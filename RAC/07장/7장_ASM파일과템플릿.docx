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7장. ASM 파일·디렉터리·템플릿</w:t>
      </w:r>
    </w:p>
    <w:p>
      <w:r>
        <w:rPr>
          <w:rFonts w:ascii="맑은 고딕" w:hAnsi="맑은 고딕" w:eastAsia="맑은 고딕"/>
          <w:sz w:val="21"/>
        </w:rPr>
        <w:t>6장에서 디스크그룹이라는 그릇을 만들었다. 이 장은 그 안에 들어가는 파일을 본다.</w:t>
      </w:r>
    </w:p>
    <w:p>
      <w:r>
        <w:rPr>
          <w:rFonts w:ascii="맑은 고딕" w:hAnsi="맑은 고딕" w:eastAsia="맑은 고딕"/>
          <w:sz w:val="21"/>
        </w:rPr>
        <w:t>ASM 안의 파일 이름은 처음 보면 낯설다. +DATA/RACDB/DATAFILE/system.257.1242761643 같은 모양이다. 슬래시로 나뉜 계층이 있고 마지막에 점으로 이어진 숫자 두 개가 붙는다. 이 이름이 어떻게 만들어지는지, 그 안의 숫자가 무엇을 뜻하는지 알면 ASM 의 파일 관리 방식 전체가 이해된다.</w:t>
      </w:r>
    </w:p>
    <w:p>
      <w:pPr>
        <w:pStyle w:val="Heading2"/>
      </w:pPr>
      <w:r>
        <w:t>7.1 OMF 이름 규칙 해부</w:t>
      </w:r>
    </w:p>
    <w:p>
      <w:pPr>
        <w:pStyle w:val="Heading3"/>
      </w:pPr>
      <w:r>
        <w:t>7.1.1 실제 파일 이름들</w:t>
      </w:r>
    </w:p>
    <w:p>
      <w:r>
        <w:rPr>
          <w:rFonts w:ascii="맑은 고딕" w:hAnsi="맑은 고딕" w:eastAsia="맑은 고딕"/>
          <w:sz w:val="21"/>
        </w:rPr>
        <w:t>데이터베이스가 만든 파일들을 한자리에 모아 본다.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select file#, name from v$datafile order by file#;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FILE# NAME</w:t>
            </w:r>
          </w:p>
          <w:p>
            <w:pPr>
              <w:spacing w:after="0" w:before="0"/>
            </w:pPr>
            <w:r>
              <w:rPr>
                <w:rFonts w:ascii="Consolas" w:hAnsi="Consolas" w:eastAsia="Consolas"/>
                <w:color w:val="F2F2F2"/>
                <w:sz w:val="19"/>
              </w:rPr>
              <w:t>---------- --------------------------------------------------------------</w:t>
            </w:r>
          </w:p>
          <w:p>
            <w:pPr>
              <w:spacing w:after="0" w:before="0"/>
            </w:pPr>
            <w:r>
              <w:rPr>
                <w:rFonts w:ascii="Consolas" w:hAnsi="Consolas" w:eastAsia="Consolas"/>
                <w:color w:val="F2F2F2"/>
                <w:sz w:val="19"/>
              </w:rPr>
              <w:t xml:space="preserve">         1 +DATA/RACDB/DATAFILE/system.257.1242761643</w:t>
            </w:r>
          </w:p>
          <w:p>
            <w:pPr>
              <w:spacing w:after="0" w:before="0"/>
            </w:pPr>
            <w:r>
              <w:rPr>
                <w:rFonts w:ascii="Consolas" w:hAnsi="Consolas" w:eastAsia="Consolas"/>
                <w:color w:val="F2F2F2"/>
                <w:sz w:val="19"/>
              </w:rPr>
              <w:t xml:space="preserve">         3 +DATA/RACDB/DATAFILE/sysaux.258.1242761667</w:t>
            </w:r>
          </w:p>
          <w:p>
            <w:pPr>
              <w:spacing w:after="0" w:before="0"/>
            </w:pPr>
            <w:r>
              <w:rPr>
                <w:rFonts w:ascii="Consolas" w:hAnsi="Consolas" w:eastAsia="Consolas"/>
                <w:color w:val="F2F2F2"/>
                <w:sz w:val="19"/>
              </w:rPr>
              <w:t xml:space="preserve">         4 +DATA/RACDB/DATAFILE/undotbs1.259.1242761683</w:t>
            </w:r>
          </w:p>
          <w:p>
            <w:pPr>
              <w:spacing w:after="0" w:before="0"/>
            </w:pPr>
            <w:r>
              <w:rPr>
                <w:rFonts w:ascii="Consolas" w:hAnsi="Consolas" w:eastAsia="Consolas"/>
                <w:color w:val="F2F2F2"/>
                <w:sz w:val="19"/>
              </w:rPr>
              <w:t xml:space="preserve">         5 +DATA/RACDB/86B637B62FE07A65E053F706E80A27CA/DATAFILE/system.265.1242761983</w:t>
            </w:r>
          </w:p>
          <w:p>
            <w:pPr>
              <w:spacing w:after="0" w:before="0"/>
            </w:pPr>
            <w:r>
              <w:rPr>
                <w:rFonts w:ascii="Consolas" w:hAnsi="Consolas" w:eastAsia="Consolas"/>
                <w:color w:val="F2F2F2"/>
                <w:sz w:val="19"/>
              </w:rPr>
              <w:t xml:space="preserve">         6 +DATA/RACDB/86B637B62FE07A65E053F706E80A27CA/DATAFILE/sysaux.266.1242761985</w:t>
            </w:r>
          </w:p>
          <w:p>
            <w:pPr>
              <w:spacing w:after="0" w:before="0"/>
            </w:pPr>
            <w:r>
              <w:rPr>
                <w:rFonts w:ascii="Consolas" w:hAnsi="Consolas" w:eastAsia="Consolas"/>
                <w:color w:val="F2F2F2"/>
                <w:sz w:val="19"/>
              </w:rPr>
              <w:t xml:space="preserve">         7 +DATA/RACDB/DATAFILE/users.260.1242761683</w:t>
            </w:r>
          </w:p>
          <w:p>
            <w:pPr>
              <w:spacing w:after="0" w:before="0"/>
            </w:pPr>
            <w:r>
              <w:rPr>
                <w:rFonts w:ascii="Consolas" w:hAnsi="Consolas" w:eastAsia="Consolas"/>
                <w:color w:val="F2F2F2"/>
                <w:sz w:val="19"/>
              </w:rPr>
              <w:t xml:space="preserve">         9 +DATA/RACDB/DATAFILE/undotbs2.269.1242762281</w:t>
            </w:r>
          </w:p>
          <w:p>
            <w:pPr>
              <w:spacing w:after="0" w:before="0"/>
            </w:pPr>
            <w:r>
              <w:rPr>
                <w:rFonts w:ascii="Consolas" w:hAnsi="Consolas" w:eastAsia="Consolas"/>
                <w:color w:val="F2F2F2"/>
                <w:sz w:val="19"/>
              </w:rPr>
              <w:t xml:space="preserve">        10 +DATA/RACDB/5A569448ED6C2E8DE06365E110ACB045/DATAFILE/system.274.1242762677</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SQL&gt; select name from v$controlfile;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NAME</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+DATA/RACDB/CONTROLFILE/current.261.1242761745</w:t>
            </w:r>
          </w:p>
          <w:p>
            <w:pPr>
              <w:spacing w:after="0" w:before="0"/>
            </w:pPr>
            <w:r>
              <w:rPr>
                <w:rFonts w:ascii="Consolas" w:hAnsi="Consolas" w:eastAsia="Consolas"/>
                <w:color w:val="F2F2F2"/>
                <w:sz w:val="19"/>
              </w:rPr>
              <w:t>+FRA/RACDB/CONTROLFILE/current.256.1242761745</w:t>
            </w:r>
          </w:p>
        </w:tc>
      </w:tr>
    </w:tbl>
    <w:p/>
    <w:p>
      <w:r>
        <w:rPr>
          <w:rFonts w:ascii="맑은 고딕" w:hAnsi="맑은 고딕" w:eastAsia="맑은 고딕"/>
          <w:sz w:val="21"/>
        </w:rPr>
        <w:t>이름을 다섯 조각으로 나눌 수 있다.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조각</w:t>
            </w:r>
          </w:p>
        </w:tc>
        <w:tc>
          <w:tcPr>
            <w:tcW w:type="dxa" w:w="2880"/>
            <w:shd w:val="clear" w:color="auto" w:fill="D9E1F2"/>
          </w:tcPr>
          <w:p>
            <w:r>
              <w:rPr>
                <w:rFonts w:ascii="맑은 고딕" w:hAnsi="맑은 고딕" w:eastAsia="맑은 고딕"/>
                <w:b/>
                <w:sz w:val="19"/>
              </w:rPr>
              <w:t>예</w:t>
            </w:r>
          </w:p>
        </w:tc>
        <w:tc>
          <w:tcPr>
            <w:tcW w:type="dxa" w:w="2880"/>
            <w:shd w:val="clear" w:color="auto" w:fill="D9E1F2"/>
          </w:tcPr>
          <w:p>
            <w:r>
              <w:rPr>
                <w:rFonts w:ascii="맑은 고딕" w:hAnsi="맑은 고딕" w:eastAsia="맑은 고딕"/>
                <w:b/>
                <w:sz w:val="19"/>
              </w:rPr>
              <w:t>뜻</w:t>
            </w:r>
          </w:p>
        </w:tc>
      </w:tr>
      <w:tr>
        <w:tc>
          <w:tcPr>
            <w:tcW w:type="dxa" w:w="2880"/>
          </w:tcPr>
          <w:p>
            <w:r>
              <w:rPr>
                <w:rFonts w:ascii="맑은 고딕" w:hAnsi="맑은 고딕" w:eastAsia="맑은 고딕"/>
                <w:sz w:val="19"/>
              </w:rPr>
              <w:t>디스크그룹</w:t>
            </w:r>
          </w:p>
        </w:tc>
        <w:tc>
          <w:tcPr>
            <w:tcW w:type="dxa" w:w="2880"/>
          </w:tcPr>
          <w:p>
            <w:r>
              <w:rPr>
                <w:rFonts w:ascii="맑은 고딕" w:hAnsi="맑은 고딕" w:eastAsia="맑은 고딕"/>
                <w:sz w:val="19"/>
              </w:rPr>
              <w:t>+DATA</w:t>
            </w:r>
          </w:p>
        </w:tc>
        <w:tc>
          <w:tcPr>
            <w:tcW w:type="dxa" w:w="2880"/>
          </w:tcPr>
          <w:p>
            <w:r>
              <w:rPr>
                <w:rFonts w:ascii="맑은 고딕" w:hAnsi="맑은 고딕" w:eastAsia="맑은 고딕"/>
                <w:sz w:val="19"/>
              </w:rPr>
              <w:t>어느 디스크그룹인가</w:t>
            </w:r>
          </w:p>
        </w:tc>
      </w:tr>
      <w:tr>
        <w:tc>
          <w:tcPr>
            <w:tcW w:type="dxa" w:w="2880"/>
          </w:tcPr>
          <w:p>
            <w:r>
              <w:rPr>
                <w:rFonts w:ascii="맑은 고딕" w:hAnsi="맑은 고딕" w:eastAsia="맑은 고딕"/>
                <w:sz w:val="19"/>
              </w:rPr>
              <w:t>데이터베이스</w:t>
            </w:r>
          </w:p>
        </w:tc>
        <w:tc>
          <w:tcPr>
            <w:tcW w:type="dxa" w:w="2880"/>
          </w:tcPr>
          <w:p>
            <w:r>
              <w:rPr>
                <w:rFonts w:ascii="맑은 고딕" w:hAnsi="맑은 고딕" w:eastAsia="맑은 고딕"/>
                <w:sz w:val="19"/>
              </w:rPr>
              <w:t>RACDB</w:t>
            </w:r>
          </w:p>
        </w:tc>
        <w:tc>
          <w:tcPr>
            <w:tcW w:type="dxa" w:w="2880"/>
          </w:tcPr>
          <w:p>
            <w:r>
              <w:rPr>
                <w:rFonts w:ascii="맑은 고딕" w:hAnsi="맑은 고딕" w:eastAsia="맑은 고딕"/>
                <w:sz w:val="19"/>
              </w:rPr>
              <w:t>DB_UNIQUE_NAME</w:t>
            </w:r>
          </w:p>
        </w:tc>
      </w:tr>
      <w:tr>
        <w:tc>
          <w:tcPr>
            <w:tcW w:type="dxa" w:w="2880"/>
          </w:tcPr>
          <w:p>
            <w:r>
              <w:rPr>
                <w:rFonts w:ascii="맑은 고딕" w:hAnsi="맑은 고딕" w:eastAsia="맑은 고딕"/>
                <w:sz w:val="19"/>
              </w:rPr>
              <w:t>컨테이너</w:t>
            </w:r>
          </w:p>
        </w:tc>
        <w:tc>
          <w:tcPr>
            <w:tcW w:type="dxa" w:w="2880"/>
          </w:tcPr>
          <w:p>
            <w:r>
              <w:rPr>
                <w:rFonts w:ascii="맑은 고딕" w:hAnsi="맑은 고딕" w:eastAsia="맑은 고딕"/>
                <w:sz w:val="19"/>
              </w:rPr>
              <w:t>86B637B6...</w:t>
            </w:r>
          </w:p>
        </w:tc>
        <w:tc>
          <w:tcPr>
            <w:tcW w:type="dxa" w:w="2880"/>
          </w:tcPr>
          <w:p>
            <w:r>
              <w:rPr>
                <w:rFonts w:ascii="맑은 고딕" w:hAnsi="맑은 고딕" w:eastAsia="맑은 고딕"/>
                <w:sz w:val="19"/>
              </w:rPr>
              <w:t>PDB 의 GUID. CDB$ROOT 는 생략된다</w:t>
            </w:r>
          </w:p>
        </w:tc>
      </w:tr>
      <w:tr>
        <w:tc>
          <w:tcPr>
            <w:tcW w:type="dxa" w:w="2880"/>
          </w:tcPr>
          <w:p>
            <w:r>
              <w:rPr>
                <w:rFonts w:ascii="맑은 고딕" w:hAnsi="맑은 고딕" w:eastAsia="맑은 고딕"/>
                <w:sz w:val="19"/>
              </w:rPr>
              <w:t>파일 종류</w:t>
            </w:r>
          </w:p>
        </w:tc>
        <w:tc>
          <w:tcPr>
            <w:tcW w:type="dxa" w:w="2880"/>
          </w:tcPr>
          <w:p>
            <w:r>
              <w:rPr>
                <w:rFonts w:ascii="맑은 고딕" w:hAnsi="맑은 고딕" w:eastAsia="맑은 고딕"/>
                <w:sz w:val="19"/>
              </w:rPr>
              <w:t>DATAFILE</w:t>
            </w:r>
          </w:p>
        </w:tc>
        <w:tc>
          <w:tcPr>
            <w:tcW w:type="dxa" w:w="2880"/>
          </w:tcPr>
          <w:p>
            <w:r>
              <w:rPr>
                <w:rFonts w:ascii="맑은 고딕" w:hAnsi="맑은 고딕" w:eastAsia="맑은 고딕"/>
                <w:sz w:val="19"/>
              </w:rPr>
              <w:t>시스템이 만든 디렉터리</w:t>
            </w:r>
          </w:p>
        </w:tc>
      </w:tr>
      <w:tr>
        <w:tc>
          <w:tcPr>
            <w:tcW w:type="dxa" w:w="2880"/>
          </w:tcPr>
          <w:p>
            <w:r>
              <w:rPr>
                <w:rFonts w:ascii="맑은 고딕" w:hAnsi="맑은 고딕" w:eastAsia="맑은 고딕"/>
                <w:sz w:val="19"/>
              </w:rPr>
              <w:t>파일 이름</w:t>
            </w:r>
          </w:p>
        </w:tc>
        <w:tc>
          <w:tcPr>
            <w:tcW w:type="dxa" w:w="2880"/>
          </w:tcPr>
          <w:p>
            <w:r>
              <w:rPr>
                <w:rFonts w:ascii="맑은 고딕" w:hAnsi="맑은 고딕" w:eastAsia="맑은 고딕"/>
                <w:sz w:val="19"/>
              </w:rPr>
              <w:t>system.257.1242761643</w:t>
            </w:r>
          </w:p>
        </w:tc>
        <w:tc>
          <w:tcPr>
            <w:tcW w:type="dxa" w:w="2880"/>
          </w:tcPr>
          <w:p>
            <w:r>
              <w:rPr>
                <w:rFonts w:ascii="맑은 고딕" w:hAnsi="맑은 고딕" w:eastAsia="맑은 고딕"/>
                <w:sz w:val="19"/>
              </w:rPr>
              <w:t>태그.파일번호.incarnation</w:t>
            </w:r>
          </w:p>
        </w:tc>
      </w:tr>
    </w:tbl>
    <w:p/>
    <w:p>
      <w:r>
        <w:rPr>
          <w:rFonts w:ascii="맑은 고딕" w:hAnsi="맑은 고딕" w:eastAsia="맑은 고딕"/>
          <w:sz w:val="21"/>
        </w:rPr>
        <w:t>세 번째 조각이 낯설 것이다. 32자리 16진수는 PDB 의 GUID 다. 우리 데이터베이스는 CDB 이므로 PDB 별로 디렉터리가 나뉜다. CDB$ROOT 의 파일은 이 조각 없이 바로 DATAFILE 아래에 놓인다.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select con_id, name from v$pdbs order by con_id;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CON_ID NAME</w:t>
            </w:r>
          </w:p>
          <w:p>
            <w:pPr>
              <w:spacing w:after="0" w:before="0"/>
            </w:pPr>
            <w:r>
              <w:rPr>
                <w:rFonts w:ascii="Consolas" w:hAnsi="Consolas" w:eastAsia="Consolas"/>
                <w:color w:val="F2F2F2"/>
                <w:sz w:val="19"/>
              </w:rPr>
              <w:t>---------- --------------------</w:t>
            </w:r>
          </w:p>
          <w:p>
            <w:pPr>
              <w:spacing w:after="0" w:before="0"/>
            </w:pPr>
            <w:r>
              <w:rPr>
                <w:rFonts w:ascii="Consolas" w:hAnsi="Consolas" w:eastAsia="Consolas"/>
                <w:color w:val="F2F2F2"/>
                <w:sz w:val="19"/>
              </w:rPr>
              <w:t xml:space="preserve">         2 PDB$SEED</w:t>
            </w:r>
          </w:p>
          <w:p>
            <w:pPr>
              <w:spacing w:after="0" w:before="0"/>
            </w:pPr>
            <w:r>
              <w:rPr>
                <w:rFonts w:ascii="Consolas" w:hAnsi="Consolas" w:eastAsia="Consolas"/>
                <w:color w:val="F2F2F2"/>
                <w:sz w:val="19"/>
              </w:rPr>
              <w:t xml:space="preserve">         3 RACPDB1</w:t>
            </w:r>
          </w:p>
        </w:tc>
      </w:tr>
    </w:tbl>
    <w:p/>
    <w:p>
      <w:r>
        <w:rPr>
          <w:rFonts w:ascii="맑은 고딕" w:hAnsi="맑은 고딕" w:eastAsia="맑은 고딕"/>
          <w:sz w:val="21"/>
        </w:rPr>
        <w:t>마지막 조각의 두 숫자가 핵심이다. system.257.1242761643 에서 257 은 ASM 파일 번호, 1242761643 은 incarnation 이다.</w:t>
      </w:r>
    </w:p>
    <w:p>
      <w:pPr>
        <w:pStyle w:val="ListBullet"/>
      </w:pPr>
      <w:r>
        <w:rPr>
          <w:rFonts w:ascii="맑은 고딕" w:hAnsi="맑은 고딕" w:eastAsia="맑은 고딕"/>
          <w:sz w:val="21"/>
        </w:rPr>
        <w:t>파일 번호는 디스크그룹 안에서 그 파일을 식별한다. v$asm_file 의 FILE_NUMBER 와 같다.</w:t>
      </w:r>
    </w:p>
    <w:p>
      <w:pPr>
        <w:pStyle w:val="ListBullet"/>
      </w:pPr>
      <w:r>
        <w:rPr>
          <w:rFonts w:ascii="맑은 고딕" w:hAnsi="맑은 고딕" w:eastAsia="맑은 고딕"/>
          <w:sz w:val="21"/>
        </w:rPr>
        <w:t>incarnation 은 그 번호가 재사용될 때 이전 파일과 구분하기 위한 값이다. 파일을 지우고 새로 만들면 같은 번호가 다시 쓰일 수 있는데, incarnation 이 다르므로 옛 이름으로는 새 파일에 접근할 수 없다.</w:t>
      </w:r>
    </w:p>
    <w:p>
      <w:r>
        <w:rPr>
          <w:rFonts w:ascii="맑은 고딕" w:hAnsi="맑은 고딕" w:eastAsia="맑은 고딕"/>
          <w:sz w:val="21"/>
        </w:rPr>
        <w:t>이 설계 덕분에 오래된 백업 스크립트가 이미 사라진 파일을 건드리는 사고를 막을 수 있다.</w:t>
      </w:r>
    </w:p>
    <w:tbl>
      <w:tblPr>
        <w:tblStyle w:val="TableGrid"/>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이름을 손으로 입력하지 마라</w:t>
            </w:r>
          </w:p>
          <w:p>
            <w:pPr>
              <w:spacing w:after="20"/>
            </w:pPr>
            <w:r>
              <w:rPr>
                <w:rFonts w:ascii="맑은 고딕" w:hAnsi="맑은 고딕" w:eastAsia="맑은 고딕"/>
                <w:sz w:val="20"/>
              </w:rPr>
              <w:t>6장 실습에서 alter database datafile 을 실행하며 incarnation 을 한 자리 틀리게 입력했다가 ORA-01516 을 만났다.</w:t>
            </w:r>
          </w:p>
          <w:p>
            <w:pPr>
              <w:spacing w:after="20"/>
            </w:pPr>
            <w:r>
              <w:rPr>
                <w:rFonts w:ascii="맑은 고딕" w:hAnsi="맑은 고딕" w:eastAsia="맑은 고딕"/>
                <w:sz w:val="20"/>
              </w:rPr>
              <w:t>nonexistent log file, data file, or temporary file. 파일이 없다는 뜻인데, 실제로는 파일이 있고 이름만 틀린 것이었다. 열 자리 숫자를 손으로 옮겨 적으면 흔히 생긴다.</w:t>
            </w:r>
          </w:p>
          <w:p>
            <w:pPr>
              <w:spacing w:after="20"/>
            </w:pPr>
            <w:r>
              <w:rPr>
                <w:rFonts w:ascii="맑은 고딕" w:hAnsi="맑은 고딕" w:eastAsia="맑은 고딕"/>
                <w:sz w:val="20"/>
              </w:rPr>
              <w:t>v$datafile 의 NAME 을 그대로 복사하거나, 파일 번호로 지정하는 편이 안전하다. alter database datafile 16 online 처럼 쓰면 된다.</w:t>
            </w:r>
          </w:p>
        </w:tc>
      </w:tr>
    </w:tbl>
    <w:p/>
    <w:p>
      <w:pPr>
        <w:pStyle w:val="Heading3"/>
      </w:pPr>
      <w:r>
        <w:t>7.1.2 v$asm_file 에서 본 같은 파일</w:t>
      </w:r>
    </w:p>
    <w:p>
      <w:r>
        <w:rPr>
          <w:rFonts w:ascii="맑은 고딕" w:hAnsi="맑은 고딕" w:eastAsia="맑은 고딕"/>
          <w:sz w:val="21"/>
        </w:rPr>
        <w:t>ASM 쪽에서 보면 이름이 아니라 번호로 관리된다.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select f.file_number, f.type, f.redundancy, f.striped,</w:t>
            </w:r>
          </w:p>
          <w:p>
            <w:pPr>
              <w:spacing w:after="0" w:before="0"/>
            </w:pPr>
            <w:r>
              <w:rPr>
                <w:rFonts w:ascii="Consolas" w:hAnsi="Consolas" w:eastAsia="Consolas"/>
                <w:color w:val="F2F2F2"/>
                <w:sz w:val="19"/>
              </w:rPr>
              <w:t xml:space="preserve">  2         f.bytes/1024/1024 mb, f.blocks, f.block_size</w:t>
            </w:r>
          </w:p>
          <w:p>
            <w:pPr>
              <w:spacing w:after="0" w:before="0"/>
            </w:pPr>
            <w:r>
              <w:rPr>
                <w:rFonts w:ascii="Consolas" w:hAnsi="Consolas" w:eastAsia="Consolas"/>
                <w:color w:val="F2F2F2"/>
                <w:sz w:val="19"/>
              </w:rPr>
              <w:t xml:space="preserve">  3    from v$asm_file f, v$asm_diskgroup g</w:t>
            </w:r>
          </w:p>
          <w:p>
            <w:pPr>
              <w:spacing w:after="0" w:before="0"/>
            </w:pPr>
            <w:r>
              <w:rPr>
                <w:rFonts w:ascii="Consolas" w:hAnsi="Consolas" w:eastAsia="Consolas"/>
                <w:color w:val="F2F2F2"/>
                <w:sz w:val="19"/>
              </w:rPr>
              <w:t xml:space="preserve">  4   where f.group_number=g.group_number and g.name='DATA' and f.type='DATAFILE'</w:t>
            </w:r>
          </w:p>
          <w:p>
            <w:pPr>
              <w:spacing w:after="0" w:before="0"/>
            </w:pPr>
            <w:r>
              <w:rPr>
                <w:rFonts w:ascii="Consolas" w:hAnsi="Consolas" w:eastAsia="Consolas"/>
                <w:color w:val="F2F2F2"/>
                <w:sz w:val="19"/>
              </w:rPr>
              <w:t xml:space="preserve">  5   order by f.file_number;</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FILE_NUMBER TYPE       REDUND STRIPE         MB     BLOCKS BLOCK_SIZE</w:t>
            </w:r>
          </w:p>
          <w:p>
            <w:pPr>
              <w:spacing w:after="0" w:before="0"/>
            </w:pPr>
            <w:r>
              <w:rPr>
                <w:rFonts w:ascii="Consolas" w:hAnsi="Consolas" w:eastAsia="Consolas"/>
                <w:color w:val="F2F2F2"/>
                <w:sz w:val="19"/>
              </w:rPr>
              <w:t>----------- ---------- ------ ------ ---------- ---------- ----------</w:t>
            </w:r>
          </w:p>
          <w:p>
            <w:pPr>
              <w:spacing w:after="0" w:before="0"/>
            </w:pPr>
            <w:r>
              <w:rPr>
                <w:rFonts w:ascii="Consolas" w:hAnsi="Consolas" w:eastAsia="Consolas"/>
                <w:color w:val="F2F2F2"/>
                <w:sz w:val="19"/>
              </w:rPr>
              <w:t xml:space="preserve">        257 DATAFILE   UNPROT COARSE 890.007813     113921       8192</w:t>
            </w:r>
          </w:p>
          <w:p>
            <w:pPr>
              <w:spacing w:after="0" w:before="0"/>
            </w:pPr>
            <w:r>
              <w:rPr>
                <w:rFonts w:ascii="Consolas" w:hAnsi="Consolas" w:eastAsia="Consolas"/>
                <w:color w:val="F2F2F2"/>
                <w:sz w:val="19"/>
              </w:rPr>
              <w:t xml:space="preserve">        258 DATAFILE   UNPROT COARSE 590.007813      75521       8192</w:t>
            </w:r>
          </w:p>
          <w:p>
            <w:pPr>
              <w:spacing w:after="0" w:before="0"/>
            </w:pPr>
            <w:r>
              <w:rPr>
                <w:rFonts w:ascii="Consolas" w:hAnsi="Consolas" w:eastAsia="Consolas"/>
                <w:color w:val="F2F2F2"/>
                <w:sz w:val="19"/>
              </w:rPr>
              <w:t xml:space="preserve">        259 DATAFILE   UNPROT COARSE 350.007813      44801       8192</w:t>
            </w:r>
          </w:p>
          <w:p>
            <w:pPr>
              <w:spacing w:after="0" w:before="0"/>
            </w:pPr>
            <w:r>
              <w:rPr>
                <w:rFonts w:ascii="Consolas" w:hAnsi="Consolas" w:eastAsia="Consolas"/>
                <w:color w:val="F2F2F2"/>
                <w:sz w:val="19"/>
              </w:rPr>
              <w:t xml:space="preserve">        260 DATAFILE   UNPROT COARSE  5.0078125        641       8192</w:t>
            </w:r>
          </w:p>
          <w:p>
            <w:pPr>
              <w:spacing w:after="0" w:before="0"/>
            </w:pPr>
            <w:r>
              <w:rPr>
                <w:rFonts w:ascii="Consolas" w:hAnsi="Consolas" w:eastAsia="Consolas"/>
                <w:color w:val="F2F2F2"/>
                <w:sz w:val="19"/>
              </w:rPr>
              <w:t xml:space="preserve">        265 DATAFILE   UNPROT COARSE 270.007813      34561       8192</w:t>
            </w:r>
          </w:p>
          <w:p>
            <w:pPr>
              <w:spacing w:after="0" w:before="0"/>
            </w:pPr>
            <w:r>
              <w:rPr>
                <w:rFonts w:ascii="Consolas" w:hAnsi="Consolas" w:eastAsia="Consolas"/>
                <w:color w:val="F2F2F2"/>
                <w:sz w:val="19"/>
              </w:rPr>
              <w:t xml:space="preserve">        269 DATAFILE   UNPROT COARSE 25.0078125       3201       8192</w:t>
            </w:r>
          </w:p>
        </w:tc>
      </w:tr>
    </w:tbl>
    <w:p/>
    <w:p>
      <w:r>
        <w:rPr>
          <w:rFonts w:ascii="맑은 고딕" w:hAnsi="맑은 고딕" w:eastAsia="맑은 고딕"/>
          <w:sz w:val="21"/>
        </w:rPr>
        <w:t>파일 번호 257 이 앞에서 본 system.257.1242761643 이다. v$asm_file 에는 이름 컬럼이 없다. ASM 은 파일을 번호로 관리하고 이름은 별도의 계층에서 붙인다. 그 계층이 7.2 절의 별칭이다.</w:t>
      </w:r>
    </w:p>
    <w:p>
      <w:r>
        <w:rPr>
          <w:rFonts w:ascii="맑은 고딕" w:hAnsi="맑은 고딕" w:eastAsia="맑은 고딕"/>
          <w:sz w:val="21"/>
        </w:rPr>
        <w:t>세 컬럼을 읽어야 한다.</w:t>
      </w:r>
    </w:p>
    <w:p>
      <w:pPr>
        <w:pStyle w:val="ListBullet"/>
      </w:pPr>
      <w:r>
        <w:rPr>
          <w:rFonts w:ascii="맑은 고딕" w:hAnsi="맑은 고딕" w:eastAsia="맑은 고딕"/>
          <w:sz w:val="21"/>
        </w:rPr>
        <w:t>REDUNDANCY — UNPROT 이다. +DATA 가 External 중복도이므로 ASM 이 미러링하지 않는다. 6장에서 +CRS 의 OCR 백업이 MIRROR 였던 것과 대비된다.</w:t>
      </w:r>
    </w:p>
    <w:p>
      <w:pPr>
        <w:pStyle w:val="ListBullet"/>
      </w:pPr>
      <w:r>
        <w:rPr>
          <w:rFonts w:ascii="맑은 고딕" w:hAnsi="맑은 고딕" w:eastAsia="맑은 고딕"/>
          <w:sz w:val="21"/>
        </w:rPr>
        <w:t>STRIPED — COARSE 다. 스트라이프 단위가 AU 크기(4MB)라는 뜻이다. 컨트롤파일은 FINE 이며 128KB 단위로 잘게 나눈다.</w:t>
      </w:r>
    </w:p>
    <w:p>
      <w:pPr>
        <w:pStyle w:val="ListBullet"/>
      </w:pPr>
      <w:r>
        <w:rPr>
          <w:rFonts w:ascii="맑은 고딕" w:hAnsi="맑은 고딕" w:eastAsia="맑은 고딕"/>
          <w:sz w:val="21"/>
        </w:rPr>
        <w:t>MB 값의 소수점 — 890.007813 처럼 끝이 딱 떨어지지 않는다. 8KB 헤더 블록 하나가 더 붙기 때문이다. 113921 블록 곱하기 8192 바이트가 정확히 이 값이다.</w:t>
      </w:r>
    </w:p>
    <w:p>
      <w:pPr>
        <w:pStyle w:val="Heading3"/>
      </w:pPr>
      <w:r>
        <w:t>7.1.3 COARSE 와 FINE</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ASMCMD&gt; ls -ls +DATA/RACDB/CONTROLFILE</w:t>
            </w:r>
          </w:p>
          <w:p>
            <w:pPr>
              <w:spacing w:after="0" w:before="0"/>
            </w:pPr>
            <w:r>
              <w:rPr>
                <w:rFonts w:ascii="Consolas" w:hAnsi="Consolas" w:eastAsia="Consolas"/>
                <w:color w:val="F2F2F2"/>
                <w:sz w:val="19"/>
              </w:rPr>
              <w:t>Type         Redund  Striped  Time             Sys  Block_Size  Blocks     Bytes     Space  Name</w:t>
            </w:r>
          </w:p>
          <w:p>
            <w:pPr>
              <w:spacing w:after="0" w:before="0"/>
            </w:pPr>
            <w:r>
              <w:rPr>
                <w:rFonts w:ascii="Consolas" w:hAnsi="Consolas" w:eastAsia="Consolas"/>
                <w:color w:val="F2F2F2"/>
                <w:sz w:val="19"/>
              </w:rPr>
              <w:t>CONTROLFILE  UNPROT  FINE     SEP 01 19:00:00  Y         16384    1203  19709952  25165824  Current.261.1242761745</w:t>
            </w:r>
          </w:p>
        </w:tc>
      </w:tr>
    </w:tbl>
    <w:p/>
    <w:p>
      <w:r>
        <w:rPr>
          <w:rFonts w:ascii="맑은 고딕" w:hAnsi="맑은 고딕" w:eastAsia="맑은 고딕"/>
          <w:sz w:val="21"/>
        </w:rPr>
        <w:t>컨트롤파일은 FINE 이다. 컨트롤파일은 크기가 작고 갱신이 잦으며 여러 인스턴스가 동시에 접근한다. AU 하나에 몰아 두면 그 AU 를 가진 디스크에 부하가 집중되므로 잘게 나눠 여러 디스크에 퍼뜨린다.</w:t>
      </w:r>
    </w:p>
    <w:p>
      <w:r>
        <w:rPr>
          <w:rFonts w:ascii="맑은 고딕" w:hAnsi="맑은 고딕" w:eastAsia="맑은 고딕"/>
          <w:sz w:val="21"/>
        </w:rPr>
        <w:t>Bytes 와 Space 가 다른 것도 눈여겨보라. 19,709,952 바이트를 저장하는 데 25,165,824 바이트를 썼다. AU 단위로 할당하기 때문에 생기는 여유분이다.</w:t>
      </w:r>
    </w:p>
    <w:p>
      <w:r>
        <w:rPr>
          <w:rFonts w:ascii="맑은 고딕" w:hAnsi="맑은 고딕" w:eastAsia="맑은 고딕"/>
          <w:sz w:val="21"/>
        </w:rPr>
        <w:t>이 성질은 파일 종류마다 템플릿으로 정해져 있다. 7.3 절에서 다룬다.</w:t>
      </w:r>
    </w:p>
    <w:p>
      <w:pPr>
        <w:pStyle w:val="Heading3"/>
      </w:pPr>
      <w:r>
        <w:t>7.1.4 컨테이너 GUID 조각</w:t>
      </w:r>
    </w:p>
    <w:p>
      <w:r>
        <w:rPr>
          <w:rFonts w:ascii="맑은 고딕" w:hAnsi="맑은 고딕" w:eastAsia="맑은 고딕"/>
          <w:sz w:val="21"/>
        </w:rPr>
        <w:t>파일 경로 가운데 있던 32자리 16진수의 정체를 확인한다.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select con_id, name, guid, open_mode from v$pdbs order by con_id;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CON_ID NAME         GUID                               OPEN_MODE</w:t>
            </w:r>
          </w:p>
          <w:p>
            <w:pPr>
              <w:spacing w:after="0" w:before="0"/>
            </w:pPr>
            <w:r>
              <w:rPr>
                <w:rFonts w:ascii="Consolas" w:hAnsi="Consolas" w:eastAsia="Consolas"/>
                <w:color w:val="F2F2F2"/>
                <w:sz w:val="19"/>
              </w:rPr>
              <w:t>---------- ------------ ---------------------------------- ----------</w:t>
            </w:r>
          </w:p>
          <w:p>
            <w:pPr>
              <w:spacing w:after="0" w:before="0"/>
            </w:pPr>
            <w:r>
              <w:rPr>
                <w:rFonts w:ascii="Consolas" w:hAnsi="Consolas" w:eastAsia="Consolas"/>
                <w:color w:val="F2F2F2"/>
                <w:sz w:val="19"/>
              </w:rPr>
              <w:t xml:space="preserve">         2 PDB$SEED     5A566B559A25734BE06365E110AC68E0   READ ONLY</w:t>
            </w:r>
          </w:p>
          <w:p>
            <w:pPr>
              <w:spacing w:after="0" w:before="0"/>
            </w:pPr>
            <w:r>
              <w:rPr>
                <w:rFonts w:ascii="Consolas" w:hAnsi="Consolas" w:eastAsia="Consolas"/>
                <w:color w:val="F2F2F2"/>
                <w:sz w:val="19"/>
              </w:rPr>
              <w:t xml:space="preserve">         3 RACPDB1      5A569448ED6C2E8DE06365E110ACB045   READ WRITE</w:t>
            </w:r>
          </w:p>
        </w:tc>
      </w:tr>
    </w:tbl>
    <w:p/>
    <w:p>
      <w:r>
        <w:rPr>
          <w:rFonts w:ascii="맑은 고딕" w:hAnsi="맑은 고딕" w:eastAsia="맑은 고딕"/>
          <w:sz w:val="21"/>
        </w:rPr>
        <w:t>앞에서 본 파일 경로와 맞춰 보자.</w:t>
      </w:r>
    </w:p>
    <w:p>
      <w:pPr>
        <w:pStyle w:val="ListBullet"/>
      </w:pPr>
      <w:r>
        <w:rPr>
          <w:rFonts w:ascii="맑은 고딕" w:hAnsi="맑은 고딕" w:eastAsia="맑은 고딕"/>
          <w:sz w:val="21"/>
        </w:rPr>
        <w:t>+DATA/RACDB/DATAFILE/system.257... — 컨테이너 조각이 없다. CDB$ROOT 의 파일이다.</w:t>
      </w:r>
    </w:p>
    <w:p>
      <w:pPr>
        <w:pStyle w:val="ListBullet"/>
      </w:pPr>
      <w:r>
        <w:rPr>
          <w:rFonts w:ascii="맑은 고딕" w:hAnsi="맑은 고딕" w:eastAsia="맑은 고딕"/>
          <w:sz w:val="21"/>
        </w:rPr>
        <w:t>+DATA/RACDB/5A566B55.../TEMPFILE/temp.268... — PDB$SEED 의 파일이다.</w:t>
      </w:r>
    </w:p>
    <w:p>
      <w:pPr>
        <w:pStyle w:val="ListBullet"/>
      </w:pPr>
      <w:r>
        <w:rPr>
          <w:rFonts w:ascii="맑은 고딕" w:hAnsi="맑은 고딕" w:eastAsia="맑은 고딕"/>
          <w:sz w:val="21"/>
        </w:rPr>
        <w:t>+DATA/RACDB/5A569448.../DATAFILE/system.274... — RACPDB1 의 파일이다.</w:t>
      </w:r>
    </w:p>
    <w:p>
      <w:r>
        <w:rPr>
          <w:rFonts w:ascii="맑은 고딕" w:hAnsi="맑은 고딕" w:eastAsia="맑은 고딕"/>
          <w:sz w:val="21"/>
        </w:rPr>
        <w:t>왜 PDB 이름이 아니라 GUID 를 쓸까. PDB 는 이름을 바꿀 수 있고 다른 CDB 로 옮길 수도 있다. 이름을 경로에 넣으면 이름을 바꿀 때마다 파일을 옮겨야 한다. GUID 는 PDB 를 만들 때 부여되어 평생 바뀌지 않으므로 경로가 안정적이다.</w:t>
      </w:r>
    </w:p>
    <w:p>
      <w:r>
        <w:rPr>
          <w:rFonts w:ascii="맑은 고딕" w:hAnsi="맑은 고딕" w:eastAsia="맑은 고딕"/>
          <w:sz w:val="21"/>
        </w:rPr>
        <w:t>이 성질 때문에 PDB 를 unplug 해서 다른 CDB 로 plug 해도 파일 경로를 그대로 쓸 수 있다.</w:t>
      </w:r>
    </w:p>
    <w:p>
      <w:pPr>
        <w:pStyle w:val="Heading3"/>
      </w:pPr>
      <w:r>
        <w:t>7.1.5 어디에 무엇이 얼마나 있는가</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select g.name dg, f.type, count(*) cnt, round(sum(f.bytes)/1024/1024) mb</w:t>
            </w:r>
          </w:p>
          <w:p>
            <w:pPr>
              <w:spacing w:after="0" w:before="0"/>
            </w:pPr>
            <w:r>
              <w:rPr>
                <w:rFonts w:ascii="Consolas" w:hAnsi="Consolas" w:eastAsia="Consolas"/>
                <w:color w:val="F2F2F2"/>
                <w:sz w:val="19"/>
              </w:rPr>
              <w:t xml:space="preserve">  2    from v$asm_file f, v$asm_diskgroup g</w:t>
            </w:r>
          </w:p>
          <w:p>
            <w:pPr>
              <w:spacing w:after="0" w:before="0"/>
            </w:pPr>
            <w:r>
              <w:rPr>
                <w:rFonts w:ascii="Consolas" w:hAnsi="Consolas" w:eastAsia="Consolas"/>
                <w:color w:val="F2F2F2"/>
                <w:sz w:val="19"/>
              </w:rPr>
              <w:t xml:space="preserve">  3   where f.group_number=g.group_number</w:t>
            </w:r>
          </w:p>
          <w:p>
            <w:pPr>
              <w:spacing w:after="0" w:before="0"/>
            </w:pPr>
            <w:r>
              <w:rPr>
                <w:rFonts w:ascii="Consolas" w:hAnsi="Consolas" w:eastAsia="Consolas"/>
                <w:color w:val="F2F2F2"/>
                <w:sz w:val="19"/>
              </w:rPr>
              <w:t xml:space="preserve">  4   group by g.name, f.type order by 1,2;</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DG     TYPE                    CNT         MB</w:t>
            </w:r>
          </w:p>
          <w:p>
            <w:pPr>
              <w:spacing w:after="0" w:before="0"/>
            </w:pPr>
            <w:r>
              <w:rPr>
                <w:rFonts w:ascii="Consolas" w:hAnsi="Consolas" w:eastAsia="Consolas"/>
                <w:color w:val="F2F2F2"/>
                <w:sz w:val="19"/>
              </w:rPr>
              <w:t>------ -------------------- ------ ----------</w:t>
            </w:r>
          </w:p>
          <w:p>
            <w:pPr>
              <w:spacing w:after="0" w:before="0"/>
            </w:pPr>
            <w:r>
              <w:rPr>
                <w:rFonts w:ascii="Consolas" w:hAnsi="Consolas" w:eastAsia="Consolas"/>
                <w:color w:val="F2F2F2"/>
                <w:sz w:val="19"/>
              </w:rPr>
              <w:t>CRS    ASMPARAMETERFILE          1          0</w:t>
            </w:r>
          </w:p>
          <w:p>
            <w:pPr>
              <w:spacing w:after="0" w:before="0"/>
            </w:pPr>
            <w:r>
              <w:rPr>
                <w:rFonts w:ascii="Consolas" w:hAnsi="Consolas" w:eastAsia="Consolas"/>
                <w:color w:val="F2F2F2"/>
                <w:sz w:val="19"/>
              </w:rPr>
              <w:t>CRS    OCRBACKUP                 3          6</w:t>
            </w:r>
          </w:p>
          <w:p>
            <w:pPr>
              <w:spacing w:after="0" w:before="0"/>
            </w:pPr>
            <w:r>
              <w:rPr>
                <w:rFonts w:ascii="Consolas" w:hAnsi="Consolas" w:eastAsia="Consolas"/>
                <w:color w:val="F2F2F2"/>
                <w:sz w:val="19"/>
              </w:rPr>
              <w:t>CRS    OCRFILE                   1        158</w:t>
            </w:r>
          </w:p>
          <w:p>
            <w:pPr>
              <w:spacing w:after="0" w:before="0"/>
            </w:pPr>
            <w:r>
              <w:rPr>
                <w:rFonts w:ascii="Consolas" w:hAnsi="Consolas" w:eastAsia="Consolas"/>
                <w:color w:val="F2F2F2"/>
                <w:sz w:val="19"/>
              </w:rPr>
              <w:t>CRS    PASSWORD                  2          0</w:t>
            </w:r>
          </w:p>
          <w:p>
            <w:pPr>
              <w:spacing w:after="0" w:before="0"/>
            </w:pPr>
            <w:r>
              <w:rPr>
                <w:rFonts w:ascii="Consolas" w:hAnsi="Consolas" w:eastAsia="Consolas"/>
                <w:color w:val="F2F2F2"/>
                <w:sz w:val="19"/>
              </w:rPr>
              <w:t>DATA   CONTROLFILE               1         19</w:t>
            </w:r>
          </w:p>
          <w:p>
            <w:pPr>
              <w:spacing w:after="0" w:before="0"/>
            </w:pPr>
            <w:r>
              <w:rPr>
                <w:rFonts w:ascii="Consolas" w:hAnsi="Consolas" w:eastAsia="Consolas"/>
                <w:color w:val="F2F2F2"/>
                <w:sz w:val="19"/>
              </w:rPr>
              <w:t>DATA   DATAFILE                 13       3405</w:t>
            </w:r>
          </w:p>
          <w:p>
            <w:pPr>
              <w:spacing w:after="0" w:before="0"/>
            </w:pPr>
            <w:r>
              <w:rPr>
                <w:rFonts w:ascii="Consolas" w:hAnsi="Consolas" w:eastAsia="Consolas"/>
                <w:color w:val="F2F2F2"/>
                <w:sz w:val="19"/>
              </w:rPr>
              <w:t>DATA   ONLINELOG                 4        800</w:t>
            </w:r>
          </w:p>
          <w:p>
            <w:pPr>
              <w:spacing w:after="0" w:before="0"/>
            </w:pPr>
            <w:r>
              <w:rPr>
                <w:rFonts w:ascii="Consolas" w:hAnsi="Consolas" w:eastAsia="Consolas"/>
                <w:color w:val="F2F2F2"/>
                <w:sz w:val="19"/>
              </w:rPr>
              <w:t>DATA   PARAMETERFILE             1          0</w:t>
            </w:r>
          </w:p>
          <w:p>
            <w:pPr>
              <w:spacing w:after="0" w:before="0"/>
            </w:pPr>
            <w:r>
              <w:rPr>
                <w:rFonts w:ascii="Consolas" w:hAnsi="Consolas" w:eastAsia="Consolas"/>
                <w:color w:val="F2F2F2"/>
                <w:sz w:val="19"/>
              </w:rPr>
              <w:t>DATA   PASSWORD                  1          0</w:t>
            </w:r>
          </w:p>
          <w:p>
            <w:pPr>
              <w:spacing w:after="0" w:before="0"/>
            </w:pPr>
            <w:r>
              <w:rPr>
                <w:rFonts w:ascii="Consolas" w:hAnsi="Consolas" w:eastAsia="Consolas"/>
                <w:color w:val="F2F2F2"/>
                <w:sz w:val="19"/>
              </w:rPr>
              <w:t>DATA   TEMPFILE                  3        108</w:t>
            </w:r>
          </w:p>
          <w:p>
            <w:pPr>
              <w:spacing w:after="0" w:before="0"/>
            </w:pPr>
            <w:r>
              <w:rPr>
                <w:rFonts w:ascii="Consolas" w:hAnsi="Consolas" w:eastAsia="Consolas"/>
                <w:color w:val="F2F2F2"/>
                <w:sz w:val="19"/>
              </w:rPr>
              <w:t>FRA    CONTROLFILE               1         19</w:t>
            </w:r>
          </w:p>
          <w:p>
            <w:pPr>
              <w:spacing w:after="0" w:before="0"/>
            </w:pPr>
            <w:r>
              <w:rPr>
                <w:rFonts w:ascii="Consolas" w:hAnsi="Consolas" w:eastAsia="Consolas"/>
                <w:color w:val="F2F2F2"/>
                <w:sz w:val="19"/>
              </w:rPr>
              <w:t>FRA    ONLINELOG                 4        800</w:t>
            </w:r>
          </w:p>
        </w:tc>
      </w:tr>
    </w:tbl>
    <w:p/>
    <w:p>
      <w:r>
        <w:rPr>
          <w:rFonts w:ascii="맑은 고딕" w:hAnsi="맑은 고딕" w:eastAsia="맑은 고딕"/>
          <w:sz w:val="21"/>
        </w:rPr>
        <w:t>이 한 장으로 클러스터의 저장 구조가 보인다.</w:t>
      </w:r>
    </w:p>
    <w:p>
      <w:pPr>
        <w:pStyle w:val="ListBullet"/>
      </w:pPr>
      <w:r>
        <w:rPr>
          <w:rFonts w:ascii="맑은 고딕" w:hAnsi="맑은 고딕" w:eastAsia="맑은 고딕"/>
          <w:sz w:val="21"/>
        </w:rPr>
        <w:t>+CRS 에는 OCRFILE 1개(158MB), OCRBACKUP 3개, ASMPARAMETERFILE 1개가 있다. 5장에서 만든 백업 세 벌이 여기 있다. Voting File 은 목록에 없다. ASM 파일이 아니기 때문이다.</w:t>
      </w:r>
    </w:p>
    <w:p>
      <w:pPr>
        <w:pStyle w:val="ListBullet"/>
      </w:pPr>
      <w:r>
        <w:rPr>
          <w:rFonts w:ascii="맑은 고딕" w:hAnsi="맑은 고딕" w:eastAsia="맑은 고딕"/>
          <w:sz w:val="21"/>
        </w:rPr>
        <w:t>+DATA 에는 데이터파일 13개(3.4GB), 컨트롤파일 1개, 온라인 리두 4개, SPFILE, 패스워드 파일이 있다.</w:t>
      </w:r>
    </w:p>
    <w:p>
      <w:pPr>
        <w:pStyle w:val="ListBullet"/>
      </w:pPr>
      <w:r>
        <w:rPr>
          <w:rFonts w:ascii="맑은 고딕" w:hAnsi="맑은 고딕" w:eastAsia="맑은 고딕"/>
          <w:sz w:val="21"/>
        </w:rPr>
        <w:t>+FRA 에는 컨트롤파일 1개와 온라인 리두 4개가 있다. 다중화된 사본이다.</w:t>
      </w:r>
    </w:p>
    <w:p>
      <w:r>
        <w:rPr>
          <w:rFonts w:ascii="맑은 고딕" w:hAnsi="맑은 고딕" w:eastAsia="맑은 고딕"/>
          <w:sz w:val="21"/>
        </w:rPr>
        <w:t>온라인 리두가 +DATA 와 +FRA 에 각각 4개씩 있는 것이 다중화의 결과다. 1장에서 본 스레드별 리두 그룹 4개가 두 디스크그룹에 멤버를 하나씩 두고 있다.</w:t>
      </w:r>
    </w:p>
    <w:p>
      <w:r>
        <w:rPr>
          <w:rFonts w:ascii="맑은 고딕" w:hAnsi="맑은 고딕" w:eastAsia="맑은 고딕"/>
          <w:sz w:val="21"/>
        </w:rPr>
        <w:t>PASSWORD 가 +CRS 에 2개, +DATA 에 1개 있다. +CRS 의 둘은 ASM 과 Clusterware 용이고 +DATA 의 하나는 데이터베이스용이다.</w:t>
      </w:r>
    </w:p>
    <w:p>
      <w:pPr>
        <w:pStyle w:val="Heading3"/>
      </w:pPr>
      <w:r>
        <w:t>7.1.6 asmcmd 로 보는 같은 정보</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ASMCMD&gt; lsdg</w:t>
            </w:r>
          </w:p>
          <w:p>
            <w:pPr>
              <w:spacing w:after="0" w:before="0"/>
            </w:pPr>
            <w:r>
              <w:rPr>
                <w:rFonts w:ascii="Consolas" w:hAnsi="Consolas" w:eastAsia="Consolas"/>
                <w:color w:val="F2F2F2"/>
                <w:sz w:val="19"/>
              </w:rPr>
              <w:t>State    Type    Rebal  Sector  Block       AU  Total_MB  Free_MB  Req_mir_free_MB  Usable_file_MB  Offline_disks  Voting_files  Name</w:t>
            </w:r>
          </w:p>
          <w:p>
            <w:pPr>
              <w:spacing w:after="0" w:before="0"/>
            </w:pPr>
            <w:r>
              <w:rPr>
                <w:rFonts w:ascii="Consolas" w:hAnsi="Consolas" w:eastAsia="Consolas"/>
                <w:color w:val="F2F2F2"/>
                <w:sz w:val="19"/>
              </w:rPr>
              <w:t>MOUNTED  NORMAL  N         512   4096  4194304     12288    11324             4096            3614              0             Y  CRS/</w:t>
            </w:r>
          </w:p>
          <w:p>
            <w:pPr>
              <w:spacing w:after="0" w:before="0"/>
            </w:pPr>
            <w:r>
              <w:rPr>
                <w:rFonts w:ascii="Consolas" w:hAnsi="Consolas" w:eastAsia="Consolas"/>
                <w:color w:val="F2F2F2"/>
                <w:sz w:val="19"/>
              </w:rPr>
              <w:t>MOUNTED  EXTERN  N         512   4096  1048576     61440    56956                0           56956              0             N  DATA/</w:t>
            </w:r>
          </w:p>
          <w:p>
            <w:pPr>
              <w:spacing w:after="0" w:before="0"/>
            </w:pPr>
            <w:r>
              <w:rPr>
                <w:rFonts w:ascii="Consolas" w:hAnsi="Consolas" w:eastAsia="Consolas"/>
                <w:color w:val="F2F2F2"/>
                <w:sz w:val="19"/>
              </w:rPr>
              <w:t>MOUNTED  EXTERN  N         512   4096  1048576     24576    23636                0           23636              0             N  FRA/</w:t>
            </w:r>
          </w:p>
          <w:p>
            <w:pPr>
              <w:spacing w:after="0" w:before="0"/>
            </w:pPr>
            <w:r>
              <w:rPr>
                <w:rFonts w:ascii="Consolas" w:hAnsi="Consolas" w:eastAsia="Consolas"/>
                <w:color w:val="F2F2F2"/>
                <w:sz w:val="19"/>
              </w:rPr>
              <w:t>MOUNTED  EXTERN  N         512   4096  1048576      4096     3826                0            3826              0             N  TEST/</w:t>
            </w:r>
          </w:p>
        </w:tc>
      </w:tr>
    </w:tbl>
    <w:p/>
    <w:p>
      <w:r>
        <w:rPr>
          <w:rFonts w:ascii="맑은 고딕" w:hAnsi="맑은 고딕" w:eastAsia="맑은 고딕"/>
          <w:sz w:val="21"/>
        </w:rPr>
        <w:t>v$asm_diskgroup 과 같은 내용인데 한 줄에 더 많은 컬럼이 들어간다. 눈여겨볼 것이 셋이다.</w:t>
      </w:r>
    </w:p>
    <w:p>
      <w:pPr>
        <w:pStyle w:val="ListBullet"/>
      </w:pPr>
      <w:r>
        <w:rPr>
          <w:rFonts w:ascii="맑은 고딕" w:hAnsi="맑은 고딕" w:eastAsia="맑은 고딕"/>
          <w:sz w:val="21"/>
        </w:rPr>
        <w:t>Rebal — 리밸런스 진행 여부다. N 이면 조용한 상태다. 8장에서 Y 로 바뀌는 것을 본다.</w:t>
      </w:r>
    </w:p>
    <w:p>
      <w:pPr>
        <w:pStyle w:val="ListBullet"/>
      </w:pPr>
      <w:r>
        <w:rPr>
          <w:rFonts w:ascii="맑은 고딕" w:hAnsi="맑은 고딕" w:eastAsia="맑은 고딕"/>
          <w:sz w:val="21"/>
        </w:rPr>
        <w:t>AU — +CRS 만 4194304(4MB)이고 나머지는 1048576(1MB)이다. gridSetup 이 +CRS 를 만들 때 AUSize=4 를 지정했기 때문이다. 4장의 응답 파일에 그 항목이 있었다.</w:t>
      </w:r>
    </w:p>
    <w:p>
      <w:pPr>
        <w:pStyle w:val="ListBullet"/>
      </w:pPr>
      <w:r>
        <w:rPr>
          <w:rFonts w:ascii="맑은 고딕" w:hAnsi="맑은 고딕" w:eastAsia="맑은 고딕"/>
          <w:sz w:val="21"/>
        </w:rPr>
        <w:t>Req_mir_free_MB — +CRS 만 4096 이다. Normal 중복도이고 데이터가 들어 있으므로 디스크 한 장 손실에 대비한 공간이 잡혔다. 6장에서 빈 디스크그룹은 0이었던 것과 대비된다.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ASMCMD&gt; du +DATA/RACDB</w:t>
            </w:r>
          </w:p>
          <w:p>
            <w:pPr>
              <w:spacing w:after="0" w:before="0"/>
            </w:pPr>
            <w:r>
              <w:rPr>
                <w:rFonts w:ascii="Consolas" w:hAnsi="Consolas" w:eastAsia="Consolas"/>
                <w:color w:val="F2F2F2"/>
                <w:sz w:val="19"/>
              </w:rPr>
              <w:t>Used_MB      Mirror_used_MB</w:t>
            </w:r>
          </w:p>
          <w:p>
            <w:pPr>
              <w:spacing w:after="0" w:before="0"/>
            </w:pPr>
            <w:r>
              <w:rPr>
                <w:rFonts w:ascii="Consolas" w:hAnsi="Consolas" w:eastAsia="Consolas"/>
                <w:color w:val="F2F2F2"/>
                <w:sz w:val="19"/>
              </w:rPr>
              <w:t xml:space="preserve">   4372                4372</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ASMCMD&gt; lsof -G DATA</w:t>
            </w:r>
          </w:p>
          <w:p>
            <w:pPr>
              <w:spacing w:after="0" w:before="0"/>
            </w:pPr>
            <w:r>
              <w:rPr>
                <w:rFonts w:ascii="Consolas" w:hAnsi="Consolas" w:eastAsia="Consolas"/>
                <w:color w:val="F2F2F2"/>
                <w:sz w:val="19"/>
              </w:rPr>
              <w:t>DB_Name  Instance_Name  Path</w:t>
            </w:r>
          </w:p>
          <w:p>
            <w:pPr>
              <w:spacing w:after="0" w:before="0"/>
            </w:pPr>
            <w:r>
              <w:rPr>
                <w:rFonts w:ascii="Consolas" w:hAnsi="Consolas" w:eastAsia="Consolas"/>
                <w:color w:val="F2F2F2"/>
                <w:sz w:val="19"/>
              </w:rPr>
              <w:t>racdb    racdb1         +DATA/RACDB/5A566B55.../TEMPFILE/temp.268.1242762013</w:t>
            </w:r>
          </w:p>
          <w:p>
            <w:pPr>
              <w:spacing w:after="0" w:before="0"/>
            </w:pPr>
            <w:r>
              <w:rPr>
                <w:rFonts w:ascii="Consolas" w:hAnsi="Consolas" w:eastAsia="Consolas"/>
                <w:color w:val="F2F2F2"/>
                <w:sz w:val="19"/>
              </w:rPr>
              <w:t>racdb    racdb1         +DATA/RACDB/5A569448.../DATAFILE/sysaux.275.1242762677</w:t>
            </w:r>
          </w:p>
          <w:p>
            <w:pPr>
              <w:spacing w:after="0" w:before="0"/>
            </w:pPr>
            <w:r>
              <w:rPr>
                <w:rFonts w:ascii="Consolas" w:hAnsi="Consolas" w:eastAsia="Consolas"/>
                <w:color w:val="F2F2F2"/>
                <w:sz w:val="19"/>
              </w:rPr>
              <w:t>racdb    racdb1         +DATA/RACDB/5A569448.../DATAFILE/system.274.1242762677</w:t>
            </w:r>
          </w:p>
          <w:p>
            <w:pPr>
              <w:spacing w:after="0" w:before="0"/>
            </w:pPr>
            <w:r>
              <w:rPr>
                <w:rFonts w:ascii="Consolas" w:hAnsi="Consolas" w:eastAsia="Consolas"/>
                <w:color w:val="F2F2F2"/>
                <w:sz w:val="19"/>
              </w:rPr>
              <w:t>racdb    racdb1         +DATA/RACDB/CONTROLFILE/current.261.1242761745</w:t>
            </w:r>
          </w:p>
        </w:tc>
      </w:tr>
    </w:tbl>
    <w:p/>
    <w:p>
      <w:r>
        <w:rPr>
          <w:rFonts w:ascii="맑은 고딕" w:hAnsi="맑은 고딕" w:eastAsia="맑은 고딕"/>
          <w:sz w:val="21"/>
        </w:rPr>
        <w:t>du 는 디렉터리 이하의 사용량을 보여 준다. External 이므로 Used_MB 와 Mirror_used_MB 가 같다. Normal 디스크그룹이라면 Mirror_used_MB 가 두 배가 된다.</w:t>
      </w:r>
    </w:p>
    <w:p>
      <w:r>
        <w:rPr>
          <w:rFonts w:ascii="맑은 고딕" w:hAnsi="맑은 고딕" w:eastAsia="맑은 고딕"/>
          <w:sz w:val="21"/>
        </w:rPr>
        <w:t>lsof 는 지금 열려 있는 파일을 보여 준다. 어느 인스턴스가 어떤 파일을 쓰고 있는지 알 수 있다. 디스크그룹을 언마운트하기 전에 이 명령으로 사용처를 확인하면 6장의 ORA-15027 을 미리 피할 수 있다.</w:t>
      </w:r>
    </w:p>
    <w:tbl>
      <w:tblPr>
        <w:tblStyle w:val="TableGrid"/>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Best Practice · asmcmd find 는 인자 순서를 지킨다</w:t>
            </w:r>
          </w:p>
          <w:p>
            <w:pPr>
              <w:spacing w:after="20"/>
            </w:pPr>
            <w:r>
              <w:rPr>
                <w:rFonts w:ascii="맑은 고딕" w:hAnsi="맑은 고딕" w:eastAsia="맑은 고딕"/>
                <w:sz w:val="20"/>
              </w:rPr>
              <w:t>asmcmd find 의 구문은 find [--type 종류] 디렉터리 패턴 이다. 디렉터리와 패턴을 모두 줘야 한다.</w:t>
            </w:r>
          </w:p>
          <w:p>
            <w:pPr>
              <w:spacing w:after="20"/>
            </w:pPr>
            <w:r>
              <w:rPr>
                <w:rFonts w:ascii="맑은 고딕" w:hAnsi="맑은 고딕" w:eastAsia="맑은 고딕"/>
                <w:sz w:val="20"/>
              </w:rPr>
              <w:t>패턴을 빼먹으면 usage 만 출력되고 아무 일도 일어나지 않는다. 오류 메시지가 아니라 사용법이 나오므로 성공한 줄 알고 지나치기 쉽다.</w:t>
            </w:r>
          </w:p>
          <w:p>
            <w:pPr>
              <w:spacing w:after="20"/>
            </w:pPr>
            <w:r>
              <w:rPr>
                <w:rFonts w:ascii="맑은 고딕" w:hAnsi="맑은 고딕" w:eastAsia="맑은 고딕"/>
                <w:sz w:val="20"/>
              </w:rPr>
              <w:t>컨트롤파일을 모두 찾으려면 asmcmd find --type CONTROLFILE + '*' 처럼 쓴다. 셸이 별표를 확장하지 않도록 따옴표로 감싸는 것도 잊지 말아야 한다.</w:t>
            </w:r>
          </w:p>
        </w:tc>
      </w:tr>
    </w:tbl>
    <w:p/>
    <w:p>
      <w:pPr>
        <w:pStyle w:val="Heading2"/>
      </w:pPr>
      <w:r>
        <w:t>7.2 디렉터리와 별칭</w:t>
      </w:r>
    </w:p>
    <w:p>
      <w:pPr>
        <w:pStyle w:val="Heading3"/>
      </w:pPr>
      <w:r>
        <w:t>7.2.1 계층 구조를 훑는다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ASMCMD&gt; ls</w:t>
            </w:r>
          </w:p>
          <w:p>
            <w:pPr>
              <w:spacing w:after="0" w:before="0"/>
            </w:pPr>
            <w:r>
              <w:rPr>
                <w:rFonts w:ascii="Consolas" w:hAnsi="Consolas" w:eastAsia="Consolas"/>
                <w:color w:val="F2F2F2"/>
                <w:sz w:val="19"/>
              </w:rPr>
              <w:t>CRS/</w:t>
            </w:r>
          </w:p>
          <w:p>
            <w:pPr>
              <w:spacing w:after="0" w:before="0"/>
            </w:pPr>
            <w:r>
              <w:rPr>
                <w:rFonts w:ascii="Consolas" w:hAnsi="Consolas" w:eastAsia="Consolas"/>
                <w:color w:val="F2F2F2"/>
                <w:sz w:val="19"/>
              </w:rPr>
              <w:t>DATA/</w:t>
            </w:r>
          </w:p>
          <w:p>
            <w:pPr>
              <w:spacing w:after="0" w:before="0"/>
            </w:pPr>
            <w:r>
              <w:rPr>
                <w:rFonts w:ascii="Consolas" w:hAnsi="Consolas" w:eastAsia="Consolas"/>
                <w:color w:val="F2F2F2"/>
                <w:sz w:val="19"/>
              </w:rPr>
              <w:t>FRA/</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ASMCMD&gt; ls -l +DATA</w:t>
            </w:r>
          </w:p>
          <w:p>
            <w:pPr>
              <w:spacing w:after="0" w:before="0"/>
            </w:pPr>
            <w:r>
              <w:rPr>
                <w:rFonts w:ascii="Consolas" w:hAnsi="Consolas" w:eastAsia="Consolas"/>
                <w:color w:val="F2F2F2"/>
                <w:sz w:val="19"/>
              </w:rPr>
              <w:t>Type  Redund  Striped  Time  Sys  Name</w:t>
            </w:r>
          </w:p>
          <w:p>
            <w:pPr>
              <w:spacing w:after="0" w:before="0"/>
            </w:pPr>
            <w:r>
              <w:rPr>
                <w:rFonts w:ascii="Consolas" w:hAnsi="Consolas" w:eastAsia="Consolas"/>
                <w:color w:val="F2F2F2"/>
                <w:sz w:val="19"/>
              </w:rPr>
              <w:t xml:space="preserve">                             N    RACDB/</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ASMCMD&gt; ls -l +DATA/RACDB</w:t>
            </w:r>
          </w:p>
          <w:p>
            <w:pPr>
              <w:spacing w:after="0" w:before="0"/>
            </w:pPr>
            <w:r>
              <w:rPr>
                <w:rFonts w:ascii="Consolas" w:hAnsi="Consolas" w:eastAsia="Consolas"/>
                <w:color w:val="F2F2F2"/>
                <w:sz w:val="19"/>
              </w:rPr>
              <w:t>Type  Redund  Striped  Time  Sys  Name</w:t>
            </w:r>
          </w:p>
          <w:p>
            <w:pPr>
              <w:spacing w:after="0" w:before="0"/>
            </w:pPr>
            <w:r>
              <w:rPr>
                <w:rFonts w:ascii="Consolas" w:hAnsi="Consolas" w:eastAsia="Consolas"/>
                <w:color w:val="F2F2F2"/>
                <w:sz w:val="19"/>
              </w:rPr>
              <w:t xml:space="preserve">                             Y    5A566B559A25734BE06365E110AC68E0/</w:t>
            </w:r>
          </w:p>
          <w:p>
            <w:pPr>
              <w:spacing w:after="0" w:before="0"/>
            </w:pPr>
            <w:r>
              <w:rPr>
                <w:rFonts w:ascii="Consolas" w:hAnsi="Consolas" w:eastAsia="Consolas"/>
                <w:color w:val="F2F2F2"/>
                <w:sz w:val="19"/>
              </w:rPr>
              <w:t xml:space="preserve">                             Y    5A569448ED6C2E8DE06365E110ACB045/</w:t>
            </w:r>
          </w:p>
          <w:p>
            <w:pPr>
              <w:spacing w:after="0" w:before="0"/>
            </w:pPr>
            <w:r>
              <w:rPr>
                <w:rFonts w:ascii="Consolas" w:hAnsi="Consolas" w:eastAsia="Consolas"/>
                <w:color w:val="F2F2F2"/>
                <w:sz w:val="19"/>
              </w:rPr>
              <w:t xml:space="preserve">                             Y    86B637B62FE07A65E053F706E80A27CA/</w:t>
            </w:r>
          </w:p>
          <w:p>
            <w:pPr>
              <w:spacing w:after="0" w:before="0"/>
            </w:pPr>
            <w:r>
              <w:rPr>
                <w:rFonts w:ascii="Consolas" w:hAnsi="Consolas" w:eastAsia="Consolas"/>
                <w:color w:val="F2F2F2"/>
                <w:sz w:val="19"/>
              </w:rPr>
              <w:t xml:space="preserve">                             Y    CONTROLFILE/</w:t>
            </w:r>
          </w:p>
          <w:p>
            <w:pPr>
              <w:spacing w:after="0" w:before="0"/>
            </w:pPr>
            <w:r>
              <w:rPr>
                <w:rFonts w:ascii="Consolas" w:hAnsi="Consolas" w:eastAsia="Consolas"/>
                <w:color w:val="F2F2F2"/>
                <w:sz w:val="19"/>
              </w:rPr>
              <w:t xml:space="preserve">                             Y    DATAFILE/</w:t>
            </w:r>
          </w:p>
          <w:p>
            <w:pPr>
              <w:spacing w:after="0" w:before="0"/>
            </w:pPr>
            <w:r>
              <w:rPr>
                <w:rFonts w:ascii="Consolas" w:hAnsi="Consolas" w:eastAsia="Consolas"/>
                <w:color w:val="F2F2F2"/>
                <w:sz w:val="19"/>
              </w:rPr>
              <w:t xml:space="preserve">                             Y    ONLINELOG/</w:t>
            </w:r>
          </w:p>
          <w:p>
            <w:pPr>
              <w:spacing w:after="0" w:before="0"/>
            </w:pPr>
            <w:r>
              <w:rPr>
                <w:rFonts w:ascii="Consolas" w:hAnsi="Consolas" w:eastAsia="Consolas"/>
                <w:color w:val="F2F2F2"/>
                <w:sz w:val="19"/>
              </w:rPr>
              <w:t xml:space="preserve">                             Y    PARAMETERFILE/</w:t>
            </w:r>
          </w:p>
          <w:p>
            <w:pPr>
              <w:spacing w:after="0" w:before="0"/>
            </w:pPr>
            <w:r>
              <w:rPr>
                <w:rFonts w:ascii="Consolas" w:hAnsi="Consolas" w:eastAsia="Consolas"/>
                <w:color w:val="F2F2F2"/>
                <w:sz w:val="19"/>
              </w:rPr>
              <w:t xml:space="preserve">                             Y    PASSWORD/</w:t>
            </w:r>
          </w:p>
          <w:p>
            <w:pPr>
              <w:spacing w:after="0" w:before="0"/>
            </w:pPr>
            <w:r>
              <w:rPr>
                <w:rFonts w:ascii="Consolas" w:hAnsi="Consolas" w:eastAsia="Consolas"/>
                <w:color w:val="F2F2F2"/>
                <w:sz w:val="19"/>
              </w:rPr>
              <w:t xml:space="preserve">                             Y    TEMPFILE/</w:t>
            </w:r>
          </w:p>
        </w:tc>
      </w:tr>
    </w:tbl>
    <w:p/>
    <w:p>
      <w:r>
        <w:rPr>
          <w:rFonts w:ascii="맑은 고딕" w:hAnsi="맑은 고딕" w:eastAsia="맑은 고딕"/>
          <w:sz w:val="21"/>
        </w:rPr>
        <w:t>Sys 컬럼이 중요하다. Y 는 시스템이 만든 것, N 은 사용자가 만든 것이다.</w:t>
      </w:r>
    </w:p>
    <w:p>
      <w:r>
        <w:rPr>
          <w:rFonts w:ascii="맑은 고딕" w:hAnsi="맑은 고딕" w:eastAsia="맑은 고딕"/>
          <w:sz w:val="21"/>
        </w:rPr>
        <w:t>+DATA 바로 아래의 RACDB 는 N 이다. 데이터베이스가 만들었지만 ASM 관점에서는 사용자 디렉터리다. 그 아래의 DATAFILE, CONTROLFILE 등은 Y 다. ASM 이 파일 종류에 따라 자동으로 만든다.</w:t>
      </w:r>
    </w:p>
    <w:p>
      <w:r>
        <w:rPr>
          <w:rFonts w:ascii="맑은 고딕" w:hAnsi="맑은 고딕" w:eastAsia="맑은 고딕"/>
          <w:sz w:val="21"/>
        </w:rPr>
        <w:t>이 구분이 실무에서 의미를 갖는다. 시스템 디렉터리와 시스템 별칭은 사람이 지울 수 없다.</w:t>
      </w:r>
    </w:p>
    <w:p>
      <w:pPr>
        <w:pStyle w:val="Heading3"/>
      </w:pPr>
      <w:r>
        <w:t>7.2.2 v$asm_alias 가 이름을 관리한다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select name, file_number, alias_directory ad, system_created sc, alias_index</w:t>
            </w:r>
          </w:p>
          <w:p>
            <w:pPr>
              <w:spacing w:after="0" w:before="0"/>
            </w:pPr>
            <w:r>
              <w:rPr>
                <w:rFonts w:ascii="Consolas" w:hAnsi="Consolas" w:eastAsia="Consolas"/>
                <w:color w:val="F2F2F2"/>
                <w:sz w:val="19"/>
              </w:rPr>
              <w:t xml:space="preserve">  2    from v$asm_alias</w:t>
            </w:r>
          </w:p>
          <w:p>
            <w:pPr>
              <w:spacing w:after="0" w:before="0"/>
            </w:pPr>
            <w:r>
              <w:rPr>
                <w:rFonts w:ascii="Consolas" w:hAnsi="Consolas" w:eastAsia="Consolas"/>
                <w:color w:val="F2F2F2"/>
                <w:sz w:val="19"/>
              </w:rPr>
              <w:t xml:space="preserve">  3   where group_number=(select group_number from v$asm_diskgroup where name='TEST')</w:t>
            </w:r>
          </w:p>
          <w:p>
            <w:pPr>
              <w:spacing w:after="0" w:before="0"/>
            </w:pPr>
            <w:r>
              <w:rPr>
                <w:rFonts w:ascii="Consolas" w:hAnsi="Consolas" w:eastAsia="Consolas"/>
                <w:color w:val="F2F2F2"/>
                <w:sz w:val="19"/>
              </w:rPr>
              <w:t xml:space="preserve">  4   order by reference_index;</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NAME                       FILE_NUMBER A S ALIAS_INDEX</w:t>
            </w:r>
          </w:p>
          <w:p>
            <w:pPr>
              <w:spacing w:after="0" w:before="0"/>
            </w:pPr>
            <w:r>
              <w:rPr>
                <w:rFonts w:ascii="Consolas" w:hAnsi="Consolas" w:eastAsia="Consolas"/>
                <w:color w:val="F2F2F2"/>
                <w:sz w:val="19"/>
              </w:rPr>
              <w:t>-------------------------- ----------- - - -----------</w:t>
            </w:r>
          </w:p>
          <w:p>
            <w:pPr>
              <w:spacing w:after="0" w:before="0"/>
            </w:pPr>
            <w:r>
              <w:rPr>
                <w:rFonts w:ascii="Consolas" w:hAnsi="Consolas" w:eastAsia="Consolas"/>
                <w:color w:val="F2F2F2"/>
                <w:sz w:val="19"/>
              </w:rPr>
              <w:t>RACDB                       4294967295 Y Y           0</w:t>
            </w:r>
          </w:p>
          <w:p>
            <w:pPr>
              <w:spacing w:after="0" w:before="0"/>
            </w:pPr>
            <w:r>
              <w:rPr>
                <w:rFonts w:ascii="Consolas" w:hAnsi="Consolas" w:eastAsia="Consolas"/>
                <w:color w:val="F2F2F2"/>
                <w:sz w:val="19"/>
              </w:rPr>
              <w:t>DATAFILE                    4294967295 Y Y          53</w:t>
            </w:r>
          </w:p>
          <w:p>
            <w:pPr>
              <w:spacing w:after="0" w:before="0"/>
            </w:pPr>
            <w:r>
              <w:rPr>
                <w:rFonts w:ascii="Consolas" w:hAnsi="Consolas" w:eastAsia="Consolas"/>
                <w:color w:val="F2F2F2"/>
                <w:sz w:val="19"/>
              </w:rPr>
              <w:t>mydir                       4294967295 Y N           1</w:t>
            </w:r>
          </w:p>
          <w:p>
            <w:pPr>
              <w:spacing w:after="0" w:before="0"/>
            </w:pPr>
            <w:r>
              <w:rPr>
                <w:rFonts w:ascii="Consolas" w:hAnsi="Consolas" w:eastAsia="Consolas"/>
                <w:color w:val="F2F2F2"/>
                <w:sz w:val="19"/>
              </w:rPr>
              <w:t>TS_TPL.257.1242848005              257 N Y         107</w:t>
            </w:r>
          </w:p>
          <w:p>
            <w:pPr>
              <w:spacing w:after="0" w:before="0"/>
            </w:pPr>
            <w:r>
              <w:rPr>
                <w:rFonts w:ascii="Consolas" w:hAnsi="Consolas" w:eastAsia="Consolas"/>
                <w:color w:val="F2F2F2"/>
                <w:sz w:val="19"/>
              </w:rPr>
              <w:t>my_alias.dbf                       256 N N         159</w:t>
            </w:r>
          </w:p>
          <w:p>
            <w:pPr>
              <w:spacing w:after="0" w:before="0"/>
            </w:pPr>
            <w:r>
              <w:rPr>
                <w:rFonts w:ascii="Consolas" w:hAnsi="Consolas" w:eastAsia="Consolas"/>
                <w:color w:val="F2F2F2"/>
                <w:sz w:val="19"/>
              </w:rPr>
              <w:t>TS_ALIAS.256.1242847959            256 N Y         106</w:t>
            </w:r>
          </w:p>
        </w:tc>
      </w:tr>
    </w:tbl>
    <w:p/>
    <w:p>
      <w:r>
        <w:rPr>
          <w:rFonts w:ascii="맑은 고딕" w:hAnsi="맑은 고딕" w:eastAsia="맑은 고딕"/>
          <w:sz w:val="21"/>
        </w:rPr>
        <w:t>여섯 행이 세 종류로 나뉜다.</w:t>
      </w:r>
    </w:p>
    <w:p>
      <w:pPr>
        <w:pStyle w:val="ListBullet"/>
      </w:pPr>
      <w:r>
        <w:rPr>
          <w:rFonts w:ascii="맑은 고딕" w:hAnsi="맑은 고딕" w:eastAsia="맑은 고딕"/>
          <w:sz w:val="21"/>
        </w:rPr>
        <w:t>FILE_NUMBER 가 4294967295 이고 ALIAS_DIRECTORY 가 Y 인 것 — 디렉터리다. 4294967295 는 32비트 부호 없는 정수의 최댓값이며 파일이 아님을 뜻하는 표시다.</w:t>
      </w:r>
    </w:p>
    <w:p>
      <w:pPr>
        <w:pStyle w:val="ListBullet"/>
      </w:pPr>
      <w:r>
        <w:rPr>
          <w:rFonts w:ascii="맑은 고딕" w:hAnsi="맑은 고딕" w:eastAsia="맑은 고딕"/>
          <w:sz w:val="21"/>
        </w:rPr>
        <w:t>SYSTEM_CREATED 가 Y 이고 파일 번호가 있는 것 — 시스템이 만든 파일 이름이다. TS_ALIAS.256.1242847959 처럼 OMF 규칙을 따른다.</w:t>
      </w:r>
    </w:p>
    <w:p>
      <w:pPr>
        <w:pStyle w:val="ListBullet"/>
      </w:pPr>
      <w:r>
        <w:rPr>
          <w:rFonts w:ascii="맑은 고딕" w:hAnsi="맑은 고딕" w:eastAsia="맑은 고딕"/>
          <w:sz w:val="21"/>
        </w:rPr>
        <w:t>SYSTEM_CREATED 가 N 이고 파일 번호가 있는 것 — 사용자가 만든 별칭이다. my_alias.dbf 가 그것이다.</w:t>
      </w:r>
    </w:p>
    <w:p>
      <w:r>
        <w:rPr>
          <w:rFonts w:ascii="맑은 고딕" w:hAnsi="맑은 고딕" w:eastAsia="맑은 고딕"/>
          <w:sz w:val="21"/>
        </w:rPr>
        <w:t>여기서 별칭의 정체가 드러난다. my_alias.dbf 와 TS_ALIAS.256.1242847959 는 FILE_NUMBER 가 둘 다 256 이다. 이름이 두 개일 뿐 실제 파일은 하나다.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select name, file_number from v$asm_alias</w:t>
            </w:r>
          </w:p>
          <w:p>
            <w:pPr>
              <w:spacing w:after="0" w:before="0"/>
            </w:pPr>
            <w:r>
              <w:rPr>
                <w:rFonts w:ascii="Consolas" w:hAnsi="Consolas" w:eastAsia="Consolas"/>
                <w:color w:val="F2F2F2"/>
                <w:sz w:val="19"/>
              </w:rPr>
              <w:t xml:space="preserve">  2   where group_number=(select group_number from v$asm_diskgroup where name='TEST')</w:t>
            </w:r>
          </w:p>
          <w:p>
            <w:pPr>
              <w:spacing w:after="0" w:before="0"/>
            </w:pPr>
            <w:r>
              <w:rPr>
                <w:rFonts w:ascii="Consolas" w:hAnsi="Consolas" w:eastAsia="Consolas"/>
                <w:color w:val="F2F2F2"/>
                <w:sz w:val="19"/>
              </w:rPr>
              <w:t xml:space="preserve">  3     and file_number &lt;&gt; 4294967295 order by file_number, name;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NAME                           FILE_NUMBER</w:t>
            </w:r>
          </w:p>
          <w:p>
            <w:pPr>
              <w:spacing w:after="0" w:before="0"/>
            </w:pPr>
            <w:r>
              <w:rPr>
                <w:rFonts w:ascii="Consolas" w:hAnsi="Consolas" w:eastAsia="Consolas"/>
                <w:color w:val="F2F2F2"/>
                <w:sz w:val="19"/>
              </w:rPr>
              <w:t>------------------------------ -----------</w:t>
            </w:r>
          </w:p>
          <w:p>
            <w:pPr>
              <w:spacing w:after="0" w:before="0"/>
            </w:pPr>
            <w:r>
              <w:rPr>
                <w:rFonts w:ascii="Consolas" w:hAnsi="Consolas" w:eastAsia="Consolas"/>
                <w:color w:val="F2F2F2"/>
                <w:sz w:val="19"/>
              </w:rPr>
              <w:t>TS_ALIAS.256.1242847959                256</w:t>
            </w:r>
          </w:p>
          <w:p>
            <w:pPr>
              <w:spacing w:after="0" w:before="0"/>
            </w:pPr>
            <w:r>
              <w:rPr>
                <w:rFonts w:ascii="Consolas" w:hAnsi="Consolas" w:eastAsia="Consolas"/>
                <w:color w:val="F2F2F2"/>
                <w:sz w:val="19"/>
              </w:rPr>
              <w:t>my_alias.dbf                           256</w:t>
            </w:r>
          </w:p>
          <w:p>
            <w:pPr>
              <w:spacing w:after="0" w:before="0"/>
            </w:pPr>
            <w:r>
              <w:rPr>
                <w:rFonts w:ascii="Consolas" w:hAnsi="Consolas" w:eastAsia="Consolas"/>
                <w:color w:val="F2F2F2"/>
                <w:sz w:val="19"/>
              </w:rPr>
              <w:t>TS_TPL.257.1242848005                  257</w:t>
            </w:r>
          </w:p>
        </w:tc>
      </w:tr>
    </w:tbl>
    <w:p/>
    <w:p>
      <w:r>
        <w:rPr>
          <w:rFonts w:ascii="맑은 고딕" w:hAnsi="맑은 고딕" w:eastAsia="맑은 고딕"/>
          <w:sz w:val="21"/>
        </w:rPr>
        <w:t>파일은 두 개(256, 257)인데 이름은 세 개다. asmcmd 는 이 관계를 화살표로 보여 준다.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ASMCMD&gt; ls -l +TEST/mydir</w:t>
            </w:r>
          </w:p>
          <w:p>
            <w:pPr>
              <w:spacing w:after="0" w:before="0"/>
            </w:pPr>
            <w:r>
              <w:rPr>
                <w:rFonts w:ascii="Consolas" w:hAnsi="Consolas" w:eastAsia="Consolas"/>
                <w:color w:val="F2F2F2"/>
                <w:sz w:val="19"/>
              </w:rPr>
              <w:t>Type      Redund  Striped  Time             Sys  Name</w:t>
            </w:r>
          </w:p>
          <w:p>
            <w:pPr>
              <w:spacing w:after="0" w:before="0"/>
            </w:pPr>
            <w:r>
              <w:rPr>
                <w:rFonts w:ascii="Consolas" w:hAnsi="Consolas" w:eastAsia="Consolas"/>
                <w:color w:val="F2F2F2"/>
                <w:sz w:val="19"/>
              </w:rPr>
              <w:t>DATAFILE  UNPROT  COARSE   SEP 01 19:00:00  N    my_alias.dbf =&gt; +TEST/RACDB/DATAFILE/TS_ALIAS.256.1242847959</w:t>
            </w:r>
          </w:p>
        </w:tc>
      </w:tr>
    </w:tbl>
    <w:p/>
    <w:p>
      <w:r>
        <w:rPr>
          <w:rFonts w:ascii="맑은 고딕" w:hAnsi="맑은 고딕" w:eastAsia="맑은 고딕"/>
          <w:sz w:val="21"/>
        </w:rPr>
        <w:t>유닉스의 심볼릭 링크와 같은 표기다. 실제로 성격도 비슷하다. 별칭은 파일을 가리키는 또 하나의 이름이며 데이터를 복사하지 않는다.</w:t>
      </w:r>
    </w:p>
    <w:p>
      <w:pPr>
        <w:pStyle w:val="Heading3"/>
      </w:pPr>
      <w:r>
        <w:t>7.2.3 디렉터리 계층은 인덱스로 이어진다</w:t>
      </w:r>
    </w:p>
    <w:p>
      <w:r>
        <w:rPr>
          <w:rFonts w:ascii="맑은 고딕" w:hAnsi="맑은 고딕" w:eastAsia="맑은 고딕"/>
          <w:sz w:val="21"/>
        </w:rPr>
        <w:t>v$asm_alias 의 세 인덱스 컬럼이 트리를 만든다.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select a.name, a.alias_index, a.parent_index, a.reference_index,</w:t>
            </w:r>
          </w:p>
          <w:p>
            <w:pPr>
              <w:spacing w:after="0" w:before="0"/>
            </w:pPr>
            <w:r>
              <w:rPr>
                <w:rFonts w:ascii="Consolas" w:hAnsi="Consolas" w:eastAsia="Consolas"/>
                <w:color w:val="F2F2F2"/>
                <w:sz w:val="19"/>
              </w:rPr>
              <w:t xml:space="preserve">  2         a.alias_directory ad, a.system_created sc</w:t>
            </w:r>
          </w:p>
          <w:p>
            <w:pPr>
              <w:spacing w:after="0" w:before="0"/>
            </w:pPr>
            <w:r>
              <w:rPr>
                <w:rFonts w:ascii="Consolas" w:hAnsi="Consolas" w:eastAsia="Consolas"/>
                <w:color w:val="F2F2F2"/>
                <w:sz w:val="19"/>
              </w:rPr>
              <w:t xml:space="preserve">  3    from v$asm_alias a, v$asm_diskgroup g</w:t>
            </w:r>
          </w:p>
          <w:p>
            <w:pPr>
              <w:spacing w:after="0" w:before="0"/>
            </w:pPr>
            <w:r>
              <w:rPr>
                <w:rFonts w:ascii="Consolas" w:hAnsi="Consolas" w:eastAsia="Consolas"/>
                <w:color w:val="F2F2F2"/>
                <w:sz w:val="19"/>
              </w:rPr>
              <w:t xml:space="preserve">  4   where a.group_number=g.group_number and g.name='FRA'</w:t>
            </w:r>
          </w:p>
          <w:p>
            <w:pPr>
              <w:spacing w:after="0" w:before="0"/>
            </w:pPr>
            <w:r>
              <w:rPr>
                <w:rFonts w:ascii="Consolas" w:hAnsi="Consolas" w:eastAsia="Consolas"/>
                <w:color w:val="F2F2F2"/>
                <w:sz w:val="19"/>
              </w:rPr>
              <w:t xml:space="preserve">  5   order by a.reference_index;</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NAME                        ALIAS_INDEX PARENT_INDEX REFERENCE_INDEX A S</w:t>
            </w:r>
          </w:p>
          <w:p>
            <w:pPr>
              <w:spacing w:after="0" w:before="0"/>
            </w:pPr>
            <w:r>
              <w:rPr>
                <w:rFonts w:ascii="Consolas" w:hAnsi="Consolas" w:eastAsia="Consolas"/>
                <w:color w:val="F2F2F2"/>
                <w:sz w:val="19"/>
              </w:rPr>
              <w:t>--------------------------- ----------- ------------ --------------- - -</w:t>
            </w:r>
          </w:p>
          <w:p>
            <w:pPr>
              <w:spacing w:after="0" w:before="0"/>
            </w:pPr>
            <w:r>
              <w:rPr>
                <w:rFonts w:ascii="Consolas" w:hAnsi="Consolas" w:eastAsia="Consolas"/>
                <w:color w:val="F2F2F2"/>
                <w:sz w:val="19"/>
              </w:rPr>
              <w:t>RACDB                                 0     50331648        50331701 Y Y</w:t>
            </w:r>
          </w:p>
          <w:p>
            <w:pPr>
              <w:spacing w:after="0" w:before="0"/>
            </w:pPr>
            <w:r>
              <w:rPr>
                <w:rFonts w:ascii="Consolas" w:hAnsi="Consolas" w:eastAsia="Consolas"/>
                <w:color w:val="F2F2F2"/>
                <w:sz w:val="19"/>
              </w:rPr>
              <w:t>CONTROLFILE                          53     50331701        50331754 Y Y</w:t>
            </w:r>
          </w:p>
          <w:p>
            <w:pPr>
              <w:spacing w:after="0" w:before="0"/>
            </w:pPr>
            <w:r>
              <w:rPr>
                <w:rFonts w:ascii="Consolas" w:hAnsi="Consolas" w:eastAsia="Consolas"/>
                <w:color w:val="F2F2F2"/>
                <w:sz w:val="19"/>
              </w:rPr>
              <w:t>ONLINELOG                            54     50331701        50331807 Y Y</w:t>
            </w:r>
          </w:p>
          <w:p>
            <w:pPr>
              <w:spacing w:after="0" w:before="0"/>
            </w:pPr>
            <w:r>
              <w:rPr>
                <w:rFonts w:ascii="Consolas" w:hAnsi="Consolas" w:eastAsia="Consolas"/>
                <w:color w:val="F2F2F2"/>
                <w:sz w:val="19"/>
              </w:rPr>
              <w:t>Current.256.1242761745              106     50331754        67108863 N Y</w:t>
            </w:r>
          </w:p>
          <w:p>
            <w:pPr>
              <w:spacing w:after="0" w:before="0"/>
            </w:pPr>
            <w:r>
              <w:rPr>
                <w:rFonts w:ascii="Consolas" w:hAnsi="Consolas" w:eastAsia="Consolas"/>
                <w:color w:val="F2F2F2"/>
                <w:sz w:val="19"/>
              </w:rPr>
              <w:t>group_1.258.1242761759              160     50331807        67108863 N Y</w:t>
            </w:r>
          </w:p>
          <w:p>
            <w:pPr>
              <w:spacing w:after="0" w:before="0"/>
            </w:pPr>
            <w:r>
              <w:rPr>
                <w:rFonts w:ascii="Consolas" w:hAnsi="Consolas" w:eastAsia="Consolas"/>
                <w:color w:val="F2F2F2"/>
                <w:sz w:val="19"/>
              </w:rPr>
              <w:t>group_2.257.1242761759              159     50331807        67108863 N Y</w:t>
            </w:r>
          </w:p>
          <w:p>
            <w:pPr>
              <w:spacing w:after="0" w:before="0"/>
            </w:pPr>
            <w:r>
              <w:rPr>
                <w:rFonts w:ascii="Consolas" w:hAnsi="Consolas" w:eastAsia="Consolas"/>
                <w:color w:val="F2F2F2"/>
                <w:sz w:val="19"/>
              </w:rPr>
              <w:t>group_3.259.1242762467              161     50331807        67108863 N Y</w:t>
            </w:r>
          </w:p>
          <w:p>
            <w:pPr>
              <w:spacing w:after="0" w:before="0"/>
            </w:pPr>
            <w:r>
              <w:rPr>
                <w:rFonts w:ascii="Consolas" w:hAnsi="Consolas" w:eastAsia="Consolas"/>
                <w:color w:val="F2F2F2"/>
                <w:sz w:val="19"/>
              </w:rPr>
              <w:t>group_4.260.1242762483              162     50331807        67108863 N Y</w:t>
            </w:r>
          </w:p>
        </w:tc>
      </w:tr>
    </w:tbl>
    <w:p/>
    <w:p>
      <w:r>
        <w:rPr>
          <w:rFonts w:ascii="맑은 고딕" w:hAnsi="맑은 고딕" w:eastAsia="맑은 고딕"/>
          <w:sz w:val="21"/>
        </w:rPr>
        <w:t>읽는 법은 이렇다.</w:t>
      </w:r>
    </w:p>
    <w:p>
      <w:pPr>
        <w:pStyle w:val="ListBullet"/>
      </w:pPr>
      <w:r>
        <w:rPr>
          <w:rFonts w:ascii="맑은 고딕" w:hAnsi="맑은 고딕" w:eastAsia="맑은 고딕"/>
          <w:sz w:val="21"/>
        </w:rPr>
        <w:t>REFERENCE_INDEX 는 그 항목이 디렉터리일 때 자식들이 가리킬 번호다. 파일이면 67108863(0x3FFFFFF)이라는 고정값이 들어간다. 자식을 가질 수 없다는 표시다.</w:t>
      </w:r>
    </w:p>
    <w:p>
      <w:pPr>
        <w:pStyle w:val="ListBullet"/>
      </w:pPr>
      <w:r>
        <w:rPr>
          <w:rFonts w:ascii="맑은 고딕" w:hAnsi="맑은 고딕" w:eastAsia="맑은 고딕"/>
          <w:sz w:val="21"/>
        </w:rPr>
        <w:t>PARENT_INDEX 는 부모 디렉터리의 REFERENCE_INDEX 다.</w:t>
      </w:r>
    </w:p>
    <w:p>
      <w:r>
        <w:rPr>
          <w:rFonts w:ascii="맑은 고딕" w:hAnsi="맑은 고딕" w:eastAsia="맑은 고딕"/>
          <w:sz w:val="21"/>
        </w:rPr>
        <w:t>이 규칙으로 트리를 복원할 수 있다. RACDB 의 REFERENCE_INDEX 50331701 을 PARENT_INDEX 로 갖는 것이 CONTROLFILE 과 ONLINELOG 다. ONLINELOG 의 50331807 을 부모로 갖는 것이 group_1 부터 group_4 까지다.</w:t>
      </w:r>
    </w:p>
    <w:p>
      <w:r>
        <w:rPr>
          <w:rFonts w:ascii="맑은 고딕" w:hAnsi="맑은 고딕" w:eastAsia="맑은 고딕"/>
          <w:sz w:val="21"/>
        </w:rPr>
        <w:t>정리하면 +FRA/RACDB/ONLINELOG/group_1.258.1242761759 이라는 경로가 나온다. asmcmd 가 하는 일이 바로 이 복원이다.</w:t>
      </w:r>
    </w:p>
    <w:p>
      <w:r>
        <w:rPr>
          <w:rFonts w:ascii="맑은 고딕" w:hAnsi="맑은 고딕" w:eastAsia="맑은 고딕"/>
          <w:sz w:val="21"/>
        </w:rPr>
        <w:t>ALIAS_DIRECTORY 가 Y 인 세 행이 디렉터리이고, 이들은 모두 SYSTEM_CREATED 도 Y 다. 데이터베이스가 파일을 만들 때 ASM 이 필요한 디렉터리를 자동으로 만든 것이다.</w:t>
      </w:r>
    </w:p>
    <w:p>
      <w:pPr>
        <w:pStyle w:val="Heading3"/>
      </w:pPr>
      <w:r>
        <w:t>7.2.4 별칭 만들기 — 구문부터 틀린다</w:t>
      </w:r>
    </w:p>
    <w:p>
      <w:r>
        <w:rPr>
          <w:rFonts w:ascii="맑은 고딕" w:hAnsi="맑은 고딕" w:eastAsia="맑은 고딕"/>
          <w:sz w:val="21"/>
        </w:rPr>
        <w:t>별칭을 만드는 구문은 ALTER DISKGROUP ... ADD ALIAS '별칭' FOR '실제파일' 이다. 그런데 자연스럽게 FOR FILE 이라고 쓰게 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alter diskgroup TEST add alias '+TEST/mydir/a.dbf'</w:t>
            </w:r>
          </w:p>
          <w:p>
            <w:pPr>
              <w:spacing w:after="0" w:before="0"/>
            </w:pPr>
            <w:r>
              <w:rPr>
                <w:rFonts w:ascii="Consolas" w:hAnsi="Consolas" w:eastAsia="Consolas"/>
                <w:color w:val="F2F2F2"/>
                <w:sz w:val="19"/>
              </w:rPr>
              <w:t xml:space="preserve">  2    for file '+TEST/RACDB/DATAFILE/ts_alias.256.1242847959';</w:t>
            </w:r>
          </w:p>
          <w:p>
            <w:pPr>
              <w:spacing w:after="0" w:before="0"/>
            </w:pPr>
            <w:r>
              <w:rPr>
                <w:rFonts w:ascii="Consolas" w:hAnsi="Consolas" w:eastAsia="Consolas"/>
                <w:color w:val="F2F2F2"/>
                <w:sz w:val="19"/>
              </w:rPr>
              <w:t>alter diskgroup TEST add alias '+TEST/mydir/a.dbf' for file '+TEST/RACDB/DATAFILE/...'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ERROR at line 1:</w:t>
            </w:r>
          </w:p>
          <w:p>
            <w:pPr>
              <w:spacing w:after="0" w:before="0"/>
            </w:pPr>
            <w:r>
              <w:rPr>
                <w:rFonts w:ascii="Consolas" w:hAnsi="Consolas" w:eastAsia="Consolas"/>
                <w:color w:val="F2F2F2"/>
                <w:sz w:val="19"/>
              </w:rPr>
              <w:t>ORA-15114: missing or invalid ASM file name</w:t>
            </w:r>
          </w:p>
        </w:tc>
      </w:tr>
    </w:tbl>
    <w:p/>
    <w:p>
      <w:r>
        <w:rPr>
          <w:rFonts w:ascii="맑은 고딕" w:hAnsi="맑은 고딕" w:eastAsia="맑은 고딕"/>
          <w:sz w:val="21"/>
        </w:rPr>
        <w:t>ORA-15114 다. 별표가 file 이라는 단어를 가리킨다. FOR 다음에는 바로 파일 이름이 와야 하는데 file 이라는 단어를 파일 이름으로 해석한 것이다. 오류 메시지의 별표 위치가 정확한 단서다.</w:t>
      </w:r>
    </w:p>
    <w:p>
      <w:r>
        <w:rPr>
          <w:rFonts w:ascii="맑은 고딕" w:hAnsi="맑은 고딕" w:eastAsia="맑은 고딕"/>
          <w:sz w:val="21"/>
        </w:rPr>
        <w:t>다음은 디렉터리가 없는 경우다.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alter diskgroup TEST add alias '+TEST/nodir/a.dbf'</w:t>
            </w:r>
          </w:p>
          <w:p>
            <w:pPr>
              <w:spacing w:after="0" w:before="0"/>
            </w:pPr>
            <w:r>
              <w:rPr>
                <w:rFonts w:ascii="Consolas" w:hAnsi="Consolas" w:eastAsia="Consolas"/>
                <w:color w:val="F2F2F2"/>
                <w:sz w:val="19"/>
              </w:rPr>
              <w:t xml:space="preserve">  2    for '+TEST/RACDB/DATAFILE/ts_alias.256.1242847959';</w:t>
            </w:r>
          </w:p>
          <w:p>
            <w:pPr>
              <w:spacing w:after="0" w:before="0"/>
            </w:pPr>
            <w:r>
              <w:rPr>
                <w:rFonts w:ascii="Consolas" w:hAnsi="Consolas" w:eastAsia="Consolas"/>
                <w:color w:val="F2F2F2"/>
                <w:sz w:val="19"/>
              </w:rPr>
              <w:t>ERROR at line 1:</w:t>
            </w:r>
          </w:p>
          <w:p>
            <w:pPr>
              <w:spacing w:after="0" w:before="0"/>
            </w:pPr>
            <w:r>
              <w:rPr>
                <w:rFonts w:ascii="Consolas" w:hAnsi="Consolas" w:eastAsia="Consolas"/>
                <w:color w:val="F2F2F2"/>
                <w:sz w:val="19"/>
              </w:rPr>
              <w:t>ORA-15032: not all alterations performed</w:t>
            </w:r>
          </w:p>
          <w:p>
            <w:pPr>
              <w:spacing w:after="0" w:before="0"/>
            </w:pPr>
            <w:r>
              <w:rPr>
                <w:rFonts w:ascii="Consolas" w:hAnsi="Consolas" w:eastAsia="Consolas"/>
                <w:color w:val="F2F2F2"/>
                <w:sz w:val="19"/>
              </w:rPr>
              <w:t>ORA-15173: entry 'nodir' does not exist in directory '/'</w:t>
            </w:r>
          </w:p>
        </w:tc>
      </w:tr>
    </w:tbl>
    <w:p/>
    <w:p>
      <w:r>
        <w:rPr>
          <w:rFonts w:ascii="맑은 고딕" w:hAnsi="맑은 고딕" w:eastAsia="맑은 고딕"/>
          <w:sz w:val="21"/>
        </w:rPr>
        <w:t>이번에는 ORA-15173 이다. 별칭을 놓을 디렉터리가 먼저 있어야 한다. 유닉스에서 존재하지 않는 디렉터리에 파일을 만들 수 없는 것과 같다.</w:t>
      </w:r>
    </w:p>
    <w:p>
      <w:r>
        <w:rPr>
          <w:rFonts w:ascii="맑은 고딕" w:hAnsi="맑은 고딕" w:eastAsia="맑은 고딕"/>
          <w:sz w:val="21"/>
        </w:rPr>
        <w:t>두 오류를 구분하는 것이 중요하다. ORA-15114 는 구문 문제, ORA-15173 은 경로 문제다.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alter diskgroup TEST add directory '+TEST/mydir';</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Diskgroup altered.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SQL&gt; alter diskgroup TEST add alias '+TEST/mydir/my_alias.dbf'</w:t>
            </w:r>
          </w:p>
          <w:p>
            <w:pPr>
              <w:spacing w:after="0" w:before="0"/>
            </w:pPr>
            <w:r>
              <w:rPr>
                <w:rFonts w:ascii="Consolas" w:hAnsi="Consolas" w:eastAsia="Consolas"/>
                <w:color w:val="F2F2F2"/>
                <w:sz w:val="19"/>
              </w:rPr>
              <w:t xml:space="preserve">  2    for '+TEST/RACDB/DATAFILE/ts_alias.256.1242847959';</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Diskgroup altered.</w:t>
            </w:r>
          </w:p>
        </w:tc>
      </w:tr>
    </w:tbl>
    <w:p/>
    <w:p>
      <w:pPr>
        <w:pStyle w:val="Heading3"/>
      </w:pPr>
      <w:r>
        <w:t>7.2.5 별칭에는 별칭을 걸 수 없다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alter diskgroup TEST add alias '+TEST/mydir/second.dbf'</w:t>
            </w:r>
          </w:p>
          <w:p>
            <w:pPr>
              <w:spacing w:after="0" w:before="0"/>
            </w:pPr>
            <w:r>
              <w:rPr>
                <w:rFonts w:ascii="Consolas" w:hAnsi="Consolas" w:eastAsia="Consolas"/>
                <w:color w:val="F2F2F2"/>
                <w:sz w:val="19"/>
              </w:rPr>
              <w:t xml:space="preserve">  2    for '+TEST/mydir/my_alias.dbf';</w:t>
            </w:r>
          </w:p>
          <w:p>
            <w:pPr>
              <w:spacing w:after="0" w:before="0"/>
            </w:pPr>
            <w:r>
              <w:rPr>
                <w:rFonts w:ascii="Consolas" w:hAnsi="Consolas" w:eastAsia="Consolas"/>
                <w:color w:val="F2F2F2"/>
                <w:sz w:val="19"/>
              </w:rPr>
              <w:t>ERROR at line 1:</w:t>
            </w:r>
          </w:p>
          <w:p>
            <w:pPr>
              <w:spacing w:after="0" w:before="0"/>
            </w:pPr>
            <w:r>
              <w:rPr>
                <w:rFonts w:ascii="Consolas" w:hAnsi="Consolas" w:eastAsia="Consolas"/>
                <w:color w:val="F2F2F2"/>
                <w:sz w:val="19"/>
              </w:rPr>
              <w:t>ORA-15032: not all alterations performed</w:t>
            </w:r>
          </w:p>
          <w:p>
            <w:pPr>
              <w:spacing w:after="0" w:before="0"/>
            </w:pPr>
            <w:r>
              <w:rPr>
                <w:rFonts w:ascii="Consolas" w:hAnsi="Consolas" w:eastAsia="Consolas"/>
                <w:color w:val="F2F2F2"/>
                <w:sz w:val="19"/>
              </w:rPr>
              <w:t>ORA-15046: ASM file name '+TEST/mydir/my_alias.dbf' is not in single-file creation form</w:t>
            </w:r>
          </w:p>
        </w:tc>
      </w:tr>
    </w:tbl>
    <w:p/>
    <w:p>
      <w:r>
        <w:rPr>
          <w:rFonts w:ascii="맑은 고딕" w:hAnsi="맑은 고딕" w:eastAsia="맑은 고딕"/>
          <w:sz w:val="21"/>
        </w:rPr>
        <w:t>ORA-15046 이다. not in single-file creation form 이라는 표현이 낯선데, 시스템이 만든 정규 이름(태그.번호.incarnation)이 아니라는 뜻이다. 별칭의 대상은 반드시 정규 이름이어야 한다.</w:t>
      </w:r>
    </w:p>
    <w:p>
      <w:r>
        <w:rPr>
          <w:rFonts w:ascii="맑은 고딕" w:hAnsi="맑은 고딕" w:eastAsia="맑은 고딕"/>
          <w:sz w:val="21"/>
        </w:rPr>
        <w:t>유닉스 심볼릭 링크와 다른 점이다. 유닉스에서는 링크를 가리키는 링크를 만들 수 있지만 ASM 은 한 단계만 허용한다. 별칭 체인이 끊어지면 추적이 어려워지므로 아예 막았다.</w:t>
      </w:r>
    </w:p>
    <w:p>
      <w:pPr>
        <w:pStyle w:val="Heading3"/>
      </w:pPr>
      <w:r>
        <w:t>7.2.6 별칭을 지우면 실제 파일은 어떻게 되는가</w:t>
      </w:r>
    </w:p>
    <w:p>
      <w:r>
        <w:rPr>
          <w:rFonts w:ascii="맑은 고딕" w:hAnsi="맑은 고딕" w:eastAsia="맑은 고딕"/>
          <w:sz w:val="21"/>
        </w:rPr>
        <w:t>이것이 이 절의 핵심 질문이다. 먼저 명령 이름부터 확인한다. 만들 때는 ADD ALIAS 였지만 지울 때는 DROP ALIAS 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alter diskgroup TEST delete alias '+TEST/mydir/my_alias.dbf';</w:t>
            </w:r>
          </w:p>
          <w:p>
            <w:pPr>
              <w:spacing w:after="0" w:before="0"/>
            </w:pPr>
            <w:r>
              <w:rPr>
                <w:rFonts w:ascii="Consolas" w:hAnsi="Consolas" w:eastAsia="Consolas"/>
                <w:color w:val="F2F2F2"/>
                <w:sz w:val="19"/>
              </w:rPr>
              <w:t>alter diskgroup TEST delete alias '+TEST/mydir/my_alias.dbf'</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ERROR at line 1:</w:t>
            </w:r>
          </w:p>
          <w:p>
            <w:pPr>
              <w:spacing w:after="0" w:before="0"/>
            </w:pPr>
            <w:r>
              <w:rPr>
                <w:rFonts w:ascii="Consolas" w:hAnsi="Consolas" w:eastAsia="Consolas"/>
                <w:color w:val="F2F2F2"/>
                <w:sz w:val="19"/>
              </w:rPr>
              <w:t>ORA-00905: missing keyword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SQL&gt; alter diskgroup TEST drop alias '+TEST/mydir/my_alias.dbf';</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Diskgroup altered.</w:t>
            </w:r>
          </w:p>
        </w:tc>
      </w:tr>
    </w:tbl>
    <w:p/>
    <w:p>
      <w:r>
        <w:rPr>
          <w:rFonts w:ascii="맑은 고딕" w:hAnsi="맑은 고딕" w:eastAsia="맑은 고딕"/>
          <w:sz w:val="21"/>
        </w:rPr>
        <w:t>ORA-00905 는 SQL 파서 수준의 오류다. ASM 계열 오류(ORA-150xx)가 아니라 구문 오류이므로 별표가 delete 를 가리킨다. ADD 의 반대가 DELETE 일 것 같지만 DROP 이다.</w:t>
      </w:r>
    </w:p>
    <w:p>
      <w:r>
        <w:rPr>
          <w:rFonts w:ascii="맑은 고딕" w:hAnsi="맑은 고딕" w:eastAsia="맑은 고딕"/>
          <w:sz w:val="21"/>
        </w:rPr>
        <w:t>이제 실제 파일을 확인한다.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select name, file_number, system_created from v$asm_alias</w:t>
            </w:r>
          </w:p>
          <w:p>
            <w:pPr>
              <w:spacing w:after="0" w:before="0"/>
            </w:pPr>
            <w:r>
              <w:rPr>
                <w:rFonts w:ascii="Consolas" w:hAnsi="Consolas" w:eastAsia="Consolas"/>
                <w:color w:val="F2F2F2"/>
                <w:sz w:val="19"/>
              </w:rPr>
              <w:t xml:space="preserve">  2   where group_number=(select group_number from v$asm_diskgroup where name='TEST')</w:t>
            </w:r>
          </w:p>
          <w:p>
            <w:pPr>
              <w:spacing w:after="0" w:before="0"/>
            </w:pPr>
            <w:r>
              <w:rPr>
                <w:rFonts w:ascii="Consolas" w:hAnsi="Consolas" w:eastAsia="Consolas"/>
                <w:color w:val="F2F2F2"/>
                <w:sz w:val="19"/>
              </w:rPr>
              <w:t xml:space="preserve">  3   order by reference_index;</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NAME                       FILE_NUMBER S</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RACDB                       4294967295 Y</w:t>
            </w:r>
          </w:p>
          <w:p>
            <w:pPr>
              <w:spacing w:after="0" w:before="0"/>
            </w:pPr>
            <w:r>
              <w:rPr>
                <w:rFonts w:ascii="Consolas" w:hAnsi="Consolas" w:eastAsia="Consolas"/>
                <w:color w:val="F2F2F2"/>
                <w:sz w:val="19"/>
              </w:rPr>
              <w:t>DATAFILE                    4294967295 Y</w:t>
            </w:r>
          </w:p>
          <w:p>
            <w:pPr>
              <w:spacing w:after="0" w:before="0"/>
            </w:pPr>
            <w:r>
              <w:rPr>
                <w:rFonts w:ascii="Consolas" w:hAnsi="Consolas" w:eastAsia="Consolas"/>
                <w:color w:val="F2F2F2"/>
                <w:sz w:val="19"/>
              </w:rPr>
              <w:t>mydir                       4294967295 N</w:t>
            </w:r>
          </w:p>
          <w:p>
            <w:pPr>
              <w:spacing w:after="0" w:before="0"/>
            </w:pPr>
            <w:r>
              <w:rPr>
                <w:rFonts w:ascii="Consolas" w:hAnsi="Consolas" w:eastAsia="Consolas"/>
                <w:color w:val="F2F2F2"/>
                <w:sz w:val="19"/>
              </w:rPr>
              <w:t>TS_TPL.257.1242848005              257 Y</w:t>
            </w:r>
          </w:p>
          <w:p>
            <w:pPr>
              <w:spacing w:after="0" w:before="0"/>
            </w:pPr>
            <w:r>
              <w:rPr>
                <w:rFonts w:ascii="Consolas" w:hAnsi="Consolas" w:eastAsia="Consolas"/>
                <w:color w:val="F2F2F2"/>
                <w:sz w:val="19"/>
              </w:rPr>
              <w:t>TS_ALIAS.256.1242847959            256 Y</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SQL&gt; -- racdb1 에서</w:t>
            </w:r>
          </w:p>
          <w:p>
            <w:pPr>
              <w:spacing w:after="0" w:before="0"/>
            </w:pPr>
            <w:r>
              <w:rPr>
                <w:rFonts w:ascii="Consolas" w:hAnsi="Consolas" w:eastAsia="Consolas"/>
                <w:color w:val="F2F2F2"/>
                <w:sz w:val="19"/>
              </w:rPr>
              <w:t>SQL&gt; select file#, name, status from v$datafile where name like '%TEST%' order by file#;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FILE# NAME                                              STATUS</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 xml:space="preserve">        16 +TEST/RACDB/DATAFILE/ts_alias.256.1242847959      ONLINE</w:t>
            </w:r>
          </w:p>
          <w:p>
            <w:pPr>
              <w:spacing w:after="0" w:before="0"/>
            </w:pPr>
            <w:r>
              <w:rPr>
                <w:rFonts w:ascii="Consolas" w:hAnsi="Consolas" w:eastAsia="Consolas"/>
                <w:color w:val="F2F2F2"/>
                <w:sz w:val="19"/>
              </w:rPr>
              <w:t xml:space="preserve">        17 +TEST/RACDB/DATAFILE/ts_tpl.257.1242848005        ONLINE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SQL&gt; select tablespace_name, status from dba_tablespaces</w:t>
            </w:r>
          </w:p>
          <w:p>
            <w:pPr>
              <w:spacing w:after="0" w:before="0"/>
            </w:pPr>
            <w:r>
              <w:rPr>
                <w:rFonts w:ascii="Consolas" w:hAnsi="Consolas" w:eastAsia="Consolas"/>
                <w:color w:val="F2F2F2"/>
                <w:sz w:val="19"/>
              </w:rPr>
              <w:t xml:space="preserve">  2   where tablespace_name in ('TS_ALIAS','TS_TPL');</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TABLESPACE_NAME                STATUS</w:t>
            </w:r>
          </w:p>
          <w:p>
            <w:pPr>
              <w:spacing w:after="0" w:before="0"/>
            </w:pPr>
            <w:r>
              <w:rPr>
                <w:rFonts w:ascii="Consolas" w:hAnsi="Consolas" w:eastAsia="Consolas"/>
                <w:color w:val="F2F2F2"/>
                <w:sz w:val="19"/>
              </w:rPr>
              <w:t>------------------------------ ---------</w:t>
            </w:r>
          </w:p>
          <w:p>
            <w:pPr>
              <w:spacing w:after="0" w:before="0"/>
            </w:pPr>
            <w:r>
              <w:rPr>
                <w:rFonts w:ascii="Consolas" w:hAnsi="Consolas" w:eastAsia="Consolas"/>
                <w:color w:val="F2F2F2"/>
                <w:sz w:val="19"/>
              </w:rPr>
              <w:t>TS_ALIAS                       ONLINE</w:t>
            </w:r>
          </w:p>
          <w:p>
            <w:pPr>
              <w:spacing w:after="0" w:before="0"/>
            </w:pPr>
            <w:r>
              <w:rPr>
                <w:rFonts w:ascii="Consolas" w:hAnsi="Consolas" w:eastAsia="Consolas"/>
                <w:color w:val="F2F2F2"/>
                <w:sz w:val="19"/>
              </w:rPr>
              <w:t>TS_TPL                         ONLINE</w:t>
            </w:r>
          </w:p>
        </w:tc>
      </w:tr>
    </w:tbl>
    <w:p/>
    <w:p>
      <w:r>
        <w:rPr>
          <w:rFonts w:ascii="맑은 고딕" w:hAnsi="맑은 고딕" w:eastAsia="맑은 고딕"/>
          <w:sz w:val="21"/>
        </w:rPr>
        <w:t>별칭만 사라지고 실제 파일은 그대로다. 데이터베이스도 아무 영향을 받지 않았다. 데이터베이스가 참조하는 이름은 시스템이 만든 정규 이름이기 때문이다.</w:t>
      </w:r>
    </w:p>
    <w:p>
      <w:r>
        <w:rPr>
          <w:rFonts w:ascii="맑은 고딕" w:hAnsi="맑은 고딕" w:eastAsia="맑은 고딕"/>
          <w:sz w:val="21"/>
        </w:rPr>
        <w:t>반대로 시스템 별칭은 지울 수 없다.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alter diskgroup TEST drop alias '+TEST/RACDB/DATAFILE/ts_alias.256.1242847959';</w:t>
            </w:r>
          </w:p>
          <w:p>
            <w:pPr>
              <w:spacing w:after="0" w:before="0"/>
            </w:pPr>
            <w:r>
              <w:rPr>
                <w:rFonts w:ascii="Consolas" w:hAnsi="Consolas" w:eastAsia="Consolas"/>
                <w:color w:val="F2F2F2"/>
                <w:sz w:val="19"/>
              </w:rPr>
              <w:t>ERROR at line 1:</w:t>
            </w:r>
          </w:p>
          <w:p>
            <w:pPr>
              <w:spacing w:after="0" w:before="0"/>
            </w:pPr>
            <w:r>
              <w:rPr>
                <w:rFonts w:ascii="Consolas" w:hAnsi="Consolas" w:eastAsia="Consolas"/>
                <w:color w:val="F2F2F2"/>
                <w:sz w:val="19"/>
              </w:rPr>
              <w:t>ORA-15032: not all alterations performed</w:t>
            </w:r>
          </w:p>
          <w:p>
            <w:pPr>
              <w:spacing w:after="0" w:before="0"/>
            </w:pPr>
            <w:r>
              <w:rPr>
                <w:rFonts w:ascii="Consolas" w:hAnsi="Consolas" w:eastAsia="Consolas"/>
                <w:color w:val="F2F2F2"/>
                <w:sz w:val="19"/>
              </w:rPr>
              <w:t>ORA-15177: cannot operate on system aliases</w:t>
            </w:r>
          </w:p>
        </w:tc>
      </w:tr>
    </w:tbl>
    <w:p/>
    <w:p>
      <w:r>
        <w:rPr>
          <w:rFonts w:ascii="맑은 고딕" w:hAnsi="맑은 고딕" w:eastAsia="맑은 고딕"/>
          <w:sz w:val="21"/>
        </w:rPr>
        <w:t>ORA-15177 이다. 시스템이 만든 이름을 지우면 파일에 접근할 방법이 없어진다. ASM 이 그 상황을 막는다.</w:t>
      </w:r>
    </w:p>
    <w:p>
      <w:r>
        <w:rPr>
          <w:rFonts w:ascii="맑은 고딕" w:hAnsi="맑은 고딕" w:eastAsia="맑은 고딕"/>
          <w:sz w:val="21"/>
        </w:rPr>
        <w:t>디렉터리도 같은 원리다.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alter diskgroup TEST drop directory '+TEST/RACDB';</w:t>
            </w:r>
          </w:p>
          <w:p>
            <w:pPr>
              <w:spacing w:after="0" w:before="0"/>
            </w:pPr>
            <w:r>
              <w:rPr>
                <w:rFonts w:ascii="Consolas" w:hAnsi="Consolas" w:eastAsia="Consolas"/>
                <w:color w:val="F2F2F2"/>
                <w:sz w:val="19"/>
              </w:rPr>
              <w:t>ERROR at line 1:</w:t>
            </w:r>
          </w:p>
          <w:p>
            <w:pPr>
              <w:spacing w:after="0" w:before="0"/>
            </w:pPr>
            <w:r>
              <w:rPr>
                <w:rFonts w:ascii="Consolas" w:hAnsi="Consolas" w:eastAsia="Consolas"/>
                <w:color w:val="F2F2F2"/>
                <w:sz w:val="19"/>
              </w:rPr>
              <w:t>ORA-15032: not all alterations performed</w:t>
            </w:r>
          </w:p>
          <w:p>
            <w:pPr>
              <w:spacing w:after="0" w:before="0"/>
            </w:pPr>
            <w:r>
              <w:rPr>
                <w:rFonts w:ascii="Consolas" w:hAnsi="Consolas" w:eastAsia="Consolas"/>
                <w:color w:val="F2F2F2"/>
                <w:sz w:val="19"/>
              </w:rPr>
              <w:t>ORA-15177: cannot operate on system aliases</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SQL&gt; alter diskgroup TEST drop directory '+TEST/mydir';</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Diskgroup altered.</w:t>
            </w:r>
          </w:p>
        </w:tc>
      </w:tr>
    </w:tbl>
    <w:p/>
    <w:p>
      <w:r>
        <w:rPr>
          <w:rFonts w:ascii="맑은 고딕" w:hAnsi="맑은 고딕" w:eastAsia="맑은 고딕"/>
          <w:sz w:val="21"/>
        </w:rPr>
        <w:t>사용자가 만든 빈 디렉터리는 지워지고 시스템 디렉터리는 막힌다. v$asm_alias 의 SYSTEM_CREATED 컬럼이 이 경계를 그대로 보여 준다.</w:t>
      </w:r>
    </w:p>
    <w:tbl>
      <w:tblPr>
        <w:tblStyle w:val="TableGrid"/>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Best Practice · 별칭은 언제 쓰는가</w:t>
            </w:r>
          </w:p>
          <w:p>
            <w:pPr>
              <w:spacing w:after="20"/>
            </w:pPr>
            <w:r>
              <w:rPr>
                <w:rFonts w:ascii="맑은 고딕" w:hAnsi="맑은 고딕" w:eastAsia="맑은 고딕"/>
                <w:sz w:val="20"/>
              </w:rPr>
              <w:t>별칭 자체는 성능에 영향을 주지 않는다. 쓰는 이유는 사람이 읽기 위해서다.</w:t>
            </w:r>
          </w:p>
          <w:p>
            <w:pPr>
              <w:spacing w:after="20"/>
            </w:pPr>
            <w:r>
              <w:rPr>
                <w:rFonts w:ascii="맑은 고딕" w:hAnsi="맑은 고딕" w:eastAsia="맑은 고딕"/>
                <w:sz w:val="20"/>
              </w:rPr>
              <w:t>첫째, 이관이나 복제 스크립트에서 파일 번호가 바뀌어도 같은 이름으로 참조하고 싶을 때 쓴다. 다만 별칭은 파일을 새로 만들면 다시 걸어야 한다.</w:t>
            </w:r>
          </w:p>
          <w:p>
            <w:pPr>
              <w:spacing w:after="20"/>
            </w:pPr>
            <w:r>
              <w:rPr>
                <w:rFonts w:ascii="맑은 고딕" w:hAnsi="맑은 고딕" w:eastAsia="맑은 고딕"/>
                <w:sz w:val="20"/>
              </w:rPr>
              <w:t>둘째, 컨트롤파일이나 SPFILE 처럼 파라미터에 경로를 적어야 하는 파일에 쓴다. control_files 파라미터에 정규 이름 대신 별칭을 적으면 파일을 재생성해도 파라미터를 고치지 않아도 된다.</w:t>
            </w:r>
          </w:p>
          <w:p>
            <w:pPr>
              <w:spacing w:after="20"/>
            </w:pPr>
            <w:r>
              <w:rPr>
                <w:rFonts w:ascii="맑은 고딕" w:hAnsi="맑은 고딕" w:eastAsia="맑은 고딕"/>
                <w:sz w:val="20"/>
              </w:rPr>
              <w:t>셋째, RMAN 백업을 특정 이름으로 남기고 싶을 때 쓴다.</w:t>
            </w:r>
          </w:p>
          <w:p>
            <w:pPr>
              <w:spacing w:after="20"/>
            </w:pPr>
            <w:r>
              <w:rPr>
                <w:rFonts w:ascii="맑은 고딕" w:hAnsi="맑은 고딕" w:eastAsia="맑은 고딕"/>
                <w:sz w:val="20"/>
              </w:rPr>
              <w:t>반대로 데이터파일에 별칭을 거는 것은 대개 불필요하다. 데이터베이스는 정규 이름으로 참조하고 있고 별칭을 지워도 아무 일이 일어나지 않는다는 것을 이 절에서 확인했다.</w:t>
            </w:r>
          </w:p>
        </w:tc>
      </w:tr>
    </w:tbl>
    <w:p/>
    <w:p>
      <w:pPr>
        <w:pStyle w:val="Heading3"/>
      </w:pPr>
      <w:r>
        <w:t>7.2.7 이름 계층이 주는 것</w:t>
      </w:r>
    </w:p>
    <w:p>
      <w:r>
        <w:rPr>
          <w:rFonts w:ascii="맑은 고딕" w:hAnsi="맑은 고딕" w:eastAsia="맑은 고딕"/>
          <w:sz w:val="21"/>
        </w:rPr>
        <w:t>여기까지 확인한 것을 정리하면 ASM 의 이름 관리가 세 층으로 나뉘어 있음을 알 수 있다.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Pr>
                <w:rFonts w:ascii="맑은 고딕" w:hAnsi="맑은 고딕" w:eastAsia="맑은 고딕"/>
                <w:b/>
                <w:sz w:val="19"/>
              </w:rPr>
              <w:t>계층</w:t>
            </w:r>
          </w:p>
        </w:tc>
        <w:tc>
          <w:tcPr>
            <w:tcW w:type="dxa" w:w="2160"/>
            <w:shd w:val="clear" w:color="auto" w:fill="D9E1F2"/>
          </w:tcPr>
          <w:p>
            <w:r>
              <w:rPr>
                <w:rFonts w:ascii="맑은 고딕" w:hAnsi="맑은 고딕" w:eastAsia="맑은 고딕"/>
                <w:b/>
                <w:sz w:val="19"/>
              </w:rPr>
              <w:t>무엇을 담는가</w:t>
            </w:r>
          </w:p>
        </w:tc>
        <w:tc>
          <w:tcPr>
            <w:tcW w:type="dxa" w:w="2160"/>
            <w:shd w:val="clear" w:color="auto" w:fill="D9E1F2"/>
          </w:tcPr>
          <w:p>
            <w:r>
              <w:rPr>
                <w:rFonts w:ascii="맑은 고딕" w:hAnsi="맑은 고딕" w:eastAsia="맑은 고딕"/>
                <w:b/>
                <w:sz w:val="19"/>
              </w:rPr>
              <w:t>뷰</w:t>
            </w:r>
          </w:p>
        </w:tc>
        <w:tc>
          <w:tcPr>
            <w:tcW w:type="dxa" w:w="2160"/>
            <w:shd w:val="clear" w:color="auto" w:fill="D9E1F2"/>
          </w:tcPr>
          <w:p>
            <w:r>
              <w:rPr>
                <w:rFonts w:ascii="맑은 고딕" w:hAnsi="맑은 고딕" w:eastAsia="맑은 고딕"/>
                <w:b/>
                <w:sz w:val="19"/>
              </w:rPr>
              <w:t>사람이 바꿀 수 있는가</w:t>
            </w:r>
          </w:p>
        </w:tc>
      </w:tr>
      <w:tr>
        <w:tc>
          <w:tcPr>
            <w:tcW w:type="dxa" w:w="2160"/>
          </w:tcPr>
          <w:p>
            <w:r>
              <w:rPr>
                <w:rFonts w:ascii="맑은 고딕" w:hAnsi="맑은 고딕" w:eastAsia="맑은 고딕"/>
                <w:sz w:val="19"/>
              </w:rPr>
              <w:t>익스텐트</w:t>
            </w:r>
          </w:p>
        </w:tc>
        <w:tc>
          <w:tcPr>
            <w:tcW w:type="dxa" w:w="2160"/>
          </w:tcPr>
          <w:p>
            <w:r>
              <w:rPr>
                <w:rFonts w:ascii="맑은 고딕" w:hAnsi="맑은 고딕" w:eastAsia="맑은 고딕"/>
                <w:sz w:val="19"/>
              </w:rPr>
              <w:t>데이터가 실제로 놓인 AU 위치</w:t>
            </w:r>
          </w:p>
        </w:tc>
        <w:tc>
          <w:tcPr>
            <w:tcW w:type="dxa" w:w="2160"/>
          </w:tcPr>
          <w:p>
            <w:r>
              <w:rPr>
                <w:rFonts w:ascii="맑은 고딕" w:hAnsi="맑은 고딕" w:eastAsia="맑은 고딕"/>
                <w:sz w:val="19"/>
              </w:rPr>
              <w:t>x$kffxp</w:t>
            </w:r>
          </w:p>
        </w:tc>
        <w:tc>
          <w:tcPr>
            <w:tcW w:type="dxa" w:w="2160"/>
          </w:tcPr>
          <w:p>
            <w:r>
              <w:rPr>
                <w:rFonts w:ascii="맑은 고딕" w:hAnsi="맑은 고딕" w:eastAsia="맑은 고딕"/>
                <w:sz w:val="19"/>
              </w:rPr>
              <w:t>아니오</w:t>
            </w:r>
          </w:p>
        </w:tc>
      </w:tr>
      <w:tr>
        <w:tc>
          <w:tcPr>
            <w:tcW w:type="dxa" w:w="2160"/>
          </w:tcPr>
          <w:p>
            <w:r>
              <w:rPr>
                <w:rFonts w:ascii="맑은 고딕" w:hAnsi="맑은 고딕" w:eastAsia="맑은 고딕"/>
                <w:sz w:val="19"/>
              </w:rPr>
              <w:t>파일</w:t>
            </w:r>
          </w:p>
        </w:tc>
        <w:tc>
          <w:tcPr>
            <w:tcW w:type="dxa" w:w="2160"/>
          </w:tcPr>
          <w:p>
            <w:r>
              <w:rPr>
                <w:rFonts w:ascii="맑은 고딕" w:hAnsi="맑은 고딕" w:eastAsia="맑은 고딕"/>
                <w:sz w:val="19"/>
              </w:rPr>
              <w:t>파일 번호와 속성</w:t>
            </w:r>
          </w:p>
        </w:tc>
        <w:tc>
          <w:tcPr>
            <w:tcW w:type="dxa" w:w="2160"/>
          </w:tcPr>
          <w:p>
            <w:r>
              <w:rPr>
                <w:rFonts w:ascii="맑은 고딕" w:hAnsi="맑은 고딕" w:eastAsia="맑은 고딕"/>
                <w:sz w:val="19"/>
              </w:rPr>
              <w:t>v$asm_file</w:t>
            </w:r>
          </w:p>
        </w:tc>
        <w:tc>
          <w:tcPr>
            <w:tcW w:type="dxa" w:w="2160"/>
          </w:tcPr>
          <w:p>
            <w:r>
              <w:rPr>
                <w:rFonts w:ascii="맑은 고딕" w:hAnsi="맑은 고딕" w:eastAsia="맑은 고딕"/>
                <w:sz w:val="19"/>
              </w:rPr>
              <w:t>아니오</w:t>
            </w:r>
          </w:p>
        </w:tc>
      </w:tr>
      <w:tr>
        <w:tc>
          <w:tcPr>
            <w:tcW w:type="dxa" w:w="2160"/>
          </w:tcPr>
          <w:p>
            <w:r>
              <w:rPr>
                <w:rFonts w:ascii="맑은 고딕" w:hAnsi="맑은 고딕" w:eastAsia="맑은 고딕"/>
                <w:sz w:val="19"/>
              </w:rPr>
              <w:t>이름</w:t>
            </w:r>
          </w:p>
        </w:tc>
        <w:tc>
          <w:tcPr>
            <w:tcW w:type="dxa" w:w="2160"/>
          </w:tcPr>
          <w:p>
            <w:r>
              <w:rPr>
                <w:rFonts w:ascii="맑은 고딕" w:hAnsi="맑은 고딕" w:eastAsia="맑은 고딕"/>
                <w:sz w:val="19"/>
              </w:rPr>
              <w:t>경로·별칭·디렉터리</w:t>
            </w:r>
          </w:p>
        </w:tc>
        <w:tc>
          <w:tcPr>
            <w:tcW w:type="dxa" w:w="2160"/>
          </w:tcPr>
          <w:p>
            <w:r>
              <w:rPr>
                <w:rFonts w:ascii="맑은 고딕" w:hAnsi="맑은 고딕" w:eastAsia="맑은 고딕"/>
                <w:sz w:val="19"/>
              </w:rPr>
              <w:t>v$asm_alias</w:t>
            </w:r>
          </w:p>
        </w:tc>
        <w:tc>
          <w:tcPr>
            <w:tcW w:type="dxa" w:w="2160"/>
          </w:tcPr>
          <w:p>
            <w:r>
              <w:rPr>
                <w:rFonts w:ascii="맑은 고딕" w:hAnsi="맑은 고딕" w:eastAsia="맑은 고딕"/>
                <w:sz w:val="19"/>
              </w:rPr>
              <w:t>별칭과 사용자 디렉터리만</w:t>
            </w:r>
          </w:p>
        </w:tc>
      </w:tr>
    </w:tbl>
    <w:p/>
    <w:p>
      <w:r>
        <w:rPr>
          <w:rFonts w:ascii="맑은 고딕" w:hAnsi="맑은 고딕" w:eastAsia="맑은 고딕"/>
          <w:sz w:val="21"/>
        </w:rPr>
        <w:t>아래 두 층은 ASM 이 전적으로 관리한다. 사람이 손댈 수 있는 것은 맨 위의 이름 층, 그중에서도 사용자가 만든 것뿐이다.</w:t>
      </w:r>
    </w:p>
    <w:p>
      <w:r>
        <w:rPr>
          <w:rFonts w:ascii="맑은 고딕" w:hAnsi="맑은 고딕" w:eastAsia="맑은 고딕"/>
          <w:sz w:val="21"/>
        </w:rPr>
        <w:t>이 구조 덕분에 8장에서 디스크를 추가하고 제거해도 파일 이름은 바뀌지 않는다. 익스텐트가 디스크 사이를 옮겨 다녀도 파일 번호와 이름은 그대로다. 데이터베이스는 리밸런스가 일어나고 있다는 사실조차 모른다.</w:t>
      </w:r>
    </w:p>
    <w:p>
      <w:r>
        <w:rPr>
          <w:rFonts w:ascii="맑은 고딕" w:hAnsi="맑은 고딕" w:eastAsia="맑은 고딕"/>
          <w:sz w:val="21"/>
        </w:rPr>
        <w:t>반대로 6장에서 디스크그룹을 지웠다 다시 만들었을 때는 파일 번호가 바뀌었다. 컨테이너가 달라졌기 때문이다. 같은 디스크그룹 안에서의 변화와 디스크그룹 자체의 교체는 이렇게 결과가 다르다. 앞의 것은 데이터베이스에 투명하고 뒤의 것은 그렇지 않다.</w:t>
      </w:r>
    </w:p>
    <w:tbl>
      <w:tblPr>
        <w:tblStyle w:val="TableGrid"/>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Best Practice · 이름으로 상태를 판단하지 않는다</w:t>
            </w:r>
          </w:p>
          <w:p>
            <w:pPr>
              <w:spacing w:after="20"/>
            </w:pPr>
            <w:r>
              <w:rPr>
                <w:rFonts w:ascii="맑은 고딕" w:hAnsi="맑은 고딕" w:eastAsia="맑은 고딕"/>
                <w:sz w:val="20"/>
              </w:rPr>
              <w:t>파일 이름은 만들어질 때 고정되고 그 뒤로는 데이터의 위치나 상태를 반영하지 않는다. system.257.1242761643 이라는 이름만 보고는 그 파일이 몇 개 디스크에 흩어져 있는지, 미러가 온전한지 알 수 없다.</w:t>
            </w:r>
          </w:p>
          <w:p>
            <w:pPr>
              <w:spacing w:after="20"/>
            </w:pPr>
            <w:r>
              <w:rPr>
                <w:rFonts w:ascii="맑은 고딕" w:hAnsi="맑은 고딕" w:eastAsia="맑은 고딕"/>
                <w:sz w:val="20"/>
              </w:rPr>
              <w:t>상태를 알려면 v$asm_file 의 REDUNDANCY 와 STRIPED 를, 배치를 알려면 x$kffxp 를 봐야 한다. 8장에서 x$kffxp 로 미러가 어느 디스크에 놓였는지 직접 확인한다.</w:t>
            </w:r>
          </w:p>
        </w:tc>
      </w:tr>
    </w:tbl>
    <w:p/>
    <w:p>
      <w:pPr>
        <w:pStyle w:val="Heading2"/>
      </w:pPr>
      <w:r>
        <w:t>7.3 템플릿</w:t>
      </w:r>
    </w:p>
    <w:p>
      <w:pPr>
        <w:pStyle w:val="Heading3"/>
      </w:pPr>
      <w:r>
        <w:t>7.3.1 기본 템플릿 22개</w:t>
      </w:r>
    </w:p>
    <w:p>
      <w:r>
        <w:rPr>
          <w:rFonts w:ascii="맑은 고딕" w:hAnsi="맑은 고딕" w:eastAsia="맑은 고딕"/>
          <w:sz w:val="21"/>
        </w:rPr>
        <w:t>파일을 만들 때 중복도와 스트라이프 방식을 매번 지정하지 않아도 되는 이유는 템플릿이 있기 때문이다.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select entry_number, name, redundancy, stripe, system,</w:t>
            </w:r>
          </w:p>
          <w:p>
            <w:pPr>
              <w:spacing w:after="0" w:before="0"/>
            </w:pPr>
            <w:r>
              <w:rPr>
                <w:rFonts w:ascii="Consolas" w:hAnsi="Consolas" w:eastAsia="Consolas"/>
                <w:color w:val="F2F2F2"/>
                <w:sz w:val="19"/>
              </w:rPr>
              <w:t xml:space="preserve">  2         primary_region, mirror_region</w:t>
            </w:r>
          </w:p>
          <w:p>
            <w:pPr>
              <w:spacing w:after="0" w:before="0"/>
            </w:pPr>
            <w:r>
              <w:rPr>
                <w:rFonts w:ascii="Consolas" w:hAnsi="Consolas" w:eastAsia="Consolas"/>
                <w:color w:val="F2F2F2"/>
                <w:sz w:val="19"/>
              </w:rPr>
              <w:t xml:space="preserve">  3    from v$asm_template</w:t>
            </w:r>
          </w:p>
          <w:p>
            <w:pPr>
              <w:spacing w:after="0" w:before="0"/>
            </w:pPr>
            <w:r>
              <w:rPr>
                <w:rFonts w:ascii="Consolas" w:hAnsi="Consolas" w:eastAsia="Consolas"/>
                <w:color w:val="F2F2F2"/>
                <w:sz w:val="19"/>
              </w:rPr>
              <w:t xml:space="preserve">  4   where group_number=(select group_number from v$asm_diskgroup where name='DATA')</w:t>
            </w:r>
          </w:p>
          <w:p>
            <w:pPr>
              <w:spacing w:after="0" w:before="0"/>
            </w:pPr>
            <w:r>
              <w:rPr>
                <w:rFonts w:ascii="Consolas" w:hAnsi="Consolas" w:eastAsia="Consolas"/>
                <w:color w:val="F2F2F2"/>
                <w:sz w:val="19"/>
              </w:rPr>
              <w:t xml:space="preserve">  5   order by entry_number;</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ENTRY_NUMBER NAME                 REDUND STRIPE S PRIM MIRR</w:t>
            </w:r>
          </w:p>
          <w:p>
            <w:pPr>
              <w:spacing w:after="0" w:before="0"/>
            </w:pPr>
            <w:r>
              <w:rPr>
                <w:rFonts w:ascii="Consolas" w:hAnsi="Consolas" w:eastAsia="Consolas"/>
                <w:color w:val="F2F2F2"/>
                <w:sz w:val="19"/>
              </w:rPr>
              <w:t>------------ -------------------- ------ ------ - ---- ----</w:t>
            </w:r>
          </w:p>
          <w:p>
            <w:pPr>
              <w:spacing w:after="0" w:before="0"/>
            </w:pPr>
            <w:r>
              <w:rPr>
                <w:rFonts w:ascii="Consolas" w:hAnsi="Consolas" w:eastAsia="Consolas"/>
                <w:color w:val="F2F2F2"/>
                <w:sz w:val="19"/>
              </w:rPr>
              <w:t xml:space="preserve">         200 PARAMETERFILE        UNPROT COARSE Y COLD COLD</w:t>
            </w:r>
          </w:p>
          <w:p>
            <w:pPr>
              <w:spacing w:after="0" w:before="0"/>
            </w:pPr>
            <w:r>
              <w:rPr>
                <w:rFonts w:ascii="Consolas" w:hAnsi="Consolas" w:eastAsia="Consolas"/>
                <w:color w:val="F2F2F2"/>
                <w:sz w:val="19"/>
              </w:rPr>
              <w:t xml:space="preserve">         201 ASMPARAMETERFILE     UNPROT COARSE Y COLD COLD</w:t>
            </w:r>
          </w:p>
          <w:p>
            <w:pPr>
              <w:spacing w:after="0" w:before="0"/>
            </w:pPr>
            <w:r>
              <w:rPr>
                <w:rFonts w:ascii="Consolas" w:hAnsi="Consolas" w:eastAsia="Consolas"/>
                <w:color w:val="F2F2F2"/>
                <w:sz w:val="19"/>
              </w:rPr>
              <w:t xml:space="preserve">         203 VOTINGFILE           UNPROT COARSE Y COLD COLD</w:t>
            </w:r>
          </w:p>
          <w:p>
            <w:pPr>
              <w:spacing w:after="0" w:before="0"/>
            </w:pPr>
            <w:r>
              <w:rPr>
                <w:rFonts w:ascii="Consolas" w:hAnsi="Consolas" w:eastAsia="Consolas"/>
                <w:color w:val="F2F2F2"/>
                <w:sz w:val="19"/>
              </w:rPr>
              <w:t xml:space="preserve">         204 DUMPSET              UNPROT COARSE Y COLD COLD</w:t>
            </w:r>
          </w:p>
          <w:p>
            <w:pPr>
              <w:spacing w:after="0" w:before="0"/>
            </w:pPr>
            <w:r>
              <w:rPr>
                <w:rFonts w:ascii="Consolas" w:hAnsi="Consolas" w:eastAsia="Consolas"/>
                <w:color w:val="F2F2F2"/>
                <w:sz w:val="19"/>
              </w:rPr>
              <w:t xml:space="preserve">         205 CONTROLFILE          UNPROT FINE   Y COLD COLD</w:t>
            </w:r>
          </w:p>
          <w:p>
            <w:pPr>
              <w:spacing w:after="0" w:before="0"/>
            </w:pPr>
            <w:r>
              <w:rPr>
                <w:rFonts w:ascii="Consolas" w:hAnsi="Consolas" w:eastAsia="Consolas"/>
                <w:color w:val="F2F2F2"/>
                <w:sz w:val="19"/>
              </w:rPr>
              <w:t xml:space="preserve">         206 FLASHFILE            UNPROT COARSE Y COLD COLD</w:t>
            </w:r>
          </w:p>
          <w:p>
            <w:pPr>
              <w:spacing w:after="0" w:before="0"/>
            </w:pPr>
            <w:r>
              <w:rPr>
                <w:rFonts w:ascii="Consolas" w:hAnsi="Consolas" w:eastAsia="Consolas"/>
                <w:color w:val="F2F2F2"/>
                <w:sz w:val="19"/>
              </w:rPr>
              <w:t xml:space="preserve">         207 ARCHIVELOG           UNPROT COARSE Y COLD COLD</w:t>
            </w:r>
          </w:p>
          <w:p>
            <w:pPr>
              <w:spacing w:after="0" w:before="0"/>
            </w:pPr>
            <w:r>
              <w:rPr>
                <w:rFonts w:ascii="Consolas" w:hAnsi="Consolas" w:eastAsia="Consolas"/>
                <w:color w:val="F2F2F2"/>
                <w:sz w:val="19"/>
              </w:rPr>
              <w:t xml:space="preserve">         208 ONLINELOG            UNPROT COARSE Y COLD COLD</w:t>
            </w:r>
          </w:p>
          <w:p>
            <w:pPr>
              <w:spacing w:after="0" w:before="0"/>
            </w:pPr>
            <w:r>
              <w:rPr>
                <w:rFonts w:ascii="Consolas" w:hAnsi="Consolas" w:eastAsia="Consolas"/>
                <w:color w:val="F2F2F2"/>
                <w:sz w:val="19"/>
              </w:rPr>
              <w:t xml:space="preserve">         209 DATAFILE             UNPROT COARSE Y COLD COLD</w:t>
            </w:r>
          </w:p>
          <w:p>
            <w:pPr>
              <w:spacing w:after="0" w:before="0"/>
            </w:pPr>
            <w:r>
              <w:rPr>
                <w:rFonts w:ascii="Consolas" w:hAnsi="Consolas" w:eastAsia="Consolas"/>
                <w:color w:val="F2F2F2"/>
                <w:sz w:val="19"/>
              </w:rPr>
              <w:t xml:space="preserve">         310 TEMPFILE             UNPROT COARSE Y COLD COLD</w:t>
            </w:r>
          </w:p>
          <w:p>
            <w:pPr>
              <w:spacing w:after="0" w:before="0"/>
            </w:pPr>
            <w:r>
              <w:rPr>
                <w:rFonts w:ascii="Consolas" w:hAnsi="Consolas" w:eastAsia="Consolas"/>
                <w:color w:val="F2F2F2"/>
                <w:sz w:val="19"/>
              </w:rPr>
              <w:t xml:space="preserve">         311 BACKUPSET            UNPROT COARSE Y COLD COLD</w:t>
            </w:r>
          </w:p>
          <w:p>
            <w:pPr>
              <w:spacing w:after="0" w:before="0"/>
            </w:pPr>
            <w:r>
              <w:rPr>
                <w:rFonts w:ascii="Consolas" w:hAnsi="Consolas" w:eastAsia="Consolas"/>
                <w:color w:val="F2F2F2"/>
                <w:sz w:val="19"/>
              </w:rPr>
              <w:t xml:space="preserve">         314 AUTOBACKUP           UNPROT COARSE Y COLD COLD</w:t>
            </w:r>
          </w:p>
          <w:p>
            <w:pPr>
              <w:spacing w:after="0" w:before="0"/>
            </w:pPr>
            <w:r>
              <w:rPr>
                <w:rFonts w:ascii="Consolas" w:hAnsi="Consolas" w:eastAsia="Consolas"/>
                <w:color w:val="F2F2F2"/>
                <w:sz w:val="19"/>
              </w:rPr>
              <w:t xml:space="preserve">         317 CHANGETRACKING       UNPROT COARSE Y COLD COLD</w:t>
            </w:r>
          </w:p>
          <w:p>
            <w:pPr>
              <w:spacing w:after="0" w:before="0"/>
            </w:pPr>
            <w:r>
              <w:rPr>
                <w:rFonts w:ascii="Consolas" w:hAnsi="Consolas" w:eastAsia="Consolas"/>
                <w:color w:val="F2F2F2"/>
                <w:sz w:val="19"/>
              </w:rPr>
              <w:t xml:space="preserve">         318 FLASHBACK            UNPROT COARSE Y COLD COLD</w:t>
            </w:r>
          </w:p>
          <w:p>
            <w:pPr>
              <w:spacing w:after="0" w:before="0"/>
            </w:pPr>
            <w:r>
              <w:rPr>
                <w:rFonts w:ascii="Consolas" w:hAnsi="Consolas" w:eastAsia="Consolas"/>
                <w:color w:val="F2F2F2"/>
                <w:sz w:val="19"/>
              </w:rPr>
              <w:t xml:space="preserve">         319 KEY_STORE            UNPROT COARSE Y COLD COLD</w:t>
            </w:r>
          </w:p>
          <w:p>
            <w:pPr>
              <w:spacing w:after="0" w:before="0"/>
            </w:pPr>
            <w:r>
              <w:rPr>
                <w:rFonts w:ascii="Consolas" w:hAnsi="Consolas" w:eastAsia="Consolas"/>
                <w:color w:val="F2F2F2"/>
                <w:sz w:val="19"/>
              </w:rPr>
              <w:t xml:space="preserve">         423 OCRFILE              UNPROT COARSE Y COLD COLD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22 rows selected.</w:t>
            </w:r>
          </w:p>
        </w:tc>
      </w:tr>
    </w:tbl>
    <w:p/>
    <w:p>
      <w:r>
        <w:rPr>
          <w:rFonts w:ascii="맑은 고딕" w:hAnsi="맑은 고딕" w:eastAsia="맑은 고딕"/>
          <w:sz w:val="21"/>
        </w:rPr>
        <w:t>세 가지를 읽는다.</w:t>
      </w:r>
    </w:p>
    <w:p>
      <w:pPr>
        <w:pStyle w:val="ListBullet"/>
      </w:pPr>
      <w:r>
        <w:rPr>
          <w:rFonts w:ascii="맑은 고딕" w:hAnsi="맑은 고딕" w:eastAsia="맑은 고딕"/>
          <w:sz w:val="21"/>
        </w:rPr>
        <w:t>CONTROLFILE 만 FINE 이다. 나머지는 모두 COARSE 다. 7.1.3 절에서 본 그대로다.</w:t>
      </w:r>
    </w:p>
    <w:p>
      <w:pPr>
        <w:pStyle w:val="ListBullet"/>
      </w:pPr>
      <w:r>
        <w:rPr>
          <w:rFonts w:ascii="맑은 고딕" w:hAnsi="맑은 고딕" w:eastAsia="맑은 고딕"/>
          <w:sz w:val="21"/>
        </w:rPr>
        <w:t>REDUNDANCY 가 전부 UNPROT 이다. +DATA 가 External 이기 때문이다. 템플릿의 기본값은 디스크그룹의 중복도를 따른다.</w:t>
      </w:r>
    </w:p>
    <w:p>
      <w:pPr>
        <w:pStyle w:val="ListBullet"/>
      </w:pPr>
      <w:r>
        <w:rPr>
          <w:rFonts w:ascii="맑은 고딕" w:hAnsi="맑은 고딕" w:eastAsia="맑은 고딕"/>
          <w:sz w:val="21"/>
        </w:rPr>
        <w:t>PRIMARY_REGION 과 MIRROR_REGION 이 COLD 다. 이것은 Exadata 의 Smart Flash Cache 관련 속성이며 일반 환경에서는 의미가 없다.</w:t>
      </w:r>
    </w:p>
    <w:p>
      <w:r>
        <w:rPr>
          <w:rFonts w:ascii="맑은 고딕" w:hAnsi="맑은 고딕" w:eastAsia="맑은 고딕"/>
          <w:sz w:val="21"/>
        </w:rPr>
        <w:t>템플릿은 디스크그룹마다 별도로 존재한다.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select g.name dg, count(*) from v$asm_template t, v$asm_diskgroup g</w:t>
            </w:r>
          </w:p>
          <w:p>
            <w:pPr>
              <w:spacing w:after="0" w:before="0"/>
            </w:pPr>
            <w:r>
              <w:rPr>
                <w:rFonts w:ascii="Consolas" w:hAnsi="Consolas" w:eastAsia="Consolas"/>
                <w:color w:val="F2F2F2"/>
                <w:sz w:val="19"/>
              </w:rPr>
              <w:t xml:space="preserve">  2   where t.group_number=g.group_number group by g.name order by 1;</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DG           COUNT(*)</w:t>
            </w:r>
          </w:p>
          <w:p>
            <w:pPr>
              <w:spacing w:after="0" w:before="0"/>
            </w:pPr>
            <w:r>
              <w:rPr>
                <w:rFonts w:ascii="Consolas" w:hAnsi="Consolas" w:eastAsia="Consolas"/>
                <w:color w:val="F2F2F2"/>
                <w:sz w:val="19"/>
              </w:rPr>
              <w:t>---------- ----------</w:t>
            </w:r>
          </w:p>
          <w:p>
            <w:pPr>
              <w:spacing w:after="0" w:before="0"/>
            </w:pPr>
            <w:r>
              <w:rPr>
                <w:rFonts w:ascii="Consolas" w:hAnsi="Consolas" w:eastAsia="Consolas"/>
                <w:color w:val="F2F2F2"/>
                <w:sz w:val="19"/>
              </w:rPr>
              <w:t>CRS                22</w:t>
            </w:r>
          </w:p>
          <w:p>
            <w:pPr>
              <w:spacing w:after="0" w:before="0"/>
            </w:pPr>
            <w:r>
              <w:rPr>
                <w:rFonts w:ascii="Consolas" w:hAnsi="Consolas" w:eastAsia="Consolas"/>
                <w:color w:val="F2F2F2"/>
                <w:sz w:val="19"/>
              </w:rPr>
              <w:t>DATA               22</w:t>
            </w:r>
          </w:p>
          <w:p>
            <w:pPr>
              <w:spacing w:after="0" w:before="0"/>
            </w:pPr>
            <w:r>
              <w:rPr>
                <w:rFonts w:ascii="Consolas" w:hAnsi="Consolas" w:eastAsia="Consolas"/>
                <w:color w:val="F2F2F2"/>
                <w:sz w:val="19"/>
              </w:rPr>
              <w:t>FRA                22</w:t>
            </w:r>
          </w:p>
        </w:tc>
      </w:tr>
    </w:tbl>
    <w:p/>
    <w:p>
      <w:r>
        <w:rPr>
          <w:rFonts w:ascii="맑은 고딕" w:hAnsi="맑은 고딕" w:eastAsia="맑은 고딕"/>
          <w:sz w:val="21"/>
        </w:rPr>
        <w:t>셋 다 22개다. 디스크그룹을 만들 때 자동으로 복사된다. 한 디스크그룹의 템플릿을 바꿔도 다른 디스크그룹에는 영향이 없다.</w:t>
      </w:r>
    </w:p>
    <w:p>
      <w:pPr>
        <w:pStyle w:val="Heading3"/>
      </w:pPr>
      <w:r>
        <w:t>7.3.2 사용자 템플릿 만들기</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alter diskgroup TEST add template mytpl attributes (unprotected fine);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Diskgroup altered.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SQL&gt; select entry_number, name, redundancy, stripe, system</w:t>
            </w:r>
          </w:p>
          <w:p>
            <w:pPr>
              <w:spacing w:after="0" w:before="0"/>
            </w:pPr>
            <w:r>
              <w:rPr>
                <w:rFonts w:ascii="Consolas" w:hAnsi="Consolas" w:eastAsia="Consolas"/>
                <w:color w:val="F2F2F2"/>
                <w:sz w:val="19"/>
              </w:rPr>
              <w:t xml:space="preserve">  2    from v$asm_template</w:t>
            </w:r>
          </w:p>
          <w:p>
            <w:pPr>
              <w:spacing w:after="0" w:before="0"/>
            </w:pPr>
            <w:r>
              <w:rPr>
                <w:rFonts w:ascii="Consolas" w:hAnsi="Consolas" w:eastAsia="Consolas"/>
                <w:color w:val="F2F2F2"/>
                <w:sz w:val="19"/>
              </w:rPr>
              <w:t xml:space="preserve">  3   where group_number=(select group_number from v$asm_diskgroup where name='TEST')</w:t>
            </w:r>
          </w:p>
          <w:p>
            <w:pPr>
              <w:spacing w:after="0" w:before="0"/>
            </w:pPr>
            <w:r>
              <w:rPr>
                <w:rFonts w:ascii="Consolas" w:hAnsi="Consolas" w:eastAsia="Consolas"/>
                <w:color w:val="F2F2F2"/>
                <w:sz w:val="19"/>
              </w:rPr>
              <w:t xml:space="preserve">  4     and system='N';</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ENTRY_NUMBER NAME             REDUND STRIPE S</w:t>
            </w:r>
          </w:p>
          <w:p>
            <w:pPr>
              <w:spacing w:after="0" w:before="0"/>
            </w:pPr>
            <w:r>
              <w:rPr>
                <w:rFonts w:ascii="Consolas" w:hAnsi="Consolas" w:eastAsia="Consolas"/>
                <w:color w:val="F2F2F2"/>
                <w:sz w:val="19"/>
              </w:rPr>
              <w:t>------------ ---------------- ------ ------ -</w:t>
            </w:r>
          </w:p>
          <w:p>
            <w:pPr>
              <w:spacing w:after="0" w:before="0"/>
            </w:pPr>
            <w:r>
              <w:rPr>
                <w:rFonts w:ascii="Consolas" w:hAnsi="Consolas" w:eastAsia="Consolas"/>
                <w:color w:val="F2F2F2"/>
                <w:sz w:val="19"/>
              </w:rPr>
              <w:t xml:space="preserve">         426 MYTPL            UNPROT FINE   N</w:t>
            </w:r>
          </w:p>
        </w:tc>
      </w:tr>
    </w:tbl>
    <w:p/>
    <w:p>
      <w:r>
        <w:rPr>
          <w:rFonts w:ascii="맑은 고딕" w:hAnsi="맑은 고딕" w:eastAsia="맑은 고딕"/>
          <w:sz w:val="21"/>
        </w:rPr>
        <w:t>SYSTEM 이 N 이다. 사용자가 만든 템플릿이다. ENTRY_NUMBER 426 은 기본 템플릿들(200~423)보다 뒤에 붙는다.</w:t>
      </w:r>
    </w:p>
    <w:p>
      <w:r>
        <w:rPr>
          <w:rFonts w:ascii="맑은 고딕" w:hAnsi="맑은 고딕" w:eastAsia="맑은 고딕"/>
          <w:sz w:val="21"/>
        </w:rPr>
        <w:t>attributes 절에 두 가지를 지정했다. unprotected 는 중복도, fine 은 스트라이프 방식이다. 중복도는 unprotected / mirror / high 중 하나이며 디스크그룹의 중복도가 허용하는 범위 안에서만 지정할 수 있다.</w:t>
      </w:r>
    </w:p>
    <w:p>
      <w:pPr>
        <w:pStyle w:val="Heading3"/>
      </w:pPr>
      <w:r>
        <w:t>7.3.3 템플릿을 써서 파일 만들기</w:t>
      </w:r>
    </w:p>
    <w:p>
      <w:r>
        <w:rPr>
          <w:rFonts w:ascii="맑은 고딕" w:hAnsi="맑은 고딕" w:eastAsia="맑은 고딕"/>
          <w:sz w:val="21"/>
        </w:rPr>
        <w:t>파일을 만들 때 디스크그룹 이름 뒤에 괄호로 템플릿을 지정한다.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 racdb1 에서</w:t>
            </w:r>
          </w:p>
          <w:p>
            <w:pPr>
              <w:spacing w:after="0" w:before="0"/>
            </w:pPr>
            <w:r>
              <w:rPr>
                <w:rFonts w:ascii="Consolas" w:hAnsi="Consolas" w:eastAsia="Consolas"/>
                <w:color w:val="F2F2F2"/>
                <w:sz w:val="19"/>
              </w:rPr>
              <w:t>SQL&gt; create tablespace ts_tpl datafile '+TEST(mytpl)' size 50M;</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Tablespace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SQL&gt; select file#, name from v$datafile where name like '%TEST%' order by file#;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FILE# NAME</w:t>
            </w:r>
          </w:p>
          <w:p>
            <w:pPr>
              <w:spacing w:after="0" w:before="0"/>
            </w:pPr>
            <w:r>
              <w:rPr>
                <w:rFonts w:ascii="Consolas" w:hAnsi="Consolas" w:eastAsia="Consolas"/>
                <w:color w:val="F2F2F2"/>
                <w:sz w:val="19"/>
              </w:rPr>
              <w:t>---------- ----------------------------------------------------</w:t>
            </w:r>
          </w:p>
          <w:p>
            <w:pPr>
              <w:spacing w:after="0" w:before="0"/>
            </w:pPr>
            <w:r>
              <w:rPr>
                <w:rFonts w:ascii="Consolas" w:hAnsi="Consolas" w:eastAsia="Consolas"/>
                <w:color w:val="F2F2F2"/>
                <w:sz w:val="19"/>
              </w:rPr>
              <w:t xml:space="preserve">        16 +TEST/RACDB/DATAFILE/ts_alias.256.1242847959</w:t>
            </w:r>
          </w:p>
          <w:p>
            <w:pPr>
              <w:spacing w:after="0" w:before="0"/>
            </w:pPr>
            <w:r>
              <w:rPr>
                <w:rFonts w:ascii="Consolas" w:hAnsi="Consolas" w:eastAsia="Consolas"/>
                <w:color w:val="F2F2F2"/>
                <w:sz w:val="19"/>
              </w:rPr>
              <w:t xml:space="preserve">        17 +TEST/RACDB/DATAFILE/ts_tpl.257.1242848005</w:t>
            </w:r>
          </w:p>
        </w:tc>
      </w:tr>
    </w:tbl>
    <w:p/>
    <w:p>
      <w:r>
        <w:rPr>
          <w:rFonts w:ascii="맑은 고딕" w:hAnsi="맑은 고딕" w:eastAsia="맑은 고딕"/>
          <w:sz w:val="21"/>
        </w:rPr>
        <w:t>이름만 보면 차이가 없다. 템플릿은 이름이 아니라 저장 방식을 정한다. ASM 쪽에서 확인한다.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select f.file_number, f.type, f.redundancy, f.striped, f.bytes/1024/1024 mb</w:t>
            </w:r>
          </w:p>
          <w:p>
            <w:pPr>
              <w:spacing w:after="0" w:before="0"/>
            </w:pPr>
            <w:r>
              <w:rPr>
                <w:rFonts w:ascii="Consolas" w:hAnsi="Consolas" w:eastAsia="Consolas"/>
                <w:color w:val="F2F2F2"/>
                <w:sz w:val="19"/>
              </w:rPr>
              <w:t xml:space="preserve">  2    from v$asm_file f, v$asm_diskgroup g</w:t>
            </w:r>
          </w:p>
          <w:p>
            <w:pPr>
              <w:spacing w:after="0" w:before="0"/>
            </w:pPr>
            <w:r>
              <w:rPr>
                <w:rFonts w:ascii="Consolas" w:hAnsi="Consolas" w:eastAsia="Consolas"/>
                <w:color w:val="F2F2F2"/>
                <w:sz w:val="19"/>
              </w:rPr>
              <w:t xml:space="preserve">  3   where f.group_number=g.group_number and g.name='TEST'</w:t>
            </w:r>
          </w:p>
          <w:p>
            <w:pPr>
              <w:spacing w:after="0" w:before="0"/>
            </w:pPr>
            <w:r>
              <w:rPr>
                <w:rFonts w:ascii="Consolas" w:hAnsi="Consolas" w:eastAsia="Consolas"/>
                <w:color w:val="F2F2F2"/>
                <w:sz w:val="19"/>
              </w:rPr>
              <w:t xml:space="preserve">  4   order by f.file_number;</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FILE_NUMBER TYPE       REDUND STRIPE         MB</w:t>
            </w:r>
          </w:p>
          <w:p>
            <w:pPr>
              <w:spacing w:after="0" w:before="0"/>
            </w:pPr>
            <w:r>
              <w:rPr>
                <w:rFonts w:ascii="Consolas" w:hAnsi="Consolas" w:eastAsia="Consolas"/>
                <w:color w:val="F2F2F2"/>
                <w:sz w:val="19"/>
              </w:rPr>
              <w:t>----------- ---------- ------ ------ ----------</w:t>
            </w:r>
          </w:p>
          <w:p>
            <w:pPr>
              <w:spacing w:after="0" w:before="0"/>
            </w:pPr>
            <w:r>
              <w:rPr>
                <w:rFonts w:ascii="Consolas" w:hAnsi="Consolas" w:eastAsia="Consolas"/>
                <w:color w:val="F2F2F2"/>
                <w:sz w:val="19"/>
              </w:rPr>
              <w:t xml:space="preserve">        256 DATAFILE   UNPROT COARSE 100.007813</w:t>
            </w:r>
          </w:p>
          <w:p>
            <w:pPr>
              <w:spacing w:after="0" w:before="0"/>
            </w:pPr>
            <w:r>
              <w:rPr>
                <w:rFonts w:ascii="Consolas" w:hAnsi="Consolas" w:eastAsia="Consolas"/>
                <w:color w:val="F2F2F2"/>
                <w:sz w:val="19"/>
              </w:rPr>
              <w:t xml:space="preserve">        257 DATAFILE   UNPROT FINE   50.0078125</w:t>
            </w:r>
          </w:p>
        </w:tc>
      </w:tr>
    </w:tbl>
    <w:p/>
    <w:p>
      <w:r>
        <w:rPr>
          <w:rFonts w:ascii="맑은 고딕" w:hAnsi="맑은 고딕" w:eastAsia="맑은 고딕"/>
          <w:sz w:val="21"/>
        </w:rPr>
        <w:t>256 은 기본 DATAFILE 템플릿을 따라 COARSE, 257 은 MYTPL 을 따라 FINE 이다. 같은 종류의 파일인데 저장 방식이 다르다.</w:t>
      </w:r>
    </w:p>
    <w:p>
      <w:r>
        <w:rPr>
          <w:rFonts w:ascii="맑은 고딕" w:hAnsi="맑은 고딕" w:eastAsia="맑은 고딕"/>
          <w:sz w:val="21"/>
        </w:rPr>
        <w:t>이것이 템플릿의 용도다. 파일 종류가 같아도 용도에 따라 다르게 저장하고 싶을 때 쓴다. 갱신이 잦고 크기가 작은 테이블스페이스를 FINE 으로 만들면 여러 디스크에 부하가 분산된다.</w:t>
      </w:r>
    </w:p>
    <w:p>
      <w:pPr>
        <w:pStyle w:val="Heading3"/>
      </w:pPr>
      <w:r>
        <w:t>7.3.4 오류 재현</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create tablespace ts_bad datafile '+TEST(nosuchtpl)' size 10M;</w:t>
            </w:r>
          </w:p>
          <w:p>
            <w:pPr>
              <w:spacing w:after="0" w:before="0"/>
            </w:pPr>
            <w:r>
              <w:rPr>
                <w:rFonts w:ascii="Consolas" w:hAnsi="Consolas" w:eastAsia="Consolas"/>
                <w:color w:val="F2F2F2"/>
                <w:sz w:val="19"/>
              </w:rPr>
              <w:t>ERROR at line 1:</w:t>
            </w:r>
          </w:p>
          <w:p>
            <w:pPr>
              <w:spacing w:after="0" w:before="0"/>
            </w:pPr>
            <w:r>
              <w:rPr>
                <w:rFonts w:ascii="Consolas" w:hAnsi="Consolas" w:eastAsia="Consolas"/>
                <w:color w:val="F2F2F2"/>
                <w:sz w:val="19"/>
              </w:rPr>
              <w:t>ORA-01119: error in creating database file '+TEST(nosuchtpl)'</w:t>
            </w:r>
          </w:p>
          <w:p>
            <w:pPr>
              <w:spacing w:after="0" w:before="0"/>
            </w:pPr>
            <w:r>
              <w:rPr>
                <w:rFonts w:ascii="Consolas" w:hAnsi="Consolas" w:eastAsia="Consolas"/>
                <w:color w:val="F2F2F2"/>
                <w:sz w:val="19"/>
              </w:rPr>
              <w:t>ORA-17502: ksfdcre:4 Failed to create file +TEST(nosuchtpl)</w:t>
            </w:r>
          </w:p>
          <w:p>
            <w:pPr>
              <w:spacing w:after="0" w:before="0"/>
            </w:pPr>
            <w:r>
              <w:rPr>
                <w:rFonts w:ascii="Consolas" w:hAnsi="Consolas" w:eastAsia="Consolas"/>
                <w:color w:val="F2F2F2"/>
                <w:sz w:val="19"/>
              </w:rPr>
              <w:t>ORA-15060: template "NOSUCHTPL" does not exist</w:t>
            </w:r>
          </w:p>
        </w:tc>
      </w:tr>
    </w:tbl>
    <w:p/>
    <w:p>
      <w:r>
        <w:rPr>
          <w:rFonts w:ascii="맑은 고딕" w:hAnsi="맑은 고딕" w:eastAsia="맑은 고딕"/>
          <w:sz w:val="21"/>
        </w:rPr>
        <w:t>세 계층이 겹쳐 있다. 5장에서 CRS-4648 스택을 읽을 때와 같은 구조다.</w:t>
      </w:r>
    </w:p>
    <w:p>
      <w:pPr>
        <w:pStyle w:val="ListBullet"/>
      </w:pPr>
      <w:r>
        <w:rPr>
          <w:rFonts w:ascii="맑은 고딕" w:hAnsi="맑은 고딕" w:eastAsia="맑은 고딕"/>
          <w:sz w:val="21"/>
        </w:rPr>
        <w:t>ORA-01119 — 데이터베이스 계층. 파일을 만들지 못했다</w:t>
      </w:r>
    </w:p>
    <w:p>
      <w:pPr>
        <w:pStyle w:val="ListBullet"/>
      </w:pPr>
      <w:r>
        <w:rPr>
          <w:rFonts w:ascii="맑은 고딕" w:hAnsi="맑은 고딕" w:eastAsia="맑은 고딕"/>
          <w:sz w:val="21"/>
        </w:rPr>
        <w:t>ORA-17502 — OS 인터페이스 계층. ksfdcre 는 파일 생성 함수다</w:t>
      </w:r>
    </w:p>
    <w:p>
      <w:pPr>
        <w:pStyle w:val="ListBullet"/>
      </w:pPr>
      <w:r>
        <w:rPr>
          <w:rFonts w:ascii="맑은 고딕" w:hAnsi="맑은 고딕" w:eastAsia="맑은 고딕"/>
          <w:sz w:val="21"/>
        </w:rPr>
        <w:t>ORA-15060 — ASM 계층. 실제 원인이다. 템플릿이 없다</w:t>
      </w:r>
    </w:p>
    <w:p>
      <w:r>
        <w:rPr>
          <w:rFonts w:ascii="맑은 고딕" w:hAnsi="맑은 고딕" w:eastAsia="맑은 고딕"/>
          <w:sz w:val="21"/>
        </w:rPr>
        <w:t>다시 한번 맨 아래부터 읽어야 한다.</w:t>
      </w:r>
    </w:p>
    <w:p>
      <w:r>
        <w:rPr>
          <w:rFonts w:ascii="맑은 고딕" w:hAnsi="맑은 고딕" w:eastAsia="맑은 고딕"/>
          <w:sz w:val="21"/>
        </w:rPr>
        <w:t>시스템 템플릿은 지울 수 없다.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SQL&gt; alter diskgroup TEST drop template DATAFILE;</w:t>
            </w:r>
          </w:p>
          <w:p>
            <w:pPr>
              <w:spacing w:after="0" w:before="0"/>
            </w:pPr>
            <w:r>
              <w:rPr>
                <w:rFonts w:ascii="Consolas" w:hAnsi="Consolas" w:eastAsia="Consolas"/>
                <w:color w:val="F2F2F2"/>
                <w:sz w:val="19"/>
              </w:rPr>
              <w:t>ERROR at line 1:</w:t>
            </w:r>
          </w:p>
          <w:p>
            <w:pPr>
              <w:spacing w:after="0" w:before="0"/>
            </w:pPr>
            <w:r>
              <w:rPr>
                <w:rFonts w:ascii="Consolas" w:hAnsi="Consolas" w:eastAsia="Consolas"/>
                <w:color w:val="F2F2F2"/>
                <w:sz w:val="19"/>
              </w:rPr>
              <w:t>ORA-15032: not all alterations performed</w:t>
            </w:r>
          </w:p>
          <w:p>
            <w:pPr>
              <w:spacing w:after="0" w:before="0"/>
            </w:pPr>
            <w:r>
              <w:rPr>
                <w:rFonts w:ascii="Consolas" w:hAnsi="Consolas" w:eastAsia="Consolas"/>
                <w:color w:val="F2F2F2"/>
                <w:sz w:val="19"/>
              </w:rPr>
              <w:t>ORA-15008: cannot drop system template</w:t>
            </w:r>
          </w:p>
        </w:tc>
      </w:tr>
    </w:tbl>
    <w:p/>
    <w:p>
      <w:r>
        <w:rPr>
          <w:rFonts w:ascii="맑은 고딕" w:hAnsi="맑은 고딕" w:eastAsia="맑은 고딕"/>
          <w:sz w:val="21"/>
        </w:rPr>
        <w:t>ORA-15008 이다. 별칭의 ORA-15177(cannot operate on system aliases)과 같은 사고방식이다. 시스템이 만든 것은 사람이 지울 수 없다.</w:t>
      </w:r>
    </w:p>
    <w:tbl>
      <w:tblPr>
        <w:tblStyle w:val="TableGrid"/>
        <w:tblW w:type="auto" w:w="0"/>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sz w:val="21"/>
              </w:rPr>
              <w:t>실무 시나리오 · 아카이브 로그만 다르게 저장하고 싶다</w:t>
            </w:r>
          </w:p>
          <w:p>
            <w:pPr>
              <w:spacing w:after="20"/>
            </w:pPr>
            <w:r>
              <w:rPr>
                <w:rFonts w:ascii="맑은 고딕" w:hAnsi="맑은 고딕" w:eastAsia="맑은 고딕"/>
                <w:sz w:val="20"/>
              </w:rPr>
              <w:t>Normal 중복도 디스크그룹에 데이터파일과 아카이브 로그를 함께 두는 사이트가 있었다. 용량이 빠듯해지자 아카이브 로그는 이중화하지 않아도 된다는 판단을 했다. 어차피 백업 서버로 즉시 복사되고 있었기 때문이다.</w:t>
            </w:r>
          </w:p>
          <w:p>
            <w:pPr>
              <w:spacing w:after="20"/>
            </w:pPr>
            <w:r>
              <w:rPr>
                <w:rFonts w:ascii="맑은 고딕" w:hAnsi="맑은 고딕" w:eastAsia="맑은 고딕"/>
                <w:sz w:val="20"/>
              </w:rPr>
              <w:t>조치는 템플릿 변경이었다. alter diskgroup DATA alter template ARCHIVELOG attributes (unprotected) 를 실행하자 이후 만들어지는 아카이브 로그가 미러 없이 저장되었다.</w:t>
            </w:r>
          </w:p>
          <w:p>
            <w:pPr>
              <w:spacing w:after="20"/>
            </w:pPr>
            <w:r>
              <w:rPr>
                <w:rFonts w:ascii="맑은 고딕" w:hAnsi="맑은 고딕" w:eastAsia="맑은 고딕"/>
                <w:sz w:val="20"/>
              </w:rPr>
              <w:t>주의할 점이 있었다. 템플릿 변경은 이후 만들어지는 파일에만 적용된다. 이미 있는 파일은 그대로 미러를 유지한다. 기존 파일까지 바꾸려면 파일을 다시 만들어야 한다.</w:t>
            </w:r>
          </w:p>
          <w:p>
            <w:pPr>
              <w:spacing w:after="20"/>
            </w:pPr>
            <w:r>
              <w:rPr>
                <w:rFonts w:ascii="맑은 고딕" w:hAnsi="맑은 고딕" w:eastAsia="맑은 고딕"/>
                <w:sz w:val="20"/>
              </w:rPr>
              <w:t>그리고 이 결정은 되돌리기 쉽다. 템플릿을 다시 mirror 로 바꾸면 그 뒤의 파일부터 이중화된다. 6장의 compatible 속성처럼 한 방향뿐인 변경이 아니다.</w:t>
            </w:r>
          </w:p>
        </w:tc>
      </w:tr>
    </w:tbl>
    <w:p/>
    <w:p>
      <w:pPr>
        <w:pStyle w:val="Heading2"/>
      </w:pPr>
      <w:r>
        <w:t>7.4 파일 복사</w:t>
      </w:r>
    </w:p>
    <w:p>
      <w:pPr>
        <w:pStyle w:val="Heading3"/>
      </w:pPr>
      <w:r>
        <w:t>7.4.1 ASM 밖으로</w:t>
      </w:r>
    </w:p>
    <w:p>
      <w:r>
        <w:rPr>
          <w:rFonts w:ascii="맑은 고딕" w:hAnsi="맑은 고딕" w:eastAsia="맑은 고딕"/>
          <w:sz w:val="21"/>
        </w:rPr>
        <w:t>asmcmd cp 는 ASM 안팎으로 파일을 복사한다.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ASMCMD&gt; ls -l +TEST/RACDB/DATAFILE</w:t>
            </w:r>
          </w:p>
          <w:p>
            <w:pPr>
              <w:spacing w:after="0" w:before="0"/>
            </w:pPr>
            <w:r>
              <w:rPr>
                <w:rFonts w:ascii="Consolas" w:hAnsi="Consolas" w:eastAsia="Consolas"/>
                <w:color w:val="F2F2F2"/>
                <w:sz w:val="19"/>
              </w:rPr>
              <w:t>Type      Redund  Striped  Time             Sys  Name</w:t>
            </w:r>
          </w:p>
          <w:p>
            <w:pPr>
              <w:spacing w:after="0" w:before="0"/>
            </w:pPr>
            <w:r>
              <w:rPr>
                <w:rFonts w:ascii="Consolas" w:hAnsi="Consolas" w:eastAsia="Consolas"/>
                <w:color w:val="F2F2F2"/>
                <w:sz w:val="19"/>
              </w:rPr>
              <w:t>DATAFILE  UNPROT  COARSE   SEP 01 19:00:00  Y    TS_ALIAS.256.1242847959</w:t>
            </w:r>
          </w:p>
          <w:p>
            <w:pPr>
              <w:spacing w:after="0" w:before="0"/>
            </w:pPr>
            <w:r>
              <w:rPr>
                <w:rFonts w:ascii="Consolas" w:hAnsi="Consolas" w:eastAsia="Consolas"/>
                <w:color w:val="F2F2F2"/>
                <w:sz w:val="19"/>
              </w:rPr>
              <w:t>DATAFILE  UNPROT  FINE     SEP 01 19:00:00  Y    TS_TPL.257.1242848005</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ASMCMD&gt; cp +TEST/RACDB/DATAFILE/ts_tpl.257.1242848005 /tmp/copy_out.dbf</w:t>
            </w:r>
          </w:p>
          <w:p>
            <w:pPr>
              <w:spacing w:after="0" w:before="0"/>
            </w:pPr>
            <w:r>
              <w:rPr>
                <w:rFonts w:ascii="Consolas" w:hAnsi="Consolas" w:eastAsia="Consolas"/>
                <w:color w:val="F2F2F2"/>
                <w:sz w:val="19"/>
              </w:rPr>
              <w:t>copying +TEST/RACDB/DATAFILE/ts_tpl.257.1242848005 -&gt; /tmp/copy_out.dbf</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[grid@rac1 ~]$ ls -lh /tmp/copy_out.dbf</w:t>
            </w:r>
          </w:p>
          <w:p>
            <w:pPr>
              <w:spacing w:after="0" w:before="0"/>
            </w:pPr>
            <w:r>
              <w:rPr>
                <w:rFonts w:ascii="Consolas" w:hAnsi="Consolas" w:eastAsia="Consolas"/>
                <w:color w:val="F2F2F2"/>
                <w:sz w:val="19"/>
              </w:rPr>
              <w:t>-rw-r-----. 1 grid oinstall 51M Sep  1 19:34 /tmp/copy_out.dbf</w:t>
            </w:r>
          </w:p>
        </w:tc>
      </w:tr>
    </w:tbl>
    <w:p/>
    <w:p>
      <w:r>
        <w:rPr>
          <w:rFonts w:ascii="맑은 고딕" w:hAnsi="맑은 고딕" w:eastAsia="맑은 고딕"/>
          <w:sz w:val="21"/>
        </w:rPr>
        <w:t>50MB 테이블스페이스가 51MB 파일로 나왔다. 헤더 블록 하나가 더 붙은 결과다.</w:t>
      </w:r>
    </w:p>
    <w:p>
      <w:r>
        <w:rPr>
          <w:rFonts w:ascii="맑은 고딕" w:hAnsi="맑은 고딕" w:eastAsia="맑은 고딕"/>
          <w:sz w:val="21"/>
        </w:rPr>
        <w:t>소유자가 grid:oinstall 이다. asmcmd 를 실행한 계정이 그대로 파일 소유자가 된다. oracle 계정이 이 파일을 읽어야 한다면 권한을 조정해야 한다.</w:t>
      </w:r>
    </w:p>
    <w:p>
      <w:pPr>
        <w:pStyle w:val="Heading3"/>
      </w:pPr>
      <w:r>
        <w:t>7.4.2 ASM 안으로</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ASMCMD&gt; cp /tmp/copy_out.dbf +TEST/mydir/copied.dbf</w:t>
            </w:r>
          </w:p>
          <w:p>
            <w:pPr>
              <w:spacing w:after="0" w:before="0"/>
            </w:pPr>
            <w:r>
              <w:rPr>
                <w:rFonts w:ascii="Consolas" w:hAnsi="Consolas" w:eastAsia="Consolas"/>
                <w:color w:val="F2F2F2"/>
                <w:sz w:val="19"/>
              </w:rPr>
              <w:t>copying /tmp/copy_out.dbf -&gt; +TEST/mydir/copied.dbf</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ASMCMD&gt; ls -l +TEST/mydir</w:t>
            </w:r>
          </w:p>
          <w:p>
            <w:pPr>
              <w:spacing w:after="0" w:before="0"/>
            </w:pPr>
            <w:r>
              <w:rPr>
                <w:rFonts w:ascii="Consolas" w:hAnsi="Consolas" w:eastAsia="Consolas"/>
                <w:color w:val="F2F2F2"/>
                <w:sz w:val="19"/>
              </w:rPr>
              <w:t>Type      Redund  Striped  Time             Sys  Name</w:t>
            </w:r>
          </w:p>
          <w:p>
            <w:pPr>
              <w:spacing w:after="0" w:before="0"/>
            </w:pPr>
            <w:r>
              <w:rPr>
                <w:rFonts w:ascii="Consolas" w:hAnsi="Consolas" w:eastAsia="Consolas"/>
                <w:color w:val="F2F2F2"/>
                <w:sz w:val="19"/>
              </w:rPr>
              <w:t>DATAFILE  UNPROT  COARSE   SEP 01 19:00:00  N    copied.dbf =&gt; +TEST/ASM/DATAFILE/copied.dbf.258.1242848061</w:t>
            </w:r>
          </w:p>
        </w:tc>
      </w:tr>
    </w:tbl>
    <w:p/>
    <w:p>
      <w:r>
        <w:rPr>
          <w:rFonts w:ascii="맑은 고딕" w:hAnsi="맑은 고딕" w:eastAsia="맑은 고딕"/>
          <w:sz w:val="21"/>
        </w:rPr>
        <w:t>출력을 정확히 읽어야 한다. 우리가 지정한 이름은 +TEST/mydir/copied.dbf 인데, 실제 파일은 +TEST/ASM/DATAFILE/copied.dbf.258.1242848061 에 만들어졌고 우리가 지정한 이름은 별칭이 되었다.</w:t>
      </w:r>
    </w:p>
    <w:p>
      <w:r>
        <w:rPr>
          <w:rFonts w:ascii="맑은 고딕" w:hAnsi="맑은 고딕" w:eastAsia="맑은 고딕"/>
          <w:sz w:val="21"/>
        </w:rPr>
        <w:t>ASM 은 파일을 항상 자기 규칙대로 저장한다. 사용자가 지정한 경로는 별칭으로 처리한다. 7.2 절에서 본 이름 계층이 여기서도 그대로 작동한다.</w:t>
      </w:r>
    </w:p>
    <w:p>
      <w:r>
        <w:rPr>
          <w:rFonts w:ascii="맑은 고딕" w:hAnsi="맑은 고딕" w:eastAsia="맑은 고딕"/>
          <w:sz w:val="21"/>
        </w:rPr>
        <w:t>새로 생긴 ASM 이라는 디렉터리도 주목하라. 데이터베이스가 만든 파일은 RACDB 아래에 놓이지만, asmcmd 로 넣은 파일은 데이터베이스 이름을 알 수 없으므로 ASM 이라는 디렉터리를 쓴다.</w:t>
      </w:r>
    </w:p>
    <w:tbl>
      <w:tblPr>
        <w:tblStyle w:val="TableGrid"/>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asmcmd cp 로 할 수 있는 것과 없는 것</w:t>
            </w:r>
          </w:p>
          <w:p>
            <w:pPr>
              <w:spacing w:after="20"/>
            </w:pPr>
            <w:r>
              <w:rPr>
                <w:rFonts w:ascii="맑은 고딕" w:hAnsi="맑은 고딕" w:eastAsia="맑은 고딕"/>
                <w:sz w:val="20"/>
              </w:rPr>
              <w:t>할 수 있는 것은 파일 단위 복사다. SPFILE, 컨트롤파일, 아카이브 로그, RMAN 백업셋을 ASM 안팎으로 옮길 수 있다. ASM 안의 파일을 직접 볼 수 없는 상황에서 유용하다.</w:t>
            </w:r>
          </w:p>
          <w:p>
            <w:pPr>
              <w:spacing w:after="20"/>
            </w:pPr>
            <w:r>
              <w:rPr>
                <w:rFonts w:ascii="맑은 고딕" w:hAnsi="맑은 고딕" w:eastAsia="맑은 고딕"/>
                <w:sz w:val="20"/>
              </w:rPr>
              <w:t>할 수 없는 것은 열려 있는 데이터파일의 일관된 복사다. 데이터베이스가 쓰고 있는 파일을 cp 하면 조각난 사본이 만들어진다. 백업은 RMAN 을 써야 한다.</w:t>
            </w:r>
          </w:p>
          <w:p>
            <w:pPr>
              <w:spacing w:after="20"/>
            </w:pPr>
            <w:r>
              <w:rPr>
                <w:rFonts w:ascii="맑은 고딕" w:hAnsi="맑은 고딕" w:eastAsia="맑은 고딕"/>
                <w:sz w:val="20"/>
              </w:rPr>
              <w:t>디스크그룹 사이 복사도 된다. cp +DATA/... +FRA/... 처럼 쓴다. 다만 대용량 파일은 RMAN 이 병렬 처리와 압축을 지원하므로 더 낫다.</w:t>
            </w:r>
          </w:p>
        </w:tc>
      </w:tr>
    </w:tbl>
    <w:p/>
    <w:p>
      <w:pPr>
        <w:pStyle w:val="Heading2"/>
      </w:pPr>
      <w:r>
        <w:t>7.5 요약</w:t>
      </w:r>
    </w:p>
    <w:p>
      <w:pPr>
        <w:pStyle w:val="ListBullet"/>
      </w:pPr>
      <w:r>
        <w:rPr>
          <w:rFonts w:ascii="맑은 고딕" w:hAnsi="맑은 고딕" w:eastAsia="맑은 고딕"/>
          <w:sz w:val="21"/>
        </w:rPr>
        <w:t>ASM 파일 이름은 디스크그룹·DB·컨테이너·종류·이름 다섯 조각이다. 마지막 조각은 태그.파일번호.incarnation 이다.</w:t>
      </w:r>
    </w:p>
    <w:p>
      <w:pPr>
        <w:pStyle w:val="ListBullet"/>
      </w:pPr>
      <w:r>
        <w:rPr>
          <w:rFonts w:ascii="맑은 고딕" w:hAnsi="맑은 고딕" w:eastAsia="맑은 고딕"/>
          <w:sz w:val="21"/>
        </w:rPr>
        <w:t>incarnation 은 파일 번호가 재사용될 때 이전 파일과 구분한다. 옛 이름으로 새 파일에 접근할 수 없게 막는다.</w:t>
      </w:r>
    </w:p>
    <w:p>
      <w:pPr>
        <w:pStyle w:val="ListBullet"/>
      </w:pPr>
      <w:r>
        <w:rPr>
          <w:rFonts w:ascii="맑은 고딕" w:hAnsi="맑은 고딕" w:eastAsia="맑은 고딕"/>
          <w:sz w:val="21"/>
        </w:rPr>
        <w:t>이름을 손으로 입력하면 ORA-01516 을 만난다. v$datafile 의 값을 복사하거나 파일 번호로 지정한다.</w:t>
      </w:r>
    </w:p>
    <w:p>
      <w:pPr>
        <w:pStyle w:val="ListBullet"/>
      </w:pPr>
      <w:r>
        <w:rPr>
          <w:rFonts w:ascii="맑은 고딕" w:hAnsi="맑은 고딕" w:eastAsia="맑은 고딕"/>
          <w:sz w:val="21"/>
        </w:rPr>
        <w:t>v$asm_file 에는 이름 컬럼이 없다. ASM 은 파일을 번호로 관리하고 이름은 v$asm_alias 가 관리한다.</w:t>
      </w:r>
    </w:p>
    <w:p>
      <w:pPr>
        <w:pStyle w:val="ListBullet"/>
      </w:pPr>
      <w:r>
        <w:rPr>
          <w:rFonts w:ascii="맑은 고딕" w:hAnsi="맑은 고딕" w:eastAsia="맑은 고딕"/>
          <w:sz w:val="21"/>
        </w:rPr>
        <w:t>컨트롤파일만 FINE 스트라이프다. 나머지는 COARSE 다.</w:t>
      </w:r>
    </w:p>
    <w:p>
      <w:pPr>
        <w:pStyle w:val="ListBullet"/>
      </w:pPr>
      <w:r>
        <w:rPr>
          <w:rFonts w:ascii="맑은 고딕" w:hAnsi="맑은 고딕" w:eastAsia="맑은 고딕"/>
          <w:sz w:val="21"/>
        </w:rPr>
        <w:t>v$asm_alias 의 FILE_NUMBER 4294967295 는 디렉터리를 뜻한다.</w:t>
      </w:r>
    </w:p>
    <w:p>
      <w:pPr>
        <w:pStyle w:val="ListBullet"/>
      </w:pPr>
      <w:r>
        <w:rPr>
          <w:rFonts w:ascii="맑은 고딕" w:hAnsi="맑은 고딕" w:eastAsia="맑은 고딕"/>
          <w:sz w:val="21"/>
        </w:rPr>
        <w:t>SYSTEM_CREATED 가 Y 인 이름과 디렉터리는 사람이 지울 수 없다. ORA-15177 이다.</w:t>
      </w:r>
    </w:p>
    <w:p>
      <w:pPr>
        <w:pStyle w:val="ListBullet"/>
      </w:pPr>
      <w:r>
        <w:rPr>
          <w:rFonts w:ascii="맑은 고딕" w:hAnsi="맑은 고딕" w:eastAsia="맑은 고딕"/>
          <w:sz w:val="21"/>
        </w:rPr>
        <w:t>별칭은 ADD ALIAS 로 만들고 DROP ALIAS 로 지운다. DELETE 는 ORA-00905 다.</w:t>
      </w:r>
    </w:p>
    <w:p>
      <w:pPr>
        <w:pStyle w:val="ListBullet"/>
      </w:pPr>
      <w:r>
        <w:rPr>
          <w:rFonts w:ascii="맑은 고딕" w:hAnsi="맑은 고딕" w:eastAsia="맑은 고딕"/>
          <w:sz w:val="21"/>
        </w:rPr>
        <w:t>FOR FILE 이라고 쓰면 ORA-15114, 디렉터리가 없으면 ORA-15173 이다.</w:t>
      </w:r>
    </w:p>
    <w:p>
      <w:pPr>
        <w:pStyle w:val="ListBullet"/>
      </w:pPr>
      <w:r>
        <w:rPr>
          <w:rFonts w:ascii="맑은 고딕" w:hAnsi="맑은 고딕" w:eastAsia="맑은 고딕"/>
          <w:sz w:val="21"/>
        </w:rPr>
        <w:t>별칭에 별칭을 걸 수 없다. ORA-15046 이다.</w:t>
      </w:r>
    </w:p>
    <w:p>
      <w:pPr>
        <w:pStyle w:val="ListBullet"/>
      </w:pPr>
      <w:r>
        <w:rPr>
          <w:rFonts w:ascii="맑은 고딕" w:hAnsi="맑은 고딕" w:eastAsia="맑은 고딕"/>
          <w:sz w:val="21"/>
        </w:rPr>
        <w:t>별칭을 지워도 실제 파일과 데이터베이스는 영향이 없다. 두 이름이 같은 FILE_NUMBER 를 가리킬 뿐이다.</w:t>
      </w:r>
    </w:p>
    <w:p>
      <w:pPr>
        <w:pStyle w:val="ListBullet"/>
      </w:pPr>
      <w:r>
        <w:rPr>
          <w:rFonts w:ascii="맑은 고딕" w:hAnsi="맑은 고딕" w:eastAsia="맑은 고딕"/>
          <w:sz w:val="21"/>
        </w:rPr>
        <w:t>템플릿은 디스크그룹마다 22개씩 자동 생성된다. 중복도와 스트라이프 방식을 정한다.</w:t>
      </w:r>
    </w:p>
    <w:p>
      <w:pPr>
        <w:pStyle w:val="ListBullet"/>
      </w:pPr>
      <w:r>
        <w:rPr>
          <w:rFonts w:ascii="맑은 고딕" w:hAnsi="맑은 고딕" w:eastAsia="맑은 고딕"/>
          <w:sz w:val="21"/>
        </w:rPr>
        <w:t>파일 생성 시 +DG(템플릿) 형식으로 지정한다. 없는 템플릿이면 ORA-15060 이다.</w:t>
      </w:r>
    </w:p>
    <w:p>
      <w:pPr>
        <w:pStyle w:val="ListBullet"/>
      </w:pPr>
      <w:r>
        <w:rPr>
          <w:rFonts w:ascii="맑은 고딕" w:hAnsi="맑은 고딕" w:eastAsia="맑은 고딕"/>
          <w:sz w:val="21"/>
        </w:rPr>
        <w:t>시스템 템플릿은 지울 수 없다. ORA-15008 이다.</w:t>
      </w:r>
    </w:p>
    <w:p>
      <w:pPr>
        <w:pStyle w:val="ListBullet"/>
      </w:pPr>
      <w:r>
        <w:rPr>
          <w:rFonts w:ascii="맑은 고딕" w:hAnsi="맑은 고딕" w:eastAsia="맑은 고딕"/>
          <w:sz w:val="21"/>
        </w:rPr>
        <w:t>asmcmd cp 로 ASM 안팎을 복사할 수 있다. 안으로 넣으면 지정한 경로가 별칭이 되고 실제 파일은 ASM 규칙대로 저장된다.</w:t>
      </w:r>
    </w:p>
    <w:p>
      <w:r>
        <w:rPr>
          <w:rFonts w:ascii="맑은 고딕" w:hAnsi="맑은 고딕" w:eastAsia="맑은 고딕"/>
          <w:sz w:val="21"/>
        </w:rPr>
        <w:t>마지막으로 한 가지를 덧붙인다. 이 장에서 다룬 이름·별칭·템플릿은 모두 메타데이터이고 데이터 자체는 건드리지 않는다. 별칭을 만들고 지워도, 템플릿을 바꿔도 이미 저장된 블록은 그대로다. 반면 8장에서 다룰 리밸런스는 데이터를 실제로 옮긴다. 두 장의 성격이 그만큼 다르다. 이 장의 실습은 되돌리기 쉽고, 8장의 실습은 시간이 걸리며 중간에 멈추면 흔적이 남는다.</w:t>
      </w:r>
    </w:p>
    <w:p>
      <w:pPr>
        <w:pStyle w:val="Heading2"/>
      </w:pPr>
      <w:r>
        <w:t>7.6 퀴즈</w:t>
      </w:r>
    </w:p>
    <w:tbl>
      <w:tblPr>
        <w:tblStyle w:val="TableGrid"/>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sz w:val="21"/>
              </w:rPr>
              <w:t>Quiz · 스스로 확인하기</w:t>
            </w:r>
          </w:p>
          <w:p>
            <w:pPr>
              <w:spacing w:after="20"/>
            </w:pPr>
            <w:r>
              <w:rPr>
                <w:rFonts w:ascii="맑은 고딕" w:hAnsi="맑은 고딕" w:eastAsia="맑은 고딕"/>
                <w:sz w:val="20"/>
              </w:rPr>
              <w:t>1. +DATA/RACDB/DATAFILE/system.257.1242761643 의 다섯 조각을 나누고 각각의 뜻을 말하라.</w:t>
            </w:r>
          </w:p>
          <w:p>
            <w:pPr>
              <w:spacing w:after="20"/>
            </w:pPr>
            <w:r>
              <w:rPr>
                <w:rFonts w:ascii="맑은 고딕" w:hAnsi="맑은 고딕" w:eastAsia="맑은 고딕"/>
                <w:sz w:val="20"/>
              </w:rPr>
              <w:t>2. 파일 이름 끝의 두 숫자 중 뒤의 것은 무엇이며 왜 필요한가.</w:t>
            </w:r>
          </w:p>
          <w:p>
            <w:pPr>
              <w:spacing w:after="20"/>
            </w:pPr>
            <w:r>
              <w:rPr>
                <w:rFonts w:ascii="맑은 고딕" w:hAnsi="맑은 고딕" w:eastAsia="맑은 고딕"/>
                <w:sz w:val="20"/>
              </w:rPr>
              <w:t>3. v$asm_file 에 이름 컬럼이 없는 이유는 무엇인가.</w:t>
            </w:r>
          </w:p>
          <w:p>
            <w:pPr>
              <w:spacing w:after="20"/>
            </w:pPr>
            <w:r>
              <w:rPr>
                <w:rFonts w:ascii="맑은 고딕" w:hAnsi="맑은 고딕" w:eastAsia="맑은 고딕"/>
                <w:sz w:val="20"/>
              </w:rPr>
              <w:t>4. v$asm_alias 의 FILE_NUMBER 가 4294967295 인 행은 무엇인가.</w:t>
            </w:r>
          </w:p>
          <w:p>
            <w:pPr>
              <w:spacing w:after="20"/>
            </w:pPr>
            <w:r>
              <w:rPr>
                <w:rFonts w:ascii="맑은 고딕" w:hAnsi="맑은 고딕" w:eastAsia="맑은 고딕"/>
                <w:sz w:val="20"/>
              </w:rPr>
              <w:t>5. 별칭을 지우면 실제 파일은 어떻게 되는가. 근거를 들어 설명하라.</w:t>
            </w:r>
          </w:p>
          <w:p>
            <w:pPr>
              <w:spacing w:after="20"/>
            </w:pPr>
            <w:r>
              <w:rPr>
                <w:rFonts w:ascii="맑은 고딕" w:hAnsi="맑은 고딕" w:eastAsia="맑은 고딕"/>
                <w:sz w:val="20"/>
              </w:rPr>
              <w:t>6. add alias 에서 ORA-15114 와 ORA-15173 은 각각 무엇이 잘못된 것인가.</w:t>
            </w:r>
          </w:p>
          <w:p>
            <w:pPr>
              <w:spacing w:after="20"/>
            </w:pPr>
            <w:r>
              <w:rPr>
                <w:rFonts w:ascii="맑은 고딕" w:hAnsi="맑은 고딕" w:eastAsia="맑은 고딕"/>
                <w:sz w:val="20"/>
              </w:rPr>
              <w:t>7. 컨트롤파일만 FINE 스트라이프인 이유는 무엇인가.</w:t>
            </w:r>
          </w:p>
          <w:p>
            <w:pPr>
              <w:spacing w:after="20"/>
            </w:pPr>
            <w:r>
              <w:rPr>
                <w:rFonts w:ascii="맑은 고딕" w:hAnsi="맑은 고딕" w:eastAsia="맑은 고딕"/>
                <w:sz w:val="20"/>
              </w:rPr>
              <w:t>8. asmcmd cp 로 ASM 안에 넣은 파일의 실제 경로가 지정한 경로와 다른 이유는.</w:t>
            </w:r>
          </w:p>
        </w:tc>
      </w:tr>
    </w:tbl>
    <w:p/>
    <w:p>
      <w:pPr>
        <w:pStyle w:val="Heading2"/>
      </w:pPr>
      <w:r>
        <w:t>7.7 실습 개요</w:t>
      </w:r>
    </w:p>
    <w:p>
      <w:r>
        <w:rPr>
          <w:rFonts w:ascii="맑은 고딕" w:hAnsi="맑은 고딕" w:eastAsia="맑은 고딕"/>
          <w:sz w:val="21"/>
        </w:rPr>
        <w:t>이 장의 실습은 6개다. 6장에서 만든 test 디스크를 그대로 쓴다.</w:t>
      </w:r>
    </w:p>
    <w:p>
      <w:pPr>
        <w:pStyle w:val="ListBullet"/>
      </w:pPr>
      <w:r>
        <w:rPr>
          <w:rFonts w:ascii="맑은 고딕" w:hAnsi="맑은 고딕" w:eastAsia="맑은 고딕"/>
          <w:sz w:val="21"/>
        </w:rPr>
        <w:t>실습 01 — OMF 이름 해부. v$datafile 과 v$asm_file 을 대조해 다섯 조각을 나눈다.</w:t>
      </w:r>
    </w:p>
    <w:p>
      <w:pPr>
        <w:pStyle w:val="ListBullet"/>
      </w:pPr>
      <w:r>
        <w:rPr>
          <w:rFonts w:ascii="맑은 고딕" w:hAnsi="맑은 고딕" w:eastAsia="맑은 고딕"/>
          <w:sz w:val="21"/>
        </w:rPr>
        <w:t>실습 02 — 디렉터리 구조. asmcmd ls -l 로 시스템 디렉터리와 사용자 디렉터리를 구분한다.</w:t>
      </w:r>
    </w:p>
    <w:p>
      <w:pPr>
        <w:pStyle w:val="ListBullet"/>
      </w:pPr>
      <w:r>
        <w:rPr>
          <w:rFonts w:ascii="맑은 고딕" w:hAnsi="맑은 고딕" w:eastAsia="맑은 고딕"/>
          <w:sz w:val="21"/>
        </w:rPr>
        <w:t>실습 03 — 별칭 만들기. ORA-15114, ORA-15173 을 재현한 뒤 정상 생성한다.</w:t>
      </w:r>
    </w:p>
    <w:p>
      <w:pPr>
        <w:pStyle w:val="ListBullet"/>
      </w:pPr>
      <w:r>
        <w:rPr>
          <w:rFonts w:ascii="맑은 고딕" w:hAnsi="맑은 고딕" w:eastAsia="맑은 고딕"/>
          <w:sz w:val="21"/>
        </w:rPr>
        <w:t>실습 04 — 별칭 삭제 실험. 별칭만 지우고 실제 파일과 데이터베이스가 무사한지 확인한다.</w:t>
      </w:r>
    </w:p>
    <w:p>
      <w:pPr>
        <w:pStyle w:val="ListBullet"/>
      </w:pPr>
      <w:r>
        <w:rPr>
          <w:rFonts w:ascii="맑은 고딕" w:hAnsi="맑은 고딕" w:eastAsia="맑은 고딕"/>
          <w:sz w:val="21"/>
        </w:rPr>
        <w:t>실습 05 — 템플릿. 사용자 템플릿을 만들어 FINE 파일을 생성하고 ORA-15060, ORA-15008 을 재현한다.</w:t>
      </w:r>
    </w:p>
    <w:p>
      <w:pPr>
        <w:pStyle w:val="ListBullet"/>
      </w:pPr>
      <w:r>
        <w:rPr>
          <w:rFonts w:ascii="맑은 고딕" w:hAnsi="맑은 고딕" w:eastAsia="맑은 고딕"/>
          <w:sz w:val="21"/>
        </w:rPr>
        <w:t>실습 06 — 파일 복사. asmcmd cp 로 ASM 안팎을 오가며 별칭이 생기는 것을 확인한다.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맑은 고딕"/>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