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ASM 파일·디렉터리·템플릿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오류 코드는 모두 rac1/rac2 실습 환경에서 실제로 측정한 것이다.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DB_UNIQUE_NAME</w:t>
      </w:r>
    </w:p>
    <w:p>
      <w:r>
        <w:rPr>
          <w:rFonts w:ascii="맑은 고딕" w:hAnsi="맑은 고딕" w:eastAsia="맑은 고딕"/>
          <w:sz w:val="21"/>
        </w:rPr>
        <w:t>해설: 두 번째 조각은 데이터베이스 이름이다. 실습 환경의 DB_UNIQUE_NAME 이 RACDB 이므로 모든 파일 경로가 +DATA/RACDB/ 로 시작한다.</w:t>
      </w:r>
    </w:p>
    <w:p>
      <w:r>
        <w:rPr>
          <w:rFonts w:ascii="맑은 고딕" w:hAnsi="맑은 고딕" w:eastAsia="맑은 고딕"/>
          <w:sz w:val="21"/>
        </w:rPr>
        <w:t>[하-02] 정답: ④ ASM 파일 번호</w:t>
      </w:r>
    </w:p>
    <w:p>
      <w:r>
        <w:rPr>
          <w:rFonts w:ascii="맑은 고딕" w:hAnsi="맑은 고딕" w:eastAsia="맑은 고딕"/>
          <w:sz w:val="21"/>
        </w:rPr>
        <w:t>해설: v$asm_file 의 FILE_NUMBER 와 같은 값이다. 실습에서 파일 번호 257 이 system.257.1242761643 과 대응하는 것을 확인했다.</w:t>
      </w:r>
    </w:p>
    <w:p>
      <w:r>
        <w:rPr>
          <w:rFonts w:ascii="맑은 고딕" w:hAnsi="맑은 고딕" w:eastAsia="맑은 고딕"/>
          <w:sz w:val="21"/>
        </w:rPr>
        <w:t>[하-03] 정답: ① incarnation</w:t>
      </w:r>
    </w:p>
    <w:p>
      <w:r>
        <w:rPr>
          <w:rFonts w:ascii="맑은 고딕" w:hAnsi="맑은 고딕" w:eastAsia="맑은 고딕"/>
          <w:sz w:val="21"/>
        </w:rPr>
        <w:t>해설: 파일 번호가 재사용될 때 이전 파일과 구분하기 위한 값이다. 옛 이름으로 새 파일에 접근하는 것을 막는다.</w:t>
      </w:r>
    </w:p>
    <w:p>
      <w:r>
        <w:rPr>
          <w:rFonts w:ascii="맑은 고딕" w:hAnsi="맑은 고딕" w:eastAsia="맑은 고딕"/>
          <w:sz w:val="21"/>
        </w:rPr>
        <w:t>[하-04] 정답: ③ PDB 의 GUID</w:t>
      </w:r>
    </w:p>
    <w:p>
      <w:r>
        <w:rPr>
          <w:rFonts w:ascii="맑은 고딕" w:hAnsi="맑은 고딕" w:eastAsia="맑은 고딕"/>
          <w:sz w:val="21"/>
        </w:rPr>
        <w:t>해설: 실측에서 5A569448ED6C2E8DE06365E110ACB045 가 RACPDB1 의 GUID, 5A566B559A25734BE06365E110AC68E0 가 PDB$SEED 의 GUID 였다.</w:t>
      </w:r>
    </w:p>
    <w:p>
      <w:r>
        <w:rPr>
          <w:rFonts w:ascii="맑은 고딕" w:hAnsi="맑은 고딕" w:eastAsia="맑은 고딕"/>
          <w:sz w:val="21"/>
        </w:rPr>
        <w:t>[하-05] 정답: ② 컨테이너 GUID 조각</w:t>
      </w:r>
    </w:p>
    <w:p>
      <w:r>
        <w:rPr>
          <w:rFonts w:ascii="맑은 고딕" w:hAnsi="맑은 고딕" w:eastAsia="맑은 고딕"/>
          <w:sz w:val="21"/>
        </w:rPr>
        <w:t>해설: CDB$ROOT 의 파일은 +DATA/RACDB/DATAFILE/ 바로 아래에 놓인다. PDB 의 파일만 GUID 디렉터리를 거친다.</w:t>
      </w:r>
    </w:p>
    <w:p>
      <w:r>
        <w:rPr>
          <w:rFonts w:ascii="맑은 고딕" w:hAnsi="맑은 고딕" w:eastAsia="맑은 고딕"/>
          <w:sz w:val="21"/>
        </w:rPr>
        <w:t>[하-06] 정답: ③ v$asm_file</w:t>
      </w:r>
    </w:p>
    <w:p>
      <w:r>
        <w:rPr>
          <w:rFonts w:ascii="맑은 고딕" w:hAnsi="맑은 고딕" w:eastAsia="맑은 고딕"/>
          <w:sz w:val="21"/>
        </w:rPr>
        <w:t>해설: FILE_NUMBER, TYPE, REDUNDANCY, STRIPED, BYTES 등 파일의 실체 정보를 담는다. 이름 컬럼은 없다.</w:t>
      </w:r>
    </w:p>
    <w:p>
      <w:r>
        <w:rPr>
          <w:rFonts w:ascii="맑은 고딕" w:hAnsi="맑은 고딕" w:eastAsia="맑은 고딕"/>
          <w:sz w:val="21"/>
        </w:rPr>
        <w:t>[하-07] 정답: ④ v$asm_alias</w:t>
      </w:r>
    </w:p>
    <w:p>
      <w:r>
        <w:rPr>
          <w:rFonts w:ascii="맑은 고딕" w:hAnsi="맑은 고딕" w:eastAsia="맑은 고딕"/>
          <w:sz w:val="21"/>
        </w:rPr>
        <w:t>해설: 이름, 디렉터리, 별칭을 관리한다. NAME, FILE_NUMBER, ALIAS_DIRECTORY, SYSTEM_CREATED 컬럼을 쓴다.</w:t>
      </w:r>
    </w:p>
    <w:p>
      <w:r>
        <w:rPr>
          <w:rFonts w:ascii="맑은 고딕" w:hAnsi="맑은 고딕" w:eastAsia="맑은 고딕"/>
          <w:sz w:val="21"/>
        </w:rPr>
        <w:t>[하-08] 정답: ① 디렉터리</w:t>
      </w:r>
    </w:p>
    <w:p>
      <w:r>
        <w:rPr>
          <w:rFonts w:ascii="맑은 고딕" w:hAnsi="맑은 고딕" w:eastAsia="맑은 고딕"/>
          <w:sz w:val="21"/>
        </w:rPr>
        <w:t>해설: 4294967295 는 32비트 부호 없는 정수의 최댓값이며 파일이 아니라는 표시다. ALIAS_DIRECTORY 가 Y 인 행과 일치한다.</w:t>
      </w:r>
    </w:p>
    <w:p>
      <w:r>
        <w:rPr>
          <w:rFonts w:ascii="맑은 고딕" w:hAnsi="맑은 고딕" w:eastAsia="맑은 고딕"/>
          <w:sz w:val="21"/>
        </w:rPr>
        <w:t>[하-09] 정답: ③ N</w:t>
      </w:r>
    </w:p>
    <w:p>
      <w:r>
        <w:rPr>
          <w:rFonts w:ascii="맑은 고딕" w:hAnsi="맑은 고딕" w:eastAsia="맑은 고딕"/>
          <w:sz w:val="21"/>
        </w:rPr>
        <w:t>해설: 실측에서 my_alias.dbf 의 SYSTEM_CREATED 가 N 이었고, 시스템이 만든 TS_ALIAS.256.1242847959 는 Y 였다.</w:t>
      </w:r>
    </w:p>
    <w:p>
      <w:r>
        <w:rPr>
          <w:rFonts w:ascii="맑은 고딕" w:hAnsi="맑은 고딕" w:eastAsia="맑은 고딕"/>
          <w:sz w:val="21"/>
        </w:rPr>
        <w:t>[하-10] 정답: ① alter diskgroup ... add alias</w:t>
      </w:r>
    </w:p>
    <w:p>
      <w:r>
        <w:rPr>
          <w:rFonts w:ascii="맑은 고딕" w:hAnsi="맑은 고딕" w:eastAsia="맑은 고딕"/>
          <w:sz w:val="21"/>
        </w:rPr>
        <w:t>해설: 전체 구문은 alter diskgroup TEST add alias '별칭' for '실제파일' 이다. for 다음에 file 을 쓰면 ORA-15114 다.</w:t>
      </w:r>
    </w:p>
    <w:p>
      <w:r>
        <w:rPr>
          <w:rFonts w:ascii="맑은 고딕" w:hAnsi="맑은 고딕" w:eastAsia="맑은 고딕"/>
          <w:sz w:val="21"/>
        </w:rPr>
        <w:t>[하-11] 정답: ④ alter diskgroup ... drop alias</w:t>
      </w:r>
    </w:p>
    <w:p>
      <w:r>
        <w:rPr>
          <w:rFonts w:ascii="맑은 고딕" w:hAnsi="맑은 고딕" w:eastAsia="맑은 고딕"/>
          <w:sz w:val="21"/>
        </w:rPr>
        <w:t>해설: ADD 의 반대가 DELETE 일 것 같지만 DROP 이다. 실습에서 delete 로 시도해 ORA-00905 를 확인했다.</w:t>
      </w:r>
    </w:p>
    <w:p>
      <w:r>
        <w:rPr>
          <w:rFonts w:ascii="맑은 고딕" w:hAnsi="맑은 고딕" w:eastAsia="맑은 고딕"/>
          <w:sz w:val="21"/>
        </w:rPr>
        <w:t>[하-12] 정답: ② ORA-00905</w:t>
      </w:r>
    </w:p>
    <w:p>
      <w:r>
        <w:rPr>
          <w:rFonts w:ascii="맑은 고딕" w:hAnsi="맑은 고딕" w:eastAsia="맑은 고딕"/>
          <w:sz w:val="21"/>
        </w:rPr>
        <w:t>해설: missing keyword. ASM 계열 오류가 아니라 SQL 파서 수준의 구문 오류이므로 별표가 delete 를 가리킨다.</w:t>
      </w:r>
    </w:p>
    <w:p>
      <w:r>
        <w:rPr>
          <w:rFonts w:ascii="맑은 고딕" w:hAnsi="맑은 고딕" w:eastAsia="맑은 고딕"/>
          <w:sz w:val="21"/>
        </w:rPr>
        <w:t>[하-13] 정답: ② ORA-15177</w:t>
      </w:r>
    </w:p>
    <w:p>
      <w:r>
        <w:rPr>
          <w:rFonts w:ascii="맑은 고딕" w:hAnsi="맑은 고딕" w:eastAsia="맑은 고딕"/>
          <w:sz w:val="21"/>
        </w:rPr>
        <w:t>해설: cannot operate on system aliases. 시스템 별칭과 시스템 디렉터리 모두 이 오류로 보호된다.</w:t>
      </w:r>
    </w:p>
    <w:p>
      <w:r>
        <w:rPr>
          <w:rFonts w:ascii="맑은 고딕" w:hAnsi="맑은 고딕" w:eastAsia="맑은 고딕"/>
          <w:sz w:val="21"/>
        </w:rPr>
        <w:t>[하-14] 정답: ④ 22개</w:t>
      </w:r>
    </w:p>
    <w:p>
      <w:r>
        <w:rPr>
          <w:rFonts w:ascii="맑은 고딕" w:hAnsi="맑은 고딕" w:eastAsia="맑은 고딕"/>
          <w:sz w:val="21"/>
        </w:rPr>
        <w:t>해설: 실측에서 CRS, DATA, FRA 세 디스크그룹 모두 22개였다. 디스크그룹을 만들 때 자동으로 복사된다.</w:t>
      </w:r>
    </w:p>
    <w:p>
      <w:r>
        <w:rPr>
          <w:rFonts w:ascii="맑은 고딕" w:hAnsi="맑은 고딕" w:eastAsia="맑은 고딕"/>
          <w:sz w:val="21"/>
        </w:rPr>
        <w:t>[하-15] 정답: ① CONTROLFILE</w:t>
      </w:r>
    </w:p>
    <w:p>
      <w:r>
        <w:rPr>
          <w:rFonts w:ascii="맑은 고딕" w:hAnsi="맑은 고딕" w:eastAsia="맑은 고딕"/>
          <w:sz w:val="21"/>
        </w:rPr>
        <w:t>해설: 실측 목록에서 ENTRY_NUMBER 205 의 CONTROLFILE 만 FINE 이고 나머지 21개는 모두 COARSE 였다.</w:t>
      </w:r>
    </w:p>
    <w:p>
      <w:r>
        <w:rPr>
          <w:rFonts w:ascii="맑은 고딕" w:hAnsi="맑은 고딕" w:eastAsia="맑은 고딕"/>
          <w:sz w:val="21"/>
        </w:rPr>
        <w:t>[하-16] 정답: ③ +DG(템플릿명)</w:t>
      </w:r>
    </w:p>
    <w:p>
      <w:r>
        <w:rPr>
          <w:rFonts w:ascii="맑은 고딕" w:hAnsi="맑은 고딕" w:eastAsia="맑은 고딕"/>
          <w:sz w:val="21"/>
        </w:rPr>
        <w:t>해설: create tablespace ts_tpl datafile '+TEST(mytpl)' size 50M 처럼 쓴다. 괄호 안에 템플릿 이름을 넣는다.</w:t>
      </w:r>
    </w:p>
    <w:p>
      <w:r>
        <w:rPr>
          <w:rFonts w:ascii="맑은 고딕" w:hAnsi="맑은 고딕" w:eastAsia="맑은 고딕"/>
          <w:sz w:val="21"/>
        </w:rPr>
        <w:t>[하-17] 정답: ② ORA-15060</w:t>
      </w:r>
    </w:p>
    <w:p>
      <w:r>
        <w:rPr>
          <w:rFonts w:ascii="맑은 고딕" w:hAnsi="맑은 고딕" w:eastAsia="맑은 고딕"/>
          <w:sz w:val="21"/>
        </w:rPr>
        <w:t>해설: template "NOSUCHTPL" does not exist. 위에 ORA-01119 와 ORA-17502 가 붙지만 실제 원인은 맨 아래의 ORA-15060 이다.</w:t>
      </w:r>
    </w:p>
    <w:p>
      <w:r>
        <w:rPr>
          <w:rFonts w:ascii="맑은 고딕" w:hAnsi="맑은 고딕" w:eastAsia="맑은 고딕"/>
          <w:sz w:val="21"/>
        </w:rPr>
        <w:t>[하-18] 정답: ③ ORA-15008</w:t>
      </w:r>
    </w:p>
    <w:p>
      <w:r>
        <w:rPr>
          <w:rFonts w:ascii="맑은 고딕" w:hAnsi="맑은 고딕" w:eastAsia="맑은 고딕"/>
          <w:sz w:val="21"/>
        </w:rPr>
        <w:t>해설: cannot drop system template. 별칭의 ORA-15177 과 같은 사고방식으로 시스템이 만든 것을 보호한다.</w:t>
      </w:r>
    </w:p>
    <w:p>
      <w:r>
        <w:rPr>
          <w:rFonts w:ascii="맑은 고딕" w:hAnsi="맑은 고딕" w:eastAsia="맑은 고딕"/>
          <w:sz w:val="21"/>
        </w:rPr>
        <w:t>[하-19] 정답: ④ cp</w:t>
      </w:r>
    </w:p>
    <w:p>
      <w:r>
        <w:rPr>
          <w:rFonts w:ascii="맑은 고딕" w:hAnsi="맑은 고딕" w:eastAsia="맑은 고딕"/>
          <w:sz w:val="21"/>
        </w:rPr>
        <w:t>해설: asmcmd cp 는 양방향으로 동작한다. ASM 에서 파일시스템으로, 파일시스템에서 ASM 으로, 디스크그룹 사이로도 복사할 수 있다.</w:t>
      </w:r>
    </w:p>
    <w:p>
      <w:r>
        <w:rPr>
          <w:rFonts w:ascii="맑은 고딕" w:hAnsi="맑은 고딕" w:eastAsia="맑은 고딕"/>
          <w:sz w:val="21"/>
        </w:rPr>
        <w:t>[하-20] 정답: ① lsof</w:t>
      </w:r>
    </w:p>
    <w:p>
      <w:r>
        <w:rPr>
          <w:rFonts w:ascii="맑은 고딕" w:hAnsi="맑은 고딕" w:eastAsia="맑은 고딕"/>
          <w:sz w:val="21"/>
        </w:rPr>
        <w:t>해설: DB_Name, Instance_Name, Path 세 컬럼으로 어느 인스턴스가 어떤 파일을 열고 있는지 보여 준다. 언마운트 전 확인에 유용하다.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sz w:val="21"/>
        </w:rPr>
        <w:t>[중-01] 정답: ③ PDB 이름은 바뀔 수 있지만 GUID 는 불변이기 때문</w:t>
      </w:r>
    </w:p>
    <w:p>
      <w:r>
        <w:rPr>
          <w:rFonts w:ascii="맑은 고딕" w:hAnsi="맑은 고딕" w:eastAsia="맑은 고딕"/>
          <w:sz w:val="21"/>
        </w:rPr>
        <w:t>해설: PDB 는 이름을 바꿀 수 있고 다른 CDB 로 옮길 수도 있다. 이름을 경로에 넣으면 그때마다 파일을 옮겨야 한다. GUID 는 생성 시 부여되어 평생 바뀌지 않으므로 unplug 와 plug 후에도 경로가 그대로다.</w:t>
      </w:r>
    </w:p>
    <w:p>
      <w:r>
        <w:rPr>
          <w:rFonts w:ascii="맑은 고딕" w:hAnsi="맑은 고딕" w:eastAsia="맑은 고딕"/>
          <w:sz w:val="21"/>
        </w:rPr>
        <w:t>[중-02] 정답: ① 파일 번호가 재사용될 때 옛 파일과 구분하기 위해</w:t>
      </w:r>
    </w:p>
    <w:p>
      <w:r>
        <w:rPr>
          <w:rFonts w:ascii="맑은 고딕" w:hAnsi="맑은 고딕" w:eastAsia="맑은 고딕"/>
          <w:sz w:val="21"/>
        </w:rPr>
        <w:t>해설: 파일을 지우면 같은 번호가 다시 쓰일 수 있다. incarnation 이 다르므로 옛 이름으로는 새 파일에 접근할 수 없고, 오래된 스크립트가 엉뚱한 파일을 건드리는 사고를 막는다.</w:t>
      </w:r>
    </w:p>
    <w:p>
      <w:r>
        <w:rPr>
          <w:rFonts w:ascii="맑은 고딕" w:hAnsi="맑은 고딕" w:eastAsia="맑은 고딕"/>
          <w:sz w:val="21"/>
        </w:rPr>
        <w:t>[중-03] 정답: ④ ORA-01516</w:t>
      </w:r>
    </w:p>
    <w:p>
      <w:r>
        <w:rPr>
          <w:rFonts w:ascii="맑은 고딕" w:hAnsi="맑은 고딕" w:eastAsia="맑은 고딕"/>
          <w:sz w:val="21"/>
        </w:rPr>
        <w:t>해설: nonexistent log file, data file, or temporary file. 6장 실습에서 incarnation 을 한 자리 틀리게 입력해 이 오류를 만났다. 파일은 있는데 이름만 틀린 것이었다.</w:t>
      </w:r>
    </w:p>
    <w:p>
      <w:r>
        <w:rPr>
          <w:rFonts w:ascii="맑은 고딕" w:hAnsi="맑은 고딕" w:eastAsia="맑은 고딕"/>
          <w:sz w:val="21"/>
        </w:rPr>
        <w:t>[중-04] 정답: ② ASM 이 파일 실체와 이름을 분리해 관리하기 때문</w:t>
      </w:r>
    </w:p>
    <w:p>
      <w:r>
        <w:rPr>
          <w:rFonts w:ascii="맑은 고딕" w:hAnsi="맑은 고딕" w:eastAsia="맑은 고딕"/>
          <w:sz w:val="21"/>
        </w:rPr>
        <w:t>해설: 이 분리 덕분에 하나의 파일에 여러 이름을 붙일 수 있다. 실측에서 my_alias.dbf 와 TS_ALIAS.256.1242847959 의 FILE_NUMBER 가 둘 다 256 이었다.</w:t>
      </w:r>
    </w:p>
    <w:p>
      <w:r>
        <w:rPr>
          <w:rFonts w:ascii="맑은 고딕" w:hAnsi="맑은 고딕" w:eastAsia="맑은 고딕"/>
          <w:sz w:val="21"/>
        </w:rPr>
        <w:t>[중-05] 정답: ② 데이터 블록 외에 헤더 블록이 하나 더 붙기 때문</w:t>
      </w:r>
    </w:p>
    <w:p>
      <w:r>
        <w:rPr>
          <w:rFonts w:ascii="맑은 고딕" w:hAnsi="맑은 고딕" w:eastAsia="맑은 고딕"/>
          <w:sz w:val="21"/>
        </w:rPr>
        <w:t>해설: 실측에서 113921 블록 곱하기 8192 바이트가 정확히 890.007813MB 였다. 500MB 테이블스페이스가 500.007813MB 로 잡히는 것도 같은 이유다.</w:t>
      </w:r>
    </w:p>
    <w:p>
      <w:r>
        <w:rPr>
          <w:rFonts w:ascii="맑은 고딕" w:hAnsi="맑은 고딕" w:eastAsia="맑은 고딕"/>
          <w:sz w:val="21"/>
        </w:rPr>
        <w:t>[중-06] 정답: ④ 작고 갱신이 잦으며 모든 인스턴스가 접근하기 때문</w:t>
      </w:r>
    </w:p>
    <w:p>
      <w:r>
        <w:rPr>
          <w:rFonts w:ascii="맑은 고딕" w:hAnsi="맑은 고딕" w:eastAsia="맑은 고딕"/>
          <w:sz w:val="21"/>
        </w:rPr>
        <w:t>해설: AU 하나에 몰아 두면 그 AU 를 가진 디스크에 부하가 집중된다. FINE 은 128KB 단위로 잘게 나눠 여러 디스크에 퍼뜨린다.</w:t>
      </w:r>
    </w:p>
    <w:p>
      <w:r>
        <w:rPr>
          <w:rFonts w:ascii="맑은 고딕" w:hAnsi="맑은 고딕" w:eastAsia="맑은 고딕"/>
          <w:sz w:val="21"/>
        </w:rPr>
        <w:t>[중-07] 정답: ① AU 단위로 할당하므로 여유분이 생기기 때문</w:t>
      </w:r>
    </w:p>
    <w:p>
      <w:r>
        <w:rPr>
          <w:rFonts w:ascii="맑은 고딕" w:hAnsi="맑은 고딕" w:eastAsia="맑은 고딕"/>
          <w:sz w:val="21"/>
        </w:rPr>
        <w:t>해설: 실측에서 컨트롤파일의 Bytes 가 19,709,952 인데 Space 는 25,165,824 였다. ASM 은 AU 단위로만 공간을 할당한다.</w:t>
      </w:r>
    </w:p>
    <w:p>
      <w:r>
        <w:rPr>
          <w:rFonts w:ascii="맑은 고딕" w:hAnsi="맑은 고딕" w:eastAsia="맑은 고딕"/>
          <w:sz w:val="21"/>
        </w:rPr>
        <w:t>[중-08] 정답: ③ 응답 파일에 AUSize=4 를 지정했기 때문</w:t>
      </w:r>
    </w:p>
    <w:p>
      <w:r>
        <w:rPr>
          <w:rFonts w:ascii="맑은 고딕" w:hAnsi="맑은 고딕" w:eastAsia="맑은 고딕"/>
          <w:sz w:val="21"/>
        </w:rPr>
        <w:t>해설: 4장의 gridsetup.rsp 에 oracle.install.asm.diskGroup.AUSize=4 가 있었다. 나머지 디스크그룹은 지정하지 않아 기본값 1MB 다.</w:t>
      </w:r>
    </w:p>
    <w:p>
      <w:r>
        <w:rPr>
          <w:rFonts w:ascii="맑은 고딕" w:hAnsi="맑은 고딕" w:eastAsia="맑은 고딕"/>
          <w:sz w:val="21"/>
        </w:rPr>
        <w:t>[중-09] 정답: ② 데이터베이스가 만든 사용자 디렉터리이기 때문</w:t>
      </w:r>
    </w:p>
    <w:p>
      <w:r>
        <w:rPr>
          <w:rFonts w:ascii="맑은 고딕" w:hAnsi="맑은 고딕" w:eastAsia="맑은 고딕"/>
          <w:sz w:val="21"/>
        </w:rPr>
        <w:t>해설: ASM 관점에서 RACDB 는 사용자가 만든 디렉터리다. 그 아래의 DATAFILE, CONTROLFILE 등은 ASM 이 파일 종류에 따라 자동 생성하므로 Sys 가 Y 다.</w:t>
      </w:r>
    </w:p>
    <w:p>
      <w:r>
        <w:rPr>
          <w:rFonts w:ascii="맑은 고딕" w:hAnsi="맑은 고딕" w:eastAsia="맑은 고딕"/>
          <w:sz w:val="21"/>
        </w:rPr>
        <w:t>[중-10] 정답: ③ ORA-15114 로 file 이라는 단어가 파일 이름으로 해석된다</w:t>
      </w:r>
    </w:p>
    <w:p>
      <w:r>
        <w:rPr>
          <w:rFonts w:ascii="맑은 고딕" w:hAnsi="맑은 고딕" w:eastAsia="맑은 고딕"/>
          <w:sz w:val="21"/>
        </w:rPr>
        <w:t>해설: missing or invalid ASM file name. 오류 출력의 별표가 file 이라는 단어를 가리킨다. FOR 다음에는 바로 파일 이름이 와야 한다.</w:t>
      </w:r>
    </w:p>
    <w:p>
      <w:r>
        <w:rPr>
          <w:rFonts w:ascii="맑은 고딕" w:hAnsi="맑은 고딕" w:eastAsia="맑은 고딕"/>
          <w:sz w:val="21"/>
        </w:rPr>
        <w:t>[중-11] 정답: ④ ORA-15173</w:t>
      </w:r>
    </w:p>
    <w:p>
      <w:r>
        <w:rPr>
          <w:rFonts w:ascii="맑은 고딕" w:hAnsi="맑은 고딕" w:eastAsia="맑은 고딕"/>
          <w:sz w:val="21"/>
        </w:rPr>
        <w:t>해설: entry 'nodir' does not exist in directory '/'. 별칭을 놓을 디렉터리를 먼저 add directory 로 만들어야 한다.</w:t>
      </w:r>
    </w:p>
    <w:p>
      <w:r>
        <w:rPr>
          <w:rFonts w:ascii="맑은 고딕" w:hAnsi="맑은 고딕" w:eastAsia="맑은 고딕"/>
          <w:sz w:val="21"/>
        </w:rPr>
        <w:t>[중-12] 정답: ① ORA-15046, not in single-file creation form</w:t>
      </w:r>
    </w:p>
    <w:p>
      <w:r>
        <w:rPr>
          <w:rFonts w:ascii="맑은 고딕" w:hAnsi="맑은 고딕" w:eastAsia="맑은 고딕"/>
          <w:sz w:val="21"/>
        </w:rPr>
        <w:t>해설: 별칭의 대상은 반드시 시스템이 만든 정규 이름이어야 한다. 유닉스와 달리 ASM 은 별칭 체인을 허용하지 않는다.</w:t>
      </w:r>
    </w:p>
    <w:p>
      <w:r>
        <w:rPr>
          <w:rFonts w:ascii="맑은 고딕" w:hAnsi="맑은 고딕" w:eastAsia="맑은 고딕"/>
          <w:sz w:val="21"/>
        </w:rPr>
        <w:t>[중-13] 정답: ③ 그대로 남고 데이터베이스도 영향이 없다</w:t>
      </w:r>
    </w:p>
    <w:p>
      <w:r>
        <w:rPr>
          <w:rFonts w:ascii="맑은 고딕" w:hAnsi="맑은 고딕" w:eastAsia="맑은 고딕"/>
          <w:sz w:val="21"/>
        </w:rPr>
        <w:t>해설: 실측에서 drop alias 후 v$datafile 과 dba_tablespaces 모두 ONLINE 이었다. 데이터베이스는 시스템이 만든 정규 이름으로 참조하기 때문이다.</w:t>
      </w:r>
    </w:p>
    <w:p>
      <w:r>
        <w:rPr>
          <w:rFonts w:ascii="맑은 고딕" w:hAnsi="맑은 고딕" w:eastAsia="맑은 고딕"/>
          <w:sz w:val="21"/>
        </w:rPr>
        <w:t>[중-14] 정답: ① v$asm_alias 의 FILE_NUMBER 가 같은지 본다</w:t>
      </w:r>
    </w:p>
    <w:p>
      <w:r>
        <w:rPr>
          <w:rFonts w:ascii="맑은 고딕" w:hAnsi="맑은 고딕" w:eastAsia="맑은 고딕"/>
          <w:sz w:val="21"/>
        </w:rPr>
        <w:t>해설: 실측에서 세 개의 이름 중 TS_ALIAS.256.1242847959 와 my_alias.dbf 가 모두 256 이었다. 파일은 둘인데 이름은 셋이었다.</w:t>
      </w:r>
    </w:p>
    <w:p>
      <w:r>
        <w:rPr>
          <w:rFonts w:ascii="맑은 고딕" w:hAnsi="맑은 고딕" w:eastAsia="맑은 고딕"/>
          <w:sz w:val="21"/>
        </w:rPr>
        <w:t>[중-15] 정답: ④ N</w:t>
      </w:r>
    </w:p>
    <w:p>
      <w:r>
        <w:rPr>
          <w:rFonts w:ascii="맑은 고딕" w:hAnsi="맑은 고딕" w:eastAsia="맑은 고딕"/>
          <w:sz w:val="21"/>
        </w:rPr>
        <w:t>해설: 실측에서 MYTPL 의 SYSTEM 이 N 이었고 ENTRY_NUMBER 는 426 으로 기본 템플릿들(200~423)보다 뒤에 붙었다.</w:t>
      </w:r>
    </w:p>
    <w:p>
      <w:r>
        <w:rPr>
          <w:rFonts w:ascii="맑은 고딕" w:hAnsi="맑은 고딕" w:eastAsia="맑은 고딕"/>
          <w:sz w:val="21"/>
        </w:rPr>
        <w:t>[중-16] 정답: ② v$asm_file 의 STRIPED</w:t>
      </w:r>
    </w:p>
    <w:p>
      <w:r>
        <w:rPr>
          <w:rFonts w:ascii="맑은 고딕" w:hAnsi="맑은 고딕" w:eastAsia="맑은 고딕"/>
          <w:sz w:val="21"/>
        </w:rPr>
        <w:t>해설: 실측에서 기본 템플릿으로 만든 파일 256 은 COARSE, MYTPL 로 만든 파일 257 은 FINE 이었다. v$datafile 의 이름만 보면 차이가 없다.</w:t>
      </w:r>
    </w:p>
    <w:p>
      <w:r>
        <w:rPr>
          <w:rFonts w:ascii="맑은 고딕" w:hAnsi="맑은 고딕" w:eastAsia="맑은 고딕"/>
          <w:sz w:val="21"/>
        </w:rPr>
        <w:t>[중-17] 정답: ② 그대로이고 이후 만드는 파일에만 적용된다</w:t>
      </w:r>
    </w:p>
    <w:p>
      <w:r>
        <w:rPr>
          <w:rFonts w:ascii="맑은 고딕" w:hAnsi="맑은 고딕" w:eastAsia="맑은 고딕"/>
          <w:sz w:val="21"/>
        </w:rPr>
        <w:t>해설: 템플릿은 파일을 만들 때 참조되는 값이다. 기존 파일까지 바꾸려면 파일을 다시 만들어야 한다. 다만 되돌리기는 쉽다.</w:t>
      </w:r>
    </w:p>
    <w:p>
      <w:r>
        <w:rPr>
          <w:rFonts w:ascii="맑은 고딕" w:hAnsi="맑은 고딕" w:eastAsia="맑은 고딕"/>
          <w:sz w:val="21"/>
        </w:rPr>
        <w:t>[중-18] 정답: ④ 별칭</w:t>
      </w:r>
    </w:p>
    <w:p>
      <w:r>
        <w:rPr>
          <w:rFonts w:ascii="맑은 고딕" w:hAnsi="맑은 고딕" w:eastAsia="맑은 고딕"/>
          <w:sz w:val="21"/>
        </w:rPr>
        <w:t>해설: 실측에서 +TEST/mydir/copied.dbf 로 지정했는데 실제 파일은 +TEST/ASM/DATAFILE/copied.dbf.258.1242848061 이었고 지정한 경로는 별칭이 되었다.</w:t>
      </w:r>
    </w:p>
    <w:p>
      <w:r>
        <w:rPr>
          <w:rFonts w:ascii="맑은 고딕" w:hAnsi="맑은 고딕" w:eastAsia="맑은 고딕"/>
          <w:sz w:val="21"/>
        </w:rPr>
        <w:t>[중-19] 정답: ① 소속 데이터베이스를 알 수 없기 때문</w:t>
      </w:r>
    </w:p>
    <w:p>
      <w:r>
        <w:rPr>
          <w:rFonts w:ascii="맑은 고딕" w:hAnsi="맑은 고딕" w:eastAsia="맑은 고딕"/>
          <w:sz w:val="21"/>
        </w:rPr>
        <w:t>해설: 데이터베이스가 만든 파일은 RACDB 아래에 놓인다. asmcmd 로 넣은 파일은 어느 데이터베이스의 것인지 알 수 없으므로 ASM 이라는 디렉터리를 쓴다.</w:t>
      </w:r>
    </w:p>
    <w:p>
      <w:r>
        <w:rPr>
          <w:rFonts w:ascii="맑은 고딕" w:hAnsi="맑은 고딕" w:eastAsia="맑은 고딕"/>
          <w:sz w:val="21"/>
        </w:rPr>
        <w:t>[중-20] 정답: ③ 일관성이 깨진 사본이 만들어져 복구에 쓸 수 없다</w:t>
      </w:r>
    </w:p>
    <w:p>
      <w:r>
        <w:rPr>
          <w:rFonts w:ascii="맑은 고딕" w:hAnsi="맑은 고딕" w:eastAsia="맑은 고딕"/>
          <w:sz w:val="21"/>
        </w:rPr>
        <w:t>해설: 복사 도중 데이터베이스가 블록을 갱신하면 사본의 앞뒤가 어긋난다. 백업은 RMAN 으로 해야 한다. asmcmd cp 는 파일을 꺼내 보는 용도다.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ORA-15060</w:t>
      </w:r>
    </w:p>
    <w:p>
      <w:r>
        <w:rPr>
          <w:rFonts w:ascii="맑은 고딕" w:hAnsi="맑은 고딕" w:eastAsia="맑은 고딕"/>
          <w:sz w:val="21"/>
        </w:rPr>
        <w:t>해설: 세 계층이 겹쳐 있다. ORA-01119 는 데이터베이스 계층에서 파일을 만들지 못했다는 결과, ORA-17502 는 OS 인터페이스 계층(ksfdcre 는 파일 생성 함수), ORA-15060 이 ASM 계층의 실제 원인이다. 5장의 CRS-4648 스택과 같은 구조로 맨 아래부터 읽는다.</w:t>
      </w:r>
    </w:p>
    <w:p>
      <w:r>
        <w:rPr>
          <w:rFonts w:ascii="맑은 고딕" w:hAnsi="맑은 고딕" w:eastAsia="맑은 고딕"/>
          <w:sz w:val="21"/>
        </w:rPr>
        <w:t>[상-02] 정답: ③ 파일은 자식을 가질 수 없다는 표시이기 때문</w:t>
      </w:r>
    </w:p>
    <w:p>
      <w:r>
        <w:rPr>
          <w:rFonts w:ascii="맑은 고딕" w:hAnsi="맑은 고딕" w:eastAsia="맑은 고딕"/>
          <w:sz w:val="21"/>
        </w:rPr>
        <w:t>해설: REFERENCE_INDEX 는 그 항목이 디렉터리일 때 자식들이 PARENT_INDEX 로 가리킬 번호다. 파일은 자식을 가질 수 없으므로 67108863(0x3FFFFFF)이라는 고정값이 들어간다.</w:t>
      </w:r>
    </w:p>
    <w:p>
      <w:r>
        <w:rPr>
          <w:rFonts w:ascii="맑은 고딕" w:hAnsi="맑은 고딕" w:eastAsia="맑은 고딕"/>
          <w:sz w:val="21"/>
        </w:rPr>
        <w:t>[상-03] 정답: ④ PARENT_INDEX 를 따라 올라가며 조립한다</w:t>
      </w:r>
    </w:p>
    <w:p>
      <w:r>
        <w:rPr>
          <w:rFonts w:ascii="맑은 고딕" w:hAnsi="맑은 고딕" w:eastAsia="맑은 고딕"/>
          <w:sz w:val="21"/>
        </w:rPr>
        <w:t>해설: ASM 내부에는 경로 문자열이 저장되어 있지 않다. 실측한 +FRA 의 예에서 group_1 의 PARENT_INDEX 50331807 이 ONLINELOG 의 REFERENCE_INDEX 이고, ONLINELOG 의 PARENT_INDEX 50331701 이 RACDB 의 REFERENCE_INDEX 였다. 이 관계를 따라 올라가면 경로가 복원된다.</w:t>
      </w:r>
    </w:p>
    <w:p>
      <w:r>
        <w:rPr>
          <w:rFonts w:ascii="맑은 고딕" w:hAnsi="맑은 고딕" w:eastAsia="맑은 고딕"/>
          <w:sz w:val="21"/>
        </w:rPr>
        <w:t>[상-04] 정답: ① 익스텐트 → 파일 → 이름</w:t>
      </w:r>
    </w:p>
    <w:p>
      <w:r>
        <w:rPr>
          <w:rFonts w:ascii="맑은 고딕" w:hAnsi="맑은 고딕" w:eastAsia="맑은 고딕"/>
          <w:sz w:val="21"/>
        </w:rPr>
        <w:t>해설: 맨 아래가 x$kffxp 로 보는 익스텐트 층(AU 위치), 그 위가 v$asm_file 로 보는 파일 층(번호와 속성), 맨 위가 v$asm_alias 로 보는 이름 층이다. 사람이 손댈 수 있는 것은 이름 층의 사용자 항목뿐이다.</w:t>
      </w:r>
    </w:p>
    <w:p>
      <w:r>
        <w:rPr>
          <w:rFonts w:ascii="맑은 고딕" w:hAnsi="맑은 고딕" w:eastAsia="맑은 고딕"/>
          <w:sz w:val="21"/>
        </w:rPr>
        <w:t>[상-05] 정답: ③ 익스텐트만 이동하고 파일 번호와 이름은 그대로이기 때문</w:t>
      </w:r>
    </w:p>
    <w:p>
      <w:r>
        <w:rPr>
          <w:rFonts w:ascii="맑은 고딕" w:hAnsi="맑은 고딕" w:eastAsia="맑은 고딕"/>
          <w:sz w:val="21"/>
        </w:rPr>
        <w:t>해설: 리밸런스는 맨 아래 익스텐트 층에서만 일어난다. 파일 번호도 이름도 바뀌지 않으므로 데이터베이스는 리밸런스가 진행 중이라는 사실조차 모른다. 8장에서 수천 개 익스텐트가 이동하는 동안 데이터베이스가 정상 동작하는 것을 확인한다.</w:t>
      </w:r>
    </w:p>
    <w:p>
      <w:r>
        <w:rPr>
          <w:rFonts w:ascii="맑은 고딕" w:hAnsi="맑은 고딕" w:eastAsia="맑은 고딕"/>
          <w:sz w:val="21"/>
        </w:rPr>
        <w:t>[상-06] 정답: ① 컨테이너 자체가 달라졌기 때문</w:t>
      </w:r>
    </w:p>
    <w:p>
      <w:r>
        <w:rPr>
          <w:rFonts w:ascii="맑은 고딕" w:hAnsi="맑은 고딕" w:eastAsia="맑은 고딕"/>
          <w:sz w:val="21"/>
        </w:rPr>
        <w:t>해설: 6장에서 OCR 위치를 +CRS 에서 뺐다가 다시 넣자 ASM 파일 번호가 registry.255.1242760249 에서 registry.255.1242835837 로 바뀌었다. 리밸런스는 같은 컨테이너 안의 이동이라 투명하지만, 컨테이너를 지웠다 만드는 것은 새 파일을 만드는 것이다.</w:t>
      </w:r>
    </w:p>
    <w:p>
      <w:r>
        <w:rPr>
          <w:rFonts w:ascii="맑은 고딕" w:hAnsi="맑은 고딕" w:eastAsia="맑은 고딕"/>
          <w:sz w:val="21"/>
        </w:rPr>
        <w:t>[상-07] 정답: ④ 시스템이 만든 정규 이름이 아니라는 뜻</w:t>
      </w:r>
    </w:p>
    <w:p>
      <w:r>
        <w:rPr>
          <w:rFonts w:ascii="맑은 고딕" w:hAnsi="맑은 고딕" w:eastAsia="맑은 고딕"/>
          <w:sz w:val="21"/>
        </w:rPr>
        <w:t>해설: single-file creation form 은 태그.파일번호.incarnation 형식을 가리킨다. 별칭은 이 형식이 아니므로 별칭의 대상이 될 수 없다. ASM 은 별칭 체인을 한 단계로 제한한다.</w:t>
      </w:r>
    </w:p>
    <w:p>
      <w:r>
        <w:rPr>
          <w:rFonts w:ascii="맑은 고딕" w:hAnsi="맑은 고딕" w:eastAsia="맑은 고딕"/>
          <w:sz w:val="21"/>
        </w:rPr>
        <w:t>[상-08] 정답: ② 시스템이 만든 것을 사람이 지우지 못하게 막는다</w:t>
      </w:r>
    </w:p>
    <w:p>
      <w:r>
        <w:rPr>
          <w:rFonts w:ascii="맑은 고딕" w:hAnsi="맑은 고딕" w:eastAsia="맑은 고딕"/>
          <w:sz w:val="21"/>
        </w:rPr>
        <w:t>해설: ORA-15177 은 시스템 별칭과 시스템 디렉터리를, ORA-15008 은 시스템 템플릿을 보호한다. v$asm_alias 의 SYSTEM_CREATED 와 v$asm_template 의 SYSTEM 컬럼이 그 경계를 그대로 보여 준다. 6장의 ORA-15028 계열 보호와도 같은 사고방식이다.</w:t>
      </w:r>
    </w:p>
    <w:p>
      <w:r>
        <w:rPr>
          <w:rFonts w:ascii="맑은 고딕" w:hAnsi="맑은 고딕" w:eastAsia="맑은 고딕"/>
          <w:sz w:val="21"/>
        </w:rPr>
        <w:t>[상-09] 정답: ② ASM 파일이 아니라 디스크 오프셋에 직접 기록되기 때문</w:t>
      </w:r>
    </w:p>
    <w:p>
      <w:r>
        <w:rPr>
          <w:rFonts w:ascii="맑은 고딕" w:hAnsi="맑은 고딕" w:eastAsia="맑은 고딕"/>
          <w:sz w:val="21"/>
        </w:rPr>
        <w:t>해설: 6장에서 확인한 대로 CSS 는 ASM 인스턴스가 뜨기 전에 Voting File 을 읽어야 하므로 ASM 파일시스템 계층을 거칠 수 없다. 그래서 v$asm_file 집계에도, asmcmd ls 목록에도 나타나지 않는다. 다만 VOTINGFILE 템플릿은 존재한다.</w:t>
      </w:r>
    </w:p>
    <w:p>
      <w:r>
        <w:rPr>
          <w:rFonts w:ascii="맑은 고딕" w:hAnsi="맑은 고딕" w:eastAsia="맑은 고딕"/>
          <w:sz w:val="21"/>
        </w:rPr>
        <w:t>[상-10] 정답: ④ 7장은 메타데이터만, 8장은 데이터를 실제로 옮긴다</w:t>
      </w:r>
    </w:p>
    <w:p>
      <w:r>
        <w:rPr>
          <w:rFonts w:ascii="맑은 고딕" w:hAnsi="맑은 고딕" w:eastAsia="맑은 고딕"/>
          <w:sz w:val="21"/>
        </w:rPr>
        <w:t>해설: 별칭을 만들고 지우거나 템플릿을 추가하는 것은 이름 층의 변경이며 저장된 블록에는 손대지 않는다. 1초도 걸리지 않고 되돌리기도 쉽다. 반면 8장의 리밸런스는 익스텐트를 실제로 복사하므로 실측에서 power 1 기준 239초가 걸렸다.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