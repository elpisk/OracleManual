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제7장  ASM 파일·디렉터리·템플릿 — 실습문제</w:t>
      </w:r>
    </w:p>
    <w:p>
      <w:r>
        <w:rPr>
          <w:rFonts w:ascii="맑은 고딕" w:hAnsi="맑은 고딕" w:eastAsia="맑은 고딕"/>
          <w:sz w:val="21"/>
        </w:rPr>
        <w:t>총 50문항 (하 20 · 중 20 · 상 10). rac1/rac2 2노드 실습 환경에서 실제로 측정한 출력과 오류 코드를 기준으로 한다.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+DATA/RACDB/DATAFILE/system.257.1242761643 에서 RACDB 는 무엇인가?</w:t>
      </w:r>
    </w:p>
    <w:p>
      <w:r>
        <w:rPr>
          <w:rFonts w:ascii="맑은 고딕" w:hAnsi="맑은 고딕" w:eastAsia="맑은 고딕"/>
          <w:sz w:val="21"/>
        </w:rPr>
        <w:t>① 디스크그룹 이름</w:t>
      </w:r>
    </w:p>
    <w:p>
      <w:r>
        <w:rPr>
          <w:rFonts w:ascii="맑은 고딕" w:hAnsi="맑은 고딕" w:eastAsia="맑은 고딕"/>
          <w:sz w:val="21"/>
        </w:rPr>
        <w:t>② DB_UNIQUE_NAME</w:t>
      </w:r>
    </w:p>
    <w:p>
      <w:r>
        <w:rPr>
          <w:rFonts w:ascii="맑은 고딕" w:hAnsi="맑은 고딕" w:eastAsia="맑은 고딕"/>
          <w:sz w:val="21"/>
        </w:rPr>
        <w:t>③ PDB 이름</w:t>
      </w:r>
    </w:p>
    <w:p>
      <w:r>
        <w:rPr>
          <w:rFonts w:ascii="맑은 고딕" w:hAnsi="맑은 고딕" w:eastAsia="맑은 고딕"/>
          <w:sz w:val="21"/>
        </w:rPr>
        <w:t>④ 테이블스페이스 이름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같은 이름에서 257 은 무엇인가?</w:t>
      </w:r>
    </w:p>
    <w:p>
      <w:r>
        <w:rPr>
          <w:rFonts w:ascii="맑은 고딕" w:hAnsi="맑은 고딕" w:eastAsia="맑은 고딕"/>
          <w:sz w:val="21"/>
        </w:rPr>
        <w:t>① 블록 크기</w:t>
      </w:r>
    </w:p>
    <w:p>
      <w:r>
        <w:rPr>
          <w:rFonts w:ascii="맑은 고딕" w:hAnsi="맑은 고딕" w:eastAsia="맑은 고딕"/>
          <w:sz w:val="21"/>
        </w:rPr>
        <w:t>② incarnation</w:t>
      </w:r>
    </w:p>
    <w:p>
      <w:r>
        <w:rPr>
          <w:rFonts w:ascii="맑은 고딕" w:hAnsi="맑은 고딕" w:eastAsia="맑은 고딕"/>
          <w:sz w:val="21"/>
        </w:rPr>
        <w:t>③ 데이터파일 번호</w:t>
      </w:r>
    </w:p>
    <w:p>
      <w:r>
        <w:rPr>
          <w:rFonts w:ascii="맑은 고딕" w:hAnsi="맑은 고딕" w:eastAsia="맑은 고딕"/>
          <w:sz w:val="21"/>
        </w:rPr>
        <w:t>④ ASM 파일 번호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같은 이름에서 1242761643 은 무엇인가?</w:t>
      </w:r>
    </w:p>
    <w:p>
      <w:r>
        <w:rPr>
          <w:rFonts w:ascii="맑은 고딕" w:hAnsi="맑은 고딕" w:eastAsia="맑은 고딕"/>
          <w:sz w:val="21"/>
        </w:rPr>
        <w:t>① incarnation</w:t>
      </w:r>
    </w:p>
    <w:p>
      <w:r>
        <w:rPr>
          <w:rFonts w:ascii="맑은 고딕" w:hAnsi="맑은 고딕" w:eastAsia="맑은 고딕"/>
          <w:sz w:val="21"/>
        </w:rPr>
        <w:t>② 파일 크기</w:t>
      </w:r>
    </w:p>
    <w:p>
      <w:r>
        <w:rPr>
          <w:rFonts w:ascii="맑은 고딕" w:hAnsi="맑은 고딕" w:eastAsia="맑은 고딕"/>
          <w:sz w:val="21"/>
        </w:rPr>
        <w:t>③ 생성 시각(초)</w:t>
      </w:r>
    </w:p>
    <w:p>
      <w:r>
        <w:rPr>
          <w:rFonts w:ascii="맑은 고딕" w:hAnsi="맑은 고딕" w:eastAsia="맑은 고딕"/>
          <w:sz w:val="21"/>
        </w:rPr>
        <w:t>④ 파일 번호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파일 경로 가운데 나오는 32자리 16진수는 무엇인가?</w:t>
      </w:r>
    </w:p>
    <w:p>
      <w:r>
        <w:rPr>
          <w:rFonts w:ascii="맑은 고딕" w:hAnsi="맑은 고딕" w:eastAsia="맑은 고딕"/>
          <w:sz w:val="21"/>
        </w:rPr>
        <w:t>① 디스크 WWN</w:t>
      </w:r>
    </w:p>
    <w:p>
      <w:r>
        <w:rPr>
          <w:rFonts w:ascii="맑은 고딕" w:hAnsi="맑은 고딕" w:eastAsia="맑은 고딕"/>
          <w:sz w:val="21"/>
        </w:rPr>
        <w:t>② 클러스터 GUID</w:t>
      </w:r>
    </w:p>
    <w:p>
      <w:r>
        <w:rPr>
          <w:rFonts w:ascii="맑은 고딕" w:hAnsi="맑은 고딕" w:eastAsia="맑은 고딕"/>
          <w:sz w:val="21"/>
        </w:rPr>
        <w:t>③ PDB 의 GUID</w:t>
      </w:r>
    </w:p>
    <w:p>
      <w:r>
        <w:rPr>
          <w:rFonts w:ascii="맑은 고딕" w:hAnsi="맑은 고딕" w:eastAsia="맑은 고딕"/>
          <w:sz w:val="21"/>
        </w:rPr>
        <w:t>④ 파일 체크섬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CDB$ROOT 의 데이터파일 경로에는 무엇이 없는가?</w:t>
      </w:r>
    </w:p>
    <w:p>
      <w:r>
        <w:rPr>
          <w:rFonts w:ascii="맑은 고딕" w:hAnsi="맑은 고딕" w:eastAsia="맑은 고딕"/>
          <w:sz w:val="21"/>
        </w:rPr>
        <w:t>① 디스크그룹 이름</w:t>
      </w:r>
    </w:p>
    <w:p>
      <w:r>
        <w:rPr>
          <w:rFonts w:ascii="맑은 고딕" w:hAnsi="맑은 고딕" w:eastAsia="맑은 고딕"/>
          <w:sz w:val="21"/>
        </w:rPr>
        <w:t>② 컨테이너 GUID 조각</w:t>
      </w:r>
    </w:p>
    <w:p>
      <w:r>
        <w:rPr>
          <w:rFonts w:ascii="맑은 고딕" w:hAnsi="맑은 고딕" w:eastAsia="맑은 고딕"/>
          <w:sz w:val="21"/>
        </w:rPr>
        <w:t>③ 파일 종류 디렉터리</w:t>
      </w:r>
    </w:p>
    <w:p>
      <w:r>
        <w:rPr>
          <w:rFonts w:ascii="맑은 고딕" w:hAnsi="맑은 고딕" w:eastAsia="맑은 고딕"/>
          <w:sz w:val="21"/>
        </w:rPr>
        <w:t>④ incarnation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ASM 파일의 실체를 조회하는 뷰는?</w:t>
      </w:r>
    </w:p>
    <w:p>
      <w:r>
        <w:rPr>
          <w:rFonts w:ascii="맑은 고딕" w:hAnsi="맑은 고딕" w:eastAsia="맑은 고딕"/>
          <w:sz w:val="21"/>
        </w:rPr>
        <w:t>① v$asm_alias</w:t>
      </w:r>
    </w:p>
    <w:p>
      <w:r>
        <w:rPr>
          <w:rFonts w:ascii="맑은 고딕" w:hAnsi="맑은 고딕" w:eastAsia="맑은 고딕"/>
          <w:sz w:val="21"/>
        </w:rPr>
        <w:t>② v$asm_template</w:t>
      </w:r>
    </w:p>
    <w:p>
      <w:r>
        <w:rPr>
          <w:rFonts w:ascii="맑은 고딕" w:hAnsi="맑은 고딕" w:eastAsia="맑은 고딕"/>
          <w:sz w:val="21"/>
        </w:rPr>
        <w:t>③ v$asm_file</w:t>
      </w:r>
    </w:p>
    <w:p>
      <w:r>
        <w:rPr>
          <w:rFonts w:ascii="맑은 고딕" w:hAnsi="맑은 고딕" w:eastAsia="맑은 고딕"/>
          <w:sz w:val="21"/>
        </w:rPr>
        <w:t>④ v$asm_disk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ASM 파일의 이름을 조회하는 뷰는?</w:t>
      </w:r>
    </w:p>
    <w:p>
      <w:r>
        <w:rPr>
          <w:rFonts w:ascii="맑은 고딕" w:hAnsi="맑은 고딕" w:eastAsia="맑은 고딕"/>
          <w:sz w:val="21"/>
        </w:rPr>
        <w:t>① v$asm_file</w:t>
      </w:r>
    </w:p>
    <w:p>
      <w:r>
        <w:rPr>
          <w:rFonts w:ascii="맑은 고딕" w:hAnsi="맑은 고딕" w:eastAsia="맑은 고딕"/>
          <w:sz w:val="21"/>
        </w:rPr>
        <w:t>② v$asm_diskgroup</w:t>
      </w:r>
    </w:p>
    <w:p>
      <w:r>
        <w:rPr>
          <w:rFonts w:ascii="맑은 고딕" w:hAnsi="맑은 고딕" w:eastAsia="맑은 고딕"/>
          <w:sz w:val="21"/>
        </w:rPr>
        <w:t>③ v$asm_operation</w:t>
      </w:r>
    </w:p>
    <w:p>
      <w:r>
        <w:rPr>
          <w:rFonts w:ascii="맑은 고딕" w:hAnsi="맑은 고딕" w:eastAsia="맑은 고딕"/>
          <w:sz w:val="21"/>
        </w:rPr>
        <w:t>④ v$asm_alias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v$asm_alias 의 FILE_NUMBER 가 4294967295 인 행은?</w:t>
      </w:r>
    </w:p>
    <w:p>
      <w:r>
        <w:rPr>
          <w:rFonts w:ascii="맑은 고딕" w:hAnsi="맑은 고딕" w:eastAsia="맑은 고딕"/>
          <w:sz w:val="21"/>
        </w:rPr>
        <w:t>① 디렉터리</w:t>
      </w:r>
    </w:p>
    <w:p>
      <w:r>
        <w:rPr>
          <w:rFonts w:ascii="맑은 고딕" w:hAnsi="맑은 고딕" w:eastAsia="맑은 고딕"/>
          <w:sz w:val="21"/>
        </w:rPr>
        <w:t>② 손상된 파일</w:t>
      </w:r>
    </w:p>
    <w:p>
      <w:r>
        <w:rPr>
          <w:rFonts w:ascii="맑은 고딕" w:hAnsi="맑은 고딕" w:eastAsia="맑은 고딕"/>
          <w:sz w:val="21"/>
        </w:rPr>
        <w:t>③ 삭제 대기 파일</w:t>
      </w:r>
    </w:p>
    <w:p>
      <w:r>
        <w:rPr>
          <w:rFonts w:ascii="맑은 고딕" w:hAnsi="맑은 고딕" w:eastAsia="맑은 고딕"/>
          <w:sz w:val="21"/>
        </w:rPr>
        <w:t>④ 시스템 예약 파일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사용자가 만든 별칭의 SYSTEM_CREATED 값은?</w:t>
      </w:r>
    </w:p>
    <w:p>
      <w:r>
        <w:rPr>
          <w:rFonts w:ascii="맑은 고딕" w:hAnsi="맑은 고딕" w:eastAsia="맑은 고딕"/>
          <w:sz w:val="21"/>
        </w:rPr>
        <w:t>① Y</w:t>
      </w:r>
    </w:p>
    <w:p>
      <w:r>
        <w:rPr>
          <w:rFonts w:ascii="맑은 고딕" w:hAnsi="맑은 고딕" w:eastAsia="맑은 고딕"/>
          <w:sz w:val="21"/>
        </w:rPr>
        <w:t>② NULL</w:t>
      </w:r>
    </w:p>
    <w:p>
      <w:r>
        <w:rPr>
          <w:rFonts w:ascii="맑은 고딕" w:hAnsi="맑은 고딕" w:eastAsia="맑은 고딕"/>
          <w:sz w:val="21"/>
        </w:rPr>
        <w:t>③ N</w:t>
      </w:r>
    </w:p>
    <w:p>
      <w:r>
        <w:rPr>
          <w:rFonts w:ascii="맑은 고딕" w:hAnsi="맑은 고딕" w:eastAsia="맑은 고딕"/>
          <w:sz w:val="21"/>
        </w:rPr>
        <w:t>④ U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별칭을 만드는 명령은?</w:t>
      </w:r>
    </w:p>
    <w:p>
      <w:r>
        <w:rPr>
          <w:rFonts w:ascii="맑은 고딕" w:hAnsi="맑은 고딕" w:eastAsia="맑은 고딕"/>
          <w:sz w:val="21"/>
        </w:rPr>
        <w:t>① alter diskgroup ... add alias</w:t>
      </w:r>
    </w:p>
    <w:p>
      <w:r>
        <w:rPr>
          <w:rFonts w:ascii="맑은 고딕" w:hAnsi="맑은 고딕" w:eastAsia="맑은 고딕"/>
          <w:sz w:val="21"/>
        </w:rPr>
        <w:t>② alter diskgroup ... create alias</w:t>
      </w:r>
    </w:p>
    <w:p>
      <w:r>
        <w:rPr>
          <w:rFonts w:ascii="맑은 고딕" w:hAnsi="맑은 고딕" w:eastAsia="맑은 고딕"/>
          <w:sz w:val="21"/>
        </w:rPr>
        <w:t>③ alter diskgroup ... add link</w:t>
      </w:r>
    </w:p>
    <w:p>
      <w:r>
        <w:rPr>
          <w:rFonts w:ascii="맑은 고딕" w:hAnsi="맑은 고딕" w:eastAsia="맑은 고딕"/>
          <w:sz w:val="21"/>
        </w:rPr>
        <w:t>④ create alias ... on diskgroup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별칭을 지우는 명령은?</w:t>
      </w:r>
    </w:p>
    <w:p>
      <w:r>
        <w:rPr>
          <w:rFonts w:ascii="맑은 고딕" w:hAnsi="맑은 고딕" w:eastAsia="맑은 고딕"/>
          <w:sz w:val="21"/>
        </w:rPr>
        <w:t>① alter diskgroup ... delete alias</w:t>
      </w:r>
    </w:p>
    <w:p>
      <w:r>
        <w:rPr>
          <w:rFonts w:ascii="맑은 고딕" w:hAnsi="맑은 고딕" w:eastAsia="맑은 고딕"/>
          <w:sz w:val="21"/>
        </w:rPr>
        <w:t>② alter diskgroup ... remove alias</w:t>
      </w:r>
    </w:p>
    <w:p>
      <w:r>
        <w:rPr>
          <w:rFonts w:ascii="맑은 고딕" w:hAnsi="맑은 고딕" w:eastAsia="맑은 고딕"/>
          <w:sz w:val="21"/>
        </w:rPr>
        <w:t>③ drop alias ... from diskgroup</w:t>
      </w:r>
    </w:p>
    <w:p>
      <w:r>
        <w:rPr>
          <w:rFonts w:ascii="맑은 고딕" w:hAnsi="맑은 고딕" w:eastAsia="맑은 고딕"/>
          <w:sz w:val="21"/>
        </w:rPr>
        <w:t>④ alter diskgroup ... drop alias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delete alias 라고 쓰면 나오는 오류는?</w:t>
      </w:r>
    </w:p>
    <w:p>
      <w:r>
        <w:rPr>
          <w:rFonts w:ascii="맑은 고딕" w:hAnsi="맑은 고딕" w:eastAsia="맑은 고딕"/>
          <w:sz w:val="21"/>
        </w:rPr>
        <w:t>① ORA-15114</w:t>
      </w:r>
    </w:p>
    <w:p>
      <w:r>
        <w:rPr>
          <w:rFonts w:ascii="맑은 고딕" w:hAnsi="맑은 고딕" w:eastAsia="맑은 고딕"/>
          <w:sz w:val="21"/>
        </w:rPr>
        <w:t>② ORA-00905</w:t>
      </w:r>
    </w:p>
    <w:p>
      <w:r>
        <w:rPr>
          <w:rFonts w:ascii="맑은 고딕" w:hAnsi="맑은 고딕" w:eastAsia="맑은 고딕"/>
          <w:sz w:val="21"/>
        </w:rPr>
        <w:t>③ ORA-15173</w:t>
      </w:r>
    </w:p>
    <w:p>
      <w:r>
        <w:rPr>
          <w:rFonts w:ascii="맑은 고딕" w:hAnsi="맑은 고딕" w:eastAsia="맑은 고딕"/>
          <w:sz w:val="21"/>
        </w:rPr>
        <w:t>④ ORA-15177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시스템 별칭이나 시스템 디렉터리를 지우려 할 때 나오는 오류는?</w:t>
      </w:r>
    </w:p>
    <w:p>
      <w:r>
        <w:rPr>
          <w:rFonts w:ascii="맑은 고딕" w:hAnsi="맑은 고딕" w:eastAsia="맑은 고딕"/>
          <w:sz w:val="21"/>
        </w:rPr>
        <w:t>① ORA-15046</w:t>
      </w:r>
    </w:p>
    <w:p>
      <w:r>
        <w:rPr>
          <w:rFonts w:ascii="맑은 고딕" w:hAnsi="맑은 고딕" w:eastAsia="맑은 고딕"/>
          <w:sz w:val="21"/>
        </w:rPr>
        <w:t>② ORA-15177</w:t>
      </w:r>
    </w:p>
    <w:p>
      <w:r>
        <w:rPr>
          <w:rFonts w:ascii="맑은 고딕" w:hAnsi="맑은 고딕" w:eastAsia="맑은 고딕"/>
          <w:sz w:val="21"/>
        </w:rPr>
        <w:t>③ ORA-15008</w:t>
      </w:r>
    </w:p>
    <w:p>
      <w:r>
        <w:rPr>
          <w:rFonts w:ascii="맑은 고딕" w:hAnsi="맑은 고딕" w:eastAsia="맑은 고딕"/>
          <w:sz w:val="21"/>
        </w:rPr>
        <w:t>④ ORA-15060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디스크그룹마다 자동 생성되는 템플릿의 개수는?</w:t>
      </w:r>
    </w:p>
    <w:p>
      <w:r>
        <w:rPr>
          <w:rFonts w:ascii="맑은 고딕" w:hAnsi="맑은 고딕" w:eastAsia="맑은 고딕"/>
          <w:sz w:val="21"/>
        </w:rPr>
        <w:t>① 10개</w:t>
      </w:r>
    </w:p>
    <w:p>
      <w:r>
        <w:rPr>
          <w:rFonts w:ascii="맑은 고딕" w:hAnsi="맑은 고딕" w:eastAsia="맑은 고딕"/>
          <w:sz w:val="21"/>
        </w:rPr>
        <w:t>② 16개</w:t>
      </w:r>
    </w:p>
    <w:p>
      <w:r>
        <w:rPr>
          <w:rFonts w:ascii="맑은 고딕" w:hAnsi="맑은 고딕" w:eastAsia="맑은 고딕"/>
          <w:sz w:val="21"/>
        </w:rPr>
        <w:t>③ 30개</w:t>
      </w:r>
    </w:p>
    <w:p>
      <w:r>
        <w:rPr>
          <w:rFonts w:ascii="맑은 고딕" w:hAnsi="맑은 고딕" w:eastAsia="맑은 고딕"/>
          <w:sz w:val="21"/>
        </w:rPr>
        <w:t>④ 22개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기본 템플릿 중 FINE 스트라이프인 것은?</w:t>
      </w:r>
    </w:p>
    <w:p>
      <w:r>
        <w:rPr>
          <w:rFonts w:ascii="맑은 고딕" w:hAnsi="맑은 고딕" w:eastAsia="맑은 고딕"/>
          <w:sz w:val="21"/>
        </w:rPr>
        <w:t>① CONTROLFILE</w:t>
      </w:r>
    </w:p>
    <w:p>
      <w:r>
        <w:rPr>
          <w:rFonts w:ascii="맑은 고딕" w:hAnsi="맑은 고딕" w:eastAsia="맑은 고딕"/>
          <w:sz w:val="21"/>
        </w:rPr>
        <w:t>② DATAFILE</w:t>
      </w:r>
    </w:p>
    <w:p>
      <w:r>
        <w:rPr>
          <w:rFonts w:ascii="맑은 고딕" w:hAnsi="맑은 고딕" w:eastAsia="맑은 고딕"/>
          <w:sz w:val="21"/>
        </w:rPr>
        <w:t>③ ONLINELOG</w:t>
      </w:r>
    </w:p>
    <w:p>
      <w:r>
        <w:rPr>
          <w:rFonts w:ascii="맑은 고딕" w:hAnsi="맑은 고딕" w:eastAsia="맑은 고딕"/>
          <w:sz w:val="21"/>
        </w:rPr>
        <w:t>④ ARCHIVELOG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파일 생성 시 템플릿을 지정하는 형식은?</w:t>
      </w:r>
    </w:p>
    <w:p>
      <w:r>
        <w:rPr>
          <w:rFonts w:ascii="맑은 고딕" w:hAnsi="맑은 고딕" w:eastAsia="맑은 고딕"/>
          <w:sz w:val="21"/>
        </w:rPr>
        <w:t>① +DG[템플릿명]</w:t>
      </w:r>
    </w:p>
    <w:p>
      <w:r>
        <w:rPr>
          <w:rFonts w:ascii="맑은 고딕" w:hAnsi="맑은 고딕" w:eastAsia="맑은 고딕"/>
          <w:sz w:val="21"/>
        </w:rPr>
        <w:t>② +DG:템플릿명</w:t>
      </w:r>
    </w:p>
    <w:p>
      <w:r>
        <w:rPr>
          <w:rFonts w:ascii="맑은 고딕" w:hAnsi="맑은 고딕" w:eastAsia="맑은 고딕"/>
          <w:sz w:val="21"/>
        </w:rPr>
        <w:t>③ +DG(템플릿명)</w:t>
      </w:r>
    </w:p>
    <w:p>
      <w:r>
        <w:rPr>
          <w:rFonts w:ascii="맑은 고딕" w:hAnsi="맑은 고딕" w:eastAsia="맑은 고딕"/>
          <w:sz w:val="21"/>
        </w:rPr>
        <w:t>④ +DG/템플릿명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없는 템플릿을 지정하면 스택 맨 아래에 나오는 오류는?</w:t>
      </w:r>
    </w:p>
    <w:p>
      <w:r>
        <w:rPr>
          <w:rFonts w:ascii="맑은 고딕" w:hAnsi="맑은 고딕" w:eastAsia="맑은 고딕"/>
          <w:sz w:val="21"/>
        </w:rPr>
        <w:t>① ORA-01119</w:t>
      </w:r>
    </w:p>
    <w:p>
      <w:r>
        <w:rPr>
          <w:rFonts w:ascii="맑은 고딕" w:hAnsi="맑은 고딕" w:eastAsia="맑은 고딕"/>
          <w:sz w:val="21"/>
        </w:rPr>
        <w:t>② ORA-15060</w:t>
      </w:r>
    </w:p>
    <w:p>
      <w:r>
        <w:rPr>
          <w:rFonts w:ascii="맑은 고딕" w:hAnsi="맑은 고딕" w:eastAsia="맑은 고딕"/>
          <w:sz w:val="21"/>
        </w:rPr>
        <w:t>③ ORA-17502</w:t>
      </w:r>
    </w:p>
    <w:p>
      <w:r>
        <w:rPr>
          <w:rFonts w:ascii="맑은 고딕" w:hAnsi="맑은 고딕" w:eastAsia="맑은 고딕"/>
          <w:sz w:val="21"/>
        </w:rPr>
        <w:t>④ ORA-15008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시스템 템플릿을 지우려 할 때 나오는 오류는?</w:t>
      </w:r>
    </w:p>
    <w:p>
      <w:r>
        <w:rPr>
          <w:rFonts w:ascii="맑은 고딕" w:hAnsi="맑은 고딕" w:eastAsia="맑은 고딕"/>
          <w:sz w:val="21"/>
        </w:rPr>
        <w:t>① ORA-15177</w:t>
      </w:r>
    </w:p>
    <w:p>
      <w:r>
        <w:rPr>
          <w:rFonts w:ascii="맑은 고딕" w:hAnsi="맑은 고딕" w:eastAsia="맑은 고딕"/>
          <w:sz w:val="21"/>
        </w:rPr>
        <w:t>② ORA-15060</w:t>
      </w:r>
    </w:p>
    <w:p>
      <w:r>
        <w:rPr>
          <w:rFonts w:ascii="맑은 고딕" w:hAnsi="맑은 고딕" w:eastAsia="맑은 고딕"/>
          <w:sz w:val="21"/>
        </w:rPr>
        <w:t>③ ORA-15008</w:t>
      </w:r>
    </w:p>
    <w:p>
      <w:r>
        <w:rPr>
          <w:rFonts w:ascii="맑은 고딕" w:hAnsi="맑은 고딕" w:eastAsia="맑은 고딕"/>
          <w:sz w:val="21"/>
        </w:rPr>
        <w:t>④ ORA-15046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ASM 안팎으로 파일을 복사하는 asmcmd 명령은?</w:t>
      </w:r>
    </w:p>
    <w:p>
      <w:r>
        <w:rPr>
          <w:rFonts w:ascii="맑은 고딕" w:hAnsi="맑은 고딕" w:eastAsia="맑은 고딕"/>
          <w:sz w:val="21"/>
        </w:rPr>
        <w:t>① copy</w:t>
      </w:r>
    </w:p>
    <w:p>
      <w:r>
        <w:rPr>
          <w:rFonts w:ascii="맑은 고딕" w:hAnsi="맑은 고딕" w:eastAsia="맑은 고딕"/>
          <w:sz w:val="21"/>
        </w:rPr>
        <w:t>② mv</w:t>
      </w:r>
    </w:p>
    <w:p>
      <w:r>
        <w:rPr>
          <w:rFonts w:ascii="맑은 고딕" w:hAnsi="맑은 고딕" w:eastAsia="맑은 고딕"/>
          <w:sz w:val="21"/>
        </w:rPr>
        <w:t>③ dd</w:t>
      </w:r>
    </w:p>
    <w:p>
      <w:r>
        <w:rPr>
          <w:rFonts w:ascii="맑은 고딕" w:hAnsi="맑은 고딕" w:eastAsia="맑은 고딕"/>
          <w:sz w:val="21"/>
        </w:rPr>
        <w:t>④ cp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지금 열려 있는 ASM 파일을 보여 주는 asmcmd 명령은?</w:t>
      </w:r>
    </w:p>
    <w:p>
      <w:r>
        <w:rPr>
          <w:rFonts w:ascii="맑은 고딕" w:hAnsi="맑은 고딕" w:eastAsia="맑은 고딕"/>
          <w:sz w:val="21"/>
        </w:rPr>
        <w:t>① lsof</w:t>
      </w:r>
    </w:p>
    <w:p>
      <w:r>
        <w:rPr>
          <w:rFonts w:ascii="맑은 고딕" w:hAnsi="맑은 고딕" w:eastAsia="맑은 고딕"/>
          <w:sz w:val="21"/>
        </w:rPr>
        <w:t>② lsdg</w:t>
      </w:r>
    </w:p>
    <w:p>
      <w:r>
        <w:rPr>
          <w:rFonts w:ascii="맑은 고딕" w:hAnsi="맑은 고딕" w:eastAsia="맑은 고딕"/>
          <w:sz w:val="21"/>
        </w:rPr>
        <w:t>③ ls -l</w:t>
      </w:r>
    </w:p>
    <w:p>
      <w:r>
        <w:rPr>
          <w:rFonts w:ascii="맑은 고딕" w:hAnsi="맑은 고딕" w:eastAsia="맑은 고딕"/>
          <w:sz w:val="21"/>
        </w:rPr>
        <w:t>④ du</w:t>
      </w:r>
    </w:p>
    <w:p>
      <w:pPr>
        <w:pStyle w:val="Heading2"/>
      </w:pPr>
      <w:r>
        <w:t>[난이도] 중 (실무)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파일 경로에 PDB 이름 대신 GUID 를 쓰는 이유는?</w:t>
      </w:r>
    </w:p>
    <w:p>
      <w:r>
        <w:rPr>
          <w:rFonts w:ascii="맑은 고딕" w:hAnsi="맑은 고딕" w:eastAsia="맑은 고딕"/>
          <w:sz w:val="21"/>
        </w:rPr>
        <w:t>① 이름이 길어지는 것을 막기 위해</w:t>
      </w:r>
    </w:p>
    <w:p>
      <w:r>
        <w:rPr>
          <w:rFonts w:ascii="맑은 고딕" w:hAnsi="맑은 고딕" w:eastAsia="맑은 고딕"/>
          <w:sz w:val="21"/>
        </w:rPr>
        <w:t>② 보안을 위해 이름을 숨기려고</w:t>
      </w:r>
    </w:p>
    <w:p>
      <w:r>
        <w:rPr>
          <w:rFonts w:ascii="맑은 고딕" w:hAnsi="맑은 고딕" w:eastAsia="맑은 고딕"/>
          <w:sz w:val="21"/>
        </w:rPr>
        <w:t>③ PDB 이름은 바뀔 수 있지만 GUID 는 불변이기 때문</w:t>
      </w:r>
    </w:p>
    <w:p>
      <w:r>
        <w:rPr>
          <w:rFonts w:ascii="맑은 고딕" w:hAnsi="맑은 고딕" w:eastAsia="맑은 고딕"/>
          <w:sz w:val="21"/>
        </w:rPr>
        <w:t>④ ASM 이 문자열을 저장하지 못하기 때문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incarnation 이 필요한 이유는?</w:t>
      </w:r>
    </w:p>
    <w:p>
      <w:r>
        <w:rPr>
          <w:rFonts w:ascii="맑은 고딕" w:hAnsi="맑은 고딕" w:eastAsia="맑은 고딕"/>
          <w:sz w:val="21"/>
        </w:rPr>
        <w:t>① 파일 번호가 재사용될 때 옛 파일과 구분하기 위해</w:t>
      </w:r>
    </w:p>
    <w:p>
      <w:r>
        <w:rPr>
          <w:rFonts w:ascii="맑은 고딕" w:hAnsi="맑은 고딕" w:eastAsia="맑은 고딕"/>
          <w:sz w:val="21"/>
        </w:rPr>
        <w:t>② 파일 생성 시각을 기록하기 위해</w:t>
      </w:r>
    </w:p>
    <w:p>
      <w:r>
        <w:rPr>
          <w:rFonts w:ascii="맑은 고딕" w:hAnsi="맑은 고딕" w:eastAsia="맑은 고딕"/>
          <w:sz w:val="21"/>
        </w:rPr>
        <w:t>③ 파일 크기를 표시하기 위해</w:t>
      </w:r>
    </w:p>
    <w:p>
      <w:r>
        <w:rPr>
          <w:rFonts w:ascii="맑은 고딕" w:hAnsi="맑은 고딕" w:eastAsia="맑은 고딕"/>
          <w:sz w:val="21"/>
        </w:rPr>
        <w:t>④ 미러 사본을 구분하기 위해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파일 이름을 손으로 옮겨 적다 한 자리 틀렸을 때 나오는 오류는?</w:t>
      </w:r>
    </w:p>
    <w:p>
      <w:r>
        <w:rPr>
          <w:rFonts w:ascii="맑은 고딕" w:hAnsi="맑은 고딕" w:eastAsia="맑은 고딕"/>
          <w:sz w:val="21"/>
        </w:rPr>
        <w:t>① ORA-15114</w:t>
      </w:r>
    </w:p>
    <w:p>
      <w:r>
        <w:rPr>
          <w:rFonts w:ascii="맑은 고딕" w:hAnsi="맑은 고딕" w:eastAsia="맑은 고딕"/>
          <w:sz w:val="21"/>
        </w:rPr>
        <w:t>② ORA-15173</w:t>
      </w:r>
    </w:p>
    <w:p>
      <w:r>
        <w:rPr>
          <w:rFonts w:ascii="맑은 고딕" w:hAnsi="맑은 고딕" w:eastAsia="맑은 고딕"/>
          <w:sz w:val="21"/>
        </w:rPr>
        <w:t>③ ORA-00905</w:t>
      </w:r>
    </w:p>
    <w:p>
      <w:r>
        <w:rPr>
          <w:rFonts w:ascii="맑은 고딕" w:hAnsi="맑은 고딕" w:eastAsia="맑은 고딕"/>
          <w:sz w:val="21"/>
        </w:rPr>
        <w:t>④ ORA-01516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v$asm_file 에 이름 컬럼이 없는 이유는?</w:t>
      </w:r>
    </w:p>
    <w:p>
      <w:r>
        <w:rPr>
          <w:rFonts w:ascii="맑은 고딕" w:hAnsi="맑은 고딕" w:eastAsia="맑은 고딕"/>
          <w:sz w:val="21"/>
        </w:rPr>
        <w:t>① 이름이 너무 길어서</w:t>
      </w:r>
    </w:p>
    <w:p>
      <w:r>
        <w:rPr>
          <w:rFonts w:ascii="맑은 고딕" w:hAnsi="맑은 고딕" w:eastAsia="맑은 고딕"/>
          <w:sz w:val="21"/>
        </w:rPr>
        <w:t>② ASM 이 파일 실체와 이름을 분리해 관리하기 때문</w:t>
      </w:r>
    </w:p>
    <w:p>
      <w:r>
        <w:rPr>
          <w:rFonts w:ascii="맑은 고딕" w:hAnsi="맑은 고딕" w:eastAsia="맑은 고딕"/>
          <w:sz w:val="21"/>
        </w:rPr>
        <w:t>③ 이름이 자주 바뀌기 때문</w:t>
      </w:r>
    </w:p>
    <w:p>
      <w:r>
        <w:rPr>
          <w:rFonts w:ascii="맑은 고딕" w:hAnsi="맑은 고딕" w:eastAsia="맑은 고딕"/>
          <w:sz w:val="21"/>
        </w:rPr>
        <w:t>④ 뷰 설계의 실수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>[중-05] 데이터파일 크기가 890.007813MB 처럼 딱 떨어지지 않는 이유는?</w:t>
      </w:r>
    </w:p>
    <w:p>
      <w:r>
        <w:rPr>
          <w:rFonts w:ascii="맑은 고딕" w:hAnsi="맑은 고딕" w:eastAsia="맑은 고딕"/>
          <w:sz w:val="21"/>
        </w:rPr>
        <w:t>① AU 단위로 반올림되기 때문</w:t>
      </w:r>
    </w:p>
    <w:p>
      <w:r>
        <w:rPr>
          <w:rFonts w:ascii="맑은 고딕" w:hAnsi="맑은 고딕" w:eastAsia="맑은 고딕"/>
          <w:sz w:val="21"/>
        </w:rPr>
        <w:t>② 데이터 블록 외에 헤더 블록이 하나 더 붙기 때문</w:t>
      </w:r>
    </w:p>
    <w:p>
      <w:r>
        <w:rPr>
          <w:rFonts w:ascii="맑은 고딕" w:hAnsi="맑은 고딕" w:eastAsia="맑은 고딕"/>
          <w:sz w:val="21"/>
        </w:rPr>
        <w:t>③ 미러 사본이 포함되기 때문</w:t>
      </w:r>
    </w:p>
    <w:p>
      <w:r>
        <w:rPr>
          <w:rFonts w:ascii="맑은 고딕" w:hAnsi="맑은 고딕" w:eastAsia="맑은 고딕"/>
          <w:sz w:val="21"/>
        </w:rPr>
        <w:t>④ 압축이 적용되기 때문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>[중-06] 컨트롤파일만 FINE 스트라이프인 이유는?</w:t>
      </w:r>
    </w:p>
    <w:p>
      <w:r>
        <w:rPr>
          <w:rFonts w:ascii="맑은 고딕" w:hAnsi="맑은 고딕" w:eastAsia="맑은 고딕"/>
          <w:sz w:val="21"/>
        </w:rPr>
        <w:t>① 크기가 크기 때문</w:t>
      </w:r>
    </w:p>
    <w:p>
      <w:r>
        <w:rPr>
          <w:rFonts w:ascii="맑은 고딕" w:hAnsi="맑은 고딕" w:eastAsia="맑은 고딕"/>
          <w:sz w:val="21"/>
        </w:rPr>
        <w:t>② 순차 읽기가 많기 때문</w:t>
      </w:r>
    </w:p>
    <w:p>
      <w:r>
        <w:rPr>
          <w:rFonts w:ascii="맑은 고딕" w:hAnsi="맑은 고딕" w:eastAsia="맑은 고딕"/>
          <w:sz w:val="21"/>
        </w:rPr>
        <w:t>③ 미러링되지 않기 때문</w:t>
      </w:r>
    </w:p>
    <w:p>
      <w:r>
        <w:rPr>
          <w:rFonts w:ascii="맑은 고딕" w:hAnsi="맑은 고딕" w:eastAsia="맑은 고딕"/>
          <w:sz w:val="21"/>
        </w:rPr>
        <w:t>④ 작고 갱신이 잦으며 모든 인스턴스가 접근하기 때문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asmcmd ls -ls 에서 Bytes 와 Space 가 다른 이유는?</w:t>
      </w:r>
    </w:p>
    <w:p>
      <w:r>
        <w:rPr>
          <w:rFonts w:ascii="맑은 고딕" w:hAnsi="맑은 고딕" w:eastAsia="맑은 고딕"/>
          <w:sz w:val="21"/>
        </w:rPr>
        <w:t>① AU 단위로 할당하므로 여유분이 생기기 때문</w:t>
      </w:r>
    </w:p>
    <w:p>
      <w:r>
        <w:rPr>
          <w:rFonts w:ascii="맑은 고딕" w:hAnsi="맑은 고딕" w:eastAsia="맑은 고딕"/>
          <w:sz w:val="21"/>
        </w:rPr>
        <w:t>② Space 가 미러를 포함하기 때문</w:t>
      </w:r>
    </w:p>
    <w:p>
      <w:r>
        <w:rPr>
          <w:rFonts w:ascii="맑은 고딕" w:hAnsi="맑은 고딕" w:eastAsia="맑은 고딕"/>
          <w:sz w:val="21"/>
        </w:rPr>
        <w:t>③ Bytes 가 압축 후 크기이기 때문</w:t>
      </w:r>
    </w:p>
    <w:p>
      <w:r>
        <w:rPr>
          <w:rFonts w:ascii="맑은 고딕" w:hAnsi="맑은 고딕" w:eastAsia="맑은 고딕"/>
          <w:sz w:val="21"/>
        </w:rPr>
        <w:t>④ 측정 시점이 다르기 때문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asmcmd lsdg 에서 +CRS 만 AU 가 4MB 인 이유는?</w:t>
      </w:r>
    </w:p>
    <w:p>
      <w:r>
        <w:rPr>
          <w:rFonts w:ascii="맑은 고딕" w:hAnsi="맑은 고딕" w:eastAsia="맑은 고딕"/>
          <w:sz w:val="21"/>
        </w:rPr>
        <w:t>① Normal 중복도이기 때문</w:t>
      </w:r>
    </w:p>
    <w:p>
      <w:r>
        <w:rPr>
          <w:rFonts w:ascii="맑은 고딕" w:hAnsi="맑은 고딕" w:eastAsia="맑은 고딕"/>
          <w:sz w:val="21"/>
        </w:rPr>
        <w:t>② Voting File 이 있기 때문</w:t>
      </w:r>
    </w:p>
    <w:p>
      <w:r>
        <w:rPr>
          <w:rFonts w:ascii="맑은 고딕" w:hAnsi="맑은 고딕" w:eastAsia="맑은 고딕"/>
          <w:sz w:val="21"/>
        </w:rPr>
        <w:t>③ 응답 파일에 AUSize=4 를 지정했기 때문</w:t>
      </w:r>
    </w:p>
    <w:p>
      <w:r>
        <w:rPr>
          <w:rFonts w:ascii="맑은 고딕" w:hAnsi="맑은 고딕" w:eastAsia="맑은 고딕"/>
          <w:sz w:val="21"/>
        </w:rPr>
        <w:t>④ 크기가 작기 때문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+DATA 아래 RACDB 디렉터리의 Sys 컬럼이 N 인 이유는?</w:t>
      </w:r>
    </w:p>
    <w:p>
      <w:r>
        <w:rPr>
          <w:rFonts w:ascii="맑은 고딕" w:hAnsi="맑은 고딕" w:eastAsia="맑은 고딕"/>
          <w:sz w:val="21"/>
        </w:rPr>
        <w:t>① ASM 이 만들지 않았기 때문에 손상된 것</w:t>
      </w:r>
    </w:p>
    <w:p>
      <w:r>
        <w:rPr>
          <w:rFonts w:ascii="맑은 고딕" w:hAnsi="맑은 고딕" w:eastAsia="맑은 고딕"/>
          <w:sz w:val="21"/>
        </w:rPr>
        <w:t>② 데이터베이스가 만든 사용자 디렉터리이기 때문</w:t>
      </w:r>
    </w:p>
    <w:p>
      <w:r>
        <w:rPr>
          <w:rFonts w:ascii="맑은 고딕" w:hAnsi="맑은 고딕" w:eastAsia="맑은 고딕"/>
          <w:sz w:val="21"/>
        </w:rPr>
        <w:t>③ 시스템 디렉터리가 아직 초기화되지 않아서</w:t>
      </w:r>
    </w:p>
    <w:p>
      <w:r>
        <w:rPr>
          <w:rFonts w:ascii="맑은 고딕" w:hAnsi="맑은 고딕" w:eastAsia="맑은 고딕"/>
          <w:sz w:val="21"/>
        </w:rPr>
        <w:t>④ 표시 오류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add alias 에서 for file 이라고 쓰면?</w:t>
      </w:r>
    </w:p>
    <w:p>
      <w:r>
        <w:rPr>
          <w:rFonts w:ascii="맑은 고딕" w:hAnsi="맑은 고딕" w:eastAsia="맑은 고딕"/>
          <w:sz w:val="21"/>
        </w:rPr>
        <w:t>① 정상 동작한다</w:t>
      </w:r>
    </w:p>
    <w:p>
      <w:r>
        <w:rPr>
          <w:rFonts w:ascii="맑은 고딕" w:hAnsi="맑은 고딕" w:eastAsia="맑은 고딕"/>
          <w:sz w:val="21"/>
        </w:rPr>
        <w:t>② ORA-15173 이 난다</w:t>
      </w:r>
    </w:p>
    <w:p>
      <w:r>
        <w:rPr>
          <w:rFonts w:ascii="맑은 고딕" w:hAnsi="맑은 고딕" w:eastAsia="맑은 고딕"/>
          <w:sz w:val="21"/>
        </w:rPr>
        <w:t>③ ORA-15114 로 file 이라는 단어가 파일 이름으로 해석된다</w:t>
      </w:r>
    </w:p>
    <w:p>
      <w:r>
        <w:rPr>
          <w:rFonts w:ascii="맑은 고딕" w:hAnsi="맑은 고딕" w:eastAsia="맑은 고딕"/>
          <w:sz w:val="21"/>
        </w:rPr>
        <w:t>④ ORA-00905 가 난다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별칭을 놓을 디렉터리가 없을 때 나오는 오류는?</w:t>
      </w:r>
    </w:p>
    <w:p>
      <w:r>
        <w:rPr>
          <w:rFonts w:ascii="맑은 고딕" w:hAnsi="맑은 고딕" w:eastAsia="맑은 고딕"/>
          <w:sz w:val="21"/>
        </w:rPr>
        <w:t>① ORA-15114</w:t>
      </w:r>
    </w:p>
    <w:p>
      <w:r>
        <w:rPr>
          <w:rFonts w:ascii="맑은 고딕" w:hAnsi="맑은 고딕" w:eastAsia="맑은 고딕"/>
          <w:sz w:val="21"/>
        </w:rPr>
        <w:t>② ORA-15046</w:t>
      </w:r>
    </w:p>
    <w:p>
      <w:r>
        <w:rPr>
          <w:rFonts w:ascii="맑은 고딕" w:hAnsi="맑은 고딕" w:eastAsia="맑은 고딕"/>
          <w:sz w:val="21"/>
        </w:rPr>
        <w:t>③ ORA-15177</w:t>
      </w:r>
    </w:p>
    <w:p>
      <w:r>
        <w:rPr>
          <w:rFonts w:ascii="맑은 고딕" w:hAnsi="맑은 고딕" w:eastAsia="맑은 고딕"/>
          <w:sz w:val="21"/>
        </w:rPr>
        <w:t>④ ORA-15173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별칭을 대상으로 다시 별칭을 만들면?</w:t>
      </w:r>
    </w:p>
    <w:p>
      <w:r>
        <w:rPr>
          <w:rFonts w:ascii="맑은 고딕" w:hAnsi="맑은 고딕" w:eastAsia="맑은 고딕"/>
          <w:sz w:val="21"/>
        </w:rPr>
        <w:t>① ORA-15046, not in single-file creation form</w:t>
      </w:r>
    </w:p>
    <w:p>
      <w:r>
        <w:rPr>
          <w:rFonts w:ascii="맑은 고딕" w:hAnsi="맑은 고딕" w:eastAsia="맑은 고딕"/>
          <w:sz w:val="21"/>
        </w:rPr>
        <w:t>② 정상 생성된다</w:t>
      </w:r>
    </w:p>
    <w:p>
      <w:r>
        <w:rPr>
          <w:rFonts w:ascii="맑은 고딕" w:hAnsi="맑은 고딕" w:eastAsia="맑은 고딕"/>
          <w:sz w:val="21"/>
        </w:rPr>
        <w:t>③ ORA-15177 이 난다</w:t>
      </w:r>
    </w:p>
    <w:p>
      <w:r>
        <w:rPr>
          <w:rFonts w:ascii="맑은 고딕" w:hAnsi="맑은 고딕" w:eastAsia="맑은 고딕"/>
          <w:sz w:val="21"/>
        </w:rPr>
        <w:t>④ 첫 별칭이 삭제된다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사용자 별칭을 지우면 실제 파일은?</w:t>
      </w:r>
    </w:p>
    <w:p>
      <w:r>
        <w:rPr>
          <w:rFonts w:ascii="맑은 고딕" w:hAnsi="맑은 고딕" w:eastAsia="맑은 고딕"/>
          <w:sz w:val="21"/>
        </w:rPr>
        <w:t>① 함께 삭제된다</w:t>
      </w:r>
    </w:p>
    <w:p>
      <w:r>
        <w:rPr>
          <w:rFonts w:ascii="맑은 고딕" w:hAnsi="맑은 고딕" w:eastAsia="맑은 고딕"/>
          <w:sz w:val="21"/>
        </w:rPr>
        <w:t>② 읽기 전용이 된다</w:t>
      </w:r>
    </w:p>
    <w:p>
      <w:r>
        <w:rPr>
          <w:rFonts w:ascii="맑은 고딕" w:hAnsi="맑은 고딕" w:eastAsia="맑은 고딕"/>
          <w:sz w:val="21"/>
        </w:rPr>
        <w:t>③ 그대로 남고 데이터베이스도 영향이 없다</w:t>
      </w:r>
    </w:p>
    <w:p>
      <w:r>
        <w:rPr>
          <w:rFonts w:ascii="맑은 고딕" w:hAnsi="맑은 고딕" w:eastAsia="맑은 고딕"/>
          <w:sz w:val="21"/>
        </w:rPr>
        <w:t>④ 다른 디렉터리로 옮겨진다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별칭과 정규 이름이 같은 파일임을 확인하는 방법은?</w:t>
      </w:r>
    </w:p>
    <w:p>
      <w:r>
        <w:rPr>
          <w:rFonts w:ascii="맑은 고딕" w:hAnsi="맑은 고딕" w:eastAsia="맑은 고딕"/>
          <w:sz w:val="21"/>
        </w:rPr>
        <w:t>① v$asm_alias 의 FILE_NUMBER 가 같은지 본다</w:t>
      </w:r>
    </w:p>
    <w:p>
      <w:r>
        <w:rPr>
          <w:rFonts w:ascii="맑은 고딕" w:hAnsi="맑은 고딕" w:eastAsia="맑은 고딕"/>
          <w:sz w:val="21"/>
        </w:rPr>
        <w:t>② 파일 크기를 비교한다</w:t>
      </w:r>
    </w:p>
    <w:p>
      <w:r>
        <w:rPr>
          <w:rFonts w:ascii="맑은 고딕" w:hAnsi="맑은 고딕" w:eastAsia="맑은 고딕"/>
          <w:sz w:val="21"/>
        </w:rPr>
        <w:t>③ 생성 시각을 비교한다</w:t>
      </w:r>
    </w:p>
    <w:p>
      <w:r>
        <w:rPr>
          <w:rFonts w:ascii="맑은 고딕" w:hAnsi="맑은 고딕" w:eastAsia="맑은 고딕"/>
          <w:sz w:val="21"/>
        </w:rPr>
        <w:t>④ asmcmd md5sum 으로 비교한다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사용자 템플릿의 SYSTEM 컬럼 값은?</w:t>
      </w:r>
    </w:p>
    <w:p>
      <w:r>
        <w:rPr>
          <w:rFonts w:ascii="맑은 고딕" w:hAnsi="맑은 고딕" w:eastAsia="맑은 고딕"/>
          <w:sz w:val="21"/>
        </w:rPr>
        <w:t>① Y</w:t>
      </w:r>
    </w:p>
    <w:p>
      <w:r>
        <w:rPr>
          <w:rFonts w:ascii="맑은 고딕" w:hAnsi="맑은 고딕" w:eastAsia="맑은 고딕"/>
          <w:sz w:val="21"/>
        </w:rPr>
        <w:t>② U</w:t>
      </w:r>
    </w:p>
    <w:p>
      <w:r>
        <w:rPr>
          <w:rFonts w:ascii="맑은 고딕" w:hAnsi="맑은 고딕" w:eastAsia="맑은 고딕"/>
          <w:sz w:val="21"/>
        </w:rPr>
        <w:t>③ NULL</w:t>
      </w:r>
    </w:p>
    <w:p>
      <w:r>
        <w:rPr>
          <w:rFonts w:ascii="맑은 고딕" w:hAnsi="맑은 고딕" w:eastAsia="맑은 고딕"/>
          <w:sz w:val="21"/>
        </w:rPr>
        <w:t>④ N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템플릿으로 만든 파일과 기본 파일의 차이가 나타나는 컬럼은?</w:t>
      </w:r>
    </w:p>
    <w:p>
      <w:r>
        <w:rPr>
          <w:rFonts w:ascii="맑은 고딕" w:hAnsi="맑은 고딕" w:eastAsia="맑은 고딕"/>
          <w:sz w:val="21"/>
        </w:rPr>
        <w:t>① v$asm_alias 의 NAME</w:t>
      </w:r>
    </w:p>
    <w:p>
      <w:r>
        <w:rPr>
          <w:rFonts w:ascii="맑은 고딕" w:hAnsi="맑은 고딕" w:eastAsia="맑은 고딕"/>
          <w:sz w:val="21"/>
        </w:rPr>
        <w:t>② v$asm_file 의 STRIPED</w:t>
      </w:r>
    </w:p>
    <w:p>
      <w:r>
        <w:rPr>
          <w:rFonts w:ascii="맑은 고딕" w:hAnsi="맑은 고딕" w:eastAsia="맑은 고딕"/>
          <w:sz w:val="21"/>
        </w:rPr>
        <w:t>③ v$datafile 의 NAME</w:t>
      </w:r>
    </w:p>
    <w:p>
      <w:r>
        <w:rPr>
          <w:rFonts w:ascii="맑은 고딕" w:hAnsi="맑은 고딕" w:eastAsia="맑은 고딕"/>
          <w:sz w:val="21"/>
        </w:rPr>
        <w:t>④ v$asm_file 의 FILE_NUMBER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템플릿을 바꾸면 기존 파일은?</w:t>
      </w:r>
    </w:p>
    <w:p>
      <w:r>
        <w:rPr>
          <w:rFonts w:ascii="맑은 고딕" w:hAnsi="맑은 고딕" w:eastAsia="맑은 고딕"/>
          <w:sz w:val="21"/>
        </w:rPr>
        <w:t>① 즉시 재배치된다</w:t>
      </w:r>
    </w:p>
    <w:p>
      <w:r>
        <w:rPr>
          <w:rFonts w:ascii="맑은 고딕" w:hAnsi="맑은 고딕" w:eastAsia="맑은 고딕"/>
          <w:sz w:val="21"/>
        </w:rPr>
        <w:t>② 그대로이고 이후 만드는 파일에만 적용된다</w:t>
      </w:r>
    </w:p>
    <w:p>
      <w:r>
        <w:rPr>
          <w:rFonts w:ascii="맑은 고딕" w:hAnsi="맑은 고딕" w:eastAsia="맑은 고딕"/>
          <w:sz w:val="21"/>
        </w:rPr>
        <w:t>③ 리밸런스가 시작된다</w:t>
      </w:r>
    </w:p>
    <w:p>
      <w:r>
        <w:rPr>
          <w:rFonts w:ascii="맑은 고딕" w:hAnsi="맑은 고딕" w:eastAsia="맑은 고딕"/>
          <w:sz w:val="21"/>
        </w:rPr>
        <w:t>④ 읽기 전용이 된다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asmcmd cp 로 ASM 안에 넣은 파일의 지정 경로는 무엇이 되는가?</w:t>
      </w:r>
    </w:p>
    <w:p>
      <w:r>
        <w:rPr>
          <w:rFonts w:ascii="맑은 고딕" w:hAnsi="맑은 고딕" w:eastAsia="맑은 고딕"/>
          <w:sz w:val="21"/>
        </w:rPr>
        <w:t>① 정규 이름</w:t>
      </w:r>
    </w:p>
    <w:p>
      <w:r>
        <w:rPr>
          <w:rFonts w:ascii="맑은 고딕" w:hAnsi="맑은 고딕" w:eastAsia="맑은 고딕"/>
          <w:sz w:val="21"/>
        </w:rPr>
        <w:t>② 디렉터리</w:t>
      </w:r>
    </w:p>
    <w:p>
      <w:r>
        <w:rPr>
          <w:rFonts w:ascii="맑은 고딕" w:hAnsi="맑은 고딕" w:eastAsia="맑은 고딕"/>
          <w:sz w:val="21"/>
        </w:rPr>
        <w:t>③ 템플릿</w:t>
      </w:r>
    </w:p>
    <w:p>
      <w:r>
        <w:rPr>
          <w:rFonts w:ascii="맑은 고딕" w:hAnsi="맑은 고딕" w:eastAsia="맑은 고딕"/>
          <w:sz w:val="21"/>
        </w:rPr>
        <w:t>④ 별칭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asmcmd cp 로 넣은 파일이 ASM 이라는 디렉터리에 들어가는 이유는?</w:t>
      </w:r>
    </w:p>
    <w:p>
      <w:r>
        <w:rPr>
          <w:rFonts w:ascii="맑은 고딕" w:hAnsi="맑은 고딕" w:eastAsia="맑은 고딕"/>
          <w:sz w:val="21"/>
        </w:rPr>
        <w:t>① 소속 데이터베이스를 알 수 없기 때문</w:t>
      </w:r>
    </w:p>
    <w:p>
      <w:r>
        <w:rPr>
          <w:rFonts w:ascii="맑은 고딕" w:hAnsi="맑은 고딕" w:eastAsia="맑은 고딕"/>
          <w:sz w:val="21"/>
        </w:rPr>
        <w:t>② 임시 파일로 취급되기 때문</w:t>
      </w:r>
    </w:p>
    <w:p>
      <w:r>
        <w:rPr>
          <w:rFonts w:ascii="맑은 고딕" w:hAnsi="맑은 고딕" w:eastAsia="맑은 고딕"/>
          <w:sz w:val="21"/>
        </w:rPr>
        <w:t>③ 권한이 부족하기 때문</w:t>
      </w:r>
    </w:p>
    <w:p>
      <w:r>
        <w:rPr>
          <w:rFonts w:ascii="맑은 고딕" w:hAnsi="맑은 고딕" w:eastAsia="맑은 고딕"/>
          <w:sz w:val="21"/>
        </w:rPr>
        <w:t>④ 별칭 전용 디렉터리이기 때문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열려 있는 데이터파일을 asmcmd cp 로 복사하면?</w:t>
      </w:r>
    </w:p>
    <w:p>
      <w:r>
        <w:rPr>
          <w:rFonts w:ascii="맑은 고딕" w:hAnsi="맑은 고딕" w:eastAsia="맑은 고딕"/>
          <w:sz w:val="21"/>
        </w:rPr>
        <w:t>① 자동으로 일관성이 보장된다</w:t>
      </w:r>
    </w:p>
    <w:p>
      <w:r>
        <w:rPr>
          <w:rFonts w:ascii="맑은 고딕" w:hAnsi="맑은 고딕" w:eastAsia="맑은 고딕"/>
          <w:sz w:val="21"/>
        </w:rPr>
        <w:t>② 복사가 거부된다</w:t>
      </w:r>
    </w:p>
    <w:p>
      <w:r>
        <w:rPr>
          <w:rFonts w:ascii="맑은 고딕" w:hAnsi="맑은 고딕" w:eastAsia="맑은 고딕"/>
          <w:sz w:val="21"/>
        </w:rPr>
        <w:t>③ 일관성이 깨진 사본이 만들어져 복구에 쓸 수 없다</w:t>
      </w:r>
    </w:p>
    <w:p>
      <w:r>
        <w:rPr>
          <w:rFonts w:ascii="맑은 고딕" w:hAnsi="맑은 고딕" w:eastAsia="맑은 고딕"/>
          <w:sz w:val="21"/>
        </w:rPr>
        <w:t>④ 데이터베이스가 정지된다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ORA-01119 / ORA-17502 / ORA-15060 스택에서 실제 원인은?</w:t>
      </w:r>
    </w:p>
    <w:p>
      <w:r>
        <w:rPr>
          <w:rFonts w:ascii="맑은 고딕" w:hAnsi="맑은 고딕" w:eastAsia="맑은 고딕"/>
          <w:sz w:val="21"/>
        </w:rPr>
        <w:t>① ORA-01119</w:t>
      </w:r>
    </w:p>
    <w:p>
      <w:r>
        <w:rPr>
          <w:rFonts w:ascii="맑은 고딕" w:hAnsi="맑은 고딕" w:eastAsia="맑은 고딕"/>
          <w:sz w:val="21"/>
        </w:rPr>
        <w:t>② ORA-15060</w:t>
      </w:r>
    </w:p>
    <w:p>
      <w:r>
        <w:rPr>
          <w:rFonts w:ascii="맑은 고딕" w:hAnsi="맑은 고딕" w:eastAsia="맑은 고딕"/>
          <w:sz w:val="21"/>
        </w:rPr>
        <w:t>③ ORA-17502</w:t>
      </w:r>
    </w:p>
    <w:p>
      <w:r>
        <w:rPr>
          <w:rFonts w:ascii="맑은 고딕" w:hAnsi="맑은 고딕" w:eastAsia="맑은 고딕"/>
          <w:sz w:val="21"/>
        </w:rPr>
        <w:t>④ 셋 다 독립적인 원인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>[상-02] v$asm_alias 에서 파일 행의 REFERENCE_INDEX 가 67108863 으로 고정된 이유는?</w:t>
      </w:r>
    </w:p>
    <w:p>
      <w:r>
        <w:rPr>
          <w:rFonts w:ascii="맑은 고딕" w:hAnsi="맑은 고딕" w:eastAsia="맑은 고딕"/>
          <w:sz w:val="21"/>
        </w:rPr>
        <w:t>① 파일 번호의 최댓값이기 때문</w:t>
      </w:r>
    </w:p>
    <w:p>
      <w:r>
        <w:rPr>
          <w:rFonts w:ascii="맑은 고딕" w:hAnsi="맑은 고딕" w:eastAsia="맑은 고딕"/>
          <w:sz w:val="21"/>
        </w:rPr>
        <w:t>② 삭제 대기 상태이기 때문</w:t>
      </w:r>
    </w:p>
    <w:p>
      <w:r>
        <w:rPr>
          <w:rFonts w:ascii="맑은 고딕" w:hAnsi="맑은 고딕" w:eastAsia="맑은 고딕"/>
          <w:sz w:val="21"/>
        </w:rPr>
        <w:t>③ 파일은 자식을 가질 수 없다는 표시이기 때문</w:t>
      </w:r>
    </w:p>
    <w:p>
      <w:r>
        <w:rPr>
          <w:rFonts w:ascii="맑은 고딕" w:hAnsi="맑은 고딕" w:eastAsia="맑은 고딕"/>
          <w:sz w:val="21"/>
        </w:rPr>
        <w:t>④ 별칭이 없다는 표시이기 때문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asmcmd 가 경로 문자열을 만들어 내는 방식은?</w:t>
      </w:r>
    </w:p>
    <w:p>
      <w:r>
        <w:rPr>
          <w:rFonts w:ascii="맑은 고딕" w:hAnsi="맑은 고딕" w:eastAsia="맑은 고딕"/>
          <w:sz w:val="21"/>
        </w:rPr>
        <w:t>① 저장된 전체 경로를 읽는다</w:t>
      </w:r>
    </w:p>
    <w:p>
      <w:r>
        <w:rPr>
          <w:rFonts w:ascii="맑은 고딕" w:hAnsi="맑은 고딕" w:eastAsia="맑은 고딕"/>
          <w:sz w:val="21"/>
        </w:rPr>
        <w:t>② 파일 헤더에서 읽는다</w:t>
      </w:r>
    </w:p>
    <w:p>
      <w:r>
        <w:rPr>
          <w:rFonts w:ascii="맑은 고딕" w:hAnsi="맑은 고딕" w:eastAsia="맑은 고딕"/>
          <w:sz w:val="21"/>
        </w:rPr>
        <w:t>③ 디스크 오프셋으로 계산한다</w:t>
      </w:r>
    </w:p>
    <w:p>
      <w:r>
        <w:rPr>
          <w:rFonts w:ascii="맑은 고딕" w:hAnsi="맑은 고딕" w:eastAsia="맑은 고딕"/>
          <w:sz w:val="21"/>
        </w:rPr>
        <w:t>④ PARENT_INDEX 를 따라 올라가며 조립한다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ASM 이름 관리의 세 계층을 아래에서 위로 나열하면?</w:t>
      </w:r>
    </w:p>
    <w:p>
      <w:r>
        <w:rPr>
          <w:rFonts w:ascii="맑은 고딕" w:hAnsi="맑은 고딕" w:eastAsia="맑은 고딕"/>
          <w:sz w:val="21"/>
        </w:rPr>
        <w:t>① 익스텐트 → 파일 → 이름</w:t>
      </w:r>
    </w:p>
    <w:p>
      <w:r>
        <w:rPr>
          <w:rFonts w:ascii="맑은 고딕" w:hAnsi="맑은 고딕" w:eastAsia="맑은 고딕"/>
          <w:sz w:val="21"/>
        </w:rPr>
        <w:t>② 이름 → 파일 → 익스텐트</w:t>
      </w:r>
    </w:p>
    <w:p>
      <w:r>
        <w:rPr>
          <w:rFonts w:ascii="맑은 고딕" w:hAnsi="맑은 고딕" w:eastAsia="맑은 고딕"/>
          <w:sz w:val="21"/>
        </w:rPr>
        <w:t>③ 파일 → 익스텐트 → 이름</w:t>
      </w:r>
    </w:p>
    <w:p>
      <w:r>
        <w:rPr>
          <w:rFonts w:ascii="맑은 고딕" w:hAnsi="맑은 고딕" w:eastAsia="맑은 고딕"/>
          <w:sz w:val="21"/>
        </w:rPr>
        <w:t>④ 익스텐트 → 이름 → 파일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8장의 리밸런스가 데이터베이스에 투명한 이유는?</w:t>
      </w:r>
    </w:p>
    <w:p>
      <w:r>
        <w:rPr>
          <w:rFonts w:ascii="맑은 고딕" w:hAnsi="맑은 고딕" w:eastAsia="맑은 고딕"/>
          <w:sz w:val="21"/>
        </w:rPr>
        <w:t>① 리밸런스 중 데이터베이스가 정지하기 때문</w:t>
      </w:r>
    </w:p>
    <w:p>
      <w:r>
        <w:rPr>
          <w:rFonts w:ascii="맑은 고딕" w:hAnsi="맑은 고딕" w:eastAsia="맑은 고딕"/>
          <w:sz w:val="21"/>
        </w:rPr>
        <w:t>② 데이터베이스가 별칭으로 접근하기 때문</w:t>
      </w:r>
    </w:p>
    <w:p>
      <w:r>
        <w:rPr>
          <w:rFonts w:ascii="맑은 고딕" w:hAnsi="맑은 고딕" w:eastAsia="맑은 고딕"/>
          <w:sz w:val="21"/>
        </w:rPr>
        <w:t>③ 익스텐트만 이동하고 파일 번호와 이름은 그대로이기 때문</w:t>
      </w:r>
    </w:p>
    <w:p>
      <w:r>
        <w:rPr>
          <w:rFonts w:ascii="맑은 고딕" w:hAnsi="맑은 고딕" w:eastAsia="맑은 고딕"/>
          <w:sz w:val="21"/>
        </w:rPr>
        <w:t>④ ASM 이 이름을 자동으로 갱신하기 때문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6장에서 디스크그룹을 지웠다 다시 만들자 파일 번호가 바뀐 이유는?</w:t>
      </w:r>
    </w:p>
    <w:p>
      <w:r>
        <w:rPr>
          <w:rFonts w:ascii="맑은 고딕" w:hAnsi="맑은 고딕" w:eastAsia="맑은 고딕"/>
          <w:sz w:val="21"/>
        </w:rPr>
        <w:t>① 컨테이너 자체가 달라졌기 때문</w:t>
      </w:r>
    </w:p>
    <w:p>
      <w:r>
        <w:rPr>
          <w:rFonts w:ascii="맑은 고딕" w:hAnsi="맑은 고딕" w:eastAsia="맑은 고딕"/>
          <w:sz w:val="21"/>
        </w:rPr>
        <w:t>② 리밸런스가 일어났기 때문</w:t>
      </w:r>
    </w:p>
    <w:p>
      <w:r>
        <w:rPr>
          <w:rFonts w:ascii="맑은 고딕" w:hAnsi="맑은 고딕" w:eastAsia="맑은 고딕"/>
          <w:sz w:val="21"/>
        </w:rPr>
        <w:t>③ 템플릿이 초기화되었기 때문</w:t>
      </w:r>
    </w:p>
    <w:p>
      <w:r>
        <w:rPr>
          <w:rFonts w:ascii="맑은 고딕" w:hAnsi="맑은 고딕" w:eastAsia="맑은 고딕"/>
          <w:sz w:val="21"/>
        </w:rPr>
        <w:t>④ 별칭이 사라졌기 때문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ORA-15046 의 not in single-file creation form 이 뜻하는 것은?</w:t>
      </w:r>
    </w:p>
    <w:p>
      <w:r>
        <w:rPr>
          <w:rFonts w:ascii="맑은 고딕" w:hAnsi="맑은 고딕" w:eastAsia="맑은 고딕"/>
          <w:sz w:val="21"/>
        </w:rPr>
        <w:t>① 파일이 여러 조각으로 나뉘었다는 뜻</w:t>
      </w:r>
    </w:p>
    <w:p>
      <w:r>
        <w:rPr>
          <w:rFonts w:ascii="맑은 고딕" w:hAnsi="맑은 고딕" w:eastAsia="맑은 고딕"/>
          <w:sz w:val="21"/>
        </w:rPr>
        <w:t>② 파일이 미러링되지 않았다는 뜻</w:t>
      </w:r>
    </w:p>
    <w:p>
      <w:r>
        <w:rPr>
          <w:rFonts w:ascii="맑은 고딕" w:hAnsi="맑은 고딕" w:eastAsia="맑은 고딕"/>
          <w:sz w:val="21"/>
        </w:rPr>
        <w:t>③ 파일이 열려 있다는 뜻</w:t>
      </w:r>
    </w:p>
    <w:p>
      <w:r>
        <w:rPr>
          <w:rFonts w:ascii="맑은 고딕" w:hAnsi="맑은 고딕" w:eastAsia="맑은 고딕"/>
          <w:sz w:val="21"/>
        </w:rPr>
        <w:t>④ 시스템이 만든 정규 이름이 아니라는 뜻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ORA-15177 과 ORA-15008 의 공통된 설계 의도는?</w:t>
      </w:r>
    </w:p>
    <w:p>
      <w:r>
        <w:rPr>
          <w:rFonts w:ascii="맑은 고딕" w:hAnsi="맑은 고딕" w:eastAsia="맑은 고딕"/>
          <w:sz w:val="21"/>
        </w:rPr>
        <w:t>① 동시 접근을 막는다</w:t>
      </w:r>
    </w:p>
    <w:p>
      <w:r>
        <w:rPr>
          <w:rFonts w:ascii="맑은 고딕" w:hAnsi="맑은 고딕" w:eastAsia="맑은 고딕"/>
          <w:sz w:val="21"/>
        </w:rPr>
        <w:t>② 시스템이 만든 것을 사람이 지우지 못하게 막는다</w:t>
      </w:r>
    </w:p>
    <w:p>
      <w:r>
        <w:rPr>
          <w:rFonts w:ascii="맑은 고딕" w:hAnsi="맑은 고딕" w:eastAsia="맑은 고딕"/>
          <w:sz w:val="21"/>
        </w:rPr>
        <w:t>③ 권한이 낮은 계정을 막는다</w:t>
      </w:r>
    </w:p>
    <w:p>
      <w:r>
        <w:rPr>
          <w:rFonts w:ascii="맑은 고딕" w:hAnsi="맑은 고딕" w:eastAsia="맑은 고딕"/>
          <w:sz w:val="21"/>
        </w:rPr>
        <w:t>④ 클러스터 간 충돌을 막는다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Voting File 이 v$asm_file 집계에 나타나지 않는 이유는?</w:t>
      </w:r>
    </w:p>
    <w:p>
      <w:r>
        <w:rPr>
          <w:rFonts w:ascii="맑은 고딕" w:hAnsi="맑은 고딕" w:eastAsia="맑은 고딕"/>
          <w:sz w:val="21"/>
        </w:rPr>
        <w:t>① 크기가 0이기 때문</w:t>
      </w:r>
    </w:p>
    <w:p>
      <w:r>
        <w:rPr>
          <w:rFonts w:ascii="맑은 고딕" w:hAnsi="맑은 고딕" w:eastAsia="맑은 고딕"/>
          <w:sz w:val="21"/>
        </w:rPr>
        <w:t>② ASM 파일이 아니라 디스크 오프셋에 직접 기록되기 때문</w:t>
      </w:r>
    </w:p>
    <w:p>
      <w:r>
        <w:rPr>
          <w:rFonts w:ascii="맑은 고딕" w:hAnsi="맑은 고딕" w:eastAsia="맑은 고딕"/>
          <w:sz w:val="21"/>
        </w:rPr>
        <w:t>③ 시스템 파일이라 숨겨지기 때문</w:t>
      </w:r>
    </w:p>
    <w:p>
      <w:r>
        <w:rPr>
          <w:rFonts w:ascii="맑은 고딕" w:hAnsi="맑은 고딕" w:eastAsia="맑은 고딕"/>
          <w:sz w:val="21"/>
        </w:rPr>
        <w:t>④ +CRS 에만 있기 때문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7장의 작업과 8장의 작업이 근본적으로 다른 점은?</w:t>
      </w:r>
    </w:p>
    <w:p>
      <w:r>
        <w:rPr>
          <w:rFonts w:ascii="맑은 고딕" w:hAnsi="맑은 고딕" w:eastAsia="맑은 고딕"/>
          <w:sz w:val="21"/>
        </w:rPr>
        <w:t>① 7장은 되돌릴 수 없고 8장은 되돌릴 수 있다</w:t>
      </w:r>
    </w:p>
    <w:p>
      <w:r>
        <w:rPr>
          <w:rFonts w:ascii="맑은 고딕" w:hAnsi="맑은 고딕" w:eastAsia="맑은 고딕"/>
          <w:sz w:val="21"/>
        </w:rPr>
        <w:t>② 7장은 클러스터 정지가 필요하다</w:t>
      </w:r>
    </w:p>
    <w:p>
      <w:r>
        <w:rPr>
          <w:rFonts w:ascii="맑은 고딕" w:hAnsi="맑은 고딕" w:eastAsia="맑은 고딕"/>
          <w:sz w:val="21"/>
        </w:rPr>
        <w:t>③ 8장은 데이터베이스를 정지해야 한다</w:t>
      </w:r>
    </w:p>
    <w:p>
      <w:r>
        <w:rPr>
          <w:rFonts w:ascii="맑은 고딕" w:hAnsi="맑은 고딕" w:eastAsia="맑은 고딕"/>
          <w:sz w:val="21"/>
        </w:rPr>
        <w:t>④ 7장은 메타데이터만, 8장은 데이터를 실제로 옮긴다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