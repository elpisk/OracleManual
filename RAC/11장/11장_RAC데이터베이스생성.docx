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11장. RAC 데이터베이스 생성</w:t>
      </w:r>
    </w:p>
    <w:p>
      <w:r>
        <w:rPr>
          <w:rFonts w:ascii="맑은 고딕" w:hAnsi="맑은 고딕" w:eastAsia="맑은 고딕"/>
          <w:sz w:val="21"/>
        </w:rPr>
        <w:t>이 랩의 racdb 는 처음부터 있었다. 1~4장에서 클러스터를 세울 때 dbca 가 만들어 주었고, 그 뒤로는 그것을 쓰기만 했다.</w:t>
      </w:r>
    </w:p>
    <w:p>
      <w:r>
        <w:rPr>
          <w:rFonts w:ascii="맑은 고딕" w:hAnsi="맑은 고딕" w:eastAsia="맑은 고딕"/>
          <w:sz w:val="21"/>
        </w:rPr>
        <w:t>이 장에서는 데이터베이스를 하나 더 만든다. 명령행으로, 사람의 개입 없이, 그리고 끝나면 지운다.</w:t>
      </w:r>
    </w:p>
    <w:p>
      <w:r>
        <w:rPr>
          <w:rFonts w:ascii="맑은 고딕" w:hAnsi="맑은 고딕" w:eastAsia="맑은 고딕"/>
          <w:sz w:val="21"/>
        </w:rPr>
        <w:t>만드는 것 자체는 명령 한 줄이다. 어려운 것은 그 한 줄에 무엇을 넣을지 정하는 일과, 만들어진 결과가 정말 RAC 데이터베이스인지 확인하는 일이다.</w:t>
      </w:r>
    </w:p>
    <w:p>
      <w:r>
        <w:rPr>
          <w:rFonts w:ascii="맑은 고딕" w:hAnsi="맑은 고딕" w:eastAsia="맑은 고딕"/>
          <w:sz w:val="21"/>
        </w:rPr>
        <w:t>RAC 데이터베이스가 단일 인스턴스와 다른 점은 셋이다. 인스턴스가 둘이고, 리두 스레드가 둘이고, UNDO 테이블스페이스가 둘이다. dbca 가 이 셋을 제대로 만들었는지 확인하는 것이 이 장의 검증 기준이다.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실습 준비 — 이 장은 무겁다</w:t>
            </w:r>
          </w:p>
          <w:p>
            <w:pPr>
              <w:spacing w:after="20"/>
            </w:pPr>
            <w:r>
              <w:rPr>
                <w:rFonts w:ascii="맑은 고딕" w:hAnsi="맑은 고딕" w:eastAsia="맑은 고딕"/>
                <w:sz w:val="20"/>
              </w:rPr>
              <w:t>이 과정에서 가장 자원을 많이 쓰는 실습이다. 실측에서 데이터베이스 생성에만 24 분 54 초가 걸렸다.</w:t>
            </w:r>
          </w:p>
          <w:p>
            <w:pPr>
              <w:spacing w:after="20"/>
            </w:pPr>
            <w:r>
              <w:rPr>
                <w:rFonts w:ascii="맑은 고딕" w:hAnsi="맑은 고딕" w:eastAsia="맑은 고딕"/>
                <w:sz w:val="20"/>
              </w:rPr>
              <w:t>시작 전에 반드시 부하를 확인한다. cat /proc/loadavg 의 첫 값이 4 를 넘으면 기다린다.</w:t>
            </w:r>
          </w:p>
          <w:p>
            <w:pPr>
              <w:spacing w:after="20"/>
            </w:pPr>
            <w:r>
              <w:rPr>
                <w:rFonts w:ascii="맑은 고딕" w:hAnsi="맑은 고딕" w:eastAsia="맑은 고딕"/>
                <w:sz w:val="20"/>
              </w:rPr>
              <w:t>호스트에 다른 가상 머신이 떠 있으면 내리고 시작한다. 이 랩에서 그것을 하지 않았을 때 노드 부하가 139 까지 올라 양 노드가 축출되고 dbca 가 7% 지점에서 중단된 적이 있다.</w:t>
            </w:r>
          </w:p>
          <w:p>
            <w:pPr>
              <w:spacing w:after="20"/>
            </w:pPr>
            <w:r>
              <w:rPr>
                <w:rFonts w:ascii="맑은 고딕" w:hAnsi="맑은 고딕" w:eastAsia="맑은 고딕"/>
                <w:sz w:val="20"/>
              </w:rPr>
              <w:t>메모리도 확인한다. 새 데이터베이스가 자기 SGA 를 잡으므로 free -m 의 available 이 최소 1.5GB 는 남아 있어야 한다.</w:t>
            </w:r>
          </w:p>
          <w:p>
            <w:pPr>
              <w:spacing w:after="20"/>
            </w:pPr>
            <w:r>
              <w:rPr>
                <w:rFonts w:ascii="맑은 고딕" w:hAnsi="맑은 고딕" w:eastAsia="맑은 고딕"/>
                <w:sz w:val="20"/>
              </w:rPr>
              <w:t>생성한 testdb 는 이 장 마지막에 삭제한다. 중간에 중단하면 잔여물이 남으므로 11.6 절까지 이어서 진행한다.</w:t>
            </w:r>
          </w:p>
        </w:tc>
      </w:tr>
    </w:tbl>
    <w:p/>
    <w:p>
      <w:pPr>
        <w:pStyle w:val="Heading2"/>
      </w:pPr>
      <w:r>
        <w:t>11.1 생성 전 점검</w:t>
      </w:r>
    </w:p>
    <w:p>
      <w:pPr>
        <w:pStyle w:val="Heading3"/>
      </w:pPr>
      <w:r>
        <w:t>11.1.1 클러스터가 건강한가</w:t>
      </w:r>
    </w:p>
    <w:p>
      <w:r>
        <w:rPr>
          <w:rFonts w:ascii="맑은 고딕" w:hAnsi="맑은 고딕" w:eastAsia="맑은 고딕"/>
          <w:sz w:val="21"/>
        </w:rPr>
        <w:t>데이터베이스를 만들기 전에 그것을 올릴 클러스터부터 확인한다.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[grid@rac1 ~]$ crsctl check cluster -all | grep -c "is online"</w:t>
            </w:r>
          </w:p>
          <w:p>
            <w:pPr>
              <w:spacing w:after="0" w:before="0"/>
            </w:pPr>
            <w:r>
              <w:rPr>
                <w:rFonts w:ascii="Consolas" w:hAnsi="Consolas" w:eastAsia="Consolas"/>
                <w:color w:val="F2F2F2"/>
                <w:sz w:val="19"/>
              </w:rPr>
              <w:t>6</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[grid@rac1 ~]$ olsnodes -n -s -t</w:t>
            </w:r>
          </w:p>
          <w:p>
            <w:pPr>
              <w:spacing w:after="0" w:before="0"/>
            </w:pPr>
            <w:r>
              <w:rPr>
                <w:rFonts w:ascii="Consolas" w:hAnsi="Consolas" w:eastAsia="Consolas"/>
                <w:color w:val="F2F2F2"/>
                <w:sz w:val="19"/>
              </w:rPr>
              <w:t>rac1    1       Active  Unpinned</w:t>
            </w:r>
          </w:p>
          <w:p>
            <w:pPr>
              <w:spacing w:after="0" w:before="0"/>
            </w:pPr>
            <w:r>
              <w:rPr>
                <w:rFonts w:ascii="Consolas" w:hAnsi="Consolas" w:eastAsia="Consolas"/>
                <w:color w:val="F2F2F2"/>
                <w:sz w:val="19"/>
              </w:rPr>
              <w:t>rac2    2       Active  Unpinned</w:t>
            </w:r>
          </w:p>
        </w:tc>
      </w:tr>
    </w:tbl>
    <w:p/>
    <w:p>
      <w:r>
        <w:rPr>
          <w:rFonts w:ascii="맑은 고딕" w:hAnsi="맑은 고딕" w:eastAsia="맑은 고딕"/>
          <w:sz w:val="21"/>
        </w:rPr>
        <w:t>6 은 노드당 세 줄씩 두 노드가 모두 정상이라는 뜻이다.</w:t>
      </w:r>
    </w:p>
    <w:p>
      <w:r>
        <w:rPr>
          <w:rFonts w:ascii="맑은 고딕" w:hAnsi="맑은 고딕" w:eastAsia="맑은 고딕"/>
          <w:sz w:val="21"/>
        </w:rPr>
        <w:t>olsnodes 는 각 노드의 번호와 활성 여부를 보여 준다. 두 노드가 모두 Active 여야 두 인스턴스짜리 데이터베이스를 만들 수 있다.</w:t>
      </w:r>
    </w:p>
    <w:p>
      <w:r>
        <w:rPr>
          <w:rFonts w:ascii="맑은 고딕" w:hAnsi="맑은 고딕" w:eastAsia="맑은 고딕"/>
          <w:sz w:val="21"/>
        </w:rPr>
        <w:t>한 노드가 내려가 있으면 dbca 는 그 노드를 건너뛰거나 실패한다. 어느 쪽이든 원하는 결과가 아니다.</w:t>
      </w:r>
    </w:p>
    <w:p>
      <w:pPr>
        <w:pStyle w:val="Heading3"/>
      </w:pPr>
      <w:r>
        <w:t>11.1.2 공간이 충분한가</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name, type, total_mb, free_mb, usable_file_mb</w:t>
            </w:r>
          </w:p>
          <w:p>
            <w:pPr>
              <w:spacing w:after="0" w:before="0"/>
            </w:pPr>
            <w:r>
              <w:rPr>
                <w:rFonts w:ascii="Consolas" w:hAnsi="Consolas" w:eastAsia="Consolas"/>
                <w:color w:val="F2F2F2"/>
                <w:sz w:val="19"/>
              </w:rPr>
              <w:t xml:space="preserve">  2    from v$asm_diskgroup order by group_number;</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TYPE     TOTAL_MB    FREE_MB USABLE_FILE_MB</w:t>
            </w:r>
          </w:p>
          <w:p>
            <w:pPr>
              <w:spacing w:after="0" w:before="0"/>
            </w:pPr>
            <w:r>
              <w:rPr>
                <w:rFonts w:ascii="Consolas" w:hAnsi="Consolas" w:eastAsia="Consolas"/>
                <w:color w:val="F2F2F2"/>
                <w:sz w:val="19"/>
              </w:rPr>
              <w:t>-------- ------ ---------- ---------- --------------</w:t>
            </w:r>
          </w:p>
          <w:p>
            <w:pPr>
              <w:spacing w:after="0" w:before="0"/>
            </w:pPr>
            <w:r>
              <w:rPr>
                <w:rFonts w:ascii="Consolas" w:hAnsi="Consolas" w:eastAsia="Consolas"/>
                <w:color w:val="F2F2F2"/>
                <w:sz w:val="19"/>
              </w:rPr>
              <w:t>CRS      NORMAL      12288      11324           3614</w:t>
            </w:r>
          </w:p>
          <w:p>
            <w:pPr>
              <w:spacing w:after="0" w:before="0"/>
            </w:pPr>
            <w:r>
              <w:rPr>
                <w:rFonts w:ascii="Consolas" w:hAnsi="Consolas" w:eastAsia="Consolas"/>
                <w:color w:val="F2F2F2"/>
                <w:sz w:val="19"/>
              </w:rPr>
              <w:t>DATA     EXTERN      61440      56906          56906</w:t>
            </w:r>
          </w:p>
          <w:p>
            <w:pPr>
              <w:spacing w:after="0" w:before="0"/>
            </w:pPr>
            <w:r>
              <w:rPr>
                <w:rFonts w:ascii="Consolas" w:hAnsi="Consolas" w:eastAsia="Consolas"/>
                <w:color w:val="F2F2F2"/>
                <w:sz w:val="19"/>
              </w:rPr>
              <w:t>FRA      EXTERN      24576      23636          23636</w:t>
            </w:r>
          </w:p>
        </w:tc>
      </w:tr>
    </w:tbl>
    <w:p/>
    <w:p>
      <w:r>
        <w:rPr>
          <w:rFonts w:ascii="맑은 고딕" w:hAnsi="맑은 고딕" w:eastAsia="맑은 고딕"/>
          <w:sz w:val="21"/>
        </w:rPr>
        <w:t>9장에서 배운 대로 판단 기준은 FREE_MB 가 아니라 USABLE_FILE_MB 다. External 중복도라 두 값이 같아 여기서는 차이가 없지만, Normal 이었다면 절반으로 줄었을 것이다.</w:t>
      </w:r>
    </w:p>
    <w:p>
      <w:r>
        <w:rPr>
          <w:rFonts w:ascii="맑은 고딕" w:hAnsi="맑은 고딕" w:eastAsia="맑은 고딕"/>
          <w:sz w:val="21"/>
        </w:rPr>
        <w:t>General_Purpose 템플릿으로 만드는 데이터베이스는 실측에서 +DATA 를 3.5GB 정도 썼다. 여유가 56GB 이므로 충분하다.</w:t>
      </w:r>
    </w:p>
    <w:p>
      <w:r>
        <w:rPr>
          <w:rFonts w:ascii="맑은 고딕" w:hAnsi="맑은 고딕" w:eastAsia="맑은 고딕"/>
          <w:sz w:val="21"/>
        </w:rPr>
        <w:t>FRA 는 별도로 지정한다. 실습에서 5000MB 를 줬는데 경고가 나왔다.</w:t>
      </w:r>
    </w:p>
    <w:p>
      <w:pPr>
        <w:pStyle w:val="Heading3"/>
      </w:pPr>
      <w:r>
        <w:t>11.1.3 메모리가 충분한가</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[oracle@rac1 ~]$ free -m</w:t>
            </w:r>
          </w:p>
          <w:p>
            <w:pPr>
              <w:spacing w:after="0" w:before="0"/>
            </w:pPr>
            <w:r>
              <w:rPr>
                <w:rFonts w:ascii="Consolas" w:hAnsi="Consolas" w:eastAsia="Consolas"/>
                <w:color w:val="F2F2F2"/>
                <w:sz w:val="19"/>
              </w:rPr>
              <w:t xml:space="preserve">              total        used        free      shared  buff/cache   available</w:t>
            </w:r>
          </w:p>
          <w:p>
            <w:pPr>
              <w:spacing w:after="0" w:before="0"/>
            </w:pPr>
            <w:r>
              <w:rPr>
                <w:rFonts w:ascii="Consolas" w:hAnsi="Consolas" w:eastAsia="Consolas"/>
                <w:color w:val="F2F2F2"/>
                <w:sz w:val="19"/>
              </w:rPr>
              <w:t>Mem:           8668        3128         495        2697        5044           2582</w:t>
            </w:r>
          </w:p>
        </w:tc>
      </w:tr>
    </w:tbl>
    <w:p/>
    <w:p>
      <w:r>
        <w:rPr>
          <w:rFonts w:ascii="맑은 고딕" w:hAnsi="맑은 고딕" w:eastAsia="맑은 고딕"/>
          <w:sz w:val="21"/>
        </w:rPr>
        <w:t>available 이 2582MB 다. 새 데이터베이스에 800MB 를 주면 여유가 있다.</w:t>
      </w:r>
    </w:p>
    <w:p>
      <w:r>
        <w:rPr>
          <w:rFonts w:ascii="맑은 고딕" w:hAnsi="맑은 고딕" w:eastAsia="맑은 고딕"/>
          <w:sz w:val="21"/>
        </w:rPr>
        <w:t>이 확인이 중요한 이유는 RAC 에서는 노드마다 인스턴스가 뜨기 때문이다. 한 노드에서만 계산하면 안 되고 두 노드 모두 확인해야 한다.</w:t>
      </w:r>
    </w:p>
    <w:p>
      <w:r>
        <w:rPr>
          <w:rFonts w:ascii="맑은 고딕" w:hAnsi="맑은 고딕" w:eastAsia="맑은 고딕"/>
          <w:sz w:val="21"/>
        </w:rPr>
        <w:t>메모리가 모자라면 dbca 가 도중에 실패하거나, 더 나쁘게는 기존 데이터베이스까지 영향을 받는다.</w:t>
      </w:r>
    </w:p>
    <w:p>
      <w:pPr>
        <w:pStyle w:val="Heading3"/>
      </w:pPr>
      <w:r>
        <w:t>11.1.4 기존 데이터베이스 확인</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[oracle@rac1 ~]$ srvctl config database</w:t>
            </w:r>
          </w:p>
          <w:p>
            <w:pPr>
              <w:spacing w:after="0" w:before="0"/>
            </w:pPr>
            <w:r>
              <w:rPr>
                <w:rFonts w:ascii="Consolas" w:hAnsi="Consolas" w:eastAsia="Consolas"/>
                <w:color w:val="F2F2F2"/>
                <w:sz w:val="19"/>
              </w:rPr>
              <w:t>racdb</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[oracle@rac1 ~]$ cat /etc/oratab | grep -v '^#' | grep -v '^$'</w:t>
            </w:r>
          </w:p>
          <w:p>
            <w:pPr>
              <w:spacing w:after="0" w:before="0"/>
            </w:pPr>
            <w:r>
              <w:rPr>
                <w:rFonts w:ascii="Consolas" w:hAnsi="Consolas" w:eastAsia="Consolas"/>
                <w:color w:val="F2F2F2"/>
                <w:sz w:val="19"/>
              </w:rPr>
              <w:t>orcl:/u01/app/oracle/product/19.3.0/dbhome_1:N</w:t>
            </w:r>
          </w:p>
          <w:p>
            <w:pPr>
              <w:spacing w:after="0" w:before="0"/>
            </w:pPr>
            <w:r>
              <w:rPr>
                <w:rFonts w:ascii="Consolas" w:hAnsi="Consolas" w:eastAsia="Consolas"/>
                <w:color w:val="F2F2F2"/>
                <w:sz w:val="19"/>
              </w:rPr>
              <w:t>PROD:/u01/app/oracle/product/19.3.0/dbhome_1:N</w:t>
            </w:r>
          </w:p>
          <w:p>
            <w:pPr>
              <w:spacing w:after="0" w:before="0"/>
            </w:pPr>
            <w:r>
              <w:rPr>
                <w:rFonts w:ascii="Consolas" w:hAnsi="Consolas" w:eastAsia="Consolas"/>
                <w:color w:val="F2F2F2"/>
                <w:sz w:val="19"/>
              </w:rPr>
              <w:t>KNH:/u01/app/oracle/product/19.3.0/dbhome_1:N</w:t>
            </w:r>
          </w:p>
        </w:tc>
      </w:tr>
    </w:tbl>
    <w:p/>
    <w:p>
      <w:r>
        <w:rPr>
          <w:rFonts w:ascii="맑은 고딕" w:hAnsi="맑은 고딕" w:eastAsia="맑은 고딕"/>
          <w:sz w:val="21"/>
        </w:rPr>
        <w:t>srvctl config database 는 CRS 에 등록된 데이터베이스를 보여 준다. racdb 하나뿐이다.</w:t>
      </w:r>
    </w:p>
    <w:p>
      <w:r>
        <w:rPr>
          <w:rFonts w:ascii="맑은 고딕" w:hAnsi="맑은 고딕" w:eastAsia="맑은 고딕"/>
          <w:sz w:val="21"/>
        </w:rPr>
        <w:t>/etc/oratab 에는 다른 이름들이 있는데 이것은 이 노드를 만들 때 쓴 템플릿 VM 의 흔적이다. CRS 에 등록되지 않았으므로 RAC 데이터베이스가 아니다.</w:t>
      </w:r>
    </w:p>
    <w:p>
      <w:r>
        <w:rPr>
          <w:rFonts w:ascii="맑은 고딕" w:hAnsi="맑은 고딕" w:eastAsia="맑은 고딕"/>
          <w:sz w:val="21"/>
        </w:rPr>
        <w:t>두 목록이 다를 수 있다는 점을 기억한다. RAC 에서 신뢰할 목록은 srvctl 쪽이다.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cluvfy 로 사전 점검하기</w:t>
            </w:r>
          </w:p>
          <w:p>
            <w:pPr>
              <w:spacing w:after="20"/>
            </w:pPr>
            <w:r>
              <w:rPr>
                <w:rFonts w:ascii="맑은 고딕" w:hAnsi="맑은 고딕" w:eastAsia="맑은 고딕"/>
                <w:sz w:val="20"/>
              </w:rPr>
              <w:t>운영 환경에서는 cluvfy stage -pre dbinst -n rac1,rac2 를 먼저 돌린다. 커널 파라미터, 사용자 그룹, 공유 스토리지 접근성 등을 한 번에 검사한다.</w:t>
            </w:r>
          </w:p>
          <w:p>
            <w:pPr>
              <w:spacing w:after="20"/>
            </w:pPr>
            <w:r>
              <w:rPr>
                <w:rFonts w:ascii="맑은 고딕" w:hAnsi="맑은 고딕" w:eastAsia="맑은 고딕"/>
                <w:sz w:val="20"/>
              </w:rPr>
              <w:t>이 랩은 이미 racdb 가 정상 동작하고 있으므로 그 전제 조건은 모두 충족된 상태다. 그래서 실습에서는 생략하고 dbca 에 -ignorePreReqs 를 준다.</w:t>
            </w:r>
          </w:p>
          <w:p>
            <w:pPr>
              <w:spacing w:after="20"/>
            </w:pPr>
            <w:r>
              <w:rPr>
                <w:rFonts w:ascii="맑은 고딕" w:hAnsi="맑은 고딕" w:eastAsia="맑은 고딕"/>
                <w:sz w:val="20"/>
              </w:rPr>
              <w:t>실무에서 -ignorePreReqs 를 습관적으로 쓰면 안 된다. 새 환경이라면 반드시 사전 점검을 통과시킨 뒤 진행한다.</w:t>
            </w:r>
          </w:p>
        </w:tc>
      </w:tr>
    </w:tbl>
    <w:p/>
    <w:p>
      <w:pPr>
        <w:pStyle w:val="Heading2"/>
      </w:pPr>
      <w:r>
        <w:t>11.2 dbca 무인 모드의 인자</w:t>
      </w:r>
    </w:p>
    <w:p>
      <w:pPr>
        <w:pStyle w:val="Heading3"/>
      </w:pPr>
      <w:r>
        <w:t>11.2.1 응답 파일과 명령행</w:t>
      </w:r>
    </w:p>
    <w:p>
      <w:r>
        <w:rPr>
          <w:rFonts w:ascii="맑은 고딕" w:hAnsi="맑은 고딕" w:eastAsia="맑은 고딕"/>
          <w:sz w:val="21"/>
        </w:rPr>
        <w:t>dbca 를 무인으로 돌리는 방법은 둘이다.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[oracle@rac1 ~]$ ls -l $ORACLE_HOME/assistants/dbca/*.rsp</w:t>
            </w:r>
          </w:p>
          <w:p>
            <w:pPr>
              <w:spacing w:after="0" w:before="0"/>
            </w:pPr>
            <w:r>
              <w:rPr>
                <w:rFonts w:ascii="Consolas" w:hAnsi="Consolas" w:eastAsia="Consolas"/>
                <w:color w:val="F2F2F2"/>
                <w:sz w:val="19"/>
              </w:rPr>
              <w:t>-rw-r-----. 1 oracle oinstall 25502 Apr  6  2019</w:t>
            </w:r>
          </w:p>
          <w:p>
            <w:pPr>
              <w:spacing w:after="0" w:before="0"/>
            </w:pPr>
            <w:r>
              <w:rPr>
                <w:rFonts w:ascii="Consolas" w:hAnsi="Consolas" w:eastAsia="Consolas"/>
                <w:color w:val="F2F2F2"/>
                <w:sz w:val="19"/>
              </w:rPr>
              <w:t xml:space="preserve">   /u01/app/oracle/product/19.3.0/dbhome_rac/assistants/dbca/dbca.rsp</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[oracle@rac1 ~]$ ls $ORACLE_HOME/assistants/dbca/templates/</w:t>
            </w:r>
          </w:p>
          <w:p>
            <w:pPr>
              <w:spacing w:after="0" w:before="0"/>
            </w:pPr>
            <w:r>
              <w:rPr>
                <w:rFonts w:ascii="Consolas" w:hAnsi="Consolas" w:eastAsia="Consolas"/>
                <w:color w:val="F2F2F2"/>
                <w:sz w:val="19"/>
              </w:rPr>
              <w:t>Data_Warehouse.dbc</w:t>
            </w:r>
          </w:p>
          <w:p>
            <w:pPr>
              <w:spacing w:after="0" w:before="0"/>
            </w:pPr>
            <w:r>
              <w:rPr>
                <w:rFonts w:ascii="Consolas" w:hAnsi="Consolas" w:eastAsia="Consolas"/>
                <w:color w:val="F2F2F2"/>
                <w:sz w:val="19"/>
              </w:rPr>
              <w:t>General_Purpose.dbc</w:t>
            </w:r>
          </w:p>
          <w:p>
            <w:pPr>
              <w:spacing w:after="0" w:before="0"/>
            </w:pPr>
            <w:r>
              <w:rPr>
                <w:rFonts w:ascii="Consolas" w:hAnsi="Consolas" w:eastAsia="Consolas"/>
                <w:color w:val="F2F2F2"/>
                <w:sz w:val="19"/>
              </w:rPr>
              <w:t>New_Database.dbt</w:t>
            </w:r>
          </w:p>
          <w:p>
            <w:pPr>
              <w:spacing w:after="0" w:before="0"/>
            </w:pPr>
            <w:r>
              <w:rPr>
                <w:rFonts w:ascii="Consolas" w:hAnsi="Consolas" w:eastAsia="Consolas"/>
                <w:color w:val="F2F2F2"/>
                <w:sz w:val="19"/>
              </w:rPr>
              <w:t>pdbseed.dfb</w:t>
            </w:r>
          </w:p>
          <w:p>
            <w:pPr>
              <w:spacing w:after="0" w:before="0"/>
            </w:pPr>
            <w:r>
              <w:rPr>
                <w:rFonts w:ascii="Consolas" w:hAnsi="Consolas" w:eastAsia="Consolas"/>
                <w:color w:val="F2F2F2"/>
                <w:sz w:val="19"/>
              </w:rPr>
              <w:t>pdbseed.xml</w:t>
            </w:r>
          </w:p>
          <w:p>
            <w:pPr>
              <w:spacing w:after="0" w:before="0"/>
            </w:pPr>
            <w:r>
              <w:rPr>
                <w:rFonts w:ascii="Consolas" w:hAnsi="Consolas" w:eastAsia="Consolas"/>
                <w:color w:val="F2F2F2"/>
                <w:sz w:val="19"/>
              </w:rPr>
              <w:t>Seed_Database.ctl</w:t>
            </w:r>
          </w:p>
          <w:p>
            <w:pPr>
              <w:spacing w:after="0" w:before="0"/>
            </w:pPr>
            <w:r>
              <w:rPr>
                <w:rFonts w:ascii="Consolas" w:hAnsi="Consolas" w:eastAsia="Consolas"/>
                <w:color w:val="F2F2F2"/>
                <w:sz w:val="19"/>
              </w:rPr>
              <w:t>Seed_Database.dfb</w:t>
            </w:r>
          </w:p>
        </w:tc>
      </w:tr>
    </w:tbl>
    <w:p/>
    <w:p>
      <w:r>
        <w:rPr>
          <w:rFonts w:ascii="맑은 고딕" w:hAnsi="맑은 고딕" w:eastAsia="맑은 고딕"/>
          <w:sz w:val="21"/>
        </w:rPr>
        <w:t>하나는 응답 파일이다. dbca.rsp 를 복사해 값을 채우고 -responseFile 로 넘긴다. 항목이 많고 형상 관리에 유리하다.</w:t>
      </w:r>
    </w:p>
    <w:p>
      <w:r>
        <w:rPr>
          <w:rFonts w:ascii="맑은 고딕" w:hAnsi="맑은 고딕" w:eastAsia="맑은 고딕"/>
          <w:sz w:val="21"/>
        </w:rPr>
        <w:t>다른 하나는 명령행 인자다. 이 장에서는 이쪽을 쓴다. 어떤 값을 넣었는지 한눈에 보이기 때문이다.</w:t>
      </w:r>
    </w:p>
    <w:p>
      <w:r>
        <w:rPr>
          <w:rFonts w:ascii="맑은 고딕" w:hAnsi="맑은 고딕" w:eastAsia="맑은 고딕"/>
          <w:sz w:val="21"/>
        </w:rPr>
        <w:t>템플릿도 두 종류다. .dbc 는 씨앗 데이터베이스를 복사하는 방식이고 .dbt 는 처음부터 만드는 방식이다. 복사가 훨씬 빠르므로 General_Purpose.dbc 를 쓴다.</w:t>
      </w:r>
    </w:p>
    <w:p>
      <w:pPr>
        <w:pStyle w:val="Heading3"/>
      </w:pPr>
      <w:r>
        <w:t>11.2.2 RAC 전용 인자</w:t>
      </w:r>
    </w:p>
    <w:p>
      <w:r>
        <w:rPr>
          <w:rFonts w:ascii="맑은 고딕" w:hAnsi="맑은 고딕" w:eastAsia="맑은 고딕"/>
          <w:sz w:val="21"/>
        </w:rPr>
        <w:t>dbca -silent -createDatabase -help 에서 RAC 과 관련된 것만 추리면 다음과 같다.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인자</w:t>
            </w:r>
          </w:p>
        </w:tc>
        <w:tc>
          <w:tcPr>
            <w:tcW w:type="dxa" w:w="2880"/>
            <w:shd w:val="clear" w:color="auto" w:fill="D9E1F2"/>
          </w:tcPr>
          <w:p>
            <w:r>
              <w:rPr>
                <w:rFonts w:ascii="맑은 고딕" w:hAnsi="맑은 고딕" w:eastAsia="맑은 고딕"/>
                <w:b/>
                <w:sz w:val="19"/>
              </w:rPr>
              <w:t>의미</w:t>
            </w:r>
          </w:p>
        </w:tc>
        <w:tc>
          <w:tcPr>
            <w:tcW w:type="dxa" w:w="2880"/>
            <w:shd w:val="clear" w:color="auto" w:fill="D9E1F2"/>
          </w:tcPr>
          <w:p>
            <w:r>
              <w:rPr>
                <w:rFonts w:ascii="맑은 고딕" w:hAnsi="맑은 고딕" w:eastAsia="맑은 고딕"/>
                <w:b/>
                <w:sz w:val="19"/>
              </w:rPr>
              <w:t>이 실습의 값</w:t>
            </w:r>
          </w:p>
        </w:tc>
      </w:tr>
      <w:tr>
        <w:tc>
          <w:tcPr>
            <w:tcW w:type="dxa" w:w="2880"/>
          </w:tcPr>
          <w:p>
            <w:r>
              <w:rPr>
                <w:rFonts w:ascii="맑은 고딕" w:hAnsi="맑은 고딕" w:eastAsia="맑은 고딕"/>
                <w:sz w:val="19"/>
              </w:rPr>
              <w:t>-databaseConfigType</w:t>
            </w:r>
          </w:p>
        </w:tc>
        <w:tc>
          <w:tcPr>
            <w:tcW w:type="dxa" w:w="2880"/>
          </w:tcPr>
          <w:p>
            <w:r>
              <w:rPr>
                <w:rFonts w:ascii="맑은 고딕" w:hAnsi="맑은 고딕" w:eastAsia="맑은 고딕"/>
                <w:sz w:val="19"/>
              </w:rPr>
              <w:t>SINGLE / RAC / RACONENODE</w:t>
            </w:r>
          </w:p>
        </w:tc>
        <w:tc>
          <w:tcPr>
            <w:tcW w:type="dxa" w:w="2880"/>
          </w:tcPr>
          <w:p>
            <w:r>
              <w:rPr>
                <w:rFonts w:ascii="맑은 고딕" w:hAnsi="맑은 고딕" w:eastAsia="맑은 고딕"/>
                <w:sz w:val="19"/>
              </w:rPr>
              <w:t>RAC</w:t>
            </w:r>
          </w:p>
        </w:tc>
      </w:tr>
      <w:tr>
        <w:tc>
          <w:tcPr>
            <w:tcW w:type="dxa" w:w="2880"/>
          </w:tcPr>
          <w:p>
            <w:r>
              <w:rPr>
                <w:rFonts w:ascii="맑은 고딕" w:hAnsi="맑은 고딕" w:eastAsia="맑은 고딕"/>
                <w:sz w:val="19"/>
              </w:rPr>
              <w:t>-adminManaged 또는 -policyManaged</w:t>
            </w:r>
          </w:p>
        </w:tc>
        <w:tc>
          <w:tcPr>
            <w:tcW w:type="dxa" w:w="2880"/>
          </w:tcPr>
          <w:p>
            <w:r>
              <w:rPr>
                <w:rFonts w:ascii="맑은 고딕" w:hAnsi="맑은 고딕" w:eastAsia="맑은 고딕"/>
                <w:sz w:val="19"/>
              </w:rPr>
              <w:t>관리 방식</w:t>
            </w:r>
          </w:p>
        </w:tc>
        <w:tc>
          <w:tcPr>
            <w:tcW w:type="dxa" w:w="2880"/>
          </w:tcPr>
          <w:p>
            <w:r>
              <w:rPr>
                <w:rFonts w:ascii="맑은 고딕" w:hAnsi="맑은 고딕" w:eastAsia="맑은 고딕"/>
                <w:sz w:val="19"/>
              </w:rPr>
              <w:t>-adminManaged</w:t>
            </w:r>
          </w:p>
        </w:tc>
      </w:tr>
      <w:tr>
        <w:tc>
          <w:tcPr>
            <w:tcW w:type="dxa" w:w="2880"/>
          </w:tcPr>
          <w:p>
            <w:r>
              <w:rPr>
                <w:rFonts w:ascii="맑은 고딕" w:hAnsi="맑은 고딕" w:eastAsia="맑은 고딕"/>
                <w:sz w:val="19"/>
              </w:rPr>
              <w:t>-nodelist</w:t>
            </w:r>
          </w:p>
        </w:tc>
        <w:tc>
          <w:tcPr>
            <w:tcW w:type="dxa" w:w="2880"/>
          </w:tcPr>
          <w:p>
            <w:r>
              <w:rPr>
                <w:rFonts w:ascii="맑은 고딕" w:hAnsi="맑은 고딕" w:eastAsia="맑은 고딕"/>
                <w:sz w:val="19"/>
              </w:rPr>
              <w:t>인스턴스를 올릴 노드 목록</w:t>
            </w:r>
          </w:p>
        </w:tc>
        <w:tc>
          <w:tcPr>
            <w:tcW w:type="dxa" w:w="2880"/>
          </w:tcPr>
          <w:p>
            <w:r>
              <w:rPr>
                <w:rFonts w:ascii="맑은 고딕" w:hAnsi="맑은 고딕" w:eastAsia="맑은 고딕"/>
                <w:sz w:val="19"/>
              </w:rPr>
              <w:t>rac1,rac2</w:t>
            </w:r>
          </w:p>
        </w:tc>
      </w:tr>
      <w:tr>
        <w:tc>
          <w:tcPr>
            <w:tcW w:type="dxa" w:w="2880"/>
          </w:tcPr>
          <w:p>
            <w:r>
              <w:rPr>
                <w:rFonts w:ascii="맑은 고딕" w:hAnsi="맑은 고딕" w:eastAsia="맑은 고딕"/>
                <w:sz w:val="19"/>
              </w:rPr>
              <w:t>-storageType</w:t>
            </w:r>
          </w:p>
        </w:tc>
        <w:tc>
          <w:tcPr>
            <w:tcW w:type="dxa" w:w="2880"/>
          </w:tcPr>
          <w:p>
            <w:r>
              <w:rPr>
                <w:rFonts w:ascii="맑은 고딕" w:hAnsi="맑은 고딕" w:eastAsia="맑은 고딕"/>
                <w:sz w:val="19"/>
              </w:rPr>
              <w:t>FS 또는 ASM</w:t>
            </w:r>
          </w:p>
        </w:tc>
        <w:tc>
          <w:tcPr>
            <w:tcW w:type="dxa" w:w="2880"/>
          </w:tcPr>
          <w:p>
            <w:r>
              <w:rPr>
                <w:rFonts w:ascii="맑은 고딕" w:hAnsi="맑은 고딕" w:eastAsia="맑은 고딕"/>
                <w:sz w:val="19"/>
              </w:rPr>
              <w:t>ASM</w:t>
            </w:r>
          </w:p>
        </w:tc>
      </w:tr>
      <w:tr>
        <w:tc>
          <w:tcPr>
            <w:tcW w:type="dxa" w:w="2880"/>
          </w:tcPr>
          <w:p>
            <w:r>
              <w:rPr>
                <w:rFonts w:ascii="맑은 고딕" w:hAnsi="맑은 고딕" w:eastAsia="맑은 고딕"/>
                <w:sz w:val="19"/>
              </w:rPr>
              <w:t>-diskGroupName</w:t>
            </w:r>
          </w:p>
        </w:tc>
        <w:tc>
          <w:tcPr>
            <w:tcW w:type="dxa" w:w="2880"/>
          </w:tcPr>
          <w:p>
            <w:r>
              <w:rPr>
                <w:rFonts w:ascii="맑은 고딕" w:hAnsi="맑은 고딕" w:eastAsia="맑은 고딕"/>
                <w:sz w:val="19"/>
              </w:rPr>
              <w:t>데이터파일이 들어갈 디스크그룹</w:t>
            </w:r>
          </w:p>
        </w:tc>
        <w:tc>
          <w:tcPr>
            <w:tcW w:type="dxa" w:w="2880"/>
          </w:tcPr>
          <w:p>
            <w:r>
              <w:rPr>
                <w:rFonts w:ascii="맑은 고딕" w:hAnsi="맑은 고딕" w:eastAsia="맑은 고딕"/>
                <w:sz w:val="19"/>
              </w:rPr>
              <w:t>DATA</w:t>
            </w:r>
          </w:p>
        </w:tc>
      </w:tr>
      <w:tr>
        <w:tc>
          <w:tcPr>
            <w:tcW w:type="dxa" w:w="2880"/>
          </w:tcPr>
          <w:p>
            <w:r>
              <w:rPr>
                <w:rFonts w:ascii="맑은 고딕" w:hAnsi="맑은 고딕" w:eastAsia="맑은 고딕"/>
                <w:sz w:val="19"/>
              </w:rPr>
              <w:t>-recoveryAreaDestination</w:t>
            </w:r>
          </w:p>
        </w:tc>
        <w:tc>
          <w:tcPr>
            <w:tcW w:type="dxa" w:w="2880"/>
          </w:tcPr>
          <w:p>
            <w:r>
              <w:rPr>
                <w:rFonts w:ascii="맑은 고딕" w:hAnsi="맑은 고딕" w:eastAsia="맑은 고딕"/>
                <w:sz w:val="19"/>
              </w:rPr>
              <w:t>FRA 위치</w:t>
            </w:r>
          </w:p>
        </w:tc>
        <w:tc>
          <w:tcPr>
            <w:tcW w:type="dxa" w:w="2880"/>
          </w:tcPr>
          <w:p>
            <w:r>
              <w:rPr>
                <w:rFonts w:ascii="맑은 고딕" w:hAnsi="맑은 고딕" w:eastAsia="맑은 고딕"/>
                <w:sz w:val="19"/>
              </w:rPr>
              <w:t>'+FRA'</w:t>
            </w:r>
          </w:p>
        </w:tc>
      </w:tr>
      <w:tr>
        <w:tc>
          <w:tcPr>
            <w:tcW w:type="dxa" w:w="2880"/>
          </w:tcPr>
          <w:p>
            <w:r>
              <w:rPr>
                <w:rFonts w:ascii="맑은 고딕" w:hAnsi="맑은 고딕" w:eastAsia="맑은 고딕"/>
                <w:sz w:val="19"/>
              </w:rPr>
              <w:t>-totalMemory</w:t>
            </w:r>
          </w:p>
        </w:tc>
        <w:tc>
          <w:tcPr>
            <w:tcW w:type="dxa" w:w="2880"/>
          </w:tcPr>
          <w:p>
            <w:r>
              <w:rPr>
                <w:rFonts w:ascii="맑은 고딕" w:hAnsi="맑은 고딕" w:eastAsia="맑은 고딕"/>
                <w:sz w:val="19"/>
              </w:rPr>
              <w:t>인스턴스가 쓸 메모리 (MB)</w:t>
            </w:r>
          </w:p>
        </w:tc>
        <w:tc>
          <w:tcPr>
            <w:tcW w:type="dxa" w:w="2880"/>
          </w:tcPr>
          <w:p>
            <w:r>
              <w:rPr>
                <w:rFonts w:ascii="맑은 고딕" w:hAnsi="맑은 고딕" w:eastAsia="맑은 고딕"/>
                <w:sz w:val="19"/>
              </w:rPr>
              <w:t>800</w:t>
            </w:r>
          </w:p>
        </w:tc>
      </w:tr>
      <w:tr>
        <w:tc>
          <w:tcPr>
            <w:tcW w:type="dxa" w:w="2880"/>
          </w:tcPr>
          <w:p>
            <w:r>
              <w:rPr>
                <w:rFonts w:ascii="맑은 고딕" w:hAnsi="맑은 고딕" w:eastAsia="맑은 고딕"/>
                <w:sz w:val="19"/>
              </w:rPr>
              <w:t>-createAsContainerDatabase</w:t>
            </w:r>
          </w:p>
        </w:tc>
        <w:tc>
          <w:tcPr>
            <w:tcW w:type="dxa" w:w="2880"/>
          </w:tcPr>
          <w:p>
            <w:r>
              <w:rPr>
                <w:rFonts w:ascii="맑은 고딕" w:hAnsi="맑은 고딕" w:eastAsia="맑은 고딕"/>
                <w:sz w:val="19"/>
              </w:rPr>
              <w:t>CDB 로 만들 것인가</w:t>
            </w:r>
          </w:p>
        </w:tc>
        <w:tc>
          <w:tcPr>
            <w:tcW w:type="dxa" w:w="2880"/>
          </w:tcPr>
          <w:p>
            <w:r>
              <w:rPr>
                <w:rFonts w:ascii="맑은 고딕" w:hAnsi="맑은 고딕" w:eastAsia="맑은 고딕"/>
                <w:sz w:val="19"/>
              </w:rPr>
              <w:t>true</w:t>
            </w:r>
          </w:p>
        </w:tc>
      </w:tr>
      <w:tr>
        <w:tc>
          <w:tcPr>
            <w:tcW w:type="dxa" w:w="2880"/>
          </w:tcPr>
          <w:p>
            <w:r>
              <w:rPr>
                <w:rFonts w:ascii="맑은 고딕" w:hAnsi="맑은 고딕" w:eastAsia="맑은 고딕"/>
                <w:sz w:val="19"/>
              </w:rPr>
              <w:t>-pdbName</w:t>
            </w:r>
          </w:p>
        </w:tc>
        <w:tc>
          <w:tcPr>
            <w:tcW w:type="dxa" w:w="2880"/>
          </w:tcPr>
          <w:p>
            <w:r>
              <w:rPr>
                <w:rFonts w:ascii="맑은 고딕" w:hAnsi="맑은 고딕" w:eastAsia="맑은 고딕"/>
                <w:sz w:val="19"/>
              </w:rPr>
              <w:t>만들 PDB 이름</w:t>
            </w:r>
          </w:p>
        </w:tc>
        <w:tc>
          <w:tcPr>
            <w:tcW w:type="dxa" w:w="2880"/>
          </w:tcPr>
          <w:p>
            <w:r>
              <w:rPr>
                <w:rFonts w:ascii="맑은 고딕" w:hAnsi="맑은 고딕" w:eastAsia="맑은 고딕"/>
                <w:sz w:val="19"/>
              </w:rPr>
              <w:t>testpdb</w:t>
            </w:r>
          </w:p>
        </w:tc>
      </w:tr>
    </w:tbl>
    <w:p/>
    <w:p>
      <w:r>
        <w:rPr>
          <w:rFonts w:ascii="맑은 고딕" w:hAnsi="맑은 고딕" w:eastAsia="맑은 고딕"/>
          <w:sz w:val="21"/>
        </w:rPr>
        <w:t>앞의 셋이 RAC 을 RAC 으로 만드는 인자다.</w:t>
      </w:r>
    </w:p>
    <w:p>
      <w:r>
        <w:rPr>
          <w:rFonts w:ascii="Consolas" w:hAnsi="Consolas" w:eastAsia="Consolas" w:cs="Consolas"/>
          <w:sz w:val="20"/>
        </w:rPr>
        <w:t xml:space="preserve">-databaseConfigType RAC</w:t>
      </w:r>
      <w:r>
        <w:rPr>
          <w:rFonts w:ascii="맑은 고딕" w:hAnsi="맑은 고딕" w:eastAsia="맑은 고딕"/>
          <w:sz w:val="21"/>
        </w:rPr>
        <w:t xml:space="preserve"> 이 없으면 단일 인스턴스가 만들어진다. </w:t>
      </w:r>
      <w:r>
        <w:rPr>
          <w:rFonts w:ascii="Consolas" w:hAnsi="Consolas" w:eastAsia="Consolas" w:cs="Consolas"/>
          <w:sz w:val="20"/>
        </w:rPr>
        <w:t xml:space="preserve">-nodelist</w:t>
      </w:r>
      <w:r>
        <w:rPr>
          <w:rFonts w:ascii="맑은 고딕" w:hAnsi="맑은 고딕" w:eastAsia="맑은 고딕"/>
          <w:sz w:val="21"/>
        </w:rPr>
        <w:t xml:space="preserve"> 가 노드를 둘 이상 받아야 인스턴스도 둘이 된다.</w:t>
      </w:r>
    </w:p>
    <w:p>
      <w:r>
        <w:rPr>
          <w:rFonts w:ascii="Consolas" w:hAnsi="Consolas" w:eastAsia="Consolas" w:cs="Consolas"/>
          <w:sz w:val="20"/>
        </w:rPr>
        <w:t xml:space="preserve">-adminManaged</w:t>
      </w:r>
      <w:r>
        <w:rPr>
          <w:rFonts w:ascii="맑은 고딕" w:hAnsi="맑은 고딕" w:eastAsia="맑은 고딕"/>
          <w:sz w:val="21"/>
        </w:rPr>
        <w:t xml:space="preserve"> 는 관리자가 인스턴스와 노드의 대응을 직접 정하는 방식이다. 반대인 </w:t>
      </w:r>
      <w:r>
        <w:rPr>
          <w:rFonts w:ascii="Consolas" w:hAnsi="Consolas" w:eastAsia="Consolas" w:cs="Consolas"/>
          <w:sz w:val="20"/>
        </w:rPr>
        <w:t xml:space="preserve">-policyManaged</w:t>
      </w:r>
      <w:r>
        <w:rPr>
          <w:rFonts w:ascii="맑은 고딕" w:hAnsi="맑은 고딕" w:eastAsia="맑은 고딕"/>
          <w:sz w:val="21"/>
        </w:rPr>
        <w:t xml:space="preserve"> 는 서버 풀에 맡긴다. 2 노드 환경에서는 관리자 관리가 단순하다.</w:t>
      </w:r>
    </w:p>
    <w:p>
      <w:pPr>
        <w:pStyle w:val="Heading3"/>
      </w:pPr>
      <w:r>
        <w:t>11.2.3 도움말의 함정 두 가지</w:t>
      </w:r>
    </w:p>
    <w:p>
      <w:r>
        <w:rPr>
          <w:rFonts w:ascii="맑은 고딕" w:hAnsi="맑은 고딕" w:eastAsia="맑은 고딕"/>
          <w:sz w:val="21"/>
        </w:rPr>
        <w:t>9장에서 asmca 도움말의 버전 표기가 실제와 달랐다. dbca 에서도 비슷한 일이 있다.</w:t>
      </w:r>
    </w:p>
    <w:p>
      <w:r>
        <w:rPr>
          <w:rFonts w:ascii="맑은 고딕" w:hAnsi="맑은 고딕" w:eastAsia="맑은 고딕"/>
          <w:sz w:val="21"/>
        </w:rPr>
        <w:t>첫 번째는 경로 표기다. FRA 위치를 지정할 때 디스크그룹 이름만 쓰면 실패한다.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[oracle@rac1 ~]$ dbca -silent -createDatabase ... -recoveryAreaDestination FRA ...</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[FATAL] [DBT-06007] The specified location (FRA Location) is invalid.</w:t>
            </w:r>
          </w:p>
          <w:p>
            <w:pPr>
              <w:spacing w:after="0" w:before="0"/>
            </w:pPr>
            <w:r>
              <w:rPr>
                <w:rFonts w:ascii="Consolas" w:hAnsi="Consolas" w:eastAsia="Consolas"/>
                <w:color w:val="F2F2F2"/>
                <w:sz w:val="19"/>
              </w:rPr>
              <w:t xml:space="preserve">   CAUSE: The specified location is not found on the system or is detected</w:t>
            </w:r>
          </w:p>
          <w:p>
            <w:pPr>
              <w:spacing w:after="0" w:before="0"/>
            </w:pPr>
            <w:r>
              <w:rPr>
                <w:rFonts w:ascii="Consolas" w:hAnsi="Consolas" w:eastAsia="Consolas"/>
                <w:color w:val="F2F2F2"/>
                <w:sz w:val="19"/>
              </w:rPr>
              <w:t xml:space="preserve">          to be a file.</w:t>
            </w:r>
          </w:p>
        </w:tc>
      </w:tr>
    </w:tbl>
    <w:p/>
    <w:p>
      <w:r>
        <w:rPr>
          <w:rFonts w:ascii="맑은 고딕" w:hAnsi="맑은 고딕" w:eastAsia="맑은 고딕"/>
          <w:sz w:val="21"/>
        </w:rPr>
        <w:t xml:space="preserve">DBT-06007 이다. 같은 명령에서 </w:t>
      </w:r>
      <w:r>
        <w:rPr>
          <w:rFonts w:ascii="Consolas" w:hAnsi="Consolas" w:eastAsia="Consolas" w:cs="Consolas"/>
          <w:sz w:val="20"/>
        </w:rPr>
        <w:t xml:space="preserve">-diskGroupName DATA</w:t>
      </w:r>
      <w:r>
        <w:rPr>
          <w:rFonts w:ascii="맑은 고딕" w:hAnsi="맑은 고딕" w:eastAsia="맑은 고딕"/>
          <w:sz w:val="21"/>
        </w:rPr>
        <w:t xml:space="preserve"> 는 + 없이 통과했는데 </w:t>
      </w:r>
      <w:r>
        <w:rPr>
          <w:rFonts w:ascii="Consolas" w:hAnsi="Consolas" w:eastAsia="Consolas" w:cs="Consolas"/>
          <w:sz w:val="20"/>
        </w:rPr>
        <w:t xml:space="preserve">-recoveryAreaDestination</w:t>
      </w:r>
      <w:r>
        <w:rPr>
          <w:rFonts w:ascii="맑은 고딕" w:hAnsi="맑은 고딕" w:eastAsia="맑은 고딕"/>
          <w:sz w:val="21"/>
        </w:rPr>
        <w:t xml:space="preserve"> 은 실패했다.</w:t>
      </w:r>
    </w:p>
    <w:p>
      <w:r>
        <w:rPr>
          <w:rFonts w:ascii="맑은 고딕" w:hAnsi="맑은 고딕" w:eastAsia="맑은 고딕"/>
          <w:sz w:val="21"/>
        </w:rPr>
        <w:t>두 인자가 받는 값의 성격이 다르기 때문이다. 앞은 디스크그룹 이름이고 뒤는 경로다. 경로에는 ASM 표기인 + 가 필요하다.</w:t>
      </w:r>
    </w:p>
    <w:p>
      <w:r>
        <w:rPr>
          <w:rFonts w:ascii="맑은 고딕" w:hAnsi="맑은 고딕" w:eastAsia="맑은 고딕"/>
          <w:sz w:val="21"/>
        </w:rPr>
        <w:t>인자 이름을 보면 미리 구분할 수 있다. Name 이 들어가면 식별자를 받고 Destination 이나 Location 이 들어가면 경로를 받는다.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xml:space="preserve">   ... -recoveryAreaDestination '+FRA' -recoveryAreaSize 5000 ...</w:t>
            </w:r>
          </w:p>
        </w:tc>
      </w:tr>
    </w:tbl>
    <w:p/>
    <w:p>
      <w:r>
        <w:rPr>
          <w:rFonts w:ascii="맑은 고딕" w:hAnsi="맑은 고딕" w:eastAsia="맑은 고딕"/>
          <w:sz w:val="21"/>
        </w:rPr>
        <w:t>이렇게 고치면 통과한다.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-diskGroupName 은 도움말에 없다</w:t>
            </w:r>
          </w:p>
          <w:p>
            <w:pPr>
              <w:spacing w:after="20"/>
            </w:pPr>
            <w:r>
              <w:rPr>
                <w:rFonts w:ascii="맑은 고딕" w:hAnsi="맑은 고딕" w:eastAsia="맑은 고딕"/>
                <w:sz w:val="20"/>
              </w:rPr>
              <w:t xml:space="preserve">확인해 보면 </w:t>
            </w:r>
            <w:r>
              <w:rPr>
                <w:rFonts w:ascii="Consolas" w:hAnsi="Consolas" w:eastAsia="Consolas" w:cs="Consolas"/>
                <w:sz w:val="19"/>
              </w:rPr>
              <w:t xml:space="preserve">dbca -silent -createDatabase -help</w:t>
            </w:r>
            <w:r>
              <w:rPr>
                <w:rFonts w:ascii="맑은 고딕" w:hAnsi="맑은 고딕" w:eastAsia="맑은 고딕"/>
                <w:sz w:val="20"/>
              </w:rPr>
              <w:t xml:space="preserve"> 에 </w:t>
            </w:r>
            <w:r>
              <w:rPr>
                <w:rFonts w:ascii="Consolas" w:hAnsi="Consolas" w:eastAsia="Consolas" w:cs="Consolas"/>
                <w:sz w:val="19"/>
              </w:rPr>
              <w:t xml:space="preserve">-diskGroupName</w:t>
            </w:r>
            <w:r>
              <w:rPr>
                <w:rFonts w:ascii="맑은 고딕" w:hAnsi="맑은 고딕" w:eastAsia="맑은 고딕"/>
                <w:sz w:val="20"/>
              </w:rPr>
              <w:t xml:space="preserve"> 이라는 문자열이 아예 없다. </w:t>
            </w:r>
            <w:r>
              <w:rPr>
                <w:rFonts w:ascii="Consolas" w:hAnsi="Consolas" w:eastAsia="Consolas" w:cs="Consolas"/>
                <w:sz w:val="19"/>
              </w:rPr>
              <w:t xml:space="preserve">-storageType</w:t>
            </w:r>
            <w:r>
              <w:rPr>
                <w:rFonts w:ascii="맑은 고딕" w:hAnsi="맑은 고딕" w:eastAsia="맑은 고딕"/>
                <w:sz w:val="20"/>
              </w:rPr>
              <w:t xml:space="preserve"> 아래에 문서화된 인자는 </w:t>
            </w:r>
            <w:r>
              <w:rPr>
                <w:rFonts w:ascii="Consolas" w:hAnsi="Consolas" w:eastAsia="Consolas" w:cs="Consolas"/>
                <w:sz w:val="19"/>
              </w:rPr>
              <w:t xml:space="preserve">-datafileDestination</w:t>
            </w:r>
            <w:r>
              <w:rPr>
                <w:rFonts w:ascii="맑은 고딕" w:hAnsi="맑은 고딕" w:eastAsia="맑은 고딕"/>
                <w:sz w:val="20"/>
              </w:rPr>
              <w:t xml:space="preserve"> 이다.</w:t>
            </w:r>
          </w:p>
          <w:p>
            <w:pPr>
              <w:spacing w:after="20"/>
            </w:pPr>
            <w:r>
              <w:rPr>
                <w:rFonts w:ascii="맑은 고딕" w:hAnsi="맑은 고딕" w:eastAsia="맑은 고딕"/>
                <w:sz w:val="20"/>
              </w:rPr>
              <w:t xml:space="preserve">그런데 실습에서 </w:t>
            </w:r>
            <w:r>
              <w:rPr>
                <w:rFonts w:ascii="Consolas" w:hAnsi="Consolas" w:eastAsia="Consolas" w:cs="Consolas"/>
                <w:sz w:val="19"/>
              </w:rPr>
              <w:t xml:space="preserve">-diskGroupName DATA</w:t>
            </w:r>
            <w:r>
              <w:rPr>
                <w:rFonts w:ascii="맑은 고딕" w:hAnsi="맑은 고딕" w:eastAsia="맑은 고딕"/>
                <w:sz w:val="20"/>
              </w:rPr>
              <w:t xml:space="preserve"> 로 실행했고 데이터파일이 +DATA/TESTDB 아래에 만들어졌다. 도움말에 없는 인자가 동작한 것이다.</w:t>
            </w:r>
          </w:p>
          <w:p>
            <w:pPr>
              <w:spacing w:after="20"/>
            </w:pPr>
            <w:r>
              <w:rPr>
                <w:rFonts w:ascii="맑은 고딕" w:hAnsi="맑은 고딕" w:eastAsia="맑은 고딕"/>
                <w:sz w:val="20"/>
              </w:rPr>
              <w:t xml:space="preserve">안전한 선택은 문서화된 형태를 쓰는 것이다. </w:t>
            </w:r>
            <w:r>
              <w:rPr>
                <w:rFonts w:ascii="Consolas" w:hAnsi="Consolas" w:eastAsia="Consolas" w:cs="Consolas"/>
                <w:sz w:val="19"/>
              </w:rPr>
              <w:t xml:space="preserve">-datafileDestination '+DATA'</w:t>
            </w:r>
            <w:r>
              <w:rPr>
                <w:rFonts w:ascii="맑은 고딕" w:hAnsi="맑은 고딕" w:eastAsia="맑은 고딕"/>
                <w:sz w:val="20"/>
              </w:rPr>
              <w:t xml:space="preserve"> 로 쓰면 도움말과 일치하며, 이때는 경로이므로 + 가 필요하다.</w:t>
            </w:r>
          </w:p>
          <w:p>
            <w:pPr>
              <w:spacing w:after="20"/>
            </w:pPr>
            <w:r>
              <w:rPr>
                <w:rFonts w:ascii="맑은 고딕" w:hAnsi="맑은 고딕" w:eastAsia="맑은 고딕"/>
                <w:sz w:val="20"/>
              </w:rPr>
              <w:t>어느 쪽을 쓰든 생성 후 V$DATAFILE 로 파일이 의도한 디스크그룹에 들어갔는지 확인하는 것이 최종 판정이다.</w:t>
            </w:r>
          </w:p>
          <w:p>
            <w:pPr>
              <w:spacing w:after="20"/>
            </w:pPr>
            <w:r>
              <w:rPr>
                <w:rFonts w:ascii="맑은 고딕" w:hAnsi="맑은 고딕" w:eastAsia="맑은 고딕"/>
                <w:sz w:val="20"/>
              </w:rPr>
              <w:t>9장의 asmca 도움말 사례와 방향이 반대인 함정이다. 그때는 도움말의 범위 표기가 실제보다 좁았고, 여기서는 도움말에 없는 것이 동작한다. 어느 쪽이든 결론은 같다. 도움말은 참고 자료이지 규격서가 아니며 실행 결과로 확인해야 한다.</w:t>
            </w:r>
          </w:p>
        </w:tc>
      </w:tr>
    </w:tbl>
    <w:p/>
    <w:p>
      <w:r>
        <w:rPr>
          <w:rFonts w:ascii="맑은 고딕" w:hAnsi="맑은 고딕" w:eastAsia="맑은 고딕"/>
          <w:sz w:val="21"/>
        </w:rPr>
        <w:t>두 번째는 크기 권고다.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[WARNING] [DBT-06801] Specified Fast Recovery Area size (5,000 MB) is less than</w:t>
            </w:r>
          </w:p>
          <w:p>
            <w:pPr>
              <w:spacing w:after="0" w:before="0"/>
            </w:pPr>
            <w:r>
              <w:rPr>
                <w:rFonts w:ascii="Consolas" w:hAnsi="Consolas" w:eastAsia="Consolas"/>
                <w:color w:val="F2F2F2"/>
                <w:sz w:val="19"/>
              </w:rPr>
              <w:t xml:space="preserve">   the recommended value.</w:t>
            </w:r>
          </w:p>
          <w:p>
            <w:pPr>
              <w:spacing w:after="0" w:before="0"/>
            </w:pPr>
            <w:r>
              <w:rPr>
                <w:rFonts w:ascii="Consolas" w:hAnsi="Consolas" w:eastAsia="Consolas"/>
                <w:color w:val="F2F2F2"/>
                <w:sz w:val="19"/>
              </w:rPr>
              <w:t xml:space="preserve">   CAUSE: Fast Recovery Area size should at least be three times the database</w:t>
            </w:r>
          </w:p>
          <w:p>
            <w:pPr>
              <w:spacing w:after="0" w:before="0"/>
            </w:pPr>
            <w:r>
              <w:rPr>
                <w:rFonts w:ascii="Consolas" w:hAnsi="Consolas" w:eastAsia="Consolas"/>
                <w:color w:val="F2F2F2"/>
                <w:sz w:val="19"/>
              </w:rPr>
              <w:t xml:space="preserve">          size (2,384 MB).</w:t>
            </w:r>
          </w:p>
          <w:p>
            <w:pPr>
              <w:spacing w:after="0" w:before="0"/>
            </w:pPr>
            <w:r>
              <w:rPr>
                <w:rFonts w:ascii="Consolas" w:hAnsi="Consolas" w:eastAsia="Consolas"/>
                <w:color w:val="F2F2F2"/>
                <w:sz w:val="19"/>
              </w:rPr>
              <w:t xml:space="preserve">   ACTION: Specify Fast Recovery Area Size to be at least three times the</w:t>
            </w:r>
          </w:p>
          <w:p>
            <w:pPr>
              <w:spacing w:after="0" w:before="0"/>
            </w:pPr>
            <w:r>
              <w:rPr>
                <w:rFonts w:ascii="Consolas" w:hAnsi="Consolas" w:eastAsia="Consolas"/>
                <w:color w:val="F2F2F2"/>
                <w:sz w:val="19"/>
              </w:rPr>
              <w:t xml:space="preserve">           database size.</w:t>
            </w:r>
          </w:p>
        </w:tc>
      </w:tr>
    </w:tbl>
    <w:p/>
    <w:p>
      <w:r>
        <w:rPr>
          <w:rFonts w:ascii="맑은 고딕" w:hAnsi="맑은 고딕" w:eastAsia="맑은 고딕"/>
          <w:sz w:val="21"/>
        </w:rPr>
        <w:t>경고이지 오류가 아니다. 생성은 그대로 진행된다.</w:t>
      </w:r>
    </w:p>
    <w:p>
      <w:r>
        <w:rPr>
          <w:rFonts w:ascii="맑은 고딕" w:hAnsi="맑은 고딕" w:eastAsia="맑은 고딕"/>
          <w:sz w:val="21"/>
        </w:rPr>
        <w:t>권고는 데이터베이스 크기의 3 배다. 2384MB 의 3 배면 7152MB 인데 5000MB 를 줬으므로 경고가 나왔다.</w:t>
      </w:r>
    </w:p>
    <w:p>
      <w:r>
        <w:rPr>
          <w:rFonts w:ascii="맑은 고딕" w:hAnsi="맑은 고딕" w:eastAsia="맑은 고딕"/>
          <w:sz w:val="21"/>
        </w:rPr>
        <w:t>실습에서는 공간을 아끼려고 일부러 작게 줬다. 운영에서는 백업과 아카이브 로그가 들어가므로 권고를 따르는 것이 맞다.</w:t>
      </w:r>
    </w:p>
    <w:p>
      <w:pPr>
        <w:pStyle w:val="Heading2"/>
      </w:pPr>
      <w:r>
        <w:t>11.3 오류 재현 — 노드 목록이 틀리면</w:t>
      </w:r>
    </w:p>
    <w:p>
      <w:pPr>
        <w:pStyle w:val="Heading3"/>
      </w:pPr>
      <w:r>
        <w:t>11.3.1 존재하지 않는 노드를 넣어 본다</w:t>
      </w:r>
    </w:p>
    <w:p>
      <w:r>
        <w:rPr>
          <w:rFonts w:ascii="맑은 고딕" w:hAnsi="맑은 고딕" w:eastAsia="맑은 고딕"/>
          <w:sz w:val="21"/>
        </w:rPr>
        <w:t>실제 생성에 들어가기 전에 잘못된 인자를 하나 시험해 본다. 노드 목록에 없는 노드를 넣는 것이다.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[oracle@rac1 ~]$ dbca -silent -createDatabase -templateName General_Purpose.dbc \</w:t>
            </w:r>
          </w:p>
          <w:p>
            <w:pPr>
              <w:spacing w:after="0" w:before="0"/>
            </w:pPr>
            <w:r>
              <w:rPr>
                <w:rFonts w:ascii="Consolas" w:hAnsi="Consolas" w:eastAsia="Consolas"/>
                <w:color w:val="F2F2F2"/>
                <w:sz w:val="19"/>
              </w:rPr>
              <w:t>&gt;   -gdbName testdb -sid testdb -nodelist rac1,rac3 \</w:t>
            </w:r>
          </w:p>
          <w:p>
            <w:pPr>
              <w:spacing w:after="0" w:before="0"/>
            </w:pPr>
            <w:r>
              <w:rPr>
                <w:rFonts w:ascii="Consolas" w:hAnsi="Consolas" w:eastAsia="Consolas"/>
                <w:color w:val="F2F2F2"/>
                <w:sz w:val="19"/>
              </w:rPr>
              <w:t>&gt;   -storageType ASM -diskGroupName DATA \</w:t>
            </w:r>
          </w:p>
          <w:p>
            <w:pPr>
              <w:spacing w:after="0" w:before="0"/>
            </w:pPr>
            <w:r>
              <w:rPr>
                <w:rFonts w:ascii="Consolas" w:hAnsi="Consolas" w:eastAsia="Consolas"/>
                <w:color w:val="F2F2F2"/>
                <w:sz w:val="19"/>
              </w:rPr>
              <w:t>&gt;   -sysPassword Oracle_4U -systemPassword Oracle_4U \</w:t>
            </w:r>
          </w:p>
          <w:p>
            <w:pPr>
              <w:spacing w:after="0" w:before="0"/>
            </w:pPr>
            <w:r>
              <w:rPr>
                <w:rFonts w:ascii="Consolas" w:hAnsi="Consolas" w:eastAsia="Consolas"/>
                <w:color w:val="F2F2F2"/>
                <w:sz w:val="19"/>
              </w:rPr>
              <w:t>&gt;   -totalMemory 1000 -emConfiguration NONE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[WARNING] [DBT-01402] Unable to check whether the specified node (rac3) is part</w:t>
            </w:r>
          </w:p>
          <w:p>
            <w:pPr>
              <w:spacing w:after="0" w:before="0"/>
            </w:pPr>
            <w:r>
              <w:rPr>
                <w:rFonts w:ascii="Consolas" w:hAnsi="Consolas" w:eastAsia="Consolas"/>
                <w:color w:val="F2F2F2"/>
                <w:sz w:val="19"/>
              </w:rPr>
              <w:t xml:space="preserve">   of any existing server pools in the Oracle Grid Infrastructure.</w:t>
            </w:r>
          </w:p>
          <w:p>
            <w:pPr>
              <w:spacing w:after="0" w:before="0"/>
            </w:pPr>
            <w:r>
              <w:rPr>
                <w:rFonts w:ascii="Consolas" w:hAnsi="Consolas" w:eastAsia="Consolas"/>
                <w:color w:val="F2F2F2"/>
                <w:sz w:val="19"/>
              </w:rPr>
              <w:t>[FATAL] [INS-06006] Passwordless SSH connectivity not set up between the</w:t>
            </w:r>
          </w:p>
          <w:p>
            <w:pPr>
              <w:spacing w:after="0" w:before="0"/>
            </w:pPr>
            <w:r>
              <w:rPr>
                <w:rFonts w:ascii="Consolas" w:hAnsi="Consolas" w:eastAsia="Consolas"/>
                <w:color w:val="F2F2F2"/>
                <w:sz w:val="19"/>
              </w:rPr>
              <w:t xml:space="preserve">   following node(s): [rac1, rac3].</w:t>
            </w:r>
          </w:p>
          <w:p>
            <w:pPr>
              <w:spacing w:after="0" w:before="0"/>
            </w:pPr>
            <w:r>
              <w:rPr>
                <w:rFonts w:ascii="Consolas" w:hAnsi="Consolas" w:eastAsia="Consolas"/>
                <w:color w:val="F2F2F2"/>
                <w:sz w:val="19"/>
              </w:rPr>
              <w:t>[FATAL] [DBT-14505] Oracle RAC software is not present on nodes ([rac3])</w:t>
            </w:r>
          </w:p>
          <w:p>
            <w:pPr>
              <w:spacing w:after="0" w:before="0"/>
            </w:pPr>
            <w:r>
              <w:rPr>
                <w:rFonts w:ascii="Consolas" w:hAnsi="Consolas" w:eastAsia="Consolas"/>
                <w:color w:val="F2F2F2"/>
                <w:sz w:val="19"/>
              </w:rPr>
              <w:t xml:space="preserve">   selected for configuration.</w:t>
            </w:r>
          </w:p>
          <w:p>
            <w:pPr>
              <w:spacing w:after="0" w:before="0"/>
            </w:pPr>
            <w:r>
              <w:rPr>
                <w:rFonts w:ascii="Consolas" w:hAnsi="Consolas" w:eastAsia="Consolas"/>
                <w:color w:val="F2F2F2"/>
                <w:sz w:val="19"/>
              </w:rPr>
              <w:t xml:space="preserve">   ACTION: Install Oracle RAC software on all the selected nodes before doing</w:t>
            </w:r>
          </w:p>
          <w:p>
            <w:pPr>
              <w:spacing w:after="0" w:before="0"/>
            </w:pPr>
            <w:r>
              <w:rPr>
                <w:rFonts w:ascii="Consolas" w:hAnsi="Consolas" w:eastAsia="Consolas"/>
                <w:color w:val="F2F2F2"/>
                <w:sz w:val="19"/>
              </w:rPr>
              <w:t xml:space="preserve">           database configuration.</w:t>
            </w:r>
          </w:p>
          <w:p>
            <w:pPr>
              <w:spacing w:after="0" w:before="0"/>
            </w:pPr>
            <w:r>
              <w:rPr>
                <w:rFonts w:ascii="Consolas" w:hAnsi="Consolas" w:eastAsia="Consolas"/>
                <w:color w:val="F2F2F2"/>
                <w:sz w:val="19"/>
              </w:rPr>
              <w:t>[FATAL] [DBT-14105] The specified node(s) (rac3) is not configured with Oracle</w:t>
            </w:r>
          </w:p>
          <w:p>
            <w:pPr>
              <w:spacing w:after="0" w:before="0"/>
            </w:pPr>
            <w:r>
              <w:rPr>
                <w:rFonts w:ascii="Consolas" w:hAnsi="Consolas" w:eastAsia="Consolas"/>
                <w:color w:val="F2F2F2"/>
                <w:sz w:val="19"/>
              </w:rPr>
              <w:t xml:space="preserve">   Grid Infrastructure.</w:t>
            </w:r>
          </w:p>
          <w:p>
            <w:pPr>
              <w:spacing w:after="0" w:before="0"/>
            </w:pPr>
            <w:r>
              <w:rPr>
                <w:rFonts w:ascii="Consolas" w:hAnsi="Consolas" w:eastAsia="Consolas"/>
                <w:color w:val="F2F2F2"/>
                <w:sz w:val="19"/>
              </w:rPr>
              <w:t xml:space="preserve">   CAUSE: RAC database creation can only be done on nodes that are configured</w:t>
            </w:r>
          </w:p>
          <w:p>
            <w:pPr>
              <w:spacing w:after="0" w:before="0"/>
            </w:pPr>
            <w:r>
              <w:rPr>
                <w:rFonts w:ascii="Consolas" w:hAnsi="Consolas" w:eastAsia="Consolas"/>
                <w:color w:val="F2F2F2"/>
                <w:sz w:val="19"/>
              </w:rPr>
              <w:t xml:space="preserve">          with Oracle Grid Infrastructure.</w:t>
            </w:r>
          </w:p>
          <w:p>
            <w:pPr>
              <w:spacing w:after="0" w:before="0"/>
            </w:pPr>
            <w:r>
              <w:rPr>
                <w:rFonts w:ascii="Consolas" w:hAnsi="Consolas" w:eastAsia="Consolas"/>
                <w:color w:val="F2F2F2"/>
                <w:sz w:val="19"/>
              </w:rPr>
              <w:t>[FATAL] [DBT-14104] Some of the nodes (rac3) are not accessible.</w:t>
            </w:r>
          </w:p>
          <w:p>
            <w:pPr>
              <w:spacing w:after="0" w:before="0"/>
            </w:pPr>
            <w:r>
              <w:rPr>
                <w:rFonts w:ascii="Consolas" w:hAnsi="Consolas" w:eastAsia="Consolas"/>
                <w:color w:val="F2F2F2"/>
                <w:sz w:val="19"/>
              </w:rPr>
              <w:t xml:space="preserve">   ACTION: Ensure that all the nodes specified for database creation are</w:t>
            </w:r>
          </w:p>
          <w:p>
            <w:pPr>
              <w:spacing w:after="0" w:before="0"/>
            </w:pPr>
            <w:r>
              <w:rPr>
                <w:rFonts w:ascii="Consolas" w:hAnsi="Consolas" w:eastAsia="Consolas"/>
                <w:color w:val="F2F2F2"/>
                <w:sz w:val="19"/>
              </w:rPr>
              <w:t xml:space="preserve">           accessible.</w:t>
            </w:r>
          </w:p>
          <w:p>
            <w:pPr>
              <w:spacing w:after="0" w:before="0"/>
            </w:pPr>
            <w:r>
              <w:rPr>
                <w:rFonts w:ascii="Consolas" w:hAnsi="Consolas" w:eastAsia="Consolas"/>
                <w:color w:val="F2F2F2"/>
                <w:sz w:val="19"/>
              </w:rPr>
              <w:t xml:space="preserve">                                                               (8.9초 소요)</w:t>
            </w:r>
          </w:p>
        </w:tc>
      </w:tr>
    </w:tbl>
    <w:p/>
    <w:p>
      <w:r>
        <w:rPr>
          <w:rFonts w:ascii="맑은 고딕" w:hAnsi="맑은 고딕" w:eastAsia="맑은 고딕"/>
          <w:sz w:val="21"/>
        </w:rPr>
        <w:t>8.9 초 만에 다섯 개의 메시지를 내고 중단했다. 아무것도 만들지 않았다.</w:t>
      </w:r>
    </w:p>
    <w:p>
      <w:pPr>
        <w:pStyle w:val="Heading3"/>
      </w:pPr>
      <w:r>
        <w:t>11.3.2 다섯 메시지를 순서대로 읽기</w:t>
      </w:r>
    </w:p>
    <w:p>
      <w:r>
        <w:rPr>
          <w:rFonts w:ascii="맑은 고딕" w:hAnsi="맑은 고딕" w:eastAsia="맑은 고딕"/>
          <w:sz w:val="21"/>
        </w:rPr>
        <w:t>메시지가 많다고 당황할 필요가 없다. 검사 순서를 따라 읽으면 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메시지</w:t>
            </w:r>
          </w:p>
        </w:tc>
        <w:tc>
          <w:tcPr>
            <w:tcW w:type="dxa" w:w="2880"/>
            <w:shd w:val="clear" w:color="auto" w:fill="D9E1F2"/>
          </w:tcPr>
          <w:p>
            <w:r>
              <w:rPr>
                <w:rFonts w:ascii="맑은 고딕" w:hAnsi="맑은 고딕" w:eastAsia="맑은 고딕"/>
                <w:b/>
                <w:sz w:val="19"/>
              </w:rPr>
              <w:t>무엇을 검사했나</w:t>
            </w:r>
          </w:p>
        </w:tc>
        <w:tc>
          <w:tcPr>
            <w:tcW w:type="dxa" w:w="2880"/>
            <w:shd w:val="clear" w:color="auto" w:fill="D9E1F2"/>
          </w:tcPr>
          <w:p>
            <w:r>
              <w:rPr>
                <w:rFonts w:ascii="맑은 고딕" w:hAnsi="맑은 고딕" w:eastAsia="맑은 고딕"/>
                <w:b/>
                <w:sz w:val="19"/>
              </w:rPr>
              <w:t>판정</w:t>
            </w:r>
          </w:p>
        </w:tc>
      </w:tr>
      <w:tr>
        <w:tc>
          <w:tcPr>
            <w:tcW w:type="dxa" w:w="2880"/>
          </w:tcPr>
          <w:p>
            <w:r>
              <w:rPr>
                <w:rFonts w:ascii="맑은 고딕" w:hAnsi="맑은 고딕" w:eastAsia="맑은 고딕"/>
                <w:sz w:val="19"/>
              </w:rPr>
              <w:t>DBT-01402</w:t>
            </w:r>
          </w:p>
        </w:tc>
        <w:tc>
          <w:tcPr>
            <w:tcW w:type="dxa" w:w="2880"/>
          </w:tcPr>
          <w:p>
            <w:r>
              <w:rPr>
                <w:rFonts w:ascii="맑은 고딕" w:hAnsi="맑은 고딕" w:eastAsia="맑은 고딕"/>
                <w:sz w:val="19"/>
              </w:rPr>
              <w:t>Grid 의 서버 풀에 그 노드가 있는가</w:t>
            </w:r>
          </w:p>
        </w:tc>
        <w:tc>
          <w:tcPr>
            <w:tcW w:type="dxa" w:w="2880"/>
          </w:tcPr>
          <w:p>
            <w:r>
              <w:rPr>
                <w:rFonts w:ascii="맑은 고딕" w:hAnsi="맑은 고딕" w:eastAsia="맑은 고딕"/>
                <w:sz w:val="19"/>
              </w:rPr>
              <w:t>확인 불가 (경고)</w:t>
            </w:r>
          </w:p>
        </w:tc>
      </w:tr>
      <w:tr>
        <w:tc>
          <w:tcPr>
            <w:tcW w:type="dxa" w:w="2880"/>
          </w:tcPr>
          <w:p>
            <w:r>
              <w:rPr>
                <w:rFonts w:ascii="맑은 고딕" w:hAnsi="맑은 고딕" w:eastAsia="맑은 고딕"/>
                <w:sz w:val="19"/>
              </w:rPr>
              <w:t>INS-06006</w:t>
            </w:r>
          </w:p>
        </w:tc>
        <w:tc>
          <w:tcPr>
            <w:tcW w:type="dxa" w:w="2880"/>
          </w:tcPr>
          <w:p>
            <w:r>
              <w:rPr>
                <w:rFonts w:ascii="맑은 고딕" w:hAnsi="맑은 고딕" w:eastAsia="맑은 고딕"/>
                <w:sz w:val="19"/>
              </w:rPr>
              <w:t>노드 간 암호 없는 SSH 가 되는가</w:t>
            </w:r>
          </w:p>
        </w:tc>
        <w:tc>
          <w:tcPr>
            <w:tcW w:type="dxa" w:w="2880"/>
          </w:tcPr>
          <w:p>
            <w:r>
              <w:rPr>
                <w:rFonts w:ascii="맑은 고딕" w:hAnsi="맑은 고딕" w:eastAsia="맑은 고딕"/>
                <w:sz w:val="19"/>
              </w:rPr>
              <w:t>안 됨</w:t>
            </w:r>
          </w:p>
        </w:tc>
      </w:tr>
      <w:tr>
        <w:tc>
          <w:tcPr>
            <w:tcW w:type="dxa" w:w="2880"/>
          </w:tcPr>
          <w:p>
            <w:r>
              <w:rPr>
                <w:rFonts w:ascii="맑은 고딕" w:hAnsi="맑은 고딕" w:eastAsia="맑은 고딕"/>
                <w:sz w:val="19"/>
              </w:rPr>
              <w:t>DBT-14505</w:t>
            </w:r>
          </w:p>
        </w:tc>
        <w:tc>
          <w:tcPr>
            <w:tcW w:type="dxa" w:w="2880"/>
          </w:tcPr>
          <w:p>
            <w:r>
              <w:rPr>
                <w:rFonts w:ascii="맑은 고딕" w:hAnsi="맑은 고딕" w:eastAsia="맑은 고딕"/>
                <w:sz w:val="19"/>
              </w:rPr>
              <w:t>그 노드에 RAC 소프트웨어가 있는가</w:t>
            </w:r>
          </w:p>
        </w:tc>
        <w:tc>
          <w:tcPr>
            <w:tcW w:type="dxa" w:w="2880"/>
          </w:tcPr>
          <w:p>
            <w:r>
              <w:rPr>
                <w:rFonts w:ascii="맑은 고딕" w:hAnsi="맑은 고딕" w:eastAsia="맑은 고딕"/>
                <w:sz w:val="19"/>
              </w:rPr>
              <w:t>없음</w:t>
            </w:r>
          </w:p>
        </w:tc>
      </w:tr>
      <w:tr>
        <w:tc>
          <w:tcPr>
            <w:tcW w:type="dxa" w:w="2880"/>
          </w:tcPr>
          <w:p>
            <w:r>
              <w:rPr>
                <w:rFonts w:ascii="맑은 고딕" w:hAnsi="맑은 고딕" w:eastAsia="맑은 고딕"/>
                <w:sz w:val="19"/>
              </w:rPr>
              <w:t>DBT-14105</w:t>
            </w:r>
          </w:p>
        </w:tc>
        <w:tc>
          <w:tcPr>
            <w:tcW w:type="dxa" w:w="2880"/>
          </w:tcPr>
          <w:p>
            <w:r>
              <w:rPr>
                <w:rFonts w:ascii="맑은 고딕" w:hAnsi="맑은 고딕" w:eastAsia="맑은 고딕"/>
                <w:sz w:val="19"/>
              </w:rPr>
              <w:t>그 노드가 Grid Infrastructure 로 구성되어 있는가</w:t>
            </w:r>
          </w:p>
        </w:tc>
        <w:tc>
          <w:tcPr>
            <w:tcW w:type="dxa" w:w="2880"/>
          </w:tcPr>
          <w:p>
            <w:r>
              <w:rPr>
                <w:rFonts w:ascii="맑은 고딕" w:hAnsi="맑은 고딕" w:eastAsia="맑은 고딕"/>
                <w:sz w:val="19"/>
              </w:rPr>
              <w:t>안 됨</w:t>
            </w:r>
          </w:p>
        </w:tc>
      </w:tr>
      <w:tr>
        <w:tc>
          <w:tcPr>
            <w:tcW w:type="dxa" w:w="2880"/>
          </w:tcPr>
          <w:p>
            <w:r>
              <w:rPr>
                <w:rFonts w:ascii="맑은 고딕" w:hAnsi="맑은 고딕" w:eastAsia="맑은 고딕"/>
                <w:sz w:val="19"/>
              </w:rPr>
              <w:t>DBT-14104</w:t>
            </w:r>
          </w:p>
        </w:tc>
        <w:tc>
          <w:tcPr>
            <w:tcW w:type="dxa" w:w="2880"/>
          </w:tcPr>
          <w:p>
            <w:r>
              <w:rPr>
                <w:rFonts w:ascii="맑은 고딕" w:hAnsi="맑은 고딕" w:eastAsia="맑은 고딕"/>
                <w:sz w:val="19"/>
              </w:rPr>
              <w:t>그 노드에 접근할 수 있는가</w:t>
            </w:r>
          </w:p>
        </w:tc>
        <w:tc>
          <w:tcPr>
            <w:tcW w:type="dxa" w:w="2880"/>
          </w:tcPr>
          <w:p>
            <w:r>
              <w:rPr>
                <w:rFonts w:ascii="맑은 고딕" w:hAnsi="맑은 고딕" w:eastAsia="맑은 고딕"/>
                <w:sz w:val="19"/>
              </w:rPr>
              <w:t>안 됨</w:t>
            </w:r>
          </w:p>
        </w:tc>
      </w:tr>
    </w:tbl>
    <w:p/>
    <w:p>
      <w:r>
        <w:rPr>
          <w:rFonts w:ascii="맑은 고딕" w:hAnsi="맑은 고딕" w:eastAsia="맑은 고딕"/>
          <w:sz w:val="21"/>
        </w:rPr>
        <w:t>다섯 가지 검사가 모두 같은 원인 하나를 가리킨다. rac3 이라는 노드가 존재하지 않는다는 것이다.</w:t>
      </w:r>
    </w:p>
    <w:p>
      <w:r>
        <w:rPr>
          <w:rFonts w:ascii="맑은 고딕" w:hAnsi="맑은 고딕" w:eastAsia="맑은 고딕"/>
          <w:sz w:val="21"/>
        </w:rPr>
        <w:t>첫 번째만 경고이고 나머지 넷은 FATAL 이다. 하나라도 FATAL 이면 진행하지 않는다.</w:t>
      </w:r>
    </w:p>
    <w:p>
      <w:r>
        <w:rPr>
          <w:rFonts w:ascii="맑은 고딕" w:hAnsi="맑은 고딕" w:eastAsia="맑은 고딕"/>
          <w:sz w:val="21"/>
        </w:rPr>
        <w:t>이런 설계가 실무에서 도움이 된다. 아무것도 만들지 않고 멈추므로 잔여물이 남지 않는다. 이 오류를 만나면 그냥 인자를 고쳐 다시 실행하면 된다.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노드 이름을 확인하는 방법</w:t>
            </w:r>
          </w:p>
          <w:p>
            <w:pPr>
              <w:spacing w:after="20"/>
            </w:pPr>
            <w:r>
              <w:rPr>
                <w:rFonts w:ascii="맑은 고딕" w:hAnsi="맑은 고딕" w:eastAsia="맑은 고딕"/>
                <w:sz w:val="20"/>
              </w:rPr>
              <w:t>dbca 에 넣을 노드 이름은 Grid 가 아는 이름이어야 한다. OS 의 호스트명이나 /etc/hosts 의 별칭이 아니다.</w:t>
            </w:r>
          </w:p>
          <w:p>
            <w:pPr>
              <w:spacing w:after="20"/>
            </w:pPr>
            <w:r>
              <w:rPr>
                <w:rFonts w:ascii="맑은 고딕" w:hAnsi="맑은 고딕" w:eastAsia="맑은 고딕"/>
                <w:sz w:val="20"/>
              </w:rPr>
              <w:t>확인은 olsnodes 다. 이 랩에서는 rac1 과 rac2 다.</w:t>
            </w:r>
          </w:p>
          <w:p>
            <w:pPr>
              <w:spacing w:after="20"/>
            </w:pPr>
            <w:r>
              <w:rPr>
                <w:rFonts w:ascii="맑은 고딕" w:hAnsi="맑은 고딕" w:eastAsia="맑은 고딕"/>
                <w:sz w:val="20"/>
              </w:rPr>
              <w:t>흔한 실수가 FQDN 을 쓰는 것이다. rac1.localdomain 처럼 쓰면 olsnodes 의 rac1 과 일치하지 않아 같은 오류가 난다.</w:t>
            </w:r>
          </w:p>
          <w:p>
            <w:pPr>
              <w:spacing w:after="20"/>
            </w:pPr>
            <w:r>
              <w:rPr>
                <w:rFonts w:ascii="맑은 고딕" w:hAnsi="맑은 고딕" w:eastAsia="맑은 고딕"/>
                <w:sz w:val="20"/>
              </w:rPr>
              <w:t>또 다른 실수는 인스턴스 이름과 노드 이름을 섞는 것이다. -nodelist 에는 노드 이름(rac1)을, -sid 에는 인스턴스 접두어(testdb)를 넣는다.</w:t>
            </w:r>
          </w:p>
        </w:tc>
      </w:tr>
    </w:tbl>
    <w:p/>
    <w:p>
      <w:pPr>
        <w:pStyle w:val="Heading2"/>
      </w:pPr>
      <w:r>
        <w:t>11.4 dbca -silent 실행</w:t>
      </w:r>
    </w:p>
    <w:p>
      <w:pPr>
        <w:pStyle w:val="Heading3"/>
      </w:pPr>
      <w:r>
        <w:t>11.4.1 실행 명령</w:t>
      </w:r>
    </w:p>
    <w:p>
      <w:r>
        <w:rPr>
          <w:rFonts w:ascii="맑은 고딕" w:hAnsi="맑은 고딕" w:eastAsia="맑은 고딕"/>
          <w:sz w:val="21"/>
        </w:rPr>
        <w:t>인자를 모두 갖춘 명령은 이렇다.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[oracle@rac1 ~]$ dbca -silent -createDatabase \</w:t>
            </w:r>
          </w:p>
          <w:p>
            <w:pPr>
              <w:spacing w:after="0" w:before="0"/>
            </w:pPr>
            <w:r>
              <w:rPr>
                <w:rFonts w:ascii="Consolas" w:hAnsi="Consolas" w:eastAsia="Consolas"/>
                <w:color w:val="F2F2F2"/>
                <w:sz w:val="19"/>
              </w:rPr>
              <w:t>&gt;   -templateName General_Purpose.dbc \</w:t>
            </w:r>
          </w:p>
          <w:p>
            <w:pPr>
              <w:spacing w:after="0" w:before="0"/>
            </w:pPr>
            <w:r>
              <w:rPr>
                <w:rFonts w:ascii="Consolas" w:hAnsi="Consolas" w:eastAsia="Consolas"/>
                <w:color w:val="F2F2F2"/>
                <w:sz w:val="19"/>
              </w:rPr>
              <w:t>&gt;   -gdbName testdb -sid testdb \</w:t>
            </w:r>
          </w:p>
          <w:p>
            <w:pPr>
              <w:spacing w:after="0" w:before="0"/>
            </w:pPr>
            <w:r>
              <w:rPr>
                <w:rFonts w:ascii="Consolas" w:hAnsi="Consolas" w:eastAsia="Consolas"/>
                <w:color w:val="F2F2F2"/>
                <w:sz w:val="19"/>
              </w:rPr>
              <w:t>&gt;   -databaseConfigType RAC -adminManaged -nodelist rac1,rac2 \</w:t>
            </w:r>
          </w:p>
          <w:p>
            <w:pPr>
              <w:spacing w:after="0" w:before="0"/>
            </w:pPr>
            <w:r>
              <w:rPr>
                <w:rFonts w:ascii="Consolas" w:hAnsi="Consolas" w:eastAsia="Consolas"/>
                <w:color w:val="F2F2F2"/>
                <w:sz w:val="19"/>
              </w:rPr>
              <w:t>&gt;   -storageType ASM -diskGroupName DATA \</w:t>
            </w:r>
          </w:p>
          <w:p>
            <w:pPr>
              <w:spacing w:after="0" w:before="0"/>
            </w:pPr>
            <w:r>
              <w:rPr>
                <w:rFonts w:ascii="Consolas" w:hAnsi="Consolas" w:eastAsia="Consolas"/>
                <w:color w:val="F2F2F2"/>
                <w:sz w:val="19"/>
              </w:rPr>
              <w:t>&gt;   -recoveryAreaDestination '+FRA' -recoveryAreaSize 5000 \</w:t>
            </w:r>
          </w:p>
          <w:p>
            <w:pPr>
              <w:spacing w:after="0" w:before="0"/>
            </w:pPr>
            <w:r>
              <w:rPr>
                <w:rFonts w:ascii="Consolas" w:hAnsi="Consolas" w:eastAsia="Consolas"/>
                <w:color w:val="F2F2F2"/>
                <w:sz w:val="19"/>
              </w:rPr>
              <w:t>&gt;   -createAsContainerDatabase true -pdbName testpdb \</w:t>
            </w:r>
          </w:p>
          <w:p>
            <w:pPr>
              <w:spacing w:after="0" w:before="0"/>
            </w:pPr>
            <w:r>
              <w:rPr>
                <w:rFonts w:ascii="Consolas" w:hAnsi="Consolas" w:eastAsia="Consolas"/>
                <w:color w:val="F2F2F2"/>
                <w:sz w:val="19"/>
              </w:rPr>
              <w:t>&gt;   -sysPassword Oracle_4U -systemPassword Oracle_4U -pdbAdminPassword Oracle_4U \</w:t>
            </w:r>
          </w:p>
          <w:p>
            <w:pPr>
              <w:spacing w:after="0" w:before="0"/>
            </w:pPr>
            <w:r>
              <w:rPr>
                <w:rFonts w:ascii="Consolas" w:hAnsi="Consolas" w:eastAsia="Consolas"/>
                <w:color w:val="F2F2F2"/>
                <w:sz w:val="19"/>
              </w:rPr>
              <w:t>&gt;   -totalMemory 800 -redoLogFileSize 20 \</w:t>
            </w:r>
          </w:p>
          <w:p>
            <w:pPr>
              <w:spacing w:after="0" w:before="0"/>
            </w:pPr>
            <w:r>
              <w:rPr>
                <w:rFonts w:ascii="Consolas" w:hAnsi="Consolas" w:eastAsia="Consolas"/>
                <w:color w:val="F2F2F2"/>
                <w:sz w:val="19"/>
              </w:rPr>
              <w:t>&gt;   -emConfiguration NONE -sampleSchema false \</w:t>
            </w:r>
          </w:p>
          <w:p>
            <w:pPr>
              <w:spacing w:after="0" w:before="0"/>
            </w:pPr>
            <w:r>
              <w:rPr>
                <w:rFonts w:ascii="Consolas" w:hAnsi="Consolas" w:eastAsia="Consolas"/>
                <w:color w:val="F2F2F2"/>
                <w:sz w:val="19"/>
              </w:rPr>
              <w:t>&gt;   -ignorePreReqs</w:t>
            </w:r>
          </w:p>
        </w:tc>
      </w:tr>
    </w:tbl>
    <w:p/>
    <w:p>
      <w:r>
        <w:rPr>
          <w:rFonts w:ascii="맑은 고딕" w:hAnsi="맑은 고딕" w:eastAsia="맑은 고딕"/>
          <w:sz w:val="21"/>
        </w:rPr>
        <w:t>몇 가지 선택의 이유를 밝혀 둔다.</w:t>
      </w:r>
    </w:p>
    <w:p>
      <w:r>
        <w:rPr>
          <w:rFonts w:ascii="Consolas" w:hAnsi="Consolas" w:eastAsia="Consolas" w:cs="Consolas"/>
          <w:sz w:val="20"/>
        </w:rPr>
        <w:t xml:space="preserve">-totalMemory 800</w:t>
      </w:r>
      <w:r>
        <w:rPr>
          <w:rFonts w:ascii="맑은 고딕" w:hAnsi="맑은 고딕" w:eastAsia="맑은 고딕"/>
          <w:sz w:val="21"/>
        </w:rPr>
        <w:t xml:space="preserve"> 은 작다. 운영에서는 이렇게 쓰지 않는다. 이 랩의 노드 메모리가 8.6GB 이고 racdb 가 이미 상당 부분을 쓰고 있어 새 데이터베이스에 줄 여유가 크지 않기 때문이다.</w:t>
      </w:r>
    </w:p>
    <w:p>
      <w:r>
        <w:rPr>
          <w:rFonts w:ascii="Consolas" w:hAnsi="Consolas" w:eastAsia="Consolas" w:cs="Consolas"/>
          <w:sz w:val="20"/>
        </w:rPr>
        <w:t xml:space="preserve">-redoLogFileSize 20</w:t>
      </w:r>
      <w:r>
        <w:rPr>
          <w:rFonts w:ascii="맑은 고딕" w:hAnsi="맑은 고딕" w:eastAsia="맑은 고딕"/>
          <w:sz w:val="21"/>
        </w:rPr>
        <w:t xml:space="preserve"> 도 작다. 기본값은 200MB 인데 20MB 로 줄여 생성 시간과 공간을 아꼈다.</w:t>
      </w:r>
    </w:p>
    <w:p>
      <w:r>
        <w:rPr>
          <w:rFonts w:ascii="Consolas" w:hAnsi="Consolas" w:eastAsia="Consolas" w:cs="Consolas"/>
          <w:sz w:val="20"/>
        </w:rPr>
        <w:t xml:space="preserve">-emConfiguration NONE</w:t>
      </w:r>
      <w:r>
        <w:rPr>
          <w:rFonts w:ascii="맑은 고딕" w:hAnsi="맑은 고딕" w:eastAsia="맑은 고딕"/>
          <w:sz w:val="21"/>
        </w:rPr>
        <w:t xml:space="preserve"> 과 </w:t>
      </w:r>
      <w:r>
        <w:rPr>
          <w:rFonts w:ascii="Consolas" w:hAnsi="Consolas" w:eastAsia="Consolas" w:cs="Consolas"/>
          <w:sz w:val="20"/>
        </w:rPr>
        <w:t xml:space="preserve">-sampleSchema false</w:t>
      </w:r>
      <w:r>
        <w:rPr>
          <w:rFonts w:ascii="맑은 고딕" w:hAnsi="맑은 고딕" w:eastAsia="맑은 고딕"/>
          <w:sz w:val="21"/>
        </w:rPr>
        <w:t xml:space="preserve"> 는 생성 시간을 줄이려는 것이다. EM Express 구성과 샘플 스키마는 이 장의 학습 목표와 무관하다.</w:t>
      </w:r>
    </w:p>
    <w:p>
      <w:pPr>
        <w:pStyle w:val="Heading3"/>
      </w:pPr>
      <w:r>
        <w:t>11.4.2 진행 과정</w:t>
      </w:r>
    </w:p>
    <w:p>
      <w:r>
        <w:rPr>
          <w:rFonts w:ascii="맑은 고딕" w:hAnsi="맑은 고딕" w:eastAsia="맑은 고딕"/>
          <w:sz w:val="21"/>
        </w:rPr>
        <w:t>실행하면 진행률이 단계별로 출력된다.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Prepare for db operation</w:t>
            </w:r>
          </w:p>
          <w:p>
            <w:pPr>
              <w:spacing w:after="0" w:before="0"/>
            </w:pPr>
            <w:r>
              <w:rPr>
                <w:rFonts w:ascii="Consolas" w:hAnsi="Consolas" w:eastAsia="Consolas"/>
                <w:color w:val="F2F2F2"/>
                <w:sz w:val="19"/>
              </w:rPr>
              <w:t>7% complete</w:t>
            </w:r>
          </w:p>
          <w:p>
            <w:pPr>
              <w:spacing w:after="0" w:before="0"/>
            </w:pPr>
            <w:r>
              <w:rPr>
                <w:rFonts w:ascii="Consolas" w:hAnsi="Consolas" w:eastAsia="Consolas"/>
                <w:color w:val="F2F2F2"/>
                <w:sz w:val="19"/>
              </w:rPr>
              <w:t>Copying database files</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Creating and starting Oracle instance</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Creating cluster database views</w:t>
            </w:r>
          </w:p>
          <w:p>
            <w:pPr>
              <w:spacing w:after="0" w:before="0"/>
            </w:pPr>
            <w:r>
              <w:rPr>
                <w:rFonts w:ascii="Consolas" w:hAnsi="Consolas" w:eastAsia="Consolas"/>
                <w:color w:val="F2F2F2"/>
                <w:sz w:val="19"/>
              </w:rPr>
              <w:t>41% complete</w:t>
            </w:r>
          </w:p>
          <w:p>
            <w:pPr>
              <w:spacing w:after="0" w:before="0"/>
            </w:pPr>
            <w:r>
              <w:rPr>
                <w:rFonts w:ascii="Consolas" w:hAnsi="Consolas" w:eastAsia="Consolas"/>
                <w:color w:val="F2F2F2"/>
                <w:sz w:val="19"/>
              </w:rPr>
              <w:t>53% complete</w:t>
            </w:r>
          </w:p>
          <w:p>
            <w:pPr>
              <w:spacing w:after="0" w:before="0"/>
            </w:pPr>
            <w:r>
              <w:rPr>
                <w:rFonts w:ascii="Consolas" w:hAnsi="Consolas" w:eastAsia="Consolas"/>
                <w:color w:val="F2F2F2"/>
                <w:sz w:val="19"/>
              </w:rPr>
              <w:t>Completing Database Creation</w:t>
            </w:r>
          </w:p>
          <w:p>
            <w:pPr>
              <w:spacing w:after="0" w:before="0"/>
            </w:pPr>
            <w:r>
              <w:rPr>
                <w:rFonts w:ascii="Consolas" w:hAnsi="Consolas" w:eastAsia="Consolas"/>
                <w:color w:val="F2F2F2"/>
                <w:sz w:val="19"/>
              </w:rPr>
              <w:t>57% complete</w:t>
            </w:r>
          </w:p>
          <w:p>
            <w:pPr>
              <w:spacing w:after="0" w:before="0"/>
            </w:pPr>
            <w:r>
              <w:rPr>
                <w:rFonts w:ascii="Consolas" w:hAnsi="Consolas" w:eastAsia="Consolas"/>
                <w:color w:val="F2F2F2"/>
                <w:sz w:val="19"/>
              </w:rPr>
              <w:t>59% complete</w:t>
            </w:r>
          </w:p>
          <w:p>
            <w:pPr>
              <w:spacing w:after="0" w:before="0"/>
            </w:pPr>
            <w:r>
              <w:rPr>
                <w:rFonts w:ascii="Consolas" w:hAnsi="Consolas" w:eastAsia="Consolas"/>
                <w:color w:val="F2F2F2"/>
                <w:sz w:val="19"/>
              </w:rPr>
              <w:t>60% complete</w:t>
            </w:r>
          </w:p>
          <w:p>
            <w:pPr>
              <w:spacing w:after="0" w:before="0"/>
            </w:pPr>
            <w:r>
              <w:rPr>
                <w:rFonts w:ascii="Consolas" w:hAnsi="Consolas" w:eastAsia="Consolas"/>
                <w:color w:val="F2F2F2"/>
                <w:sz w:val="19"/>
              </w:rPr>
              <w:t>Creating Pluggable Databases</w:t>
            </w:r>
          </w:p>
          <w:p>
            <w:pPr>
              <w:spacing w:after="0" w:before="0"/>
            </w:pPr>
            <w:r>
              <w:rPr>
                <w:rFonts w:ascii="Consolas" w:hAnsi="Consolas" w:eastAsia="Consolas"/>
                <w:color w:val="F2F2F2"/>
                <w:sz w:val="19"/>
              </w:rPr>
              <w:t>64% complete</w:t>
            </w:r>
          </w:p>
          <w:p>
            <w:pPr>
              <w:spacing w:after="0" w:before="0"/>
            </w:pPr>
            <w:r>
              <w:rPr>
                <w:rFonts w:ascii="Consolas" w:hAnsi="Consolas" w:eastAsia="Consolas"/>
                <w:color w:val="F2F2F2"/>
                <w:sz w:val="19"/>
              </w:rPr>
              <w:t>80% complete</w:t>
            </w:r>
          </w:p>
          <w:p>
            <w:pPr>
              <w:spacing w:after="0" w:before="0"/>
            </w:pPr>
            <w:r>
              <w:rPr>
                <w:rFonts w:ascii="Consolas" w:hAnsi="Consolas" w:eastAsia="Consolas"/>
                <w:color w:val="F2F2F2"/>
                <w:sz w:val="19"/>
              </w:rPr>
              <w:t>Executing Post Configuration Actions</w:t>
            </w:r>
          </w:p>
          <w:p>
            <w:pPr>
              <w:spacing w:after="0" w:before="0"/>
            </w:pPr>
            <w:r>
              <w:rPr>
                <w:rFonts w:ascii="Consolas" w:hAnsi="Consolas" w:eastAsia="Consolas"/>
                <w:color w:val="F2F2F2"/>
                <w:sz w:val="19"/>
              </w:rPr>
              <w:t>100% complete</w:t>
            </w:r>
          </w:p>
          <w:p>
            <w:pPr>
              <w:spacing w:after="0" w:before="0"/>
            </w:pPr>
            <w:r>
              <w:rPr>
                <w:rFonts w:ascii="Consolas" w:hAnsi="Consolas" w:eastAsia="Consolas"/>
                <w:color w:val="F2F2F2"/>
                <w:sz w:val="19"/>
              </w:rPr>
              <w:t>Database creation complete. For details check the logfiles at:</w:t>
            </w:r>
          </w:p>
          <w:p>
            <w:pPr>
              <w:spacing w:after="0" w:before="0"/>
            </w:pPr>
            <w:r>
              <w:rPr>
                <w:rFonts w:ascii="Consolas" w:hAnsi="Consolas" w:eastAsia="Consolas"/>
                <w:color w:val="F2F2F2"/>
                <w:sz w:val="19"/>
              </w:rPr>
              <w:t xml:space="preserve"> /u01/app/oracle/cfgtoollogs/dbca/testdb.</w:t>
            </w:r>
          </w:p>
        </w:tc>
      </w:tr>
    </w:tbl>
    <w:p/>
    <w:p>
      <w:r>
        <w:rPr>
          <w:rFonts w:ascii="맑은 고딕" w:hAnsi="맑은 고딕" w:eastAsia="맑은 고딕"/>
          <w:sz w:val="21"/>
        </w:rPr>
        <w:t>단계 이름이 무엇을 하고 있는지 알려 준다.</w:t>
      </w:r>
    </w:p>
    <w:p>
      <w:r>
        <w:rPr>
          <w:rFonts w:ascii="Consolas" w:hAnsi="Consolas" w:eastAsia="Consolas" w:cs="Consolas"/>
          <w:sz w:val="20"/>
        </w:rPr>
        <w:t xml:space="preserve">Copying database files</w:t>
      </w:r>
      <w:r>
        <w:rPr>
          <w:rFonts w:ascii="맑은 고딕" w:hAnsi="맑은 고딕" w:eastAsia="맑은 고딕"/>
          <w:sz w:val="21"/>
        </w:rPr>
        <w:t xml:space="preserve"> 가 가장 길다. 씨앗 데이터베이스의 데이터파일을 +DATA 로 복사하는 단계이며 I/O 가 집중된다.</w:t>
      </w:r>
    </w:p>
    <w:p>
      <w:r>
        <w:rPr>
          <w:rFonts w:ascii="Consolas" w:hAnsi="Consolas" w:eastAsia="Consolas" w:cs="Consolas"/>
          <w:sz w:val="20"/>
        </w:rPr>
        <w:t xml:space="preserve">Creating cluster database views</w:t>
      </w:r>
      <w:r>
        <w:rPr>
          <w:rFonts w:ascii="맑은 고딕" w:hAnsi="맑은 고딕" w:eastAsia="맑은 고딕"/>
          <w:sz w:val="21"/>
        </w:rPr>
        <w:t xml:space="preserve"> 가 RAC 전용 단계다. GV$ 계열 뷰를 만든다. 단일 인스턴스 생성에는 없다.</w:t>
      </w:r>
    </w:p>
    <w:p>
      <w:r>
        <w:rPr>
          <w:rFonts w:ascii="Consolas" w:hAnsi="Consolas" w:eastAsia="Consolas" w:cs="Consolas"/>
          <w:sz w:val="20"/>
        </w:rPr>
        <w:t xml:space="preserve">Creating Pluggable Databases</w:t>
      </w:r>
      <w:r>
        <w:rPr>
          <w:rFonts w:ascii="맑은 고딕" w:hAnsi="맑은 고딕" w:eastAsia="맑은 고딕"/>
          <w:sz w:val="21"/>
        </w:rPr>
        <w:t xml:space="preserve"> 는 씨앗 PDB 를 복사해 testpdb 를 만든다.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[ 2026-09-04 10:18:12.035 KST ] Prepare for db operation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[ 2026-09-04 10:43:06.643 KST ] Database creation complete.</w:t>
            </w:r>
          </w:p>
        </w:tc>
      </w:tr>
    </w:tbl>
    <w:p/>
    <w:p>
      <w:r>
        <w:rPr>
          <w:rFonts w:ascii="맑은 고딕" w:hAnsi="맑은 고딕" w:eastAsia="맑은 고딕"/>
          <w:sz w:val="21"/>
        </w:rPr>
        <w:t>10:18:12 에 시작해 10:43:06 에 끝났다. 24 분 54 초다.</w:t>
      </w:r>
    </w:p>
    <w:p>
      <w:r>
        <w:rPr>
          <w:rFonts w:ascii="맑은 고딕" w:hAnsi="맑은 고딕" w:eastAsia="맑은 고딕"/>
          <w:sz w:val="21"/>
        </w:rPr>
        <w:t>이 시간은 환경에 따라 크게 달라진다. 실습 환경에서 시간을 잡을 때는 넉넉히 40 분을 배정하는 편이 안전하다.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부하를 감시하며 실행한다</w:t>
            </w:r>
          </w:p>
          <w:p>
            <w:pPr>
              <w:spacing w:after="20"/>
            </w:pPr>
            <w:r>
              <w:rPr>
                <w:rFonts w:ascii="맑은 고딕" w:hAnsi="맑은 고딕" w:eastAsia="맑은 고딕"/>
                <w:sz w:val="20"/>
              </w:rPr>
              <w:t>생성 중 rac1 의 부하를 1 분 간격으로 관찰한 결과는 3.4 에서 7.4 사이였다. 4 vCPU 환경에서 감당할 수 있는 수준이다.</w:t>
            </w:r>
          </w:p>
          <w:p>
            <w:pPr>
              <w:spacing w:after="20"/>
            </w:pPr>
            <w:r>
              <w:rPr>
                <w:rFonts w:ascii="맑은 고딕" w:hAnsi="맑은 고딕" w:eastAsia="맑은 고딕"/>
                <w:sz w:val="20"/>
              </w:rPr>
              <w:t>그러나 같은 명령을 호스트에 다른 가상 머신이 떠 있는 상태로 실행했을 때는 부하가 4.9분에 42.8, 8분에 122.6, 10분에 139.4 까지 올라갔고 양 노드가 축출되어 dbca 가 7% 지점에서 중단되었다.</w:t>
            </w:r>
          </w:p>
          <w:p>
            <w:pPr>
              <w:spacing w:after="20"/>
            </w:pPr>
            <w:r>
              <w:rPr>
                <w:rFonts w:ascii="맑은 고딕" w:hAnsi="맑은 고딕" w:eastAsia="맑은 고딕"/>
                <w:sz w:val="20"/>
              </w:rPr>
              <w:t>차이는 호스트의 여유 CPU 하나뿐이었다. 실습 전에 다른 가상 머신을 내리는 것이 이 장에서 가장 중요한 준비다.</w:t>
            </w:r>
          </w:p>
          <w:p>
            <w:pPr>
              <w:spacing w:after="20"/>
            </w:pPr>
            <w:r>
              <w:rPr>
                <w:rFonts w:ascii="맑은 고딕" w:hAnsi="맑은 고딕" w:eastAsia="맑은 고딕"/>
                <w:sz w:val="20"/>
              </w:rPr>
              <w:t>생성 중에 부하를 감시하고, 일정 값을 넘으면 dbca 를 중단시키는 것도 방법이다. 클러스터가 무너지는 것보다 생성 실패가 낫다.</w:t>
            </w:r>
          </w:p>
        </w:tc>
      </w:tr>
    </w:tbl>
    <w:p/>
    <w:p>
      <w:pPr>
        <w:pStyle w:val="Heading3"/>
      </w:pPr>
      <w:r>
        <w:t>11.4.3 로그는 어디에 남는가</w:t>
      </w:r>
    </w:p>
    <w:p>
      <w:r>
        <w:rPr>
          <w:rFonts w:ascii="맑은 고딕" w:hAnsi="맑은 고딕" w:eastAsia="맑은 고딕"/>
          <w:sz w:val="21"/>
        </w:rPr>
        <w:t>dbca 는 진행 상황을 화면에만 뿌리지 않는다. 파일로도 남긴다.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[oracle@rac1 ~]$ ls /u01/app/oracle/cfgtoollogs/dbca/testdb/</w:t>
            </w:r>
          </w:p>
          <w:p>
            <w:pPr>
              <w:spacing w:after="0" w:before="0"/>
            </w:pPr>
            <w:r>
              <w:rPr>
                <w:rFonts w:ascii="Consolas" w:hAnsi="Consolas" w:eastAsia="Consolas"/>
                <w:color w:val="F2F2F2"/>
                <w:sz w:val="19"/>
              </w:rPr>
              <w:t>plugDatabase1R.log</w:t>
            </w:r>
          </w:p>
          <w:p>
            <w:pPr>
              <w:spacing w:after="0" w:before="0"/>
            </w:pPr>
            <w:r>
              <w:rPr>
                <w:rFonts w:ascii="Consolas" w:hAnsi="Consolas" w:eastAsia="Consolas"/>
                <w:color w:val="F2F2F2"/>
                <w:sz w:val="19"/>
              </w:rPr>
              <w:t>PDBCreation.log</w:t>
            </w:r>
          </w:p>
          <w:p>
            <w:pPr>
              <w:spacing w:after="0" w:before="0"/>
            </w:pPr>
            <w:r>
              <w:rPr>
                <w:rFonts w:ascii="Consolas" w:hAnsi="Consolas" w:eastAsia="Consolas"/>
                <w:color w:val="F2F2F2"/>
                <w:sz w:val="19"/>
              </w:rPr>
              <w:t>testdb0.log</w:t>
            </w:r>
          </w:p>
          <w:p>
            <w:pPr>
              <w:spacing w:after="0" w:before="0"/>
            </w:pPr>
            <w:r>
              <w:rPr>
                <w:rFonts w:ascii="Consolas" w:hAnsi="Consolas" w:eastAsia="Consolas"/>
                <w:color w:val="F2F2F2"/>
                <w:sz w:val="19"/>
              </w:rPr>
              <w:t xml:space="preserve">   ... 그 외 단계별 로그</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[oracle@rac1 ~]$ grep -oE '[0-9]+% complete' &gt;   /u01/app/oracle/cfgtoollogs/dbca/testdb/testdb0.log | tail -1</w:t>
            </w:r>
          </w:p>
          <w:p>
            <w:pPr>
              <w:spacing w:after="0" w:before="0"/>
            </w:pPr>
            <w:r>
              <w:rPr>
                <w:rFonts w:ascii="Consolas" w:hAnsi="Consolas" w:eastAsia="Consolas"/>
                <w:color w:val="F2F2F2"/>
                <w:sz w:val="19"/>
              </w:rPr>
              <w:t>100% complete</w:t>
            </w:r>
          </w:p>
        </w:tc>
      </w:tr>
    </w:tbl>
    <w:p/>
    <w:p>
      <w:r>
        <w:rPr>
          <w:rFonts w:ascii="맑은 고딕" w:hAnsi="맑은 고딕" w:eastAsia="맑은 고딕"/>
          <w:sz w:val="21"/>
        </w:rPr>
        <w:t>데이터베이스 이름으로 디렉터리가 만들어지고 그 안에 단계별 로그가 쌓인다.</w:t>
      </w:r>
    </w:p>
    <w:p>
      <w:r>
        <w:rPr>
          <w:rFonts w:ascii="맑은 고딕" w:hAnsi="맑은 고딕" w:eastAsia="맑은 고딕"/>
          <w:sz w:val="21"/>
        </w:rPr>
        <w:t>생성이 오래 걸리므로 다른 창에서 이 로그를 따라가면 지금 어느 단계인지 알 수 있다. 화면 출력이 멈춘 것처럼 보여도 로그는 계속 갱신된다.</w:t>
      </w:r>
    </w:p>
    <w:p>
      <w:r>
        <w:rPr>
          <w:rFonts w:ascii="Consolas" w:hAnsi="Consolas" w:eastAsia="Consolas" w:cs="Consolas"/>
          <w:sz w:val="20"/>
        </w:rPr>
        <w:t xml:space="preserve">PDBCreation.log</w:t>
      </w:r>
      <w:r>
        <w:rPr>
          <w:rFonts w:ascii="맑은 고딕" w:hAnsi="맑은 고딕" w:eastAsia="맑은 고딕"/>
          <w:sz w:val="21"/>
        </w:rPr>
        <w:t xml:space="preserve"> 처럼 단계 이름이 파일명에 드러나므로 어디서 실패했는지 찾기 쉽다.</w:t>
      </w:r>
    </w:p>
    <w:p>
      <w:r>
        <w:rPr>
          <w:rFonts w:ascii="맑은 고딕" w:hAnsi="맑은 고딕" w:eastAsia="맑은 고딕"/>
          <w:sz w:val="21"/>
        </w:rPr>
        <w:t>상위 디렉터리에는 실행 시각이 붙은 로그가 따로 쌓인다.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[oracle@rac1 ~]$ ls /u01/app/oracle/cfgtoollogs/dbca/</w:t>
            </w:r>
          </w:p>
          <w:p>
            <w:pPr>
              <w:spacing w:after="0" w:before="0"/>
            </w:pPr>
            <w:r>
              <w:rPr>
                <w:rFonts w:ascii="Consolas" w:hAnsi="Consolas" w:eastAsia="Consolas"/>
                <w:color w:val="F2F2F2"/>
                <w:sz w:val="19"/>
              </w:rPr>
              <w:t>KNH  orcl  PROD  racdb  testdb  wdba</w:t>
            </w:r>
          </w:p>
          <w:p>
            <w:pPr>
              <w:spacing w:after="0" w:before="0"/>
            </w:pPr>
            <w:r>
              <w:rPr>
                <w:rFonts w:ascii="Consolas" w:hAnsi="Consolas" w:eastAsia="Consolas"/>
                <w:color w:val="F2F2F2"/>
                <w:sz w:val="19"/>
              </w:rPr>
              <w:t>silent.log_2026-09-04_10-46-46AM</w:t>
            </w:r>
          </w:p>
          <w:p>
            <w:pPr>
              <w:spacing w:after="0" w:before="0"/>
            </w:pPr>
            <w:r>
              <w:rPr>
                <w:rFonts w:ascii="Consolas" w:hAnsi="Consolas" w:eastAsia="Consolas"/>
                <w:color w:val="F2F2F2"/>
                <w:sz w:val="19"/>
              </w:rPr>
              <w:t>trace.log_2026-09-04_10-46-46AM</w:t>
            </w:r>
          </w:p>
          <w:p>
            <w:pPr>
              <w:spacing w:after="0" w:before="0"/>
            </w:pPr>
            <w:r>
              <w:rPr>
                <w:rFonts w:ascii="Consolas" w:hAnsi="Consolas" w:eastAsia="Consolas"/>
                <w:color w:val="F2F2F2"/>
                <w:sz w:val="19"/>
              </w:rPr>
              <w:t xml:space="preserve">   ... 이전 실행 기록들</w:t>
            </w:r>
          </w:p>
        </w:tc>
      </w:tr>
    </w:tbl>
    <w:p/>
    <w:p>
      <w:r>
        <w:rPr>
          <w:rFonts w:ascii="맑은 고딕" w:hAnsi="맑은 고딕" w:eastAsia="맑은 고딕"/>
          <w:sz w:val="21"/>
        </w:rPr>
        <w:t>silent.log 와 trace.log 는 실행할 때마다 새로 만들어진다. 실패한 실행도 기록이 남으므로 무엇을 몇 번 시도했는지 추적할 수 있다.</w:t>
      </w:r>
    </w:p>
    <w:p>
      <w:r>
        <w:rPr>
          <w:rFonts w:ascii="맑은 고딕" w:hAnsi="맑은 고딕" w:eastAsia="맑은 고딕"/>
          <w:sz w:val="21"/>
        </w:rPr>
        <w:t>이 랩에는 이전에 만들었다 지운 데이터베이스들의 디렉터리도 보인다. 로그는 데이터베이스를 지워도 남기 때문이다.</w:t>
      </w:r>
    </w:p>
    <w:p>
      <w:pPr>
        <w:pStyle w:val="Heading2"/>
      </w:pPr>
      <w:r>
        <w:t>11.5 생성 결과 검증</w:t>
      </w:r>
    </w:p>
    <w:p>
      <w:pPr>
        <w:pStyle w:val="Heading3"/>
      </w:pPr>
      <w:r>
        <w:t>11.5.1 CRS 자원으로 등록되었는가</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[grid@rac1 ~]$ crsctl stat res ora.testdb.db -t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ora.testdb.db</w:t>
            </w:r>
          </w:p>
          <w:p>
            <w:pPr>
              <w:spacing w:after="0" w:before="0"/>
            </w:pPr>
            <w:r>
              <w:rPr>
                <w:rFonts w:ascii="Consolas" w:hAnsi="Consolas" w:eastAsia="Consolas"/>
                <w:color w:val="F2F2F2"/>
                <w:sz w:val="19"/>
              </w:rPr>
              <w:t xml:space="preserve">      1        ONLINE  ONLINE       rac1     Open,HOME=/u01/app/oracle/...,STABLE</w:t>
            </w:r>
          </w:p>
          <w:p>
            <w:pPr>
              <w:spacing w:after="0" w:before="0"/>
            </w:pPr>
            <w:r>
              <w:rPr>
                <w:rFonts w:ascii="Consolas" w:hAnsi="Consolas" w:eastAsia="Consolas"/>
                <w:color w:val="F2F2F2"/>
                <w:sz w:val="19"/>
              </w:rPr>
              <w:t xml:space="preserve">      2        ONLINE  ONLINE       rac2     Open,HOME=/u01/app/oracle/...,STABLE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[oracle@rac1 ~]$ srvctl config database</w:t>
            </w:r>
          </w:p>
          <w:p>
            <w:pPr>
              <w:spacing w:after="0" w:before="0"/>
            </w:pPr>
            <w:r>
              <w:rPr>
                <w:rFonts w:ascii="Consolas" w:hAnsi="Consolas" w:eastAsia="Consolas"/>
                <w:color w:val="F2F2F2"/>
                <w:sz w:val="19"/>
              </w:rPr>
              <w:t>racdb</w:t>
            </w:r>
          </w:p>
          <w:p>
            <w:pPr>
              <w:spacing w:after="0" w:before="0"/>
            </w:pPr>
            <w:r>
              <w:rPr>
                <w:rFonts w:ascii="Consolas" w:hAnsi="Consolas" w:eastAsia="Consolas"/>
                <w:color w:val="F2F2F2"/>
                <w:sz w:val="19"/>
              </w:rPr>
              <w:t>testdb</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[oracle@rac1 ~]$ srvctl status database -d testdb -v</w:t>
            </w:r>
          </w:p>
          <w:p>
            <w:pPr>
              <w:spacing w:after="0" w:before="0"/>
            </w:pPr>
            <w:r>
              <w:rPr>
                <w:rFonts w:ascii="Consolas" w:hAnsi="Consolas" w:eastAsia="Consolas"/>
                <w:color w:val="F2F2F2"/>
                <w:sz w:val="19"/>
              </w:rPr>
              <w:t>Instance testdb1 is running on node rac1. Instance status: Open.</w:t>
            </w:r>
          </w:p>
          <w:p>
            <w:pPr>
              <w:spacing w:after="0" w:before="0"/>
            </w:pPr>
            <w:r>
              <w:rPr>
                <w:rFonts w:ascii="Consolas" w:hAnsi="Consolas" w:eastAsia="Consolas"/>
                <w:color w:val="F2F2F2"/>
                <w:sz w:val="19"/>
              </w:rPr>
              <w:t>Instance testdb2 is running on node rac2. Instance status: Open.</w:t>
            </w:r>
          </w:p>
        </w:tc>
      </w:tr>
    </w:tbl>
    <w:p/>
    <w:p>
      <w:r>
        <w:rPr>
          <w:rFonts w:ascii="맑은 고딕" w:hAnsi="맑은 고딕" w:eastAsia="맑은 고딕"/>
          <w:sz w:val="21"/>
        </w:rPr>
        <w:t>자원이 자동으로 등록되었고 두 노드에서 모두 ONLINE 이다.</w:t>
      </w:r>
    </w:p>
    <w:p>
      <w:r>
        <w:rPr>
          <w:rFonts w:ascii="맑은 고딕" w:hAnsi="맑은 고딕" w:eastAsia="맑은 고딕"/>
          <w:sz w:val="21"/>
        </w:rPr>
        <w:t>srvctl config database 에 testdb 가 추가되었다. dbca 가 CRS 등록까지 함께 처리한다.</w:t>
      </w:r>
    </w:p>
    <w:p>
      <w:pPr>
        <w:pStyle w:val="Heading3"/>
      </w:pPr>
      <w:r>
        <w:t>11.5.2 인스턴스 둘, 스레드 둘</w:t>
      </w:r>
    </w:p>
    <w:p>
      <w:r>
        <w:rPr>
          <w:rFonts w:ascii="맑은 고딕" w:hAnsi="맑은 고딕" w:eastAsia="맑은 고딕"/>
          <w:sz w:val="21"/>
        </w:rPr>
        <w:t>여기서부터가 진짜 검증이다. 단일 인스턴스가 아니라 RAC 데이터베이스인지 확인한다.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inst_id, instance_name, host_name, thread#, status</w:t>
            </w:r>
          </w:p>
          <w:p>
            <w:pPr>
              <w:spacing w:after="0" w:before="0"/>
            </w:pPr>
            <w:r>
              <w:rPr>
                <w:rFonts w:ascii="Consolas" w:hAnsi="Consolas" w:eastAsia="Consolas"/>
                <w:color w:val="F2F2F2"/>
                <w:sz w:val="19"/>
              </w:rPr>
              <w:t xml:space="preserve">  2    from gv$instance order by 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INST_ID INSTANCE_NAME    HOST_NAME     THREAD# STATUS</w:t>
            </w:r>
          </w:p>
          <w:p>
            <w:pPr>
              <w:spacing w:after="0" w:before="0"/>
            </w:pPr>
            <w:r>
              <w:rPr>
                <w:rFonts w:ascii="Consolas" w:hAnsi="Consolas" w:eastAsia="Consolas"/>
                <w:color w:val="F2F2F2"/>
                <w:sz w:val="19"/>
              </w:rPr>
              <w:t>---------- ---------------- ---------- ---------- ------------</w:t>
            </w:r>
          </w:p>
          <w:p>
            <w:pPr>
              <w:spacing w:after="0" w:before="0"/>
            </w:pPr>
            <w:r>
              <w:rPr>
                <w:rFonts w:ascii="Consolas" w:hAnsi="Consolas" w:eastAsia="Consolas"/>
                <w:color w:val="F2F2F2"/>
                <w:sz w:val="19"/>
              </w:rPr>
              <w:t xml:space="preserve">         1 testdb1          rac1.local          1 OPEN</w:t>
            </w:r>
          </w:p>
          <w:p>
            <w:pPr>
              <w:spacing w:after="0" w:before="0"/>
            </w:pPr>
            <w:r>
              <w:rPr>
                <w:rFonts w:ascii="Consolas" w:hAnsi="Consolas" w:eastAsia="Consolas"/>
                <w:color w:val="F2F2F2"/>
                <w:sz w:val="19"/>
              </w:rPr>
              <w:t xml:space="preserve">                            domain</w:t>
            </w:r>
          </w:p>
          <w:p>
            <w:pPr>
              <w:spacing w:after="0" w:before="0"/>
            </w:pPr>
            <w:r>
              <w:rPr>
                <w:rFonts w:ascii="Consolas" w:hAnsi="Consolas" w:eastAsia="Consolas"/>
                <w:color w:val="F2F2F2"/>
                <w:sz w:val="19"/>
              </w:rPr>
              <w:t xml:space="preserve">         2 testdb2          rac2.local          2 OPEN</w:t>
            </w:r>
          </w:p>
          <w:p>
            <w:pPr>
              <w:spacing w:after="0" w:before="0"/>
            </w:pPr>
            <w:r>
              <w:rPr>
                <w:rFonts w:ascii="Consolas" w:hAnsi="Consolas" w:eastAsia="Consolas"/>
                <w:color w:val="F2F2F2"/>
                <w:sz w:val="19"/>
              </w:rPr>
              <w:t xml:space="preserve">                            domain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2 rows selected.</w:t>
            </w:r>
          </w:p>
        </w:tc>
      </w:tr>
    </w:tbl>
    <w:p/>
    <w:p>
      <w:r>
        <w:rPr>
          <w:rFonts w:ascii="맑은 고딕" w:hAnsi="맑은 고딕" w:eastAsia="맑은 고딕"/>
          <w:sz w:val="21"/>
        </w:rPr>
        <w:t>인스턴스가 둘이고 각각 다른 노드에 있으며 스레드 번호가 1 과 2 다.</w:t>
      </w:r>
    </w:p>
    <w:p>
      <w:r>
        <w:rPr>
          <w:rFonts w:ascii="맑은 고딕" w:hAnsi="맑은 고딕" w:eastAsia="맑은 고딕"/>
          <w:sz w:val="21"/>
        </w:rPr>
        <w:t>THREAD# 가 다르다는 것이 중요하다. 같으면 두 인스턴스가 같은 리두로그를 두고 다툰다.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group#, thread#, bytes/1024/1024 mb, status from v$log order by group#;</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GROUP#    THREAD#         MB STATUS</w:t>
            </w:r>
          </w:p>
          <w:p>
            <w:pPr>
              <w:spacing w:after="0" w:before="0"/>
            </w:pPr>
            <w:r>
              <w:rPr>
                <w:rFonts w:ascii="Consolas" w:hAnsi="Consolas" w:eastAsia="Consolas"/>
                <w:color w:val="F2F2F2"/>
                <w:sz w:val="19"/>
              </w:rPr>
              <w:t>---------- ---------- ---------- ----------------</w:t>
            </w:r>
          </w:p>
          <w:p>
            <w:pPr>
              <w:spacing w:after="0" w:before="0"/>
            </w:pPr>
            <w:r>
              <w:rPr>
                <w:rFonts w:ascii="Consolas" w:hAnsi="Consolas" w:eastAsia="Consolas"/>
                <w:color w:val="F2F2F2"/>
                <w:sz w:val="19"/>
              </w:rPr>
              <w:t xml:space="preserve">         1          1         20 ACTIVE</w:t>
            </w:r>
          </w:p>
          <w:p>
            <w:pPr>
              <w:spacing w:after="0" w:before="0"/>
            </w:pPr>
            <w:r>
              <w:rPr>
                <w:rFonts w:ascii="Consolas" w:hAnsi="Consolas" w:eastAsia="Consolas"/>
                <w:color w:val="F2F2F2"/>
                <w:sz w:val="19"/>
              </w:rPr>
              <w:t xml:space="preserve">         2          1         20 CURRENT</w:t>
            </w:r>
          </w:p>
          <w:p>
            <w:pPr>
              <w:spacing w:after="0" w:before="0"/>
            </w:pPr>
            <w:r>
              <w:rPr>
                <w:rFonts w:ascii="Consolas" w:hAnsi="Consolas" w:eastAsia="Consolas"/>
                <w:color w:val="F2F2F2"/>
                <w:sz w:val="19"/>
              </w:rPr>
              <w:t xml:space="preserve">         3          2         20 INACTIVE</w:t>
            </w:r>
          </w:p>
          <w:p>
            <w:pPr>
              <w:spacing w:after="0" w:before="0"/>
            </w:pPr>
            <w:r>
              <w:rPr>
                <w:rFonts w:ascii="Consolas" w:hAnsi="Consolas" w:eastAsia="Consolas"/>
                <w:color w:val="F2F2F2"/>
                <w:sz w:val="19"/>
              </w:rPr>
              <w:t xml:space="preserve">         4          2         20 CURRENT</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4 rows selected.</w:t>
            </w:r>
          </w:p>
        </w:tc>
      </w:tr>
    </w:tbl>
    <w:p/>
    <w:p>
      <w:r>
        <w:rPr>
          <w:rFonts w:ascii="맑은 고딕" w:hAnsi="맑은 고딕" w:eastAsia="맑은 고딕"/>
          <w:sz w:val="21"/>
        </w:rPr>
        <w:t>리두로그가 4 개이고 스레드마다 2 개씩이다. 크기는 지정한 대로 20MB 다.</w:t>
      </w:r>
    </w:p>
    <w:p>
      <w:r>
        <w:rPr>
          <w:rFonts w:ascii="맑은 고딕" w:hAnsi="맑은 고딕" w:eastAsia="맑은 고딕"/>
          <w:sz w:val="21"/>
        </w:rPr>
        <w:t>스레드마다 CURRENT 가 하나씩 있다. 각 인스턴스가 독립적으로 로그 스위치를 한다는 뜻이다.</w:t>
      </w:r>
    </w:p>
    <w:p>
      <w:r>
        <w:rPr>
          <w:rFonts w:ascii="맑은 고딕" w:hAnsi="맑은 고딕" w:eastAsia="맑은 고딕"/>
          <w:sz w:val="21"/>
        </w:rPr>
        <w:t>10장 실습 01 에서 racdb 의 리두로그를 봤을 때와 같은 구조다. 다만 racdb 는 +DATA 와 +FRA 에 다중화되어 8 행이었고 testdb 는 다중화하지 않아 4 행이다.</w:t>
      </w:r>
    </w:p>
    <w:p>
      <w:pPr>
        <w:pStyle w:val="Heading3"/>
      </w:pPr>
      <w:r>
        <w:t>11.5.3 UNDO 둘</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tablespace_name, status from dba_tablespaces</w:t>
            </w:r>
          </w:p>
          <w:p>
            <w:pPr>
              <w:spacing w:after="0" w:before="0"/>
            </w:pPr>
            <w:r>
              <w:rPr>
                <w:rFonts w:ascii="Consolas" w:hAnsi="Consolas" w:eastAsia="Consolas"/>
                <w:color w:val="F2F2F2"/>
                <w:sz w:val="19"/>
              </w:rPr>
              <w:t xml:space="preserve">  2   where contents='UNDO' order by 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TABLESPACE_NAME  STATUS</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UNDOTBS1         ONLINE</w:t>
            </w:r>
          </w:p>
          <w:p>
            <w:pPr>
              <w:spacing w:after="0" w:before="0"/>
            </w:pPr>
            <w:r>
              <w:rPr>
                <w:rFonts w:ascii="Consolas" w:hAnsi="Consolas" w:eastAsia="Consolas"/>
                <w:color w:val="F2F2F2"/>
                <w:sz w:val="19"/>
              </w:rPr>
              <w:t>UNDOTBS2         ONLINE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2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inst_id, value from gv$parameter where name='undo_tablespace' order by 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INST_ID VALUE</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 xml:space="preserve">         1 UNDOTBS1</w:t>
            </w:r>
          </w:p>
          <w:p>
            <w:pPr>
              <w:spacing w:after="0" w:before="0"/>
            </w:pPr>
            <w:r>
              <w:rPr>
                <w:rFonts w:ascii="Consolas" w:hAnsi="Consolas" w:eastAsia="Consolas"/>
                <w:color w:val="F2F2F2"/>
                <w:sz w:val="19"/>
              </w:rPr>
              <w:t xml:space="preserve">         2 UNDOTBS2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2 rows selected.</w:t>
            </w:r>
          </w:p>
        </w:tc>
      </w:tr>
    </w:tbl>
    <w:p/>
    <w:p>
      <w:r>
        <w:rPr>
          <w:rFonts w:ascii="맑은 고딕" w:hAnsi="맑은 고딕" w:eastAsia="맑은 고딕"/>
          <w:sz w:val="21"/>
        </w:rPr>
        <w:t>UNDO 테이블스페이스가 둘이고 인스턴스마다 하나씩 배정되었다.</w:t>
      </w:r>
    </w:p>
    <w:p>
      <w:r>
        <w:rPr>
          <w:rFonts w:ascii="맑은 고딕" w:hAnsi="맑은 고딕" w:eastAsia="맑은 고딕"/>
          <w:sz w:val="21"/>
        </w:rPr>
        <w:t>단일 인스턴스라면 하나뿐이다. 둘인 것 자체가 RAC 이라는 증거다.</w:t>
      </w:r>
    </w:p>
    <w:p>
      <w:pPr>
        <w:pStyle w:val="Heading3"/>
      </w:pPr>
      <w:r>
        <w:t>11.5.4 SPFILE 의 인스턴스별 지정</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sid, name, value from v$spparameter</w:t>
            </w:r>
          </w:p>
          <w:p>
            <w:pPr>
              <w:spacing w:after="0" w:before="0"/>
            </w:pPr>
            <w:r>
              <w:rPr>
                <w:rFonts w:ascii="Consolas" w:hAnsi="Consolas" w:eastAsia="Consolas"/>
                <w:color w:val="F2F2F2"/>
                <w:sz w:val="19"/>
              </w:rPr>
              <w:t xml:space="preserve">  2   where isspecified='TRUE' and sid&lt;&gt;'*' order by sid, name;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SID        NAME                 VALUE</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testdb1    instance_number      1</w:t>
            </w:r>
          </w:p>
          <w:p>
            <w:pPr>
              <w:spacing w:after="0" w:before="0"/>
            </w:pPr>
            <w:r>
              <w:rPr>
                <w:rFonts w:ascii="Consolas" w:hAnsi="Consolas" w:eastAsia="Consolas"/>
                <w:color w:val="F2F2F2"/>
                <w:sz w:val="19"/>
              </w:rPr>
              <w:t>testdb1    thread               1</w:t>
            </w:r>
          </w:p>
          <w:p>
            <w:pPr>
              <w:spacing w:after="0" w:before="0"/>
            </w:pPr>
            <w:r>
              <w:rPr>
                <w:rFonts w:ascii="Consolas" w:hAnsi="Consolas" w:eastAsia="Consolas"/>
                <w:color w:val="F2F2F2"/>
                <w:sz w:val="19"/>
              </w:rPr>
              <w:t>testdb1    undo_tablespace      UNDOTBS1</w:t>
            </w:r>
          </w:p>
          <w:p>
            <w:pPr>
              <w:spacing w:after="0" w:before="0"/>
            </w:pPr>
            <w:r>
              <w:rPr>
                <w:rFonts w:ascii="Consolas" w:hAnsi="Consolas" w:eastAsia="Consolas"/>
                <w:color w:val="F2F2F2"/>
                <w:sz w:val="19"/>
              </w:rPr>
              <w:t>testdb2    instance_number      2</w:t>
            </w:r>
          </w:p>
          <w:p>
            <w:pPr>
              <w:spacing w:after="0" w:before="0"/>
            </w:pPr>
            <w:r>
              <w:rPr>
                <w:rFonts w:ascii="Consolas" w:hAnsi="Consolas" w:eastAsia="Consolas"/>
                <w:color w:val="F2F2F2"/>
                <w:sz w:val="19"/>
              </w:rPr>
              <w:t>testdb2    thread               2</w:t>
            </w:r>
          </w:p>
          <w:p>
            <w:pPr>
              <w:spacing w:after="0" w:before="0"/>
            </w:pPr>
            <w:r>
              <w:rPr>
                <w:rFonts w:ascii="Consolas" w:hAnsi="Consolas" w:eastAsia="Consolas"/>
                <w:color w:val="F2F2F2"/>
                <w:sz w:val="19"/>
              </w:rPr>
              <w:t>testdb2    undo_tablespace      UNDOTBS2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6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sid, count(*) cnt from v$spparameter where isspecified='TRUE'</w:t>
            </w:r>
          </w:p>
          <w:p>
            <w:pPr>
              <w:spacing w:after="0" w:before="0"/>
            </w:pPr>
            <w:r>
              <w:rPr>
                <w:rFonts w:ascii="Consolas" w:hAnsi="Consolas" w:eastAsia="Consolas"/>
                <w:color w:val="F2F2F2"/>
                <w:sz w:val="19"/>
              </w:rPr>
              <w:t xml:space="preserve">  2   group by sid order by 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SID               CNT</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                  23</w:t>
            </w:r>
          </w:p>
          <w:p>
            <w:pPr>
              <w:spacing w:after="0" w:before="0"/>
            </w:pPr>
            <w:r>
              <w:rPr>
                <w:rFonts w:ascii="Consolas" w:hAnsi="Consolas" w:eastAsia="Consolas"/>
                <w:color w:val="F2F2F2"/>
                <w:sz w:val="19"/>
              </w:rPr>
              <w:t>testdb1             3</w:t>
            </w:r>
          </w:p>
          <w:p>
            <w:pPr>
              <w:spacing w:after="0" w:before="0"/>
            </w:pPr>
            <w:r>
              <w:rPr>
                <w:rFonts w:ascii="Consolas" w:hAnsi="Consolas" w:eastAsia="Consolas"/>
                <w:color w:val="F2F2F2"/>
                <w:sz w:val="19"/>
              </w:rPr>
              <w:t>testdb2             3</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3 rows selected.</w:t>
            </w:r>
          </w:p>
        </w:tc>
      </w:tr>
    </w:tbl>
    <w:p/>
    <w:p>
      <w:r>
        <w:rPr>
          <w:rFonts w:ascii="맑은 고딕" w:hAnsi="맑은 고딕" w:eastAsia="맑은 고딕"/>
          <w:sz w:val="21"/>
        </w:rPr>
        <w:t>12장에서 다룬 구조가 그대로 나타난다. dbca 가 세 파라미터를 인스턴스별로 지정했다.</w:t>
      </w:r>
    </w:p>
    <w:p>
      <w:r>
        <w:rPr>
          <w:rFonts w:ascii="맑은 고딕" w:hAnsi="맑은 고딕" w:eastAsia="맑은 고딕"/>
          <w:sz w:val="21"/>
        </w:rPr>
        <w:t>공통 항목이 23 개다. racdb 의 24 개와 다른데, 두 데이터베이스의 생성 옵션이 달라서다. 이 숫자는 데이터베이스마다 다르므로 절대값이 아니라 그 데이터베이스의 기준선으로 쓴다.</w:t>
      </w:r>
    </w:p>
    <w:p>
      <w:r>
        <w:rPr>
          <w:rFonts w:ascii="맑은 고딕" w:hAnsi="맑은 고딕" w:eastAsia="맑은 고딕"/>
          <w:sz w:val="21"/>
        </w:rPr>
        <w:t>인스턴스별 3 개씩은 같다. 이 셋은 어느 RAC 데이터베이스에서나 같다.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검증 항목</w:t>
            </w:r>
          </w:p>
        </w:tc>
        <w:tc>
          <w:tcPr>
            <w:tcW w:type="dxa" w:w="2880"/>
            <w:shd w:val="clear" w:color="auto" w:fill="D9E1F2"/>
          </w:tcPr>
          <w:p>
            <w:r>
              <w:rPr>
                <w:rFonts w:ascii="맑은 고딕" w:hAnsi="맑은 고딕" w:eastAsia="맑은 고딕"/>
                <w:b/>
                <w:sz w:val="19"/>
              </w:rPr>
              <w:t>기대값</w:t>
            </w:r>
          </w:p>
        </w:tc>
        <w:tc>
          <w:tcPr>
            <w:tcW w:type="dxa" w:w="2880"/>
            <w:shd w:val="clear" w:color="auto" w:fill="D9E1F2"/>
          </w:tcPr>
          <w:p>
            <w:r>
              <w:rPr>
                <w:rFonts w:ascii="맑은 고딕" w:hAnsi="맑은 고딕" w:eastAsia="맑은 고딕"/>
                <w:b/>
                <w:sz w:val="19"/>
              </w:rPr>
              <w:t>실측</w:t>
            </w:r>
          </w:p>
        </w:tc>
      </w:tr>
      <w:tr>
        <w:tc>
          <w:tcPr>
            <w:tcW w:type="dxa" w:w="2880"/>
          </w:tcPr>
          <w:p>
            <w:r>
              <w:rPr>
                <w:rFonts w:ascii="맑은 고딕" w:hAnsi="맑은 고딕" w:eastAsia="맑은 고딕"/>
                <w:sz w:val="19"/>
              </w:rPr>
              <w:t>CRS 자원</w:t>
            </w:r>
          </w:p>
        </w:tc>
        <w:tc>
          <w:tcPr>
            <w:tcW w:type="dxa" w:w="2880"/>
          </w:tcPr>
          <w:p>
            <w:r>
              <w:rPr>
                <w:rFonts w:ascii="맑은 고딕" w:hAnsi="맑은 고딕" w:eastAsia="맑은 고딕"/>
                <w:sz w:val="19"/>
              </w:rPr>
              <w:t>양 노드 ONLINE</w:t>
            </w:r>
          </w:p>
        </w:tc>
        <w:tc>
          <w:tcPr>
            <w:tcW w:type="dxa" w:w="2880"/>
          </w:tcPr>
          <w:p>
            <w:r>
              <w:rPr>
                <w:rFonts w:ascii="맑은 고딕" w:hAnsi="맑은 고딕" w:eastAsia="맑은 고딕"/>
                <w:sz w:val="19"/>
              </w:rPr>
              <w:t>ONLINE / ONLINE</w:t>
            </w:r>
          </w:p>
        </w:tc>
      </w:tr>
      <w:tr>
        <w:tc>
          <w:tcPr>
            <w:tcW w:type="dxa" w:w="2880"/>
          </w:tcPr>
          <w:p>
            <w:r>
              <w:rPr>
                <w:rFonts w:ascii="맑은 고딕" w:hAnsi="맑은 고딕" w:eastAsia="맑은 고딕"/>
                <w:sz w:val="19"/>
              </w:rPr>
              <w:t>인스턴스</w:t>
            </w:r>
          </w:p>
        </w:tc>
        <w:tc>
          <w:tcPr>
            <w:tcW w:type="dxa" w:w="2880"/>
          </w:tcPr>
          <w:p>
            <w:r>
              <w:rPr>
                <w:rFonts w:ascii="맑은 고딕" w:hAnsi="맑은 고딕" w:eastAsia="맑은 고딕"/>
                <w:sz w:val="19"/>
              </w:rPr>
              <w:t>2개, 서로 다른 노드</w:t>
            </w:r>
          </w:p>
        </w:tc>
        <w:tc>
          <w:tcPr>
            <w:tcW w:type="dxa" w:w="2880"/>
          </w:tcPr>
          <w:p>
            <w:r>
              <w:rPr>
                <w:rFonts w:ascii="맑은 고딕" w:hAnsi="맑은 고딕" w:eastAsia="맑은 고딕"/>
                <w:sz w:val="19"/>
              </w:rPr>
              <w:t>testdb1@rac1, testdb2@rac2</w:t>
            </w:r>
          </w:p>
        </w:tc>
      </w:tr>
      <w:tr>
        <w:tc>
          <w:tcPr>
            <w:tcW w:type="dxa" w:w="2880"/>
          </w:tcPr>
          <w:p>
            <w:r>
              <w:rPr>
                <w:rFonts w:ascii="맑은 고딕" w:hAnsi="맑은 고딕" w:eastAsia="맑은 고딕"/>
                <w:sz w:val="19"/>
              </w:rPr>
              <w:t>리두 스레드</w:t>
            </w:r>
          </w:p>
        </w:tc>
        <w:tc>
          <w:tcPr>
            <w:tcW w:type="dxa" w:w="2880"/>
          </w:tcPr>
          <w:p>
            <w:r>
              <w:rPr>
                <w:rFonts w:ascii="맑은 고딕" w:hAnsi="맑은 고딕" w:eastAsia="맑은 고딕"/>
                <w:sz w:val="19"/>
              </w:rPr>
              <w:t>2개</w:t>
            </w:r>
          </w:p>
        </w:tc>
        <w:tc>
          <w:tcPr>
            <w:tcW w:type="dxa" w:w="2880"/>
          </w:tcPr>
          <w:p>
            <w:r>
              <w:rPr>
                <w:rFonts w:ascii="맑은 고딕" w:hAnsi="맑은 고딕" w:eastAsia="맑은 고딕"/>
                <w:sz w:val="19"/>
              </w:rPr>
              <w:t>THREAD# 1, 2</w:t>
            </w:r>
          </w:p>
        </w:tc>
      </w:tr>
      <w:tr>
        <w:tc>
          <w:tcPr>
            <w:tcW w:type="dxa" w:w="2880"/>
          </w:tcPr>
          <w:p>
            <w:r>
              <w:rPr>
                <w:rFonts w:ascii="맑은 고딕" w:hAnsi="맑은 고딕" w:eastAsia="맑은 고딕"/>
                <w:sz w:val="19"/>
              </w:rPr>
              <w:t>리두로그 그룹</w:t>
            </w:r>
          </w:p>
        </w:tc>
        <w:tc>
          <w:tcPr>
            <w:tcW w:type="dxa" w:w="2880"/>
          </w:tcPr>
          <w:p>
            <w:r>
              <w:rPr>
                <w:rFonts w:ascii="맑은 고딕" w:hAnsi="맑은 고딕" w:eastAsia="맑은 고딕"/>
                <w:sz w:val="19"/>
              </w:rPr>
              <w:t>스레드당 2개</w:t>
            </w:r>
          </w:p>
        </w:tc>
        <w:tc>
          <w:tcPr>
            <w:tcW w:type="dxa" w:w="2880"/>
          </w:tcPr>
          <w:p>
            <w:r>
              <w:rPr>
                <w:rFonts w:ascii="맑은 고딕" w:hAnsi="맑은 고딕" w:eastAsia="맑은 고딕"/>
                <w:sz w:val="19"/>
              </w:rPr>
              <w:t>4개 (1·2=스레드1, 3·4=스레드2)</w:t>
            </w:r>
          </w:p>
        </w:tc>
      </w:tr>
      <w:tr>
        <w:tc>
          <w:tcPr>
            <w:tcW w:type="dxa" w:w="2880"/>
          </w:tcPr>
          <w:p>
            <w:r>
              <w:rPr>
                <w:rFonts w:ascii="맑은 고딕" w:hAnsi="맑은 고딕" w:eastAsia="맑은 고딕"/>
                <w:sz w:val="19"/>
              </w:rPr>
              <w:t>UNDO 테이블스페이스</w:t>
            </w:r>
          </w:p>
        </w:tc>
        <w:tc>
          <w:tcPr>
            <w:tcW w:type="dxa" w:w="2880"/>
          </w:tcPr>
          <w:p>
            <w:r>
              <w:rPr>
                <w:rFonts w:ascii="맑은 고딕" w:hAnsi="맑은 고딕" w:eastAsia="맑은 고딕"/>
                <w:sz w:val="19"/>
              </w:rPr>
              <w:t>2개</w:t>
            </w:r>
          </w:p>
        </w:tc>
        <w:tc>
          <w:tcPr>
            <w:tcW w:type="dxa" w:w="2880"/>
          </w:tcPr>
          <w:p>
            <w:r>
              <w:rPr>
                <w:rFonts w:ascii="맑은 고딕" w:hAnsi="맑은 고딕" w:eastAsia="맑은 고딕"/>
                <w:sz w:val="19"/>
              </w:rPr>
              <w:t>UNDOTBS1, UNDOTBS2</w:t>
            </w:r>
          </w:p>
        </w:tc>
      </w:tr>
      <w:tr>
        <w:tc>
          <w:tcPr>
            <w:tcW w:type="dxa" w:w="2880"/>
          </w:tcPr>
          <w:p>
            <w:r>
              <w:rPr>
                <w:rFonts w:ascii="맑은 고딕" w:hAnsi="맑은 고딕" w:eastAsia="맑은 고딕"/>
                <w:sz w:val="19"/>
              </w:rPr>
              <w:t>SPFILE 인스턴스별</w:t>
            </w:r>
          </w:p>
        </w:tc>
        <w:tc>
          <w:tcPr>
            <w:tcW w:type="dxa" w:w="2880"/>
          </w:tcPr>
          <w:p>
            <w:r>
              <w:rPr>
                <w:rFonts w:ascii="맑은 고딕" w:hAnsi="맑은 고딕" w:eastAsia="맑은 고딕"/>
                <w:sz w:val="19"/>
              </w:rPr>
              <w:t>각 3항목</w:t>
            </w:r>
          </w:p>
        </w:tc>
        <w:tc>
          <w:tcPr>
            <w:tcW w:type="dxa" w:w="2880"/>
          </w:tcPr>
          <w:p>
            <w:r>
              <w:rPr>
                <w:rFonts w:ascii="맑은 고딕" w:hAnsi="맑은 고딕" w:eastAsia="맑은 고딕"/>
                <w:sz w:val="19"/>
              </w:rPr>
              <w:t>instance_number, thread, undo_tablespace</w:t>
            </w:r>
          </w:p>
        </w:tc>
      </w:tr>
    </w:tbl>
    <w:p/>
    <w:p>
      <w:r>
        <w:rPr>
          <w:rFonts w:ascii="맑은 고딕" w:hAnsi="맑은 고딕" w:eastAsia="맑은 고딕"/>
          <w:sz w:val="21"/>
        </w:rPr>
        <w:t>이 여섯 줄이 "RAC 데이터베이스가 제대로 만들어졌는가" 의 판정 기준이다.</w:t>
      </w:r>
    </w:p>
    <w:p>
      <w:r>
        <w:rPr>
          <w:rFonts w:ascii="맑은 고딕" w:hAnsi="맑은 고딕" w:eastAsia="맑은 고딕"/>
          <w:sz w:val="21"/>
        </w:rPr>
        <w:t>하나라도 어긋나면 단일 인스턴스가 만들어졌거나 생성이 완전하지 않은 것이다.</w:t>
      </w:r>
    </w:p>
    <w:p>
      <w:pPr>
        <w:pStyle w:val="Heading3"/>
      </w:pPr>
      <w:r>
        <w:t>11.5.5 racdb 와 나란히 놓고 보기</w:t>
      </w:r>
    </w:p>
    <w:p>
      <w:r>
        <w:rPr>
          <w:rFonts w:ascii="맑은 고딕" w:hAnsi="맑은 고딕" w:eastAsia="맑은 고딕"/>
          <w:sz w:val="21"/>
        </w:rPr>
        <w:t>이제 이 클러스터에 데이터베이스가 둘이다. 둘을 비교하면 무엇이 데이터베이스마다 다르고 무엇이 RAC 이라면 공통인지가 드러난다.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항목</w:t>
            </w:r>
          </w:p>
        </w:tc>
        <w:tc>
          <w:tcPr>
            <w:tcW w:type="dxa" w:w="2160"/>
            <w:shd w:val="clear" w:color="auto" w:fill="D9E1F2"/>
          </w:tcPr>
          <w:p>
            <w:r>
              <w:rPr>
                <w:rFonts w:ascii="맑은 고딕" w:hAnsi="맑은 고딕" w:eastAsia="맑은 고딕"/>
                <w:b/>
                <w:sz w:val="19"/>
              </w:rPr>
              <w:t>racdb</w:t>
            </w:r>
          </w:p>
        </w:tc>
        <w:tc>
          <w:tcPr>
            <w:tcW w:type="dxa" w:w="2160"/>
            <w:shd w:val="clear" w:color="auto" w:fill="D9E1F2"/>
          </w:tcPr>
          <w:p>
            <w:r>
              <w:rPr>
                <w:rFonts w:ascii="맑은 고딕" w:hAnsi="맑은 고딕" w:eastAsia="맑은 고딕"/>
                <w:b/>
                <w:sz w:val="19"/>
              </w:rPr>
              <w:t>testdb</w:t>
            </w:r>
          </w:p>
        </w:tc>
        <w:tc>
          <w:tcPr>
            <w:tcW w:type="dxa" w:w="2160"/>
            <w:shd w:val="clear" w:color="auto" w:fill="D9E1F2"/>
          </w:tcPr>
          <w:p>
            <w:r>
              <w:rPr>
                <w:rFonts w:ascii="맑은 고딕" w:hAnsi="맑은 고딕" w:eastAsia="맑은 고딕"/>
                <w:b/>
                <w:sz w:val="19"/>
              </w:rPr>
              <w:t>성격</w:t>
            </w:r>
          </w:p>
        </w:tc>
      </w:tr>
      <w:tr>
        <w:tc>
          <w:tcPr>
            <w:tcW w:type="dxa" w:w="2160"/>
          </w:tcPr>
          <w:p>
            <w:r>
              <w:rPr>
                <w:rFonts w:ascii="맑은 고딕" w:hAnsi="맑은 고딕" w:eastAsia="맑은 고딕"/>
                <w:sz w:val="19"/>
              </w:rPr>
              <w:t>인스턴스 수</w:t>
            </w:r>
          </w:p>
        </w:tc>
        <w:tc>
          <w:tcPr>
            <w:tcW w:type="dxa" w:w="2160"/>
          </w:tcPr>
          <w:p>
            <w:r>
              <w:rPr>
                <w:rFonts w:ascii="맑은 고딕" w:hAnsi="맑은 고딕" w:eastAsia="맑은 고딕"/>
                <w:sz w:val="19"/>
              </w:rPr>
              <w:t>2</w:t>
            </w:r>
          </w:p>
        </w:tc>
        <w:tc>
          <w:tcPr>
            <w:tcW w:type="dxa" w:w="2160"/>
          </w:tcPr>
          <w:p>
            <w:r>
              <w:rPr>
                <w:rFonts w:ascii="맑은 고딕" w:hAnsi="맑은 고딕" w:eastAsia="맑은 고딕"/>
                <w:sz w:val="19"/>
              </w:rPr>
              <w:t>2</w:t>
            </w:r>
          </w:p>
        </w:tc>
        <w:tc>
          <w:tcPr>
            <w:tcW w:type="dxa" w:w="2160"/>
          </w:tcPr>
          <w:p>
            <w:r>
              <w:rPr>
                <w:rFonts w:ascii="맑은 고딕" w:hAnsi="맑은 고딕" w:eastAsia="맑은 고딕"/>
                <w:sz w:val="19"/>
              </w:rPr>
              <w:t>RAC 이면 공통</w:t>
            </w:r>
          </w:p>
        </w:tc>
      </w:tr>
      <w:tr>
        <w:tc>
          <w:tcPr>
            <w:tcW w:type="dxa" w:w="2160"/>
          </w:tcPr>
          <w:p>
            <w:r>
              <w:rPr>
                <w:rFonts w:ascii="맑은 고딕" w:hAnsi="맑은 고딕" w:eastAsia="맑은 고딕"/>
                <w:sz w:val="19"/>
              </w:rPr>
              <w:t>리두 스레드</w:t>
            </w:r>
          </w:p>
        </w:tc>
        <w:tc>
          <w:tcPr>
            <w:tcW w:type="dxa" w:w="2160"/>
          </w:tcPr>
          <w:p>
            <w:r>
              <w:rPr>
                <w:rFonts w:ascii="맑은 고딕" w:hAnsi="맑은 고딕" w:eastAsia="맑은 고딕"/>
                <w:sz w:val="19"/>
              </w:rPr>
              <w:t>1, 2</w:t>
            </w:r>
          </w:p>
        </w:tc>
        <w:tc>
          <w:tcPr>
            <w:tcW w:type="dxa" w:w="2160"/>
          </w:tcPr>
          <w:p>
            <w:r>
              <w:rPr>
                <w:rFonts w:ascii="맑은 고딕" w:hAnsi="맑은 고딕" w:eastAsia="맑은 고딕"/>
                <w:sz w:val="19"/>
              </w:rPr>
              <w:t>1, 2</w:t>
            </w:r>
          </w:p>
        </w:tc>
        <w:tc>
          <w:tcPr>
            <w:tcW w:type="dxa" w:w="2160"/>
          </w:tcPr>
          <w:p>
            <w:r>
              <w:rPr>
                <w:rFonts w:ascii="맑은 고딕" w:hAnsi="맑은 고딕" w:eastAsia="맑은 고딕"/>
                <w:sz w:val="19"/>
              </w:rPr>
              <w:t>RAC 이면 공통</w:t>
            </w:r>
          </w:p>
        </w:tc>
      </w:tr>
      <w:tr>
        <w:tc>
          <w:tcPr>
            <w:tcW w:type="dxa" w:w="2160"/>
          </w:tcPr>
          <w:p>
            <w:r>
              <w:rPr>
                <w:rFonts w:ascii="맑은 고딕" w:hAnsi="맑은 고딕" w:eastAsia="맑은 고딕"/>
                <w:sz w:val="19"/>
              </w:rPr>
              <w:t>UNDO</w:t>
            </w:r>
          </w:p>
        </w:tc>
        <w:tc>
          <w:tcPr>
            <w:tcW w:type="dxa" w:w="2160"/>
          </w:tcPr>
          <w:p>
            <w:r>
              <w:rPr>
                <w:rFonts w:ascii="맑은 고딕" w:hAnsi="맑은 고딕" w:eastAsia="맑은 고딕"/>
                <w:sz w:val="19"/>
              </w:rPr>
              <w:t>UNDOTBS1, UNDOTBS2</w:t>
            </w:r>
          </w:p>
        </w:tc>
        <w:tc>
          <w:tcPr>
            <w:tcW w:type="dxa" w:w="2160"/>
          </w:tcPr>
          <w:p>
            <w:r>
              <w:rPr>
                <w:rFonts w:ascii="맑은 고딕" w:hAnsi="맑은 고딕" w:eastAsia="맑은 고딕"/>
                <w:sz w:val="19"/>
              </w:rPr>
              <w:t>UNDOTBS1, UNDOTBS2</w:t>
            </w:r>
          </w:p>
        </w:tc>
        <w:tc>
          <w:tcPr>
            <w:tcW w:type="dxa" w:w="2160"/>
          </w:tcPr>
          <w:p>
            <w:r>
              <w:rPr>
                <w:rFonts w:ascii="맑은 고딕" w:hAnsi="맑은 고딕" w:eastAsia="맑은 고딕"/>
                <w:sz w:val="19"/>
              </w:rPr>
              <w:t>RAC 이면 공통</w:t>
            </w:r>
          </w:p>
        </w:tc>
      </w:tr>
      <w:tr>
        <w:tc>
          <w:tcPr>
            <w:tcW w:type="dxa" w:w="2160"/>
          </w:tcPr>
          <w:p>
            <w:r>
              <w:rPr>
                <w:rFonts w:ascii="맑은 고딕" w:hAnsi="맑은 고딕" w:eastAsia="맑은 고딕"/>
                <w:sz w:val="19"/>
              </w:rPr>
              <w:t>SPFILE 인스턴스별</w:t>
            </w:r>
          </w:p>
        </w:tc>
        <w:tc>
          <w:tcPr>
            <w:tcW w:type="dxa" w:w="2160"/>
          </w:tcPr>
          <w:p>
            <w:r>
              <w:rPr>
                <w:rFonts w:ascii="맑은 고딕" w:hAnsi="맑은 고딕" w:eastAsia="맑은 고딕"/>
                <w:sz w:val="19"/>
              </w:rPr>
              <w:t>3항목</w:t>
            </w:r>
          </w:p>
        </w:tc>
        <w:tc>
          <w:tcPr>
            <w:tcW w:type="dxa" w:w="2160"/>
          </w:tcPr>
          <w:p>
            <w:r>
              <w:rPr>
                <w:rFonts w:ascii="맑은 고딕" w:hAnsi="맑은 고딕" w:eastAsia="맑은 고딕"/>
                <w:sz w:val="19"/>
              </w:rPr>
              <w:t>3항목</w:t>
            </w:r>
          </w:p>
        </w:tc>
        <w:tc>
          <w:tcPr>
            <w:tcW w:type="dxa" w:w="2160"/>
          </w:tcPr>
          <w:p>
            <w:r>
              <w:rPr>
                <w:rFonts w:ascii="맑은 고딕" w:hAnsi="맑은 고딕" w:eastAsia="맑은 고딕"/>
                <w:sz w:val="19"/>
              </w:rPr>
              <w:t>RAC 이면 공통</w:t>
            </w:r>
          </w:p>
        </w:tc>
      </w:tr>
      <w:tr>
        <w:tc>
          <w:tcPr>
            <w:tcW w:type="dxa" w:w="2160"/>
          </w:tcPr>
          <w:p>
            <w:r>
              <w:rPr>
                <w:rFonts w:ascii="맑은 고딕" w:hAnsi="맑은 고딕" w:eastAsia="맑은 고딕"/>
                <w:sz w:val="19"/>
              </w:rPr>
              <w:t>SPFILE 공통 항목</w:t>
            </w:r>
          </w:p>
        </w:tc>
        <w:tc>
          <w:tcPr>
            <w:tcW w:type="dxa" w:w="2160"/>
          </w:tcPr>
          <w:p>
            <w:r>
              <w:rPr>
                <w:rFonts w:ascii="맑은 고딕" w:hAnsi="맑은 고딕" w:eastAsia="맑은 고딕"/>
                <w:sz w:val="19"/>
              </w:rPr>
              <w:t>24</w:t>
            </w:r>
          </w:p>
        </w:tc>
        <w:tc>
          <w:tcPr>
            <w:tcW w:type="dxa" w:w="2160"/>
          </w:tcPr>
          <w:p>
            <w:r>
              <w:rPr>
                <w:rFonts w:ascii="맑은 고딕" w:hAnsi="맑은 고딕" w:eastAsia="맑은 고딕"/>
                <w:sz w:val="19"/>
              </w:rPr>
              <w:t>23</w:t>
            </w:r>
          </w:p>
        </w:tc>
        <w:tc>
          <w:tcPr>
            <w:tcW w:type="dxa" w:w="2160"/>
          </w:tcPr>
          <w:p>
            <w:r>
              <w:rPr>
                <w:rFonts w:ascii="맑은 고딕" w:hAnsi="맑은 고딕" w:eastAsia="맑은 고딕"/>
                <w:sz w:val="19"/>
              </w:rPr>
              <w:t>DB 마다 다름</w:t>
            </w:r>
          </w:p>
        </w:tc>
      </w:tr>
      <w:tr>
        <w:tc>
          <w:tcPr>
            <w:tcW w:type="dxa" w:w="2160"/>
          </w:tcPr>
          <w:p>
            <w:r>
              <w:rPr>
                <w:rFonts w:ascii="맑은 고딕" w:hAnsi="맑은 고딕" w:eastAsia="맑은 고딕"/>
                <w:sz w:val="19"/>
              </w:rPr>
              <w:t>리두로그 크기</w:t>
            </w:r>
          </w:p>
        </w:tc>
        <w:tc>
          <w:tcPr>
            <w:tcW w:type="dxa" w:w="2160"/>
          </w:tcPr>
          <w:p>
            <w:r>
              <w:rPr>
                <w:rFonts w:ascii="맑은 고딕" w:hAnsi="맑은 고딕" w:eastAsia="맑은 고딕"/>
                <w:sz w:val="19"/>
              </w:rPr>
              <w:t>200MB</w:t>
            </w:r>
          </w:p>
        </w:tc>
        <w:tc>
          <w:tcPr>
            <w:tcW w:type="dxa" w:w="2160"/>
          </w:tcPr>
          <w:p>
            <w:r>
              <w:rPr>
                <w:rFonts w:ascii="맑은 고딕" w:hAnsi="맑은 고딕" w:eastAsia="맑은 고딕"/>
                <w:sz w:val="19"/>
              </w:rPr>
              <w:t>20MB</w:t>
            </w:r>
          </w:p>
        </w:tc>
        <w:tc>
          <w:tcPr>
            <w:tcW w:type="dxa" w:w="2160"/>
          </w:tcPr>
          <w:p>
            <w:r>
              <w:rPr>
                <w:rFonts w:ascii="맑은 고딕" w:hAnsi="맑은 고딕" w:eastAsia="맑은 고딕"/>
                <w:sz w:val="19"/>
              </w:rPr>
              <w:t>생성 옵션</w:t>
            </w:r>
          </w:p>
        </w:tc>
      </w:tr>
      <w:tr>
        <w:tc>
          <w:tcPr>
            <w:tcW w:type="dxa" w:w="2160"/>
          </w:tcPr>
          <w:p>
            <w:r>
              <w:rPr>
                <w:rFonts w:ascii="맑은 고딕" w:hAnsi="맑은 고딕" w:eastAsia="맑은 고딕"/>
                <w:sz w:val="19"/>
              </w:rPr>
              <w:t>리두로그 다중화</w:t>
            </w:r>
          </w:p>
        </w:tc>
        <w:tc>
          <w:tcPr>
            <w:tcW w:type="dxa" w:w="2160"/>
          </w:tcPr>
          <w:p>
            <w:r>
              <w:rPr>
                <w:rFonts w:ascii="맑은 고딕" w:hAnsi="맑은 고딕" w:eastAsia="맑은 고딕"/>
                <w:sz w:val="19"/>
              </w:rPr>
              <w:t>+DATA·+FRA 2벌</w:t>
            </w:r>
          </w:p>
        </w:tc>
        <w:tc>
          <w:tcPr>
            <w:tcW w:type="dxa" w:w="2160"/>
          </w:tcPr>
          <w:p>
            <w:r>
              <w:rPr>
                <w:rFonts w:ascii="맑은 고딕" w:hAnsi="맑은 고딕" w:eastAsia="맑은 고딕"/>
                <w:sz w:val="19"/>
              </w:rPr>
              <w:t>+DATA 1벌</w:t>
            </w:r>
          </w:p>
        </w:tc>
        <w:tc>
          <w:tcPr>
            <w:tcW w:type="dxa" w:w="2160"/>
          </w:tcPr>
          <w:p>
            <w:r>
              <w:rPr>
                <w:rFonts w:ascii="맑은 고딕" w:hAnsi="맑은 고딕" w:eastAsia="맑은 고딕"/>
                <w:sz w:val="19"/>
              </w:rPr>
              <w:t>생성 옵션</w:t>
            </w:r>
          </w:p>
        </w:tc>
      </w:tr>
      <w:tr>
        <w:tc>
          <w:tcPr>
            <w:tcW w:type="dxa" w:w="2160"/>
          </w:tcPr>
          <w:p>
            <w:r>
              <w:rPr>
                <w:rFonts w:ascii="맑은 고딕" w:hAnsi="맑은 고딕" w:eastAsia="맑은 고딕"/>
                <w:sz w:val="19"/>
              </w:rPr>
              <w:t>PDB 저장 상태</w:t>
            </w:r>
          </w:p>
        </w:tc>
        <w:tc>
          <w:tcPr>
            <w:tcW w:type="dxa" w:w="2160"/>
          </w:tcPr>
          <w:p>
            <w:r>
              <w:rPr>
                <w:rFonts w:ascii="맑은 고딕" w:hAnsi="맑은 고딕" w:eastAsia="맑은 고딕"/>
                <w:sz w:val="19"/>
              </w:rPr>
              <w:t>2행 (나중에 저장)</w:t>
            </w:r>
          </w:p>
        </w:tc>
        <w:tc>
          <w:tcPr>
            <w:tcW w:type="dxa" w:w="2160"/>
          </w:tcPr>
          <w:p>
            <w:r>
              <w:rPr>
                <w:rFonts w:ascii="맑은 고딕" w:hAnsi="맑은 고딕" w:eastAsia="맑은 고딕"/>
                <w:sz w:val="19"/>
              </w:rPr>
              <w:t>0행 (dbca 는 안 함)</w:t>
            </w:r>
          </w:p>
        </w:tc>
        <w:tc>
          <w:tcPr>
            <w:tcW w:type="dxa" w:w="2160"/>
          </w:tcPr>
          <w:p>
            <w:r>
              <w:rPr>
                <w:rFonts w:ascii="맑은 고딕" w:hAnsi="맑은 고딕" w:eastAsia="맑은 고딕"/>
                <w:sz w:val="19"/>
              </w:rPr>
              <w:t>사람이 해야 함</w:t>
            </w:r>
          </w:p>
        </w:tc>
      </w:tr>
    </w:tbl>
    <w:p/>
    <w:p>
      <w:r>
        <w:rPr>
          <w:rFonts w:ascii="맑은 고딕" w:hAnsi="맑은 고딕" w:eastAsia="맑은 고딕"/>
          <w:sz w:val="21"/>
        </w:rPr>
        <w:t>위 넷은 RAC 데이터베이스라면 반드시 그래야 하는 것이고, 아래 넷은 만들 때의 선택이나 그 뒤의 관리에 달린 것이다.</w:t>
      </w:r>
    </w:p>
    <w:p>
      <w:r>
        <w:rPr>
          <w:rFonts w:ascii="맑은 고딕" w:hAnsi="맑은 고딕" w:eastAsia="맑은 고딕"/>
          <w:sz w:val="21"/>
        </w:rPr>
        <w:t>이 구분이 검증에서 중요하다. 위 넷 중 하나라도 어긋나면 생성이 잘못된 것이고, 아래 넷이 다른 것은 문제가 아니다.</w:t>
      </w:r>
    </w:p>
    <w:p>
      <w:r>
        <w:rPr>
          <w:rFonts w:ascii="맑은 고딕" w:hAnsi="맑은 고딕" w:eastAsia="맑은 고딕"/>
          <w:sz w:val="21"/>
        </w:rPr>
        <w:t>특히 마지막 줄을 눈여겨본다. racdb 는 저장 상태가 있고 testdb 는 없다. 둘 다 dbca 로 만들었는데 차이가 나는 이유는 racdb 쪽은 누군가 나중에 저장했기 때문이다. 다음 절에서 이것이 어떤 결과를 낳는지 확인한다.</w:t>
      </w:r>
    </w:p>
    <w:p>
      <w:pPr>
        <w:pStyle w:val="Heading2"/>
      </w:pPr>
      <w:r>
        <w:t>11.6 PDB 를 양쪽 노드에서 확인하기</w:t>
      </w:r>
    </w:p>
    <w:p>
      <w:pPr>
        <w:pStyle w:val="Heading3"/>
      </w:pPr>
      <w:r>
        <w:t>11.6.1 생성 직후의 상태</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inst_id, con_id, name, open_mode from gv$pdbs order by 1,2;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INST_ID     CON_ID NAME         OPEN_MODE</w:t>
            </w:r>
          </w:p>
          <w:p>
            <w:pPr>
              <w:spacing w:after="0" w:before="0"/>
            </w:pPr>
            <w:r>
              <w:rPr>
                <w:rFonts w:ascii="Consolas" w:hAnsi="Consolas" w:eastAsia="Consolas"/>
                <w:color w:val="F2F2F2"/>
                <w:sz w:val="19"/>
              </w:rPr>
              <w:t>---------- ---------- ------------ ----------</w:t>
            </w:r>
          </w:p>
          <w:p>
            <w:pPr>
              <w:spacing w:after="0" w:before="0"/>
            </w:pPr>
            <w:r>
              <w:rPr>
                <w:rFonts w:ascii="Consolas" w:hAnsi="Consolas" w:eastAsia="Consolas"/>
                <w:color w:val="F2F2F2"/>
                <w:sz w:val="19"/>
              </w:rPr>
              <w:t xml:space="preserve">         1          2 PDB$SEED     READ ONLY</w:t>
            </w:r>
          </w:p>
          <w:p>
            <w:pPr>
              <w:spacing w:after="0" w:before="0"/>
            </w:pPr>
            <w:r>
              <w:rPr>
                <w:rFonts w:ascii="Consolas" w:hAnsi="Consolas" w:eastAsia="Consolas"/>
                <w:color w:val="F2F2F2"/>
                <w:sz w:val="19"/>
              </w:rPr>
              <w:t xml:space="preserve">         1          3 TESTPDB      READ WRITE</w:t>
            </w:r>
          </w:p>
          <w:p>
            <w:pPr>
              <w:spacing w:after="0" w:before="0"/>
            </w:pPr>
            <w:r>
              <w:rPr>
                <w:rFonts w:ascii="Consolas" w:hAnsi="Consolas" w:eastAsia="Consolas"/>
                <w:color w:val="F2F2F2"/>
                <w:sz w:val="19"/>
              </w:rPr>
              <w:t xml:space="preserve">         2          2 PDB$SEED     READ ONLY</w:t>
            </w:r>
          </w:p>
          <w:p>
            <w:pPr>
              <w:spacing w:after="0" w:before="0"/>
            </w:pPr>
            <w:r>
              <w:rPr>
                <w:rFonts w:ascii="Consolas" w:hAnsi="Consolas" w:eastAsia="Consolas"/>
                <w:color w:val="F2F2F2"/>
                <w:sz w:val="19"/>
              </w:rPr>
              <w:t xml:space="preserve">         2          3 TESTPDB      READ WRITE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4 rows selected.</w:t>
            </w:r>
          </w:p>
        </w:tc>
      </w:tr>
    </w:tbl>
    <w:p/>
    <w:p>
      <w:r>
        <w:rPr>
          <w:rFonts w:ascii="맑은 고딕" w:hAnsi="맑은 고딕" w:eastAsia="맑은 고딕"/>
          <w:sz w:val="21"/>
        </w:rPr>
        <w:t>양 노드에서 TESTPDB 가 READ WRITE 다. dbca 가 만들면서 열어 둔 것이다.</w:t>
      </w:r>
    </w:p>
    <w:p>
      <w:r>
        <w:rPr>
          <w:rFonts w:ascii="맑은 고딕" w:hAnsi="맑은 고딕" w:eastAsia="맑은 고딕"/>
          <w:sz w:val="21"/>
        </w:rPr>
        <w:t>여기까지만 보면 아무 문제가 없어 보인다. 그런데 한 가지가 빠져 있다.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con_name, instance_name, state from dba_pdb_saved_states;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no rows selected</w:t>
            </w:r>
          </w:p>
        </w:tc>
      </w:tr>
    </w:tbl>
    <w:p/>
    <w:p>
      <w:r>
        <w:rPr>
          <w:rFonts w:ascii="맑은 고딕" w:hAnsi="맑은 고딕" w:eastAsia="맑은 고딕"/>
          <w:sz w:val="21"/>
        </w:rPr>
        <w:t>저장된 상태가 없다. dbca 는 PDB 를 열어 두기만 하고 그 상태를 저장하지 않는다.</w:t>
      </w:r>
    </w:p>
    <w:p>
      <w:r>
        <w:rPr>
          <w:rFonts w:ascii="맑은 고딕" w:hAnsi="맑은 고딕" w:eastAsia="맑은 고딕"/>
          <w:sz w:val="21"/>
        </w:rPr>
        <w:t>12장에서 racdb 를 조회했을 때는 RACPDB1 이 두 인스턴스 모두 OPEN 으로 저장되어 있었다. 그것은 누군가 나중에 저장했기 때문이다.</w:t>
      </w:r>
    </w:p>
    <w:p>
      <w:pPr>
        <w:pStyle w:val="Heading3"/>
      </w:pPr>
      <w:r>
        <w:t>11.6.2 재기동하면 무슨 일이 생기는가</w:t>
      </w:r>
    </w:p>
    <w:p>
      <w:r>
        <w:rPr>
          <w:rFonts w:ascii="맑은 고딕" w:hAnsi="맑은 고딕" w:eastAsia="맑은 고딕"/>
          <w:sz w:val="21"/>
        </w:rPr>
        <w:t>확인해 본다. 데이터베이스를 내렸다 순차로 올린다.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[oracle@rac1 ~]$ srvctl stop database -d testdb</w:t>
            </w:r>
          </w:p>
          <w:p>
            <w:pPr>
              <w:spacing w:after="0" w:before="0"/>
            </w:pPr>
            <w:r>
              <w:rPr>
                <w:rFonts w:ascii="Consolas" w:hAnsi="Consolas" w:eastAsia="Consolas"/>
                <w:color w:val="F2F2F2"/>
                <w:sz w:val="19"/>
              </w:rPr>
              <w:t xml:space="preserve">                                                              (43.8초 소요)</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[oracle@rac1 ~]$ srvctl start instance -d testdb -i testdb1</w:t>
            </w:r>
          </w:p>
          <w:p>
            <w:pPr>
              <w:spacing w:after="0" w:before="0"/>
            </w:pPr>
            <w:r>
              <w:rPr>
                <w:rFonts w:ascii="Consolas" w:hAnsi="Consolas" w:eastAsia="Consolas"/>
                <w:color w:val="F2F2F2"/>
                <w:sz w:val="19"/>
              </w:rPr>
              <w:t xml:space="preserve">                                                              (30.2초 소요)</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[oracle@rac1 ~]$ srvctl start instance -d testdb -i testdb2</w:t>
            </w:r>
          </w:p>
          <w:p>
            <w:pPr>
              <w:spacing w:after="0" w:before="0"/>
            </w:pPr>
            <w:r>
              <w:rPr>
                <w:rFonts w:ascii="Consolas" w:hAnsi="Consolas" w:eastAsia="Consolas"/>
                <w:color w:val="F2F2F2"/>
                <w:sz w:val="19"/>
              </w:rPr>
              <w:t xml:space="preserve">                                                              (34.6초 소요)</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inst_id, con_id, name, open_mode from gv$pdbs order by 1,2;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INST_ID     CON_ID NAME         OPEN_MODE</w:t>
            </w:r>
          </w:p>
          <w:p>
            <w:pPr>
              <w:spacing w:after="0" w:before="0"/>
            </w:pPr>
            <w:r>
              <w:rPr>
                <w:rFonts w:ascii="Consolas" w:hAnsi="Consolas" w:eastAsia="Consolas"/>
                <w:color w:val="F2F2F2"/>
                <w:sz w:val="19"/>
              </w:rPr>
              <w:t>---------- ---------- ------------ ----------</w:t>
            </w:r>
          </w:p>
          <w:p>
            <w:pPr>
              <w:spacing w:after="0" w:before="0"/>
            </w:pPr>
            <w:r>
              <w:rPr>
                <w:rFonts w:ascii="Consolas" w:hAnsi="Consolas" w:eastAsia="Consolas"/>
                <w:color w:val="F2F2F2"/>
                <w:sz w:val="19"/>
              </w:rPr>
              <w:t xml:space="preserve">         1          2 PDB$SEED     READ ONLY</w:t>
            </w:r>
          </w:p>
          <w:p>
            <w:pPr>
              <w:spacing w:after="0" w:before="0"/>
            </w:pPr>
            <w:r>
              <w:rPr>
                <w:rFonts w:ascii="Consolas" w:hAnsi="Consolas" w:eastAsia="Consolas"/>
                <w:color w:val="F2F2F2"/>
                <w:sz w:val="19"/>
              </w:rPr>
              <w:t xml:space="preserve">         1          3 TESTPDB      MOUNTED</w:t>
            </w:r>
          </w:p>
          <w:p>
            <w:pPr>
              <w:spacing w:after="0" w:before="0"/>
            </w:pPr>
            <w:r>
              <w:rPr>
                <w:rFonts w:ascii="Consolas" w:hAnsi="Consolas" w:eastAsia="Consolas"/>
                <w:color w:val="F2F2F2"/>
                <w:sz w:val="19"/>
              </w:rPr>
              <w:t xml:space="preserve">         2          2 PDB$SEED     READ ONLY</w:t>
            </w:r>
          </w:p>
          <w:p>
            <w:pPr>
              <w:spacing w:after="0" w:before="0"/>
            </w:pPr>
            <w:r>
              <w:rPr>
                <w:rFonts w:ascii="Consolas" w:hAnsi="Consolas" w:eastAsia="Consolas"/>
                <w:color w:val="F2F2F2"/>
                <w:sz w:val="19"/>
              </w:rPr>
              <w:t xml:space="preserve">         2          3 TESTPDB      MOUNTED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4 rows selected.</w:t>
            </w:r>
          </w:p>
        </w:tc>
      </w:tr>
    </w:tbl>
    <w:p/>
    <w:p>
      <w:r>
        <w:rPr>
          <w:rFonts w:ascii="맑은 고딕" w:hAnsi="맑은 고딕" w:eastAsia="맑은 고딕"/>
          <w:sz w:val="21"/>
        </w:rPr>
        <w:t>TESTPDB 가 양 노드 모두 MOUNTED 로 바뀌었다.</w:t>
      </w:r>
    </w:p>
    <w:p>
      <w:r>
        <w:rPr>
          <w:rFonts w:ascii="맑은 고딕" w:hAnsi="맑은 고딕" w:eastAsia="맑은 고딕"/>
          <w:sz w:val="21"/>
        </w:rPr>
        <w:t>CDB 는 열렸지만 PDB 는 닫힌 상태다. 이 데이터베이스에 접속하는 애플리케이션은 이 시점에 동작하지 않는다.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생성 직후에 반드시 해야 할 일</w:t>
            </w:r>
          </w:p>
          <w:p>
            <w:pPr>
              <w:spacing w:after="20"/>
            </w:pPr>
            <w:r>
              <w:rPr>
                <w:rFonts w:ascii="맑은 고딕" w:hAnsi="맑은 고딕" w:eastAsia="맑은 고딕"/>
                <w:sz w:val="20"/>
              </w:rPr>
              <w:t>새 CDB 를 만들고 애플리케이션 연결까지 확인한 뒤 안심하고 넘어가면, 다음 계획 정지 이후에 PDB 가 닫힌 채로 남는다.</w:t>
            </w:r>
          </w:p>
          <w:p>
            <w:pPr>
              <w:spacing w:after="20"/>
            </w:pPr>
            <w:r>
              <w:rPr>
                <w:rFonts w:ascii="맑은 고딕" w:hAnsi="맑은 고딕" w:eastAsia="맑은 고딕"/>
                <w:sz w:val="20"/>
              </w:rPr>
              <w:t>증상은 애매하다. 데이터베이스는 정상적으로 올라와 있고 srvctl status 도 Open 이라고 한다. 리스너도 정상이다. 그런데 사용자가 접속하면 실패한다.</w:t>
            </w:r>
          </w:p>
          <w:p>
            <w:pPr>
              <w:spacing w:after="20"/>
            </w:pPr>
            <w:r>
              <w:rPr>
                <w:rFonts w:ascii="맑은 고딕" w:hAnsi="맑은 고딕" w:eastAsia="맑은 고딕"/>
                <w:sz w:val="20"/>
              </w:rPr>
              <w:t>12장 실습 07 에서 본 ORA-01219 와 ORA-01109 가 이때 나온다. 다만 그때는 한 노드만 닫혀 있어 간헐적이었고, 이 경우는 양 노드가 닫혀 있어 항상 실패한다.</w:t>
            </w:r>
          </w:p>
          <w:p>
            <w:pPr>
              <w:spacing w:after="20"/>
            </w:pPr>
            <w:r>
              <w:rPr>
                <w:rFonts w:ascii="맑은 고딕" w:hAnsi="맑은 고딕" w:eastAsia="맑은 고딕"/>
                <w:sz w:val="20"/>
              </w:rPr>
              <w:t>예방은 생성 직후 상태를 저장하는 것이다.</w:t>
            </w:r>
          </w:p>
        </w:tc>
      </w:tr>
    </w:tbl>
    <w:p/>
    <w:p>
      <w:pPr>
        <w:pStyle w:val="Heading3"/>
      </w:pPr>
      <w:r>
        <w:t>11.6.3 상태 저장</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alter pluggable database testpdb open instances=all;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Pluggable database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alter pluggable database testpdb save state instances=all;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Pluggable database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inst_id, name, open_mode from gv$pdbs where name='TESTPDB' order by 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INST_ID NAME         OPEN_MODE</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 xml:space="preserve">         1 TESTPDB      READ WRITE</w:t>
            </w:r>
          </w:p>
          <w:p>
            <w:pPr>
              <w:spacing w:after="0" w:before="0"/>
            </w:pPr>
            <w:r>
              <w:rPr>
                <w:rFonts w:ascii="Consolas" w:hAnsi="Consolas" w:eastAsia="Consolas"/>
                <w:color w:val="F2F2F2"/>
                <w:sz w:val="19"/>
              </w:rPr>
              <w:t xml:space="preserve">         2 TESTPDB      READ WRITE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2 rows selected.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con_name, instance_name, state from dba_pdb_saved_states order by 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CON_NAME   INSTANCE_NAME   STATE</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TESTPDB    testdb1         OPEN</w:t>
            </w:r>
          </w:p>
          <w:p>
            <w:pPr>
              <w:spacing w:after="0" w:before="0"/>
            </w:pPr>
            <w:r>
              <w:rPr>
                <w:rFonts w:ascii="Consolas" w:hAnsi="Consolas" w:eastAsia="Consolas"/>
                <w:color w:val="F2F2F2"/>
                <w:sz w:val="19"/>
              </w:rPr>
              <w:t>TESTPDB    testdb2         OPEN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2 rows selected.</w:t>
            </w:r>
          </w:p>
        </w:tc>
      </w:tr>
    </w:tbl>
    <w:p/>
    <w:p>
      <w:r>
        <w:rPr>
          <w:rFonts w:ascii="맑은 고딕" w:hAnsi="맑은 고딕" w:eastAsia="맑은 고딕"/>
          <w:sz w:val="21"/>
        </w:rPr>
        <w:t>두 명령이 필요하다. 여는 것과 그 상태를 저장하는 것은 별개다.</w:t>
      </w:r>
    </w:p>
    <w:p>
      <w:r>
        <w:rPr>
          <w:rFonts w:ascii="맑은 고딕" w:hAnsi="맑은 고딕" w:eastAsia="맑은 고딕"/>
          <w:sz w:val="21"/>
        </w:rPr>
        <w:t xml:space="preserve">둘 다 </w:t>
      </w:r>
      <w:r>
        <w:rPr>
          <w:rFonts w:ascii="Consolas" w:hAnsi="Consolas" w:eastAsia="Consolas" w:cs="Consolas"/>
          <w:sz w:val="20"/>
        </w:rPr>
        <w:t xml:space="preserve">instances=all</w:t>
      </w:r>
      <w:r>
        <w:rPr>
          <w:rFonts w:ascii="맑은 고딕" w:hAnsi="맑은 고딕" w:eastAsia="맑은 고딕"/>
          <w:sz w:val="21"/>
        </w:rPr>
        <w:t xml:space="preserve"> 을 붙였다. 12장에서 다룬 대로 저장 상태도 인스턴스별로 기록되기 때문이다.</w:t>
      </w:r>
    </w:p>
    <w:p>
      <w:r>
        <w:rPr>
          <w:rFonts w:ascii="맑은 고딕" w:hAnsi="맑은 고딕" w:eastAsia="맑은 고딕"/>
          <w:sz w:val="21"/>
        </w:rPr>
        <w:t>이제 dba_pdb_saved_states 에 두 행이 생겼다. 다음 재기동부터는 자동으로 열린다.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생성 후 점검표</w:t>
            </w:r>
          </w:p>
          <w:p>
            <w:pPr>
              <w:spacing w:after="20"/>
            </w:pPr>
            <w:r>
              <w:rPr>
                <w:rFonts w:ascii="맑은 고딕" w:hAnsi="맑은 고딕" w:eastAsia="맑은 고딕"/>
                <w:sz w:val="20"/>
              </w:rPr>
              <w:t>dbca 가 끝났다고 작업이 끝난 것이 아니다. 다음을 확인한다.</w:t>
            </w:r>
          </w:p>
          <w:p>
            <w:pPr>
              <w:spacing w:after="20"/>
            </w:pPr>
            <w:r>
              <w:rPr>
                <w:rFonts w:ascii="맑은 고딕" w:hAnsi="맑은 고딕" w:eastAsia="맑은 고딕"/>
                <w:sz w:val="20"/>
              </w:rPr>
              <w:t>하나, CRS 자원이 양 노드에서 ONLINE 인가.</w:t>
            </w:r>
          </w:p>
          <w:p>
            <w:pPr>
              <w:spacing w:after="20"/>
            </w:pPr>
            <w:r>
              <w:rPr>
                <w:rFonts w:ascii="맑은 고딕" w:hAnsi="맑은 고딕" w:eastAsia="맑은 고딕"/>
                <w:sz w:val="20"/>
              </w:rPr>
              <w:t>둘, 인스턴스가 둘이고 스레드가 둘인가.</w:t>
            </w:r>
          </w:p>
          <w:p>
            <w:pPr>
              <w:spacing w:after="20"/>
            </w:pPr>
            <w:r>
              <w:rPr>
                <w:rFonts w:ascii="맑은 고딕" w:hAnsi="맑은 고딕" w:eastAsia="맑은 고딕"/>
                <w:sz w:val="20"/>
              </w:rPr>
              <w:t>셋, UNDO 테이블스페이스가 인스턴스 수만큼 있는가.</w:t>
            </w:r>
          </w:p>
          <w:p>
            <w:pPr>
              <w:spacing w:after="20"/>
            </w:pPr>
            <w:r>
              <w:rPr>
                <w:rFonts w:ascii="맑은 고딕" w:hAnsi="맑은 고딕" w:eastAsia="맑은 고딕"/>
                <w:sz w:val="20"/>
              </w:rPr>
              <w:t>넷, PDB 를 열고 상태를 저장했는가. dbca 는 이것을 하지 않는다.</w:t>
            </w:r>
          </w:p>
          <w:p>
            <w:pPr>
              <w:spacing w:after="20"/>
            </w:pPr>
            <w:r>
              <w:rPr>
                <w:rFonts w:ascii="맑은 고딕" w:hAnsi="맑은 고딕" w:eastAsia="맑은 고딕"/>
                <w:sz w:val="20"/>
              </w:rPr>
              <w:t>다섯, 재기동 시험을 했는가. 정지하고 올려서 모든 것이 제자리로 돌아오는지 확인한다. 생성 직후가 이 시험을 하기 가장 좋은 때다.</w:t>
            </w:r>
          </w:p>
        </w:tc>
      </w:tr>
    </w:tbl>
    <w:p/>
    <w:p>
      <w:pPr>
        <w:pStyle w:val="Heading2"/>
      </w:pPr>
      <w:r>
        <w:t>11.7 삭제와 잔여물 정리</w:t>
      </w:r>
    </w:p>
    <w:p>
      <w:pPr>
        <w:pStyle w:val="Heading3"/>
      </w:pPr>
      <w:r>
        <w:t>11.7.1 오류 재현 — 없는 데이터베이스를 지우려 하면</w:t>
      </w:r>
    </w:p>
    <w:p>
      <w:r>
        <w:rPr>
          <w:rFonts w:ascii="맑은 고딕" w:hAnsi="맑은 고딕" w:eastAsia="맑은 고딕"/>
          <w:sz w:val="21"/>
        </w:rPr>
        <w:t>삭제 명령을 확인하기 전에 잘못된 이름을 넣어 본다.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[oracle@rac1 ~]$ dbca -silent -deleteDatabase -sourceDB nosuchdb \</w:t>
            </w:r>
          </w:p>
          <w:p>
            <w:pPr>
              <w:spacing w:after="0" w:before="0"/>
            </w:pPr>
            <w:r>
              <w:rPr>
                <w:rFonts w:ascii="Consolas" w:hAnsi="Consolas" w:eastAsia="Consolas"/>
                <w:color w:val="F2F2F2"/>
                <w:sz w:val="19"/>
              </w:rPr>
              <w:t>&gt;   -sysDBAUserName sys -sysDBAPassword Oracle_4U</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[FATAL] [DBT-05511] Specified database (nosuchdb) does not exist.</w:t>
            </w:r>
          </w:p>
          <w:p>
            <w:pPr>
              <w:spacing w:after="0" w:before="0"/>
            </w:pPr>
            <w:r>
              <w:rPr>
                <w:rFonts w:ascii="Consolas" w:hAnsi="Consolas" w:eastAsia="Consolas"/>
                <w:color w:val="F2F2F2"/>
                <w:sz w:val="19"/>
              </w:rPr>
              <w:t xml:space="preserve">   ACTION: Provide an existing database.</w:t>
            </w:r>
          </w:p>
          <w:p>
            <w:pPr>
              <w:spacing w:after="0" w:before="0"/>
            </w:pPr>
            <w:r>
              <w:rPr>
                <w:rFonts w:ascii="Consolas" w:hAnsi="Consolas" w:eastAsia="Consolas"/>
                <w:color w:val="F2F2F2"/>
                <w:sz w:val="19"/>
              </w:rPr>
              <w:t>[WARNING] [DBT-11503] The instance (nosuchdb) is not running on the local node.</w:t>
            </w:r>
          </w:p>
          <w:p>
            <w:pPr>
              <w:spacing w:after="0" w:before="0"/>
            </w:pPr>
            <w:r>
              <w:rPr>
                <w:rFonts w:ascii="Consolas" w:hAnsi="Consolas" w:eastAsia="Consolas"/>
                <w:color w:val="F2F2F2"/>
                <w:sz w:val="19"/>
              </w:rPr>
              <w:t xml:space="preserve">   This may result in partial delete of Oracle database.</w:t>
            </w:r>
          </w:p>
          <w:p>
            <w:pPr>
              <w:spacing w:after="0" w:before="0"/>
            </w:pPr>
            <w:r>
              <w:rPr>
                <w:rFonts w:ascii="Consolas" w:hAnsi="Consolas" w:eastAsia="Consolas"/>
                <w:color w:val="F2F2F2"/>
                <w:sz w:val="19"/>
              </w:rPr>
              <w:t xml:space="preserve">   CAUSE: A locally running instance is required for complete deletion of</w:t>
            </w:r>
          </w:p>
          <w:p>
            <w:pPr>
              <w:spacing w:after="0" w:before="0"/>
            </w:pPr>
            <w:r>
              <w:rPr>
                <w:rFonts w:ascii="Consolas" w:hAnsi="Consolas" w:eastAsia="Consolas"/>
                <w:color w:val="F2F2F2"/>
                <w:sz w:val="19"/>
              </w:rPr>
              <w:t xml:space="preserve">          Oracle database instance and database files.</w:t>
            </w:r>
          </w:p>
          <w:p>
            <w:pPr>
              <w:spacing w:after="0" w:before="0"/>
            </w:pPr>
            <w:r>
              <w:rPr>
                <w:rFonts w:ascii="Consolas" w:hAnsi="Consolas" w:eastAsia="Consolas"/>
                <w:color w:val="F2F2F2"/>
                <w:sz w:val="19"/>
              </w:rPr>
              <w:t xml:space="preserve">   ACTION: Specify a locally running database, or execute DBCA on a node where</w:t>
            </w:r>
          </w:p>
          <w:p>
            <w:pPr>
              <w:spacing w:after="0" w:before="0"/>
            </w:pPr>
            <w:r>
              <w:rPr>
                <w:rFonts w:ascii="Consolas" w:hAnsi="Consolas" w:eastAsia="Consolas"/>
                <w:color w:val="F2F2F2"/>
                <w:sz w:val="19"/>
              </w:rPr>
              <w:t xml:space="preserve">           the database instance is running.</w:t>
            </w:r>
          </w:p>
        </w:tc>
      </w:tr>
    </w:tbl>
    <w:p/>
    <w:p>
      <w:r>
        <w:rPr>
          <w:rFonts w:ascii="맑은 고딕" w:hAnsi="맑은 고딕" w:eastAsia="맑은 고딕"/>
          <w:sz w:val="21"/>
        </w:rPr>
        <w:t>DBT-05511 이 원인을 정확히 말한다. 그런데 함께 나온 DBT-11503 이 더 중요하다.</w:t>
      </w:r>
    </w:p>
    <w:p>
      <w:r>
        <w:rPr>
          <w:rFonts w:ascii="맑은 고딕" w:hAnsi="맑은 고딕" w:eastAsia="맑은 고딕"/>
          <w:sz w:val="21"/>
        </w:rPr>
        <w:t>"완전한 삭제를 위해서는 로컬에 인스턴스가 돌고 있어야 한다" 는 경고다.</w:t>
      </w:r>
    </w:p>
    <w:p>
      <w:r>
        <w:rPr>
          <w:rFonts w:ascii="맑은 고딕" w:hAnsi="맑은 고딕" w:eastAsia="맑은 고딕"/>
          <w:sz w:val="21"/>
        </w:rPr>
        <w:t>이 말은 삭제할 때 실행 노드를 아무 데나 골라서는 안 된다는 뜻이다. 그 노드에 인스턴스가 떠 있어야 한다.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어느 노드에서 삭제할 것인가</w:t>
            </w:r>
          </w:p>
          <w:p>
            <w:pPr>
              <w:spacing w:after="20"/>
            </w:pPr>
            <w:r>
              <w:rPr>
                <w:rFonts w:ascii="맑은 고딕" w:hAnsi="맑은 고딕" w:eastAsia="맑은 고딕"/>
                <w:sz w:val="20"/>
              </w:rPr>
              <w:t>RAC 데이터베이스를 지울 때는 인스턴스가 살아 있는 노드에서 실행한다.</w:t>
            </w:r>
          </w:p>
          <w:p>
            <w:pPr>
              <w:spacing w:after="20"/>
            </w:pPr>
            <w:r>
              <w:rPr>
                <w:rFonts w:ascii="맑은 고딕" w:hAnsi="맑은 고딕" w:eastAsia="맑은 고딕"/>
                <w:sz w:val="20"/>
              </w:rPr>
              <w:t>데이터베이스가 이미 내려가 있다면 먼저 올린 뒤 지우는 편이 깔끔하다. 내려간 상태로 지우면 로컬 파일 정리가 불완전해질 수 있다.</w:t>
            </w:r>
          </w:p>
          <w:p>
            <w:pPr>
              <w:spacing w:after="20"/>
            </w:pPr>
            <w:r>
              <w:rPr>
                <w:rFonts w:ascii="맑은 고딕" w:hAnsi="맑은 고딕" w:eastAsia="맑은 고딕"/>
                <w:sz w:val="20"/>
              </w:rPr>
              <w:t>dbca 는 실행 노드의 인스턴스를 기준으로 다른 노드의 것까지 정리한다. 그래서 한 노드에서 한 번만 실행하면 된다.</w:t>
            </w:r>
          </w:p>
        </w:tc>
      </w:tr>
    </w:tbl>
    <w:p/>
    <w:p>
      <w:pPr>
        <w:pStyle w:val="Heading3"/>
      </w:pPr>
      <w:r>
        <w:t>11.7.2 dbca -deleteDatabase 실행</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[oracle@rac1 ~]$ dbca -silent -deleteDatabase -sourceDB testdb \</w:t>
            </w:r>
          </w:p>
          <w:p>
            <w:pPr>
              <w:spacing w:after="0" w:before="0"/>
            </w:pPr>
            <w:r>
              <w:rPr>
                <w:rFonts w:ascii="Consolas" w:hAnsi="Consolas" w:eastAsia="Consolas"/>
                <w:color w:val="F2F2F2"/>
                <w:sz w:val="19"/>
              </w:rPr>
              <w:t>&gt;   -sysDBAUserName sys -sysDBAPassword Oracle_4U</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55% complete</w:t>
            </w:r>
          </w:p>
          <w:p>
            <w:pPr>
              <w:spacing w:after="0" w:before="0"/>
            </w:pPr>
            <w:r>
              <w:rPr>
                <w:rFonts w:ascii="Consolas" w:hAnsi="Consolas" w:eastAsia="Consolas"/>
                <w:color w:val="F2F2F2"/>
                <w:sz w:val="19"/>
              </w:rPr>
              <w:t>58% complete</w:t>
            </w:r>
          </w:p>
          <w:p>
            <w:pPr>
              <w:spacing w:after="0" w:before="0"/>
            </w:pPr>
            <w:r>
              <w:rPr>
                <w:rFonts w:ascii="Consolas" w:hAnsi="Consolas" w:eastAsia="Consolas"/>
                <w:color w:val="F2F2F2"/>
                <w:sz w:val="19"/>
              </w:rPr>
              <w:t>65% complete</w:t>
            </w:r>
          </w:p>
          <w:p>
            <w:pPr>
              <w:spacing w:after="0" w:before="0"/>
            </w:pPr>
            <w:r>
              <w:rPr>
                <w:rFonts w:ascii="Consolas" w:hAnsi="Consolas" w:eastAsia="Consolas"/>
                <w:color w:val="F2F2F2"/>
                <w:sz w:val="19"/>
              </w:rPr>
              <w:t>Updating network configuration files</w:t>
            </w:r>
          </w:p>
          <w:p>
            <w:pPr>
              <w:spacing w:after="0" w:before="0"/>
            </w:pPr>
            <w:r>
              <w:rPr>
                <w:rFonts w:ascii="Consolas" w:hAnsi="Consolas" w:eastAsia="Consolas"/>
                <w:color w:val="F2F2F2"/>
                <w:sz w:val="19"/>
              </w:rPr>
              <w:t>68% complete</w:t>
            </w:r>
          </w:p>
          <w:p>
            <w:pPr>
              <w:spacing w:after="0" w:before="0"/>
            </w:pPr>
            <w:r>
              <w:rPr>
                <w:rFonts w:ascii="Consolas" w:hAnsi="Consolas" w:eastAsia="Consolas"/>
                <w:color w:val="F2F2F2"/>
                <w:sz w:val="19"/>
              </w:rPr>
              <w:t>Deleting instances and datafiles</w:t>
            </w:r>
          </w:p>
          <w:p>
            <w:pPr>
              <w:spacing w:after="0" w:before="0"/>
            </w:pPr>
            <w:r>
              <w:rPr>
                <w:rFonts w:ascii="Consolas" w:hAnsi="Consolas" w:eastAsia="Consolas"/>
                <w:color w:val="F2F2F2"/>
                <w:sz w:val="19"/>
              </w:rPr>
              <w:t>77% complete</w:t>
            </w:r>
          </w:p>
          <w:p>
            <w:pPr>
              <w:spacing w:after="0" w:before="0"/>
            </w:pPr>
            <w:r>
              <w:rPr>
                <w:rFonts w:ascii="Consolas" w:hAnsi="Consolas" w:eastAsia="Consolas"/>
                <w:color w:val="F2F2F2"/>
                <w:sz w:val="19"/>
              </w:rPr>
              <w:t>87% complete</w:t>
            </w:r>
          </w:p>
          <w:p>
            <w:pPr>
              <w:spacing w:after="0" w:before="0"/>
            </w:pPr>
            <w:r>
              <w:rPr>
                <w:rFonts w:ascii="Consolas" w:hAnsi="Consolas" w:eastAsia="Consolas"/>
                <w:color w:val="F2F2F2"/>
                <w:sz w:val="19"/>
              </w:rPr>
              <w:t>97% complete</w:t>
            </w:r>
          </w:p>
          <w:p>
            <w:pPr>
              <w:spacing w:after="0" w:before="0"/>
            </w:pPr>
            <w:r>
              <w:rPr>
                <w:rFonts w:ascii="Consolas" w:hAnsi="Consolas" w:eastAsia="Consolas"/>
                <w:color w:val="F2F2F2"/>
                <w:sz w:val="19"/>
              </w:rPr>
              <w:t>100% complete</w:t>
            </w:r>
          </w:p>
          <w:p>
            <w:pPr>
              <w:spacing w:after="0" w:before="0"/>
            </w:pPr>
            <w:r>
              <w:rPr>
                <w:rFonts w:ascii="Consolas" w:hAnsi="Consolas" w:eastAsia="Consolas"/>
                <w:color w:val="F2F2F2"/>
                <w:sz w:val="19"/>
              </w:rPr>
              <w:t>Database deletion completed.</w:t>
            </w:r>
          </w:p>
          <w:p>
            <w:pPr>
              <w:spacing w:after="0" w:before="0"/>
            </w:pPr>
            <w:r>
              <w:rPr>
                <w:rFonts w:ascii="Consolas" w:hAnsi="Consolas" w:eastAsia="Consolas"/>
                <w:color w:val="F2F2F2"/>
                <w:sz w:val="19"/>
              </w:rPr>
              <w:t>Look at the log file "/u01/app/oracle/cfgtoollogs/dbca/testdb/testdb1.log" for</w:t>
            </w:r>
          </w:p>
          <w:p>
            <w:pPr>
              <w:spacing w:after="0" w:before="0"/>
            </w:pPr>
            <w:r>
              <w:rPr>
                <w:rFonts w:ascii="Consolas" w:hAnsi="Consolas" w:eastAsia="Consolas"/>
                <w:color w:val="F2F2F2"/>
                <w:sz w:val="19"/>
              </w:rPr>
              <w:t>further details.</w:t>
            </w:r>
          </w:p>
          <w:p>
            <w:pPr>
              <w:spacing w:after="0" w:before="0"/>
            </w:pPr>
            <w:r>
              <w:rPr>
                <w:rFonts w:ascii="Consolas" w:hAnsi="Consolas" w:eastAsia="Consolas"/>
                <w:color w:val="F2F2F2"/>
                <w:sz w:val="19"/>
              </w:rPr>
              <w:t xml:space="preserve">                                                               (2.2분 소요)</w:t>
            </w:r>
          </w:p>
        </w:tc>
      </w:tr>
    </w:tbl>
    <w:p/>
    <w:p>
      <w:r>
        <w:rPr>
          <w:rFonts w:ascii="맑은 고딕" w:hAnsi="맑은 고딕" w:eastAsia="맑은 고딕"/>
          <w:sz w:val="21"/>
        </w:rPr>
        <w:t>2.2 분이다. 생성이 24 분 54 초였으니 10 분의 1 이다.</w:t>
      </w:r>
    </w:p>
    <w:p>
      <w:r>
        <w:rPr>
          <w:rFonts w:ascii="맑은 고딕" w:hAnsi="맑은 고딕" w:eastAsia="맑은 고딕"/>
          <w:sz w:val="21"/>
        </w:rPr>
        <w:t>만드는 것보다 지우는 것이 훨씬 빠르다. 10장에서 데이터파일 생성과 삭제의 시간 차이를 본 것과 같은 이유다. 만들 때는 블록을 초기화하지만 지울 때는 참조를 끊는다.</w:t>
      </w:r>
    </w:p>
    <w:p>
      <w:r>
        <w:rPr>
          <w:rFonts w:ascii="맑은 고딕" w:hAnsi="맑은 고딕" w:eastAsia="맑은 고딕"/>
          <w:sz w:val="21"/>
        </w:rPr>
        <w:t>진행률이 55% 에서 시작하는 것도 눈에 띈다. 앞의 절반은 화면에 표시되지 않는 준비 단계다.</w:t>
      </w:r>
    </w:p>
    <w:p>
      <w:pPr>
        <w:pStyle w:val="Heading3"/>
      </w:pPr>
      <w:r>
        <w:t>11.7.3 무엇이 지워지고 무엇이 남는가</w:t>
      </w:r>
    </w:p>
    <w:p>
      <w:r>
        <w:rPr>
          <w:rFonts w:ascii="맑은 고딕" w:hAnsi="맑은 고딕" w:eastAsia="맑은 고딕"/>
          <w:sz w:val="21"/>
        </w:rPr>
        <w:t>삭제 후 하나씩 확인한다.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[oracle@rac1 ~]$ srvctl config database</w:t>
            </w:r>
          </w:p>
          <w:p>
            <w:pPr>
              <w:spacing w:after="0" w:before="0"/>
            </w:pPr>
            <w:r>
              <w:rPr>
                <w:rFonts w:ascii="Consolas" w:hAnsi="Consolas" w:eastAsia="Consolas"/>
                <w:color w:val="F2F2F2"/>
                <w:sz w:val="19"/>
              </w:rPr>
              <w:t>racdb</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[grid@rac1 ~]$ crsctl stat res -t | grep -i testdb</w:t>
            </w:r>
          </w:p>
          <w:p>
            <w:pPr>
              <w:spacing w:after="0" w:before="0"/>
            </w:pPr>
            <w:r>
              <w:rPr>
                <w:rFonts w:ascii="Consolas" w:hAnsi="Consolas" w:eastAsia="Consolas"/>
                <w:color w:val="F2F2F2"/>
                <w:sz w:val="19"/>
              </w:rPr>
              <w:t xml:space="preserve">   (출력 없음)</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[oracle@rac1 ~]$ ls -d /u01/app/oracle/admin/testdb</w:t>
            </w:r>
          </w:p>
          <w:p>
            <w:pPr>
              <w:spacing w:after="0" w:before="0"/>
            </w:pPr>
            <w:r>
              <w:rPr>
                <w:rFonts w:ascii="Consolas" w:hAnsi="Consolas" w:eastAsia="Consolas"/>
                <w:color w:val="F2F2F2"/>
                <w:sz w:val="19"/>
              </w:rPr>
              <w:t>ls: cannot access /u01/app/oracle/admin/testdb: No such file or directory</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[oracle@rac1 ~]$ grep -i testdb /etc/oratab</w:t>
            </w:r>
          </w:p>
          <w:p>
            <w:pPr>
              <w:spacing w:after="0" w:before="0"/>
            </w:pPr>
            <w:r>
              <w:rPr>
                <w:rFonts w:ascii="Consolas" w:hAnsi="Consolas" w:eastAsia="Consolas"/>
                <w:color w:val="F2F2F2"/>
                <w:sz w:val="19"/>
              </w:rPr>
              <w:t xml:space="preserve">   (출력 없음)</w:t>
            </w:r>
          </w:p>
        </w:tc>
      </w:tr>
    </w:tbl>
    <w:p/>
    <w:p>
      <w:r>
        <w:rPr>
          <w:rFonts w:ascii="맑은 고딕" w:hAnsi="맑은 고딕" w:eastAsia="맑은 고딕"/>
          <w:sz w:val="21"/>
        </w:rPr>
        <w:t>CRS 등록, 자원, admin 디렉터리, oratab 항목이 모두 정리되었다.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[grid@rac1 ~]$ asmcmd ls +DATA</w:t>
            </w:r>
          </w:p>
          <w:p>
            <w:pPr>
              <w:spacing w:after="0" w:before="0"/>
            </w:pPr>
            <w:r>
              <w:rPr>
                <w:rFonts w:ascii="Consolas" w:hAnsi="Consolas" w:eastAsia="Consolas"/>
                <w:color w:val="F2F2F2"/>
                <w:sz w:val="19"/>
              </w:rPr>
              <w:t>RACDB/</w:t>
            </w:r>
          </w:p>
          <w:p>
            <w:pPr>
              <w:spacing w:after="0" w:before="0"/>
            </w:pPr>
            <w:r>
              <w:rPr>
                <w:rFonts w:ascii="Consolas" w:hAnsi="Consolas" w:eastAsia="Consolas"/>
                <w:color w:val="F2F2F2"/>
                <w:sz w:val="19"/>
              </w:rPr>
              <w:t>TESTDB/</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[grid@rac1 ~]$ asmcmd ls +FRA</w:t>
            </w:r>
          </w:p>
          <w:p>
            <w:pPr>
              <w:spacing w:after="0" w:before="0"/>
            </w:pPr>
            <w:r>
              <w:rPr>
                <w:rFonts w:ascii="Consolas" w:hAnsi="Consolas" w:eastAsia="Consolas"/>
                <w:color w:val="F2F2F2"/>
                <w:sz w:val="19"/>
              </w:rPr>
              <w:t>RACDB/</w:t>
            </w:r>
          </w:p>
        </w:tc>
      </w:tr>
    </w:tbl>
    <w:p/>
    <w:p>
      <w:r>
        <w:rPr>
          <w:rFonts w:ascii="맑은 고딕" w:hAnsi="맑은 고딕" w:eastAsia="맑은 고딕"/>
          <w:sz w:val="21"/>
        </w:rPr>
        <w:t>그런데 +DATA 에 TESTDB 디렉터리가 남았다. +FRA 는 깨끗한데 +DATA 만 남았다.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[grid@rac1 ~]$ asmcmd du +DATA/TESTDB</w:t>
            </w:r>
          </w:p>
          <w:p>
            <w:pPr>
              <w:spacing w:after="0" w:before="0"/>
            </w:pPr>
            <w:r>
              <w:rPr>
                <w:rFonts w:ascii="Consolas" w:hAnsi="Consolas" w:eastAsia="Consolas"/>
                <w:color w:val="F2F2F2"/>
                <w:sz w:val="19"/>
              </w:rPr>
              <w:t>Used_MB      Mirror_used_MB</w:t>
            </w:r>
          </w:p>
          <w:p>
            <w:pPr>
              <w:spacing w:after="0" w:before="0"/>
            </w:pPr>
            <w:r>
              <w:rPr>
                <w:rFonts w:ascii="Consolas" w:hAnsi="Consolas" w:eastAsia="Consolas"/>
                <w:color w:val="F2F2F2"/>
                <w:sz w:val="19"/>
              </w:rPr>
              <w:t xml:space="preserve">      0                   0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[grid@rac1 ~]$ asmcmd ls -l +DATA/TESTDB</w:t>
            </w:r>
          </w:p>
          <w:p>
            <w:pPr>
              <w:spacing w:after="0" w:before="0"/>
            </w:pPr>
            <w:r>
              <w:rPr>
                <w:rFonts w:ascii="Consolas" w:hAnsi="Consolas" w:eastAsia="Consolas"/>
                <w:color w:val="F2F2F2"/>
                <w:sz w:val="19"/>
              </w:rPr>
              <w:t xml:space="preserve">   (파일 없음)</w:t>
            </w:r>
          </w:p>
        </w:tc>
      </w:tr>
    </w:tbl>
    <w:p/>
    <w:p>
      <w:r>
        <w:rPr>
          <w:rFonts w:ascii="맑은 고딕" w:hAnsi="맑은 고딕" w:eastAsia="맑은 고딕"/>
          <w:sz w:val="21"/>
        </w:rPr>
        <w:t>0MB 다. 파일은 모두 지워졌고 빈 디렉터리만 남았다.</w:t>
      </w:r>
    </w:p>
    <w:p>
      <w:r>
        <w:rPr>
          <w:rFonts w:ascii="맑은 고딕" w:hAnsi="맑은 고딕" w:eastAsia="맑은 고딕"/>
          <w:sz w:val="21"/>
        </w:rPr>
        <w:t>ASM 의 디렉터리는 파일이 만들어질 때 자동으로 생기지만 파일이 없어져도 자동으로 사라지지는 않는다. 7장에서 다룬 별칭 계층의 특성이다.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[grid@rac1 ~]$ asmcmd rm -rf +DATA/TESTDB</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[grid@rac1 ~]$ asmcmd ls +DATA</w:t>
            </w:r>
          </w:p>
          <w:p>
            <w:pPr>
              <w:spacing w:after="0" w:before="0"/>
            </w:pPr>
            <w:r>
              <w:rPr>
                <w:rFonts w:ascii="Consolas" w:hAnsi="Consolas" w:eastAsia="Consolas"/>
                <w:color w:val="F2F2F2"/>
                <w:sz w:val="19"/>
              </w:rPr>
              <w:t>RACDB/</w:t>
            </w:r>
          </w:p>
        </w:tc>
      </w:tr>
    </w:tbl>
    <w:p/>
    <w:p>
      <w:r>
        <w:rPr>
          <w:rFonts w:ascii="맑은 고딕" w:hAnsi="맑은 고딕" w:eastAsia="맑은 고딕"/>
          <w:sz w:val="21"/>
        </w:rPr>
        <w:t>수동으로 지우면 된다. 공간을 차지하지 않으므로 급하지는 않지만 남겨 두면 다음 사람이 "이 데이터베이스가 아직 있나" 하고 혼란스러워한다.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[oracle@rac1 ~]$ ls /u01/app/oracle/cfgtoollogs/dbca/</w:t>
            </w:r>
          </w:p>
          <w:p>
            <w:pPr>
              <w:spacing w:after="0" w:before="0"/>
            </w:pPr>
            <w:r>
              <w:rPr>
                <w:rFonts w:ascii="Consolas" w:hAnsi="Consolas" w:eastAsia="Consolas"/>
                <w:color w:val="F2F2F2"/>
                <w:sz w:val="19"/>
              </w:rPr>
              <w:t>KNH  orcl  PROD  racdb  testdb  wdba</w:t>
            </w:r>
          </w:p>
          <w:p>
            <w:pPr>
              <w:spacing w:after="0" w:before="0"/>
            </w:pPr>
            <w:r>
              <w:rPr>
                <w:rFonts w:ascii="Consolas" w:hAnsi="Consolas" w:eastAsia="Consolas"/>
                <w:color w:val="F2F2F2"/>
                <w:sz w:val="19"/>
              </w:rPr>
              <w:t>silent.log_2026-09-04_10-46-46AM</w:t>
            </w:r>
          </w:p>
          <w:p>
            <w:pPr>
              <w:spacing w:after="0" w:before="0"/>
            </w:pPr>
            <w:r>
              <w:rPr>
                <w:rFonts w:ascii="Consolas" w:hAnsi="Consolas" w:eastAsia="Consolas"/>
                <w:color w:val="F2F2F2"/>
                <w:sz w:val="19"/>
              </w:rPr>
              <w:t>trace.log_2026-09-04_10-46-46AM</w:t>
            </w:r>
          </w:p>
          <w:p>
            <w:pPr>
              <w:spacing w:after="0" w:before="0"/>
            </w:pPr>
            <w:r>
              <w:rPr>
                <w:rFonts w:ascii="Consolas" w:hAnsi="Consolas" w:eastAsia="Consolas"/>
                <w:color w:val="F2F2F2"/>
                <w:sz w:val="19"/>
              </w:rPr>
              <w:t xml:space="preserve">   ... 이전 로그들</w:t>
            </w:r>
          </w:p>
        </w:tc>
      </w:tr>
    </w:tbl>
    <w:p/>
    <w:p>
      <w:r>
        <w:rPr>
          <w:rFonts w:ascii="맑은 고딕" w:hAnsi="맑은 고딕" w:eastAsia="맑은 고딕"/>
          <w:sz w:val="21"/>
        </w:rPr>
        <w:t>로그 디렉터리도 남는다. 이것은 의도적이다. 무엇을 어떻게 만들고 지웠는지가 기록으로 남아야 하기 때문이다.</w:t>
      </w:r>
    </w:p>
    <w:p>
      <w:r>
        <w:rPr>
          <w:rFonts w:ascii="맑은 고딕" w:hAnsi="맑은 고딕" w:eastAsia="맑은 고딕"/>
          <w:sz w:val="21"/>
        </w:rPr>
        <w:t>삭제 명령이 알려 준 testdb1.log 도 여기 있다. 삭제 과정에서 문제가 있었는지 확인할 때 본다.</w:t>
      </w:r>
    </w:p>
    <w:p>
      <w:r>
        <w:rPr>
          <w:rFonts w:ascii="맑은 고딕" w:hAnsi="맑은 고딕" w:eastAsia="맑은 고딕"/>
          <w:sz w:val="21"/>
        </w:rPr>
        <w:t>로그는 지우지 않는 것을 권한다. 용량이 크지 않고 사후 추적에 쓸모가 있다.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대상</w:t>
            </w:r>
          </w:p>
        </w:tc>
        <w:tc>
          <w:tcPr>
            <w:tcW w:type="dxa" w:w="2880"/>
            <w:shd w:val="clear" w:color="auto" w:fill="D9E1F2"/>
          </w:tcPr>
          <w:p>
            <w:r>
              <w:rPr>
                <w:rFonts w:ascii="맑은 고딕" w:hAnsi="맑은 고딕" w:eastAsia="맑은 고딕"/>
                <w:b/>
                <w:sz w:val="19"/>
              </w:rPr>
              <w:t>dbca -deleteDatabase 가 처리</w:t>
            </w:r>
          </w:p>
        </w:tc>
        <w:tc>
          <w:tcPr>
            <w:tcW w:type="dxa" w:w="2880"/>
            <w:shd w:val="clear" w:color="auto" w:fill="D9E1F2"/>
          </w:tcPr>
          <w:p>
            <w:r>
              <w:rPr>
                <w:rFonts w:ascii="맑은 고딕" w:hAnsi="맑은 고딕" w:eastAsia="맑은 고딕"/>
                <w:b/>
                <w:sz w:val="19"/>
              </w:rPr>
              <w:t>사람이 확인·정리</w:t>
            </w:r>
          </w:p>
        </w:tc>
      </w:tr>
      <w:tr>
        <w:tc>
          <w:tcPr>
            <w:tcW w:type="dxa" w:w="2880"/>
          </w:tcPr>
          <w:p>
            <w:r>
              <w:rPr>
                <w:rFonts w:ascii="맑은 고딕" w:hAnsi="맑은 고딕" w:eastAsia="맑은 고딕"/>
                <w:sz w:val="19"/>
              </w:rPr>
              <w:t>CRS 자원 등록</w:t>
            </w:r>
          </w:p>
        </w:tc>
        <w:tc>
          <w:tcPr>
            <w:tcW w:type="dxa" w:w="2880"/>
          </w:tcPr>
          <w:p>
            <w:r>
              <w:rPr>
                <w:rFonts w:ascii="맑은 고딕" w:hAnsi="맑은 고딕" w:eastAsia="맑은 고딕"/>
                <w:sz w:val="19"/>
              </w:rPr>
              <w:t>지운다</w:t>
            </w:r>
          </w:p>
        </w:tc>
        <w:tc>
          <w:tcPr>
            <w:tcW w:type="dxa" w:w="2880"/>
          </w:tcPr>
          <w:p>
            <w:r>
              <w:rPr>
                <w:rFonts w:ascii="맑은 고딕" w:hAnsi="맑은 고딕" w:eastAsia="맑은 고딕"/>
                <w:sz w:val="19"/>
              </w:rPr>
              <w:t>확인만</w:t>
            </w:r>
          </w:p>
        </w:tc>
      </w:tr>
      <w:tr>
        <w:tc>
          <w:tcPr>
            <w:tcW w:type="dxa" w:w="2880"/>
          </w:tcPr>
          <w:p>
            <w:r>
              <w:rPr>
                <w:rFonts w:ascii="맑은 고딕" w:hAnsi="맑은 고딕" w:eastAsia="맑은 고딕"/>
                <w:sz w:val="19"/>
              </w:rPr>
              <w:t>데이터파일·리두·컨트롤파일</w:t>
            </w:r>
          </w:p>
        </w:tc>
        <w:tc>
          <w:tcPr>
            <w:tcW w:type="dxa" w:w="2880"/>
          </w:tcPr>
          <w:p>
            <w:r>
              <w:rPr>
                <w:rFonts w:ascii="맑은 고딕" w:hAnsi="맑은 고딕" w:eastAsia="맑은 고딕"/>
                <w:sz w:val="19"/>
              </w:rPr>
              <w:t>지운다</w:t>
            </w:r>
          </w:p>
        </w:tc>
        <w:tc>
          <w:tcPr>
            <w:tcW w:type="dxa" w:w="2880"/>
          </w:tcPr>
          <w:p>
            <w:r>
              <w:rPr>
                <w:rFonts w:ascii="맑은 고딕" w:hAnsi="맑은 고딕" w:eastAsia="맑은 고딕"/>
                <w:sz w:val="19"/>
              </w:rPr>
              <w:t>확인만</w:t>
            </w:r>
          </w:p>
        </w:tc>
      </w:tr>
      <w:tr>
        <w:tc>
          <w:tcPr>
            <w:tcW w:type="dxa" w:w="2880"/>
          </w:tcPr>
          <w:p>
            <w:r>
              <w:rPr>
                <w:rFonts w:ascii="맑은 고딕" w:hAnsi="맑은 고딕" w:eastAsia="맑은 고딕"/>
                <w:sz w:val="19"/>
              </w:rPr>
              <w:t>admin 디렉터리</w:t>
            </w:r>
          </w:p>
        </w:tc>
        <w:tc>
          <w:tcPr>
            <w:tcW w:type="dxa" w:w="2880"/>
          </w:tcPr>
          <w:p>
            <w:r>
              <w:rPr>
                <w:rFonts w:ascii="맑은 고딕" w:hAnsi="맑은 고딕" w:eastAsia="맑은 고딕"/>
                <w:sz w:val="19"/>
              </w:rPr>
              <w:t>지운다</w:t>
            </w:r>
          </w:p>
        </w:tc>
        <w:tc>
          <w:tcPr>
            <w:tcW w:type="dxa" w:w="2880"/>
          </w:tcPr>
          <w:p>
            <w:r>
              <w:rPr>
                <w:rFonts w:ascii="맑은 고딕" w:hAnsi="맑은 고딕" w:eastAsia="맑은 고딕"/>
                <w:sz w:val="19"/>
              </w:rPr>
              <w:t>확인만</w:t>
            </w:r>
          </w:p>
        </w:tc>
      </w:tr>
      <w:tr>
        <w:tc>
          <w:tcPr>
            <w:tcW w:type="dxa" w:w="2880"/>
          </w:tcPr>
          <w:p>
            <w:r>
              <w:rPr>
                <w:rFonts w:ascii="맑은 고딕" w:hAnsi="맑은 고딕" w:eastAsia="맑은 고딕"/>
                <w:sz w:val="19"/>
              </w:rPr>
              <w:t>/etc/oratab 항목</w:t>
            </w:r>
          </w:p>
        </w:tc>
        <w:tc>
          <w:tcPr>
            <w:tcW w:type="dxa" w:w="2880"/>
          </w:tcPr>
          <w:p>
            <w:r>
              <w:rPr>
                <w:rFonts w:ascii="맑은 고딕" w:hAnsi="맑은 고딕" w:eastAsia="맑은 고딕"/>
                <w:sz w:val="19"/>
              </w:rPr>
              <w:t>지운다</w:t>
            </w:r>
          </w:p>
        </w:tc>
        <w:tc>
          <w:tcPr>
            <w:tcW w:type="dxa" w:w="2880"/>
          </w:tcPr>
          <w:p>
            <w:r>
              <w:rPr>
                <w:rFonts w:ascii="맑은 고딕" w:hAnsi="맑은 고딕" w:eastAsia="맑은 고딕"/>
                <w:sz w:val="19"/>
              </w:rPr>
              <w:t>확인만</w:t>
            </w:r>
          </w:p>
        </w:tc>
      </w:tr>
      <w:tr>
        <w:tc>
          <w:tcPr>
            <w:tcW w:type="dxa" w:w="2880"/>
          </w:tcPr>
          <w:p>
            <w:r>
              <w:rPr>
                <w:rFonts w:ascii="맑은 고딕" w:hAnsi="맑은 고딕" w:eastAsia="맑은 고딕"/>
                <w:sz w:val="19"/>
              </w:rPr>
              <w:t>ASM 의 빈 디렉터리</w:t>
            </w:r>
          </w:p>
        </w:tc>
        <w:tc>
          <w:tcPr>
            <w:tcW w:type="dxa" w:w="2880"/>
          </w:tcPr>
          <w:p>
            <w:r>
              <w:rPr>
                <w:rFonts w:ascii="맑은 고딕" w:hAnsi="맑은 고딕" w:eastAsia="맑은 고딕"/>
                <w:sz w:val="19"/>
              </w:rPr>
              <w:t>남긴다</w:t>
            </w:r>
          </w:p>
        </w:tc>
        <w:tc>
          <w:tcPr>
            <w:tcW w:type="dxa" w:w="2880"/>
          </w:tcPr>
          <w:p>
            <w:r>
              <w:rPr>
                <w:rFonts w:ascii="맑은 고딕" w:hAnsi="맑은 고딕" w:eastAsia="맑은 고딕"/>
                <w:sz w:val="19"/>
              </w:rPr>
              <w:t>asmcmd rm -rf 로 정리</w:t>
            </w:r>
          </w:p>
        </w:tc>
      </w:tr>
      <w:tr>
        <w:tc>
          <w:tcPr>
            <w:tcW w:type="dxa" w:w="2880"/>
          </w:tcPr>
          <w:p>
            <w:r>
              <w:rPr>
                <w:rFonts w:ascii="맑은 고딕" w:hAnsi="맑은 고딕" w:eastAsia="맑은 고딕"/>
                <w:sz w:val="19"/>
              </w:rPr>
              <w:t>cfgtoollogs 로그</w:t>
            </w:r>
          </w:p>
        </w:tc>
        <w:tc>
          <w:tcPr>
            <w:tcW w:type="dxa" w:w="2880"/>
          </w:tcPr>
          <w:p>
            <w:r>
              <w:rPr>
                <w:rFonts w:ascii="맑은 고딕" w:hAnsi="맑은 고딕" w:eastAsia="맑은 고딕"/>
                <w:sz w:val="19"/>
              </w:rPr>
              <w:t>남긴다</w:t>
            </w:r>
          </w:p>
        </w:tc>
        <w:tc>
          <w:tcPr>
            <w:tcW w:type="dxa" w:w="2880"/>
          </w:tcPr>
          <w:p>
            <w:r>
              <w:rPr>
                <w:rFonts w:ascii="맑은 고딕" w:hAnsi="맑은 고딕" w:eastAsia="맑은 고딕"/>
                <w:sz w:val="19"/>
              </w:rPr>
              <w:t>보존 권장</w:t>
            </w:r>
          </w:p>
        </w:tc>
      </w:tr>
    </w:tbl>
    <w:p/>
    <w:p>
      <w:pPr>
        <w:pStyle w:val="Heading3"/>
      </w:pPr>
      <w:r>
        <w:t>11.7.4 생성이 중간에 실패했을 때</w:t>
      </w:r>
    </w:p>
    <w:p>
      <w:r>
        <w:rPr>
          <w:rFonts w:ascii="맑은 고딕" w:hAnsi="맑은 고딕" w:eastAsia="맑은 고딕"/>
          <w:sz w:val="21"/>
        </w:rPr>
        <w:t>이 실습에서는 삭제가 정상적으로 끝났지만, 생성이 도중에 실패하면 이야기가 다르다.</w:t>
      </w:r>
    </w:p>
    <w:p>
      <w:r>
        <w:rPr>
          <w:rFonts w:ascii="맑은 고딕" w:hAnsi="맑은 고딕" w:eastAsia="맑은 고딕"/>
          <w:sz w:val="21"/>
        </w:rPr>
        <w:t>이 랩에서 실제로 그런 일이 있었다. 호스트 자원이 부족한 상태로 dbca 를 돌렸다가 7% 지점에서 중단시켰는데, 그때 남은 것들은 이랬다.</w:t>
      </w:r>
    </w:p>
    <w:p>
      <w:r>
        <w:rPr>
          <w:rFonts w:ascii="맑은 고딕" w:hAnsi="맑은 고딕" w:eastAsia="맑은 고딕"/>
          <w:sz w:val="21"/>
        </w:rPr>
        <w:t>CRS 에 ora.testdb.db 자원이 등록되어 있었고, srvctl config database 에 testdb 가 보였으며, +DATA 에 TESTDB 디렉터리가 있었고, 양 노드에 admin 디렉터리가 만들어져 있었다. /etc/oratab 에는 항목이 없었다.</w:t>
      </w:r>
    </w:p>
    <w:p>
      <w:r>
        <w:rPr>
          <w:rFonts w:ascii="맑은 고딕" w:hAnsi="맑은 고딕" w:eastAsia="맑은 고딕"/>
          <w:sz w:val="21"/>
        </w:rPr>
        <w:t>이 상태에서는 dbca -deleteDatabase 가 동작하지 않을 수 있다. 데이터베이스가 정상적으로 만들어지지 않아 인스턴스를 띄울 수 없기 때문이다.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실패한 생성을 수동으로 정리하는 순서</w:t>
            </w:r>
          </w:p>
          <w:p>
            <w:pPr>
              <w:spacing w:after="20"/>
            </w:pPr>
            <w:r>
              <w:rPr>
                <w:rFonts w:ascii="맑은 고딕" w:hAnsi="맑은 고딕" w:eastAsia="맑은 고딕"/>
                <w:sz w:val="20"/>
              </w:rPr>
              <w:t>하나, CRS 자원을 제거한다. srvctl remove database -d testdb -force -noprompt 다. -force 가 필요한 이유는 자원이 정상 상태가 아니기 때문이다.</w:t>
            </w:r>
          </w:p>
          <w:p>
            <w:pPr>
              <w:spacing w:after="20"/>
            </w:pPr>
            <w:r>
              <w:rPr>
                <w:rFonts w:ascii="맑은 고딕" w:hAnsi="맑은 고딕" w:eastAsia="맑은 고딕"/>
                <w:sz w:val="20"/>
              </w:rPr>
              <w:t>둘, 제거되었는지 확인한다. srvctl config database 와 crsctl stat res -t | grep -i testdb 두 가지로 본다.</w:t>
            </w:r>
          </w:p>
          <w:p>
            <w:pPr>
              <w:spacing w:after="20"/>
            </w:pPr>
            <w:r>
              <w:rPr>
                <w:rFonts w:ascii="맑은 고딕" w:hAnsi="맑은 고딕" w:eastAsia="맑은 고딕"/>
                <w:sz w:val="20"/>
              </w:rPr>
              <w:t>셋, ASM 의 디렉터리를 지운다. asmcmd rm -rf +DATA/TESTDB 와 +FRA 쪽도 확인한다.</w:t>
            </w:r>
          </w:p>
          <w:p>
            <w:pPr>
              <w:spacing w:after="20"/>
            </w:pPr>
            <w:r>
              <w:rPr>
                <w:rFonts w:ascii="맑은 고딕" w:hAnsi="맑은 고딕" w:eastAsia="맑은 고딕"/>
                <w:sz w:val="20"/>
              </w:rPr>
              <w:t>넷, 양 노드의 admin 디렉터리를 지운다. rm -rf /u01/app/oracle/admin/testdb 를 rac1 과 rac2 에서 각각 실행한다.</w:t>
            </w:r>
          </w:p>
          <w:p>
            <w:pPr>
              <w:spacing w:after="20"/>
            </w:pPr>
            <w:r>
              <w:rPr>
                <w:rFonts w:ascii="맑은 고딕" w:hAnsi="맑은 고딕" w:eastAsia="맑은 고딕"/>
                <w:sz w:val="20"/>
              </w:rPr>
              <w:t>다섯, /etc/oratab 에 항목이 있으면 지운다. 양 노드 모두 확인한다.</w:t>
            </w:r>
          </w:p>
          <w:p>
            <w:pPr>
              <w:spacing w:after="20"/>
            </w:pPr>
            <w:r>
              <w:rPr>
                <w:rFonts w:ascii="맑은 고딕" w:hAnsi="맑은 고딕" w:eastAsia="맑은 고딕"/>
                <w:sz w:val="20"/>
              </w:rPr>
              <w:t>여섯, 디스크그룹 여유가 원래 값으로 돌아왔는지 본다. 파일이 남아 있으면 여기서 드러난다.</w:t>
            </w:r>
          </w:p>
          <w:p>
            <w:pPr>
              <w:spacing w:after="20"/>
            </w:pPr>
            <w:r>
              <w:rPr>
                <w:rFonts w:ascii="맑은 고딕" w:hAnsi="맑은 고딕" w:eastAsia="맑은 고딕"/>
                <w:sz w:val="20"/>
              </w:rPr>
              <w:t>순서가 중요하다. CRS 자원을 먼저 지워야 한다. 파일을 먼저 지우면 CRS 가 없는 파일을 찾으며 오류를 낸다.</w:t>
            </w:r>
          </w:p>
        </w:tc>
      </w:tr>
    </w:tbl>
    <w:p/>
    <w:p>
      <w:pPr>
        <w:pStyle w:val="Heading3"/>
      </w:pPr>
      <w:r>
        <w:t>11.7.5 기준선 복귀 확인</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name, total_mb, free_mb from v$asm_diskgroup order by group_number;</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TOTAL_MB    FREE_MB</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CRS           12288      11300</w:t>
            </w:r>
          </w:p>
          <w:p>
            <w:pPr>
              <w:spacing w:after="0" w:before="0"/>
            </w:pPr>
            <w:r>
              <w:rPr>
                <w:rFonts w:ascii="Consolas" w:hAnsi="Consolas" w:eastAsia="Consolas"/>
                <w:color w:val="F2F2F2"/>
                <w:sz w:val="19"/>
              </w:rPr>
              <w:t>DATA          61440      56896</w:t>
            </w:r>
          </w:p>
          <w:p>
            <w:pPr>
              <w:spacing w:after="0" w:before="0"/>
            </w:pPr>
            <w:r>
              <w:rPr>
                <w:rFonts w:ascii="Consolas" w:hAnsi="Consolas" w:eastAsia="Consolas"/>
                <w:color w:val="F2F2F2"/>
                <w:sz w:val="19"/>
              </w:rPr>
              <w:t>FRA           24576      23636</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header_status, count(*) from v$asm_disk group by header_status order by 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HEADER_STATU   COUNT(*)</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FORMER                6</w:t>
            </w:r>
          </w:p>
          <w:p>
            <w:pPr>
              <w:spacing w:after="0" w:before="0"/>
            </w:pPr>
            <w:r>
              <w:rPr>
                <w:rFonts w:ascii="Consolas" w:hAnsi="Consolas" w:eastAsia="Consolas"/>
                <w:color w:val="F2F2F2"/>
                <w:sz w:val="19"/>
              </w:rPr>
              <w:t>MEMBER                8</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[oracle@rac1 ~]$ srvctl config database</w:t>
            </w:r>
          </w:p>
          <w:p>
            <w:pPr>
              <w:spacing w:after="0" w:before="0"/>
            </w:pPr>
            <w:r>
              <w:rPr>
                <w:rFonts w:ascii="Consolas" w:hAnsi="Consolas" w:eastAsia="Consolas"/>
                <w:color w:val="F2F2F2"/>
                <w:sz w:val="19"/>
              </w:rPr>
              <w:t>racdb</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[grid@rac1 ~]$ crsctl check cluster -all | grep -c "is online"</w:t>
            </w:r>
          </w:p>
          <w:p>
            <w:pPr>
              <w:spacing w:after="0" w:before="0"/>
            </w:pPr>
            <w:r>
              <w:rPr>
                <w:rFonts w:ascii="Consolas" w:hAnsi="Consolas" w:eastAsia="Consolas"/>
                <w:color w:val="F2F2F2"/>
                <w:sz w:val="19"/>
              </w:rPr>
              <w:t>6</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[oracle@rac1 ~]$ srvctl status database -d racdb -v</w:t>
            </w:r>
          </w:p>
          <w:p>
            <w:pPr>
              <w:spacing w:after="0" w:before="0"/>
            </w:pPr>
            <w:r>
              <w:rPr>
                <w:rFonts w:ascii="Consolas" w:hAnsi="Consolas" w:eastAsia="Consolas"/>
                <w:color w:val="F2F2F2"/>
                <w:sz w:val="19"/>
              </w:rPr>
              <w:t>Instance racdb1 is running on node rac1. Instance status: Open.</w:t>
            </w:r>
          </w:p>
          <w:p>
            <w:pPr>
              <w:spacing w:after="0" w:before="0"/>
            </w:pPr>
            <w:r>
              <w:rPr>
                <w:rFonts w:ascii="Consolas" w:hAnsi="Consolas" w:eastAsia="Consolas"/>
                <w:color w:val="F2F2F2"/>
                <w:sz w:val="19"/>
              </w:rPr>
              <w:t>Instance racdb2 is running on node rac2. Instance status: Open.</w:t>
            </w:r>
          </w:p>
        </w:tc>
      </w:tr>
    </w:tbl>
    <w:p/>
    <w:p>
      <w:r>
        <w:rPr>
          <w:rFonts w:ascii="맑은 고딕" w:hAnsi="맑은 고딕" w:eastAsia="맑은 고딕"/>
          <w:sz w:val="21"/>
        </w:rPr>
        <w:t>+FRA 는 23636 으로 생성 전과 정확히 같다.</w:t>
      </w:r>
    </w:p>
    <w:p>
      <w:r>
        <w:rPr>
          <w:rFonts w:ascii="맑은 고딕" w:hAnsi="맑은 고딕" w:eastAsia="맑은 고딕"/>
          <w:sz w:val="21"/>
        </w:rPr>
        <w:t>+DATA 는 56896 으로 생성 전 56906 보다 10MB 적고, +CRS 는 11300 으로 11324 보다 24MB 적다.</w:t>
      </w:r>
    </w:p>
    <w:p>
      <w:r>
        <w:rPr>
          <w:rFonts w:ascii="맑은 고딕" w:hAnsi="맑은 고딕" w:eastAsia="맑은 고딕"/>
          <w:sz w:val="21"/>
        </w:rPr>
        <w:t>이 차이는 잔여 파일이 아니라 메타데이터다. 디스크그룹에 파일을 만들고 지우면 익스텐트 맵과 디렉터리 항목이 갱신되면서 소량이 소비된다. +CRS 쪽 감소는 OCR 에 자원을 등록하고 해제한 흔적이다.</w:t>
      </w:r>
    </w:p>
    <w:p>
      <w:r>
        <w:rPr>
          <w:rFonts w:ascii="맑은 고딕" w:hAnsi="맑은 고딕" w:eastAsia="맑은 고딕"/>
          <w:sz w:val="21"/>
        </w:rPr>
        <w:t>이런 소량의 차이는 정상이다. 수십 MB 단위로 벌어져 있다면 그때는 잔여 파일을 찾아야 한다.</w:t>
      </w:r>
    </w:p>
    <w:p>
      <w:pPr>
        <w:pStyle w:val="Heading2"/>
      </w:pPr>
      <w:r>
        <w:t>11.8 운영 지침</w:t>
      </w:r>
    </w:p>
    <w:p>
      <w:pPr>
        <w:pStyle w:val="Heading3"/>
      </w:pPr>
      <w:r>
        <w:t>11.8.1 생성 전 점검표</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순서</w:t>
            </w:r>
          </w:p>
        </w:tc>
        <w:tc>
          <w:tcPr>
            <w:tcW w:type="dxa" w:w="2880"/>
            <w:shd w:val="clear" w:color="auto" w:fill="D9E1F2"/>
          </w:tcPr>
          <w:p>
            <w:r>
              <w:rPr>
                <w:rFonts w:ascii="맑은 고딕" w:hAnsi="맑은 고딕" w:eastAsia="맑은 고딕"/>
                <w:b/>
                <w:sz w:val="19"/>
              </w:rPr>
              <w:t>확인</w:t>
            </w:r>
          </w:p>
        </w:tc>
        <w:tc>
          <w:tcPr>
            <w:tcW w:type="dxa" w:w="2880"/>
            <w:shd w:val="clear" w:color="auto" w:fill="D9E1F2"/>
          </w:tcPr>
          <w:p>
            <w:r>
              <w:rPr>
                <w:rFonts w:ascii="맑은 고딕" w:hAnsi="맑은 고딕" w:eastAsia="맑은 고딕"/>
                <w:b/>
                <w:sz w:val="19"/>
              </w:rPr>
              <w:t>기준</w:t>
            </w:r>
          </w:p>
        </w:tc>
      </w:tr>
      <w:tr>
        <w:tc>
          <w:tcPr>
            <w:tcW w:type="dxa" w:w="2880"/>
          </w:tcPr>
          <w:p>
            <w:r>
              <w:rPr>
                <w:rFonts w:ascii="맑은 고딕" w:hAnsi="맑은 고딕" w:eastAsia="맑은 고딕"/>
                <w:sz w:val="19"/>
              </w:rPr>
              <w:t>1</w:t>
            </w:r>
          </w:p>
        </w:tc>
        <w:tc>
          <w:tcPr>
            <w:tcW w:type="dxa" w:w="2880"/>
          </w:tcPr>
          <w:p>
            <w:r>
              <w:rPr>
                <w:rFonts w:ascii="맑은 고딕" w:hAnsi="맑은 고딕" w:eastAsia="맑은 고딕"/>
                <w:sz w:val="19"/>
              </w:rPr>
              <w:t>클러스터 상태</w:t>
            </w:r>
          </w:p>
        </w:tc>
        <w:tc>
          <w:tcPr>
            <w:tcW w:type="dxa" w:w="2880"/>
          </w:tcPr>
          <w:p>
            <w:r>
              <w:rPr>
                <w:rFonts w:ascii="맑은 고딕" w:hAnsi="맑은 고딕" w:eastAsia="맑은 고딕"/>
                <w:sz w:val="19"/>
              </w:rPr>
              <w:t>crsctl check cluster -all 이 6줄 online</w:t>
            </w:r>
          </w:p>
        </w:tc>
      </w:tr>
      <w:tr>
        <w:tc>
          <w:tcPr>
            <w:tcW w:type="dxa" w:w="2880"/>
          </w:tcPr>
          <w:p>
            <w:r>
              <w:rPr>
                <w:rFonts w:ascii="맑은 고딕" w:hAnsi="맑은 고딕" w:eastAsia="맑은 고딕"/>
                <w:sz w:val="19"/>
              </w:rPr>
              <w:t>2</w:t>
            </w:r>
          </w:p>
        </w:tc>
        <w:tc>
          <w:tcPr>
            <w:tcW w:type="dxa" w:w="2880"/>
          </w:tcPr>
          <w:p>
            <w:r>
              <w:rPr>
                <w:rFonts w:ascii="맑은 고딕" w:hAnsi="맑은 고딕" w:eastAsia="맑은 고딕"/>
                <w:sz w:val="19"/>
              </w:rPr>
              <w:t>노드 이름</w:t>
            </w:r>
          </w:p>
        </w:tc>
        <w:tc>
          <w:tcPr>
            <w:tcW w:type="dxa" w:w="2880"/>
          </w:tcPr>
          <w:p>
            <w:r>
              <w:rPr>
                <w:rFonts w:ascii="맑은 고딕" w:hAnsi="맑은 고딕" w:eastAsia="맑은 고딕"/>
                <w:sz w:val="19"/>
              </w:rPr>
              <w:t>olsnodes 로 정확한 이름 확인</w:t>
            </w:r>
          </w:p>
        </w:tc>
      </w:tr>
      <w:tr>
        <w:tc>
          <w:tcPr>
            <w:tcW w:type="dxa" w:w="2880"/>
          </w:tcPr>
          <w:p>
            <w:r>
              <w:rPr>
                <w:rFonts w:ascii="맑은 고딕" w:hAnsi="맑은 고딕" w:eastAsia="맑은 고딕"/>
                <w:sz w:val="19"/>
              </w:rPr>
              <w:t>3</w:t>
            </w:r>
          </w:p>
        </w:tc>
        <w:tc>
          <w:tcPr>
            <w:tcW w:type="dxa" w:w="2880"/>
          </w:tcPr>
          <w:p>
            <w:r>
              <w:rPr>
                <w:rFonts w:ascii="맑은 고딕" w:hAnsi="맑은 고딕" w:eastAsia="맑은 고딕"/>
                <w:sz w:val="19"/>
              </w:rPr>
              <w:t>디스크그룹 여유</w:t>
            </w:r>
          </w:p>
        </w:tc>
        <w:tc>
          <w:tcPr>
            <w:tcW w:type="dxa" w:w="2880"/>
          </w:tcPr>
          <w:p>
            <w:r>
              <w:rPr>
                <w:rFonts w:ascii="맑은 고딕" w:hAnsi="맑은 고딕" w:eastAsia="맑은 고딕"/>
                <w:sz w:val="19"/>
              </w:rPr>
              <w:t>USABLE_FILE_MB 가 예상 크기의 1.5배 이상</w:t>
            </w:r>
          </w:p>
        </w:tc>
      </w:tr>
      <w:tr>
        <w:tc>
          <w:tcPr>
            <w:tcW w:type="dxa" w:w="2880"/>
          </w:tcPr>
          <w:p>
            <w:r>
              <w:rPr>
                <w:rFonts w:ascii="맑은 고딕" w:hAnsi="맑은 고딕" w:eastAsia="맑은 고딕"/>
                <w:sz w:val="19"/>
              </w:rPr>
              <w:t>4</w:t>
            </w:r>
          </w:p>
        </w:tc>
        <w:tc>
          <w:tcPr>
            <w:tcW w:type="dxa" w:w="2880"/>
          </w:tcPr>
          <w:p>
            <w:r>
              <w:rPr>
                <w:rFonts w:ascii="맑은 고딕" w:hAnsi="맑은 고딕" w:eastAsia="맑은 고딕"/>
                <w:sz w:val="19"/>
              </w:rPr>
              <w:t>메모리</w:t>
            </w:r>
          </w:p>
        </w:tc>
        <w:tc>
          <w:tcPr>
            <w:tcW w:type="dxa" w:w="2880"/>
          </w:tcPr>
          <w:p>
            <w:r>
              <w:rPr>
                <w:rFonts w:ascii="맑은 고딕" w:hAnsi="맑은 고딕" w:eastAsia="맑은 고딕"/>
                <w:sz w:val="19"/>
              </w:rPr>
              <w:t>양 노드의 available 이 totalMemory + 여유</w:t>
            </w:r>
          </w:p>
        </w:tc>
      </w:tr>
      <w:tr>
        <w:tc>
          <w:tcPr>
            <w:tcW w:type="dxa" w:w="2880"/>
          </w:tcPr>
          <w:p>
            <w:r>
              <w:rPr>
                <w:rFonts w:ascii="맑은 고딕" w:hAnsi="맑은 고딕" w:eastAsia="맑은 고딕"/>
                <w:sz w:val="19"/>
              </w:rPr>
              <w:t>5</w:t>
            </w:r>
          </w:p>
        </w:tc>
        <w:tc>
          <w:tcPr>
            <w:tcW w:type="dxa" w:w="2880"/>
          </w:tcPr>
          <w:p>
            <w:r>
              <w:rPr>
                <w:rFonts w:ascii="맑은 고딕" w:hAnsi="맑은 고딕" w:eastAsia="맑은 고딕"/>
                <w:sz w:val="19"/>
              </w:rPr>
              <w:t>노드 부하</w:t>
            </w:r>
          </w:p>
        </w:tc>
        <w:tc>
          <w:tcPr>
            <w:tcW w:type="dxa" w:w="2880"/>
          </w:tcPr>
          <w:p>
            <w:r>
              <w:rPr>
                <w:rFonts w:ascii="맑은 고딕" w:hAnsi="맑은 고딕" w:eastAsia="맑은 고딕"/>
                <w:sz w:val="19"/>
              </w:rPr>
              <w:t>cat /proc/loadavg 첫 값이 4 미만</w:t>
            </w:r>
          </w:p>
        </w:tc>
      </w:tr>
      <w:tr>
        <w:tc>
          <w:tcPr>
            <w:tcW w:type="dxa" w:w="2880"/>
          </w:tcPr>
          <w:p>
            <w:r>
              <w:rPr>
                <w:rFonts w:ascii="맑은 고딕" w:hAnsi="맑은 고딕" w:eastAsia="맑은 고딕"/>
                <w:sz w:val="19"/>
              </w:rPr>
              <w:t>6</w:t>
            </w:r>
          </w:p>
        </w:tc>
        <w:tc>
          <w:tcPr>
            <w:tcW w:type="dxa" w:w="2880"/>
          </w:tcPr>
          <w:p>
            <w:r>
              <w:rPr>
                <w:rFonts w:ascii="맑은 고딕" w:hAnsi="맑은 고딕" w:eastAsia="맑은 고딕"/>
                <w:sz w:val="19"/>
              </w:rPr>
              <w:t>호스트 자원</w:t>
            </w:r>
          </w:p>
        </w:tc>
        <w:tc>
          <w:tcPr>
            <w:tcW w:type="dxa" w:w="2880"/>
          </w:tcPr>
          <w:p>
            <w:r>
              <w:rPr>
                <w:rFonts w:ascii="맑은 고딕" w:hAnsi="맑은 고딕" w:eastAsia="맑은 고딕"/>
                <w:sz w:val="19"/>
              </w:rPr>
              <w:t>다른 가상 머신을 내렸는가</w:t>
            </w:r>
          </w:p>
        </w:tc>
      </w:tr>
      <w:tr>
        <w:tc>
          <w:tcPr>
            <w:tcW w:type="dxa" w:w="2880"/>
          </w:tcPr>
          <w:p>
            <w:r>
              <w:rPr>
                <w:rFonts w:ascii="맑은 고딕" w:hAnsi="맑은 고딕" w:eastAsia="맑은 고딕"/>
                <w:sz w:val="19"/>
              </w:rPr>
              <w:t>7</w:t>
            </w:r>
          </w:p>
        </w:tc>
        <w:tc>
          <w:tcPr>
            <w:tcW w:type="dxa" w:w="2880"/>
          </w:tcPr>
          <w:p>
            <w:r>
              <w:rPr>
                <w:rFonts w:ascii="맑은 고딕" w:hAnsi="맑은 고딕" w:eastAsia="맑은 고딕"/>
                <w:sz w:val="19"/>
              </w:rPr>
              <w:t>사전 점검</w:t>
            </w:r>
          </w:p>
        </w:tc>
        <w:tc>
          <w:tcPr>
            <w:tcW w:type="dxa" w:w="2880"/>
          </w:tcPr>
          <w:p>
            <w:r>
              <w:rPr>
                <w:rFonts w:ascii="맑은 고딕" w:hAnsi="맑은 고딕" w:eastAsia="맑은 고딕"/>
                <w:sz w:val="19"/>
              </w:rPr>
              <w:t>cluvfy stage -pre dbinst (신규 환경이면 필수)</w:t>
            </w:r>
          </w:p>
        </w:tc>
      </w:tr>
    </w:tbl>
    <w:p/>
    <w:p>
      <w:r>
        <w:rPr>
          <w:rFonts w:ascii="맑은 고딕" w:hAnsi="맑은 고딕" w:eastAsia="맑은 고딕"/>
          <w:sz w:val="21"/>
        </w:rPr>
        <w:t>5 번과 6 번이 이 랩에서 얻은 교훈이다. 이 둘을 지키지 않았을 때 부하가 139 까지 올라 양 노드가 축출되었다.</w:t>
      </w:r>
    </w:p>
    <w:p>
      <w:pPr>
        <w:pStyle w:val="Heading3"/>
      </w:pPr>
      <w:r>
        <w:t>11.8.2 생성 후 검증표</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항목</w:t>
            </w:r>
          </w:p>
        </w:tc>
        <w:tc>
          <w:tcPr>
            <w:tcW w:type="dxa" w:w="2880"/>
            <w:shd w:val="clear" w:color="auto" w:fill="D9E1F2"/>
          </w:tcPr>
          <w:p>
            <w:r>
              <w:rPr>
                <w:rFonts w:ascii="맑은 고딕" w:hAnsi="맑은 고딕" w:eastAsia="맑은 고딕"/>
                <w:b/>
                <w:sz w:val="19"/>
              </w:rPr>
              <w:t>확인 방법</w:t>
            </w:r>
          </w:p>
        </w:tc>
        <w:tc>
          <w:tcPr>
            <w:tcW w:type="dxa" w:w="2880"/>
            <w:shd w:val="clear" w:color="auto" w:fill="D9E1F2"/>
          </w:tcPr>
          <w:p>
            <w:r>
              <w:rPr>
                <w:rFonts w:ascii="맑은 고딕" w:hAnsi="맑은 고딕" w:eastAsia="맑은 고딕"/>
                <w:b/>
                <w:sz w:val="19"/>
              </w:rPr>
              <w:t>기대값</w:t>
            </w:r>
          </w:p>
        </w:tc>
      </w:tr>
      <w:tr>
        <w:tc>
          <w:tcPr>
            <w:tcW w:type="dxa" w:w="2880"/>
          </w:tcPr>
          <w:p>
            <w:r>
              <w:rPr>
                <w:rFonts w:ascii="맑은 고딕" w:hAnsi="맑은 고딕" w:eastAsia="맑은 고딕"/>
                <w:sz w:val="19"/>
              </w:rPr>
              <w:t>CRS 자원</w:t>
            </w:r>
          </w:p>
        </w:tc>
        <w:tc>
          <w:tcPr>
            <w:tcW w:type="dxa" w:w="2880"/>
          </w:tcPr>
          <w:p>
            <w:r>
              <w:rPr>
                <w:rFonts w:ascii="맑은 고딕" w:hAnsi="맑은 고딕" w:eastAsia="맑은 고딕"/>
                <w:sz w:val="19"/>
              </w:rPr>
              <w:t>crsctl stat res ora.&lt;db&gt;.db -t</w:t>
            </w:r>
          </w:p>
        </w:tc>
        <w:tc>
          <w:tcPr>
            <w:tcW w:type="dxa" w:w="2880"/>
          </w:tcPr>
          <w:p>
            <w:r>
              <w:rPr>
                <w:rFonts w:ascii="맑은 고딕" w:hAnsi="맑은 고딕" w:eastAsia="맑은 고딕"/>
                <w:sz w:val="19"/>
              </w:rPr>
              <w:t>양 노드 ONLINE</w:t>
            </w:r>
          </w:p>
        </w:tc>
      </w:tr>
      <w:tr>
        <w:tc>
          <w:tcPr>
            <w:tcW w:type="dxa" w:w="2880"/>
          </w:tcPr>
          <w:p>
            <w:r>
              <w:rPr>
                <w:rFonts w:ascii="맑은 고딕" w:hAnsi="맑은 고딕" w:eastAsia="맑은 고딕"/>
                <w:sz w:val="19"/>
              </w:rPr>
              <w:t>인스턴스</w:t>
            </w:r>
          </w:p>
        </w:tc>
        <w:tc>
          <w:tcPr>
            <w:tcW w:type="dxa" w:w="2880"/>
          </w:tcPr>
          <w:p>
            <w:r>
              <w:rPr>
                <w:rFonts w:ascii="맑은 고딕" w:hAnsi="맑은 고딕" w:eastAsia="맑은 고딕"/>
                <w:sz w:val="19"/>
              </w:rPr>
              <w:t>gv$instance</w:t>
            </w:r>
          </w:p>
        </w:tc>
        <w:tc>
          <w:tcPr>
            <w:tcW w:type="dxa" w:w="2880"/>
          </w:tcPr>
          <w:p>
            <w:r>
              <w:rPr>
                <w:rFonts w:ascii="맑은 고딕" w:hAnsi="맑은 고딕" w:eastAsia="맑은 고딕"/>
                <w:sz w:val="19"/>
              </w:rPr>
              <w:t>노드 수만큼, 서로 다른 노드</w:t>
            </w:r>
          </w:p>
        </w:tc>
      </w:tr>
      <w:tr>
        <w:tc>
          <w:tcPr>
            <w:tcW w:type="dxa" w:w="2880"/>
          </w:tcPr>
          <w:p>
            <w:r>
              <w:rPr>
                <w:rFonts w:ascii="맑은 고딕" w:hAnsi="맑은 고딕" w:eastAsia="맑은 고딕"/>
                <w:sz w:val="19"/>
              </w:rPr>
              <w:t>리두 스레드</w:t>
            </w:r>
          </w:p>
        </w:tc>
        <w:tc>
          <w:tcPr>
            <w:tcW w:type="dxa" w:w="2880"/>
          </w:tcPr>
          <w:p>
            <w:r>
              <w:rPr>
                <w:rFonts w:ascii="맑은 고딕" w:hAnsi="맑은 고딕" w:eastAsia="맑은 고딕"/>
                <w:sz w:val="19"/>
              </w:rPr>
              <w:t>gv$instance 의 THREAD#</w:t>
            </w:r>
          </w:p>
        </w:tc>
        <w:tc>
          <w:tcPr>
            <w:tcW w:type="dxa" w:w="2880"/>
          </w:tcPr>
          <w:p>
            <w:r>
              <w:rPr>
                <w:rFonts w:ascii="맑은 고딕" w:hAnsi="맑은 고딕" w:eastAsia="맑은 고딕"/>
                <w:sz w:val="19"/>
              </w:rPr>
              <w:t>인스턴스마다 다름</w:t>
            </w:r>
          </w:p>
        </w:tc>
      </w:tr>
      <w:tr>
        <w:tc>
          <w:tcPr>
            <w:tcW w:type="dxa" w:w="2880"/>
          </w:tcPr>
          <w:p>
            <w:r>
              <w:rPr>
                <w:rFonts w:ascii="맑은 고딕" w:hAnsi="맑은 고딕" w:eastAsia="맑은 고딕"/>
                <w:sz w:val="19"/>
              </w:rPr>
              <w:t>리두로그</w:t>
            </w:r>
          </w:p>
        </w:tc>
        <w:tc>
          <w:tcPr>
            <w:tcW w:type="dxa" w:w="2880"/>
          </w:tcPr>
          <w:p>
            <w:r>
              <w:rPr>
                <w:rFonts w:ascii="맑은 고딕" w:hAnsi="맑은 고딕" w:eastAsia="맑은 고딕"/>
                <w:sz w:val="19"/>
              </w:rPr>
              <w:t>v$log</w:t>
            </w:r>
          </w:p>
        </w:tc>
        <w:tc>
          <w:tcPr>
            <w:tcW w:type="dxa" w:w="2880"/>
          </w:tcPr>
          <w:p>
            <w:r>
              <w:rPr>
                <w:rFonts w:ascii="맑은 고딕" w:hAnsi="맑은 고딕" w:eastAsia="맑은 고딕"/>
                <w:sz w:val="19"/>
              </w:rPr>
              <w:t>스레드당 2개 이상</w:t>
            </w:r>
          </w:p>
        </w:tc>
      </w:tr>
      <w:tr>
        <w:tc>
          <w:tcPr>
            <w:tcW w:type="dxa" w:w="2880"/>
          </w:tcPr>
          <w:p>
            <w:r>
              <w:rPr>
                <w:rFonts w:ascii="맑은 고딕" w:hAnsi="맑은 고딕" w:eastAsia="맑은 고딕"/>
                <w:sz w:val="19"/>
              </w:rPr>
              <w:t>UNDO</w:t>
            </w:r>
          </w:p>
        </w:tc>
        <w:tc>
          <w:tcPr>
            <w:tcW w:type="dxa" w:w="2880"/>
          </w:tcPr>
          <w:p>
            <w:r>
              <w:rPr>
                <w:rFonts w:ascii="맑은 고딕" w:hAnsi="맑은 고딕" w:eastAsia="맑은 고딕"/>
                <w:sz w:val="19"/>
              </w:rPr>
              <w:t>dba_tablespaces where contents='UNDO'</w:t>
            </w:r>
          </w:p>
        </w:tc>
        <w:tc>
          <w:tcPr>
            <w:tcW w:type="dxa" w:w="2880"/>
          </w:tcPr>
          <w:p>
            <w:r>
              <w:rPr>
                <w:rFonts w:ascii="맑은 고딕" w:hAnsi="맑은 고딕" w:eastAsia="맑은 고딕"/>
                <w:sz w:val="19"/>
              </w:rPr>
              <w:t>인스턴스 수만큼</w:t>
            </w:r>
          </w:p>
        </w:tc>
      </w:tr>
      <w:tr>
        <w:tc>
          <w:tcPr>
            <w:tcW w:type="dxa" w:w="2880"/>
          </w:tcPr>
          <w:p>
            <w:r>
              <w:rPr>
                <w:rFonts w:ascii="맑은 고딕" w:hAnsi="맑은 고딕" w:eastAsia="맑은 고딕"/>
                <w:sz w:val="19"/>
              </w:rPr>
              <w:t>SPFILE</w:t>
            </w:r>
          </w:p>
        </w:tc>
        <w:tc>
          <w:tcPr>
            <w:tcW w:type="dxa" w:w="2880"/>
          </w:tcPr>
          <w:p>
            <w:r>
              <w:rPr>
                <w:rFonts w:ascii="맑은 고딕" w:hAnsi="맑은 고딕" w:eastAsia="맑은 고딕"/>
                <w:sz w:val="19"/>
              </w:rPr>
              <w:t>v$spparameter where sid&lt;&gt;'*'</w:t>
            </w:r>
          </w:p>
        </w:tc>
        <w:tc>
          <w:tcPr>
            <w:tcW w:type="dxa" w:w="2880"/>
          </w:tcPr>
          <w:p>
            <w:r>
              <w:rPr>
                <w:rFonts w:ascii="맑은 고딕" w:hAnsi="맑은 고딕" w:eastAsia="맑은 고딕"/>
                <w:sz w:val="19"/>
              </w:rPr>
              <w:t>인스턴스당 3항목</w:t>
            </w:r>
          </w:p>
        </w:tc>
      </w:tr>
      <w:tr>
        <w:tc>
          <w:tcPr>
            <w:tcW w:type="dxa" w:w="2880"/>
          </w:tcPr>
          <w:p>
            <w:r>
              <w:rPr>
                <w:rFonts w:ascii="맑은 고딕" w:hAnsi="맑은 고딕" w:eastAsia="맑은 고딕"/>
                <w:sz w:val="19"/>
              </w:rPr>
              <w:t>PDB 상태</w:t>
            </w:r>
          </w:p>
        </w:tc>
        <w:tc>
          <w:tcPr>
            <w:tcW w:type="dxa" w:w="2880"/>
          </w:tcPr>
          <w:p>
            <w:r>
              <w:rPr>
                <w:rFonts w:ascii="맑은 고딕" w:hAnsi="맑은 고딕" w:eastAsia="맑은 고딕"/>
                <w:sz w:val="19"/>
              </w:rPr>
              <w:t>gv$pdbs</w:t>
            </w:r>
          </w:p>
        </w:tc>
        <w:tc>
          <w:tcPr>
            <w:tcW w:type="dxa" w:w="2880"/>
          </w:tcPr>
          <w:p>
            <w:r>
              <w:rPr>
                <w:rFonts w:ascii="맑은 고딕" w:hAnsi="맑은 고딕" w:eastAsia="맑은 고딕"/>
                <w:sz w:val="19"/>
              </w:rPr>
              <w:t>양 노드 READ WRITE</w:t>
            </w:r>
          </w:p>
        </w:tc>
      </w:tr>
      <w:tr>
        <w:tc>
          <w:tcPr>
            <w:tcW w:type="dxa" w:w="2880"/>
          </w:tcPr>
          <w:p>
            <w:r>
              <w:rPr>
                <w:rFonts w:ascii="맑은 고딕" w:hAnsi="맑은 고딕" w:eastAsia="맑은 고딕"/>
                <w:sz w:val="19"/>
              </w:rPr>
              <w:t>PDB 저장 상태</w:t>
            </w:r>
          </w:p>
        </w:tc>
        <w:tc>
          <w:tcPr>
            <w:tcW w:type="dxa" w:w="2880"/>
          </w:tcPr>
          <w:p>
            <w:r>
              <w:rPr>
                <w:rFonts w:ascii="맑은 고딕" w:hAnsi="맑은 고딕" w:eastAsia="맑은 고딕"/>
                <w:sz w:val="19"/>
              </w:rPr>
              <w:t>dba_pdb_saved_states</w:t>
            </w:r>
          </w:p>
        </w:tc>
        <w:tc>
          <w:tcPr>
            <w:tcW w:type="dxa" w:w="2880"/>
          </w:tcPr>
          <w:p>
            <w:r>
              <w:rPr>
                <w:rFonts w:ascii="맑은 고딕" w:hAnsi="맑은 고딕" w:eastAsia="맑은 고딕"/>
                <w:sz w:val="19"/>
              </w:rPr>
              <w:t>인스턴스마다 한 행</w:t>
            </w:r>
          </w:p>
        </w:tc>
      </w:tr>
      <w:tr>
        <w:tc>
          <w:tcPr>
            <w:tcW w:type="dxa" w:w="2880"/>
          </w:tcPr>
          <w:p>
            <w:r>
              <w:rPr>
                <w:rFonts w:ascii="맑은 고딕" w:hAnsi="맑은 고딕" w:eastAsia="맑은 고딕"/>
                <w:sz w:val="19"/>
              </w:rPr>
              <w:t>재기동 시험</w:t>
            </w:r>
          </w:p>
        </w:tc>
        <w:tc>
          <w:tcPr>
            <w:tcW w:type="dxa" w:w="2880"/>
          </w:tcPr>
          <w:p>
            <w:r>
              <w:rPr>
                <w:rFonts w:ascii="맑은 고딕" w:hAnsi="맑은 고딕" w:eastAsia="맑은 고딕"/>
                <w:sz w:val="19"/>
              </w:rPr>
              <w:t>정지 후 순차 기동</w:t>
            </w:r>
          </w:p>
        </w:tc>
        <w:tc>
          <w:tcPr>
            <w:tcW w:type="dxa" w:w="2880"/>
          </w:tcPr>
          <w:p>
            <w:r>
              <w:rPr>
                <w:rFonts w:ascii="맑은 고딕" w:hAnsi="맑은 고딕" w:eastAsia="맑은 고딕"/>
                <w:sz w:val="19"/>
              </w:rPr>
              <w:t>모든 항목이 제자리</w:t>
            </w:r>
          </w:p>
        </w:tc>
      </w:tr>
    </w:tbl>
    <w:p/>
    <w:p>
      <w:r>
        <w:rPr>
          <w:rFonts w:ascii="맑은 고딕" w:hAnsi="맑은 고딕" w:eastAsia="맑은 고딕"/>
          <w:sz w:val="21"/>
        </w:rPr>
        <w:t>마지막 세 항목이 자주 빠진다. dbca 는 PDB 를 열어 두지만 상태를 저장하지 않으므로, 저장하지 않으면 다음 재기동에서 MOUNTED 로 남는다.</w:t>
      </w:r>
    </w:p>
    <w:p>
      <w:r>
        <w:rPr>
          <w:rFonts w:ascii="맑은 고딕" w:hAnsi="맑은 고딕" w:eastAsia="맑은 고딕"/>
          <w:sz w:val="21"/>
        </w:rPr>
        <w:t>재기동 시험은 생성 직후에 하는 것이 가장 좋다. 그때가 아무 데이터도 없어 위험이 가장 낮은 시점이다.</w:t>
      </w:r>
    </w:p>
    <w:p>
      <w:pPr>
        <w:pStyle w:val="Heading3"/>
      </w:pPr>
      <w:r>
        <w:t>11.8.3 명령행과 응답 파일 중 무엇을 쓸 것인가</w:t>
      </w:r>
    </w:p>
    <w:p>
      <w:r>
        <w:rPr>
          <w:rFonts w:ascii="맑은 고딕" w:hAnsi="맑은 고딕" w:eastAsia="맑은 고딕"/>
          <w:sz w:val="21"/>
        </w:rPr>
        <w:t>명령행은 무엇을 넣었는지 한눈에 보인다. 실습이나 일회성 작업에 적합하다.</w:t>
      </w:r>
    </w:p>
    <w:p>
      <w:r>
        <w:rPr>
          <w:rFonts w:ascii="맑은 고딕" w:hAnsi="맑은 고딕" w:eastAsia="맑은 고딕"/>
          <w:sz w:val="21"/>
        </w:rPr>
        <w:t>응답 파일은 항목이 많고 주석을 달 수 있으며 형상 관리에 넣을 수 있다. 같은 구성을 반복해 만들거나 여러 사람이 검토해야 한다면 이쪽이다.</w:t>
      </w:r>
    </w:p>
    <w:p>
      <w:r>
        <w:rPr>
          <w:rFonts w:ascii="맑은 고딕" w:hAnsi="맑은 고딕" w:eastAsia="맑은 고딕"/>
          <w:sz w:val="21"/>
        </w:rPr>
        <w:t>둘을 섞을 수도 있다. 응답 파일로 기본값을 주고 명령행으로 몇 개만 덮어쓰는 방식이다.</w:t>
      </w:r>
    </w:p>
    <w:p>
      <w:r>
        <w:rPr>
          <w:rFonts w:ascii="맑은 고딕" w:hAnsi="맑은 고딕" w:eastAsia="맑은 고딕"/>
          <w:sz w:val="21"/>
        </w:rPr>
        <w:t>어느 쪽이든 실행한 명령이나 파일을 기록으로 남긴다. dbca 가 cfgtoollogs 에 로그를 남기지만, 어떤 의도로 그 값을 골랐는지는 사람이 적어야 한다.</w:t>
      </w:r>
    </w:p>
    <w:p>
      <w:pPr>
        <w:pStyle w:val="Heading2"/>
      </w:pPr>
      <w:r>
        <w:t>11.9 요약</w:t>
      </w:r>
    </w:p>
    <w:p>
      <w:r>
        <w:rPr>
          <w:rFonts w:ascii="맑은 고딕" w:hAnsi="맑은 고딕" w:eastAsia="맑은 고딕"/>
          <w:sz w:val="21"/>
        </w:rPr>
        <w:t>RAC 데이터베이스 생성은 명령 한 줄이지만 그 한 줄에 무엇을 넣을지와 결과가 정말 RAC 인지 확인하는 것이 실제 작업이다.</w:t>
      </w:r>
    </w:p>
    <w:p>
      <w:r>
        <w:rPr>
          <w:rFonts w:ascii="맑은 고딕" w:hAnsi="맑은 고딕" w:eastAsia="맑은 고딕"/>
          <w:sz w:val="21"/>
        </w:rPr>
        <w:t>dbca 를 RAC 으로 만드는 인자는 셋이다. -databaseConfigType RAC, -nodelist rac1,rac2, 그리고 -adminManaged 또는 -policyManaged 다.</w:t>
      </w:r>
    </w:p>
    <w:p>
      <w:r>
        <w:rPr>
          <w:rFonts w:ascii="맑은 고딕" w:hAnsi="맑은 고딕" w:eastAsia="맑은 고딕"/>
          <w:sz w:val="21"/>
        </w:rPr>
        <w:t>도움말의 표기를 그대로 믿으면 안 된다. -diskGroupName 은 DATA 로 통과하지만 -recoveryAreaDestination 은 +FRA 처럼 + 가 필요하며, 빠뜨리면 DBT-06007 이 난다.</w:t>
      </w:r>
    </w:p>
    <w:p>
      <w:r>
        <w:rPr>
          <w:rFonts w:ascii="맑은 고딕" w:hAnsi="맑은 고딕" w:eastAsia="맑은 고딕"/>
          <w:sz w:val="21"/>
        </w:rPr>
        <w:t>FRA 크기가 데이터베이스 크기의 3 배 미만이면 DBT-06801 경고가 나오지만 생성은 진행된다. 경고와 오류를 구분해 읽어야 한다.</w:t>
      </w:r>
    </w:p>
    <w:p>
      <w:r>
        <w:rPr>
          <w:rFonts w:ascii="맑은 고딕" w:hAnsi="맑은 고딕" w:eastAsia="맑은 고딕"/>
          <w:sz w:val="21"/>
        </w:rPr>
        <w:t>노드 목록에 없는 노드를 넣으면 DBT-01402, INS-06006, DBT-14505, DBT-14105, DBT-14104 다섯 메시지를 내고 8.9 초 만에 중단한다. 아무것도 만들지 않으므로 인자만 고쳐 다시 실행하면 된다.</w:t>
      </w:r>
    </w:p>
    <w:p>
      <w:r>
        <w:rPr>
          <w:rFonts w:ascii="맑은 고딕" w:hAnsi="맑은 고딕" w:eastAsia="맑은 고딕"/>
          <w:sz w:val="21"/>
        </w:rPr>
        <w:t>생성에는 실측 24 분 54 초가 걸렸다. Copying database files 단계가 가장 길고 I/O 가 집중된다.</w:t>
      </w:r>
    </w:p>
    <w:p>
      <w:r>
        <w:rPr>
          <w:rFonts w:ascii="맑은 고딕" w:hAnsi="맑은 고딕" w:eastAsia="맑은 고딕"/>
          <w:sz w:val="21"/>
        </w:rPr>
        <w:t>부하 관리가 이 장에서 가장 중요하다. 호스트에 다른 가상 머신이 떠 있는 상태에서는 부하가 139 까지 올라 양 노드가 축출되었고, 내린 뒤에는 3.4에서 7.4 사이를 유지하며 정상 완료되었다.</w:t>
      </w:r>
    </w:p>
    <w:p>
      <w:r>
        <w:rPr>
          <w:rFonts w:ascii="맑은 고딕" w:hAnsi="맑은 고딕" w:eastAsia="맑은 고딕"/>
          <w:sz w:val="21"/>
        </w:rPr>
        <w:t>검증 기준은 여섯이다. CRS 자원 양 노드 ONLINE, 인스턴스 2개, 리두 스레드 2개, 리두로그 스레드당 2개, UNDO 테이블스페이스 2개, SPFILE 인스턴스별 3항목이다.</w:t>
      </w:r>
    </w:p>
    <w:p>
      <w:r>
        <w:rPr>
          <w:rFonts w:ascii="맑은 고딕" w:hAnsi="맑은 고딕" w:eastAsia="맑은 고딕"/>
          <w:sz w:val="21"/>
        </w:rPr>
        <w:t>SPFILE 의 공통 항목 수는 데이터베이스마다 다르다. testdb 는 23 개였고 racdb 는 24 개다. 인스턴스별 3 개는 어느 RAC 데이터베이스에서나 같다.</w:t>
      </w:r>
    </w:p>
    <w:p>
      <w:r>
        <w:rPr>
          <w:rFonts w:ascii="맑은 고딕" w:hAnsi="맑은 고딕" w:eastAsia="맑은 고딕"/>
          <w:sz w:val="21"/>
        </w:rPr>
        <w:t>dbca 는 PDB 를 열어 두지만 상태를 저장하지 않는다. dba_pdb_saved_states 가 비어 있으며, 재기동하면 양 노드에서 MOUNTED 로 남는다.</w:t>
      </w:r>
    </w:p>
    <w:p>
      <w:r>
        <w:rPr>
          <w:rFonts w:ascii="맑은 고딕" w:hAnsi="맑은 고딕" w:eastAsia="맑은 고딕"/>
          <w:sz w:val="21"/>
        </w:rPr>
        <w:t>그러므로 생성 직후에 alter pluggable database ... open instances=all 과 save state instances=all 을 함께 실행해야 한다.</w:t>
      </w:r>
    </w:p>
    <w:p>
      <w:r>
        <w:rPr>
          <w:rFonts w:ascii="맑은 고딕" w:hAnsi="맑은 고딕" w:eastAsia="맑은 고딕"/>
          <w:sz w:val="21"/>
        </w:rPr>
        <w:t>삭제는 dbca -silent -deleteDatabase 로 2.2 분에 끝났다. 만드는 것의 10 분의 1 이다.</w:t>
      </w:r>
    </w:p>
    <w:p>
      <w:r>
        <w:rPr>
          <w:rFonts w:ascii="맑은 고딕" w:hAnsi="맑은 고딕" w:eastAsia="맑은 고딕"/>
          <w:sz w:val="21"/>
        </w:rPr>
        <w:t>삭제해도 ASM 의 빈 디렉터리와 cfgtoollogs 로그는 남는다. 앞은 asmcmd rm -rf 로 정리하고 뒤는 보존한다.</w:t>
      </w:r>
    </w:p>
    <w:p>
      <w:r>
        <w:rPr>
          <w:rFonts w:ascii="맑은 고딕" w:hAnsi="맑은 고딕" w:eastAsia="맑은 고딕"/>
          <w:sz w:val="21"/>
        </w:rPr>
        <w:t>생성이 중간에 실패했다면 dbca -deleteDatabase 가 동작하지 않을 수 있다. srvctl remove database -force 로 CRS 자원을 먼저 지우고 ASM 디렉터리와 admin 디렉터리를 순서대로 정리한다.</w:t>
      </w:r>
    </w:p>
    <w:p>
      <w:pPr>
        <w:pStyle w:val="Heading2"/>
      </w:pPr>
      <w:r>
        <w:t>11.10 퀴즈</w:t>
      </w:r>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확인 문제</w:t>
            </w:r>
          </w:p>
          <w:p>
            <w:pPr>
              <w:spacing w:after="20"/>
            </w:pPr>
            <w:r>
              <w:rPr>
                <w:rFonts w:ascii="맑은 고딕" w:hAnsi="맑은 고딕" w:eastAsia="맑은 고딕"/>
                <w:sz w:val="20"/>
              </w:rPr>
              <w:t>1. dbca 인자 중 데이터베이스를 RAC 으로 만드는 것 셋을 들라.</w:t>
            </w:r>
          </w:p>
          <w:p>
            <w:pPr>
              <w:spacing w:after="20"/>
            </w:pPr>
            <w:r>
              <w:rPr>
                <w:rFonts w:ascii="맑은 고딕" w:hAnsi="맑은 고딕" w:eastAsia="맑은 고딕"/>
                <w:sz w:val="20"/>
              </w:rPr>
              <w:t>2. -diskGroupName 은 DATA 로 통과하는데 -recoveryAreaDestination 은 왜 +FRA 여야 하는가.</w:t>
            </w:r>
          </w:p>
          <w:p>
            <w:pPr>
              <w:spacing w:after="20"/>
            </w:pPr>
            <w:r>
              <w:rPr>
                <w:rFonts w:ascii="맑은 고딕" w:hAnsi="맑은 고딕" w:eastAsia="맑은 고딕"/>
                <w:sz w:val="20"/>
              </w:rPr>
              <w:t>3. 노드 목록에 없는 노드를 넣었을 때 아무것도 만들어지지 않는 것이 왜 다행인가.</w:t>
            </w:r>
          </w:p>
          <w:p>
            <w:pPr>
              <w:spacing w:after="20"/>
            </w:pPr>
            <w:r>
              <w:rPr>
                <w:rFonts w:ascii="맑은 고딕" w:hAnsi="맑은 고딕" w:eastAsia="맑은 고딕"/>
                <w:sz w:val="20"/>
              </w:rPr>
              <w:t>4. 만들어진 데이터베이스가 RAC 인지 확인하는 기준 여섯 가지를 들라.</w:t>
            </w:r>
          </w:p>
          <w:p>
            <w:pPr>
              <w:spacing w:after="20"/>
            </w:pPr>
            <w:r>
              <w:rPr>
                <w:rFonts w:ascii="맑은 고딕" w:hAnsi="맑은 고딕" w:eastAsia="맑은 고딕"/>
                <w:sz w:val="20"/>
              </w:rPr>
              <w:t>5. SPFILE 의 공통 항목 수가 데이터베이스마다 다른데 인스턴스별 3 개는 같은 이유는 무엇인가.</w:t>
            </w:r>
          </w:p>
          <w:p>
            <w:pPr>
              <w:spacing w:after="20"/>
            </w:pPr>
            <w:r>
              <w:rPr>
                <w:rFonts w:ascii="맑은 고딕" w:hAnsi="맑은 고딕" w:eastAsia="맑은 고딕"/>
                <w:sz w:val="20"/>
              </w:rPr>
              <w:t>6. dbca 로 만든 CDB 를 재기동하면 PDB 가 MOUNTED 로 남는 이유와 예방법을 쓰라.</w:t>
            </w:r>
          </w:p>
          <w:p>
            <w:pPr>
              <w:spacing w:after="20"/>
            </w:pPr>
            <w:r>
              <w:rPr>
                <w:rFonts w:ascii="맑은 고딕" w:hAnsi="맑은 고딕" w:eastAsia="맑은 고딕"/>
                <w:sz w:val="20"/>
              </w:rPr>
              <w:t>7. dbca -deleteDatabase 후에도 남는 것 두 가지는 무엇이며 각각 어떻게 처리하는가.</w:t>
            </w:r>
          </w:p>
        </w:tc>
      </w:tr>
    </w:tbl>
    <w:p/>
    <w:p>
      <w:pPr>
        <w:pStyle w:val="Heading2"/>
      </w:pPr>
      <w:r>
        <w:t>11.11 실습 개요</w:t>
      </w:r>
    </w:p>
    <w:p>
      <w:r>
        <w:rPr>
          <w:rFonts w:ascii="맑은 고딕" w:hAnsi="맑은 고딕" w:eastAsia="맑은 고딕"/>
          <w:sz w:val="21"/>
        </w:rPr>
        <w:t>이 장의 실습은 일곱 개이며 02 부터 07 까지가 하나로 이어진다.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번호</w:t>
            </w:r>
          </w:p>
        </w:tc>
        <w:tc>
          <w:tcPr>
            <w:tcW w:type="dxa" w:w="2880"/>
            <w:shd w:val="clear" w:color="auto" w:fill="D9E1F2"/>
          </w:tcPr>
          <w:p>
            <w:r>
              <w:rPr>
                <w:rFonts w:ascii="맑은 고딕" w:hAnsi="맑은 고딕" w:eastAsia="맑은 고딕"/>
                <w:b/>
                <w:sz w:val="19"/>
              </w:rPr>
              <w:t>주제</w:t>
            </w:r>
          </w:p>
        </w:tc>
        <w:tc>
          <w:tcPr>
            <w:tcW w:type="dxa" w:w="2880"/>
            <w:shd w:val="clear" w:color="auto" w:fill="D9E1F2"/>
          </w:tcPr>
          <w:p>
            <w:r>
              <w:rPr>
                <w:rFonts w:ascii="맑은 고딕" w:hAnsi="맑은 고딕" w:eastAsia="맑은 고딕"/>
                <w:b/>
                <w:sz w:val="19"/>
              </w:rPr>
              <w:t>성격</w:t>
            </w:r>
          </w:p>
        </w:tc>
      </w:tr>
      <w:tr>
        <w:tc>
          <w:tcPr>
            <w:tcW w:type="dxa" w:w="2880"/>
          </w:tcPr>
          <w:p>
            <w:r>
              <w:rPr>
                <w:rFonts w:ascii="맑은 고딕" w:hAnsi="맑은 고딕" w:eastAsia="맑은 고딕"/>
                <w:sz w:val="19"/>
              </w:rPr>
              <w:t>01</w:t>
            </w:r>
          </w:p>
        </w:tc>
        <w:tc>
          <w:tcPr>
            <w:tcW w:type="dxa" w:w="2880"/>
          </w:tcPr>
          <w:p>
            <w:r>
              <w:rPr>
                <w:rFonts w:ascii="맑은 고딕" w:hAnsi="맑은 고딕" w:eastAsia="맑은 고딕"/>
                <w:sz w:val="19"/>
              </w:rPr>
              <w:t>생성 전 점검 — 클러스터·공간·메모리·부하</w:t>
            </w:r>
          </w:p>
        </w:tc>
        <w:tc>
          <w:tcPr>
            <w:tcW w:type="dxa" w:w="2880"/>
          </w:tcPr>
          <w:p>
            <w:r>
              <w:rPr>
                <w:rFonts w:ascii="맑은 고딕" w:hAnsi="맑은 고딕" w:eastAsia="맑은 고딕"/>
                <w:sz w:val="19"/>
              </w:rPr>
              <w:t>조회</w:t>
            </w:r>
          </w:p>
        </w:tc>
      </w:tr>
      <w:tr>
        <w:tc>
          <w:tcPr>
            <w:tcW w:type="dxa" w:w="2880"/>
          </w:tcPr>
          <w:p>
            <w:r>
              <w:rPr>
                <w:rFonts w:ascii="맑은 고딕" w:hAnsi="맑은 고딕" w:eastAsia="맑은 고딕"/>
                <w:sz w:val="19"/>
              </w:rPr>
              <w:t>02</w:t>
            </w:r>
          </w:p>
        </w:tc>
        <w:tc>
          <w:tcPr>
            <w:tcW w:type="dxa" w:w="2880"/>
          </w:tcPr>
          <w:p>
            <w:r>
              <w:rPr>
                <w:rFonts w:ascii="맑은 고딕" w:hAnsi="맑은 고딕" w:eastAsia="맑은 고딕"/>
                <w:sz w:val="19"/>
              </w:rPr>
              <w:t>dbca 인자 이해와 도움말의 함정</w:t>
            </w:r>
          </w:p>
        </w:tc>
        <w:tc>
          <w:tcPr>
            <w:tcW w:type="dxa" w:w="2880"/>
          </w:tcPr>
          <w:p>
            <w:r>
              <w:rPr>
                <w:rFonts w:ascii="맑은 고딕" w:hAnsi="맑은 고딕" w:eastAsia="맑은 고딕"/>
                <w:sz w:val="19"/>
              </w:rPr>
              <w:t>조회·오류 재현</w:t>
            </w:r>
          </w:p>
        </w:tc>
      </w:tr>
      <w:tr>
        <w:tc>
          <w:tcPr>
            <w:tcW w:type="dxa" w:w="2880"/>
          </w:tcPr>
          <w:p>
            <w:r>
              <w:rPr>
                <w:rFonts w:ascii="맑은 고딕" w:hAnsi="맑은 고딕" w:eastAsia="맑은 고딕"/>
                <w:sz w:val="19"/>
              </w:rPr>
              <w:t>03</w:t>
            </w:r>
          </w:p>
        </w:tc>
        <w:tc>
          <w:tcPr>
            <w:tcW w:type="dxa" w:w="2880"/>
          </w:tcPr>
          <w:p>
            <w:r>
              <w:rPr>
                <w:rFonts w:ascii="맑은 고딕" w:hAnsi="맑은 고딕" w:eastAsia="맑은 고딕"/>
                <w:sz w:val="19"/>
              </w:rPr>
              <w:t>오류 재현 — 노드 목록에 없는 노드를 넣으면</w:t>
            </w:r>
          </w:p>
        </w:tc>
        <w:tc>
          <w:tcPr>
            <w:tcW w:type="dxa" w:w="2880"/>
          </w:tcPr>
          <w:p>
            <w:r>
              <w:rPr>
                <w:rFonts w:ascii="맑은 고딕" w:hAnsi="맑은 고딕" w:eastAsia="맑은 고딕"/>
                <w:sz w:val="19"/>
              </w:rPr>
              <w:t>오류 재현</w:t>
            </w:r>
          </w:p>
        </w:tc>
      </w:tr>
      <w:tr>
        <w:tc>
          <w:tcPr>
            <w:tcW w:type="dxa" w:w="2880"/>
          </w:tcPr>
          <w:p>
            <w:r>
              <w:rPr>
                <w:rFonts w:ascii="맑은 고딕" w:hAnsi="맑은 고딕" w:eastAsia="맑은 고딕"/>
                <w:sz w:val="19"/>
              </w:rPr>
              <w:t>04</w:t>
            </w:r>
          </w:p>
        </w:tc>
        <w:tc>
          <w:tcPr>
            <w:tcW w:type="dxa" w:w="2880"/>
          </w:tcPr>
          <w:p>
            <w:r>
              <w:rPr>
                <w:rFonts w:ascii="맑은 고딕" w:hAnsi="맑은 고딕" w:eastAsia="맑은 고딕"/>
                <w:sz w:val="19"/>
              </w:rPr>
              <w:t>dbca -silent 로 RAC DB 생성 ⚠</w:t>
            </w:r>
          </w:p>
        </w:tc>
        <w:tc>
          <w:tcPr>
            <w:tcW w:type="dxa" w:w="2880"/>
          </w:tcPr>
          <w:p>
            <w:r>
              <w:rPr>
                <w:rFonts w:ascii="맑은 고딕" w:hAnsi="맑은 고딕" w:eastAsia="맑은 고딕"/>
                <w:sz w:val="19"/>
              </w:rPr>
              <w:t>생성 (약 25분)</w:t>
            </w:r>
          </w:p>
        </w:tc>
      </w:tr>
      <w:tr>
        <w:tc>
          <w:tcPr>
            <w:tcW w:type="dxa" w:w="2880"/>
          </w:tcPr>
          <w:p>
            <w:r>
              <w:rPr>
                <w:rFonts w:ascii="맑은 고딕" w:hAnsi="맑은 고딕" w:eastAsia="맑은 고딕"/>
                <w:sz w:val="19"/>
              </w:rPr>
              <w:t>05</w:t>
            </w:r>
          </w:p>
        </w:tc>
        <w:tc>
          <w:tcPr>
            <w:tcW w:type="dxa" w:w="2880"/>
          </w:tcPr>
          <w:p>
            <w:r>
              <w:rPr>
                <w:rFonts w:ascii="맑은 고딕" w:hAnsi="맑은 고딕" w:eastAsia="맑은 고딕"/>
                <w:sz w:val="19"/>
              </w:rPr>
              <w:t>생성 결과 검증 — 인스턴스·스레드·UNDO·SPFILE</w:t>
            </w:r>
          </w:p>
        </w:tc>
        <w:tc>
          <w:tcPr>
            <w:tcW w:type="dxa" w:w="2880"/>
          </w:tcPr>
          <w:p>
            <w:r>
              <w:rPr>
                <w:rFonts w:ascii="맑은 고딕" w:hAnsi="맑은 고딕" w:eastAsia="맑은 고딕"/>
                <w:sz w:val="19"/>
              </w:rPr>
              <w:t>조회</w:t>
            </w:r>
          </w:p>
        </w:tc>
      </w:tr>
      <w:tr>
        <w:tc>
          <w:tcPr>
            <w:tcW w:type="dxa" w:w="2880"/>
          </w:tcPr>
          <w:p>
            <w:r>
              <w:rPr>
                <w:rFonts w:ascii="맑은 고딕" w:hAnsi="맑은 고딕" w:eastAsia="맑은 고딕"/>
                <w:sz w:val="19"/>
              </w:rPr>
              <w:t>06</w:t>
            </w:r>
          </w:p>
        </w:tc>
        <w:tc>
          <w:tcPr>
            <w:tcW w:type="dxa" w:w="2880"/>
          </w:tcPr>
          <w:p>
            <w:r>
              <w:rPr>
                <w:rFonts w:ascii="맑은 고딕" w:hAnsi="맑은 고딕" w:eastAsia="맑은 고딕"/>
                <w:sz w:val="19"/>
              </w:rPr>
              <w:t>PDB 를 양쪽 노드에서 — 재기동 후의 함정</w:t>
            </w:r>
          </w:p>
        </w:tc>
        <w:tc>
          <w:tcPr>
            <w:tcW w:type="dxa" w:w="2880"/>
          </w:tcPr>
          <w:p>
            <w:r>
              <w:rPr>
                <w:rFonts w:ascii="맑은 고딕" w:hAnsi="맑은 고딕" w:eastAsia="맑은 고딕"/>
                <w:sz w:val="19"/>
              </w:rPr>
              <w:t>상태 변경</w:t>
            </w:r>
          </w:p>
        </w:tc>
      </w:tr>
      <w:tr>
        <w:tc>
          <w:tcPr>
            <w:tcW w:type="dxa" w:w="2880"/>
          </w:tcPr>
          <w:p>
            <w:r>
              <w:rPr>
                <w:rFonts w:ascii="맑은 고딕" w:hAnsi="맑은 고딕" w:eastAsia="맑은 고딕"/>
                <w:sz w:val="19"/>
              </w:rPr>
              <w:t>07</w:t>
            </w:r>
          </w:p>
        </w:tc>
        <w:tc>
          <w:tcPr>
            <w:tcW w:type="dxa" w:w="2880"/>
          </w:tcPr>
          <w:p>
            <w:r>
              <w:rPr>
                <w:rFonts w:ascii="맑은 고딕" w:hAnsi="맑은 고딕" w:eastAsia="맑은 고딕"/>
                <w:sz w:val="19"/>
              </w:rPr>
              <w:t>삭제와 잔여물 정리</w:t>
            </w:r>
          </w:p>
        </w:tc>
        <w:tc>
          <w:tcPr>
            <w:tcW w:type="dxa" w:w="2880"/>
          </w:tcPr>
          <w:p>
            <w:r>
              <w:rPr>
                <w:rFonts w:ascii="맑은 고딕" w:hAnsi="맑은 고딕" w:eastAsia="맑은 고딕"/>
                <w:sz w:val="19"/>
              </w:rPr>
              <w:t>삭제</w:t>
            </w:r>
          </w:p>
        </w:tc>
      </w:tr>
    </w:tbl>
    <w:p/>
    <w:p>
      <w:r>
        <w:rPr>
          <w:rFonts w:ascii="맑은 고딕" w:hAnsi="맑은 고딕" w:eastAsia="맑은 고딕"/>
          <w:sz w:val="21"/>
        </w:rPr>
        <w:t>실습 04 가 이 과정에서 가장 무겁다. 시작 전에 반드시 호스트의 다른 가상 머신을 내리고 부하가 4 미만인지 확인한다.</w:t>
      </w:r>
    </w:p>
    <w:p>
      <w:r>
        <w:rPr>
          <w:rFonts w:ascii="맑은 고딕" w:hAnsi="맑은 고딕" w:eastAsia="맑은 고딕"/>
          <w:sz w:val="21"/>
        </w:rPr>
        <w:t>실습 06 에서 데이터베이스를 정지했다 순차로 기동한다. 약 2 분이 더 걸린다.</w:t>
      </w:r>
    </w:p>
    <w:p>
      <w:r>
        <w:rPr>
          <w:rFonts w:ascii="맑은 고딕" w:hAnsi="맑은 고딕" w:eastAsia="맑은 고딕"/>
          <w:sz w:val="21"/>
        </w:rPr>
        <w:t>중간에 중단하면 잔여물이 남으므로 07 까지 이어서 진행한다. 부득이하게 중단했다면 11.7.4 절의 수동 정리 순서를 따른다.</w:t>
      </w:r>
    </w:p>
    <w:p>
      <w:r>
        <w:rPr>
          <w:rFonts w:ascii="맑은 고딕" w:hAnsi="맑은 고딕" w:eastAsia="맑은 고딕"/>
          <w:sz w:val="21"/>
        </w:rPr>
        <w:t>모든 실습이 끝나면 srvctl config database 에 racdb 만 있고, +DATA 에 RACDB 디렉터리만 있으며, +FRA 여유가 23,636MB 인 기준선으로 돌아와야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