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제11장  RAC 데이터베이스 생성 — 실습문제</w:t>
      </w:r>
    </w:p>
    <w:p>
      <w:r>
        <w:rPr>
          <w:rFonts w:ascii="맑은 고딕" w:hAnsi="맑은 고딕" w:eastAsia="맑은 고딕"/>
          <w:sz w:val="21"/>
        </w:rPr>
        <w:t>총 50문항 (하 20 · 중 20 · 상 10). rac1/rac2 2노드 실습 환경에서 실제로 측정한 출력과 소요 시간을 기준으로 한다.</w:t>
      </w:r>
    </w:p>
    <w:p>
      <w:pPr>
        <w:pStyle w:val="Heading2"/>
      </w:pPr>
      <w:r>
        <w:t>[난이도] 하 (기초)</w:t>
      </w:r>
    </w:p>
    <w:p>
      <w:r>
        <w:rPr>
          <w:rFonts w:ascii="맑은 고딕" w:hAnsi="맑은 고딕" w:eastAsia="맑은 고딕"/>
          <w:sz w:val="21"/>
        </w:rPr>
        <w:t>하-01 · 객관식</w:t>
      </w:r>
    </w:p>
    <w:p>
      <w:r>
        <w:rPr>
          <w:rFonts w:ascii="맑은 고딕" w:hAnsi="맑은 고딕" w:eastAsia="맑은 고딕"/>
          <w:sz w:val="21"/>
        </w:rPr>
        <w:t>[하-01] dbca 에서 데이터베이스를 RAC 으로 만드는 인자는?</w:t>
      </w:r>
    </w:p>
    <w:p>
      <w:r>
        <w:rPr>
          <w:rFonts w:ascii="맑은 고딕" w:hAnsi="맑은 고딕" w:eastAsia="맑은 고딕"/>
          <w:sz w:val="21"/>
        </w:rPr>
        <w:t>① -storageType ASM</w:t>
      </w:r>
    </w:p>
    <w:p>
      <w:r>
        <w:rPr>
          <w:rFonts w:ascii="맑은 고딕" w:hAnsi="맑은 고딕" w:eastAsia="맑은 고딕"/>
          <w:sz w:val="21"/>
        </w:rPr>
        <w:t>② -databaseConfigType RAC</w:t>
      </w:r>
    </w:p>
    <w:p>
      <w:r>
        <w:rPr>
          <w:rFonts w:ascii="맑은 고딕" w:hAnsi="맑은 고딕" w:eastAsia="맑은 고딕"/>
          <w:sz w:val="21"/>
        </w:rPr>
        <w:t>③ -createAsContainerDatabase true</w:t>
      </w:r>
    </w:p>
    <w:p>
      <w:r>
        <w:rPr>
          <w:rFonts w:ascii="맑은 고딕" w:hAnsi="맑은 고딕" w:eastAsia="맑은 고딕"/>
          <w:sz w:val="21"/>
        </w:rPr>
        <w:t>④ -adminManaged</w:t>
      </w:r>
    </w:p>
    <w:p>
      <w:r>
        <w:rPr>
          <w:rFonts w:ascii="맑은 고딕" w:hAnsi="맑은 고딕" w:eastAsia="맑은 고딕"/>
          <w:sz w:val="21"/>
        </w:rPr>
        <w:t>하-02 · 객관식</w:t>
      </w:r>
    </w:p>
    <w:p>
      <w:r>
        <w:rPr>
          <w:rFonts w:ascii="맑은 고딕" w:hAnsi="맑은 고딕" w:eastAsia="맑은 고딕"/>
          <w:sz w:val="21"/>
        </w:rPr>
        <w:t>[하-02] 인스턴스를 올릴 노드를 지정하는 인자는?</w:t>
      </w:r>
    </w:p>
    <w:p>
      <w:r>
        <w:rPr>
          <w:rFonts w:ascii="맑은 고딕" w:hAnsi="맑은 고딕" w:eastAsia="맑은 고딕"/>
          <w:sz w:val="21"/>
        </w:rPr>
        <w:t>① -sid</w:t>
      </w:r>
    </w:p>
    <w:p>
      <w:r>
        <w:rPr>
          <w:rFonts w:ascii="맑은 고딕" w:hAnsi="맑은 고딕" w:eastAsia="맑은 고딕"/>
          <w:sz w:val="21"/>
        </w:rPr>
        <w:t>② -gdbName</w:t>
      </w:r>
    </w:p>
    <w:p>
      <w:r>
        <w:rPr>
          <w:rFonts w:ascii="맑은 고딕" w:hAnsi="맑은 고딕" w:eastAsia="맑은 고딕"/>
          <w:sz w:val="21"/>
        </w:rPr>
        <w:t>③ -serverpool</w:t>
      </w:r>
    </w:p>
    <w:p>
      <w:r>
        <w:rPr>
          <w:rFonts w:ascii="맑은 고딕" w:hAnsi="맑은 고딕" w:eastAsia="맑은 고딕"/>
          <w:sz w:val="21"/>
        </w:rPr>
        <w:t>④ -nodelist</w:t>
      </w:r>
    </w:p>
    <w:p>
      <w:r>
        <w:rPr>
          <w:rFonts w:ascii="맑은 고딕" w:hAnsi="맑은 고딕" w:eastAsia="맑은 고딕"/>
          <w:sz w:val="21"/>
        </w:rPr>
        <w:t>하-03 · 객관식</w:t>
      </w:r>
    </w:p>
    <w:p>
      <w:r>
        <w:rPr>
          <w:rFonts w:ascii="맑은 고딕" w:hAnsi="맑은 고딕" w:eastAsia="맑은 고딕"/>
          <w:sz w:val="21"/>
        </w:rPr>
        <w:t>[하-03] 실습에서 RAC 데이터베이스 생성에 걸린 시간은?</w:t>
      </w:r>
    </w:p>
    <w:p>
      <w:r>
        <w:rPr>
          <w:rFonts w:ascii="맑은 고딕" w:hAnsi="맑은 고딕" w:eastAsia="맑은 고딕"/>
          <w:sz w:val="21"/>
        </w:rPr>
        <w:t>① 약 25분</w:t>
      </w:r>
    </w:p>
    <w:p>
      <w:r>
        <w:rPr>
          <w:rFonts w:ascii="맑은 고딕" w:hAnsi="맑은 고딕" w:eastAsia="맑은 고딕"/>
          <w:sz w:val="21"/>
        </w:rPr>
        <w:t>② 약 3분</w:t>
      </w:r>
    </w:p>
    <w:p>
      <w:r>
        <w:rPr>
          <w:rFonts w:ascii="맑은 고딕" w:hAnsi="맑은 고딕" w:eastAsia="맑은 고딕"/>
          <w:sz w:val="21"/>
        </w:rPr>
        <w:t>③ 약 2시간</w:t>
      </w:r>
    </w:p>
    <w:p>
      <w:r>
        <w:rPr>
          <w:rFonts w:ascii="맑은 고딕" w:hAnsi="맑은 고딕" w:eastAsia="맑은 고딕"/>
          <w:sz w:val="21"/>
        </w:rPr>
        <w:t>④ 약 5분</w:t>
      </w:r>
    </w:p>
    <w:p>
      <w:r>
        <w:rPr>
          <w:rFonts w:ascii="맑은 고딕" w:hAnsi="맑은 고딕" w:eastAsia="맑은 고딕"/>
          <w:sz w:val="21"/>
        </w:rPr>
        <w:t>하-04 · 객관식</w:t>
      </w:r>
    </w:p>
    <w:p>
      <w:r>
        <w:rPr>
          <w:rFonts w:ascii="맑은 고딕" w:hAnsi="맑은 고딕" w:eastAsia="맑은 고딕"/>
          <w:sz w:val="21"/>
        </w:rPr>
        <w:t>[하-04] 실습에서 dbca -deleteDatabase 에 걸린 시간은?</w:t>
      </w:r>
    </w:p>
    <w:p>
      <w:r>
        <w:rPr>
          <w:rFonts w:ascii="맑은 고딕" w:hAnsi="맑은 고딕" w:eastAsia="맑은 고딕"/>
          <w:sz w:val="21"/>
        </w:rPr>
        <w:t>① 약 25분</w:t>
      </w:r>
    </w:p>
    <w:p>
      <w:r>
        <w:rPr>
          <w:rFonts w:ascii="맑은 고딕" w:hAnsi="맑은 고딕" w:eastAsia="맑은 고딕"/>
          <w:sz w:val="21"/>
        </w:rPr>
        <w:t>② 약 30초</w:t>
      </w:r>
    </w:p>
    <w:p>
      <w:r>
        <w:rPr>
          <w:rFonts w:ascii="맑은 고딕" w:hAnsi="맑은 고딕" w:eastAsia="맑은 고딕"/>
          <w:sz w:val="21"/>
        </w:rPr>
        <w:t>③ 약 2.2분</w:t>
      </w:r>
    </w:p>
    <w:p>
      <w:r>
        <w:rPr>
          <w:rFonts w:ascii="맑은 고딕" w:hAnsi="맑은 고딕" w:eastAsia="맑은 고딕"/>
          <w:sz w:val="21"/>
        </w:rPr>
        <w:t>④ 약 1시간</w:t>
      </w:r>
    </w:p>
    <w:p>
      <w:r>
        <w:rPr>
          <w:rFonts w:ascii="맑은 고딕" w:hAnsi="맑은 고딕" w:eastAsia="맑은 고딕"/>
          <w:sz w:val="21"/>
        </w:rPr>
        <w:t>하-05 · 객관식</w:t>
      </w:r>
    </w:p>
    <w:p>
      <w:r>
        <w:rPr>
          <w:rFonts w:ascii="맑은 고딕" w:hAnsi="맑은 고딕" w:eastAsia="맑은 고딕"/>
          <w:sz w:val="21"/>
        </w:rPr>
        <w:t>[하-05] FRA 위치를 잘못 지정했을 때 나온 오류는?</w:t>
      </w:r>
    </w:p>
    <w:p>
      <w:r>
        <w:rPr>
          <w:rFonts w:ascii="맑은 고딕" w:hAnsi="맑은 고딕" w:eastAsia="맑은 고딕"/>
          <w:sz w:val="21"/>
        </w:rPr>
        <w:t>① DBT-06801</w:t>
      </w:r>
    </w:p>
    <w:p>
      <w:r>
        <w:rPr>
          <w:rFonts w:ascii="맑은 고딕" w:hAnsi="맑은 고딕" w:eastAsia="맑은 고딕"/>
          <w:sz w:val="21"/>
        </w:rPr>
        <w:t>② DBT-06007</w:t>
      </w:r>
    </w:p>
    <w:p>
      <w:r>
        <w:rPr>
          <w:rFonts w:ascii="맑은 고딕" w:hAnsi="맑은 고딕" w:eastAsia="맑은 고딕"/>
          <w:sz w:val="21"/>
        </w:rPr>
        <w:t>③ DBT-05511</w:t>
      </w:r>
    </w:p>
    <w:p>
      <w:r>
        <w:rPr>
          <w:rFonts w:ascii="맑은 고딕" w:hAnsi="맑은 고딕" w:eastAsia="맑은 고딕"/>
          <w:sz w:val="21"/>
        </w:rPr>
        <w:t>④ DBT-14104</w:t>
      </w:r>
    </w:p>
    <w:p>
      <w:r>
        <w:rPr>
          <w:rFonts w:ascii="맑은 고딕" w:hAnsi="맑은 고딕" w:eastAsia="맑은 고딕"/>
          <w:sz w:val="21"/>
        </w:rPr>
        <w:t>하-06 · 객관식</w:t>
      </w:r>
    </w:p>
    <w:p>
      <w:r>
        <w:rPr>
          <w:rFonts w:ascii="맑은 고딕" w:hAnsi="맑은 고딕" w:eastAsia="맑은 고딕"/>
          <w:sz w:val="21"/>
        </w:rPr>
        <w:t>[하-06] FRA 크기가 권고보다 작을 때 나온 메시지의 성격은?</w:t>
      </w:r>
    </w:p>
    <w:p>
      <w:r>
        <w:rPr>
          <w:rFonts w:ascii="맑은 고딕" w:hAnsi="맑은 고딕" w:eastAsia="맑은 고딕"/>
          <w:sz w:val="21"/>
        </w:rPr>
        <w:t>① FATAL — 생성이 중단된다</w:t>
      </w:r>
    </w:p>
    <w:p>
      <w:r>
        <w:rPr>
          <w:rFonts w:ascii="맑은 고딕" w:hAnsi="맑은 고딕" w:eastAsia="맑은 고딕"/>
          <w:sz w:val="21"/>
        </w:rPr>
        <w:t>② INFO — 참고용이다</w:t>
      </w:r>
    </w:p>
    <w:p>
      <w:r>
        <w:rPr>
          <w:rFonts w:ascii="맑은 고딕" w:hAnsi="맑은 고딕" w:eastAsia="맑은 고딕"/>
          <w:sz w:val="21"/>
        </w:rPr>
        <w:t>③ WARNING — 생성은 진행된다</w:t>
      </w:r>
    </w:p>
    <w:p>
      <w:r>
        <w:rPr>
          <w:rFonts w:ascii="맑은 고딕" w:hAnsi="맑은 고딕" w:eastAsia="맑은 고딕"/>
          <w:sz w:val="21"/>
        </w:rPr>
        <w:t>④ ERROR — 재실행이 필요하다</w:t>
      </w:r>
    </w:p>
    <w:p>
      <w:r>
        <w:rPr>
          <w:rFonts w:ascii="맑은 고딕" w:hAnsi="맑은 고딕" w:eastAsia="맑은 고딕"/>
          <w:sz w:val="21"/>
        </w:rPr>
        <w:t>하-07 · 객관식</w:t>
      </w:r>
    </w:p>
    <w:p>
      <w:r>
        <w:rPr>
          <w:rFonts w:ascii="맑은 고딕" w:hAnsi="맑은 고딕" w:eastAsia="맑은 고딕"/>
          <w:sz w:val="21"/>
        </w:rPr>
        <w:t>[하-07] 존재하지 않는 노드를 nodelist 에 넣었을 때 dbca 는?</w:t>
      </w:r>
    </w:p>
    <w:p>
      <w:r>
        <w:rPr>
          <w:rFonts w:ascii="맑은 고딕" w:hAnsi="맑은 고딕" w:eastAsia="맑은 고딕"/>
          <w:sz w:val="21"/>
        </w:rPr>
        <w:t>① 그 노드를 건너뛰고 진행한다</w:t>
      </w:r>
    </w:p>
    <w:p>
      <w:r>
        <w:rPr>
          <w:rFonts w:ascii="맑은 고딕" w:hAnsi="맑은 고딕" w:eastAsia="맑은 고딕"/>
          <w:sz w:val="21"/>
        </w:rPr>
        <w:t>② 25분 뒤에 실패한다</w:t>
      </w:r>
    </w:p>
    <w:p>
      <w:r>
        <w:rPr>
          <w:rFonts w:ascii="맑은 고딕" w:hAnsi="맑은 고딕" w:eastAsia="맑은 고딕"/>
          <w:sz w:val="21"/>
        </w:rPr>
        <w:t>③ 경고만 내고 완료한다</w:t>
      </w:r>
    </w:p>
    <w:p>
      <w:r>
        <w:rPr>
          <w:rFonts w:ascii="맑은 고딕" w:hAnsi="맑은 고딕" w:eastAsia="맑은 고딕"/>
          <w:sz w:val="21"/>
        </w:rPr>
        <w:t>④ 8.9초 만에 중단하고 아무것도 만들지 않는다</w:t>
      </w:r>
    </w:p>
    <w:p>
      <w:r>
        <w:rPr>
          <w:rFonts w:ascii="맑은 고딕" w:hAnsi="맑은 고딕" w:eastAsia="맑은 고딕"/>
          <w:sz w:val="21"/>
        </w:rPr>
        <w:t>하-08 · 객관식</w:t>
      </w:r>
    </w:p>
    <w:p>
      <w:r>
        <w:rPr>
          <w:rFonts w:ascii="맑은 고딕" w:hAnsi="맑은 고딕" w:eastAsia="맑은 고딕"/>
          <w:sz w:val="21"/>
        </w:rPr>
        <w:t>[하-08] 노드 이름을 확인하는 명령은?</w:t>
      </w:r>
    </w:p>
    <w:p>
      <w:r>
        <w:rPr>
          <w:rFonts w:ascii="맑은 고딕" w:hAnsi="맑은 고딕" w:eastAsia="맑은 고딕"/>
          <w:sz w:val="21"/>
        </w:rPr>
        <w:t>① olsnodes -n -s -t</w:t>
      </w:r>
    </w:p>
    <w:p>
      <w:r>
        <w:rPr>
          <w:rFonts w:ascii="맑은 고딕" w:hAnsi="맑은 고딕" w:eastAsia="맑은 고딕"/>
          <w:sz w:val="21"/>
        </w:rPr>
        <w:t>② srvctl config database</w:t>
      </w:r>
    </w:p>
    <w:p>
      <w:r>
        <w:rPr>
          <w:rFonts w:ascii="맑은 고딕" w:hAnsi="맑은 고딕" w:eastAsia="맑은 고딕"/>
          <w:sz w:val="21"/>
        </w:rPr>
        <w:t>③ hostname</w:t>
      </w:r>
    </w:p>
    <w:p>
      <w:r>
        <w:rPr>
          <w:rFonts w:ascii="맑은 고딕" w:hAnsi="맑은 고딕" w:eastAsia="맑은 고딕"/>
          <w:sz w:val="21"/>
        </w:rPr>
        <w:t>④ cat /etc/hosts</w:t>
      </w:r>
    </w:p>
    <w:p>
      <w:r>
        <w:rPr>
          <w:rFonts w:ascii="맑은 고딕" w:hAnsi="맑은 고딕" w:eastAsia="맑은 고딕"/>
          <w:sz w:val="21"/>
        </w:rPr>
        <w:t>하-09 · 객관식</w:t>
      </w:r>
    </w:p>
    <w:p>
      <w:r>
        <w:rPr>
          <w:rFonts w:ascii="맑은 고딕" w:hAnsi="맑은 고딕" w:eastAsia="맑은 고딕"/>
          <w:sz w:val="21"/>
        </w:rPr>
        <w:t>[하-09] 생성된 testdb 의 인스턴스 이름은?</w:t>
      </w:r>
    </w:p>
    <w:p>
      <w:r>
        <w:rPr>
          <w:rFonts w:ascii="맑은 고딕" w:hAnsi="맑은 고딕" w:eastAsia="맑은 고딕"/>
          <w:sz w:val="21"/>
        </w:rPr>
        <w:t>① testdb, testdb2</w:t>
      </w:r>
    </w:p>
    <w:p>
      <w:r>
        <w:rPr>
          <w:rFonts w:ascii="맑은 고딕" w:hAnsi="맑은 고딕" w:eastAsia="맑은 고딕"/>
          <w:sz w:val="21"/>
        </w:rPr>
        <w:t>② rac1, rac2</w:t>
      </w:r>
    </w:p>
    <w:p>
      <w:r>
        <w:rPr>
          <w:rFonts w:ascii="맑은 고딕" w:hAnsi="맑은 고딕" w:eastAsia="맑은 고딕"/>
          <w:sz w:val="21"/>
        </w:rPr>
        <w:t>③ testdb1, testdb2</w:t>
      </w:r>
    </w:p>
    <w:p>
      <w:r>
        <w:rPr>
          <w:rFonts w:ascii="맑은 고딕" w:hAnsi="맑은 고딕" w:eastAsia="맑은 고딕"/>
          <w:sz w:val="21"/>
        </w:rPr>
        <w:t>④ testpdb1, testpdb2</w:t>
      </w:r>
    </w:p>
    <w:p>
      <w:r>
        <w:rPr>
          <w:rFonts w:ascii="맑은 고딕" w:hAnsi="맑은 고딕" w:eastAsia="맑은 고딕"/>
          <w:sz w:val="21"/>
        </w:rPr>
        <w:t>하-10 · 객관식</w:t>
      </w:r>
    </w:p>
    <w:p>
      <w:r>
        <w:rPr>
          <w:rFonts w:ascii="맑은 고딕" w:hAnsi="맑은 고딕" w:eastAsia="맑은 고딕"/>
          <w:sz w:val="21"/>
        </w:rPr>
        <w:t>[하-10] 생성된 testdb 의 리두 스레드 번호는?</w:t>
      </w:r>
    </w:p>
    <w:p>
      <w:r>
        <w:rPr>
          <w:rFonts w:ascii="맑은 고딕" w:hAnsi="맑은 고딕" w:eastAsia="맑은 고딕"/>
          <w:sz w:val="21"/>
        </w:rPr>
        <w:t>① 1, 2</w:t>
      </w:r>
    </w:p>
    <w:p>
      <w:r>
        <w:rPr>
          <w:rFonts w:ascii="맑은 고딕" w:hAnsi="맑은 고딕" w:eastAsia="맑은 고딕"/>
          <w:sz w:val="21"/>
        </w:rPr>
        <w:t>② 1, 1</w:t>
      </w:r>
    </w:p>
    <w:p>
      <w:r>
        <w:rPr>
          <w:rFonts w:ascii="맑은 고딕" w:hAnsi="맑은 고딕" w:eastAsia="맑은 고딕"/>
          <w:sz w:val="21"/>
        </w:rPr>
        <w:t>③ 0, 1</w:t>
      </w:r>
    </w:p>
    <w:p>
      <w:r>
        <w:rPr>
          <w:rFonts w:ascii="맑은 고딕" w:hAnsi="맑은 고딕" w:eastAsia="맑은 고딕"/>
          <w:sz w:val="21"/>
        </w:rPr>
        <w:t>④ 2, 3</w:t>
      </w:r>
    </w:p>
    <w:p>
      <w:r>
        <w:rPr>
          <w:rFonts w:ascii="맑은 고딕" w:hAnsi="맑은 고딕" w:eastAsia="맑은 고딕"/>
          <w:sz w:val="21"/>
        </w:rPr>
        <w:t>하-11 · 객관식</w:t>
      </w:r>
    </w:p>
    <w:p>
      <w:r>
        <w:rPr>
          <w:rFonts w:ascii="맑은 고딕" w:hAnsi="맑은 고딕" w:eastAsia="맑은 고딕"/>
          <w:sz w:val="21"/>
        </w:rPr>
        <w:t>[하-11] 생성된 testdb 의 UNDO 테이블스페이스는?</w:t>
      </w:r>
    </w:p>
    <w:p>
      <w:r>
        <w:rPr>
          <w:rFonts w:ascii="맑은 고딕" w:hAnsi="맑은 고딕" w:eastAsia="맑은 고딕"/>
          <w:sz w:val="21"/>
        </w:rPr>
        <w:t>① UNDOTBS1 하나</w:t>
      </w:r>
    </w:p>
    <w:p>
      <w:r>
        <w:rPr>
          <w:rFonts w:ascii="맑은 고딕" w:hAnsi="맑은 고딕" w:eastAsia="맑은 고딕"/>
          <w:sz w:val="21"/>
        </w:rPr>
        <w:t>② UNDO1, UNDO2</w:t>
      </w:r>
    </w:p>
    <w:p>
      <w:r>
        <w:rPr>
          <w:rFonts w:ascii="맑은 고딕" w:hAnsi="맑은 고딕" w:eastAsia="맑은 고딕"/>
          <w:sz w:val="21"/>
        </w:rPr>
        <w:t>③ SYSTEM</w:t>
      </w:r>
    </w:p>
    <w:p>
      <w:r>
        <w:rPr>
          <w:rFonts w:ascii="맑은 고딕" w:hAnsi="맑은 고딕" w:eastAsia="맑은 고딕"/>
          <w:sz w:val="21"/>
        </w:rPr>
        <w:t>④ UNDOTBS1, UNDOTBS2</w:t>
      </w:r>
    </w:p>
    <w:p>
      <w:r>
        <w:rPr>
          <w:rFonts w:ascii="맑은 고딕" w:hAnsi="맑은 고딕" w:eastAsia="맑은 고딕"/>
          <w:sz w:val="21"/>
        </w:rPr>
        <w:t>하-12 · 객관식</w:t>
      </w:r>
    </w:p>
    <w:p>
      <w:r>
        <w:rPr>
          <w:rFonts w:ascii="맑은 고딕" w:hAnsi="맑은 고딕" w:eastAsia="맑은 고딕"/>
          <w:sz w:val="21"/>
        </w:rPr>
        <w:t>[하-12] 실습에서 지정한 리두로그 크기는?</w:t>
      </w:r>
    </w:p>
    <w:p>
      <w:r>
        <w:rPr>
          <w:rFonts w:ascii="맑은 고딕" w:hAnsi="맑은 고딕" w:eastAsia="맑은 고딕"/>
          <w:sz w:val="21"/>
        </w:rPr>
        <w:t>① 200MB</w:t>
      </w:r>
    </w:p>
    <w:p>
      <w:r>
        <w:rPr>
          <w:rFonts w:ascii="맑은 고딕" w:hAnsi="맑은 고딕" w:eastAsia="맑은 고딕"/>
          <w:sz w:val="21"/>
        </w:rPr>
        <w:t>② 20MB</w:t>
      </w:r>
    </w:p>
    <w:p>
      <w:r>
        <w:rPr>
          <w:rFonts w:ascii="맑은 고딕" w:hAnsi="맑은 고딕" w:eastAsia="맑은 고딕"/>
          <w:sz w:val="21"/>
        </w:rPr>
        <w:t>③ 50MB</w:t>
      </w:r>
    </w:p>
    <w:p>
      <w:r>
        <w:rPr>
          <w:rFonts w:ascii="맑은 고딕" w:hAnsi="맑은 고딕" w:eastAsia="맑은 고딕"/>
          <w:sz w:val="21"/>
        </w:rPr>
        <w:t>④ 512MB</w:t>
      </w:r>
    </w:p>
    <w:p>
      <w:r>
        <w:rPr>
          <w:rFonts w:ascii="맑은 고딕" w:hAnsi="맑은 고딕" w:eastAsia="맑은 고딕"/>
          <w:sz w:val="21"/>
        </w:rPr>
        <w:t>하-13 · 객관식</w:t>
      </w:r>
    </w:p>
    <w:p>
      <w:r>
        <w:rPr>
          <w:rFonts w:ascii="맑은 고딕" w:hAnsi="맑은 고딕" w:eastAsia="맑은 고딕"/>
          <w:sz w:val="21"/>
        </w:rPr>
        <w:t>[하-13] testdb 의 SPFILE 에서 인스턴스별로 지정된 항목 수는?</w:t>
      </w:r>
    </w:p>
    <w:p>
      <w:r>
        <w:rPr>
          <w:rFonts w:ascii="맑은 고딕" w:hAnsi="맑은 고딕" w:eastAsia="맑은 고딕"/>
          <w:sz w:val="21"/>
        </w:rPr>
        <w:t>① 인스턴스당 23개</w:t>
      </w:r>
    </w:p>
    <w:p>
      <w:r>
        <w:rPr>
          <w:rFonts w:ascii="맑은 고딕" w:hAnsi="맑은 고딕" w:eastAsia="맑은 고딕"/>
          <w:sz w:val="21"/>
        </w:rPr>
        <w:t>② 인스턴스당 3개</w:t>
      </w:r>
    </w:p>
    <w:p>
      <w:r>
        <w:rPr>
          <w:rFonts w:ascii="맑은 고딕" w:hAnsi="맑은 고딕" w:eastAsia="맑은 고딕"/>
          <w:sz w:val="21"/>
        </w:rPr>
        <w:t>③ 인스턴스당 1개</w:t>
      </w:r>
    </w:p>
    <w:p>
      <w:r>
        <w:rPr>
          <w:rFonts w:ascii="맑은 고딕" w:hAnsi="맑은 고딕" w:eastAsia="맑은 고딕"/>
          <w:sz w:val="21"/>
        </w:rPr>
        <w:t>④ 없음</w:t>
      </w:r>
    </w:p>
    <w:p>
      <w:r>
        <w:rPr>
          <w:rFonts w:ascii="맑은 고딕" w:hAnsi="맑은 고딕" w:eastAsia="맑은 고딕"/>
          <w:sz w:val="21"/>
        </w:rPr>
        <w:t>하-14 · 객관식</w:t>
      </w:r>
    </w:p>
    <w:p>
      <w:r>
        <w:rPr>
          <w:rFonts w:ascii="맑은 고딕" w:hAnsi="맑은 고딕" w:eastAsia="맑은 고딕"/>
          <w:sz w:val="21"/>
        </w:rPr>
        <w:t>[하-14] testdb 의 SPFILE 공통 항목 수는?</w:t>
      </w:r>
    </w:p>
    <w:p>
      <w:r>
        <w:rPr>
          <w:rFonts w:ascii="맑은 고딕" w:hAnsi="맑은 고딕" w:eastAsia="맑은 고딕"/>
          <w:sz w:val="21"/>
        </w:rPr>
        <w:t>① 24</w:t>
      </w:r>
    </w:p>
    <w:p>
      <w:r>
        <w:rPr>
          <w:rFonts w:ascii="맑은 고딕" w:hAnsi="맑은 고딕" w:eastAsia="맑은 고딕"/>
          <w:sz w:val="21"/>
        </w:rPr>
        <w:t>② 30</w:t>
      </w:r>
    </w:p>
    <w:p>
      <w:r>
        <w:rPr>
          <w:rFonts w:ascii="맑은 고딕" w:hAnsi="맑은 고딕" w:eastAsia="맑은 고딕"/>
          <w:sz w:val="21"/>
        </w:rPr>
        <w:t>③ 3</w:t>
      </w:r>
    </w:p>
    <w:p>
      <w:r>
        <w:rPr>
          <w:rFonts w:ascii="맑은 고딕" w:hAnsi="맑은 고딕" w:eastAsia="맑은 고딕"/>
          <w:sz w:val="21"/>
        </w:rPr>
        <w:t>④ 23</w:t>
      </w:r>
    </w:p>
    <w:p>
      <w:r>
        <w:rPr>
          <w:rFonts w:ascii="맑은 고딕" w:hAnsi="맑은 고딕" w:eastAsia="맑은 고딕"/>
          <w:sz w:val="21"/>
        </w:rPr>
        <w:t>하-15 · 객관식</w:t>
      </w:r>
    </w:p>
    <w:p>
      <w:r>
        <w:rPr>
          <w:rFonts w:ascii="맑은 고딕" w:hAnsi="맑은 고딕" w:eastAsia="맑은 고딕"/>
          <w:sz w:val="21"/>
        </w:rPr>
        <w:t>[하-15] 생성 직후 dba_pdb_saved_states 조회 결과는?</w:t>
      </w:r>
    </w:p>
    <w:p>
      <w:r>
        <w:rPr>
          <w:rFonts w:ascii="맑은 고딕" w:hAnsi="맑은 고딕" w:eastAsia="맑은 고딕"/>
          <w:sz w:val="21"/>
        </w:rPr>
        <w:t>① no rows selected</w:t>
      </w:r>
    </w:p>
    <w:p>
      <w:r>
        <w:rPr>
          <w:rFonts w:ascii="맑은 고딕" w:hAnsi="맑은 고딕" w:eastAsia="맑은 고딕"/>
          <w:sz w:val="21"/>
        </w:rPr>
        <w:t>② 2행</w:t>
      </w:r>
    </w:p>
    <w:p>
      <w:r>
        <w:rPr>
          <w:rFonts w:ascii="맑은 고딕" w:hAnsi="맑은 고딕" w:eastAsia="맑은 고딕"/>
          <w:sz w:val="21"/>
        </w:rPr>
        <w:t>③ 4행</w:t>
      </w:r>
    </w:p>
    <w:p>
      <w:r>
        <w:rPr>
          <w:rFonts w:ascii="맑은 고딕" w:hAnsi="맑은 고딕" w:eastAsia="맑은 고딕"/>
          <w:sz w:val="21"/>
        </w:rPr>
        <w:t>④ 1행</w:t>
      </w:r>
    </w:p>
    <w:p>
      <w:r>
        <w:rPr>
          <w:rFonts w:ascii="맑은 고딕" w:hAnsi="맑은 고딕" w:eastAsia="맑은 고딕"/>
          <w:sz w:val="21"/>
        </w:rPr>
        <w:t>하-16 · 객관식</w:t>
      </w:r>
    </w:p>
    <w:p>
      <w:r>
        <w:rPr>
          <w:rFonts w:ascii="맑은 고딕" w:hAnsi="맑은 고딕" w:eastAsia="맑은 고딕"/>
          <w:sz w:val="21"/>
        </w:rPr>
        <w:t>[하-16] 저장 상태 없이 재기동했을 때 TESTPDB 의 상태는?</w:t>
      </w:r>
    </w:p>
    <w:p>
      <w:r>
        <w:rPr>
          <w:rFonts w:ascii="맑은 고딕" w:hAnsi="맑은 고딕" w:eastAsia="맑은 고딕"/>
          <w:sz w:val="21"/>
        </w:rPr>
        <w:t>① 양 노드 READ WRITE</w:t>
      </w:r>
    </w:p>
    <w:p>
      <w:r>
        <w:rPr>
          <w:rFonts w:ascii="맑은 고딕" w:hAnsi="맑은 고딕" w:eastAsia="맑은 고딕"/>
          <w:sz w:val="21"/>
        </w:rPr>
        <w:t>② 한 노드만 READ WRITE</w:t>
      </w:r>
    </w:p>
    <w:p>
      <w:r>
        <w:rPr>
          <w:rFonts w:ascii="맑은 고딕" w:hAnsi="맑은 고딕" w:eastAsia="맑은 고딕"/>
          <w:sz w:val="21"/>
        </w:rPr>
        <w:t>③ 양 노드 MOUNTED</w:t>
      </w:r>
    </w:p>
    <w:p>
      <w:r>
        <w:rPr>
          <w:rFonts w:ascii="맑은 고딕" w:hAnsi="맑은 고딕" w:eastAsia="맑은 고딕"/>
          <w:sz w:val="21"/>
        </w:rPr>
        <w:t>④ READ ONLY</w:t>
      </w:r>
    </w:p>
    <w:p>
      <w:r>
        <w:rPr>
          <w:rFonts w:ascii="맑은 고딕" w:hAnsi="맑은 고딕" w:eastAsia="맑은 고딕"/>
          <w:sz w:val="21"/>
        </w:rPr>
        <w:t>하-17 · 객관식</w:t>
      </w:r>
    </w:p>
    <w:p>
      <w:r>
        <w:rPr>
          <w:rFonts w:ascii="맑은 고딕" w:hAnsi="맑은 고딕" w:eastAsia="맑은 고딕"/>
          <w:sz w:val="21"/>
        </w:rPr>
        <w:t>[하-17] PDB 를 모든 인스턴스에서 열고 그 상태를 저장하는 명령의 조합은?</w:t>
      </w:r>
    </w:p>
    <w:p>
      <w:r>
        <w:rPr>
          <w:rFonts w:ascii="맑은 고딕" w:hAnsi="맑은 고딕" w:eastAsia="맑은 고딕"/>
          <w:sz w:val="21"/>
        </w:rPr>
        <w:t>① open 만 실행</w:t>
      </w:r>
    </w:p>
    <w:p>
      <w:r>
        <w:rPr>
          <w:rFonts w:ascii="맑은 고딕" w:hAnsi="맑은 고딕" w:eastAsia="맑은 고딕"/>
          <w:sz w:val="21"/>
        </w:rPr>
        <w:t>② open instances=all 과 save state instances=all</w:t>
      </w:r>
    </w:p>
    <w:p>
      <w:r>
        <w:rPr>
          <w:rFonts w:ascii="맑은 고딕" w:hAnsi="맑은 고딕" w:eastAsia="맑은 고딕"/>
          <w:sz w:val="21"/>
        </w:rPr>
        <w:t>③ save state 만 실행</w:t>
      </w:r>
    </w:p>
    <w:p>
      <w:r>
        <w:rPr>
          <w:rFonts w:ascii="맑은 고딕" w:hAnsi="맑은 고딕" w:eastAsia="맑은 고딕"/>
          <w:sz w:val="21"/>
        </w:rPr>
        <w:t>④ srvctl start pdb</w:t>
      </w:r>
    </w:p>
    <w:p>
      <w:r>
        <w:rPr>
          <w:rFonts w:ascii="맑은 고딕" w:hAnsi="맑은 고딕" w:eastAsia="맑은 고딕"/>
          <w:sz w:val="21"/>
        </w:rPr>
        <w:t>하-18 · 객관식</w:t>
      </w:r>
    </w:p>
    <w:p>
      <w:r>
        <w:rPr>
          <w:rFonts w:ascii="맑은 고딕" w:hAnsi="맑은 고딕" w:eastAsia="맑은 고딕"/>
          <w:sz w:val="21"/>
        </w:rPr>
        <w:t>[하-18] 존재하지 않는 DB 를 삭제하려 할 때 나온 오류는?</w:t>
      </w:r>
    </w:p>
    <w:p>
      <w:r>
        <w:rPr>
          <w:rFonts w:ascii="맑은 고딕" w:hAnsi="맑은 고딕" w:eastAsia="맑은 고딕"/>
          <w:sz w:val="21"/>
        </w:rPr>
        <w:t>① DBT-06007</w:t>
      </w:r>
    </w:p>
    <w:p>
      <w:r>
        <w:rPr>
          <w:rFonts w:ascii="맑은 고딕" w:hAnsi="맑은 고딕" w:eastAsia="맑은 고딕"/>
          <w:sz w:val="21"/>
        </w:rPr>
        <w:t>② DBT-14104</w:t>
      </w:r>
    </w:p>
    <w:p>
      <w:r>
        <w:rPr>
          <w:rFonts w:ascii="맑은 고딕" w:hAnsi="맑은 고딕" w:eastAsia="맑은 고딕"/>
          <w:sz w:val="21"/>
        </w:rPr>
        <w:t>③ DBT-05511</w:t>
      </w:r>
    </w:p>
    <w:p>
      <w:r>
        <w:rPr>
          <w:rFonts w:ascii="맑은 고딕" w:hAnsi="맑은 고딕" w:eastAsia="맑은 고딕"/>
          <w:sz w:val="21"/>
        </w:rPr>
        <w:t>④ DBT-06801</w:t>
      </w:r>
    </w:p>
    <w:p>
      <w:r>
        <w:rPr>
          <w:rFonts w:ascii="맑은 고딕" w:hAnsi="맑은 고딕" w:eastAsia="맑은 고딕"/>
          <w:sz w:val="21"/>
        </w:rPr>
        <w:t>하-19 · 객관식</w:t>
      </w:r>
    </w:p>
    <w:p>
      <w:r>
        <w:rPr>
          <w:rFonts w:ascii="맑은 고딕" w:hAnsi="맑은 고딕" w:eastAsia="맑은 고딕"/>
          <w:sz w:val="21"/>
        </w:rPr>
        <w:t>[하-19] dbca -deleteDatabase 후 +DATA 에 남은 것은?</w:t>
      </w:r>
    </w:p>
    <w:p>
      <w:r>
        <w:rPr>
          <w:rFonts w:ascii="맑은 고딕" w:hAnsi="맑은 고딕" w:eastAsia="맑은 고딕"/>
          <w:sz w:val="21"/>
        </w:rPr>
        <w:t>① 데이터파일 전부</w:t>
      </w:r>
    </w:p>
    <w:p>
      <w:r>
        <w:rPr>
          <w:rFonts w:ascii="맑은 고딕" w:hAnsi="맑은 고딕" w:eastAsia="맑은 고딕"/>
          <w:sz w:val="21"/>
        </w:rPr>
        <w:t>② 컨트롤파일</w:t>
      </w:r>
    </w:p>
    <w:p>
      <w:r>
        <w:rPr>
          <w:rFonts w:ascii="맑은 고딕" w:hAnsi="맑은 고딕" w:eastAsia="맑은 고딕"/>
          <w:sz w:val="21"/>
        </w:rPr>
        <w:t>③ 아무것도 없음</w:t>
      </w:r>
    </w:p>
    <w:p>
      <w:r>
        <w:rPr>
          <w:rFonts w:ascii="맑은 고딕" w:hAnsi="맑은 고딕" w:eastAsia="맑은 고딕"/>
          <w:sz w:val="21"/>
        </w:rPr>
        <w:t>④ 빈 TESTDB 디렉터리 (0MB)</w:t>
      </w:r>
    </w:p>
    <w:p>
      <w:r>
        <w:rPr>
          <w:rFonts w:ascii="맑은 고딕" w:hAnsi="맑은 고딕" w:eastAsia="맑은 고딕"/>
          <w:sz w:val="21"/>
        </w:rPr>
        <w:t>하-20 · 객관식</w:t>
      </w:r>
    </w:p>
    <w:p>
      <w:r>
        <w:rPr>
          <w:rFonts w:ascii="맑은 고딕" w:hAnsi="맑은 고딕" w:eastAsia="맑은 고딕"/>
          <w:sz w:val="21"/>
        </w:rPr>
        <w:t>[하-20] dbca 생성 로그가 남는 위치는?</w:t>
      </w:r>
    </w:p>
    <w:p>
      <w:r>
        <w:rPr>
          <w:rFonts w:ascii="맑은 고딕" w:hAnsi="맑은 고딕" w:eastAsia="맑은 고딕"/>
          <w:sz w:val="21"/>
        </w:rPr>
        <w:t>① /u01/app/oracle/cfgtoollogs/dbca/</w:t>
      </w:r>
    </w:p>
    <w:p>
      <w:r>
        <w:rPr>
          <w:rFonts w:ascii="맑은 고딕" w:hAnsi="맑은 고딕" w:eastAsia="맑은 고딕"/>
          <w:sz w:val="21"/>
        </w:rPr>
        <w:t>② /u01/app/oracle/admin/</w:t>
      </w:r>
    </w:p>
    <w:p>
      <w:r>
        <w:rPr>
          <w:rFonts w:ascii="맑은 고딕" w:hAnsi="맑은 고딕" w:eastAsia="맑은 고딕"/>
          <w:sz w:val="21"/>
        </w:rPr>
        <w:t>③ /var/log/oracle/</w:t>
      </w:r>
    </w:p>
    <w:p>
      <w:r>
        <w:rPr>
          <w:rFonts w:ascii="맑은 고딕" w:hAnsi="맑은 고딕" w:eastAsia="맑은 고딕"/>
          <w:sz w:val="21"/>
        </w:rPr>
        <w:t>④ $ORACLE_HOME/rdbms/log/</w:t>
      </w:r>
    </w:p>
    <w:p>
      <w:pPr>
        <w:pStyle w:val="Heading2"/>
      </w:pPr>
      <w:r>
        <w:t>[난이도] 중 (응용)</w:t>
      </w:r>
    </w:p>
    <w:p>
      <w:r>
        <w:rPr>
          <w:rFonts w:ascii="맑은 고딕" w:hAnsi="맑은 고딕" w:eastAsia="맑은 고딕"/>
          <w:sz w:val="21"/>
        </w:rPr>
        <w:t>중-01 · 객관식</w:t>
      </w:r>
    </w:p>
    <w:p>
      <w:r>
        <w:rPr>
          <w:rFonts w:ascii="맑은 고딕" w:hAnsi="맑은 고딕" w:eastAsia="맑은 고딕"/>
          <w:sz w:val="21"/>
        </w:rPr>
        <w:t>[중-01] -databaseConfigType 을 빠뜨리면 무슨 일이 생기는가?</w:t>
      </w:r>
    </w:p>
    <w:p>
      <w:r>
        <w:rPr>
          <w:rFonts w:ascii="맑은 고딕" w:hAnsi="맑은 고딕" w:eastAsia="맑은 고딕"/>
          <w:sz w:val="21"/>
        </w:rPr>
        <w:t>① 즉시 오류가 난다</w:t>
      </w:r>
    </w:p>
    <w:p>
      <w:r>
        <w:rPr>
          <w:rFonts w:ascii="맑은 고딕" w:hAnsi="맑은 고딕" w:eastAsia="맑은 고딕"/>
          <w:sz w:val="21"/>
        </w:rPr>
        <w:t>② 기본값으로 RAC 이 된다</w:t>
      </w:r>
    </w:p>
    <w:p>
      <w:r>
        <w:rPr>
          <w:rFonts w:ascii="맑은 고딕" w:hAnsi="맑은 고딕" w:eastAsia="맑은 고딕"/>
          <w:sz w:val="21"/>
        </w:rPr>
        <w:t>③ 오류 없이 단일 인스턴스 데이터베이스가 만들어진다</w:t>
      </w:r>
    </w:p>
    <w:p>
      <w:r>
        <w:rPr>
          <w:rFonts w:ascii="맑은 고딕" w:hAnsi="맑은 고딕" w:eastAsia="맑은 고딕"/>
          <w:sz w:val="21"/>
        </w:rPr>
        <w:t>④ 노드 하나에만 인스턴스가 생긴다</w:t>
      </w:r>
    </w:p>
    <w:p>
      <w:r>
        <w:rPr>
          <w:rFonts w:ascii="맑은 고딕" w:hAnsi="맑은 고딕" w:eastAsia="맑은 고딕"/>
          <w:sz w:val="21"/>
        </w:rPr>
        <w:t>중-02 · 객관식</w:t>
      </w:r>
    </w:p>
    <w:p>
      <w:r>
        <w:rPr>
          <w:rFonts w:ascii="맑은 고딕" w:hAnsi="맑은 고딕" w:eastAsia="맑은 고딕"/>
          <w:sz w:val="21"/>
        </w:rPr>
        <w:t>[중-02] -diskGroupName 은 DATA 로 통과하는데 -recoveryAreaDestination 은 +FRA 여야 하는 이유는?</w:t>
      </w:r>
    </w:p>
    <w:p>
      <w:r>
        <w:rPr>
          <w:rFonts w:ascii="맑은 고딕" w:hAnsi="맑은 고딕" w:eastAsia="맑은 고딕"/>
          <w:sz w:val="21"/>
        </w:rPr>
        <w:t>① 앞은 디스크그룹 이름이고 뒤는 경로이기 때문</w:t>
      </w:r>
    </w:p>
    <w:p>
      <w:r>
        <w:rPr>
          <w:rFonts w:ascii="맑은 고딕" w:hAnsi="맑은 고딕" w:eastAsia="맑은 고딕"/>
          <w:sz w:val="21"/>
        </w:rPr>
        <w:t>② FRA 만 ASM 표기를 요구하기 때문</w:t>
      </w:r>
    </w:p>
    <w:p>
      <w:r>
        <w:rPr>
          <w:rFonts w:ascii="맑은 고딕" w:hAnsi="맑은 고딕" w:eastAsia="맑은 고딕"/>
          <w:sz w:val="21"/>
        </w:rPr>
        <w:t>③ 버전 차이 때문</w:t>
      </w:r>
    </w:p>
    <w:p>
      <w:r>
        <w:rPr>
          <w:rFonts w:ascii="맑은 고딕" w:hAnsi="맑은 고딕" w:eastAsia="맑은 고딕"/>
          <w:sz w:val="21"/>
        </w:rPr>
        <w:t>④ 오타를 방지하기 위해</w:t>
      </w:r>
    </w:p>
    <w:p>
      <w:r>
        <w:rPr>
          <w:rFonts w:ascii="맑은 고딕" w:hAnsi="맑은 고딕" w:eastAsia="맑은 고딕"/>
          <w:sz w:val="21"/>
        </w:rPr>
        <w:t>중-03 · 객관식</w:t>
      </w:r>
    </w:p>
    <w:p>
      <w:r>
        <w:rPr>
          <w:rFonts w:ascii="맑은 고딕" w:hAnsi="맑은 고딕" w:eastAsia="맑은 고딕"/>
          <w:sz w:val="21"/>
        </w:rPr>
        <w:t>[중-03] DBT-06801 경고가 권고하는 FRA 크기는?</w:t>
      </w:r>
    </w:p>
    <w:p>
      <w:r>
        <w:rPr>
          <w:rFonts w:ascii="맑은 고딕" w:hAnsi="맑은 고딕" w:eastAsia="맑은 고딕"/>
          <w:sz w:val="21"/>
        </w:rPr>
        <w:t>① 데이터베이스 크기와 같게</w:t>
      </w:r>
    </w:p>
    <w:p>
      <w:r>
        <w:rPr>
          <w:rFonts w:ascii="맑은 고딕" w:hAnsi="맑은 고딕" w:eastAsia="맑은 고딕"/>
          <w:sz w:val="21"/>
        </w:rPr>
        <w:t>② 데이터베이스 크기의 절반</w:t>
      </w:r>
    </w:p>
    <w:p>
      <w:r>
        <w:rPr>
          <w:rFonts w:ascii="맑은 고딕" w:hAnsi="맑은 고딕" w:eastAsia="맑은 고딕"/>
          <w:sz w:val="21"/>
        </w:rPr>
        <w:t>③ 10GB 이상</w:t>
      </w:r>
    </w:p>
    <w:p>
      <w:r>
        <w:rPr>
          <w:rFonts w:ascii="맑은 고딕" w:hAnsi="맑은 고딕" w:eastAsia="맑은 고딕"/>
          <w:sz w:val="21"/>
        </w:rPr>
        <w:t>④ 데이터베이스 크기의 3배</w:t>
      </w:r>
    </w:p>
    <w:p>
      <w:r>
        <w:rPr>
          <w:rFonts w:ascii="맑은 고딕" w:hAnsi="맑은 고딕" w:eastAsia="맑은 고딕"/>
          <w:sz w:val="21"/>
        </w:rPr>
        <w:t>중-04 · 객관식</w:t>
      </w:r>
    </w:p>
    <w:p>
      <w:r>
        <w:rPr>
          <w:rFonts w:ascii="맑은 고딕" w:hAnsi="맑은 고딕" w:eastAsia="맑은 고딕"/>
          <w:sz w:val="21"/>
        </w:rPr>
        <w:t>[중-04] 노드 목록 오류에서 다섯 메시지가 나온 것이 뜻하는 바는?</w:t>
      </w:r>
    </w:p>
    <w:p>
      <w:r>
        <w:rPr>
          <w:rFonts w:ascii="맑은 고딕" w:hAnsi="맑은 고딕" w:eastAsia="맑은 고딕"/>
          <w:sz w:val="21"/>
        </w:rPr>
        <w:t>① 문제가 다섯 개다</w:t>
      </w:r>
    </w:p>
    <w:p>
      <w:r>
        <w:rPr>
          <w:rFonts w:ascii="맑은 고딕" w:hAnsi="맑은 고딕" w:eastAsia="맑은 고딕"/>
          <w:sz w:val="21"/>
        </w:rPr>
        <w:t>② 다섯 가지 검사가 모두 같은 원인 하나를 가리킨다</w:t>
      </w:r>
    </w:p>
    <w:p>
      <w:r>
        <w:rPr>
          <w:rFonts w:ascii="맑은 고딕" w:hAnsi="맑은 고딕" w:eastAsia="맑은 고딕"/>
          <w:sz w:val="21"/>
        </w:rPr>
        <w:t>③ 순차적으로 다섯 번 시도했다</w:t>
      </w:r>
    </w:p>
    <w:p>
      <w:r>
        <w:rPr>
          <w:rFonts w:ascii="맑은 고딕" w:hAnsi="맑은 고딕" w:eastAsia="맑은 고딕"/>
          <w:sz w:val="21"/>
        </w:rPr>
        <w:t>④ 노드가 다섯 개다</w:t>
      </w:r>
    </w:p>
    <w:p>
      <w:r>
        <w:rPr>
          <w:rFonts w:ascii="맑은 고딕" w:hAnsi="맑은 고딕" w:eastAsia="맑은 고딕"/>
          <w:sz w:val="21"/>
        </w:rPr>
        <w:t>중-05 · 객관식</w:t>
      </w:r>
    </w:p>
    <w:p>
      <w:r>
        <w:rPr>
          <w:rFonts w:ascii="맑은 고딕" w:hAnsi="맑은 고딕" w:eastAsia="맑은 고딕"/>
          <w:sz w:val="21"/>
        </w:rPr>
        <w:t>[중-05] 그 오류에서 아무것도 만들어지지 않은 것이 왜 다행인가?</w:t>
      </w:r>
    </w:p>
    <w:p>
      <w:r>
        <w:rPr>
          <w:rFonts w:ascii="맑은 고딕" w:hAnsi="맑은 고딕" w:eastAsia="맑은 고딕"/>
          <w:sz w:val="21"/>
        </w:rPr>
        <w:t>① 로그가 남지 않기 때문</w:t>
      </w:r>
    </w:p>
    <w:p>
      <w:r>
        <w:rPr>
          <w:rFonts w:ascii="맑은 고딕" w:hAnsi="맑은 고딕" w:eastAsia="맑은 고딕"/>
          <w:sz w:val="21"/>
        </w:rPr>
        <w:t>② 잔여물 정리가 필요 없고 인자만 고쳐 다시 실행하면 되기 때문</w:t>
      </w:r>
    </w:p>
    <w:p>
      <w:r>
        <w:rPr>
          <w:rFonts w:ascii="맑은 고딕" w:hAnsi="맑은 고딕" w:eastAsia="맑은 고딕"/>
          <w:sz w:val="21"/>
        </w:rPr>
        <w:t>③ CRS 가 보호했기 때문</w:t>
      </w:r>
    </w:p>
    <w:p>
      <w:r>
        <w:rPr>
          <w:rFonts w:ascii="맑은 고딕" w:hAnsi="맑은 고딕" w:eastAsia="맑은 고딕"/>
          <w:sz w:val="21"/>
        </w:rPr>
        <w:t>④ 시간이 절약되지 않기 때문</w:t>
      </w:r>
    </w:p>
    <w:p>
      <w:r>
        <w:rPr>
          <w:rFonts w:ascii="맑은 고딕" w:hAnsi="맑은 고딕" w:eastAsia="맑은 고딕"/>
          <w:sz w:val="21"/>
        </w:rPr>
        <w:t>중-06 · 객관식</w:t>
      </w:r>
    </w:p>
    <w:p>
      <w:r>
        <w:rPr>
          <w:rFonts w:ascii="맑은 고딕" w:hAnsi="맑은 고딕" w:eastAsia="맑은 고딕"/>
          <w:sz w:val="21"/>
        </w:rPr>
        <w:t>[중-06] 생성 단계 중 RAC 전용인 것은?</w:t>
      </w:r>
    </w:p>
    <w:p>
      <w:r>
        <w:rPr>
          <w:rFonts w:ascii="맑은 고딕" w:hAnsi="맑은 고딕" w:eastAsia="맑은 고딕"/>
          <w:sz w:val="21"/>
        </w:rPr>
        <w:t>① Copying database files</w:t>
      </w:r>
    </w:p>
    <w:p>
      <w:r>
        <w:rPr>
          <w:rFonts w:ascii="맑은 고딕" w:hAnsi="맑은 고딕" w:eastAsia="맑은 고딕"/>
          <w:sz w:val="21"/>
        </w:rPr>
        <w:t>② Creating Pluggable Databases</w:t>
      </w:r>
    </w:p>
    <w:p>
      <w:r>
        <w:rPr>
          <w:rFonts w:ascii="맑은 고딕" w:hAnsi="맑은 고딕" w:eastAsia="맑은 고딕"/>
          <w:sz w:val="21"/>
        </w:rPr>
        <w:t>③ Prepare for db operation</w:t>
      </w:r>
    </w:p>
    <w:p>
      <w:r>
        <w:rPr>
          <w:rFonts w:ascii="맑은 고딕" w:hAnsi="맑은 고딕" w:eastAsia="맑은 고딕"/>
          <w:sz w:val="21"/>
        </w:rPr>
        <w:t>④ Creating cluster database views</w:t>
      </w:r>
    </w:p>
    <w:p>
      <w:r>
        <w:rPr>
          <w:rFonts w:ascii="맑은 고딕" w:hAnsi="맑은 고딕" w:eastAsia="맑은 고딕"/>
          <w:sz w:val="21"/>
        </w:rPr>
        <w:t>중-07 · 객관식</w:t>
      </w:r>
    </w:p>
    <w:p>
      <w:r>
        <w:rPr>
          <w:rFonts w:ascii="맑은 고딕" w:hAnsi="맑은 고딕" w:eastAsia="맑은 고딕"/>
          <w:sz w:val="21"/>
        </w:rPr>
        <w:t>[중-07] Copying database files 단계가 가장 긴 이유는?</w:t>
      </w:r>
    </w:p>
    <w:p>
      <w:r>
        <w:rPr>
          <w:rFonts w:ascii="맑은 고딕" w:hAnsi="맑은 고딕" w:eastAsia="맑은 고딕"/>
          <w:sz w:val="21"/>
        </w:rPr>
        <w:t>① 씨앗 데이터베이스의 데이터파일을 실제로 복사하므로 I/O 가 집중되기 때문</w:t>
      </w:r>
    </w:p>
    <w:p>
      <w:r>
        <w:rPr>
          <w:rFonts w:ascii="맑은 고딕" w:hAnsi="맑은 고딕" w:eastAsia="맑은 고딕"/>
          <w:sz w:val="21"/>
        </w:rPr>
        <w:t>② 네트워크 전송이 일어나기 때문</w:t>
      </w:r>
    </w:p>
    <w:p>
      <w:r>
        <w:rPr>
          <w:rFonts w:ascii="맑은 고딕" w:hAnsi="맑은 고딕" w:eastAsia="맑은 고딕"/>
          <w:sz w:val="21"/>
        </w:rPr>
        <w:t>③ 파라미터를 검증하기 때문</w:t>
      </w:r>
    </w:p>
    <w:p>
      <w:r>
        <w:rPr>
          <w:rFonts w:ascii="맑은 고딕" w:hAnsi="맑은 고딕" w:eastAsia="맑은 고딕"/>
          <w:sz w:val="21"/>
        </w:rPr>
        <w:t>④ CRS 등록을 기다리기 때문</w:t>
      </w:r>
    </w:p>
    <w:p>
      <w:r>
        <w:rPr>
          <w:rFonts w:ascii="맑은 고딕" w:hAnsi="맑은 고딕" w:eastAsia="맑은 고딕"/>
          <w:sz w:val="21"/>
        </w:rPr>
        <w:t>중-08 · 객관식</w:t>
      </w:r>
    </w:p>
    <w:p>
      <w:r>
        <w:rPr>
          <w:rFonts w:ascii="맑은 고딕" w:hAnsi="맑은 고딕" w:eastAsia="맑은 고딕"/>
          <w:sz w:val="21"/>
        </w:rPr>
        <w:t>[중-08] 호스트에 다른 가상 머신이 떠 있는 상태로 생성했을 때의 결과는?</w:t>
      </w:r>
    </w:p>
    <w:p>
      <w:r>
        <w:rPr>
          <w:rFonts w:ascii="맑은 고딕" w:hAnsi="맑은 고딕" w:eastAsia="맑은 고딕"/>
          <w:sz w:val="21"/>
        </w:rPr>
        <w:t>① 시간만 두 배로 늘었다</w:t>
      </w:r>
    </w:p>
    <w:p>
      <w:r>
        <w:rPr>
          <w:rFonts w:ascii="맑은 고딕" w:hAnsi="맑은 고딕" w:eastAsia="맑은 고딕"/>
          <w:sz w:val="21"/>
        </w:rPr>
        <w:t>② 정상 완료되었다</w:t>
      </w:r>
    </w:p>
    <w:p>
      <w:r>
        <w:rPr>
          <w:rFonts w:ascii="맑은 고딕" w:hAnsi="맑은 고딕" w:eastAsia="맑은 고딕"/>
          <w:sz w:val="21"/>
        </w:rPr>
        <w:t>③ 부하 139까지 올라 양 노드가 축출되고 7% 지점에서 중단</w:t>
      </w:r>
    </w:p>
    <w:p>
      <w:r>
        <w:rPr>
          <w:rFonts w:ascii="맑은 고딕" w:hAnsi="맑은 고딕" w:eastAsia="맑은 고딕"/>
          <w:sz w:val="21"/>
        </w:rPr>
        <w:t>④ 데이터파일이 손상되었다</w:t>
      </w:r>
    </w:p>
    <w:p>
      <w:r>
        <w:rPr>
          <w:rFonts w:ascii="맑은 고딕" w:hAnsi="맑은 고딕" w:eastAsia="맑은 고딕"/>
          <w:sz w:val="21"/>
        </w:rPr>
        <w:t>중-09 · 객관식</w:t>
      </w:r>
    </w:p>
    <w:p>
      <w:r>
        <w:rPr>
          <w:rFonts w:ascii="맑은 고딕" w:hAnsi="맑은 고딕" w:eastAsia="맑은 고딕"/>
          <w:sz w:val="21"/>
        </w:rPr>
        <w:t>[중-09] 정상 완료된 실행에서 관찰된 부하 범위는?</w:t>
      </w:r>
    </w:p>
    <w:p>
      <w:r>
        <w:rPr>
          <w:rFonts w:ascii="맑은 고딕" w:hAnsi="맑은 고딕" w:eastAsia="맑은 고딕"/>
          <w:sz w:val="21"/>
        </w:rPr>
        <w:t>① 20 ~ 40</w:t>
      </w:r>
    </w:p>
    <w:p>
      <w:r>
        <w:rPr>
          <w:rFonts w:ascii="맑은 고딕" w:hAnsi="맑은 고딕" w:eastAsia="맑은 고딕"/>
          <w:sz w:val="21"/>
        </w:rPr>
        <w:t>② 3.4 ~ 7.4</w:t>
      </w:r>
    </w:p>
    <w:p>
      <w:r>
        <w:rPr>
          <w:rFonts w:ascii="맑은 고딕" w:hAnsi="맑은 고딕" w:eastAsia="맑은 고딕"/>
          <w:sz w:val="21"/>
        </w:rPr>
        <w:t>③ 0.5 ~ 1.0</w:t>
      </w:r>
    </w:p>
    <w:p>
      <w:r>
        <w:rPr>
          <w:rFonts w:ascii="맑은 고딕" w:hAnsi="맑은 고딕" w:eastAsia="맑은 고딕"/>
          <w:sz w:val="21"/>
        </w:rPr>
        <w:t>④ 50 ~ 80</w:t>
      </w:r>
    </w:p>
    <w:p>
      <w:r>
        <w:rPr>
          <w:rFonts w:ascii="맑은 고딕" w:hAnsi="맑은 고딕" w:eastAsia="맑은 고딕"/>
          <w:sz w:val="21"/>
        </w:rPr>
        <w:t>중-10 · 객관식</w:t>
      </w:r>
    </w:p>
    <w:p>
      <w:r>
        <w:rPr>
          <w:rFonts w:ascii="맑은 고딕" w:hAnsi="맑은 고딕" w:eastAsia="맑은 고딕"/>
          <w:sz w:val="21"/>
        </w:rPr>
        <w:t>[중-10] 생성 중 진행 상황을 다른 창에서 확인하는 방법은?</w:t>
      </w:r>
    </w:p>
    <w:p>
      <w:r>
        <w:rPr>
          <w:rFonts w:ascii="맑은 고딕" w:hAnsi="맑은 고딕" w:eastAsia="맑은 고딕"/>
          <w:sz w:val="21"/>
        </w:rPr>
        <w:t>① srvctl status 를 반복 실행한다</w:t>
      </w:r>
    </w:p>
    <w:p>
      <w:r>
        <w:rPr>
          <w:rFonts w:ascii="맑은 고딕" w:hAnsi="맑은 고딕" w:eastAsia="맑은 고딕"/>
          <w:sz w:val="21"/>
        </w:rPr>
        <w:t>② ps 로 프로세스를 센다</w:t>
      </w:r>
    </w:p>
    <w:p>
      <w:r>
        <w:rPr>
          <w:rFonts w:ascii="맑은 고딕" w:hAnsi="맑은 고딕" w:eastAsia="맑은 고딕"/>
          <w:sz w:val="21"/>
        </w:rPr>
        <w:t>③ cfgtoollogs/dbca/&lt;db&gt;/testdb0.log 를 따라간다</w:t>
      </w:r>
    </w:p>
    <w:p>
      <w:r>
        <w:rPr>
          <w:rFonts w:ascii="맑은 고딕" w:hAnsi="맑은 고딕" w:eastAsia="맑은 고딕"/>
          <w:sz w:val="21"/>
        </w:rPr>
        <w:t>④ 확인할 방법이 없다</w:t>
      </w:r>
    </w:p>
    <w:p>
      <w:r>
        <w:rPr>
          <w:rFonts w:ascii="맑은 고딕" w:hAnsi="맑은 고딕" w:eastAsia="맑은 고딕"/>
          <w:sz w:val="21"/>
        </w:rPr>
        <w:t>중-11 · 객관식</w:t>
      </w:r>
    </w:p>
    <w:p>
      <w:r>
        <w:rPr>
          <w:rFonts w:ascii="맑은 고딕" w:hAnsi="맑은 고딕" w:eastAsia="맑은 고딕"/>
          <w:sz w:val="21"/>
        </w:rPr>
        <w:t>[중-11] "RAC 데이터베이스가 제대로 만들어졌는가" 의 판정 기준이 아닌 것은?</w:t>
      </w:r>
    </w:p>
    <w:p>
      <w:r>
        <w:rPr>
          <w:rFonts w:ascii="맑은 고딕" w:hAnsi="맑은 고딕" w:eastAsia="맑은 고딕"/>
          <w:sz w:val="21"/>
        </w:rPr>
        <w:t>① 인스턴스가 노드 수만큼 있는가</w:t>
      </w:r>
    </w:p>
    <w:p>
      <w:r>
        <w:rPr>
          <w:rFonts w:ascii="맑은 고딕" w:hAnsi="맑은 고딕" w:eastAsia="맑은 고딕"/>
          <w:sz w:val="21"/>
        </w:rPr>
        <w:t>② 리두 스레드가 인스턴스마다 다른가</w:t>
      </w:r>
    </w:p>
    <w:p>
      <w:r>
        <w:rPr>
          <w:rFonts w:ascii="맑은 고딕" w:hAnsi="맑은 고딕" w:eastAsia="맑은 고딕"/>
          <w:sz w:val="21"/>
        </w:rPr>
        <w:t>③ UNDO 가 인스턴스 수만큼 있는가</w:t>
      </w:r>
    </w:p>
    <w:p>
      <w:r>
        <w:rPr>
          <w:rFonts w:ascii="맑은 고딕" w:hAnsi="맑은 고딕" w:eastAsia="맑은 고딕"/>
          <w:sz w:val="21"/>
        </w:rPr>
        <w:t>④ SPFILE 공통 항목 수가 24개인가</w:t>
      </w:r>
    </w:p>
    <w:p>
      <w:r>
        <w:rPr>
          <w:rFonts w:ascii="맑은 고딕" w:hAnsi="맑은 고딕" w:eastAsia="맑은 고딕"/>
          <w:sz w:val="21"/>
        </w:rPr>
        <w:t>중-12 · 객관식</w:t>
      </w:r>
    </w:p>
    <w:p>
      <w:r>
        <w:rPr>
          <w:rFonts w:ascii="맑은 고딕" w:hAnsi="맑은 고딕" w:eastAsia="맑은 고딕"/>
          <w:sz w:val="21"/>
        </w:rPr>
        <w:t>[중-12] SPFILE 공통 항목 수가 racdb 24, testdb 23 으로 다른 이유는?</w:t>
      </w:r>
    </w:p>
    <w:p>
      <w:r>
        <w:rPr>
          <w:rFonts w:ascii="맑은 고딕" w:hAnsi="맑은 고딕" w:eastAsia="맑은 고딕"/>
          <w:sz w:val="21"/>
        </w:rPr>
        <w:t>① 두 데이터베이스의 생성 옵션이 다르기 때문</w:t>
      </w:r>
    </w:p>
    <w:p>
      <w:r>
        <w:rPr>
          <w:rFonts w:ascii="맑은 고딕" w:hAnsi="맑은 고딕" w:eastAsia="맑은 고딕"/>
          <w:sz w:val="21"/>
        </w:rPr>
        <w:t>② 버전이 다르기 때문</w:t>
      </w:r>
    </w:p>
    <w:p>
      <w:r>
        <w:rPr>
          <w:rFonts w:ascii="맑은 고딕" w:hAnsi="맑은 고딕" w:eastAsia="맑은 고딕"/>
          <w:sz w:val="21"/>
        </w:rPr>
        <w:t>③ 노드 수가 다르기 때문</w:t>
      </w:r>
    </w:p>
    <w:p>
      <w:r>
        <w:rPr>
          <w:rFonts w:ascii="맑은 고딕" w:hAnsi="맑은 고딕" w:eastAsia="맑은 고딕"/>
          <w:sz w:val="21"/>
        </w:rPr>
        <w:t>④ 하나가 CDB 가 아니기 때문</w:t>
      </w:r>
    </w:p>
    <w:p>
      <w:r>
        <w:rPr>
          <w:rFonts w:ascii="맑은 고딕" w:hAnsi="맑은 고딕" w:eastAsia="맑은 고딕"/>
          <w:sz w:val="21"/>
        </w:rPr>
        <w:t>중-13 · 객관식</w:t>
      </w:r>
    </w:p>
    <w:p>
      <w:r>
        <w:rPr>
          <w:rFonts w:ascii="맑은 고딕" w:hAnsi="맑은 고딕" w:eastAsia="맑은 고딕"/>
          <w:sz w:val="21"/>
        </w:rPr>
        <w:t>[중-13] 반대로 인스턴스별 항목이 두 데이터베이스 모두 3개인 이유는?</w:t>
      </w:r>
    </w:p>
    <w:p>
      <w:r>
        <w:rPr>
          <w:rFonts w:ascii="맑은 고딕" w:hAnsi="맑은 고딕" w:eastAsia="맑은 고딕"/>
          <w:sz w:val="21"/>
        </w:rPr>
        <w:t>① 우연히 같기 때문</w:t>
      </w:r>
    </w:p>
    <w:p>
      <w:r>
        <w:rPr>
          <w:rFonts w:ascii="맑은 고딕" w:hAnsi="맑은 고딕" w:eastAsia="맑은 고딕"/>
          <w:sz w:val="21"/>
        </w:rPr>
        <w:t>② 같은 템플릿을 썼기 때문</w:t>
      </w:r>
    </w:p>
    <w:p>
      <w:r>
        <w:rPr>
          <w:rFonts w:ascii="맑은 고딕" w:hAnsi="맑은 고딕" w:eastAsia="맑은 고딕"/>
          <w:sz w:val="21"/>
        </w:rPr>
        <w:t>③ instance_number·thread·undo_tablespace 는 어느 RAC 에서나 같기 때문</w:t>
      </w:r>
    </w:p>
    <w:p>
      <w:r>
        <w:rPr>
          <w:rFonts w:ascii="맑은 고딕" w:hAnsi="맑은 고딕" w:eastAsia="맑은 고딕"/>
          <w:sz w:val="21"/>
        </w:rPr>
        <w:t>④ dbca 가 3개로 제한하기 때문</w:t>
      </w:r>
    </w:p>
    <w:p>
      <w:r>
        <w:rPr>
          <w:rFonts w:ascii="맑은 고딕" w:hAnsi="맑은 고딕" w:eastAsia="맑은 고딕"/>
          <w:sz w:val="21"/>
        </w:rPr>
        <w:t>중-14 · 객관식</w:t>
      </w:r>
    </w:p>
    <w:p>
      <w:r>
        <w:rPr>
          <w:rFonts w:ascii="맑은 고딕" w:hAnsi="맑은 고딕" w:eastAsia="맑은 고딕"/>
          <w:sz w:val="21"/>
        </w:rPr>
        <w:t>[중-14] dbca 가 PDB 에 대해 하지 않는 일은?</w:t>
      </w:r>
    </w:p>
    <w:p>
      <w:r>
        <w:rPr>
          <w:rFonts w:ascii="맑은 고딕" w:hAnsi="맑은 고딕" w:eastAsia="맑은 고딕"/>
          <w:sz w:val="21"/>
        </w:rPr>
        <w:t>① 열림 상태를 저장하는 것</w:t>
      </w:r>
    </w:p>
    <w:p>
      <w:r>
        <w:rPr>
          <w:rFonts w:ascii="맑은 고딕" w:hAnsi="맑은 고딕" w:eastAsia="맑은 고딕"/>
          <w:sz w:val="21"/>
        </w:rPr>
        <w:t>② PDB 를 만드는 것</w:t>
      </w:r>
    </w:p>
    <w:p>
      <w:r>
        <w:rPr>
          <w:rFonts w:ascii="맑은 고딕" w:hAnsi="맑은 고딕" w:eastAsia="맑은 고딕"/>
          <w:sz w:val="21"/>
        </w:rPr>
        <w:t>③ PDB 를 여는 것</w:t>
      </w:r>
    </w:p>
    <w:p>
      <w:r>
        <w:rPr>
          <w:rFonts w:ascii="맑은 고딕" w:hAnsi="맑은 고딕" w:eastAsia="맑은 고딕"/>
          <w:sz w:val="21"/>
        </w:rPr>
        <w:t>④ PDB 관리자 계정을 만드는 것</w:t>
      </w:r>
    </w:p>
    <w:p>
      <w:r>
        <w:rPr>
          <w:rFonts w:ascii="맑은 고딕" w:hAnsi="맑은 고딕" w:eastAsia="맑은 고딕"/>
          <w:sz w:val="21"/>
        </w:rPr>
        <w:t>중-15 · 객관식</w:t>
      </w:r>
    </w:p>
    <w:p>
      <w:r>
        <w:rPr>
          <w:rFonts w:ascii="맑은 고딕" w:hAnsi="맑은 고딕" w:eastAsia="맑은 고딕"/>
          <w:sz w:val="21"/>
        </w:rPr>
        <w:t>[중-15] 저장 상태 없이 재기동했을 때 증상이 애매한 이유는?</w:t>
      </w:r>
    </w:p>
    <w:p>
      <w:r>
        <w:rPr>
          <w:rFonts w:ascii="맑은 고딕" w:hAnsi="맑은 고딕" w:eastAsia="맑은 고딕"/>
          <w:sz w:val="21"/>
        </w:rPr>
        <w:t>① 오류 메시지가 없기 때문</w:t>
      </w:r>
    </w:p>
    <w:p>
      <w:r>
        <w:rPr>
          <w:rFonts w:ascii="맑은 고딕" w:hAnsi="맑은 고딕" w:eastAsia="맑은 고딕"/>
          <w:sz w:val="21"/>
        </w:rPr>
        <w:t>② 로그에 기록되지 않기 때문</w:t>
      </w:r>
    </w:p>
    <w:p>
      <w:r>
        <w:rPr>
          <w:rFonts w:ascii="맑은 고딕" w:hAnsi="맑은 고딕" w:eastAsia="맑은 고딕"/>
          <w:sz w:val="21"/>
        </w:rPr>
        <w:t>③ 간헐적으로만 나타나기 때문</w:t>
      </w:r>
    </w:p>
    <w:p>
      <w:r>
        <w:rPr>
          <w:rFonts w:ascii="맑은 고딕" w:hAnsi="맑은 고딕" w:eastAsia="맑은 고딕"/>
          <w:sz w:val="21"/>
        </w:rPr>
        <w:t>④ DB 는 정상이고 srvctl status 도 Open 인데 접속만 실패하기 때문</w:t>
      </w:r>
    </w:p>
    <w:p>
      <w:r>
        <w:rPr>
          <w:rFonts w:ascii="맑은 고딕" w:hAnsi="맑은 고딕" w:eastAsia="맑은 고딕"/>
          <w:sz w:val="21"/>
        </w:rPr>
        <w:t>중-16 · 객관식</w:t>
      </w:r>
    </w:p>
    <w:p>
      <w:r>
        <w:rPr>
          <w:rFonts w:ascii="맑은 고딕" w:hAnsi="맑은 고딕" w:eastAsia="맑은 고딕"/>
          <w:sz w:val="21"/>
        </w:rPr>
        <w:t>[중-16] 삭제 시 DBT-11503 경고가 알려 주는 전제 조건은?</w:t>
      </w:r>
    </w:p>
    <w:p>
      <w:r>
        <w:rPr>
          <w:rFonts w:ascii="맑은 고딕" w:hAnsi="맑은 고딕" w:eastAsia="맑은 고딕"/>
          <w:sz w:val="21"/>
        </w:rPr>
        <w:t>① SYS 암호가 필요하다</w:t>
      </w:r>
    </w:p>
    <w:p>
      <w:r>
        <w:rPr>
          <w:rFonts w:ascii="맑은 고딕" w:hAnsi="맑은 고딕" w:eastAsia="맑은 고딕"/>
          <w:sz w:val="21"/>
        </w:rPr>
        <w:t>② 로컬 노드에 인스턴스가 돌고 있어야 완전한 삭제가 된다</w:t>
      </w:r>
    </w:p>
    <w:p>
      <w:r>
        <w:rPr>
          <w:rFonts w:ascii="맑은 고딕" w:hAnsi="맑은 고딕" w:eastAsia="맑은 고딕"/>
          <w:sz w:val="21"/>
        </w:rPr>
        <w:t>③ 디스크그룹을 먼저 내려야 한다</w:t>
      </w:r>
    </w:p>
    <w:p>
      <w:r>
        <w:rPr>
          <w:rFonts w:ascii="맑은 고딕" w:hAnsi="맑은 고딕" w:eastAsia="맑은 고딕"/>
          <w:sz w:val="21"/>
        </w:rPr>
        <w:t>④ 모든 노드에서 실행해야 한다</w:t>
      </w:r>
    </w:p>
    <w:p>
      <w:r>
        <w:rPr>
          <w:rFonts w:ascii="맑은 고딕" w:hAnsi="맑은 고딕" w:eastAsia="맑은 고딕"/>
          <w:sz w:val="21"/>
        </w:rPr>
        <w:t>중-17 · 객관식</w:t>
      </w:r>
    </w:p>
    <w:p>
      <w:r>
        <w:rPr>
          <w:rFonts w:ascii="맑은 고딕" w:hAnsi="맑은 고딕" w:eastAsia="맑은 고딕"/>
          <w:sz w:val="21"/>
        </w:rPr>
        <w:t>[중-17] ASM 에 빈 디렉터리가 남는 이유는?</w:t>
      </w:r>
    </w:p>
    <w:p>
      <w:r>
        <w:rPr>
          <w:rFonts w:ascii="맑은 고딕" w:hAnsi="맑은 고딕" w:eastAsia="맑은 고딕"/>
          <w:sz w:val="21"/>
        </w:rPr>
        <w:t>① 삭제가 실패했기 때문</w:t>
      </w:r>
    </w:p>
    <w:p>
      <w:r>
        <w:rPr>
          <w:rFonts w:ascii="맑은 고딕" w:hAnsi="맑은 고딕" w:eastAsia="맑은 고딕"/>
          <w:sz w:val="21"/>
        </w:rPr>
        <w:t>② 파일이 없어져도 디렉터리는 자동으로 사라지지 않기 때문</w:t>
      </w:r>
    </w:p>
    <w:p>
      <w:r>
        <w:rPr>
          <w:rFonts w:ascii="맑은 고딕" w:hAnsi="맑은 고딕" w:eastAsia="맑은 고딕"/>
          <w:sz w:val="21"/>
        </w:rPr>
        <w:t>③ 권한이 없기 때문</w:t>
      </w:r>
    </w:p>
    <w:p>
      <w:r>
        <w:rPr>
          <w:rFonts w:ascii="맑은 고딕" w:hAnsi="맑은 고딕" w:eastAsia="맑은 고딕"/>
          <w:sz w:val="21"/>
        </w:rPr>
        <w:t>④ 백업 목적으로 남기기 때문</w:t>
      </w:r>
    </w:p>
    <w:p>
      <w:r>
        <w:rPr>
          <w:rFonts w:ascii="맑은 고딕" w:hAnsi="맑은 고딕" w:eastAsia="맑은 고딕"/>
          <w:sz w:val="21"/>
        </w:rPr>
        <w:t>중-18 · 객관식</w:t>
      </w:r>
    </w:p>
    <w:p>
      <w:r>
        <w:rPr>
          <w:rFonts w:ascii="맑은 고딕" w:hAnsi="맑은 고딕" w:eastAsia="맑은 고딕"/>
          <w:sz w:val="21"/>
        </w:rPr>
        <w:t>[중-18] cfgtoollogs 로그를 지우지 않기를 권하는 이유는?</w:t>
      </w:r>
    </w:p>
    <w:p>
      <w:r>
        <w:rPr>
          <w:rFonts w:ascii="맑은 고딕" w:hAnsi="맑은 고딕" w:eastAsia="맑은 고딕"/>
          <w:sz w:val="21"/>
        </w:rPr>
        <w:t>① 삭제할 수 없기 때문</w:t>
      </w:r>
    </w:p>
    <w:p>
      <w:r>
        <w:rPr>
          <w:rFonts w:ascii="맑은 고딕" w:hAnsi="맑은 고딕" w:eastAsia="맑은 고딕"/>
          <w:sz w:val="21"/>
        </w:rPr>
        <w:t>② CRS 가 참조하기 때문</w:t>
      </w:r>
    </w:p>
    <w:p>
      <w:r>
        <w:rPr>
          <w:rFonts w:ascii="맑은 고딕" w:hAnsi="맑은 고딕" w:eastAsia="맑은 고딕"/>
          <w:sz w:val="21"/>
        </w:rPr>
        <w:t>③ 다음 생성에 필요하기 때문</w:t>
      </w:r>
    </w:p>
    <w:p>
      <w:r>
        <w:rPr>
          <w:rFonts w:ascii="맑은 고딕" w:hAnsi="맑은 고딕" w:eastAsia="맑은 고딕"/>
          <w:sz w:val="21"/>
        </w:rPr>
        <w:t>④ 용량이 크지 않고 사후 추적에 쓸모가 있기 때문</w:t>
      </w:r>
    </w:p>
    <w:p>
      <w:r>
        <w:rPr>
          <w:rFonts w:ascii="맑은 고딕" w:hAnsi="맑은 고딕" w:eastAsia="맑은 고딕"/>
          <w:sz w:val="21"/>
        </w:rPr>
        <w:t>중-19 · 객관식</w:t>
      </w:r>
    </w:p>
    <w:p>
      <w:r>
        <w:rPr>
          <w:rFonts w:ascii="맑은 고딕" w:hAnsi="맑은 고딕" w:eastAsia="맑은 고딕"/>
          <w:sz w:val="21"/>
        </w:rPr>
        <w:t>[중-19] 삭제 후 +FRA 여유가 생성 전과 정확히 같았던 반면 +DATA 는 10MB 적었다. 이 차이의 성격은?</w:t>
      </w:r>
    </w:p>
    <w:p>
      <w:r>
        <w:rPr>
          <w:rFonts w:ascii="맑은 고딕" w:hAnsi="맑은 고딕" w:eastAsia="맑은 고딕"/>
          <w:sz w:val="21"/>
        </w:rPr>
        <w:t>① 잔여 파일이 아니라 메타데이터 소비다</w:t>
      </w:r>
    </w:p>
    <w:p>
      <w:r>
        <w:rPr>
          <w:rFonts w:ascii="맑은 고딕" w:hAnsi="맑은 고딕" w:eastAsia="맑은 고딕"/>
          <w:sz w:val="21"/>
        </w:rPr>
        <w:t>② 삭제가 불완전했다</w:t>
      </w:r>
    </w:p>
    <w:p>
      <w:r>
        <w:rPr>
          <w:rFonts w:ascii="맑은 고딕" w:hAnsi="맑은 고딕" w:eastAsia="맑은 고딕"/>
          <w:sz w:val="21"/>
        </w:rPr>
        <w:t>③ 측정 오차다</w:t>
      </w:r>
    </w:p>
    <w:p>
      <w:r>
        <w:rPr>
          <w:rFonts w:ascii="맑은 고딕" w:hAnsi="맑은 고딕" w:eastAsia="맑은 고딕"/>
          <w:sz w:val="21"/>
        </w:rPr>
        <w:t>④ 디스크 손상이다</w:t>
      </w:r>
    </w:p>
    <w:p>
      <w:r>
        <w:rPr>
          <w:rFonts w:ascii="맑은 고딕" w:hAnsi="맑은 고딕" w:eastAsia="맑은 고딕"/>
          <w:sz w:val="21"/>
        </w:rPr>
        <w:t>중-20 · 객관식</w:t>
      </w:r>
    </w:p>
    <w:p>
      <w:r>
        <w:rPr>
          <w:rFonts w:ascii="맑은 고딕" w:hAnsi="맑은 고딕" w:eastAsia="맑은 고딕"/>
          <w:sz w:val="21"/>
        </w:rPr>
        <w:t>[중-20] 생성 후 점검표에서 가장 자주 빠지는 두 항목은?</w:t>
      </w:r>
    </w:p>
    <w:p>
      <w:r>
        <w:rPr>
          <w:rFonts w:ascii="맑은 고딕" w:hAnsi="맑은 고딕" w:eastAsia="맑은 고딕"/>
          <w:sz w:val="21"/>
        </w:rPr>
        <w:t>① CRS 자원 확인과 인스턴스 수 확인</w:t>
      </w:r>
    </w:p>
    <w:p>
      <w:r>
        <w:rPr>
          <w:rFonts w:ascii="맑은 고딕" w:hAnsi="맑은 고딕" w:eastAsia="맑은 고딕"/>
          <w:sz w:val="21"/>
        </w:rPr>
        <w:t>② UNDO 확인과 리두 스레드 확인</w:t>
      </w:r>
    </w:p>
    <w:p>
      <w:r>
        <w:rPr>
          <w:rFonts w:ascii="맑은 고딕" w:hAnsi="맑은 고딕" w:eastAsia="맑은 고딕"/>
          <w:sz w:val="21"/>
        </w:rPr>
        <w:t>③ PDB 상태 저장과 재기동 시험</w:t>
      </w:r>
    </w:p>
    <w:p>
      <w:r>
        <w:rPr>
          <w:rFonts w:ascii="맑은 고딕" w:hAnsi="맑은 고딕" w:eastAsia="맑은 고딕"/>
          <w:sz w:val="21"/>
        </w:rPr>
        <w:t>④ 디스크그룹 여유와 메모리 확인</w:t>
      </w:r>
    </w:p>
    <w:p>
      <w:pPr>
        <w:pStyle w:val="Heading2"/>
      </w:pPr>
      <w:r>
        <w:t>[난이도] 상 (심화)</w:t>
      </w:r>
    </w:p>
    <w:p>
      <w:r>
        <w:rPr>
          <w:rFonts w:ascii="맑은 고딕" w:hAnsi="맑은 고딕" w:eastAsia="맑은 고딕"/>
          <w:sz w:val="21"/>
        </w:rPr>
        <w:t>상-01 · 객관식</w:t>
      </w:r>
    </w:p>
    <w:p>
      <w:r>
        <w:rPr>
          <w:rFonts w:ascii="맑은 고딕" w:hAnsi="맑은 고딕" w:eastAsia="맑은 고딕"/>
          <w:sz w:val="21"/>
        </w:rPr>
        <w:t>[상-01] 생성 전 점검에서 이 랩의 경험으로 추가된 항목 둘은?</w:t>
      </w:r>
    </w:p>
    <w:p>
      <w:r>
        <w:rPr>
          <w:rFonts w:ascii="맑은 고딕" w:hAnsi="맑은 고딕" w:eastAsia="맑은 고딕"/>
          <w:sz w:val="21"/>
        </w:rPr>
        <w:t>① 클러스터 상태와 노드 이름</w:t>
      </w:r>
    </w:p>
    <w:p>
      <w:r>
        <w:rPr>
          <w:rFonts w:ascii="맑은 고딕" w:hAnsi="맑은 고딕" w:eastAsia="맑은 고딕"/>
          <w:sz w:val="21"/>
        </w:rPr>
        <w:t>② 노드 부하와 호스트의 다른 가상 머신</w:t>
      </w:r>
    </w:p>
    <w:p>
      <w:r>
        <w:rPr>
          <w:rFonts w:ascii="맑은 고딕" w:hAnsi="맑은 고딕" w:eastAsia="맑은 고딕"/>
          <w:sz w:val="21"/>
        </w:rPr>
        <w:t>③ 디스크그룹 여유와 메모리</w:t>
      </w:r>
    </w:p>
    <w:p>
      <w:r>
        <w:rPr>
          <w:rFonts w:ascii="맑은 고딕" w:hAnsi="맑은 고딕" w:eastAsia="맑은 고딕"/>
          <w:sz w:val="21"/>
        </w:rPr>
        <w:t>④ cluvfy 사전 점검과 oratab 확인</w:t>
      </w:r>
    </w:p>
    <w:p>
      <w:r>
        <w:rPr>
          <w:rFonts w:ascii="맑은 고딕" w:hAnsi="맑은 고딕" w:eastAsia="맑은 고딕"/>
          <w:sz w:val="21"/>
        </w:rPr>
        <w:t>상-02 · 객관식</w:t>
      </w:r>
    </w:p>
    <w:p>
      <w:r>
        <w:rPr>
          <w:rFonts w:ascii="맑은 고딕" w:hAnsi="맑은 고딕" w:eastAsia="맑은 고딕"/>
          <w:sz w:val="21"/>
        </w:rPr>
        <w:t>[상-02] -ignorePreReqs 를 이 실습에서 쓴 이유는?</w:t>
      </w:r>
    </w:p>
    <w:p>
      <w:r>
        <w:rPr>
          <w:rFonts w:ascii="맑은 고딕" w:hAnsi="맑은 고딕" w:eastAsia="맑은 고딕"/>
          <w:sz w:val="21"/>
        </w:rPr>
        <w:t>① 사전 점검이 항상 실패하기 때문</w:t>
      </w:r>
    </w:p>
    <w:p>
      <w:r>
        <w:rPr>
          <w:rFonts w:ascii="맑은 고딕" w:hAnsi="맑은 고딕" w:eastAsia="맑은 고딕"/>
          <w:sz w:val="21"/>
        </w:rPr>
        <w:t>② 시간을 아끼기 위해서만</w:t>
      </w:r>
    </w:p>
    <w:p>
      <w:r>
        <w:rPr>
          <w:rFonts w:ascii="맑은 고딕" w:hAnsi="맑은 고딕" w:eastAsia="맑은 고딕"/>
          <w:sz w:val="21"/>
        </w:rPr>
        <w:t>③ racdb 가 이미 정상 동작해 전제 조건이 충족된 상태이기 때문</w:t>
      </w:r>
    </w:p>
    <w:p>
      <w:r>
        <w:rPr>
          <w:rFonts w:ascii="맑은 고딕" w:hAnsi="맑은 고딕" w:eastAsia="맑은 고딕"/>
          <w:sz w:val="21"/>
        </w:rPr>
        <w:t>④ RAC 에서는 필수이기 때문</w:t>
      </w:r>
    </w:p>
    <w:p>
      <w:r>
        <w:rPr>
          <w:rFonts w:ascii="맑은 고딕" w:hAnsi="맑은 고딕" w:eastAsia="맑은 고딕"/>
          <w:sz w:val="21"/>
        </w:rPr>
        <w:t>상-03 · 객관식</w:t>
      </w:r>
    </w:p>
    <w:p>
      <w:r>
        <w:rPr>
          <w:rFonts w:ascii="맑은 고딕" w:hAnsi="맑은 고딕" w:eastAsia="맑은 고딕"/>
          <w:sz w:val="21"/>
        </w:rPr>
        <w:t>[상-03] /etc/oratab 과 srvctl config database 의 목록이 다를 때 신뢰할 것은?</w:t>
      </w:r>
    </w:p>
    <w:p>
      <w:r>
        <w:rPr>
          <w:rFonts w:ascii="맑은 고딕" w:hAnsi="맑은 고딕" w:eastAsia="맑은 고딕"/>
          <w:sz w:val="21"/>
        </w:rPr>
        <w:t>① oratab 쪽 — OS 가 아는 것이 정확하다</w:t>
      </w:r>
    </w:p>
    <w:p>
      <w:r>
        <w:rPr>
          <w:rFonts w:ascii="맑은 고딕" w:hAnsi="맑은 고딕" w:eastAsia="맑은 고딕"/>
          <w:sz w:val="21"/>
        </w:rPr>
        <w:t>② 둘 다 같아야 하므로 판단 불가</w:t>
      </w:r>
    </w:p>
    <w:p>
      <w:r>
        <w:rPr>
          <w:rFonts w:ascii="맑은 고딕" w:hAnsi="맑은 고딕" w:eastAsia="맑은 고딕"/>
          <w:sz w:val="21"/>
        </w:rPr>
        <w:t>③ 더 항목이 많은 쪽</w:t>
      </w:r>
    </w:p>
    <w:p>
      <w:r>
        <w:rPr>
          <w:rFonts w:ascii="맑은 고딕" w:hAnsi="맑은 고딕" w:eastAsia="맑은 고딕"/>
          <w:sz w:val="21"/>
        </w:rPr>
        <w:t>④ srvctl 쪽 — CRS 에 등록된 것이 RAC 데이터베이스다</w:t>
      </w:r>
    </w:p>
    <w:p>
      <w:r>
        <w:rPr>
          <w:rFonts w:ascii="맑은 고딕" w:hAnsi="맑은 고딕" w:eastAsia="맑은 고딕"/>
          <w:sz w:val="21"/>
        </w:rPr>
        <w:t>상-04 · 객관식</w:t>
      </w:r>
    </w:p>
    <w:p>
      <w:r>
        <w:rPr>
          <w:rFonts w:ascii="맑은 고딕" w:hAnsi="맑은 고딕" w:eastAsia="맑은 고딕"/>
          <w:sz w:val="21"/>
        </w:rPr>
        <w:t>[상-04] 생성 중 부하가 임계값을 넘으면 dbca 를 중단시키라고 권하는 이유는?</w:t>
      </w:r>
    </w:p>
    <w:p>
      <w:r>
        <w:rPr>
          <w:rFonts w:ascii="맑은 고딕" w:hAnsi="맑은 고딕" w:eastAsia="맑은 고딕"/>
          <w:sz w:val="21"/>
        </w:rPr>
        <w:t>① 클러스터가 무너지는 것보다 생성 실패가 낫기 때문</w:t>
      </w:r>
    </w:p>
    <w:p>
      <w:r>
        <w:rPr>
          <w:rFonts w:ascii="맑은 고딕" w:hAnsi="맑은 고딕" w:eastAsia="맑은 고딕"/>
          <w:sz w:val="21"/>
        </w:rPr>
        <w:t>② 중단하면 자동으로 재시도되기 때문</w:t>
      </w:r>
    </w:p>
    <w:p>
      <w:r>
        <w:rPr>
          <w:rFonts w:ascii="맑은 고딕" w:hAnsi="맑은 고딕" w:eastAsia="맑은 고딕"/>
          <w:sz w:val="21"/>
        </w:rPr>
        <w:t>③ 부하가 데이터를 손상시키기 때문</w:t>
      </w:r>
    </w:p>
    <w:p>
      <w:r>
        <w:rPr>
          <w:rFonts w:ascii="맑은 고딕" w:hAnsi="맑은 고딕" w:eastAsia="맑은 고딕"/>
          <w:sz w:val="21"/>
        </w:rPr>
        <w:t>④ dbca 가 스스로 멈추지 않기 때문</w:t>
      </w:r>
    </w:p>
    <w:p>
      <w:r>
        <w:rPr>
          <w:rFonts w:ascii="맑은 고딕" w:hAnsi="맑은 고딕" w:eastAsia="맑은 고딕"/>
          <w:sz w:val="21"/>
        </w:rPr>
        <w:t>상-05 · 객관식</w:t>
      </w:r>
    </w:p>
    <w:p>
      <w:r>
        <w:rPr>
          <w:rFonts w:ascii="맑은 고딕" w:hAnsi="맑은 고딕" w:eastAsia="맑은 고딕"/>
          <w:sz w:val="21"/>
        </w:rPr>
        <w:t>[상-05] 재기동 시험을 생성 직후에 하라고 권하는 이유는?</w:t>
      </w:r>
    </w:p>
    <w:p>
      <w:r>
        <w:rPr>
          <w:rFonts w:ascii="맑은 고딕" w:hAnsi="맑은 고딕" w:eastAsia="맑은 고딕"/>
          <w:sz w:val="21"/>
        </w:rPr>
        <w:t>① 그때만 가능하기 때문</w:t>
      </w:r>
    </w:p>
    <w:p>
      <w:r>
        <w:rPr>
          <w:rFonts w:ascii="맑은 고딕" w:hAnsi="맑은 고딕" w:eastAsia="맑은 고딕"/>
          <w:sz w:val="21"/>
        </w:rPr>
        <w:t>② CRS 가 요구하기 때문</w:t>
      </w:r>
    </w:p>
    <w:p>
      <w:r>
        <w:rPr>
          <w:rFonts w:ascii="맑은 고딕" w:hAnsi="맑은 고딕" w:eastAsia="맑은 고딕"/>
          <w:sz w:val="21"/>
        </w:rPr>
        <w:t>③ 데이터가 없어 위험이 가장 낮은 시점이기 때문</w:t>
      </w:r>
    </w:p>
    <w:p>
      <w:r>
        <w:rPr>
          <w:rFonts w:ascii="맑은 고딕" w:hAnsi="맑은 고딕" w:eastAsia="맑은 고딕"/>
          <w:sz w:val="21"/>
        </w:rPr>
        <w:t>④ 로그가 남기 때문</w:t>
      </w:r>
    </w:p>
    <w:p>
      <w:r>
        <w:rPr>
          <w:rFonts w:ascii="맑은 고딕" w:hAnsi="맑은 고딕" w:eastAsia="맑은 고딕"/>
          <w:sz w:val="21"/>
        </w:rPr>
        <w:t>상-06 · 객관식</w:t>
      </w:r>
    </w:p>
    <w:p>
      <w:r>
        <w:rPr>
          <w:rFonts w:ascii="맑은 고딕" w:hAnsi="맑은 고딕" w:eastAsia="맑은 고딕"/>
          <w:sz w:val="21"/>
        </w:rPr>
        <w:t>[상-06] SAVE STATE 에도 instances=all 이 필요한 이유는?</w:t>
      </w:r>
    </w:p>
    <w:p>
      <w:r>
        <w:rPr>
          <w:rFonts w:ascii="맑은 고딕" w:hAnsi="맑은 고딕" w:eastAsia="맑은 고딕"/>
          <w:sz w:val="21"/>
        </w:rPr>
        <w:t>① 저장 상태도 인스턴스별로 기록되기 때문</w:t>
      </w:r>
    </w:p>
    <w:p>
      <w:r>
        <w:rPr>
          <w:rFonts w:ascii="맑은 고딕" w:hAnsi="맑은 고딕" w:eastAsia="맑은 고딕"/>
          <w:sz w:val="21"/>
        </w:rPr>
        <w:t>② 명령 문법이 그렇기 때문</w:t>
      </w:r>
    </w:p>
    <w:p>
      <w:r>
        <w:rPr>
          <w:rFonts w:ascii="맑은 고딕" w:hAnsi="맑은 고딕" w:eastAsia="맑은 고딕"/>
          <w:sz w:val="21"/>
        </w:rPr>
        <w:t>③ CRS 가 요구하기 때문</w:t>
      </w:r>
    </w:p>
    <w:p>
      <w:r>
        <w:rPr>
          <w:rFonts w:ascii="맑은 고딕" w:hAnsi="맑은 고딕" w:eastAsia="맑은 고딕"/>
          <w:sz w:val="21"/>
        </w:rPr>
        <w:t>④ PDB 가 둘이기 때문</w:t>
      </w:r>
    </w:p>
    <w:p>
      <w:r>
        <w:rPr>
          <w:rFonts w:ascii="맑은 고딕" w:hAnsi="맑은 고딕" w:eastAsia="맑은 고딕"/>
          <w:sz w:val="21"/>
        </w:rPr>
        <w:t>상-07 · 객관식</w:t>
      </w:r>
    </w:p>
    <w:p>
      <w:r>
        <w:rPr>
          <w:rFonts w:ascii="맑은 고딕" w:hAnsi="맑은 고딕" w:eastAsia="맑은 고딕"/>
          <w:sz w:val="21"/>
        </w:rPr>
        <w:t>[상-07] 생성이 중간에 실패했을 때 수동 정리의 첫 단계는?</w:t>
      </w:r>
    </w:p>
    <w:p>
      <w:r>
        <w:rPr>
          <w:rFonts w:ascii="맑은 고딕" w:hAnsi="맑은 고딕" w:eastAsia="맑은 고딕"/>
          <w:sz w:val="21"/>
        </w:rPr>
        <w:t>① ASM 디렉터리 삭제</w:t>
      </w:r>
    </w:p>
    <w:p>
      <w:r>
        <w:rPr>
          <w:rFonts w:ascii="맑은 고딕" w:hAnsi="맑은 고딕" w:eastAsia="맑은 고딕"/>
          <w:sz w:val="21"/>
        </w:rPr>
        <w:t>② admin 디렉터리 삭제</w:t>
      </w:r>
    </w:p>
    <w:p>
      <w:r>
        <w:rPr>
          <w:rFonts w:ascii="맑은 고딕" w:hAnsi="맑은 고딕" w:eastAsia="맑은 고딕"/>
          <w:sz w:val="21"/>
        </w:rPr>
        <w:t>③ oratab 항목 삭제</w:t>
      </w:r>
    </w:p>
    <w:p>
      <w:r>
        <w:rPr>
          <w:rFonts w:ascii="맑은 고딕" w:hAnsi="맑은 고딕" w:eastAsia="맑은 고딕"/>
          <w:sz w:val="21"/>
        </w:rPr>
        <w:t>④ srvctl remove database -force 로 CRS 자원 제거</w:t>
      </w:r>
    </w:p>
    <w:p>
      <w:r>
        <w:rPr>
          <w:rFonts w:ascii="맑은 고딕" w:hAnsi="맑은 고딕" w:eastAsia="맑은 고딕"/>
          <w:sz w:val="21"/>
        </w:rPr>
        <w:t>상-08 · 객관식</w:t>
      </w:r>
    </w:p>
    <w:p>
      <w:r>
        <w:rPr>
          <w:rFonts w:ascii="맑은 고딕" w:hAnsi="맑은 고딕" w:eastAsia="맑은 고딕"/>
          <w:sz w:val="21"/>
        </w:rPr>
        <w:t>[상-08] 그 순서를 지켜야 하는 이유는?</w:t>
      </w:r>
    </w:p>
    <w:p>
      <w:r>
        <w:rPr>
          <w:rFonts w:ascii="맑은 고딕" w:hAnsi="맑은 고딕" w:eastAsia="맑은 고딕"/>
          <w:sz w:val="21"/>
        </w:rPr>
        <w:t>① 권한 때문에</w:t>
      </w:r>
    </w:p>
    <w:p>
      <w:r>
        <w:rPr>
          <w:rFonts w:ascii="맑은 고딕" w:hAnsi="맑은 고딕" w:eastAsia="맑은 고딕"/>
          <w:sz w:val="21"/>
        </w:rPr>
        <w:t>② 파일을 먼저 지우면 CRS 가 없는 파일을 찾으며 오류를 내기 때문</w:t>
      </w:r>
    </w:p>
    <w:p>
      <w:r>
        <w:rPr>
          <w:rFonts w:ascii="맑은 고딕" w:hAnsi="맑은 고딕" w:eastAsia="맑은 고딕"/>
          <w:sz w:val="21"/>
        </w:rPr>
        <w:t>③ 시간이 절약되기 때문</w:t>
      </w:r>
    </w:p>
    <w:p>
      <w:r>
        <w:rPr>
          <w:rFonts w:ascii="맑은 고딕" w:hAnsi="맑은 고딕" w:eastAsia="맑은 고딕"/>
          <w:sz w:val="21"/>
        </w:rPr>
        <w:t>④ 로그를 남기기 위해</w:t>
      </w:r>
    </w:p>
    <w:p>
      <w:r>
        <w:rPr>
          <w:rFonts w:ascii="맑은 고딕" w:hAnsi="맑은 고딕" w:eastAsia="맑은 고딕"/>
          <w:sz w:val="21"/>
        </w:rPr>
        <w:t>상-09 · 객관식</w:t>
      </w:r>
    </w:p>
    <w:p>
      <w:r>
        <w:rPr>
          <w:rFonts w:ascii="맑은 고딕" w:hAnsi="맑은 고딕" w:eastAsia="맑은 고딕"/>
          <w:sz w:val="21"/>
        </w:rPr>
        <w:t>[상-09] 삭제 후 디스크그룹 여유가 정확히 같지 않은 것을 판단하는 기준은?</w:t>
      </w:r>
    </w:p>
    <w:p>
      <w:r>
        <w:rPr>
          <w:rFonts w:ascii="맑은 고딕" w:hAnsi="맑은 고딕" w:eastAsia="맑은 고딕"/>
          <w:sz w:val="21"/>
        </w:rPr>
        <w:t>① 1MB 라도 다르면 잔여 파일이 있다</w:t>
      </w:r>
    </w:p>
    <w:p>
      <w:r>
        <w:rPr>
          <w:rFonts w:ascii="맑은 고딕" w:hAnsi="맑은 고딕" w:eastAsia="맑은 고딕"/>
          <w:sz w:val="21"/>
        </w:rPr>
        <w:t>② 10~30MB 수준은 정상이고 수백 MB 이상이면 잔여 파일을 찾는다</w:t>
      </w:r>
    </w:p>
    <w:p>
      <w:r>
        <w:rPr>
          <w:rFonts w:ascii="맑은 고딕" w:hAnsi="맑은 고딕" w:eastAsia="맑은 고딕"/>
          <w:sz w:val="21"/>
        </w:rPr>
        <w:t>③ 항상 정상이다</w:t>
      </w:r>
    </w:p>
    <w:p>
      <w:r>
        <w:rPr>
          <w:rFonts w:ascii="맑은 고딕" w:hAnsi="맑은 고딕" w:eastAsia="맑은 고딕"/>
          <w:sz w:val="21"/>
        </w:rPr>
        <w:t>④ 판단할 방법이 없다</w:t>
      </w:r>
    </w:p>
    <w:p>
      <w:r>
        <w:rPr>
          <w:rFonts w:ascii="맑은 고딕" w:hAnsi="맑은 고딕" w:eastAsia="맑은 고딕"/>
          <w:sz w:val="21"/>
        </w:rPr>
        <w:t>상-10 · 객관식</w:t>
      </w:r>
    </w:p>
    <w:p>
      <w:r>
        <w:rPr>
          <w:rFonts w:ascii="맑은 고딕" w:hAnsi="맑은 고딕" w:eastAsia="맑은 고딕"/>
          <w:sz w:val="21"/>
        </w:rPr>
        <w:t>[상-10] 명령행 대신 응답 파일을 쓰는 것이 유리한 경우는?</w:t>
      </w:r>
    </w:p>
    <w:p>
      <w:r>
        <w:rPr>
          <w:rFonts w:ascii="맑은 고딕" w:hAnsi="맑은 고딕" w:eastAsia="맑은 고딕"/>
          <w:sz w:val="21"/>
        </w:rPr>
        <w:t>① 일회성 실습을 할 때</w:t>
      </w:r>
    </w:p>
    <w:p>
      <w:r>
        <w:rPr>
          <w:rFonts w:ascii="맑은 고딕" w:hAnsi="맑은 고딕" w:eastAsia="맑은 고딕"/>
          <w:sz w:val="21"/>
        </w:rPr>
        <w:t>② 인자가 적을 때</w:t>
      </w:r>
    </w:p>
    <w:p>
      <w:r>
        <w:rPr>
          <w:rFonts w:ascii="맑은 고딕" w:hAnsi="맑은 고딕" w:eastAsia="맑은 고딕"/>
          <w:sz w:val="21"/>
        </w:rPr>
        <w:t>③ 급하게 만들어야 할 때</w:t>
      </w:r>
    </w:p>
    <w:p>
      <w:r>
        <w:rPr>
          <w:rFonts w:ascii="맑은 고딕" w:hAnsi="맑은 고딕" w:eastAsia="맑은 고딕"/>
          <w:sz w:val="21"/>
        </w:rPr>
        <w:t>④ 같은 구성을 반복해 만들거나 여러 사람이 검토해야 할 때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eastAsia="맑은 고딕"/>
      <w:b/>
      <w:bCs/>
      <w:color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eastAsia="맑은 고딕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eastAsia="맑은 고딕"/>
      <w:b/>
      <w:bCs/>
      <w:color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