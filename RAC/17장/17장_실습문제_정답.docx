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RAC 백업과 복구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소요 시간은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아카이브가 스레드별로 생기고 인스턴스 복구가 있다</w:t>
      </w:r>
    </w:p>
    <w:p>
      <w:r>
        <w:rPr>
          <w:rFonts w:ascii="맑은 고딕" w:hAnsi="맑은 고딕" w:eastAsia="맑은 고딕"/>
          <w:sz w:val="21"/>
        </w:rPr>
        <w:t>해설: RMAN 명령 자체는 같다. 데이터파일이 공유되고 컨트롤파일도 하나이기 때문이다.</w:t>
      </w:r>
    </w:p>
    <w:p>
      <w:r>
        <w:rPr>
          <w:rFonts w:ascii="맑은 고딕" w:hAnsi="맑은 고딕" w:eastAsia="맑은 고딕"/>
          <w:sz w:val="21"/>
        </w:rPr>
        <w:t>[하-02] 정답: ④ NOARCHIVELOG</w:t>
      </w:r>
    </w:p>
    <w:p>
      <w:r>
        <w:rPr>
          <w:rFonts w:ascii="맑은 고딕" w:hAnsi="맑은 고딕" w:eastAsia="맑은 고딕"/>
          <w:sz w:val="21"/>
        </w:rPr>
        <w:t>해설: dbca 의 기본값이다. 10장에서 온라인 데이터파일 복사가 막혔던 이유이기도 하다.</w:t>
      </w:r>
    </w:p>
    <w:p>
      <w:r>
        <w:rPr>
          <w:rFonts w:ascii="맑은 고딕" w:hAnsi="맑은 고딕" w:eastAsia="맑은 고딕"/>
          <w:sz w:val="21"/>
        </w:rPr>
        <w:t>[하-03] 정답: ① +FRA</w:t>
      </w:r>
    </w:p>
    <w:p>
      <w:r>
        <w:rPr>
          <w:rFonts w:ascii="맑은 고딕" w:hAnsi="맑은 고딕" w:eastAsia="맑은 고딕"/>
          <w:sz w:val="21"/>
        </w:rPr>
        <w:t>해설: 한도는 14687404032 바이트, 약 14007MB 다. 디스크그룹 자체는 24576MB 이므로 둘은 별개다.</w:t>
      </w:r>
    </w:p>
    <w:p>
      <w:r>
        <w:rPr>
          <w:rFonts w:ascii="맑은 고딕" w:hAnsi="맑은 고딕" w:eastAsia="맑은 고딕"/>
          <w:sz w:val="21"/>
        </w:rPr>
        <w:t>[하-04] 정답: ③ 스레드 번호</w:t>
      </w:r>
    </w:p>
    <w:p>
      <w:r>
        <w:rPr>
          <w:rFonts w:ascii="맑은 고딕" w:hAnsi="맑은 고딕" w:eastAsia="맑은 고딕"/>
          <w:sz w:val="21"/>
        </w:rPr>
        <w:t>해설: %s 는 시퀀스, %r 은 리셋로그 ID 다. 스레드마다 아카이브가 따로 생기므로 %t 가 없으면 구분되지 않는다.</w:t>
      </w:r>
    </w:p>
    <w:p>
      <w:r>
        <w:rPr>
          <w:rFonts w:ascii="맑은 고딕" w:hAnsi="맑은 고딕" w:eastAsia="맑은 고딕"/>
          <w:sz w:val="21"/>
        </w:rPr>
        <w:t>[하-05] 정답: ② 인스턴스가 하나만 MOUNT 되어 있어야 한다</w:t>
      </w:r>
    </w:p>
    <w:p>
      <w:r>
        <w:rPr>
          <w:rFonts w:ascii="맑은 고딕" w:hAnsi="맑은 고딕" w:eastAsia="맑은 고딕"/>
          <w:sz w:val="21"/>
        </w:rPr>
        <w:t>해설: srvctl stop database 로 전부 내린 뒤 한 노드에서 startup mount 한다. 다른 인스턴스가 떠 있으면 거부된다.</w:t>
      </w:r>
    </w:p>
    <w:p>
      <w:r>
        <w:rPr>
          <w:rFonts w:ascii="맑은 고딕" w:hAnsi="맑은 고딕" w:eastAsia="맑은 고딕"/>
          <w:sz w:val="21"/>
        </w:rPr>
        <w:t>[하-06] 정답: ③ 약 1초</w:t>
      </w:r>
    </w:p>
    <w:p>
      <w:r>
        <w:rPr>
          <w:rFonts w:ascii="맑은 고딕" w:hAnsi="맑은 고딕" w:eastAsia="맑은 고딕"/>
          <w:sz w:val="21"/>
        </w:rPr>
        <w:t>해설: 정확히는 1.2 초였다. 정지 65.7 초, MOUNT 31.8 초, 두 번째 인스턴스 기동 69.7 초로 기동과 정지가 시간을 다 쓴다.</w:t>
      </w:r>
    </w:p>
    <w:p>
      <w:r>
        <w:rPr>
          <w:rFonts w:ascii="맑은 고딕" w:hAnsi="맑은 고딕" w:eastAsia="맑은 고딕"/>
          <w:sz w:val="21"/>
        </w:rPr>
        <w:t>[하-07] 정답: ④ thread_1_seq_18.265.1243090845</w:t>
      </w:r>
    </w:p>
    <w:p>
      <w:r>
        <w:rPr>
          <w:rFonts w:ascii="맑은 고딕" w:hAnsi="맑은 고딕" w:eastAsia="맑은 고딕"/>
          <w:sz w:val="21"/>
        </w:rPr>
        <w:t>해설: ASM 이 스레드와 시퀀스를 이름에 담고 뒤에 파일 번호와 타임스탬프를 붙인다.</w:t>
      </w:r>
    </w:p>
    <w:p>
      <w:r>
        <w:rPr>
          <w:rFonts w:ascii="맑은 고딕" w:hAnsi="맑은 고딕" w:eastAsia="맑은 고딕"/>
          <w:sz w:val="21"/>
        </w:rPr>
        <w:t>[하-08] 정답: ① 1_23_1242761748.dbf</w:t>
      </w:r>
    </w:p>
    <w:p>
      <w:r>
        <w:rPr>
          <w:rFonts w:ascii="맑은 고딕" w:hAnsi="맑은 고딕" w:eastAsia="맑은 고딕"/>
          <w:sz w:val="21"/>
        </w:rPr>
        <w:t>해설: log_archive_format 의 %t_%s_%r.dbf 가 그대로 적용된다. ASM 과 파일시스템의 이름 규칙이 다르다.</w:t>
      </w:r>
    </w:p>
    <w:p>
      <w:r>
        <w:rPr>
          <w:rFonts w:ascii="맑은 고딕" w:hAnsi="맑은 고딕" w:eastAsia="맑은 고딕"/>
          <w:sz w:val="21"/>
        </w:rPr>
        <w:t>[하-09] 정답: ③ 그 파일들이 보인다 (컨트롤파일이 공유되므로)</w:t>
      </w:r>
    </w:p>
    <w:p>
      <w:r>
        <w:rPr>
          <w:rFonts w:ascii="맑은 고딕" w:hAnsi="맑은 고딕" w:eastAsia="맑은 고딕"/>
          <w:sz w:val="21"/>
        </w:rPr>
        <w:t>해설: 기록은 양 노드가 똑같이 안다. 그런데 rac2 에는 그 파일이 없다. 10장의 데이터파일 사례와 같은 구조다.</w:t>
      </w:r>
    </w:p>
    <w:p>
      <w:r>
        <w:rPr>
          <w:rFonts w:ascii="맑은 고딕" w:hAnsi="맑은 고딕" w:eastAsia="맑은 고딕"/>
          <w:sz w:val="21"/>
        </w:rPr>
        <w:t>[하-10] 정답: ① validation failed</w:t>
      </w:r>
    </w:p>
    <w:p>
      <w:r>
        <w:rPr>
          <w:rFonts w:ascii="맑은 고딕" w:hAnsi="맑은 고딕" w:eastAsia="맑은 고딕"/>
          <w:sz w:val="21"/>
        </w:rPr>
        <w:t>해설: +FRA 의 아카이브는 모두 succeeded 였고 로컬 경로의 셋만 failed 였다. RMAN 은 이 셋을 EXPIRED 로 표시한다.</w:t>
      </w:r>
    </w:p>
    <w:p>
      <w:r>
        <w:rPr>
          <w:rFonts w:ascii="맑은 고딕" w:hAnsi="맑은 고딕" w:eastAsia="맑은 고딕"/>
          <w:sz w:val="21"/>
        </w:rPr>
        <w:t>[하-11] 정답: ④ ORA-16014</w:t>
      </w:r>
    </w:p>
    <w:p>
      <w:r>
        <w:rPr>
          <w:rFonts w:ascii="맑은 고딕" w:hAnsi="맑은 고딕" w:eastAsia="맑은 고딕"/>
          <w:sz w:val="21"/>
        </w:rPr>
        <w:t>해설: "log 2 sequence# 26 not archived, no available destinations" 다. 함께 나오는 ORA-00312 두 줄은 그 그룹의 멤버 경로다.</w:t>
      </w:r>
    </w:p>
    <w:p>
      <w:r>
        <w:rPr>
          <w:rFonts w:ascii="맑은 고딕" w:hAnsi="맑은 고딕" w:eastAsia="맑은 고딕"/>
          <w:sz w:val="21"/>
        </w:rPr>
        <w:t>[하-12] 정답: ② INACTIVE</w:t>
      </w:r>
    </w:p>
    <w:p>
      <w:r>
        <w:rPr>
          <w:rFonts w:ascii="맑은 고딕" w:hAnsi="맑은 고딕" w:eastAsia="맑은 고딕"/>
          <w:sz w:val="21"/>
        </w:rPr>
        <w:t>해설: 빈 문자열은 기본값 복원이 아니라 대상 비활성화다. LOCATION=USE_DB_RECOVERY_FILE_DEST 를 명시하면 VALID 가 된다.</w:t>
      </w:r>
    </w:p>
    <w:p>
      <w:r>
        <w:rPr>
          <w:rFonts w:ascii="맑은 고딕" w:hAnsi="맑은 고딕" w:eastAsia="맑은 고딕"/>
          <w:sz w:val="21"/>
        </w:rPr>
        <w:t>[하-13] 정답: ② rac1-vip:1521/racdb</w:t>
      </w:r>
    </w:p>
    <w:p>
      <w:r>
        <w:rPr>
          <w:rFonts w:ascii="맑은 고딕" w:hAnsi="맑은 고딕" w:eastAsia="맑은 고딕"/>
          <w:sz w:val="21"/>
        </w:rPr>
        <w:t>해설: 로컬 리스너는 그 노드의 인스턴스만 등록하므로 결정적이다. SCAN 으로 붙으면 어디로 갈지 모른다.</w:t>
      </w:r>
    </w:p>
    <w:p>
      <w:r>
        <w:rPr>
          <w:rFonts w:ascii="맑은 고딕" w:hAnsi="맑은 고딕" w:eastAsia="맑은 고딕"/>
          <w:sz w:val="21"/>
        </w:rPr>
        <w:t>[하-14] 정답: ④ channel ch1: SID=282 instance=racdb1</w:t>
      </w:r>
    </w:p>
    <w:p>
      <w:r>
        <w:rPr>
          <w:rFonts w:ascii="맑은 고딕" w:hAnsi="맑은 고딕" w:eastAsia="맑은 고딕"/>
          <w:sz w:val="21"/>
        </w:rPr>
        <w:t>해설: instance= 부분이 서로 다른지가 유일한 증거다. 명령이 성공했다는 것만으로는 분산되었는지 알 수 없다.</w:t>
      </w:r>
    </w:p>
    <w:p>
      <w:r>
        <w:rPr>
          <w:rFonts w:ascii="맑은 고딕" w:hAnsi="맑은 고딕" w:eastAsia="맑은 고딕"/>
          <w:sz w:val="21"/>
        </w:rPr>
        <w:t>[하-15] 정답: ① 약 82초</w:t>
      </w:r>
    </w:p>
    <w:p>
      <w:r>
        <w:rPr>
          <w:rFonts w:ascii="맑은 고딕" w:hAnsi="맑은 고딕" w:eastAsia="맑은 고딕"/>
          <w:sz w:val="21"/>
        </w:rPr>
        <w:t>해설: 정확히는 82.0 초였다. 여섯 개의 백업셋이 두 채널에서 번갈아 완료되었다.</w:t>
      </w:r>
    </w:p>
    <w:p>
      <w:r>
        <w:rPr>
          <w:rFonts w:ascii="맑은 고딕" w:hAnsi="맑은 고딕" w:eastAsia="맑은 고딕"/>
          <w:sz w:val="21"/>
        </w:rPr>
        <w:t>[하-16] 정답: ③ 실제로 복원하지 않고 백업을 읽어만 본다</w:t>
      </w:r>
    </w:p>
    <w:p>
      <w:r>
        <w:rPr>
          <w:rFonts w:ascii="맑은 고딕" w:hAnsi="맑은 고딕" w:eastAsia="맑은 고딕"/>
          <w:sz w:val="21"/>
        </w:rPr>
        <w:t>해설: 데이터파일을 덮어쓰지 않으므로 운영 중에 돌려도 안전하다. rac1 71.2 초, rac2 71.4 초였다.</w:t>
      </w:r>
    </w:p>
    <w:p>
      <w:r>
        <w:rPr>
          <w:rFonts w:ascii="맑은 고딕" w:hAnsi="맑은 고딕" w:eastAsia="맑은 고딕"/>
          <w:sz w:val="21"/>
        </w:rPr>
        <w:t>[하-17] 정답: ② 약 0.93초</w:t>
      </w:r>
    </w:p>
    <w:p>
      <w:r>
        <w:rPr>
          <w:rFonts w:ascii="맑은 고딕" w:hAnsi="맑은 고딕" w:eastAsia="맑은 고딕"/>
          <w:sz w:val="21"/>
        </w:rPr>
        <w:t>해설: 15:10:14.229 재구성 시작부터 15:10:15.155 복구 완료까지다. 57 초는 인스턴스 재기동 시간이며 다른 값이다.</w:t>
      </w:r>
    </w:p>
    <w:p>
      <w:r>
        <w:rPr>
          <w:rFonts w:ascii="맑은 고딕" w:hAnsi="맑은 고딕" w:eastAsia="맑은 고딕"/>
          <w:sz w:val="21"/>
        </w:rPr>
        <w:t>[하-18] 정답: ③ ORA-00376 과 ORA-01110</w:t>
      </w:r>
    </w:p>
    <w:p>
      <w:r>
        <w:rPr>
          <w:rFonts w:ascii="맑은 고딕" w:hAnsi="맑은 고딕" w:eastAsia="맑은 고딕"/>
          <w:sz w:val="21"/>
        </w:rPr>
        <w:t>해설: 앞은 "지금 읽을 수 없다", 뒤가 어느 파일인지 알려 준다. 양 노드에서 같은 오류가 난다.</w:t>
      </w:r>
    </w:p>
    <w:p>
      <w:r>
        <w:rPr>
          <w:rFonts w:ascii="맑은 고딕" w:hAnsi="맑은 고딕" w:eastAsia="맑은 고딕"/>
          <w:sz w:val="21"/>
        </w:rPr>
        <w:t>[하-19] 정답: ④ restore 와 recover</w:t>
      </w:r>
    </w:p>
    <w:p>
      <w:r>
        <w:rPr>
          <w:rFonts w:ascii="맑은 고딕" w:hAnsi="맑은 고딕" w:eastAsia="맑은 고딕"/>
          <w:sz w:val="21"/>
        </w:rPr>
        <w:t>해설: restore 는 백업에서 파일을 되살리고 recover 는 백업 이후의 리두를 적용한다. 실습에서 전체 5.3 초였다.</w:t>
      </w:r>
    </w:p>
    <w:p>
      <w:r>
        <w:rPr>
          <w:rFonts w:ascii="맑은 고딕" w:hAnsi="맑은 고딕" w:eastAsia="맑은 고딕"/>
          <w:sz w:val="21"/>
        </w:rPr>
        <w:t>[하-20] 정답: ① 2개, +DATA 와 +FRA 에 하나씩</w:t>
      </w:r>
    </w:p>
    <w:p>
      <w:r>
        <w:rPr>
          <w:rFonts w:ascii="맑은 고딕" w:hAnsi="맑은 고딕" w:eastAsia="맑은 고딕"/>
          <w:sz w:val="21"/>
        </w:rPr>
        <w:t>해설: dbca 가 다중화했다. 13장에서 리두 멤버를 두 디스크그룹에 나눈 것과 같은 원리다.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③ 양 노드가 같은 ASM 을 보므로 어느 노드가 만든 것이든 다른 노드가 읽을 수 있기 때문</w:t>
      </w:r>
    </w:p>
    <w:p>
      <w:r>
        <w:rPr>
          <w:rFonts w:ascii="맑은 고딕" w:hAnsi="맑은 고딕" w:eastAsia="맑은 고딕"/>
          <w:sz w:val="21"/>
        </w:rPr>
        <w:t>해설: 실측에서 rac1 과 rac2 가 스레드별 아카이브 개수를 똑같이 보고했다. 이것이 RAC 백업의 전제다.</w:t>
      </w:r>
    </w:p>
    <w:p>
      <w:r>
        <w:rPr>
          <w:rFonts w:ascii="맑은 고딕" w:hAnsi="맑은 고딕" w:eastAsia="맑은 고딕"/>
          <w:sz w:val="21"/>
        </w:rPr>
        <w:t>[중-02] 정답: ① 인스턴스가 하나만 MOUNT 되어 있으면 되기 때문</w:t>
      </w:r>
    </w:p>
    <w:p>
      <w:r>
        <w:rPr>
          <w:rFonts w:ascii="맑은 고딕" w:hAnsi="맑은 고딕" w:eastAsia="맑은 고딕"/>
          <w:sz w:val="21"/>
        </w:rPr>
        <w:t>해설: 옛 문서는 9i·10g 시절 자료다. 12장에서 그 변경이 오라클에 막히지 않는 것을 확인했으므로 위험한 변경을 굳이 할 이유가 없다.</w:t>
      </w:r>
    </w:p>
    <w:p>
      <w:r>
        <w:rPr>
          <w:rFonts w:ascii="맑은 고딕" w:hAnsi="맑은 고딕" w:eastAsia="맑은 고딕"/>
          <w:sz w:val="21"/>
        </w:rPr>
        <w:t>[중-03] 정답: ④ 데이터베이스 정지와 인스턴스 기동</w:t>
      </w:r>
    </w:p>
    <w:p>
      <w:r>
        <w:rPr>
          <w:rFonts w:ascii="맑은 고딕" w:hAnsi="맑은 고딕" w:eastAsia="맑은 고딕"/>
          <w:sz w:val="21"/>
        </w:rPr>
        <w:t>해설: 정지 65.7 초와 기동 69.7 초가 대부분이고 명령 자체는 1.2 초다. 유지보수 창을 잡을 때 이 비율이 그대로 적용된다.</w:t>
      </w:r>
    </w:p>
    <w:p>
      <w:r>
        <w:rPr>
          <w:rFonts w:ascii="맑은 고딕" w:hAnsi="맑은 고딕" w:eastAsia="맑은 고딕"/>
          <w:sz w:val="21"/>
        </w:rPr>
        <w:t>[중-04] 정답: ② 아카이브 파일이 압축되지 않는다</w:t>
      </w:r>
    </w:p>
    <w:p>
      <w:r>
        <w:rPr>
          <w:rFonts w:ascii="맑은 고딕" w:hAnsi="맑은 고딕" w:eastAsia="맑은 고딕"/>
          <w:sz w:val="21"/>
        </w:rPr>
        <w:t>해설: 압축은 이 문제와 무관하다. 나머지 셋이 로컬 아카이브가 만드는 실제 문제이며 두 번째가 가장 치명적이다.</w:t>
      </w:r>
    </w:p>
    <w:p>
      <w:r>
        <w:rPr>
          <w:rFonts w:ascii="맑은 고딕" w:hAnsi="맑은 고딕" w:eastAsia="맑은 고딕"/>
          <w:sz w:val="21"/>
        </w:rPr>
        <w:t>[중-05] 정답: ② 딕셔너리에는 기록이 있는데 다른 노드에 파일이 없다</w:t>
      </w:r>
    </w:p>
    <w:p>
      <w:r>
        <w:rPr>
          <w:rFonts w:ascii="맑은 고딕" w:hAnsi="맑은 고딕" w:eastAsia="맑은 고딕"/>
          <w:sz w:val="21"/>
        </w:rPr>
        <w:t>해설: 컨트롤파일이 공유되므로 기록은 같고 파일은 로컬에만 있다. 계층만 다를 뿐 같은 함정이 반복된다.</w:t>
      </w:r>
    </w:p>
    <w:p>
      <w:r>
        <w:rPr>
          <w:rFonts w:ascii="맑은 고딕" w:hAnsi="맑은 고딕" w:eastAsia="맑은 고딕"/>
          <w:sz w:val="21"/>
        </w:rPr>
        <w:t>[중-06] 정답: ④ 지정되지 않은 상태와 빈 값으로 지정된 상태가 다르기 때문</w:t>
      </w:r>
    </w:p>
    <w:p>
      <w:r>
        <w:rPr>
          <w:rFonts w:ascii="맑은 고딕" w:hAnsi="맑은 고딕" w:eastAsia="맑은 고딕"/>
          <w:sz w:val="21"/>
        </w:rPr>
        <w:t>해설: 처음에는 지정된 적이 없어 db_recovery_file_dest 가 암묵적으로 쓰였다. 한 번 지정한 뒤 빈 값으로 바꾸면 그 동작이 돌아오지 않는다.</w:t>
      </w:r>
    </w:p>
    <w:p>
      <w:r>
        <w:rPr>
          <w:rFonts w:ascii="맑은 고딕" w:hAnsi="맑은 고딕" w:eastAsia="맑은 고딕"/>
          <w:sz w:val="21"/>
        </w:rPr>
        <w:t>[중-07] 정답: ① V$SPPARAMETER 의 ISSPECIFIED 열</w:t>
      </w:r>
    </w:p>
    <w:p>
      <w:r>
        <w:rPr>
          <w:rFonts w:ascii="맑은 고딕" w:hAnsi="맑은 고딕" w:eastAsia="맑은 고딕"/>
          <w:sz w:val="21"/>
        </w:rPr>
        <w:t>해설: FALSE 면 SPFILE 에 지정된 적이 없다는 뜻이다. 파라미터를 원래대로 돌릴 때 무엇이 원래였는지 확인하는 도구다.</w:t>
      </w:r>
    </w:p>
    <w:p>
      <w:r>
        <w:rPr>
          <w:rFonts w:ascii="맑은 고딕" w:hAnsi="맑은 고딕" w:eastAsia="맑은 고딕"/>
          <w:sz w:val="21"/>
        </w:rPr>
        <w:t>[중-08] 정답: ③ alter system archive log current 로 즉시 검증한다</w:t>
      </w:r>
    </w:p>
    <w:p>
      <w:r>
        <w:rPr>
          <w:rFonts w:ascii="맑은 고딕" w:hAnsi="맑은 고딕" w:eastAsia="맑은 고딕"/>
          <w:sz w:val="21"/>
        </w:rPr>
        <w:t>해설: 검증하지 않으면 리두가 다 찬 뒤에야 알게 되고 그때는 인스턴스가 이미 멈춰 있다.</w:t>
      </w:r>
    </w:p>
    <w:p>
      <w:r>
        <w:rPr>
          <w:rFonts w:ascii="맑은 고딕" w:hAnsi="맑은 고딕" w:eastAsia="맑은 고딕"/>
          <w:sz w:val="21"/>
        </w:rPr>
        <w:t>[중-09] 정답: ② 로컬 리스너는 그 노드의 인스턴스만 등록하기 때문</w:t>
      </w:r>
    </w:p>
    <w:p>
      <w:r>
        <w:rPr>
          <w:rFonts w:ascii="맑은 고딕" w:hAnsi="맑은 고딕" w:eastAsia="맑은 고딕"/>
          <w:sz w:val="21"/>
        </w:rPr>
        <w:t>해설: 15장에서 확인한 사실이다. rac1-vip 로 붙으면 racdb1, rac2-vip 로 붙으면 racdb2 였다.</w:t>
      </w:r>
    </w:p>
    <w:p>
      <w:r>
        <w:rPr>
          <w:rFonts w:ascii="맑은 고딕" w:hAnsi="맑은 고딕" w:eastAsia="맑은 고딕"/>
          <w:sz w:val="21"/>
        </w:rPr>
        <w:t>[중-10] 정답: ③ 목적이 다르기 때문. 서비스 검증은 SCAN, 인스턴스 지목은 VIP</w:t>
      </w:r>
    </w:p>
    <w:p>
      <w:r>
        <w:rPr>
          <w:rFonts w:ascii="맑은 고딕" w:hAnsi="맑은 고딕" w:eastAsia="맑은 고딕"/>
          <w:sz w:val="21"/>
        </w:rPr>
        <w:t>해설: 규칙을 기계적으로 외우면 이런 경우에 막힌다. 왜 그 주소를 쓰는지를 이해해야 상황에 맞게 고를 수 있다.</w:t>
      </w:r>
    </w:p>
    <w:p>
      <w:r>
        <w:rPr>
          <w:rFonts w:ascii="맑은 고딕" w:hAnsi="맑은 고딕" w:eastAsia="맑은 고딕"/>
          <w:sz w:val="21"/>
        </w:rPr>
        <w:t>[중-11] 정답: ④ 그 노드의 CPU 와 I/O 대역폭</w:t>
      </w:r>
    </w:p>
    <w:p>
      <w:r>
        <w:rPr>
          <w:rFonts w:ascii="맑은 고딕" w:hAnsi="맑은 고딕" w:eastAsia="맑은 고딕"/>
          <w:sz w:val="21"/>
        </w:rPr>
        <w:t>해설: 출발점은 노드당 코어 수의 절반 정도다. 이 랩은 호스트 CPU 가 빠듯해 노드당 하나씩만 썼다.</w:t>
      </w:r>
    </w:p>
    <w:p>
      <w:r>
        <w:rPr>
          <w:rFonts w:ascii="맑은 고딕" w:hAnsi="맑은 고딕" w:eastAsia="맑은 고딕"/>
          <w:sz w:val="21"/>
        </w:rPr>
        <w:t>[중-12] 정답: ① I/O 를 줄이는 대신 CPU 를 더 쓴다</w:t>
      </w:r>
    </w:p>
    <w:p>
      <w:r>
        <w:rPr>
          <w:rFonts w:ascii="맑은 고딕" w:hAnsi="맑은 고딕" w:eastAsia="맑은 고딕"/>
          <w:sz w:val="21"/>
        </w:rPr>
        <w:t>해설: 스토리지가 병목이면 이득이고 CPU 가 병목이면 손해다. 11장의 노드 축출 사고를 떠올리면 판단 기준이 선다.</w:t>
      </w:r>
    </w:p>
    <w:p>
      <w:r>
        <w:rPr>
          <w:rFonts w:ascii="맑은 고딕" w:hAnsi="맑은 고딕" w:eastAsia="맑은 고딕"/>
          <w:sz w:val="21"/>
        </w:rPr>
        <w:t>[중-13] 정답: ③ 다른 노드에서 restore database validate 를 돌려 본다</w:t>
      </w:r>
    </w:p>
    <w:p>
      <w:r>
        <w:rPr>
          <w:rFonts w:ascii="맑은 고딕" w:hAnsi="맑은 고딕" w:eastAsia="맑은 고딕"/>
          <w:sz w:val="21"/>
        </w:rPr>
        <w:t>해설: 성공하면 어느 노드에서든 복구에 쓸 수 있다. 실패하면 백업 경로, 아카이브 경로, 스냅숏 컨트롤파일 위치를 차례로 확인한다.</w:t>
      </w:r>
    </w:p>
    <w:p>
      <w:r>
        <w:rPr>
          <w:rFonts w:ascii="맑은 고딕" w:hAnsi="맑은 고딕" w:eastAsia="맑은 고딕"/>
          <w:sz w:val="21"/>
        </w:rPr>
        <w:t>[중-14] 정답: ① 백업 중에만 쓰이는 임시 파일이기 때문</w:t>
      </w:r>
    </w:p>
    <w:p>
      <w:r>
        <w:rPr>
          <w:rFonts w:ascii="맑은 고딕" w:hAnsi="맑은 고딕" w:eastAsia="맑은 고딕"/>
          <w:sz w:val="21"/>
        </w:rPr>
        <w:t>해설: 백업이 끝나면 쓰이지 않는다. 다만 여러 노드에서 동시에 백업하는 구성이라면 공유 위치로 옮기는 것이 권장된다.</w:t>
      </w:r>
    </w:p>
    <w:p>
      <w:r>
        <w:rPr>
          <w:rFonts w:ascii="맑은 고딕" w:hAnsi="맑은 고딕" w:eastAsia="맑은 고딕"/>
          <w:sz w:val="21"/>
        </w:rPr>
        <w:t>[중-15] 정답: ④ 메모리에 있던 커밋된 변경 (데이터파일은 멀쩡하다)</w:t>
      </w:r>
    </w:p>
    <w:p>
      <w:r>
        <w:rPr>
          <w:rFonts w:ascii="맑은 고딕" w:hAnsi="맑은 고딕" w:eastAsia="맑은 고딕"/>
          <w:sz w:val="21"/>
        </w:rPr>
        <w:t>해설: 그것이 리두에 있으므로 리두를 읽어 데이터파일에 반영하면 된다. 미디어 복구는 데이터파일 자체를 잃은 경우다.</w:t>
      </w:r>
    </w:p>
    <w:p>
      <w:r>
        <w:rPr>
          <w:rFonts w:ascii="맑은 고딕" w:hAnsi="맑은 고딕" w:eastAsia="맑은 고딕"/>
          <w:sz w:val="21"/>
        </w:rPr>
        <w:t>[중-16] 정답: ② 1</w:t>
      </w:r>
    </w:p>
    <w:p>
      <w:r>
        <w:rPr>
          <w:rFonts w:ascii="맑은 고딕" w:hAnsi="맑은 고딕" w:eastAsia="맑은 고딕"/>
          <w:sz w:val="21"/>
        </w:rPr>
        <w:t>해설: 지금 인스턴스가 죽으면 약 1 초 만에 복구된다는 예측이다. 실측 0.93 초와 거의 일치했다.</w:t>
      </w:r>
    </w:p>
    <w:p>
      <w:r>
        <w:rPr>
          <w:rFonts w:ascii="맑은 고딕" w:hAnsi="맑은 고딕" w:eastAsia="맑은 고딕"/>
          <w:sz w:val="21"/>
        </w:rPr>
        <w:t>[중-17] 정답: ② 마지막 체크포인트</w:t>
      </w:r>
    </w:p>
    <w:p>
      <w:r>
        <w:rPr>
          <w:rFonts w:ascii="맑은 고딕" w:hAnsi="맑은 고딕" w:eastAsia="맑은 고딕"/>
          <w:sz w:val="21"/>
        </w:rPr>
        <w:t>해설: 알럿 로그에 "Thread 2: Recovery starting at checkpoint rba (logseq 25 block 8)" 로 나온다. 체크포인트가 자주 일어날수록 복구가 빨라진다.</w:t>
      </w:r>
    </w:p>
    <w:p>
      <w:r>
        <w:rPr>
          <w:rFonts w:ascii="맑은 고딕" w:hAnsi="맑은 고딕" w:eastAsia="맑은 고딕"/>
          <w:sz w:val="21"/>
        </w:rPr>
        <w:t>[중-18] 정답: ④ 캐시 퓨전 자원 목록을 잠시 얼려 재구성한다</w:t>
      </w:r>
    </w:p>
    <w:p>
      <w:r>
        <w:rPr>
          <w:rFonts w:ascii="맑은 고딕" w:hAnsi="맑은 고딕" w:eastAsia="맑은 고딕"/>
          <w:sz w:val="21"/>
        </w:rPr>
        <w:t>해설: 이 동안 블록을 주고받을 수 없으므로 짧은 정지가 생긴다. 재구성 자체는 0.1 초였다.</w:t>
      </w:r>
    </w:p>
    <w:p>
      <w:r>
        <w:rPr>
          <w:rFonts w:ascii="맑은 고딕" w:hAnsi="맑은 고딕" w:eastAsia="맑은 고딕"/>
          <w:sz w:val="21"/>
        </w:rPr>
        <w:t>[중-19] 정답: ① RECOVER</w:t>
      </w:r>
    </w:p>
    <w:p>
      <w:r>
        <w:rPr>
          <w:rFonts w:ascii="맑은 고딕" w:hAnsi="맑은 고딕" w:eastAsia="맑은 고딕"/>
          <w:sz w:val="21"/>
        </w:rPr>
        <w:t>해설: V$DATAFILE_HEADER 는 OFFLINE 을 보여 준다. 앞은 컨트롤파일이, 뒤는 파일 헤더가 아는 상태다.</w:t>
      </w:r>
    </w:p>
    <w:p>
      <w:r>
        <w:rPr>
          <w:rFonts w:ascii="맑은 고딕" w:hAnsi="맑은 고딕" w:eastAsia="맑은 고딕"/>
          <w:sz w:val="21"/>
        </w:rPr>
        <w:t>[중-20] 정답: ③ ASM 이 새 파일을 만들고 컨트롤파일의 참조를 갱신하기 때문</w:t>
      </w:r>
    </w:p>
    <w:p>
      <w:r>
        <w:rPr>
          <w:rFonts w:ascii="맑은 고딕" w:hAnsi="맑은 고딕" w:eastAsia="맑은 고딕"/>
          <w:sz w:val="21"/>
        </w:rPr>
        <w:t>해설: 실측에서 ts_ch17.279.1243091315 가 복원 후 ts_ch17.279.1243091377 이 되었다. 파일시스템이라면 같은 경로에 덮어쓴다.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두 인스턴스의 리두 발생량 합을 기준으로 해야 한다</w:t>
      </w:r>
    </w:p>
    <w:p>
      <w:r>
        <w:rPr>
          <w:rFonts w:ascii="맑은 고딕" w:hAnsi="맑은 고딕" w:eastAsia="맑은 고딕"/>
          <w:sz w:val="21"/>
        </w:rPr>
        <w:t>해설: 13장에서 인스턴스별 redo size 를 쟀다. 단일 인스턴스 기준으로 계산하면 절반만 잡게 된다.</w:t>
      </w:r>
    </w:p>
    <w:p>
      <w:r>
        <w:rPr>
          <w:rFonts w:ascii="맑은 고딕" w:hAnsi="맑은 고딕" w:eastAsia="맑은 고딕"/>
          <w:sz w:val="21"/>
        </w:rPr>
        <w:t>[상-02] 정답: ③ 백업이나 삭제가 밀리고 있다는 뜻이다</w:t>
      </w:r>
    </w:p>
    <w:p>
      <w:r>
        <w:rPr>
          <w:rFonts w:ascii="맑은 고딕" w:hAnsi="맑은 고딕" w:eastAsia="맑은 고딕"/>
          <w:sz w:val="21"/>
        </w:rPr>
        <w:t>해설: SPACE_RECLAIMABLE 은 이미 백업되어 지울 수 있는 공간이다. 이 값이 크면 삭제 정책이 잘 도는 것이다.</w:t>
      </w:r>
    </w:p>
    <w:p>
      <w:r>
        <w:rPr>
          <w:rFonts w:ascii="맑은 고딕" w:hAnsi="맑은 고딕" w:eastAsia="맑은 고딕"/>
          <w:sz w:val="21"/>
        </w:rPr>
        <w:t>[상-03] 정답: ④ 살아 있는 인스턴스의 세션이 겪는 것은 앞이고, 죽은 인스턴스의 세션은 아예 끊어지기 때문</w:t>
      </w:r>
    </w:p>
    <w:p>
      <w:r>
        <w:rPr>
          <w:rFonts w:ascii="맑은 고딕" w:hAnsi="맑은 고딕" w:eastAsia="맑은 고딕"/>
          <w:sz w:val="21"/>
        </w:rPr>
        <w:t>해설: 두 숫자를 섞으면 장애 보고서에서 영향 범위를 잘못 설명하게 된다. 끊어진 세션은 16장의 FAN 과 AC 가 다룬다.</w:t>
      </w:r>
    </w:p>
    <w:p>
      <w:r>
        <w:rPr>
          <w:rFonts w:ascii="맑은 고딕" w:hAnsi="맑은 고딕" w:eastAsia="맑은 고딕"/>
          <w:sz w:val="21"/>
        </w:rPr>
        <w:t>[상-04] 정답: ① 13장에서 멤버를 +DATA 와 +FRA 에 나눈 설계가 복구에 그대로 쓰인다</w:t>
      </w:r>
    </w:p>
    <w:p>
      <w:r>
        <w:rPr>
          <w:rFonts w:ascii="맑은 고딕" w:hAnsi="맑은 고딕" w:eastAsia="맑은 고딕"/>
          <w:sz w:val="21"/>
        </w:rPr>
        <w:t>해설: 알럿 로그에 Mem# 0 과 Mem# 1 의 경로가 함께 나왔다. 디스크그룹 하나를 잃어도 복구가 가능하다는 뜻이다.</w:t>
      </w:r>
    </w:p>
    <w:p>
      <w:r>
        <w:rPr>
          <w:rFonts w:ascii="맑은 고딕" w:hAnsi="맑은 고딕" w:eastAsia="맑은 고딕"/>
          <w:sz w:val="21"/>
        </w:rPr>
        <w:t>[상-05] 정답: ③ 복구가 끝나 그 스레드를 잠시 비활성화했다 (재기동 시 다시 활성화)</w:t>
      </w:r>
    </w:p>
    <w:p>
      <w:r>
        <w:rPr>
          <w:rFonts w:ascii="맑은 고딕" w:hAnsi="맑은 고딕" w:eastAsia="맑은 고딕"/>
          <w:sz w:val="21"/>
        </w:rPr>
        <w:t>해설: 13장에서 다룬 enable/disable thread 가 여기서 자동으로 일어난다. 영구 삭제가 아니다.</w:t>
      </w:r>
    </w:p>
    <w:p>
      <w:r>
        <w:rPr>
          <w:rFonts w:ascii="맑은 고딕" w:hAnsi="맑은 고딕" w:eastAsia="맑은 고딕"/>
          <w:sz w:val="21"/>
        </w:rPr>
        <w:t>[상-06] 정답: ① 복원 전에 다른 인스턴스가 완전히 내려가 있어야 한다</w:t>
      </w:r>
    </w:p>
    <w:p>
      <w:r>
        <w:rPr>
          <w:rFonts w:ascii="맑은 고딕" w:hAnsi="맑은 고딕" w:eastAsia="맑은 고딕"/>
          <w:sz w:val="21"/>
        </w:rPr>
        <w:t>해설: 하나만 살아 있어도 컨트롤파일을 잡고 있어 복원이 실패한다. srvctl stop database -o abort 로 전부 내린다.</w:t>
      </w:r>
    </w:p>
    <w:p>
      <w:r>
        <w:rPr>
          <w:rFonts w:ascii="맑은 고딕" w:hAnsi="맑은 고딕" w:eastAsia="맑은 고딕"/>
          <w:sz w:val="21"/>
        </w:rPr>
        <w:t>[상-07] 정답: ④ 컨트롤파일이 없으면 데이터베이스가 자기 DBID 를 모르기 때문</w:t>
      </w:r>
    </w:p>
    <w:p>
      <w:r>
        <w:rPr>
          <w:rFonts w:ascii="맑은 고딕" w:hAnsi="맑은 고딕" w:eastAsia="맑은 고딕"/>
          <w:sz w:val="21"/>
        </w:rPr>
        <w:t>해설: RMAN 접속 시 출력되는 값이다. 이 랩은 1240378513 이며 운영 문서 첫 페이지에 적어 두는 것이 관례다.</w:t>
      </w:r>
    </w:p>
    <w:p>
      <w:r>
        <w:rPr>
          <w:rFonts w:ascii="맑은 고딕" w:hAnsi="맑은 고딕" w:eastAsia="맑은 고딕"/>
          <w:sz w:val="21"/>
        </w:rPr>
        <w:t>[상-08] 정답: ② 비파괴적이면서 실제 복구 절차와 같은 명령을 쓴다</w:t>
      </w:r>
    </w:p>
    <w:p>
      <w:r>
        <w:rPr>
          <w:rFonts w:ascii="맑은 고딕" w:hAnsi="맑은 고딕" w:eastAsia="맑은 고딕"/>
          <w:sz w:val="21"/>
        </w:rPr>
        <w:t>해설: 데이터베이스가 열려 있어도 임시 위치로는 복원할 수 있다. 복원한 SPFILE 에 racdb1. 과 racdb2. 접두어가 그대로 있었다.</w:t>
      </w:r>
    </w:p>
    <w:p>
      <w:r>
        <w:rPr>
          <w:rFonts w:ascii="맑은 고딕" w:hAnsi="맑은 고딕" w:eastAsia="맑은 고딕"/>
          <w:sz w:val="21"/>
        </w:rPr>
        <w:t>[상-09] 정답: ② BACKED UP 1 TIMES TO DISK</w:t>
      </w:r>
    </w:p>
    <w:p>
      <w:r>
        <w:rPr>
          <w:rFonts w:ascii="맑은 고딕" w:hAnsi="맑은 고딕" w:eastAsia="맑은 고딕"/>
          <w:sz w:val="21"/>
        </w:rPr>
        <w:t>해설: 기본값 NONE 은 자동으로 지우지 않는다. Data Guard 구성이라면 스탠바이 적용 여부까지 조건에 넣어야 한다.</w:t>
      </w:r>
    </w:p>
    <w:p>
      <w:r>
        <w:rPr>
          <w:rFonts w:ascii="맑은 고딕" w:hAnsi="맑은 고딕" w:eastAsia="맑은 고딕"/>
          <w:sz w:val="21"/>
        </w:rPr>
        <w:t>[상-10] 정답: ④ ARCHIVELOG 모드</w:t>
      </w:r>
    </w:p>
    <w:p>
      <w:r>
        <w:rPr>
          <w:rFonts w:ascii="맑은 고딕" w:hAnsi="맑은 고딕" w:eastAsia="맑은 고딕"/>
          <w:sz w:val="21"/>
        </w:rPr>
        <w:t>해설: 백업과 복구가 가능한 데이터베이스의 정상 구성이며 이후 장에서도 이 상태를 전제한다. 대신 아카이브를 정기적으로 지우거나 삭제 정책을 걸어야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