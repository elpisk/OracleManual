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RAC 백업과 복구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RAC 의 백업이 단일 인스턴스와 다른 점은?</w:t>
      </w:r>
    </w:p>
    <w:p>
      <w:r>
        <w:rPr>
          <w:rFonts w:ascii="맑은 고딕" w:hAnsi="맑은 고딕" w:eastAsia="맑은 고딕"/>
          <w:sz w:val="21"/>
        </w:rPr>
        <w:t>① RMAN 명령이 완전히 다르다</w:t>
      </w:r>
    </w:p>
    <w:p>
      <w:r>
        <w:rPr>
          <w:rFonts w:ascii="맑은 고딕" w:hAnsi="맑은 고딕" w:eastAsia="맑은 고딕"/>
          <w:sz w:val="21"/>
        </w:rPr>
        <w:t>② 아카이브가 스레드별로 생기고 인스턴스 복구가 있다</w:t>
      </w:r>
    </w:p>
    <w:p>
      <w:r>
        <w:rPr>
          <w:rFonts w:ascii="맑은 고딕" w:hAnsi="맑은 고딕" w:eastAsia="맑은 고딕"/>
          <w:sz w:val="21"/>
        </w:rPr>
        <w:t>③ 컨트롤파일이 인스턴스마다 있다</w:t>
      </w:r>
    </w:p>
    <w:p>
      <w:r>
        <w:rPr>
          <w:rFonts w:ascii="맑은 고딕" w:hAnsi="맑은 고딕" w:eastAsia="맑은 고딕"/>
          <w:sz w:val="21"/>
        </w:rPr>
        <w:t>④ 백업을 노드마다 따로 해야 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실습 시작 시 이 랩의 아카이브 모드는?</w:t>
      </w:r>
    </w:p>
    <w:p>
      <w:r>
        <w:rPr>
          <w:rFonts w:ascii="맑은 고딕" w:hAnsi="맑은 고딕" w:eastAsia="맑은 고딕"/>
          <w:sz w:val="21"/>
        </w:rPr>
        <w:t>① ARCHIVELOG</w:t>
      </w:r>
    </w:p>
    <w:p>
      <w:r>
        <w:rPr>
          <w:rFonts w:ascii="맑은 고딕" w:hAnsi="맑은 고딕" w:eastAsia="맑은 고딕"/>
          <w:sz w:val="21"/>
        </w:rPr>
        <w:t>② MANUAL ARCHIVELOG</w:t>
      </w:r>
    </w:p>
    <w:p>
      <w:r>
        <w:rPr>
          <w:rFonts w:ascii="맑은 고딕" w:hAnsi="맑은 고딕" w:eastAsia="맑은 고딕"/>
          <w:sz w:val="21"/>
        </w:rPr>
        <w:t>③ FORCE LOGGING</w:t>
      </w:r>
    </w:p>
    <w:p>
      <w:r>
        <w:rPr>
          <w:rFonts w:ascii="맑은 고딕" w:hAnsi="맑은 고딕" w:eastAsia="맑은 고딕"/>
          <w:sz w:val="21"/>
        </w:rPr>
        <w:t>④ NOARCHIVELOG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 랩의 db_recovery_file_dest 값은?</w:t>
      </w:r>
    </w:p>
    <w:p>
      <w:r>
        <w:rPr>
          <w:rFonts w:ascii="맑은 고딕" w:hAnsi="맑은 고딕" w:eastAsia="맑은 고딕"/>
          <w:sz w:val="21"/>
        </w:rPr>
        <w:t>① +FRA</w:t>
      </w:r>
    </w:p>
    <w:p>
      <w:r>
        <w:rPr>
          <w:rFonts w:ascii="맑은 고딕" w:hAnsi="맑은 고딕" w:eastAsia="맑은 고딕"/>
          <w:sz w:val="21"/>
        </w:rPr>
        <w:t>② +DATA</w:t>
      </w:r>
    </w:p>
    <w:p>
      <w:r>
        <w:rPr>
          <w:rFonts w:ascii="맑은 고딕" w:hAnsi="맑은 고딕" w:eastAsia="맑은 고딕"/>
          <w:sz w:val="21"/>
        </w:rPr>
        <w:t>③ /u01/app/oracle/fra</w:t>
      </w:r>
    </w:p>
    <w:p>
      <w:r>
        <w:rPr>
          <w:rFonts w:ascii="맑은 고딕" w:hAnsi="맑은 고딕" w:eastAsia="맑은 고딕"/>
          <w:sz w:val="21"/>
        </w:rPr>
        <w:t>④ +CRS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log_archive_format 의 %t 가 뜻하는 것은?</w:t>
      </w:r>
    </w:p>
    <w:p>
      <w:r>
        <w:rPr>
          <w:rFonts w:ascii="맑은 고딕" w:hAnsi="맑은 고딕" w:eastAsia="맑은 고딕"/>
          <w:sz w:val="21"/>
        </w:rPr>
        <w:t>① 시각</w:t>
      </w:r>
    </w:p>
    <w:p>
      <w:r>
        <w:rPr>
          <w:rFonts w:ascii="맑은 고딕" w:hAnsi="맑은 고딕" w:eastAsia="맑은 고딕"/>
          <w:sz w:val="21"/>
        </w:rPr>
        <w:t>② 테이블스페이스 번호</w:t>
      </w:r>
    </w:p>
    <w:p>
      <w:r>
        <w:rPr>
          <w:rFonts w:ascii="맑은 고딕" w:hAnsi="맑은 고딕" w:eastAsia="맑은 고딕"/>
          <w:sz w:val="21"/>
        </w:rPr>
        <w:t>③ 스레드 번호</w:t>
      </w:r>
    </w:p>
    <w:p>
      <w:r>
        <w:rPr>
          <w:rFonts w:ascii="맑은 고딕" w:hAnsi="맑은 고딕" w:eastAsia="맑은 고딕"/>
          <w:sz w:val="21"/>
        </w:rPr>
        <w:t>④ 타임스탬프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ARCHIVELOG 전환의 전제 조건은?</w:t>
      </w:r>
    </w:p>
    <w:p>
      <w:r>
        <w:rPr>
          <w:rFonts w:ascii="맑은 고딕" w:hAnsi="맑은 고딕" w:eastAsia="맑은 고딕"/>
          <w:sz w:val="21"/>
        </w:rPr>
        <w:t>① 두 인스턴스가 모두 OPEN 이어야 한다</w:t>
      </w:r>
    </w:p>
    <w:p>
      <w:r>
        <w:rPr>
          <w:rFonts w:ascii="맑은 고딕" w:hAnsi="맑은 고딕" w:eastAsia="맑은 고딕"/>
          <w:sz w:val="21"/>
        </w:rPr>
        <w:t>② 인스턴스가 하나만 MOUNT 되어 있어야 한다</w:t>
      </w:r>
    </w:p>
    <w:p>
      <w:r>
        <w:rPr>
          <w:rFonts w:ascii="맑은 고딕" w:hAnsi="맑은 고딕" w:eastAsia="맑은 고딕"/>
          <w:sz w:val="21"/>
        </w:rPr>
        <w:t>③ cluster_database 를 FALSE 로 바꿔야 한다</w:t>
      </w:r>
    </w:p>
    <w:p>
      <w:r>
        <w:rPr>
          <w:rFonts w:ascii="맑은 고딕" w:hAnsi="맑은 고딕" w:eastAsia="맑은 고딕"/>
          <w:sz w:val="21"/>
        </w:rPr>
        <w:t>④ 백업이 있어야 한다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실습에서 alter database archivelog 명령 자체에 걸린 시간은?</w:t>
      </w:r>
    </w:p>
    <w:p>
      <w:r>
        <w:rPr>
          <w:rFonts w:ascii="맑은 고딕" w:hAnsi="맑은 고딕" w:eastAsia="맑은 고딕"/>
          <w:sz w:val="21"/>
        </w:rPr>
        <w:t>① 약 30초</w:t>
      </w:r>
    </w:p>
    <w:p>
      <w:r>
        <w:rPr>
          <w:rFonts w:ascii="맑은 고딕" w:hAnsi="맑은 고딕" w:eastAsia="맑은 고딕"/>
          <w:sz w:val="21"/>
        </w:rPr>
        <w:t>② 약 1분</w:t>
      </w:r>
    </w:p>
    <w:p>
      <w:r>
        <w:rPr>
          <w:rFonts w:ascii="맑은 고딕" w:hAnsi="맑은 고딕" w:eastAsia="맑은 고딕"/>
          <w:sz w:val="21"/>
        </w:rPr>
        <w:t>③ 약 1초</w:t>
      </w:r>
    </w:p>
    <w:p>
      <w:r>
        <w:rPr>
          <w:rFonts w:ascii="맑은 고딕" w:hAnsi="맑은 고딕" w:eastAsia="맑은 고딕"/>
          <w:sz w:val="21"/>
        </w:rPr>
        <w:t>④ 약 3분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ASM 에 만들어진 아카이브의 이름 형식은?</w:t>
      </w:r>
    </w:p>
    <w:p>
      <w:r>
        <w:rPr>
          <w:rFonts w:ascii="맑은 고딕" w:hAnsi="맑은 고딕" w:eastAsia="맑은 고딕"/>
          <w:sz w:val="21"/>
        </w:rPr>
        <w:t>① 1_18_1242761748.dbf</w:t>
      </w:r>
    </w:p>
    <w:p>
      <w:r>
        <w:rPr>
          <w:rFonts w:ascii="맑은 고딕" w:hAnsi="맑은 고딕" w:eastAsia="맑은 고딕"/>
          <w:sz w:val="21"/>
        </w:rPr>
        <w:t>② arch_18.log</w:t>
      </w:r>
    </w:p>
    <w:p>
      <w:r>
        <w:rPr>
          <w:rFonts w:ascii="맑은 고딕" w:hAnsi="맑은 고딕" w:eastAsia="맑은 고딕"/>
          <w:sz w:val="21"/>
        </w:rPr>
        <w:t>③ redo_1_18.arc</w:t>
      </w:r>
    </w:p>
    <w:p>
      <w:r>
        <w:rPr>
          <w:rFonts w:ascii="맑은 고딕" w:hAnsi="맑은 고딕" w:eastAsia="맑은 고딕"/>
          <w:sz w:val="21"/>
        </w:rPr>
        <w:t>④ thread_1_seq_18.265.1243090845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파일시스템에 만들어진 아카이브의 이름 형식은?</w:t>
      </w:r>
    </w:p>
    <w:p>
      <w:r>
        <w:rPr>
          <w:rFonts w:ascii="맑은 고딕" w:hAnsi="맑은 고딕" w:eastAsia="맑은 고딕"/>
          <w:sz w:val="21"/>
        </w:rPr>
        <w:t>① 1_23_1242761748.dbf</w:t>
      </w:r>
    </w:p>
    <w:p>
      <w:r>
        <w:rPr>
          <w:rFonts w:ascii="맑은 고딕" w:hAnsi="맑은 고딕" w:eastAsia="맑은 고딕"/>
          <w:sz w:val="21"/>
        </w:rPr>
        <w:t>② thread_1_seq_23.dbf</w:t>
      </w:r>
    </w:p>
    <w:p>
      <w:r>
        <w:rPr>
          <w:rFonts w:ascii="맑은 고딕" w:hAnsi="맑은 고딕" w:eastAsia="맑은 고딕"/>
          <w:sz w:val="21"/>
        </w:rPr>
        <w:t>③ arch_1_23.log</w:t>
      </w:r>
    </w:p>
    <w:p>
      <w:r>
        <w:rPr>
          <w:rFonts w:ascii="맑은 고딕" w:hAnsi="맑은 고딕" w:eastAsia="맑은 고딕"/>
          <w:sz w:val="21"/>
        </w:rPr>
        <w:t>④ 23.arc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아카이브를 로컬 경로에 두었을 때 rac2 의 V$ARCHIVED_LOG 는?</w:t>
      </w:r>
    </w:p>
    <w:p>
      <w:r>
        <w:rPr>
          <w:rFonts w:ascii="맑은 고딕" w:hAnsi="맑은 고딕" w:eastAsia="맑은 고딕"/>
          <w:sz w:val="21"/>
        </w:rPr>
        <w:t>① 보이지 않는다</w:t>
      </w:r>
    </w:p>
    <w:p>
      <w:r>
        <w:rPr>
          <w:rFonts w:ascii="맑은 고딕" w:hAnsi="맑은 고딕" w:eastAsia="맑은 고딕"/>
          <w:sz w:val="21"/>
        </w:rPr>
        <w:t>② 오류가 난다</w:t>
      </w:r>
    </w:p>
    <w:p>
      <w:r>
        <w:rPr>
          <w:rFonts w:ascii="맑은 고딕" w:hAnsi="맑은 고딕" w:eastAsia="맑은 고딕"/>
          <w:sz w:val="21"/>
        </w:rPr>
        <w:t>③ 그 파일들이 보인다 (컨트롤파일이 공유되므로)</w:t>
      </w:r>
    </w:p>
    <w:p>
      <w:r>
        <w:rPr>
          <w:rFonts w:ascii="맑은 고딕" w:hAnsi="맑은 고딕" w:eastAsia="맑은 고딕"/>
          <w:sz w:val="21"/>
        </w:rPr>
        <w:t>④ 삭제된 것으로 표시된다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rac2 에서 crosscheck 했을 때 로컬 아카이브는?</w:t>
      </w:r>
    </w:p>
    <w:p>
      <w:r>
        <w:rPr>
          <w:rFonts w:ascii="맑은 고딕" w:hAnsi="맑은 고딕" w:eastAsia="맑은 고딕"/>
          <w:sz w:val="21"/>
        </w:rPr>
        <w:t>① validation failed</w:t>
      </w:r>
    </w:p>
    <w:p>
      <w:r>
        <w:rPr>
          <w:rFonts w:ascii="맑은 고딕" w:hAnsi="맑은 고딕" w:eastAsia="맑은 고딕"/>
          <w:sz w:val="21"/>
        </w:rPr>
        <w:t>② validation succeeded</w:t>
      </w:r>
    </w:p>
    <w:p>
      <w:r>
        <w:rPr>
          <w:rFonts w:ascii="맑은 고딕" w:hAnsi="맑은 고딕" w:eastAsia="맑은 고딕"/>
          <w:sz w:val="21"/>
        </w:rPr>
        <w:t>③ 목록에 없다</w:t>
      </w:r>
    </w:p>
    <w:p>
      <w:r>
        <w:rPr>
          <w:rFonts w:ascii="맑은 고딕" w:hAnsi="맑은 고딕" w:eastAsia="맑은 고딕"/>
          <w:sz w:val="21"/>
        </w:rPr>
        <w:t>④ 자동으로 복사된다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log_archive_dest_1 을 빈 문자열로 바꾸면 나는 오류는?</w:t>
      </w:r>
    </w:p>
    <w:p>
      <w:r>
        <w:rPr>
          <w:rFonts w:ascii="맑은 고딕" w:hAnsi="맑은 고딕" w:eastAsia="맑은 고딕"/>
          <w:sz w:val="21"/>
        </w:rPr>
        <w:t>① ORA-00376</w:t>
      </w:r>
    </w:p>
    <w:p>
      <w:r>
        <w:rPr>
          <w:rFonts w:ascii="맑은 고딕" w:hAnsi="맑은 고딕" w:eastAsia="맑은 고딕"/>
          <w:sz w:val="21"/>
        </w:rPr>
        <w:t>② ORA-01110</w:t>
      </w:r>
    </w:p>
    <w:p>
      <w:r>
        <w:rPr>
          <w:rFonts w:ascii="맑은 고딕" w:hAnsi="맑은 고딕" w:eastAsia="맑은 고딕"/>
          <w:sz w:val="21"/>
        </w:rPr>
        <w:t>③ ORA-12514</w:t>
      </w:r>
    </w:p>
    <w:p>
      <w:r>
        <w:rPr>
          <w:rFonts w:ascii="맑은 고딕" w:hAnsi="맑은 고딕" w:eastAsia="맑은 고딕"/>
          <w:sz w:val="21"/>
        </w:rPr>
        <w:t>④ ORA-16014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그때 GV$ARCHIVE_DEST 의 STATUS 는?</w:t>
      </w:r>
    </w:p>
    <w:p>
      <w:r>
        <w:rPr>
          <w:rFonts w:ascii="맑은 고딕" w:hAnsi="맑은 고딕" w:eastAsia="맑은 고딕"/>
          <w:sz w:val="21"/>
        </w:rPr>
        <w:t>① VALID</w:t>
      </w:r>
    </w:p>
    <w:p>
      <w:r>
        <w:rPr>
          <w:rFonts w:ascii="맑은 고딕" w:hAnsi="맑은 고딕" w:eastAsia="맑은 고딕"/>
          <w:sz w:val="21"/>
        </w:rPr>
        <w:t>② INACTIVE</w:t>
      </w:r>
    </w:p>
    <w:p>
      <w:r>
        <w:rPr>
          <w:rFonts w:ascii="맑은 고딕" w:hAnsi="맑은 고딕" w:eastAsia="맑은 고딕"/>
          <w:sz w:val="21"/>
        </w:rPr>
        <w:t>③ DEFERRED</w:t>
      </w:r>
    </w:p>
    <w:p>
      <w:r>
        <w:rPr>
          <w:rFonts w:ascii="맑은 고딕" w:hAnsi="맑은 고딕" w:eastAsia="맑은 고딕"/>
          <w:sz w:val="21"/>
        </w:rPr>
        <w:t>④ ERROR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채널을 racdb1 에 고정하려면 어떤 주소로 접속하는가?</w:t>
      </w:r>
    </w:p>
    <w:p>
      <w:r>
        <w:rPr>
          <w:rFonts w:ascii="맑은 고딕" w:hAnsi="맑은 고딕" w:eastAsia="맑은 고딕"/>
          <w:sz w:val="21"/>
        </w:rPr>
        <w:t>① rac-scan:1521/racdb</w:t>
      </w:r>
    </w:p>
    <w:p>
      <w:r>
        <w:rPr>
          <w:rFonts w:ascii="맑은 고딕" w:hAnsi="맑은 고딕" w:eastAsia="맑은 고딕"/>
          <w:sz w:val="21"/>
        </w:rPr>
        <w:t>② rac1-vip:1521/racdb</w:t>
      </w:r>
    </w:p>
    <w:p>
      <w:r>
        <w:rPr>
          <w:rFonts w:ascii="맑은 고딕" w:hAnsi="맑은 고딕" w:eastAsia="맑은 고딕"/>
          <w:sz w:val="21"/>
        </w:rPr>
        <w:t>③ rac2-vip:1521/racdb</w:t>
      </w:r>
    </w:p>
    <w:p>
      <w:r>
        <w:rPr>
          <w:rFonts w:ascii="맑은 고딕" w:hAnsi="맑은 고딕" w:eastAsia="맑은 고딕"/>
          <w:sz w:val="21"/>
        </w:rPr>
        <w:t>④ localhost:1521/racdb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분산 백업이 실제로 동작했는지 확인하는 출력은?</w:t>
      </w:r>
    </w:p>
    <w:p>
      <w:r>
        <w:rPr>
          <w:rFonts w:ascii="맑은 고딕" w:hAnsi="맑은 고딕" w:eastAsia="맑은 고딕"/>
          <w:sz w:val="21"/>
        </w:rPr>
        <w:t>① Finished backup at ...</w:t>
      </w:r>
    </w:p>
    <w:p>
      <w:r>
        <w:rPr>
          <w:rFonts w:ascii="맑은 고딕" w:hAnsi="맑은 고딕" w:eastAsia="맑은 고딕"/>
          <w:sz w:val="21"/>
        </w:rPr>
        <w:t>② piece handle=+FRA/...</w:t>
      </w:r>
    </w:p>
    <w:p>
      <w:r>
        <w:rPr>
          <w:rFonts w:ascii="맑은 고딕" w:hAnsi="맑은 고딕" w:eastAsia="맑은 고딕"/>
          <w:sz w:val="21"/>
        </w:rPr>
        <w:t>③ Starting backup at ...</w:t>
      </w:r>
    </w:p>
    <w:p>
      <w:r>
        <w:rPr>
          <w:rFonts w:ascii="맑은 고딕" w:hAnsi="맑은 고딕" w:eastAsia="맑은 고딕"/>
          <w:sz w:val="21"/>
        </w:rPr>
        <w:t>④ channel ch1: SID=282 instance=racdb1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실습에서 두 채널 분산 백업에 걸린 시간은?</w:t>
      </w:r>
    </w:p>
    <w:p>
      <w:r>
        <w:rPr>
          <w:rFonts w:ascii="맑은 고딕" w:hAnsi="맑은 고딕" w:eastAsia="맑은 고딕"/>
          <w:sz w:val="21"/>
        </w:rPr>
        <w:t>① 약 82초</w:t>
      </w:r>
    </w:p>
    <w:p>
      <w:r>
        <w:rPr>
          <w:rFonts w:ascii="맑은 고딕" w:hAnsi="맑은 고딕" w:eastAsia="맑은 고딕"/>
          <w:sz w:val="21"/>
        </w:rPr>
        <w:t>② 약 10초</w:t>
      </w:r>
    </w:p>
    <w:p>
      <w:r>
        <w:rPr>
          <w:rFonts w:ascii="맑은 고딕" w:hAnsi="맑은 고딕" w:eastAsia="맑은 고딕"/>
          <w:sz w:val="21"/>
        </w:rPr>
        <w:t>③ 약 5분</w:t>
      </w:r>
    </w:p>
    <w:p>
      <w:r>
        <w:rPr>
          <w:rFonts w:ascii="맑은 고딕" w:hAnsi="맑은 고딕" w:eastAsia="맑은 고딕"/>
          <w:sz w:val="21"/>
        </w:rPr>
        <w:t>④ 약 20분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restore database validate 가 하는 일은?</w:t>
      </w:r>
    </w:p>
    <w:p>
      <w:r>
        <w:rPr>
          <w:rFonts w:ascii="맑은 고딕" w:hAnsi="맑은 고딕" w:eastAsia="맑은 고딕"/>
          <w:sz w:val="21"/>
        </w:rPr>
        <w:t>① 데이터파일을 덮어쓴다</w:t>
      </w:r>
    </w:p>
    <w:p>
      <w:r>
        <w:rPr>
          <w:rFonts w:ascii="맑은 고딕" w:hAnsi="맑은 고딕" w:eastAsia="맑은 고딕"/>
          <w:sz w:val="21"/>
        </w:rPr>
        <w:t>② 백업을 삭제한다</w:t>
      </w:r>
    </w:p>
    <w:p>
      <w:r>
        <w:rPr>
          <w:rFonts w:ascii="맑은 고딕" w:hAnsi="맑은 고딕" w:eastAsia="맑은 고딕"/>
          <w:sz w:val="21"/>
        </w:rPr>
        <w:t>③ 실제로 복원하지 않고 백업을 읽어만 본다</w:t>
      </w:r>
    </w:p>
    <w:p>
      <w:r>
        <w:rPr>
          <w:rFonts w:ascii="맑은 고딕" w:hAnsi="맑은 고딕" w:eastAsia="맑은 고딕"/>
          <w:sz w:val="21"/>
        </w:rPr>
        <w:t>④ 아카이브를 적용한다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실습에서 인스턴스 복구에 걸린 시간은?</w:t>
      </w:r>
    </w:p>
    <w:p>
      <w:r>
        <w:rPr>
          <w:rFonts w:ascii="맑은 고딕" w:hAnsi="맑은 고딕" w:eastAsia="맑은 고딕"/>
          <w:sz w:val="21"/>
        </w:rPr>
        <w:t>① 약 57초</w:t>
      </w:r>
    </w:p>
    <w:p>
      <w:r>
        <w:rPr>
          <w:rFonts w:ascii="맑은 고딕" w:hAnsi="맑은 고딕" w:eastAsia="맑은 고딕"/>
          <w:sz w:val="21"/>
        </w:rPr>
        <w:t>② 약 0.93초</w:t>
      </w:r>
    </w:p>
    <w:p>
      <w:r>
        <w:rPr>
          <w:rFonts w:ascii="맑은 고딕" w:hAnsi="맑은 고딕" w:eastAsia="맑은 고딕"/>
          <w:sz w:val="21"/>
        </w:rPr>
        <w:t>③ 약 5분</w:t>
      </w:r>
    </w:p>
    <w:p>
      <w:r>
        <w:rPr>
          <w:rFonts w:ascii="맑은 고딕" w:hAnsi="맑은 고딕" w:eastAsia="맑은 고딕"/>
          <w:sz w:val="21"/>
        </w:rPr>
        <w:t>④ 약 10초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데이터파일이 없을 때 나는 오류 두 줄은?</w:t>
      </w:r>
    </w:p>
    <w:p>
      <w:r>
        <w:rPr>
          <w:rFonts w:ascii="맑은 고딕" w:hAnsi="맑은 고딕" w:eastAsia="맑은 고딕"/>
          <w:sz w:val="21"/>
        </w:rPr>
        <w:t>① ORA-16014 와 ORA-00312</w:t>
      </w:r>
    </w:p>
    <w:p>
      <w:r>
        <w:rPr>
          <w:rFonts w:ascii="맑은 고딕" w:hAnsi="맑은 고딕" w:eastAsia="맑은 고딕"/>
          <w:sz w:val="21"/>
        </w:rPr>
        <w:t>② ORA-01157 과 ORA-01110</w:t>
      </w:r>
    </w:p>
    <w:p>
      <w:r>
        <w:rPr>
          <w:rFonts w:ascii="맑은 고딕" w:hAnsi="맑은 고딕" w:eastAsia="맑은 고딕"/>
          <w:sz w:val="21"/>
        </w:rPr>
        <w:t>③ ORA-00376 과 ORA-01110</w:t>
      </w:r>
    </w:p>
    <w:p>
      <w:r>
        <w:rPr>
          <w:rFonts w:ascii="맑은 고딕" w:hAnsi="맑은 고딕" w:eastAsia="맑은 고딕"/>
          <w:sz w:val="21"/>
        </w:rPr>
        <w:t>④ ORA-12514 와 ORA-00376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미디어 복구의 두 단계는?</w:t>
      </w:r>
    </w:p>
    <w:p>
      <w:r>
        <w:rPr>
          <w:rFonts w:ascii="맑은 고딕" w:hAnsi="맑은 고딕" w:eastAsia="맑은 고딕"/>
          <w:sz w:val="21"/>
        </w:rPr>
        <w:t>① backup 과 restore</w:t>
      </w:r>
    </w:p>
    <w:p>
      <w:r>
        <w:rPr>
          <w:rFonts w:ascii="맑은 고딕" w:hAnsi="맑은 고딕" w:eastAsia="맑은 고딕"/>
          <w:sz w:val="21"/>
        </w:rPr>
        <w:t>② crosscheck 와 delete</w:t>
      </w:r>
    </w:p>
    <w:p>
      <w:r>
        <w:rPr>
          <w:rFonts w:ascii="맑은 고딕" w:hAnsi="맑은 고딕" w:eastAsia="맑은 고딕"/>
          <w:sz w:val="21"/>
        </w:rPr>
        <w:t>③ validate 와 recover</w:t>
      </w:r>
    </w:p>
    <w:p>
      <w:r>
        <w:rPr>
          <w:rFonts w:ascii="맑은 고딕" w:hAnsi="맑은 고딕" w:eastAsia="맑은 고딕"/>
          <w:sz w:val="21"/>
        </w:rPr>
        <w:t>④ restore 와 recover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실습 랩의 컨트롤파일은 몇 개이며 어디에 있는가?</w:t>
      </w:r>
    </w:p>
    <w:p>
      <w:r>
        <w:rPr>
          <w:rFonts w:ascii="맑은 고딕" w:hAnsi="맑은 고딕" w:eastAsia="맑은 고딕"/>
          <w:sz w:val="21"/>
        </w:rPr>
        <w:t>① 2개, +DATA 와 +FRA 에 하나씩</w:t>
      </w:r>
    </w:p>
    <w:p>
      <w:r>
        <w:rPr>
          <w:rFonts w:ascii="맑은 고딕" w:hAnsi="맑은 고딕" w:eastAsia="맑은 고딕"/>
          <w:sz w:val="21"/>
        </w:rPr>
        <w:t>② 1개, +DATA 에</w:t>
      </w:r>
    </w:p>
    <w:p>
      <w:r>
        <w:rPr>
          <w:rFonts w:ascii="맑은 고딕" w:hAnsi="맑은 고딕" w:eastAsia="맑은 고딕"/>
          <w:sz w:val="21"/>
        </w:rPr>
        <w:t>③ 3개, +DATA·+FRA·+CRS 에</w:t>
      </w:r>
    </w:p>
    <w:p>
      <w:r>
        <w:rPr>
          <w:rFonts w:ascii="맑은 고딕" w:hAnsi="맑은 고딕" w:eastAsia="맑은 고딕"/>
          <w:sz w:val="21"/>
        </w:rPr>
        <w:t>④ 2개, 각 노드의 로컬 디스크에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아카이브가 +FRA 에 있어야 하는 이유는?</w:t>
      </w:r>
    </w:p>
    <w:p>
      <w:r>
        <w:rPr>
          <w:rFonts w:ascii="맑은 고딕" w:hAnsi="맑은 고딕" w:eastAsia="맑은 고딕"/>
          <w:sz w:val="21"/>
        </w:rPr>
        <w:t>① 성능이 좋기 때문</w:t>
      </w:r>
    </w:p>
    <w:p>
      <w:r>
        <w:rPr>
          <w:rFonts w:ascii="맑은 고딕" w:hAnsi="맑은 고딕" w:eastAsia="맑은 고딕"/>
          <w:sz w:val="21"/>
        </w:rPr>
        <w:t>② 압축되기 때문</w:t>
      </w:r>
    </w:p>
    <w:p>
      <w:r>
        <w:rPr>
          <w:rFonts w:ascii="맑은 고딕" w:hAnsi="맑은 고딕" w:eastAsia="맑은 고딕"/>
          <w:sz w:val="21"/>
        </w:rPr>
        <w:t>③ 양 노드가 같은 ASM 을 보므로 어느 노드가 만든 것이든 다른 노드가 읽을 수 있기 때문</w:t>
      </w:r>
    </w:p>
    <w:p>
      <w:r>
        <w:rPr>
          <w:rFonts w:ascii="맑은 고딕" w:hAnsi="맑은 고딕" w:eastAsia="맑은 고딕"/>
          <w:sz w:val="21"/>
        </w:rPr>
        <w:t>④ 오라클이 강제하기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11gR2 부터 cluster_database=FALSE 가 필요 없는 이유는?</w:t>
      </w:r>
    </w:p>
    <w:p>
      <w:r>
        <w:rPr>
          <w:rFonts w:ascii="맑은 고딕" w:hAnsi="맑은 고딕" w:eastAsia="맑은 고딕"/>
          <w:sz w:val="21"/>
        </w:rPr>
        <w:t>① 인스턴스가 하나만 MOUNT 되어 있으면 되기 때문</w:t>
      </w:r>
    </w:p>
    <w:p>
      <w:r>
        <w:rPr>
          <w:rFonts w:ascii="맑은 고딕" w:hAnsi="맑은 고딕" w:eastAsia="맑은 고딕"/>
          <w:sz w:val="21"/>
        </w:rPr>
        <w:t>② 파라미터가 없어졌기 때문</w:t>
      </w:r>
    </w:p>
    <w:p>
      <w:r>
        <w:rPr>
          <w:rFonts w:ascii="맑은 고딕" w:hAnsi="맑은 고딕" w:eastAsia="맑은 고딕"/>
          <w:sz w:val="21"/>
        </w:rPr>
        <w:t>③ 자동으로 바뀌기 때문</w:t>
      </w:r>
    </w:p>
    <w:p>
      <w:r>
        <w:rPr>
          <w:rFonts w:ascii="맑은 고딕" w:hAnsi="맑은 고딕" w:eastAsia="맑은 고딕"/>
          <w:sz w:val="21"/>
        </w:rPr>
        <w:t>④ ASM 을 쓰기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ARCHIVELOG 전환에서 시간을 가장 많이 쓰는 것은?</w:t>
      </w:r>
    </w:p>
    <w:p>
      <w:r>
        <w:rPr>
          <w:rFonts w:ascii="맑은 고딕" w:hAnsi="맑은 고딕" w:eastAsia="맑은 고딕"/>
          <w:sz w:val="21"/>
        </w:rPr>
        <w:t>① alter database archivelog 명령</w:t>
      </w:r>
    </w:p>
    <w:p>
      <w:r>
        <w:rPr>
          <w:rFonts w:ascii="맑은 고딕" w:hAnsi="맑은 고딕" w:eastAsia="맑은 고딕"/>
          <w:sz w:val="21"/>
        </w:rPr>
        <w:t>② 아카이브 파일 생성</w:t>
      </w:r>
    </w:p>
    <w:p>
      <w:r>
        <w:rPr>
          <w:rFonts w:ascii="맑은 고딕" w:hAnsi="맑은 고딕" w:eastAsia="맑은 고딕"/>
          <w:sz w:val="21"/>
        </w:rPr>
        <w:t>③ 컨트롤파일 갱신</w:t>
      </w:r>
    </w:p>
    <w:p>
      <w:r>
        <w:rPr>
          <w:rFonts w:ascii="맑은 고딕" w:hAnsi="맑은 고딕" w:eastAsia="맑은 고딕"/>
          <w:sz w:val="21"/>
        </w:rPr>
        <w:t>④ 데이터베이스 정지와 인스턴스 기동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아카이브를 로컬에 둔 구성이 만드는 문제가 아닌 것은?</w:t>
      </w:r>
    </w:p>
    <w:p>
      <w:r>
        <w:rPr>
          <w:rFonts w:ascii="맑은 고딕" w:hAnsi="맑은 고딕" w:eastAsia="맑은 고딕"/>
          <w:sz w:val="21"/>
        </w:rPr>
        <w:t>① 백업을 그 노드에서만 돌려야 한다</w:t>
      </w:r>
    </w:p>
    <w:p>
      <w:r>
        <w:rPr>
          <w:rFonts w:ascii="맑은 고딕" w:hAnsi="맑은 고딕" w:eastAsia="맑은 고딕"/>
          <w:sz w:val="21"/>
        </w:rPr>
        <w:t>② 아카이브 파일이 압축되지 않는다</w:t>
      </w:r>
    </w:p>
    <w:p>
      <w:r>
        <w:rPr>
          <w:rFonts w:ascii="맑은 고딕" w:hAnsi="맑은 고딕" w:eastAsia="맑은 고딕"/>
          <w:sz w:val="21"/>
        </w:rPr>
        <w:t>③ 그 노드가 죽으면 그 아카이브를 못 읽는다</w:t>
      </w:r>
    </w:p>
    <w:p>
      <w:r>
        <w:rPr>
          <w:rFonts w:ascii="맑은 고딕" w:hAnsi="맑은 고딕" w:eastAsia="맑은 고딕"/>
          <w:sz w:val="21"/>
        </w:rPr>
        <w:t>④ 복구할 때 모든 스레드의 아카이브가 한곳에 모이지 않는다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10장의 데이터파일 사례와 17.2절의 아카이브 사례의 공통점은?</w:t>
      </w:r>
    </w:p>
    <w:p>
      <w:r>
        <w:rPr>
          <w:rFonts w:ascii="맑은 고딕" w:hAnsi="맑은 고딕" w:eastAsia="맑은 고딕"/>
          <w:sz w:val="21"/>
        </w:rPr>
        <w:t>① 파일이 손상되었다</w:t>
      </w:r>
    </w:p>
    <w:p>
      <w:r>
        <w:rPr>
          <w:rFonts w:ascii="맑은 고딕" w:hAnsi="맑은 고딕" w:eastAsia="맑은 고딕"/>
          <w:sz w:val="21"/>
        </w:rPr>
        <w:t>② 딕셔너리에는 기록이 있는데 다른 노드에 파일이 없다</w:t>
      </w:r>
    </w:p>
    <w:p>
      <w:r>
        <w:rPr>
          <w:rFonts w:ascii="맑은 고딕" w:hAnsi="맑은 고딕" w:eastAsia="맑은 고딕"/>
          <w:sz w:val="21"/>
        </w:rPr>
        <w:t>③ 권한이 없다</w:t>
      </w:r>
    </w:p>
    <w:p>
      <w:r>
        <w:rPr>
          <w:rFonts w:ascii="맑은 고딕" w:hAnsi="맑은 고딕" w:eastAsia="맑은 고딕"/>
          <w:sz w:val="21"/>
        </w:rPr>
        <w:t>④ 컨트롤파일이 깨졌다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빈 문자열 지정이 기본값 복원이 아닌 이유는?</w:t>
      </w:r>
    </w:p>
    <w:p>
      <w:r>
        <w:rPr>
          <w:rFonts w:ascii="맑은 고딕" w:hAnsi="맑은 고딕" w:eastAsia="맑은 고딕"/>
          <w:sz w:val="21"/>
        </w:rPr>
        <w:t>① 오라클 버그이기 때문</w:t>
      </w:r>
    </w:p>
    <w:p>
      <w:r>
        <w:rPr>
          <w:rFonts w:ascii="맑은 고딕" w:hAnsi="맑은 고딕" w:eastAsia="맑은 고딕"/>
          <w:sz w:val="21"/>
        </w:rPr>
        <w:t>② scope 를 잘못 썼기 때문</w:t>
      </w:r>
    </w:p>
    <w:p>
      <w:r>
        <w:rPr>
          <w:rFonts w:ascii="맑은 고딕" w:hAnsi="맑은 고딕" w:eastAsia="맑은 고딕"/>
          <w:sz w:val="21"/>
        </w:rPr>
        <w:t>③ RAC 이기 때문</w:t>
      </w:r>
    </w:p>
    <w:p>
      <w:r>
        <w:rPr>
          <w:rFonts w:ascii="맑은 고딕" w:hAnsi="맑은 고딕" w:eastAsia="맑은 고딕"/>
          <w:sz w:val="21"/>
        </w:rPr>
        <w:t>④ 지정되지 않은 상태와 빈 값으로 지정된 상태가 다르기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파라미터가 원래 지정된 적이 있는지 확인하는 방법은?</w:t>
      </w:r>
    </w:p>
    <w:p>
      <w:r>
        <w:rPr>
          <w:rFonts w:ascii="맑은 고딕" w:hAnsi="맑은 고딕" w:eastAsia="맑은 고딕"/>
          <w:sz w:val="21"/>
        </w:rPr>
        <w:t>① V$SPPARAMETER 의 ISSPECIFIED 열</w:t>
      </w:r>
    </w:p>
    <w:p>
      <w:r>
        <w:rPr>
          <w:rFonts w:ascii="맑은 고딕" w:hAnsi="맑은 고딕" w:eastAsia="맑은 고딕"/>
          <w:sz w:val="21"/>
        </w:rPr>
        <w:t>② V$PARAMETER 의 VALUE 열</w:t>
      </w:r>
    </w:p>
    <w:p>
      <w:r>
        <w:rPr>
          <w:rFonts w:ascii="맑은 고딕" w:hAnsi="맑은 고딕" w:eastAsia="맑은 고딕"/>
          <w:sz w:val="21"/>
        </w:rPr>
        <w:t>③ GV$ARCHIVE_DEST 의 STATUS 열</w:t>
      </w:r>
    </w:p>
    <w:p>
      <w:r>
        <w:rPr>
          <w:rFonts w:ascii="맑은 고딕" w:hAnsi="맑은 고딕" w:eastAsia="맑은 고딕"/>
          <w:sz w:val="21"/>
        </w:rPr>
        <w:t>④ 확인할 수 없다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아카이브 대상을 바꾼 뒤 반드시 해야 할 것은?</w:t>
      </w:r>
    </w:p>
    <w:p>
      <w:r>
        <w:rPr>
          <w:rFonts w:ascii="맑은 고딕" w:hAnsi="맑은 고딕" w:eastAsia="맑은 고딕"/>
          <w:sz w:val="21"/>
        </w:rPr>
        <w:t>① 데이터베이스를 재기동한다</w:t>
      </w:r>
    </w:p>
    <w:p>
      <w:r>
        <w:rPr>
          <w:rFonts w:ascii="맑은 고딕" w:hAnsi="맑은 고딕" w:eastAsia="맑은 고딕"/>
          <w:sz w:val="21"/>
        </w:rPr>
        <w:t>② 백업을 돌린다</w:t>
      </w:r>
    </w:p>
    <w:p>
      <w:r>
        <w:rPr>
          <w:rFonts w:ascii="맑은 고딕" w:hAnsi="맑은 고딕" w:eastAsia="맑은 고딕"/>
          <w:sz w:val="21"/>
        </w:rPr>
        <w:t>③ alter system archive log current 로 즉시 검증한다</w:t>
      </w:r>
    </w:p>
    <w:p>
      <w:r>
        <w:rPr>
          <w:rFonts w:ascii="맑은 고딕" w:hAnsi="맑은 고딕" w:eastAsia="맑은 고딕"/>
          <w:sz w:val="21"/>
        </w:rPr>
        <w:t>④ 아무것도 필요 없다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VIP 로 접속하면 특정 인스턴스에 붙는 이유는?</w:t>
      </w:r>
    </w:p>
    <w:p>
      <w:r>
        <w:rPr>
          <w:rFonts w:ascii="맑은 고딕" w:hAnsi="맑은 고딕" w:eastAsia="맑은 고딕"/>
          <w:sz w:val="21"/>
        </w:rPr>
        <w:t>① VIP 가 인스턴스 이름을 담고 있기 때문</w:t>
      </w:r>
    </w:p>
    <w:p>
      <w:r>
        <w:rPr>
          <w:rFonts w:ascii="맑은 고딕" w:hAnsi="맑은 고딕" w:eastAsia="맑은 고딕"/>
          <w:sz w:val="21"/>
        </w:rPr>
        <w:t>② 로컬 리스너는 그 노드의 인스턴스만 등록하기 때문</w:t>
      </w:r>
    </w:p>
    <w:p>
      <w:r>
        <w:rPr>
          <w:rFonts w:ascii="맑은 고딕" w:hAnsi="맑은 고딕" w:eastAsia="맑은 고딕"/>
          <w:sz w:val="21"/>
        </w:rPr>
        <w:t>③ SCAN 이 그렇게 넘기기 때문</w:t>
      </w:r>
    </w:p>
    <w:p>
      <w:r>
        <w:rPr>
          <w:rFonts w:ascii="맑은 고딕" w:hAnsi="맑은 고딕" w:eastAsia="맑은 고딕"/>
          <w:sz w:val="21"/>
        </w:rPr>
        <w:t>④ 서비스가 하나뿐이기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15장에서는 SCAN, 17장에서는 VIP 를 쓰는 이유는?</w:t>
      </w:r>
    </w:p>
    <w:p>
      <w:r>
        <w:rPr>
          <w:rFonts w:ascii="맑은 고딕" w:hAnsi="맑은 고딕" w:eastAsia="맑은 고딕"/>
          <w:sz w:val="21"/>
        </w:rPr>
        <w:t>① 버전이 다르기 때문</w:t>
      </w:r>
    </w:p>
    <w:p>
      <w:r>
        <w:rPr>
          <w:rFonts w:ascii="맑은 고딕" w:hAnsi="맑은 고딕" w:eastAsia="맑은 고딕"/>
          <w:sz w:val="21"/>
        </w:rPr>
        <w:t>② 15장이 틀렸기 때문</w:t>
      </w:r>
    </w:p>
    <w:p>
      <w:r>
        <w:rPr>
          <w:rFonts w:ascii="맑은 고딕" w:hAnsi="맑은 고딕" w:eastAsia="맑은 고딕"/>
          <w:sz w:val="21"/>
        </w:rPr>
        <w:t>③ 목적이 다르기 때문. 서비스 검증은 SCAN, 인스턴스 지목은 VIP</w:t>
      </w:r>
    </w:p>
    <w:p>
      <w:r>
        <w:rPr>
          <w:rFonts w:ascii="맑은 고딕" w:hAnsi="맑은 고딕" w:eastAsia="맑은 고딕"/>
          <w:sz w:val="21"/>
        </w:rPr>
        <w:t>④ RMAN 이 SCAN 을 지원하지 않기 때문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채널 수를 정하는 기준은?</w:t>
      </w:r>
    </w:p>
    <w:p>
      <w:r>
        <w:rPr>
          <w:rFonts w:ascii="맑은 고딕" w:hAnsi="맑은 고딕" w:eastAsia="맑은 고딕"/>
          <w:sz w:val="21"/>
        </w:rPr>
        <w:t>① 노드 수</w:t>
      </w:r>
    </w:p>
    <w:p>
      <w:r>
        <w:rPr>
          <w:rFonts w:ascii="맑은 고딕" w:hAnsi="맑은 고딕" w:eastAsia="맑은 고딕"/>
          <w:sz w:val="21"/>
        </w:rPr>
        <w:t>② 데이터파일 수</w:t>
      </w:r>
    </w:p>
    <w:p>
      <w:r>
        <w:rPr>
          <w:rFonts w:ascii="맑은 고딕" w:hAnsi="맑은 고딕" w:eastAsia="맑은 고딕"/>
          <w:sz w:val="21"/>
        </w:rPr>
        <w:t>③ 백업 크기</w:t>
      </w:r>
    </w:p>
    <w:p>
      <w:r>
        <w:rPr>
          <w:rFonts w:ascii="맑은 고딕" w:hAnsi="맑은 고딕" w:eastAsia="맑은 고딕"/>
          <w:sz w:val="21"/>
        </w:rPr>
        <w:t>④ 그 노드의 CPU 와 I/O 대역폭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as compressed backupset 의 트레이드오프는?</w:t>
      </w:r>
    </w:p>
    <w:p>
      <w:r>
        <w:rPr>
          <w:rFonts w:ascii="맑은 고딕" w:hAnsi="맑은 고딕" w:eastAsia="맑은 고딕"/>
          <w:sz w:val="21"/>
        </w:rPr>
        <w:t>① I/O 를 줄이는 대신 CPU 를 더 쓴다</w:t>
      </w:r>
    </w:p>
    <w:p>
      <w:r>
        <w:rPr>
          <w:rFonts w:ascii="맑은 고딕" w:hAnsi="맑은 고딕" w:eastAsia="맑은 고딕"/>
          <w:sz w:val="21"/>
        </w:rPr>
        <w:t>② CPU 를 줄이는 대신 I/O 를 더 쓴다</w:t>
      </w:r>
    </w:p>
    <w:p>
      <w:r>
        <w:rPr>
          <w:rFonts w:ascii="맑은 고딕" w:hAnsi="맑은 고딕" w:eastAsia="맑은 고딕"/>
          <w:sz w:val="21"/>
        </w:rPr>
        <w:t>③ 둘 다 줄인다</w:t>
      </w:r>
    </w:p>
    <w:p>
      <w:r>
        <w:rPr>
          <w:rFonts w:ascii="맑은 고딕" w:hAnsi="맑은 고딕" w:eastAsia="맑은 고딕"/>
          <w:sz w:val="21"/>
        </w:rPr>
        <w:t>④ 차이가 없다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백업이 RAC 에서 유효한지 검증하는 방법은?</w:t>
      </w:r>
    </w:p>
    <w:p>
      <w:r>
        <w:rPr>
          <w:rFonts w:ascii="맑은 고딕" w:hAnsi="맑은 고딕" w:eastAsia="맑은 고딕"/>
          <w:sz w:val="21"/>
        </w:rPr>
        <w:t>① 백업 크기를 확인한다</w:t>
      </w:r>
    </w:p>
    <w:p>
      <w:r>
        <w:rPr>
          <w:rFonts w:ascii="맑은 고딕" w:hAnsi="맑은 고딕" w:eastAsia="맑은 고딕"/>
          <w:sz w:val="21"/>
        </w:rPr>
        <w:t>② list backup 으로 목록만 본다</w:t>
      </w:r>
    </w:p>
    <w:p>
      <w:r>
        <w:rPr>
          <w:rFonts w:ascii="맑은 고딕" w:hAnsi="맑은 고딕" w:eastAsia="맑은 고딕"/>
          <w:sz w:val="21"/>
        </w:rPr>
        <w:t>③ 다른 노드에서 restore database validate 를 돌려 본다</w:t>
      </w:r>
    </w:p>
    <w:p>
      <w:r>
        <w:rPr>
          <w:rFonts w:ascii="맑은 고딕" w:hAnsi="맑은 고딕" w:eastAsia="맑은 고딕"/>
          <w:sz w:val="21"/>
        </w:rPr>
        <w:t>④ 검증할 수 없다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스냅숏 컨트롤파일이 로컬이어도 되는 이유는?</w:t>
      </w:r>
    </w:p>
    <w:p>
      <w:r>
        <w:rPr>
          <w:rFonts w:ascii="맑은 고딕" w:hAnsi="맑은 고딕" w:eastAsia="맑은 고딕"/>
          <w:sz w:val="21"/>
        </w:rPr>
        <w:t>① 백업 중에만 쓰이는 임시 파일이기 때문</w:t>
      </w:r>
    </w:p>
    <w:p>
      <w:r>
        <w:rPr>
          <w:rFonts w:ascii="맑은 고딕" w:hAnsi="맑은 고딕" w:eastAsia="맑은 고딕"/>
          <w:sz w:val="21"/>
        </w:rPr>
        <w:t>② 자동으로 복제되기 때문</w:t>
      </w:r>
    </w:p>
    <w:p>
      <w:r>
        <w:rPr>
          <w:rFonts w:ascii="맑은 고딕" w:hAnsi="맑은 고딕" w:eastAsia="맑은 고딕"/>
          <w:sz w:val="21"/>
        </w:rPr>
        <w:t>③ ASM 에 있기 때문</w:t>
      </w:r>
    </w:p>
    <w:p>
      <w:r>
        <w:rPr>
          <w:rFonts w:ascii="맑은 고딕" w:hAnsi="맑은 고딕" w:eastAsia="맑은 고딕"/>
          <w:sz w:val="21"/>
        </w:rPr>
        <w:t>④ 크기가 작기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인스턴스 복구에서 잃은 것은 무엇인가?</w:t>
      </w:r>
    </w:p>
    <w:p>
      <w:r>
        <w:rPr>
          <w:rFonts w:ascii="맑은 고딕" w:hAnsi="맑은 고딕" w:eastAsia="맑은 고딕"/>
          <w:sz w:val="21"/>
        </w:rPr>
        <w:t>① 데이터파일</w:t>
      </w:r>
    </w:p>
    <w:p>
      <w:r>
        <w:rPr>
          <w:rFonts w:ascii="맑은 고딕" w:hAnsi="맑은 고딕" w:eastAsia="맑은 고딕"/>
          <w:sz w:val="21"/>
        </w:rPr>
        <w:t>② 컨트롤파일</w:t>
      </w:r>
    </w:p>
    <w:p>
      <w:r>
        <w:rPr>
          <w:rFonts w:ascii="맑은 고딕" w:hAnsi="맑은 고딕" w:eastAsia="맑은 고딕"/>
          <w:sz w:val="21"/>
        </w:rPr>
        <w:t>③ 아카이브 로그</w:t>
      </w:r>
    </w:p>
    <w:p>
      <w:r>
        <w:rPr>
          <w:rFonts w:ascii="맑은 고딕" w:hAnsi="맑은 고딕" w:eastAsia="맑은 고딕"/>
          <w:sz w:val="21"/>
        </w:rPr>
        <w:t>④ 메모리에 있던 커밋된 변경 (데이터파일은 멀쩡하다)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실습에서 GV$INSTANCE_RECOVERY 의 ESTIMATED_MTTR 값은?</w:t>
      </w:r>
    </w:p>
    <w:p>
      <w:r>
        <w:rPr>
          <w:rFonts w:ascii="맑은 고딕" w:hAnsi="맑은 고딕" w:eastAsia="맑은 고딕"/>
          <w:sz w:val="21"/>
        </w:rPr>
        <w:t>① 0</w:t>
      </w:r>
    </w:p>
    <w:p>
      <w:r>
        <w:rPr>
          <w:rFonts w:ascii="맑은 고딕" w:hAnsi="맑은 고딕" w:eastAsia="맑은 고딕"/>
          <w:sz w:val="21"/>
        </w:rPr>
        <w:t>② 1</w:t>
      </w:r>
    </w:p>
    <w:p>
      <w:r>
        <w:rPr>
          <w:rFonts w:ascii="맑은 고딕" w:hAnsi="맑은 고딕" w:eastAsia="맑은 고딕"/>
          <w:sz w:val="21"/>
        </w:rPr>
        <w:t>③ 57</w:t>
      </w:r>
    </w:p>
    <w:p>
      <w:r>
        <w:rPr>
          <w:rFonts w:ascii="맑은 고딕" w:hAnsi="맑은 고딕" w:eastAsia="맑은 고딕"/>
          <w:sz w:val="21"/>
        </w:rPr>
        <w:t>④ 331776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인스턴스 복구의 시작점은?</w:t>
      </w:r>
    </w:p>
    <w:p>
      <w:r>
        <w:rPr>
          <w:rFonts w:ascii="맑은 고딕" w:hAnsi="맑은 고딕" w:eastAsia="맑은 고딕"/>
          <w:sz w:val="21"/>
        </w:rPr>
        <w:t>① 데이터베이스 기동 시점</w:t>
      </w:r>
    </w:p>
    <w:p>
      <w:r>
        <w:rPr>
          <w:rFonts w:ascii="맑은 고딕" w:hAnsi="맑은 고딕" w:eastAsia="맑은 고딕"/>
          <w:sz w:val="21"/>
        </w:rPr>
        <w:t>② 마지막 체크포인트</w:t>
      </w:r>
    </w:p>
    <w:p>
      <w:r>
        <w:rPr>
          <w:rFonts w:ascii="맑은 고딕" w:hAnsi="맑은 고딕" w:eastAsia="맑은 고딕"/>
          <w:sz w:val="21"/>
        </w:rPr>
        <w:t>③ 마지막 백업 시점</w:t>
      </w:r>
    </w:p>
    <w:p>
      <w:r>
        <w:rPr>
          <w:rFonts w:ascii="맑은 고딕" w:hAnsi="맑은 고딕" w:eastAsia="맑은 고딕"/>
          <w:sz w:val="21"/>
        </w:rPr>
        <w:t>④ 리두 그룹의 처음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알럿 로그의 "Global Resource Directory frozen" 이 뜻하는 것은?</w:t>
      </w:r>
    </w:p>
    <w:p>
      <w:r>
        <w:rPr>
          <w:rFonts w:ascii="맑은 고딕" w:hAnsi="맑은 고딕" w:eastAsia="맑은 고딕"/>
          <w:sz w:val="21"/>
        </w:rPr>
        <w:t>① 데이터베이스가 멈춘다</w:t>
      </w:r>
    </w:p>
    <w:p>
      <w:r>
        <w:rPr>
          <w:rFonts w:ascii="맑은 고딕" w:hAnsi="맑은 고딕" w:eastAsia="맑은 고딕"/>
          <w:sz w:val="21"/>
        </w:rPr>
        <w:t>② 디스크그룹이 잠긴다</w:t>
      </w:r>
    </w:p>
    <w:p>
      <w:r>
        <w:rPr>
          <w:rFonts w:ascii="맑은 고딕" w:hAnsi="맑은 고딕" w:eastAsia="맑은 고딕"/>
          <w:sz w:val="21"/>
        </w:rPr>
        <w:t>③ 리두가 잠긴다</w:t>
      </w:r>
    </w:p>
    <w:p>
      <w:r>
        <w:rPr>
          <w:rFonts w:ascii="맑은 고딕" w:hAnsi="맑은 고딕" w:eastAsia="맑은 고딕"/>
          <w:sz w:val="21"/>
        </w:rPr>
        <w:t>④ 캐시 퓨전 자원 목록을 잠시 얼려 재구성한다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데이터파일을 오프라인으로 만들었을 때 V$DATAFILE 의 STATUS 는?</w:t>
      </w:r>
    </w:p>
    <w:p>
      <w:r>
        <w:rPr>
          <w:rFonts w:ascii="맑은 고딕" w:hAnsi="맑은 고딕" w:eastAsia="맑은 고딕"/>
          <w:sz w:val="21"/>
        </w:rPr>
        <w:t>① RECOVER</w:t>
      </w:r>
    </w:p>
    <w:p>
      <w:r>
        <w:rPr>
          <w:rFonts w:ascii="맑은 고딕" w:hAnsi="맑은 고딕" w:eastAsia="맑은 고딕"/>
          <w:sz w:val="21"/>
        </w:rPr>
        <w:t>② OFFLINE</w:t>
      </w:r>
    </w:p>
    <w:p>
      <w:r>
        <w:rPr>
          <w:rFonts w:ascii="맑은 고딕" w:hAnsi="맑은 고딕" w:eastAsia="맑은 고딕"/>
          <w:sz w:val="21"/>
        </w:rPr>
        <w:t>③ ONLINE</w:t>
      </w:r>
    </w:p>
    <w:p>
      <w:r>
        <w:rPr>
          <w:rFonts w:ascii="맑은 고딕" w:hAnsi="맑은 고딕" w:eastAsia="맑은 고딕"/>
          <w:sz w:val="21"/>
        </w:rPr>
        <w:t>④ SYSTEM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ASM 에서 데이터파일을 복원하면 이름이 바뀌는 이유는?</w:t>
      </w:r>
    </w:p>
    <w:p>
      <w:r>
        <w:rPr>
          <w:rFonts w:ascii="맑은 고딕" w:hAnsi="맑은 고딕" w:eastAsia="맑은 고딕"/>
          <w:sz w:val="21"/>
        </w:rPr>
        <w:t>① 이름을 지정하지 않았기 때문</w:t>
      </w:r>
    </w:p>
    <w:p>
      <w:r>
        <w:rPr>
          <w:rFonts w:ascii="맑은 고딕" w:hAnsi="맑은 고딕" w:eastAsia="맑은 고딕"/>
          <w:sz w:val="21"/>
        </w:rPr>
        <w:t>② 백업 시점이 다르기 때문</w:t>
      </w:r>
    </w:p>
    <w:p>
      <w:r>
        <w:rPr>
          <w:rFonts w:ascii="맑은 고딕" w:hAnsi="맑은 고딕" w:eastAsia="맑은 고딕"/>
          <w:sz w:val="21"/>
        </w:rPr>
        <w:t>③ ASM 이 새 파일을 만들고 컨트롤파일의 참조를 갱신하기 때문</w:t>
      </w:r>
    </w:p>
    <w:p>
      <w:r>
        <w:rPr>
          <w:rFonts w:ascii="맑은 고딕" w:hAnsi="맑은 고딕" w:eastAsia="맑은 고딕"/>
          <w:sz w:val="21"/>
        </w:rPr>
        <w:t>④ 버그다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FRA 크기를 산정할 때 RAC 특유의 주의점은?</w:t>
      </w:r>
    </w:p>
    <w:p>
      <w:r>
        <w:rPr>
          <w:rFonts w:ascii="맑은 고딕" w:hAnsi="맑은 고딕" w:eastAsia="맑은 고딕"/>
          <w:sz w:val="21"/>
        </w:rPr>
        <w:t>① 노드 수로 나눠야 한다</w:t>
      </w:r>
    </w:p>
    <w:p>
      <w:r>
        <w:rPr>
          <w:rFonts w:ascii="맑은 고딕" w:hAnsi="맑은 고딕" w:eastAsia="맑은 고딕"/>
          <w:sz w:val="21"/>
        </w:rPr>
        <w:t>② 두 인스턴스의 리두 발생량 합을 기준으로 해야 한다</w:t>
      </w:r>
    </w:p>
    <w:p>
      <w:r>
        <w:rPr>
          <w:rFonts w:ascii="맑은 고딕" w:hAnsi="맑은 고딕" w:eastAsia="맑은 고딕"/>
          <w:sz w:val="21"/>
        </w:rPr>
        <w:t>③ 디스크그룹 크기와 같게 해야 한다</w:t>
      </w:r>
    </w:p>
    <w:p>
      <w:r>
        <w:rPr>
          <w:rFonts w:ascii="맑은 고딕" w:hAnsi="맑은 고딕" w:eastAsia="맑은 고딕"/>
          <w:sz w:val="21"/>
        </w:rPr>
        <w:t>④ 인스턴스마다 따로 잡아야 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V$RECOVERY_FILE_DEST 의 SPACE_RECLAIMABLE 이 0 인데 사용량이 계속 늘면?</w:t>
      </w:r>
    </w:p>
    <w:p>
      <w:r>
        <w:rPr>
          <w:rFonts w:ascii="맑은 고딕" w:hAnsi="맑은 고딕" w:eastAsia="맑은 고딕"/>
          <w:sz w:val="21"/>
        </w:rPr>
        <w:t>① 정상이다</w:t>
      </w:r>
    </w:p>
    <w:p>
      <w:r>
        <w:rPr>
          <w:rFonts w:ascii="맑은 고딕" w:hAnsi="맑은 고딕" w:eastAsia="맑은 고딕"/>
          <w:sz w:val="21"/>
        </w:rPr>
        <w:t>② FRA 가 작다는 뜻이다</w:t>
      </w:r>
    </w:p>
    <w:p>
      <w:r>
        <w:rPr>
          <w:rFonts w:ascii="맑은 고딕" w:hAnsi="맑은 고딕" w:eastAsia="맑은 고딕"/>
          <w:sz w:val="21"/>
        </w:rPr>
        <w:t>③ 백업이나 삭제가 밀리고 있다는 뜻이다</w:t>
      </w:r>
    </w:p>
    <w:p>
      <w:r>
        <w:rPr>
          <w:rFonts w:ascii="맑은 고딕" w:hAnsi="맑은 고딕" w:eastAsia="맑은 고딕"/>
          <w:sz w:val="21"/>
        </w:rPr>
        <w:t>④ 아카이브가 안 만들어지고 있다는 뜻이다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인스턴스 복구 0.93초와 인스턴스 재기동 57초를 구분해야 하는 이유는?</w:t>
      </w:r>
    </w:p>
    <w:p>
      <w:r>
        <w:rPr>
          <w:rFonts w:ascii="맑은 고딕" w:hAnsi="맑은 고딕" w:eastAsia="맑은 고딕"/>
          <w:sz w:val="21"/>
        </w:rPr>
        <w:t>① 두 값이 같아야 정상이기 때문</w:t>
      </w:r>
    </w:p>
    <w:p>
      <w:r>
        <w:rPr>
          <w:rFonts w:ascii="맑은 고딕" w:hAnsi="맑은 고딕" w:eastAsia="맑은 고딕"/>
          <w:sz w:val="21"/>
        </w:rPr>
        <w:t>② 재기동이 더 중요하기 때문</w:t>
      </w:r>
    </w:p>
    <w:p>
      <w:r>
        <w:rPr>
          <w:rFonts w:ascii="맑은 고딕" w:hAnsi="맑은 고딕" w:eastAsia="맑은 고딕"/>
          <w:sz w:val="21"/>
        </w:rPr>
        <w:t>③ 구분할 필요가 없다</w:t>
      </w:r>
    </w:p>
    <w:p>
      <w:r>
        <w:rPr>
          <w:rFonts w:ascii="맑은 고딕" w:hAnsi="맑은 고딕" w:eastAsia="맑은 고딕"/>
          <w:sz w:val="21"/>
        </w:rPr>
        <w:t>④ 살아 있는 인스턴스의 세션이 겪는 것은 앞이고, 죽은 인스턴스의 세션은 아예 끊어지기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알럿 로그에 리두 그룹의 두 멤버 경로가 함께 나오는 것의 의미는?</w:t>
      </w:r>
    </w:p>
    <w:p>
      <w:r>
        <w:rPr>
          <w:rFonts w:ascii="맑은 고딕" w:hAnsi="맑은 고딕" w:eastAsia="맑은 고딕"/>
          <w:sz w:val="21"/>
        </w:rPr>
        <w:t>① 13장에서 멤버를 +DATA 와 +FRA 에 나눈 설계가 복구에 그대로 쓰인다</w:t>
      </w:r>
    </w:p>
    <w:p>
      <w:r>
        <w:rPr>
          <w:rFonts w:ascii="맑은 고딕" w:hAnsi="맑은 고딕" w:eastAsia="맑은 고딕"/>
          <w:sz w:val="21"/>
        </w:rPr>
        <w:t>② 두 파일이 다르다는 뜻이다</w:t>
      </w:r>
    </w:p>
    <w:p>
      <w:r>
        <w:rPr>
          <w:rFonts w:ascii="맑은 고딕" w:hAnsi="맑은 고딕" w:eastAsia="맑은 고딕"/>
          <w:sz w:val="21"/>
        </w:rPr>
        <w:t>③ 하나가 손상되었다는 뜻이다</w:t>
      </w:r>
    </w:p>
    <w:p>
      <w:r>
        <w:rPr>
          <w:rFonts w:ascii="맑은 고딕" w:hAnsi="맑은 고딕" w:eastAsia="맑은 고딕"/>
          <w:sz w:val="21"/>
        </w:rPr>
        <w:t>④ 의미가 없다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"Redo thread 2 internally disabled at seq 26 (SMON)" 이 뜻하는 것은?</w:t>
      </w:r>
    </w:p>
    <w:p>
      <w:r>
        <w:rPr>
          <w:rFonts w:ascii="맑은 고딕" w:hAnsi="맑은 고딕" w:eastAsia="맑은 고딕"/>
          <w:sz w:val="21"/>
        </w:rPr>
        <w:t>① 그 스레드가 영구히 삭제되었다</w:t>
      </w:r>
    </w:p>
    <w:p>
      <w:r>
        <w:rPr>
          <w:rFonts w:ascii="맑은 고딕" w:hAnsi="맑은 고딕" w:eastAsia="맑은 고딕"/>
          <w:sz w:val="21"/>
        </w:rPr>
        <w:t>② 리두가 손상되었다</w:t>
      </w:r>
    </w:p>
    <w:p>
      <w:r>
        <w:rPr>
          <w:rFonts w:ascii="맑은 고딕" w:hAnsi="맑은 고딕" w:eastAsia="맑은 고딕"/>
          <w:sz w:val="21"/>
        </w:rPr>
        <w:t>③ 복구가 끝나 그 스레드를 잠시 비활성화했다 (재기동 시 다시 활성화)</w:t>
      </w:r>
    </w:p>
    <w:p>
      <w:r>
        <w:rPr>
          <w:rFonts w:ascii="맑은 고딕" w:hAnsi="맑은 고딕" w:eastAsia="맑은 고딕"/>
          <w:sz w:val="21"/>
        </w:rPr>
        <w:t>④ 아카이브가 실패했다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컨트롤파일을 모두 잃었을 때 RAC 에서 특히 주의할 점은?</w:t>
      </w:r>
    </w:p>
    <w:p>
      <w:r>
        <w:rPr>
          <w:rFonts w:ascii="맑은 고딕" w:hAnsi="맑은 고딕" w:eastAsia="맑은 고딕"/>
          <w:sz w:val="21"/>
        </w:rPr>
        <w:t>① 복원 전에 다른 인스턴스가 완전히 내려가 있어야 한다</w:t>
      </w:r>
    </w:p>
    <w:p>
      <w:r>
        <w:rPr>
          <w:rFonts w:ascii="맑은 고딕" w:hAnsi="맑은 고딕" w:eastAsia="맑은 고딕"/>
          <w:sz w:val="21"/>
        </w:rPr>
        <w:t>② 두 노드에서 동시에 복원해야 한다</w:t>
      </w:r>
    </w:p>
    <w:p>
      <w:r>
        <w:rPr>
          <w:rFonts w:ascii="맑은 고딕" w:hAnsi="맑은 고딕" w:eastAsia="맑은 고딕"/>
          <w:sz w:val="21"/>
        </w:rPr>
        <w:t>③ SPFILE 을 먼저 지워야 한다</w:t>
      </w:r>
    </w:p>
    <w:p>
      <w:r>
        <w:rPr>
          <w:rFonts w:ascii="맑은 고딕" w:hAnsi="맑은 고딕" w:eastAsia="맑은 고딕"/>
          <w:sz w:val="21"/>
        </w:rPr>
        <w:t>④ ASM 을 재시작해야 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DBID 를 미리 기록해 두어야 하는 이유는?</w:t>
      </w:r>
    </w:p>
    <w:p>
      <w:r>
        <w:rPr>
          <w:rFonts w:ascii="맑은 고딕" w:hAnsi="맑은 고딕" w:eastAsia="맑은 고딕"/>
          <w:sz w:val="21"/>
        </w:rPr>
        <w:t>① 라이선스 확인에 필요하기 때문</w:t>
      </w:r>
    </w:p>
    <w:p>
      <w:r>
        <w:rPr>
          <w:rFonts w:ascii="맑은 고딕" w:hAnsi="맑은 고딕" w:eastAsia="맑은 고딕"/>
          <w:sz w:val="21"/>
        </w:rPr>
        <w:t>② 백업 이름에 쓰이기 때문</w:t>
      </w:r>
    </w:p>
    <w:p>
      <w:r>
        <w:rPr>
          <w:rFonts w:ascii="맑은 고딕" w:hAnsi="맑은 고딕" w:eastAsia="맑은 고딕"/>
          <w:sz w:val="21"/>
        </w:rPr>
        <w:t>③ 기록할 필요 없다</w:t>
      </w:r>
    </w:p>
    <w:p>
      <w:r>
        <w:rPr>
          <w:rFonts w:ascii="맑은 고딕" w:hAnsi="맑은 고딕" w:eastAsia="맑은 고딕"/>
          <w:sz w:val="21"/>
        </w:rPr>
        <w:t>④ 컨트롤파일이 없으면 데이터베이스가 자기 DBID 를 모르기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restore spfile to '&lt;임시경로&gt;' from autobackup 의 장점은?</w:t>
      </w:r>
    </w:p>
    <w:p>
      <w:r>
        <w:rPr>
          <w:rFonts w:ascii="맑은 고딕" w:hAnsi="맑은 고딕" w:eastAsia="맑은 고딕"/>
          <w:sz w:val="21"/>
        </w:rPr>
        <w:t>① 더 빠르다</w:t>
      </w:r>
    </w:p>
    <w:p>
      <w:r>
        <w:rPr>
          <w:rFonts w:ascii="맑은 고딕" w:hAnsi="맑은 고딕" w:eastAsia="맑은 고딕"/>
          <w:sz w:val="21"/>
        </w:rPr>
        <w:t>② 비파괴적이면서 실제 복구 절차와 같은 명령을 쓴다</w:t>
      </w:r>
    </w:p>
    <w:p>
      <w:r>
        <w:rPr>
          <w:rFonts w:ascii="맑은 고딕" w:hAnsi="맑은 고딕" w:eastAsia="맑은 고딕"/>
          <w:sz w:val="21"/>
        </w:rPr>
        <w:t>③ 압축된다</w:t>
      </w:r>
    </w:p>
    <w:p>
      <w:r>
        <w:rPr>
          <w:rFonts w:ascii="맑은 고딕" w:hAnsi="맑은 고딕" w:eastAsia="맑은 고딕"/>
          <w:sz w:val="21"/>
        </w:rPr>
        <w:t>④ 두 노드에서 동시에 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아카이브 삭제 정책 중 일반적인 출발점은?</w:t>
      </w:r>
    </w:p>
    <w:p>
      <w:r>
        <w:rPr>
          <w:rFonts w:ascii="맑은 고딕" w:hAnsi="맑은 고딕" w:eastAsia="맑은 고딕"/>
          <w:sz w:val="21"/>
        </w:rPr>
        <w:t>① NONE</w:t>
      </w:r>
    </w:p>
    <w:p>
      <w:r>
        <w:rPr>
          <w:rFonts w:ascii="맑은 고딕" w:hAnsi="맑은 고딕" w:eastAsia="맑은 고딕"/>
          <w:sz w:val="21"/>
        </w:rPr>
        <w:t>② BACKED UP 1 TIMES TO DISK</w:t>
      </w:r>
    </w:p>
    <w:p>
      <w:r>
        <w:rPr>
          <w:rFonts w:ascii="맑은 고딕" w:hAnsi="맑은 고딕" w:eastAsia="맑은 고딕"/>
          <w:sz w:val="21"/>
        </w:rPr>
        <w:t>③ APPLIED ON ALL STANDBY</w:t>
      </w:r>
    </w:p>
    <w:p>
      <w:r>
        <w:rPr>
          <w:rFonts w:ascii="맑은 고딕" w:hAnsi="맑은 고딕" w:eastAsia="맑은 고딕"/>
          <w:sz w:val="21"/>
        </w:rPr>
        <w:t>④ SHIPPED TO ALL STANDBY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이 장에서 유일하게 되돌리지 않은 것은?</w:t>
      </w:r>
    </w:p>
    <w:p>
      <w:r>
        <w:rPr>
          <w:rFonts w:ascii="맑은 고딕" w:hAnsi="맑은 고딕" w:eastAsia="맑은 고딕"/>
          <w:sz w:val="21"/>
        </w:rPr>
        <w:t>① 실습 테이블스페이스</w:t>
      </w:r>
    </w:p>
    <w:p>
      <w:r>
        <w:rPr>
          <w:rFonts w:ascii="맑은 고딕" w:hAnsi="맑은 고딕" w:eastAsia="맑은 고딕"/>
          <w:sz w:val="21"/>
        </w:rPr>
        <w:t>② 백업 파일</w:t>
      </w:r>
    </w:p>
    <w:p>
      <w:r>
        <w:rPr>
          <w:rFonts w:ascii="맑은 고딕" w:hAnsi="맑은 고딕" w:eastAsia="맑은 고딕"/>
          <w:sz w:val="21"/>
        </w:rPr>
        <w:t>③ log_archive_dest_1 설정</w:t>
      </w:r>
    </w:p>
    <w:p>
      <w:r>
        <w:rPr>
          <w:rFonts w:ascii="맑은 고딕" w:hAnsi="맑은 고딕" w:eastAsia="맑은 고딕"/>
          <w:sz w:val="21"/>
        </w:rPr>
        <w:t>④ ARCHIVELOG 모드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