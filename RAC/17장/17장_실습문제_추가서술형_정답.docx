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제17장  RAC 백업과 복구 — 추가 실습문제 모범답안</w:t>
      </w:r>
    </w:p>
    <w:p>
      <w:r>
        <w:rPr>
          <w:rFonts w:ascii="맑은 고딕" w:hAnsi="맑은 고딕" w:eastAsia="맑은 고딕"/>
          <w:sz w:val="21"/>
        </w:rPr>
        <w:t>총 20문항 (서술형 8 · 문제해결형 6 · 진단절차형 6)의 모범답안과 채점 포인트다. 모든 수치는 rac1/rac2 실습 환경에서 실제로 측정한 값이다.</w:t>
      </w:r>
    </w:p>
    <w:p>
      <w:pPr>
        <w:pStyle w:val="Heading2"/>
      </w:pPr>
      <w:r>
        <w:t>[유형] 서술형 — 모범답안</w:t>
      </w:r>
    </w:p>
    <w:p>
      <w:r>
        <w:rPr>
          <w:rFonts w:ascii="맑은 고딕" w:hAnsi="맑은 고딕" w:eastAsia="맑은 고딕"/>
          <w:sz w:val="21"/>
        </w:rPr>
        <w:t>[추가-01] 모범답안:</w:t>
      </w:r>
    </w:p>
    <w:p>
      <w:r>
        <w:rPr>
          <w:rFonts w:ascii="맑은 고딕" w:hAnsi="맑은 고딕" w:eastAsia="맑은 고딕"/>
          <w:sz w:val="21"/>
        </w:rPr>
        <w:t xml:space="preserve">같은 점은 RMAN 명령 자체다. </w:t>
      </w:r>
      <w:r>
        <w:rPr>
          <w:rFonts w:ascii="Consolas" w:hAnsi="Consolas" w:eastAsia="Consolas" w:cs="Consolas"/>
          <w:sz w:val="20"/>
        </w:rPr>
        <w:t xml:space="preserve">backup database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Consolas" w:cs="Consolas"/>
          <w:sz w:val="20"/>
        </w:rPr>
        <w:t xml:space="preserve">restore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Consolas" w:cs="Consolas"/>
          <w:sz w:val="20"/>
        </w:rPr>
        <w:t xml:space="preserve">recover</w:t>
      </w:r>
      <w:r>
        <w:rPr>
          <w:rFonts w:ascii="맑은 고딕" w:hAnsi="맑은 고딕" w:eastAsia="맑은 고딕"/>
          <w:sz w:val="21"/>
        </w:rPr>
        <w:t xml:space="preserve"> 모두 단일 인스턴스와 문법이 같다. 데이터파일이 공유되고 컨트롤파일도 하나이기 때문이다.</w:t>
      </w:r>
    </w:p>
    <w:p>
      <w:r>
        <w:rPr>
          <w:rFonts w:ascii="맑은 고딕" w:hAnsi="맑은 고딕" w:eastAsia="맑은 고딕"/>
          <w:sz w:val="21"/>
        </w:rPr>
        <w:t>다른 점은 둘이다.</w:t>
      </w:r>
    </w:p>
    <w:p>
      <w:r>
        <w:rPr>
          <w:rFonts w:ascii="맑은 고딕" w:hAnsi="맑은 고딕" w:eastAsia="맑은 고딕"/>
          <w:sz w:val="21"/>
        </w:rPr>
        <w:t xml:space="preserve">하나, 아카이브가 스레드별로 생긴다. 리두가 인스턴스마다 나뉘어 있으므로 아카이브도 나뉜다. 실습에서 </w:t>
      </w:r>
      <w:r>
        <w:rPr>
          <w:rFonts w:ascii="Consolas" w:hAnsi="Consolas" w:eastAsia="Consolas" w:cs="Consolas"/>
          <w:sz w:val="20"/>
        </w:rPr>
        <w:t xml:space="preserve">thread_1_seq_18...</w:t>
      </w:r>
      <w:r>
        <w:rPr>
          <w:rFonts w:ascii="맑은 고딕" w:hAnsi="맑은 고딕" w:eastAsia="맑은 고딕"/>
          <w:sz w:val="21"/>
        </w:rPr>
        <w:t xml:space="preserve"> 과 </w:t>
      </w:r>
      <w:r>
        <w:rPr>
          <w:rFonts w:ascii="Consolas" w:hAnsi="Consolas" w:eastAsia="Consolas" w:cs="Consolas"/>
          <w:sz w:val="20"/>
        </w:rPr>
        <w:t xml:space="preserve">thread_2_seq_13...</w:t>
      </w:r>
      <w:r>
        <w:rPr>
          <w:rFonts w:ascii="맑은 고딕" w:hAnsi="맑은 고딕" w:eastAsia="맑은 고딕"/>
          <w:sz w:val="21"/>
        </w:rPr>
        <w:t xml:space="preserve"> 처럼 파일 이름에 스레드가 들어갔다. 그리고 그것을 모든 노드가 읽을 수 있어야 한다.</w:t>
      </w:r>
    </w:p>
    <w:p>
      <w:r>
        <w:rPr>
          <w:rFonts w:ascii="맑은 고딕" w:hAnsi="맑은 고딕" w:eastAsia="맑은 고딕"/>
          <w:sz w:val="21"/>
        </w:rPr>
        <w:t>둘, 인스턴스 복구가 있다. 인스턴스 하나가 죽으면 살아남은 인스턴스가 죽은 스레드의 리두를 읽어 데이터파일에 반영한다. 단일 인스턴스에는 이 개념이 없다.</w:t>
      </w:r>
    </w:p>
    <w:p>
      <w:r>
        <w:rPr>
          <w:rFonts w:ascii="맑은 고딕" w:hAnsi="맑은 고딕" w:eastAsia="맑은 고딕"/>
          <w:sz w:val="21"/>
        </w:rPr>
        <w:t>근본 원인은 13장에서 다룬 리두의 분리다. 리두는 순차 쓰기라 두 인스턴스가 같은 파일에 이어 붙일 수 없어 스레드로 나눴다. 그 결과가 아카이브의 분리와 인스턴스 복구다.</w:t>
      </w:r>
    </w:p>
    <w:p>
      <w:r>
        <w:rPr>
          <w:rFonts w:ascii="맑은 고딕" w:hAnsi="맑은 고딕" w:eastAsia="맑은 고딕"/>
          <w:sz w:val="21"/>
        </w:rPr>
        <w:t>채점 포인트: 명령이 같다는 점을 먼저 밝혔는가, 다른 점 두 가지를 정확히 들었는가, 근본 원인을 리두 스레드로 설명했는가.</w:t>
      </w:r>
    </w:p>
    <w:p>
      <w:r>
        <w:rPr>
          <w:rFonts w:ascii="맑은 고딕" w:hAnsi="맑은 고딕" w:eastAsia="맑은 고딕"/>
          <w:sz w:val="21"/>
        </w:rPr>
        <w:t>[추가-02] 모범답안:</w:t>
      </w:r>
    </w:p>
    <w:p>
      <w:r>
        <w:rPr>
          <w:rFonts w:ascii="맑은 고딕" w:hAnsi="맑은 고딕" w:eastAsia="맑은 고딕"/>
          <w:sz w:val="21"/>
        </w:rPr>
        <w:t>절차는 다섯 단계다.</w:t>
      </w:r>
    </w:p>
    <w:p>
      <w:r>
        <w:rPr>
          <w:rFonts w:ascii="맑은 고딕" w:hAnsi="맑은 고딕" w:eastAsia="맑은 고딕"/>
          <w:sz w:val="21"/>
        </w:rPr>
        <w:t xml:space="preserve">1. </w:t>
      </w:r>
      <w:r>
        <w:rPr>
          <w:rFonts w:ascii="Consolas" w:hAnsi="Consolas" w:eastAsia="Consolas" w:cs="Consolas"/>
          <w:sz w:val="20"/>
        </w:rPr>
        <w:t xml:space="preserve">srvctl stop database -d racdb</w:t>
      </w:r>
      <w:r>
        <w:rPr>
          <w:rFonts w:ascii="맑은 고딕" w:hAnsi="맑은 고딕" w:eastAsia="맑은 고딕"/>
          <w:sz w:val="21"/>
        </w:rPr>
        <w:t xml:space="preserve"> 로 두 인스턴스를 모두 내린다. 실측 65.7 초.</w:t>
      </w:r>
    </w:p>
    <w:p>
      <w:r>
        <w:rPr>
          <w:rFonts w:ascii="맑은 고딕" w:hAnsi="맑은 고딕" w:eastAsia="맑은 고딕"/>
          <w:sz w:val="21"/>
        </w:rPr>
        <w:t xml:space="preserve">2. 한 노드에서 </w:t>
      </w:r>
      <w:r>
        <w:rPr>
          <w:rFonts w:ascii="Consolas" w:hAnsi="Consolas" w:eastAsia="Consolas" w:cs="Consolas"/>
          <w:sz w:val="20"/>
        </w:rPr>
        <w:t xml:space="preserve">startup mount</w:t>
      </w:r>
      <w:r>
        <w:rPr>
          <w:rFonts w:ascii="맑은 고딕" w:hAnsi="맑은 고딕" w:eastAsia="맑은 고딕"/>
          <w:sz w:val="21"/>
        </w:rPr>
        <w:t xml:space="preserve">. 실측 31.8 초.</w:t>
      </w:r>
    </w:p>
    <w:p>
      <w:r>
        <w:rPr>
          <w:rFonts w:ascii="맑은 고딕" w:hAnsi="맑은 고딕" w:eastAsia="맑은 고딕"/>
          <w:sz w:val="21"/>
        </w:rPr>
        <w:t xml:space="preserve">3. </w:t>
      </w:r>
      <w:r>
        <w:rPr>
          <w:rFonts w:ascii="Consolas" w:hAnsi="Consolas" w:eastAsia="Consolas" w:cs="Consolas"/>
          <w:sz w:val="20"/>
        </w:rPr>
        <w:t xml:space="preserve">alter database archivelog</w:t>
      </w:r>
      <w:r>
        <w:rPr>
          <w:rFonts w:ascii="맑은 고딕" w:hAnsi="맑은 고딕" w:eastAsia="맑은 고딕"/>
          <w:sz w:val="21"/>
        </w:rPr>
        <w:t xml:space="preserve">. 실측 1.2 초.</w:t>
      </w:r>
    </w:p>
    <w:p>
      <w:r>
        <w:rPr>
          <w:rFonts w:ascii="맑은 고딕" w:hAnsi="맑은 고딕" w:eastAsia="맑은 고딕"/>
          <w:sz w:val="21"/>
        </w:rPr>
        <w:t xml:space="preserve">4. </w:t>
      </w:r>
      <w:r>
        <w:rPr>
          <w:rFonts w:ascii="Consolas" w:hAnsi="Consolas" w:eastAsia="Consolas" w:cs="Consolas"/>
          <w:sz w:val="20"/>
        </w:rPr>
        <w:t xml:space="preserve">alter database open</w:t>
      </w:r>
      <w:r>
        <w:rPr>
          <w:rFonts w:ascii="맑은 고딕" w:hAnsi="맑은 고딕" w:eastAsia="맑은 고딕"/>
          <w:sz w:val="21"/>
        </w:rPr>
        <w:t xml:space="preserve">.</w:t>
      </w:r>
    </w:p>
    <w:p>
      <w:r>
        <w:rPr>
          <w:rFonts w:ascii="맑은 고딕" w:hAnsi="맑은 고딕" w:eastAsia="맑은 고딕"/>
          <w:sz w:val="21"/>
        </w:rPr>
        <w:t xml:space="preserve">5. </w:t>
      </w:r>
      <w:r>
        <w:rPr>
          <w:rFonts w:ascii="Consolas" w:hAnsi="Consolas" w:eastAsia="Consolas" w:cs="Consolas"/>
          <w:sz w:val="20"/>
        </w:rPr>
        <w:t xml:space="preserve">srvctl start instance -d racdb -i racdb2</w:t>
      </w:r>
      <w:r>
        <w:rPr>
          <w:rFonts w:ascii="맑은 고딕" w:hAnsi="맑은 고딕" w:eastAsia="맑은 고딕"/>
          <w:sz w:val="21"/>
        </w:rPr>
        <w:t xml:space="preserve"> 로 나머지를 올린다. 실측 69.7 초.</w:t>
      </w:r>
    </w:p>
    <w:p>
      <w:r>
        <w:rPr>
          <w:rFonts w:ascii="맑은 고딕" w:hAnsi="맑은 고딕" w:eastAsia="맑은 고딕"/>
          <w:sz w:val="21"/>
        </w:rPr>
        <w:t>전체 3 분 남짓이며 명령 자체는 1.2 초다. 기동과 정지가 시간을 다 쓴다. 유지보수 창을 잡을 때 이 비율을 염두에 두어야 한다.</w:t>
      </w:r>
    </w:p>
    <w:p>
      <w:r>
        <w:rPr>
          <w:rFonts w:ascii="Consolas" w:hAnsi="Consolas" w:eastAsia="Consolas" w:cs="Consolas"/>
          <w:sz w:val="20"/>
        </w:rPr>
        <w:t xml:space="preserve">cluster_database=FALSE</w:t>
      </w:r>
      <w:r>
        <w:rPr>
          <w:rFonts w:ascii="맑은 고딕" w:hAnsi="맑은 고딕" w:eastAsia="맑은 고딕"/>
          <w:sz w:val="21"/>
        </w:rPr>
        <w:t xml:space="preserve"> 가 필요 없는 이유는 11gR2 부터 조건이 하나뿐이기 때문이다. 인스턴스가 하나만 MOUNT 되어 있으면 된다. 위 절차에서 전부 내리고 rac1 만 올렸으므로 그 조건을 만족한다.</w:t>
      </w:r>
    </w:p>
    <w:p>
      <w:r>
        <w:rPr>
          <w:rFonts w:ascii="맑은 고딕" w:hAnsi="맑은 고딕" w:eastAsia="맑은 고딕"/>
          <w:sz w:val="21"/>
        </w:rPr>
        <w:t>옛 문서에 그렇게 되어 있는 것은 9i·10g 시절 자료다. 12장에서 그 변경이 오라클에 막히지 않는다는 것을 확인했으므로, 위험한 변경을 굳이 할 이유가 없다.</w:t>
      </w:r>
    </w:p>
    <w:p>
      <w:r>
        <w:rPr>
          <w:rFonts w:ascii="맑은 고딕" w:hAnsi="맑은 고딕" w:eastAsia="맑은 고딕"/>
          <w:sz w:val="21"/>
        </w:rPr>
        <w:t>만약 다른 인스턴스가 떠 있는 상태에서 시도하면 거부되므로 실수로 잘못될 여지도 크지 않다.</w:t>
      </w:r>
    </w:p>
    <w:p>
      <w:r>
        <w:rPr>
          <w:rFonts w:ascii="맑은 고딕" w:hAnsi="맑은 고딕" w:eastAsia="맑은 고딕"/>
          <w:sz w:val="21"/>
        </w:rPr>
        <w:t>채점 포인트: 다섯 단계를 순서대로 썼는가, 각 단계의 실측 시간을 밝혔는가, 명령보다 기동·정지가 오래 걸린다는 점을 지적했는가, cluster_database 관련 설명을 정확히 했는가.</w:t>
      </w:r>
    </w:p>
    <w:p>
      <w:r>
        <w:rPr>
          <w:rFonts w:ascii="맑은 고딕" w:hAnsi="맑은 고딕" w:eastAsia="맑은 고딕"/>
          <w:sz w:val="21"/>
        </w:rPr>
        <w:t>[추가-03] 모범답안:</w:t>
      </w:r>
    </w:p>
    <w:p>
      <w:r>
        <w:rPr>
          <w:rFonts w:ascii="Consolas" w:hAnsi="Consolas" w:eastAsia="Consolas" w:cs="Consolas"/>
          <w:sz w:val="20"/>
        </w:rPr>
        <w:t xml:space="preserve">%t</w:t>
      </w:r>
      <w:r>
        <w:rPr>
          <w:rFonts w:ascii="맑은 고딕" w:hAnsi="맑은 고딕" w:eastAsia="맑은 고딕"/>
          <w:sz w:val="21"/>
        </w:rPr>
        <w:t xml:space="preserve"> 는 스레드 번호다. RAC 에서는 리두가 스레드별로 나뉘어 있으므로 아카이브도 스레드마다 따로 생긴다. 파일 이름에 스레드가 들어가지 않으면 두 스레드의 같은 시퀀스 번호가 충돌한다.</w:t>
      </w:r>
    </w:p>
    <w:p>
      <w:r>
        <w:rPr>
          <w:rFonts w:ascii="맑은 고딕" w:hAnsi="맑은 고딕" w:eastAsia="맑은 고딕"/>
          <w:sz w:val="21"/>
        </w:rPr>
        <w:t xml:space="preserve">시퀀스 번호가 스레드마다 독립적이라는 점이 핵심이다. 13장에서 V$LOG 의 SEQUENCE# 가 스레드 1 은 15·16, 스레드 2 는 12·13 이었던 그대로다. </w:t>
      </w:r>
      <w:r>
        <w:rPr>
          <w:rFonts w:ascii="Consolas" w:hAnsi="Consolas" w:eastAsia="Consolas" w:cs="Consolas"/>
          <w:sz w:val="20"/>
        </w:rPr>
        <w:t xml:space="preserve">%s</w:t>
      </w:r>
      <w:r>
        <w:rPr>
          <w:rFonts w:ascii="맑은 고딕" w:hAnsi="맑은 고딕" w:eastAsia="맑은 고딕"/>
          <w:sz w:val="21"/>
        </w:rPr>
        <w:t xml:space="preserve"> 만으로는 구분되지 않는다.</w:t>
      </w:r>
    </w:p>
    <w:p>
      <w:r>
        <w:rPr>
          <w:rFonts w:ascii="맑은 고딕" w:hAnsi="맑은 고딕" w:eastAsia="맑은 고딕"/>
          <w:sz w:val="21"/>
        </w:rPr>
        <w:t xml:space="preserve">ASM 에서는 오라클이 자체 규칙으로 이름을 짓는다. </w:t>
      </w:r>
      <w:r>
        <w:rPr>
          <w:rFonts w:ascii="Consolas" w:hAnsi="Consolas" w:eastAsia="Consolas" w:cs="Consolas"/>
          <w:sz w:val="20"/>
        </w:rPr>
        <w:t xml:space="preserve">+FRA/RACDB/ARCHIVELOG/2026_09_04/thread_1_seq_18.265.1243090845</w:t>
      </w:r>
      <w:r>
        <w:rPr>
          <w:rFonts w:ascii="맑은 고딕" w:hAnsi="맑은 고딕" w:eastAsia="맑은 고딕"/>
          <w:sz w:val="21"/>
        </w:rPr>
        <w:t xml:space="preserve"> 형식이며 날짜 디렉터리 아래에 놓인다. 뒤의 두 숫자는 ASM 파일 번호와 타임스탬프다.</w:t>
      </w:r>
    </w:p>
    <w:p>
      <w:r>
        <w:rPr>
          <w:rFonts w:ascii="맑은 고딕" w:hAnsi="맑은 고딕" w:eastAsia="맑은 고딕"/>
          <w:sz w:val="21"/>
        </w:rPr>
        <w:t xml:space="preserve">파일시스템에서는 </w:t>
      </w:r>
      <w:r>
        <w:rPr>
          <w:rFonts w:ascii="Consolas" w:hAnsi="Consolas" w:eastAsia="Consolas" w:cs="Consolas"/>
          <w:sz w:val="20"/>
        </w:rPr>
        <w:t xml:space="preserve">log_archive_format</w:t>
      </w:r>
      <w:r>
        <w:rPr>
          <w:rFonts w:ascii="맑은 고딕" w:hAnsi="맑은 고딕" w:eastAsia="맑은 고딕"/>
          <w:sz w:val="21"/>
        </w:rPr>
        <w:t xml:space="preserve"> 이 그대로 적용된다. 실습에서 </w:t>
      </w:r>
      <w:r>
        <w:rPr>
          <w:rFonts w:ascii="Consolas" w:hAnsi="Consolas" w:eastAsia="Consolas" w:cs="Consolas"/>
          <w:sz w:val="20"/>
        </w:rPr>
        <w:t xml:space="preserve">1_23_1242761748.dbf</w:t>
      </w:r>
      <w:r>
        <w:rPr>
          <w:rFonts w:ascii="맑은 고딕" w:hAnsi="맑은 고딕" w:eastAsia="맑은 고딕"/>
          <w:sz w:val="21"/>
        </w:rPr>
        <w:t xml:space="preserve"> 였고 이것은 </w:t>
      </w:r>
      <w:r>
        <w:rPr>
          <w:rFonts w:ascii="Consolas" w:hAnsi="Consolas" w:eastAsia="Consolas" w:cs="Consolas"/>
          <w:sz w:val="20"/>
        </w:rPr>
        <w:t xml:space="preserve">%t_%s_%r.dbf</w:t>
      </w:r>
      <w:r>
        <w:rPr>
          <w:rFonts w:ascii="맑은 고딕" w:hAnsi="맑은 고딕" w:eastAsia="맑은 고딕"/>
          <w:sz w:val="21"/>
        </w:rPr>
        <w:t xml:space="preserve"> 의 결과다. 스레드 1, 시퀀스 23, 리셋로그 ID 1242761748 이다.</w:t>
      </w:r>
    </w:p>
    <w:p>
      <w:r>
        <w:rPr>
          <w:rFonts w:ascii="맑은 고딕" w:hAnsi="맑은 고딕" w:eastAsia="맑은 고딕"/>
          <w:sz w:val="21"/>
        </w:rPr>
        <w:t xml:space="preserve">두 이름 규칙이 다르므로 스크립트로 아카이브를 다룰 때 주의해야 한다. ASM 이면 </w:t>
      </w:r>
      <w:r>
        <w:rPr>
          <w:rFonts w:ascii="Consolas" w:hAnsi="Consolas" w:eastAsia="Consolas" w:cs="Consolas"/>
          <w:sz w:val="20"/>
        </w:rPr>
        <w:t xml:space="preserve">asmcmd</w:t>
      </w:r>
      <w:r>
        <w:rPr>
          <w:rFonts w:ascii="맑은 고딕" w:hAnsi="맑은 고딕" w:eastAsia="맑은 고딕"/>
          <w:sz w:val="21"/>
        </w:rPr>
        <w:t xml:space="preserve"> 로, 파일시스템이면 셸 명령으로 접근한다.</w:t>
      </w:r>
    </w:p>
    <w:p>
      <w:r>
        <w:rPr>
          <w:rFonts w:ascii="맑은 고딕" w:hAnsi="맑은 고딕" w:eastAsia="맑은 고딕"/>
          <w:sz w:val="21"/>
        </w:rPr>
        <w:t>채점 포인트: %t 가 스레드 번호임을 밝히고 왜 필수인지 설명했는가, 시퀀스가 스레드별로 독립적이라는 근거를 들었는가, 두 이름 규칙의 실제 예를 정확히 썼는가.</w:t>
      </w:r>
    </w:p>
    <w:p>
      <w:r>
        <w:rPr>
          <w:rFonts w:ascii="맑은 고딕" w:hAnsi="맑은 고딕" w:eastAsia="맑은 고딕"/>
          <w:sz w:val="21"/>
        </w:rPr>
        <w:t>[추가-04] 모범답안:</w:t>
      </w:r>
    </w:p>
    <w:p>
      <w:r>
        <w:rPr>
          <w:rFonts w:ascii="맑은 고딕" w:hAnsi="맑은 고딕" w:eastAsia="맑은 고딕"/>
          <w:sz w:val="21"/>
        </w:rPr>
        <w:t xml:space="preserve">다른 노드에서 보이는 것은 딕셔너리의 기록이다. rac2 에서 </w:t>
      </w:r>
      <w:r>
        <w:rPr>
          <w:rFonts w:ascii="Consolas" w:hAnsi="Consolas" w:eastAsia="Consolas" w:cs="Consolas"/>
          <w:sz w:val="20"/>
        </w:rPr>
        <w:t xml:space="preserve">V$ARCHIVED_LOG</w:t>
      </w:r>
      <w:r>
        <w:rPr>
          <w:rFonts w:ascii="맑은 고딕" w:hAnsi="맑은 고딕" w:eastAsia="맑은 고딕"/>
          <w:sz w:val="21"/>
        </w:rPr>
        <w:t xml:space="preserve"> 를 조회하면 로컬 경로의 세 파일이 그대로 나온다. 컨트롤파일이 공유되므로 "이런 아카이브가 있다" 는 기록은 양 노드가 똑같이 안다.</w:t>
      </w:r>
    </w:p>
    <w:p>
      <w:r>
        <w:rPr>
          <w:rFonts w:ascii="맑은 고딕" w:hAnsi="맑은 고딕" w:eastAsia="맑은 고딕"/>
          <w:sz w:val="21"/>
        </w:rPr>
        <w:t xml:space="preserve">보이지 않는 것은 파일 자체다. </w:t>
      </w:r>
      <w:r>
        <w:rPr>
          <w:rFonts w:ascii="Consolas" w:hAnsi="Consolas" w:eastAsia="Consolas" w:cs="Consolas"/>
          <w:sz w:val="20"/>
        </w:rPr>
        <w:t xml:space="preserve">/u01/app/oracle/arch_local/</w:t>
      </w:r>
      <w:r>
        <w:rPr>
          <w:rFonts w:ascii="맑은 고딕" w:hAnsi="맑은 고딕" w:eastAsia="맑은 고딕"/>
          <w:sz w:val="21"/>
        </w:rPr>
        <w:t xml:space="preserve"> 은 rac1 에만 있고 rac2 에는 디렉터리조차 없다.</w:t>
      </w:r>
    </w:p>
    <w:p>
      <w:r>
        <w:rPr>
          <w:rFonts w:ascii="맑은 고딕" w:hAnsi="맑은 고딕" w:eastAsia="맑은 고딕"/>
          <w:sz w:val="21"/>
        </w:rPr>
        <w:t xml:space="preserve">rac2 에서 </w:t>
      </w:r>
      <w:r>
        <w:rPr>
          <w:rFonts w:ascii="Consolas" w:hAnsi="Consolas" w:eastAsia="Consolas" w:cs="Consolas"/>
          <w:sz w:val="20"/>
        </w:rPr>
        <w:t xml:space="preserve">crosscheck archivelog all</w:t>
      </w:r>
      <w:r>
        <w:rPr>
          <w:rFonts w:ascii="맑은 고딕" w:hAnsi="맑은 고딕" w:eastAsia="맑은 고딕"/>
          <w:sz w:val="21"/>
        </w:rPr>
        <w:t xml:space="preserve"> 을 돌리면 그 셋만 </w:t>
      </w:r>
      <w:r>
        <w:rPr>
          <w:rFonts w:ascii="Consolas" w:hAnsi="Consolas" w:eastAsia="Consolas" w:cs="Consolas"/>
          <w:sz w:val="20"/>
        </w:rPr>
        <w:t xml:space="preserve">validation failed</w:t>
      </w:r>
      <w:r>
        <w:rPr>
          <w:rFonts w:ascii="맑은 고딕" w:hAnsi="맑은 고딕" w:eastAsia="맑은 고딕"/>
          <w:sz w:val="21"/>
        </w:rPr>
        <w:t xml:space="preserve"> 로 나온다. </w:t>
      </w:r>
      <w:r>
        <w:rPr>
          <w:rFonts w:ascii="Consolas" w:hAnsi="Consolas" w:eastAsia="Consolas" w:cs="Consolas"/>
          <w:sz w:val="20"/>
        </w:rPr>
        <w:t xml:space="preserve">+FRA</w:t>
      </w:r>
      <w:r>
        <w:rPr>
          <w:rFonts w:ascii="맑은 고딕" w:hAnsi="맑은 고딕" w:eastAsia="맑은 고딕"/>
          <w:sz w:val="21"/>
        </w:rPr>
        <w:t xml:space="preserve"> 의 아카이브는 모두 succeeded 였다. RMAN 은 이 셋을 EXPIRED, 즉 "카탈로그에는 있는데 실제로는 없다" 로 표시한다.</w:t>
      </w:r>
    </w:p>
    <w:p>
      <w:r>
        <w:rPr>
          <w:rFonts w:ascii="맑은 고딕" w:hAnsi="맑은 고딕" w:eastAsia="맑은 고딕"/>
          <w:sz w:val="21"/>
        </w:rPr>
        <w:t>10장에서 데이터파일을 로컬에 만들었을 때 rac2 가 ORA-01157 을 냈던 것과 정확히 같은 구조다. 계층만 다를 뿐 같은 함정이 반복된다.</w:t>
      </w:r>
    </w:p>
    <w:p>
      <w:r>
        <w:rPr>
          <w:rFonts w:ascii="맑은 고딕" w:hAnsi="맑은 고딕" w:eastAsia="맑은 고딕"/>
          <w:sz w:val="21"/>
        </w:rPr>
        <w:t>이 구성이 만드는 문제는 셋이다.</w:t>
      </w:r>
    </w:p>
    <w:p>
      <w:r>
        <w:rPr>
          <w:rFonts w:ascii="맑은 고딕" w:hAnsi="맑은 고딕" w:eastAsia="맑은 고딕"/>
          <w:sz w:val="21"/>
        </w:rPr>
        <w:t>하나, 백업을 그 노드에서만 돌려야 한다. 백업 서버나 스케줄러가 노드를 고르지 못하고 특정 노드에 묶인다.</w:t>
      </w:r>
    </w:p>
    <w:p>
      <w:r>
        <w:rPr>
          <w:rFonts w:ascii="맑은 고딕" w:hAnsi="맑은 고딕" w:eastAsia="맑은 고딕"/>
          <w:sz w:val="21"/>
        </w:rPr>
        <w:t>둘, 그 노드가 죽으면 그 아카이브를 못 읽는다. 노드 장애와 미디어 장애가 겹치면 그 구간의 리두가 영영 사라져 복구가 불가능해진다.</w:t>
      </w:r>
    </w:p>
    <w:p>
      <w:r>
        <w:rPr>
          <w:rFonts w:ascii="맑은 고딕" w:hAnsi="맑은 고딕" w:eastAsia="맑은 고딕"/>
          <w:sz w:val="21"/>
        </w:rPr>
        <w:t>셋, 복구할 때 모든 스레드의 아카이브가 한곳에 모여 있어야 하는데 그렇지 않다. 수동으로 복사해 와야 하며 그것을 잊으면 복구가 중간에 멈춘다.</w:t>
      </w:r>
    </w:p>
    <w:p>
      <w:r>
        <w:rPr>
          <w:rFonts w:ascii="맑은 고딕" w:hAnsi="맑은 고딕" w:eastAsia="맑은 고딕"/>
          <w:sz w:val="21"/>
        </w:rPr>
        <w:t>채점 포인트: 보이는 것과 보이지 않는 것을 정확히 구분했는가, crosscheck 결과를 인용했는가, 10장 사례와 연결했는가, 세 가지 문제를 모두 들었는가.</w:t>
      </w:r>
    </w:p>
    <w:p>
      <w:r>
        <w:rPr>
          <w:rFonts w:ascii="맑은 고딕" w:hAnsi="맑은 고딕" w:eastAsia="맑은 고딕"/>
          <w:sz w:val="21"/>
        </w:rPr>
        <w:t>[추가-05] 모범답안:</w:t>
      </w:r>
    </w:p>
    <w:p>
      <w:r>
        <w:rPr>
          <w:rFonts w:ascii="맑은 고딕" w:hAnsi="맑은 고딕" w:eastAsia="맑은 고딕"/>
          <w:sz w:val="21"/>
        </w:rPr>
        <w:t>일어난 일은 ORA-16014 다. "log 2 sequence# 26 not archived, no available destinations" 이며 아카이브할 대상이 없다는 뜻이다. 이 상태로 두면 리두 그룹이 다 차는 순간 인스턴스가 멈춘다.</w:t>
      </w:r>
    </w:p>
    <w:p>
      <w:r>
        <w:rPr>
          <w:rFonts w:ascii="Consolas" w:hAnsi="Consolas" w:eastAsia="Consolas" w:cs="Consolas"/>
          <w:sz w:val="20"/>
        </w:rPr>
        <w:t xml:space="preserve">GV$ARCHIVE_DEST</w:t>
      </w:r>
      <w:r>
        <w:rPr>
          <w:rFonts w:ascii="맑은 고딕" w:hAnsi="맑은 고딕" w:eastAsia="맑은 고딕"/>
          <w:sz w:val="21"/>
        </w:rPr>
        <w:t xml:space="preserve"> 를 조회하면 DEST_ID 1 의 STATUS 가 INACTIVE 였다.</w:t>
      </w:r>
    </w:p>
    <w:p>
      <w:r>
        <w:rPr>
          <w:rFonts w:ascii="맑은 고딕" w:hAnsi="맑은 고딕" w:eastAsia="맑은 고딕"/>
          <w:sz w:val="21"/>
        </w:rPr>
        <w:t>원인은 빈 문자열의 의미에 있다. 그것은 "기본값으로 되돌린다" 가 아니라 "이 대상을 비활성화한다" 는 뜻이다.</w:t>
      </w:r>
    </w:p>
    <w:p>
      <w:r>
        <w:rPr>
          <w:rFonts w:ascii="맑은 고딕" w:hAnsi="맑은 고딕" w:eastAsia="맑은 고딕"/>
          <w:sz w:val="21"/>
        </w:rPr>
        <w:t xml:space="preserve">처음에 이 파라미터가 비어 있었을 때는 지정된 적이 없는 상태였고, 그때는 </w:t>
      </w:r>
      <w:r>
        <w:rPr>
          <w:rFonts w:ascii="Consolas" w:hAnsi="Consolas" w:eastAsia="Consolas" w:cs="Consolas"/>
          <w:sz w:val="20"/>
        </w:rPr>
        <w:t xml:space="preserve">db_recovery_file_dest</w:t>
      </w:r>
      <w:r>
        <w:rPr>
          <w:rFonts w:ascii="맑은 고딕" w:hAnsi="맑은 고딕" w:eastAsia="맑은 고딕"/>
          <w:sz w:val="21"/>
        </w:rPr>
        <w:t xml:space="preserve"> 가 암묵적으로 쓰였다. 한 번 지정한 뒤 빈 값으로 바꾸면 그 암묵적 동작이 돌아오지 않는다. 지정되지 않은 상태와 빈 값으로 지정된 상태는 다르다.</w:t>
      </w:r>
    </w:p>
    <w:p>
      <w:r>
        <w:rPr>
          <w:rFonts w:ascii="맑은 고딕" w:hAnsi="맑은 고딕" w:eastAsia="맑은 고딕"/>
          <w:sz w:val="21"/>
        </w:rPr>
        <w:t>올바른 되돌리기는 경우에 따라 다르다.</w:t>
      </w:r>
    </w:p>
    <w:p>
      <w:r>
        <w:rPr>
          <w:rFonts w:ascii="Consolas" w:hAnsi="Consolas" w:eastAsia="Consolas" w:cs="Consolas"/>
          <w:sz w:val="20"/>
        </w:rPr>
        <w:t xml:space="preserve">scope=spfile</w:t>
      </w:r>
      <w:r>
        <w:rPr>
          <w:rFonts w:ascii="맑은 고딕" w:hAnsi="맑은 고딕" w:eastAsia="맑은 고딕"/>
          <w:sz w:val="21"/>
        </w:rPr>
        <w:t xml:space="preserve"> 이나 </w:t>
      </w:r>
      <w:r>
        <w:rPr>
          <w:rFonts w:ascii="Consolas" w:hAnsi="Consolas" w:eastAsia="Consolas" w:cs="Consolas"/>
          <w:sz w:val="20"/>
        </w:rPr>
        <w:t xml:space="preserve">scope=both</w:t>
      </w:r>
      <w:r>
        <w:rPr>
          <w:rFonts w:ascii="맑은 고딕" w:hAnsi="맑은 고딕" w:eastAsia="맑은 고딕"/>
          <w:sz w:val="21"/>
        </w:rPr>
        <w:t xml:space="preserve"> 로 바꿨다면 </w:t>
      </w:r>
      <w:r>
        <w:rPr>
          <w:rFonts w:ascii="Consolas" w:hAnsi="Consolas" w:eastAsia="Consolas" w:cs="Consolas"/>
          <w:sz w:val="20"/>
        </w:rPr>
        <w:t xml:space="preserve">alter system reset log_archive_dest_1 sid='racdb1' scope=spfile</w:t>
      </w:r>
      <w:r>
        <w:rPr>
          <w:rFonts w:ascii="맑은 고딕" w:hAnsi="맑은 고딕" w:eastAsia="맑은 고딕"/>
          <w:sz w:val="21"/>
        </w:rPr>
        <w:t xml:space="preserve"> 로 항목 자체를 지운다. 12장에서 SPFILE 항목을 RESET 으로 지운 그 방법이다.</w:t>
      </w:r>
    </w:p>
    <w:p>
      <w:r>
        <w:rPr>
          <w:rFonts w:ascii="Consolas" w:hAnsi="Consolas" w:eastAsia="Consolas" w:cs="Consolas"/>
          <w:sz w:val="20"/>
        </w:rPr>
        <w:t xml:space="preserve">scope=memory</w:t>
      </w:r>
      <w:r>
        <w:rPr>
          <w:rFonts w:ascii="맑은 고딕" w:hAnsi="맑은 고딕" w:eastAsia="맑은 고딕"/>
          <w:sz w:val="21"/>
        </w:rPr>
        <w:t xml:space="preserve"> 로 바꿨다면 RESET 이 통하지 않는다. </w:t>
      </w:r>
      <w:r>
        <w:rPr>
          <w:rFonts w:ascii="Consolas" w:hAnsi="Consolas" w:eastAsia="Consolas" w:cs="Consolas"/>
          <w:sz w:val="20"/>
        </w:rPr>
        <w:t xml:space="preserve">LOCATION=USE_DB_RECOVERY_FILE_DEST</w:t>
      </w:r>
      <w:r>
        <w:rPr>
          <w:rFonts w:ascii="맑은 고딕" w:hAnsi="맑은 고딕" w:eastAsia="맑은 고딕"/>
          <w:sz w:val="21"/>
        </w:rPr>
        <w:t xml:space="preserve"> 를 명시적으로 재설정하거나 인스턴스를 재기동한다. 실습에서는 재기동을 피하려고 명시적 재설정을 택했고 STATUS 가 VALID 로 돌아왔다.</w:t>
      </w:r>
    </w:p>
    <w:p>
      <w:r>
        <w:rPr>
          <w:rFonts w:ascii="맑은 고딕" w:hAnsi="맑은 고딕" w:eastAsia="맑은 고딕"/>
          <w:sz w:val="21"/>
        </w:rPr>
        <w:t xml:space="preserve">무엇이 원래였는지는 </w:t>
      </w:r>
      <w:r>
        <w:rPr>
          <w:rFonts w:ascii="Consolas" w:hAnsi="Consolas" w:eastAsia="Consolas" w:cs="Consolas"/>
          <w:sz w:val="20"/>
        </w:rPr>
        <w:t xml:space="preserve">V$SPPARAMETER</w:t>
      </w:r>
      <w:r>
        <w:rPr>
          <w:rFonts w:ascii="맑은 고딕" w:hAnsi="맑은 고딕" w:eastAsia="맑은 고딕"/>
          <w:sz w:val="21"/>
        </w:rPr>
        <w:t xml:space="preserve"> 의 </w:t>
      </w:r>
      <w:r>
        <w:rPr>
          <w:rFonts w:ascii="Consolas" w:hAnsi="Consolas" w:eastAsia="Consolas" w:cs="Consolas"/>
          <w:sz w:val="20"/>
        </w:rPr>
        <w:t xml:space="preserve">ISSPECIFIED</w:t>
      </w:r>
      <w:r>
        <w:rPr>
          <w:rFonts w:ascii="맑은 고딕" w:hAnsi="맑은 고딕" w:eastAsia="맑은 고딕"/>
          <w:sz w:val="21"/>
        </w:rPr>
        <w:t xml:space="preserve"> 열로 확인한다. FALSE 면 지정된 적이 없다는 뜻이다.</w:t>
      </w:r>
    </w:p>
    <w:p>
      <w:r>
        <w:rPr>
          <w:rFonts w:ascii="맑은 고딕" w:hAnsi="맑은 고딕" w:eastAsia="맑은 고딕"/>
          <w:sz w:val="21"/>
        </w:rPr>
        <w:t xml:space="preserve">그리고 아카이브 대상을 건드린 뒤에는 반드시 </w:t>
      </w:r>
      <w:r>
        <w:rPr>
          <w:rFonts w:ascii="Consolas" w:hAnsi="Consolas" w:eastAsia="Consolas" w:cs="Consolas"/>
          <w:sz w:val="20"/>
        </w:rPr>
        <w:t xml:space="preserve">alter system archive log current</w:t>
      </w:r>
      <w:r>
        <w:rPr>
          <w:rFonts w:ascii="맑은 고딕" w:hAnsi="맑은 고딕" w:eastAsia="맑은 고딕"/>
          <w:sz w:val="21"/>
        </w:rPr>
        <w:t xml:space="preserve"> 로 즉시 검증한다. 나중에 리두가 다 찬 뒤에 알면 인스턴스가 이미 멈춰 있다.</w:t>
      </w:r>
    </w:p>
    <w:p>
      <w:r>
        <w:rPr>
          <w:rFonts w:ascii="맑은 고딕" w:hAnsi="맑은 고딕" w:eastAsia="맑은 고딕"/>
          <w:sz w:val="21"/>
        </w:rPr>
        <w:t>채점 포인트: ORA-16014 와 STATUS INACTIVE 를 인용했는가, 빈 문자열의 의미를 정확히 설명했는가, scope 별로 되돌리는 방법을 구분했는가, 즉시 검증하라는 원칙을 제시했는가.</w:t>
      </w:r>
    </w:p>
    <w:p>
      <w:r>
        <w:rPr>
          <w:rFonts w:ascii="맑은 고딕" w:hAnsi="맑은 고딕" w:eastAsia="맑은 고딕"/>
          <w:sz w:val="21"/>
        </w:rPr>
        <w:t>[추가-06] 모범답안:</w:t>
      </w:r>
    </w:p>
    <w:p>
      <w:r>
        <w:rPr>
          <w:rFonts w:ascii="맑은 고딕" w:hAnsi="맑은 고딕" w:eastAsia="맑은 고딕"/>
          <w:sz w:val="21"/>
        </w:rPr>
        <w:t>방법은 채널 접속 문자열에 노드의 VIP 를 쓰는 것이다.</w:t>
      </w:r>
    </w:p>
    <w:p>
      <w:r>
        <w:rPr>
          <w:rFonts w:ascii="Consolas" w:hAnsi="Consolas" w:eastAsia="Consolas" w:cs="Consolas"/>
          <w:sz w:val="20"/>
        </w:rPr>
        <w:t xml:space="preserve">allocate channel ch1 device type disk connect 'sys/&lt;암호&gt;@rac1-vip:1521/racdb'</w:t>
      </w:r>
    </w:p>
    <w:p>
      <w:r>
        <w:rPr>
          <w:rFonts w:ascii="Consolas" w:hAnsi="Consolas" w:eastAsia="Consolas" w:cs="Consolas"/>
          <w:sz w:val="20"/>
        </w:rPr>
        <w:t xml:space="preserve">allocate channel ch2 device type disk connect 'sys/&lt;암호&gt;@rac2-vip:1521/racdb'</w:t>
      </w:r>
    </w:p>
    <w:p>
      <w:r>
        <w:rPr>
          <w:rFonts w:ascii="맑은 고딕" w:hAnsi="맑은 고딕" w:eastAsia="맑은 고딕"/>
          <w:sz w:val="21"/>
        </w:rPr>
        <w:t xml:space="preserve">원리는 로컬 리스너의 등록 범위에 있다. 15장에서 확인했듯 로컬 리스너는 그 노드의 인스턴스만 등록한다. rac1 의 리스너에는 racdb1 만 등록되어 있으므로 그 VIP 로 붙으면 결정적으로 racdb1 에 앉는다. 실측에서 </w:t>
      </w:r>
      <w:r>
        <w:rPr>
          <w:rFonts w:ascii="Consolas" w:hAnsi="Consolas" w:eastAsia="Consolas" w:cs="Consolas"/>
          <w:sz w:val="20"/>
        </w:rPr>
        <w:t xml:space="preserve">rac1-vip:1521/racdb</w:t>
      </w:r>
      <w:r>
        <w:rPr>
          <w:rFonts w:ascii="맑은 고딕" w:hAnsi="맑은 고딕" w:eastAsia="맑은 고딕"/>
          <w:sz w:val="21"/>
        </w:rPr>
        <w:t xml:space="preserve"> 로 붙으니 </w:t>
      </w:r>
      <w:r>
        <w:rPr>
          <w:rFonts w:ascii="Consolas" w:hAnsi="Consolas" w:eastAsia="Consolas" w:cs="Consolas"/>
          <w:sz w:val="20"/>
        </w:rPr>
        <w:t xml:space="preserve">racdb1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Consolas" w:cs="Consolas"/>
          <w:sz w:val="20"/>
        </w:rPr>
        <w:t xml:space="preserve">rac2-vip</w:t>
      </w:r>
      <w:r>
        <w:rPr>
          <w:rFonts w:ascii="맑은 고딕" w:hAnsi="맑은 고딕" w:eastAsia="맑은 고딕"/>
          <w:sz w:val="21"/>
        </w:rPr>
        <w:t xml:space="preserve"> 로 붙으니 </w:t>
      </w:r>
      <w:r>
        <w:rPr>
          <w:rFonts w:ascii="Consolas" w:hAnsi="Consolas" w:eastAsia="Consolas" w:cs="Consolas"/>
          <w:sz w:val="20"/>
        </w:rPr>
        <w:t xml:space="preserve">racdb2</w:t>
      </w:r>
      <w:r>
        <w:rPr>
          <w:rFonts w:ascii="맑은 고딕" w:hAnsi="맑은 고딕" w:eastAsia="맑은 고딕"/>
          <w:sz w:val="21"/>
        </w:rPr>
        <w:t xml:space="preserve"> 였다.</w:t>
      </w:r>
    </w:p>
    <w:p>
      <w:r>
        <w:rPr>
          <w:rFonts w:ascii="맑은 고딕" w:hAnsi="맑은 고딕" w:eastAsia="맑은 고딕"/>
          <w:sz w:val="21"/>
        </w:rPr>
        <w:t xml:space="preserve">SCAN 을 쓰면 안 되는 이유는 서비스 </w:t>
      </w:r>
      <w:r>
        <w:rPr>
          <w:rFonts w:ascii="Consolas" w:hAnsi="Consolas" w:eastAsia="Consolas" w:cs="Consolas"/>
          <w:sz w:val="20"/>
        </w:rPr>
        <w:t xml:space="preserve">racdb</w:t>
      </w:r>
      <w:r>
        <w:rPr>
          <w:rFonts w:ascii="맑은 고딕" w:hAnsi="맑은 고딕" w:eastAsia="맑은 고딕"/>
          <w:sz w:val="21"/>
        </w:rPr>
        <w:t xml:space="preserve"> 가 양쪽에서 돌기 때문이다. SCAN 리스너가 부하를 보고 고르므로 어느 인스턴스에 붙을지 모른다.</w:t>
      </w:r>
    </w:p>
    <w:p>
      <w:r>
        <w:rPr>
          <w:rFonts w:ascii="맑은 고딕" w:hAnsi="맑은 고딕" w:eastAsia="맑은 고딕"/>
          <w:sz w:val="21"/>
        </w:rPr>
        <w:t>15장과 모순되지 않는 이유는 목적이 다르기 때문이다. 15장에서 SCAN 을 쓰라고 한 것은 서비스가 제대로 동작하는지 검증할 때다. 그때는 클라이언트가 실제로 겪는 경로를 재현해야 하므로 SCAN 이 맞다.</w:t>
      </w:r>
    </w:p>
    <w:p>
      <w:r>
        <w:rPr>
          <w:rFonts w:ascii="맑은 고딕" w:hAnsi="맑은 고딕" w:eastAsia="맑은 고딕"/>
          <w:sz w:val="21"/>
        </w:rPr>
        <w:t>여기서는 반대로 특정 인스턴스를 지목해야 한다. 분산 백업의 목적이 두 노드의 자원을 함께 쓰는 것이므로 채널이 어디에 붙을지가 결정적이어야 한다.</w:t>
      </w:r>
    </w:p>
    <w:p>
      <w:r>
        <w:rPr>
          <w:rFonts w:ascii="맑은 고딕" w:hAnsi="맑은 고딕" w:eastAsia="맑은 고딕"/>
          <w:sz w:val="21"/>
        </w:rPr>
        <w:t>규칙을 기계적으로 외우면 이런 경우에 막힌다. 왜 그 주소를 쓰는지를 이해하면 상황에 맞게 고를 수 있다.</w:t>
      </w:r>
    </w:p>
    <w:p>
      <w:r>
        <w:rPr>
          <w:rFonts w:ascii="맑은 고딕" w:hAnsi="맑은 고딕" w:eastAsia="맑은 고딕"/>
          <w:sz w:val="21"/>
        </w:rPr>
        <w:t>채점 포인트: VIP 를 쓰는 방법을 정확히 썼는가, 로컬 리스너의 등록 범위로 원리를 설명했는가, SCAN 이 안 되는 이유를 밝혔는가, 15장과의 관계를 목적 차이로 설명했는가.</w:t>
      </w:r>
    </w:p>
    <w:p>
      <w:r>
        <w:rPr>
          <w:rFonts w:ascii="맑은 고딕" w:hAnsi="맑은 고딕" w:eastAsia="맑은 고딕"/>
          <w:sz w:val="21"/>
        </w:rPr>
        <w:t>[추가-07] 모범답안:</w:t>
      </w:r>
    </w:p>
    <w:p>
      <w:r>
        <w:rPr>
          <w:rFonts w:ascii="맑은 고딕" w:hAnsi="맑은 고딕" w:eastAsia="맑은 고딕"/>
          <w:sz w:val="21"/>
        </w:rPr>
        <w:t>차이는 무엇을 잃었느냐다.</w:t>
      </w:r>
    </w:p>
    <w:p>
      <w:r>
        <w:rPr>
          <w:rFonts w:ascii="맑은 고딕" w:hAnsi="맑은 고딕" w:eastAsia="맑은 고딕"/>
          <w:sz w:val="21"/>
        </w:rPr>
        <w:t>인스턴스 복구는 데이터파일이 멀쩡하다. 잃은 것은 메모리에 있던 커밋된 변경이며 그것이 리두에 있으므로 리두를 읽어 데이터파일에 반영하면 된다. 자동으로 일어나고 관리자가 개입하지 않는다.</w:t>
      </w:r>
    </w:p>
    <w:p>
      <w:r>
        <w:rPr>
          <w:rFonts w:ascii="맑은 고딕" w:hAnsi="맑은 고딕" w:eastAsia="맑은 고딕"/>
          <w:sz w:val="21"/>
        </w:rPr>
        <w:t>미디어 복구는 데이터파일 자체를 잃은 경우다. 백업에서 파일을 되살리고(restore) 그 뒤의 리두를 적용해야(recover) 한다. 관리자가 명령을 내려야 한다.</w:t>
      </w:r>
    </w:p>
    <w:p>
      <w:r>
        <w:rPr>
          <w:rFonts w:ascii="맑은 고딕" w:hAnsi="맑은 고딕" w:eastAsia="맑은 고딕"/>
          <w:sz w:val="21"/>
        </w:rPr>
        <w:t>인스턴스 복구 과정을 알럿 로그 순서대로 쓰면 이렇다.</w:t>
      </w:r>
    </w:p>
    <w:p>
      <w:r>
        <w:rPr>
          <w:rFonts w:ascii="맑은 고딕" w:hAnsi="맑은 고딕" w:eastAsia="맑은 고딕"/>
          <w:sz w:val="21"/>
        </w:rPr>
        <w:t xml:space="preserve">1. </w:t>
      </w:r>
      <w:r>
        <w:rPr>
          <w:rFonts w:ascii="Consolas" w:hAnsi="Consolas" w:eastAsia="Consolas" w:cs="Consolas"/>
          <w:sz w:val="20"/>
        </w:rPr>
        <w:t xml:space="preserve">Reconfiguration started (old inc 4, new inc 6)</w:t>
      </w:r>
      <w:r>
        <w:rPr>
          <w:rFonts w:ascii="맑은 고딕" w:hAnsi="맑은 고딕" w:eastAsia="맑은 고딕"/>
          <w:sz w:val="21"/>
        </w:rPr>
        <w:t xml:space="preserve"> — 클러스터 재구성 시작. incarnation 번호가 올라간다.</w:t>
      </w:r>
    </w:p>
    <w:p>
      <w:r>
        <w:rPr>
          <w:rFonts w:ascii="맑은 고딕" w:hAnsi="맑은 고딕" w:eastAsia="맑은 고딕"/>
          <w:sz w:val="21"/>
        </w:rPr>
        <w:t xml:space="preserve">2. </w:t>
      </w:r>
      <w:r>
        <w:rPr>
          <w:rFonts w:ascii="Consolas" w:hAnsi="Consolas" w:eastAsia="Consolas" w:cs="Consolas"/>
          <w:sz w:val="20"/>
        </w:rPr>
        <w:t xml:space="preserve">Dead instances (total 1) : 2</w:t>
      </w:r>
      <w:r>
        <w:rPr>
          <w:rFonts w:ascii="맑은 고딕" w:hAnsi="맑은 고딕" w:eastAsia="맑은 고딕"/>
          <w:sz w:val="21"/>
        </w:rPr>
        <w:t xml:space="preserve"> — 죽은 인스턴스를 식별한다.</w:t>
      </w:r>
    </w:p>
    <w:p>
      <w:r>
        <w:rPr>
          <w:rFonts w:ascii="맑은 고딕" w:hAnsi="맑은 고딕" w:eastAsia="맑은 고딕"/>
          <w:sz w:val="21"/>
        </w:rPr>
        <w:t xml:space="preserve">3. </w:t>
      </w:r>
      <w:r>
        <w:rPr>
          <w:rFonts w:ascii="Consolas" w:hAnsi="Consolas" w:eastAsia="Consolas" w:cs="Consolas"/>
          <w:sz w:val="20"/>
        </w:rPr>
        <w:t xml:space="preserve">Global Resource Directory frozen</w:t>
      </w:r>
      <w:r>
        <w:rPr>
          <w:rFonts w:ascii="맑은 고딕" w:hAnsi="맑은 고딕" w:eastAsia="맑은 고딕"/>
          <w:sz w:val="21"/>
        </w:rPr>
        <w:t xml:space="preserve"> — 캐시 퓨전 자원 목록을 얼린다. 이 동안 블록을 주고받을 수 없어 짧은 정지가 생긴다.</w:t>
      </w:r>
    </w:p>
    <w:p>
      <w:r>
        <w:rPr>
          <w:rFonts w:ascii="맑은 고딕" w:hAnsi="맑은 고딕" w:eastAsia="맑은 고딕"/>
          <w:sz w:val="21"/>
        </w:rPr>
        <w:t xml:space="preserve">4. </w:t>
      </w:r>
      <w:r>
        <w:rPr>
          <w:rFonts w:ascii="Consolas" w:hAnsi="Consolas" w:eastAsia="Consolas" w:cs="Consolas"/>
          <w:sz w:val="20"/>
        </w:rPr>
        <w:t xml:space="preserve">LMS 0: GCS shadows cancelled</w:t>
      </w:r>
      <w:r>
        <w:rPr>
          <w:rFonts w:ascii="맑은 고딕" w:hAnsi="맑은 고딕" w:eastAsia="맑은 고딕"/>
          <w:sz w:val="21"/>
        </w:rPr>
        <w:t xml:space="preserve"> — 죽은 인스턴스가 잡고 있던 자원을 정리한다.</w:t>
      </w:r>
    </w:p>
    <w:p>
      <w:r>
        <w:rPr>
          <w:rFonts w:ascii="맑은 고딕" w:hAnsi="맑은 고딕" w:eastAsia="맑은 고딕"/>
          <w:sz w:val="21"/>
        </w:rPr>
        <w:t xml:space="preserve">5. </w:t>
      </w:r>
      <w:r>
        <w:rPr>
          <w:rFonts w:ascii="Consolas" w:hAnsi="Consolas" w:eastAsia="Consolas" w:cs="Consolas"/>
          <w:sz w:val="20"/>
        </w:rPr>
        <w:t xml:space="preserve">Reconfiguration complete (total time 0.1 secs)</w:t>
      </w:r>
      <w:r>
        <w:rPr>
          <w:rFonts w:ascii="맑은 고딕" w:hAnsi="맑은 고딕" w:eastAsia="맑은 고딕"/>
          <w:sz w:val="21"/>
        </w:rPr>
        <w:t xml:space="preserve"> — 재구성 완료.</w:t>
      </w:r>
    </w:p>
    <w:p>
      <w:r>
        <w:rPr>
          <w:rFonts w:ascii="맑은 고딕" w:hAnsi="맑은 고딕" w:eastAsia="맑은 고딕"/>
          <w:sz w:val="21"/>
        </w:rPr>
        <w:t xml:space="preserve">6. </w:t>
      </w:r>
      <w:r>
        <w:rPr>
          <w:rFonts w:ascii="Consolas" w:hAnsi="Consolas" w:eastAsia="Consolas" w:cs="Consolas"/>
          <w:sz w:val="20"/>
        </w:rPr>
        <w:t xml:space="preserve">Beginning instance recovery of 1 threads</w:t>
      </w:r>
      <w:r>
        <w:rPr>
          <w:rFonts w:ascii="맑은 고딕" w:hAnsi="맑은 고딕" w:eastAsia="맑은 고딕"/>
          <w:sz w:val="21"/>
        </w:rPr>
        <w:t xml:space="preserve"> — 죽은 스레드 하나를 복구 대상으로 잡는다.</w:t>
      </w:r>
    </w:p>
    <w:p>
      <w:r>
        <w:rPr>
          <w:rFonts w:ascii="맑은 고딕" w:hAnsi="맑은 고딕" w:eastAsia="맑은 고딕"/>
          <w:sz w:val="21"/>
        </w:rPr>
        <w:t xml:space="preserve">7. </w:t>
      </w:r>
      <w:r>
        <w:rPr>
          <w:rFonts w:ascii="Consolas" w:hAnsi="Consolas" w:eastAsia="Consolas" w:cs="Consolas"/>
          <w:sz w:val="20"/>
        </w:rPr>
        <w:t xml:space="preserve">Thread 2: Recovery starting at checkpoint rba (logseq 25 block 8)</w:t>
      </w:r>
      <w:r>
        <w:rPr>
          <w:rFonts w:ascii="맑은 고딕" w:hAnsi="맑은 고딕" w:eastAsia="맑은 고딕"/>
          <w:sz w:val="21"/>
        </w:rPr>
        <w:t xml:space="preserve"> — 마지막 체크포인트가 시작점이다.</w:t>
      </w:r>
    </w:p>
    <w:p>
      <w:r>
        <w:rPr>
          <w:rFonts w:ascii="맑은 고딕" w:hAnsi="맑은 고딕" w:eastAsia="맑은 고딕"/>
          <w:sz w:val="21"/>
        </w:rPr>
        <w:t xml:space="preserve">8. </w:t>
      </w:r>
      <w:r>
        <w:rPr>
          <w:rFonts w:ascii="Consolas" w:hAnsi="Consolas" w:eastAsia="Consolas" w:cs="Consolas"/>
          <w:sz w:val="20"/>
        </w:rPr>
        <w:t xml:space="preserve">Started redo scan</w:t>
      </w:r>
      <w:r>
        <w:rPr>
          <w:rFonts w:ascii="맑은 고딕" w:hAnsi="맑은 고딕" w:eastAsia="맑은 고딕"/>
          <w:sz w:val="21"/>
        </w:rPr>
        <w:t xml:space="preserve"> / </w:t>
      </w:r>
      <w:r>
        <w:rPr>
          <w:rFonts w:ascii="Consolas" w:hAnsi="Consolas" w:eastAsia="Consolas" w:cs="Consolas"/>
          <w:sz w:val="20"/>
        </w:rPr>
        <w:t xml:space="preserve">read 3754 KB redo, 1011 data blocks need recovery</w:t>
      </w:r>
      <w:r>
        <w:rPr>
          <w:rFonts w:ascii="맑은 고딕" w:hAnsi="맑은 고딕" w:eastAsia="맑은 고딕"/>
          <w:sz w:val="21"/>
        </w:rPr>
        <w:t xml:space="preserve"> — 읽을 리두 양과 손볼 블록 수를 계산한다.</w:t>
      </w:r>
    </w:p>
    <w:p>
      <w:r>
        <w:rPr>
          <w:rFonts w:ascii="맑은 고딕" w:hAnsi="맑은 고딕" w:eastAsia="맑은 고딕"/>
          <w:sz w:val="21"/>
        </w:rPr>
        <w:t xml:space="preserve">9. </w:t>
      </w:r>
      <w:r>
        <w:rPr>
          <w:rFonts w:ascii="Consolas" w:hAnsi="Consolas" w:eastAsia="Consolas" w:cs="Consolas"/>
          <w:sz w:val="20"/>
        </w:rPr>
        <w:t xml:space="preserve">Recovery of Online Redo Log: Thread 2 Group 3</w:t>
      </w:r>
      <w:r>
        <w:rPr>
          <w:rFonts w:ascii="맑은 고딕" w:hAnsi="맑은 고딕" w:eastAsia="맑은 고딕"/>
          <w:sz w:val="21"/>
        </w:rPr>
        <w:t xml:space="preserve"> — 살아남은 인스턴스가 죽은 스레드의 온라인 리두를 직접 읽는다. 두 멤버 경로가 함께 나온다.</w:t>
      </w:r>
    </w:p>
    <w:p>
      <w:r>
        <w:rPr>
          <w:rFonts w:ascii="맑은 고딕" w:hAnsi="맑은 고딕" w:eastAsia="맑은 고딕"/>
          <w:sz w:val="21"/>
        </w:rPr>
        <w:t xml:space="preserve">10. </w:t>
      </w:r>
      <w:r>
        <w:rPr>
          <w:rFonts w:ascii="Consolas" w:hAnsi="Consolas" w:eastAsia="Consolas" w:cs="Consolas"/>
          <w:sz w:val="20"/>
        </w:rPr>
        <w:t xml:space="preserve">Completed redo application of 3.34MB</w:t>
      </w:r>
      <w:r>
        <w:rPr>
          <w:rFonts w:ascii="맑은 고딕" w:hAnsi="맑은 고딕" w:eastAsia="맑은 고딕"/>
          <w:sz w:val="21"/>
        </w:rPr>
        <w:t xml:space="preserve"> / </w:t>
      </w:r>
      <w:r>
        <w:rPr>
          <w:rFonts w:ascii="Consolas" w:hAnsi="Consolas" w:eastAsia="Consolas" w:cs="Consolas"/>
          <w:sz w:val="20"/>
        </w:rPr>
        <w:t xml:space="preserve">Completed instance recovery at</w:t>
      </w:r>
      <w:r>
        <w:rPr>
          <w:rFonts w:ascii="맑은 고딕" w:hAnsi="맑은 고딕" w:eastAsia="맑은 고딕"/>
          <w:sz w:val="21"/>
        </w:rPr>
        <w:t xml:space="preserve"> — 완료. 전체 0.93 초였다.</w:t>
      </w:r>
    </w:p>
    <w:p>
      <w:r>
        <w:rPr>
          <w:rFonts w:ascii="맑은 고딕" w:hAnsi="맑은 고딕" w:eastAsia="맑은 고딕"/>
          <w:sz w:val="21"/>
        </w:rPr>
        <w:t xml:space="preserve">11. </w:t>
      </w:r>
      <w:r>
        <w:rPr>
          <w:rFonts w:ascii="Consolas" w:hAnsi="Consolas" w:eastAsia="Consolas" w:cs="Consolas"/>
          <w:sz w:val="20"/>
        </w:rPr>
        <w:t xml:space="preserve">Redo thread 2 internally disabled at seq 26 (SMON)</w:t>
      </w:r>
      <w:r>
        <w:rPr>
          <w:rFonts w:ascii="맑은 고딕" w:hAnsi="맑은 고딕" w:eastAsia="맑은 고딕"/>
          <w:sz w:val="21"/>
        </w:rPr>
        <w:t xml:space="preserve"> — 그 스레드를 잠시 비활성화한다. 재기동하면 다시 활성화된다.</w:t>
      </w:r>
    </w:p>
    <w:p>
      <w:r>
        <w:rPr>
          <w:rFonts w:ascii="맑은 고딕" w:hAnsi="맑은 고딕" w:eastAsia="맑은 고딕"/>
          <w:sz w:val="21"/>
        </w:rPr>
        <w:t>채점 포인트: 두 복구의 차이를 잃은 대상으로 설명했는가, 알럿 로그 메시지를 순서대로 여섯 개 이상 썼는가, 각 메시지가 알려 주는 것을 설명했는가.</w:t>
      </w:r>
    </w:p>
    <w:p>
      <w:r>
        <w:rPr>
          <w:rFonts w:ascii="맑은 고딕" w:hAnsi="맑은 고딕" w:eastAsia="맑은 고딕"/>
          <w:sz w:val="21"/>
        </w:rPr>
        <w:t>[추가-08] 모범답안:</w:t>
      </w:r>
    </w:p>
    <w:p>
      <w:r>
        <w:rPr>
          <w:rFonts w:ascii="맑은 고딕" w:hAnsi="맑은 고딕" w:eastAsia="맑은 고딕"/>
          <w:sz w:val="21"/>
        </w:rPr>
        <w:t xml:space="preserve">인스턴스 복구는 0.93 초였다. 15:10:14.229 에 재구성이 시작되고 15:10:15.155 에 완료되었다. 미리 조회한 </w:t>
      </w:r>
      <w:r>
        <w:rPr>
          <w:rFonts w:ascii="Consolas" w:hAnsi="Consolas" w:eastAsia="Consolas" w:cs="Consolas"/>
          <w:sz w:val="20"/>
        </w:rPr>
        <w:t xml:space="preserve">GV$INSTANCE_RECOVERY</w:t>
      </w:r>
      <w:r>
        <w:rPr>
          <w:rFonts w:ascii="맑은 고딕" w:hAnsi="맑은 고딕" w:eastAsia="맑은 고딕"/>
          <w:sz w:val="21"/>
        </w:rPr>
        <w:t xml:space="preserve"> 의 </w:t>
      </w:r>
      <w:r>
        <w:rPr>
          <w:rFonts w:ascii="Consolas" w:hAnsi="Consolas" w:eastAsia="Consolas" w:cs="Consolas"/>
          <w:sz w:val="20"/>
        </w:rPr>
        <w:t xml:space="preserve">ESTIMATED_MTTR</w:t>
      </w:r>
      <w:r>
        <w:rPr>
          <w:rFonts w:ascii="맑은 고딕" w:hAnsi="맑은 고딕" w:eastAsia="맑은 고딕"/>
          <w:sz w:val="21"/>
        </w:rPr>
        <w:t xml:space="preserve"> 1 초와 거의 일치했다.</w:t>
      </w:r>
    </w:p>
    <w:p>
      <w:r>
        <w:rPr>
          <w:rFonts w:ascii="맑은 고딕" w:hAnsi="맑은 고딕" w:eastAsia="맑은 고딕"/>
          <w:sz w:val="21"/>
        </w:rPr>
        <w:t xml:space="preserve">인스턴스 재기동은 57 초였다. 15:10:09 에 </w:t>
      </w:r>
      <w:r>
        <w:rPr>
          <w:rFonts w:ascii="Consolas" w:hAnsi="Consolas" w:eastAsia="Consolas" w:cs="Consolas"/>
          <w:sz w:val="20"/>
        </w:rPr>
        <w:t xml:space="preserve">kill -9</w:t>
      </w:r>
      <w:r>
        <w:rPr>
          <w:rFonts w:ascii="맑은 고딕" w:hAnsi="맑은 고딕" w:eastAsia="맑은 고딕"/>
          <w:sz w:val="21"/>
        </w:rPr>
        <w:t xml:space="preserve"> 로 죽였고 15:11:06 에 racdb2 가 Open 으로 돌아왔다. CRS 의 자동 복구이며 12장과 15장에서 각각 61 초, 47 초로 쟀던 그 동작이다.</w:t>
      </w:r>
    </w:p>
    <w:p>
      <w:r>
        <w:rPr>
          <w:rFonts w:ascii="맑은 고딕" w:hAnsi="맑은 고딕" w:eastAsia="맑은 고딕"/>
          <w:sz w:val="21"/>
        </w:rPr>
        <w:t>두 시간이 영향을 주는 대상이 다르다.</w:t>
      </w:r>
    </w:p>
    <w:p>
      <w:r>
        <w:rPr>
          <w:rFonts w:ascii="맑은 고딕" w:hAnsi="맑은 고딕" w:eastAsia="맑은 고딕"/>
          <w:sz w:val="21"/>
        </w:rPr>
        <w:t>살아 있는 인스턴스(racdb1)에 붙어 있던 세션은 인스턴스 복구 시간만 영향을 받는다. GRD 가 얼어 있는 0.93 초 동안 블록을 주고받지 못해 잠시 멈추지만 세션 자체는 유지된다.</w:t>
      </w:r>
    </w:p>
    <w:p>
      <w:r>
        <w:rPr>
          <w:rFonts w:ascii="맑은 고딕" w:hAnsi="맑은 고딕" w:eastAsia="맑은 고딕"/>
          <w:sz w:val="21"/>
        </w:rPr>
        <w:t>죽은 인스턴스(racdb2)에 붙어 있던 세션은 아예 끊어진다. 복구 시간과 무관하며 재접속이 필요하다. 그 재접속을 빠르게 만드는 것이 16장에서 다룬 FAN 이고, 끊긴 작업을 이어 주는 것이 AC 다.</w:t>
      </w:r>
    </w:p>
    <w:p>
      <w:r>
        <w:rPr>
          <w:rFonts w:ascii="맑은 고딕" w:hAnsi="맑은 고딕" w:eastAsia="맑은 고딕"/>
          <w:sz w:val="21"/>
        </w:rPr>
        <w:t>이 구분이 장애 보고서를 쓸 때 결정적이다. 두 숫자를 섞으면 영향 범위를 잘못 설명하게 된다. "1 초 미만의 영향" 과 "57 초 동안 한 노드 사용 불가" 는 전혀 다른 이야기다.</w:t>
      </w:r>
    </w:p>
    <w:p>
      <w:r>
        <w:rPr>
          <w:rFonts w:ascii="맑은 고딕" w:hAnsi="맑은 고딕" w:eastAsia="맑은 고딕"/>
          <w:sz w:val="21"/>
        </w:rPr>
        <w:t>채점 포인트: 두 시간의 실측값을 정확히 인용했는가, ESTIMATED_MTTR 와의 일치를 언급했는가, 각각이 어떤 세션에 영향을 주는지 구분했는가, 장애 보고 관점의 함의를 밝혔는가.</w:t>
      </w:r>
    </w:p>
    <w:p>
      <w:pPr>
        <w:pStyle w:val="Heading2"/>
      </w:pPr>
      <w:r>
        <w:t>[유형] 문제해결형 — 모범답안</w:t>
      </w:r>
    </w:p>
    <w:p>
      <w:r>
        <w:rPr>
          <w:rFonts w:ascii="맑은 고딕" w:hAnsi="맑은 고딕" w:eastAsia="맑은 고딕"/>
          <w:sz w:val="21"/>
        </w:rPr>
        <w:t>[추가-09] 모범답안:</w:t>
      </w:r>
    </w:p>
    <w:p>
      <w:r>
        <w:rPr>
          <w:rFonts w:ascii="맑은 고딕" w:hAnsi="맑은 고딕" w:eastAsia="맑은 고딕"/>
          <w:sz w:val="21"/>
        </w:rPr>
        <w:t xml:space="preserve">원인 파악: </w:t>
      </w:r>
      <w:r>
        <w:rPr>
          <w:rFonts w:ascii="Consolas" w:hAnsi="Consolas" w:eastAsia="Consolas" w:cs="Consolas"/>
          <w:sz w:val="20"/>
        </w:rPr>
        <w:t xml:space="preserve">GV$ARCHIVE_DEST</w:t>
      </w:r>
      <w:r>
        <w:rPr>
          <w:rFonts w:ascii="맑은 고딕" w:hAnsi="맑은 고딕" w:eastAsia="맑은 고딕"/>
          <w:sz w:val="21"/>
        </w:rPr>
        <w:t xml:space="preserve"> 의 STATUS 가 INACTIVE 라는 것은 그 대상이 비활성화되어 있다는 뜻이다. 아카이브할 곳이 없으므로 ORA-16014 가 나고, 리두 그룹이 다 차면 인스턴스가 멈춘다.</w:t>
      </w:r>
    </w:p>
    <w:p>
      <w:r>
        <w:rPr>
          <w:rFonts w:ascii="맑은 고딕" w:hAnsi="맑은 고딕" w:eastAsia="맑은 고딕"/>
          <w:sz w:val="21"/>
        </w:rPr>
        <w:t xml:space="preserve">가장 흔한 원인은 </w:t>
      </w:r>
      <w:r>
        <w:rPr>
          <w:rFonts w:ascii="Consolas" w:hAnsi="Consolas" w:eastAsia="Consolas" w:cs="Consolas"/>
          <w:sz w:val="20"/>
        </w:rPr>
        <w:t xml:space="preserve">log_archive_dest_1</w:t>
      </w:r>
      <w:r>
        <w:rPr>
          <w:rFonts w:ascii="맑은 고딕" w:hAnsi="맑은 고딕" w:eastAsia="맑은 고딕"/>
          <w:sz w:val="21"/>
        </w:rPr>
        <w:t xml:space="preserve"> 을 빈 문자열로 지정한 것이다. 되돌린다고 한 행동이 대상을 비활성화한 경우다.</w:t>
      </w:r>
    </w:p>
    <w:p>
      <w:r>
        <w:rPr>
          <w:rFonts w:ascii="맑은 고딕" w:hAnsi="맑은 고딕" w:eastAsia="맑은 고딕"/>
          <w:sz w:val="21"/>
        </w:rPr>
        <w:t xml:space="preserve">확인 순서. 먼저 파라미터 값을 본다. </w:t>
      </w:r>
      <w:r>
        <w:rPr>
          <w:rFonts w:ascii="Consolas" w:hAnsi="Consolas" w:eastAsia="Consolas" w:cs="Consolas"/>
          <w:sz w:val="20"/>
        </w:rPr>
        <w:t xml:space="preserve">select inst_id, value from gv$parameter where name='log_archive_dest_1'</w:t>
      </w:r>
      <w:r>
        <w:rPr>
          <w:rFonts w:ascii="맑은 고딕" w:hAnsi="맑은 고딕" w:eastAsia="맑은 고딕"/>
          <w:sz w:val="21"/>
        </w:rPr>
        <w:t xml:space="preserve"> 이다. 비어 있는데 STATUS 가 INACTIVE 면 이 경우다.</w:t>
      </w:r>
    </w:p>
    <w:p>
      <w:r>
        <w:rPr>
          <w:rFonts w:ascii="맑은 고딕" w:hAnsi="맑은 고딕" w:eastAsia="맑은 고딕"/>
          <w:sz w:val="21"/>
        </w:rPr>
        <w:t xml:space="preserve">다음으로 </w:t>
      </w:r>
      <w:r>
        <w:rPr>
          <w:rFonts w:ascii="Consolas" w:hAnsi="Consolas" w:eastAsia="Consolas" w:cs="Consolas"/>
          <w:sz w:val="20"/>
        </w:rPr>
        <w:t xml:space="preserve">V$SPPARAMETER</w:t>
      </w:r>
      <w:r>
        <w:rPr>
          <w:rFonts w:ascii="맑은 고딕" w:hAnsi="맑은 고딕" w:eastAsia="맑은 고딕"/>
          <w:sz w:val="21"/>
        </w:rPr>
        <w:t xml:space="preserve"> 의 </w:t>
      </w:r>
      <w:r>
        <w:rPr>
          <w:rFonts w:ascii="Consolas" w:hAnsi="Consolas" w:eastAsia="Consolas" w:cs="Consolas"/>
          <w:sz w:val="20"/>
        </w:rPr>
        <w:t xml:space="preserve">ISSPECIFIED</w:t>
      </w:r>
      <w:r>
        <w:rPr>
          <w:rFonts w:ascii="맑은 고딕" w:hAnsi="맑은 고딕" w:eastAsia="맑은 고딕"/>
          <w:sz w:val="21"/>
        </w:rPr>
        <w:t xml:space="preserve"> 를 본다. FALSE 면 SPFILE 에는 지정된 적이 없고 메모리에서만 바뀐 것이다.</w:t>
      </w:r>
    </w:p>
    <w:p>
      <w:r>
        <w:rPr>
          <w:rFonts w:ascii="Consolas" w:hAnsi="Consolas" w:eastAsia="Consolas" w:cs="Consolas"/>
          <w:sz w:val="20"/>
        </w:rPr>
        <w:t xml:space="preserve">GV$ARCHIVE_DEST</w:t>
      </w:r>
      <w:r>
        <w:rPr>
          <w:rFonts w:ascii="맑은 고딕" w:hAnsi="맑은 고딕" w:eastAsia="맑은 고딕"/>
          <w:sz w:val="21"/>
        </w:rPr>
        <w:t xml:space="preserve"> 의 ERROR 열도 함께 본다. 경로 문제나 권한 문제면 여기에 메시지가 남는다.</w:t>
      </w:r>
    </w:p>
    <w:p>
      <w:r>
        <w:rPr>
          <w:rFonts w:ascii="맑은 고딕" w:hAnsi="맑은 고딕" w:eastAsia="맑은 고딕"/>
          <w:sz w:val="21"/>
        </w:rPr>
        <w:t xml:space="preserve">조치: </w:t>
      </w:r>
      <w:r>
        <w:rPr>
          <w:rFonts w:ascii="Consolas" w:hAnsi="Consolas" w:eastAsia="Consolas" w:cs="Consolas"/>
          <w:sz w:val="20"/>
        </w:rPr>
        <w:t xml:space="preserve">alter system set log_archive_dest_1='LOCATION=USE_DB_RECOVERY_FILE_DEST' sid='&lt;인스턴스&gt;' scope=memory</w:t>
      </w:r>
      <w:r>
        <w:rPr>
          <w:rFonts w:ascii="맑은 고딕" w:hAnsi="맑은 고딕" w:eastAsia="맑은 고딕"/>
          <w:sz w:val="21"/>
        </w:rPr>
        <w:t xml:space="preserve"> 로 명시 지정한다. SPFILE 에 잘못된 값이 있다면 </w:t>
      </w:r>
      <w:r>
        <w:rPr>
          <w:rFonts w:ascii="Consolas" w:hAnsi="Consolas" w:eastAsia="Consolas" w:cs="Consolas"/>
          <w:sz w:val="20"/>
        </w:rPr>
        <w:t xml:space="preserve">alter system reset log_archive_dest_1 sid='&lt;인스턴스&gt;' scope=spfile</w:t>
      </w:r>
      <w:r>
        <w:rPr>
          <w:rFonts w:ascii="맑은 고딕" w:hAnsi="맑은 고딕" w:eastAsia="맑은 고딕"/>
          <w:sz w:val="21"/>
        </w:rPr>
        <w:t xml:space="preserve"> 로 항목을 지운다.</w:t>
      </w:r>
    </w:p>
    <w:p>
      <w:r>
        <w:rPr>
          <w:rFonts w:ascii="맑은 고딕" w:hAnsi="맑은 고딕" w:eastAsia="맑은 고딕"/>
          <w:sz w:val="21"/>
        </w:rPr>
        <w:t xml:space="preserve">재확인: STATUS 가 VALID 로 바뀌었는지 보고 </w:t>
      </w:r>
      <w:r>
        <w:rPr>
          <w:rFonts w:ascii="Consolas" w:hAnsi="Consolas" w:eastAsia="Consolas" w:cs="Consolas"/>
          <w:sz w:val="20"/>
        </w:rPr>
        <w:t xml:space="preserve">alter system archive log current</w:t>
      </w:r>
      <w:r>
        <w:rPr>
          <w:rFonts w:ascii="맑은 고딕" w:hAnsi="맑은 고딕" w:eastAsia="맑은 고딕"/>
          <w:sz w:val="21"/>
        </w:rPr>
        <w:t xml:space="preserve"> 로 실제 아카이브가 만들어지는지 확인한다. 그다음 </w:t>
      </w:r>
      <w:r>
        <w:rPr>
          <w:rFonts w:ascii="Consolas" w:hAnsi="Consolas" w:eastAsia="Consolas" w:cs="Consolas"/>
          <w:sz w:val="20"/>
        </w:rPr>
        <w:t xml:space="preserve">V$ARCHIVED_LOG</w:t>
      </w:r>
      <w:r>
        <w:rPr>
          <w:rFonts w:ascii="맑은 고딕" w:hAnsi="맑은 고딕" w:eastAsia="맑은 고딕"/>
          <w:sz w:val="21"/>
        </w:rPr>
        <w:t xml:space="preserve"> 에 새 항목이 생겼는지 본다.</w:t>
      </w:r>
    </w:p>
    <w:p>
      <w:r>
        <w:rPr>
          <w:rFonts w:ascii="맑은 고딕" w:hAnsi="맑은 고딕" w:eastAsia="맑은 고딕"/>
          <w:sz w:val="21"/>
        </w:rPr>
        <w:t xml:space="preserve">긴급하다면 </w:t>
      </w:r>
      <w:r>
        <w:rPr>
          <w:rFonts w:ascii="Consolas" w:hAnsi="Consolas" w:eastAsia="Consolas" w:cs="Consolas"/>
          <w:sz w:val="20"/>
        </w:rPr>
        <w:t xml:space="preserve">alter system set log_archive_dest_10='LOCATION=USE_DB_RECOVERY_FILE_DEST'</w:t>
      </w:r>
      <w:r>
        <w:rPr>
          <w:rFonts w:ascii="맑은 고딕" w:hAnsi="맑은 고딕" w:eastAsia="맑은 고딕"/>
          <w:sz w:val="21"/>
        </w:rPr>
        <w:t xml:space="preserve"> 처럼 다른 대상 번호를 써서 우선 급한 불을 끌 수도 있다. 다만 정리는 반드시 해야 한다.</w:t>
      </w:r>
    </w:p>
    <w:p>
      <w:r>
        <w:rPr>
          <w:rFonts w:ascii="맑은 고딕" w:hAnsi="맑은 고딕" w:eastAsia="맑은 고딕"/>
          <w:sz w:val="21"/>
        </w:rPr>
        <w:t>채점 포인트: INACTIVE 의 의미를 정확히 설명했는가, 빈 문자열을 가장 흔한 원인으로 지목했는가, 확인 명령을 셋 이상 제시했는가, 조치 후 즉시 검증하라고 했는가.</w:t>
      </w:r>
    </w:p>
    <w:p>
      <w:r>
        <w:rPr>
          <w:rFonts w:ascii="맑은 고딕" w:hAnsi="맑은 고딕" w:eastAsia="맑은 고딕"/>
          <w:sz w:val="21"/>
        </w:rPr>
        <w:t>[추가-10] 모범답안:</w:t>
      </w:r>
    </w:p>
    <w:p>
      <w:r>
        <w:rPr>
          <w:rFonts w:ascii="맑은 고딕" w:hAnsi="맑은 고딕" w:eastAsia="맑은 고딕"/>
          <w:sz w:val="21"/>
        </w:rPr>
        <w:t>백업의 일부가 다른 노드에서 접근할 수 없는 곳에 있다는 뜻이다.</w:t>
      </w:r>
    </w:p>
    <w:p>
      <w:r>
        <w:rPr>
          <w:rFonts w:ascii="맑은 고딕" w:hAnsi="맑은 고딕" w:eastAsia="맑은 고딕"/>
          <w:sz w:val="21"/>
        </w:rPr>
        <w:t>원인 후보는 셋이다.</w:t>
      </w:r>
    </w:p>
    <w:p>
      <w:r>
        <w:rPr>
          <w:rFonts w:ascii="맑은 고딕" w:hAnsi="맑은 고딕" w:eastAsia="맑은 고딕"/>
          <w:sz w:val="21"/>
        </w:rPr>
        <w:t xml:space="preserve">하나, 백업 조각이 로컬 경로에 있다. </w:t>
      </w:r>
      <w:r>
        <w:rPr>
          <w:rFonts w:ascii="Consolas" w:hAnsi="Consolas" w:eastAsia="Consolas" w:cs="Consolas"/>
          <w:sz w:val="20"/>
        </w:rPr>
        <w:t xml:space="preserve">format</w:t>
      </w:r>
      <w:r>
        <w:rPr>
          <w:rFonts w:ascii="맑은 고딕" w:hAnsi="맑은 고딕" w:eastAsia="맑은 고딕"/>
          <w:sz w:val="21"/>
        </w:rPr>
        <w:t xml:space="preserve"> 을 지정하지 않았거나 로컬 경로를 지정한 경우다.</w:t>
      </w:r>
    </w:p>
    <w:p>
      <w:r>
        <w:rPr>
          <w:rFonts w:ascii="맑은 고딕" w:hAnsi="맑은 고딕" w:eastAsia="맑은 고딕"/>
          <w:sz w:val="21"/>
        </w:rPr>
        <w:t>둘, 아카이브가 로컬 경로에 있다. 17.2 절에서 재현한 상황이며 아카이브를 포함한 백업이라면 그 부분이 실패한다.</w:t>
      </w:r>
    </w:p>
    <w:p>
      <w:r>
        <w:rPr>
          <w:rFonts w:ascii="맑은 고딕" w:hAnsi="맑은 고딕" w:eastAsia="맑은 고딕"/>
          <w:sz w:val="21"/>
        </w:rPr>
        <w:t>셋, 백업 조각이 지워졌거나 손상되었다. 노드와 무관한 문제다.</w:t>
      </w:r>
    </w:p>
    <w:p>
      <w:r>
        <w:rPr>
          <w:rFonts w:ascii="맑은 고딕" w:hAnsi="맑은 고딕" w:eastAsia="맑은 고딕"/>
          <w:sz w:val="21"/>
        </w:rPr>
        <w:t xml:space="preserve">확인 순서. 먼저 </w:t>
      </w:r>
      <w:r>
        <w:rPr>
          <w:rFonts w:ascii="Consolas" w:hAnsi="Consolas" w:eastAsia="Consolas" w:cs="Consolas"/>
          <w:sz w:val="20"/>
        </w:rPr>
        <w:t xml:space="preserve">list backup</w:t>
      </w:r>
      <w:r>
        <w:rPr>
          <w:rFonts w:ascii="맑은 고딕" w:hAnsi="맑은 고딕" w:eastAsia="맑은 고딕"/>
          <w:sz w:val="21"/>
        </w:rPr>
        <w:t xml:space="preserve"> 으로 백업 조각의 경로를 본다. </w:t>
      </w:r>
      <w:r>
        <w:rPr>
          <w:rFonts w:ascii="Consolas" w:hAnsi="Consolas" w:eastAsia="Consolas" w:cs="Consolas"/>
          <w:sz w:val="20"/>
        </w:rPr>
        <w:t xml:space="preserve">+FRA</w:t>
      </w:r>
      <w:r>
        <w:rPr>
          <w:rFonts w:ascii="맑은 고딕" w:hAnsi="맑은 고딕" w:eastAsia="맑은 고딕"/>
          <w:sz w:val="21"/>
        </w:rPr>
        <w:t xml:space="preserve"> 나 </w:t>
      </w:r>
      <w:r>
        <w:rPr>
          <w:rFonts w:ascii="Consolas" w:hAnsi="Consolas" w:eastAsia="Consolas" w:cs="Consolas"/>
          <w:sz w:val="20"/>
        </w:rPr>
        <w:t xml:space="preserve">+DATA</w:t>
      </w:r>
      <w:r>
        <w:rPr>
          <w:rFonts w:ascii="맑은 고딕" w:hAnsi="맑은 고딕" w:eastAsia="맑은 고딕"/>
          <w:sz w:val="21"/>
        </w:rPr>
        <w:t xml:space="preserve"> 로 시작하지 않는 것이 있으면 첫 번째 후보다.</w:t>
      </w:r>
    </w:p>
    <w:p>
      <w:r>
        <w:rPr>
          <w:rFonts w:ascii="맑은 고딕" w:hAnsi="맑은 고딕" w:eastAsia="맑은 고딕"/>
          <w:sz w:val="21"/>
        </w:rPr>
        <w:t xml:space="preserve">다음으로 rac2 에서 </w:t>
      </w:r>
      <w:r>
        <w:rPr>
          <w:rFonts w:ascii="Consolas" w:hAnsi="Consolas" w:eastAsia="Consolas" w:cs="Consolas"/>
          <w:sz w:val="20"/>
        </w:rPr>
        <w:t xml:space="preserve">crosscheck backup</w:t>
      </w:r>
      <w:r>
        <w:rPr>
          <w:rFonts w:ascii="맑은 고딕" w:hAnsi="맑은 고딕" w:eastAsia="맑은 고딕"/>
          <w:sz w:val="21"/>
        </w:rPr>
        <w:t xml:space="preserve"> 과 </w:t>
      </w:r>
      <w:r>
        <w:rPr>
          <w:rFonts w:ascii="Consolas" w:hAnsi="Consolas" w:eastAsia="Consolas" w:cs="Consolas"/>
          <w:sz w:val="20"/>
        </w:rPr>
        <w:t xml:space="preserve">crosscheck archivelog all</w:t>
      </w:r>
      <w:r>
        <w:rPr>
          <w:rFonts w:ascii="맑은 고딕" w:hAnsi="맑은 고딕" w:eastAsia="맑은 고딕"/>
          <w:sz w:val="21"/>
        </w:rPr>
        <w:t xml:space="preserve"> 을 돌린다. </w:t>
      </w:r>
      <w:r>
        <w:rPr>
          <w:rFonts w:ascii="Consolas" w:hAnsi="Consolas" w:eastAsia="Consolas" w:cs="Consolas"/>
          <w:sz w:val="20"/>
        </w:rPr>
        <w:t xml:space="preserve">validation failed</w:t>
      </w:r>
      <w:r>
        <w:rPr>
          <w:rFonts w:ascii="맑은 고딕" w:hAnsi="맑은 고딕" w:eastAsia="맑은 고딕"/>
          <w:sz w:val="21"/>
        </w:rPr>
        <w:t xml:space="preserve"> 로 나오는 항목이 문제의 대상이다.</w:t>
      </w:r>
    </w:p>
    <w:p>
      <w:r>
        <w:rPr>
          <w:rFonts w:ascii="맑은 고딕" w:hAnsi="맑은 고딕" w:eastAsia="맑은 고딕"/>
          <w:sz w:val="21"/>
        </w:rPr>
        <w:t xml:space="preserve">그 경로를 양 노드에서 </w:t>
      </w:r>
      <w:r>
        <w:rPr>
          <w:rFonts w:ascii="Consolas" w:hAnsi="Consolas" w:eastAsia="Consolas" w:cs="Consolas"/>
          <w:sz w:val="20"/>
        </w:rPr>
        <w:t xml:space="preserve">ls</w:t>
      </w:r>
      <w:r>
        <w:rPr>
          <w:rFonts w:ascii="맑은 고딕" w:hAnsi="맑은 고딕" w:eastAsia="맑은 고딕"/>
          <w:sz w:val="21"/>
        </w:rPr>
        <w:t xml:space="preserve"> 로 확인한다. 한쪽에만 있으면 로컬 문제이고 양쪽에 없으면 파일이 사라진 것이다.</w:t>
      </w:r>
    </w:p>
    <w:p>
      <w:r>
        <w:rPr>
          <w:rFonts w:ascii="맑은 고딕" w:hAnsi="맑은 고딕" w:eastAsia="맑은 고딕"/>
          <w:sz w:val="21"/>
        </w:rPr>
        <w:t xml:space="preserve">조치는 후보별로 다르다. 로컬 경로 문제면 백업 스크립트의 </w:t>
      </w:r>
      <w:r>
        <w:rPr>
          <w:rFonts w:ascii="Consolas" w:hAnsi="Consolas" w:eastAsia="Consolas" w:cs="Consolas"/>
          <w:sz w:val="20"/>
        </w:rPr>
        <w:t xml:space="preserve">format</w:t>
      </w:r>
      <w:r>
        <w:rPr>
          <w:rFonts w:ascii="맑은 고딕" w:hAnsi="맑은 고딕" w:eastAsia="맑은 고딕"/>
          <w:sz w:val="21"/>
        </w:rPr>
        <w:t xml:space="preserve"> 을 </w:t>
      </w:r>
      <w:r>
        <w:rPr>
          <w:rFonts w:ascii="Consolas" w:hAnsi="Consolas" w:eastAsia="Consolas" w:cs="Consolas"/>
          <w:sz w:val="20"/>
        </w:rPr>
        <w:t xml:space="preserve">+FRA</w:t>
      </w:r>
      <w:r>
        <w:rPr>
          <w:rFonts w:ascii="맑은 고딕" w:hAnsi="맑은 고딕" w:eastAsia="맑은 고딕"/>
          <w:sz w:val="21"/>
        </w:rPr>
        <w:t xml:space="preserve"> 로 고치고 다시 백업한다. 아카이브 문제면 </w:t>
      </w:r>
      <w:r>
        <w:rPr>
          <w:rFonts w:ascii="Consolas" w:hAnsi="Consolas" w:eastAsia="Consolas" w:cs="Consolas"/>
          <w:sz w:val="20"/>
        </w:rPr>
        <w:t xml:space="preserve">log_archive_dest_1</w:t>
      </w:r>
      <w:r>
        <w:rPr>
          <w:rFonts w:ascii="맑은 고딕" w:hAnsi="맑은 고딕" w:eastAsia="맑은 고딕"/>
          <w:sz w:val="21"/>
        </w:rPr>
        <w:t xml:space="preserve"> 을 공유 위치로 고친다. 파일이 사라진 것이면 </w:t>
      </w:r>
      <w:r>
        <w:rPr>
          <w:rFonts w:ascii="Consolas" w:hAnsi="Consolas" w:eastAsia="Consolas" w:cs="Consolas"/>
          <w:sz w:val="20"/>
        </w:rPr>
        <w:t xml:space="preserve">crosscheck</w:t>
      </w:r>
      <w:r>
        <w:rPr>
          <w:rFonts w:ascii="맑은 고딕" w:hAnsi="맑은 고딕" w:eastAsia="맑은 고딕"/>
          <w:sz w:val="21"/>
        </w:rPr>
        <w:t xml:space="preserve"> 후 </w:t>
      </w:r>
      <w:r>
        <w:rPr>
          <w:rFonts w:ascii="Consolas" w:hAnsi="Consolas" w:eastAsia="Consolas" w:cs="Consolas"/>
          <w:sz w:val="20"/>
        </w:rPr>
        <w:t xml:space="preserve">delete expired</w:t>
      </w:r>
      <w:r>
        <w:rPr>
          <w:rFonts w:ascii="맑은 고딕" w:hAnsi="맑은 고딕" w:eastAsia="맑은 고딕"/>
          <w:sz w:val="21"/>
        </w:rPr>
        <w:t xml:space="preserve"> 로 카탈로그를 정리하고 새로 백업한다.</w:t>
      </w:r>
    </w:p>
    <w:p>
      <w:r>
        <w:rPr>
          <w:rFonts w:ascii="맑은 고딕" w:hAnsi="맑은 고딕" w:eastAsia="맑은 고딕"/>
          <w:sz w:val="21"/>
        </w:rPr>
        <w:t xml:space="preserve">재확인: rac2 에서 </w:t>
      </w:r>
      <w:r>
        <w:rPr>
          <w:rFonts w:ascii="Consolas" w:hAnsi="Consolas" w:eastAsia="Consolas" w:cs="Consolas"/>
          <w:sz w:val="20"/>
        </w:rPr>
        <w:t xml:space="preserve">restore database validate</w:t>
      </w:r>
      <w:r>
        <w:rPr>
          <w:rFonts w:ascii="맑은 고딕" w:hAnsi="맑은 고딕" w:eastAsia="맑은 고딕"/>
          <w:sz w:val="21"/>
        </w:rPr>
        <w:t xml:space="preserve"> 를 다시 돌려 전부 성공하는지 본다. 이것이 RAC 백업 설계의 검증 방법이다.</w:t>
      </w:r>
    </w:p>
    <w:p>
      <w:r>
        <w:rPr>
          <w:rFonts w:ascii="맑은 고딕" w:hAnsi="맑은 고딕" w:eastAsia="맑은 고딕"/>
          <w:sz w:val="21"/>
        </w:rPr>
        <w:t>채점 포인트: 백업과 아카이브를 나눠 원인을 찾았는가, list backup 으로 경로를 확인하는 단계를 넣었는가, 양 노드에서 파일 존재를 확인하라고 했는가, 재검증을 마지막에 두었는가.</w:t>
      </w:r>
    </w:p>
    <w:p>
      <w:r>
        <w:rPr>
          <w:rFonts w:ascii="맑은 고딕" w:hAnsi="맑은 고딕" w:eastAsia="맑은 고딕"/>
          <w:sz w:val="21"/>
        </w:rPr>
        <w:t>[추가-11] 모범답안:</w:t>
      </w:r>
    </w:p>
    <w:p>
      <w:r>
        <w:rPr>
          <w:rFonts w:ascii="맑은 고딕" w:hAnsi="맑은 고딕" w:eastAsia="맑은 고딕"/>
          <w:sz w:val="21"/>
        </w:rPr>
        <w:t>확인 방법은 채널 할당 메시지를 보는 것이다. RMAN 실행 출력의 앞부분에 이렇게 나온다.</w:t>
      </w:r>
    </w:p>
    <w:p>
      <w:r>
        <w:rPr>
          <w:rFonts w:ascii="Consolas" w:hAnsi="Consolas" w:eastAsia="Consolas" w:cs="Consolas"/>
          <w:sz w:val="20"/>
        </w:rPr>
        <w:t xml:space="preserve">channel ch1: SID=282 instance=racdb1 device type=DISK</w:t>
      </w:r>
    </w:p>
    <w:p>
      <w:r>
        <w:rPr>
          <w:rFonts w:ascii="Consolas" w:hAnsi="Consolas" w:eastAsia="Consolas" w:cs="Consolas"/>
          <w:sz w:val="20"/>
        </w:rPr>
        <w:t xml:space="preserve">channel ch2: SID=149 instance=racdb2 device type=DISK</w:t>
      </w:r>
    </w:p>
    <w:p>
      <w:r>
        <w:rPr>
          <w:rFonts w:ascii="Consolas" w:hAnsi="Consolas" w:eastAsia="Consolas" w:cs="Consolas"/>
          <w:sz w:val="20"/>
        </w:rPr>
        <w:t xml:space="preserve">instance=</w:t>
      </w:r>
      <w:r>
        <w:rPr>
          <w:rFonts w:ascii="맑은 고딕" w:hAnsi="맑은 고딕" w:eastAsia="맑은 고딕"/>
          <w:sz w:val="21"/>
        </w:rPr>
        <w:t xml:space="preserve"> 부분이 서로 다른지가 유일한 증거다. 둘 다 같은 인스턴스라면 분산되지 않은 것이다.</w:t>
      </w:r>
    </w:p>
    <w:p>
      <w:r>
        <w:rPr>
          <w:rFonts w:ascii="맑은 고딕" w:hAnsi="맑은 고딕" w:eastAsia="맑은 고딕"/>
          <w:sz w:val="21"/>
        </w:rPr>
        <w:t>접속 문자열이 틀려도 RMAN 은 어딘가에 붙어서 백업을 수행하므로 명령이 성공했다는 것만으로는 알 수 없다.</w:t>
      </w:r>
    </w:p>
    <w:p>
      <w:r>
        <w:rPr>
          <w:rFonts w:ascii="맑은 고딕" w:hAnsi="맑은 고딕" w:eastAsia="맑은 고딕"/>
          <w:sz w:val="21"/>
        </w:rPr>
        <w:t>원인 후보는 셋이다.</w:t>
      </w:r>
    </w:p>
    <w:p>
      <w:r>
        <w:rPr>
          <w:rFonts w:ascii="맑은 고딕" w:hAnsi="맑은 고딕" w:eastAsia="맑은 고딕"/>
          <w:sz w:val="21"/>
        </w:rPr>
        <w:t xml:space="preserve">하나, </w:t>
      </w:r>
      <w:r>
        <w:rPr>
          <w:rFonts w:ascii="Consolas" w:hAnsi="Consolas" w:eastAsia="Consolas" w:cs="Consolas"/>
          <w:sz w:val="20"/>
        </w:rPr>
        <w:t xml:space="preserve">connect</w:t>
      </w:r>
      <w:r>
        <w:rPr>
          <w:rFonts w:ascii="맑은 고딕" w:hAnsi="맑은 고딕" w:eastAsia="맑은 고딕"/>
          <w:sz w:val="21"/>
        </w:rPr>
        <w:t xml:space="preserve"> 절 없이 채널을 할당했다. 그러면 두 채널 모두 실행한 노드의 인스턴스에 붙는다.</w:t>
      </w:r>
    </w:p>
    <w:p>
      <w:r>
        <w:rPr>
          <w:rFonts w:ascii="맑은 고딕" w:hAnsi="맑은 고딕" w:eastAsia="맑은 고딕"/>
          <w:sz w:val="21"/>
        </w:rPr>
        <w:t>둘, SCAN 주소를 썼다. 서비스가 양쪽에서 도므로 어디로 갈지 모르며 두 채널이 같은 인스턴스에 붙을 수 있다.</w:t>
      </w:r>
    </w:p>
    <w:p>
      <w:r>
        <w:rPr>
          <w:rFonts w:ascii="맑은 고딕" w:hAnsi="맑은 고딕" w:eastAsia="맑은 고딕"/>
          <w:sz w:val="21"/>
        </w:rPr>
        <w:t xml:space="preserve">셋, VIP 이름이 잘못되었거나 해석되지 않는다. </w:t>
      </w:r>
      <w:r>
        <w:rPr>
          <w:rFonts w:ascii="Consolas" w:hAnsi="Consolas" w:eastAsia="Consolas" w:cs="Consolas"/>
          <w:sz w:val="20"/>
        </w:rPr>
        <w:t xml:space="preserve">/etc/hosts</w:t>
      </w:r>
      <w:r>
        <w:rPr>
          <w:rFonts w:ascii="맑은 고딕" w:hAnsi="맑은 고딕" w:eastAsia="맑은 고딕"/>
          <w:sz w:val="21"/>
        </w:rPr>
        <w:t xml:space="preserve"> 나 DNS 를 확인한다.</w:t>
      </w:r>
    </w:p>
    <w:p>
      <w:r>
        <w:rPr>
          <w:rFonts w:ascii="맑은 고딕" w:hAnsi="맑은 고딕" w:eastAsia="맑은 고딕"/>
          <w:sz w:val="21"/>
        </w:rPr>
        <w:t xml:space="preserve">조치: 노드의 VIP 를 쓰는 접속 문자열로 고친다. 미리 </w:t>
      </w:r>
      <w:r>
        <w:rPr>
          <w:rFonts w:ascii="Consolas" w:hAnsi="Consolas" w:eastAsia="Consolas" w:cs="Consolas"/>
          <w:sz w:val="20"/>
        </w:rPr>
        <w:t xml:space="preserve">sqlplus system/&lt;암호&gt;@rac1-vip:1521/racdb</w:t>
      </w:r>
      <w:r>
        <w:rPr>
          <w:rFonts w:ascii="맑은 고딕" w:hAnsi="맑은 고딕" w:eastAsia="맑은 고딕"/>
          <w:sz w:val="21"/>
        </w:rPr>
        <w:t xml:space="preserve"> 로 붙어 </w:t>
      </w:r>
      <w:r>
        <w:rPr>
          <w:rFonts w:ascii="Consolas" w:hAnsi="Consolas" w:eastAsia="Consolas" w:cs="Consolas"/>
          <w:sz w:val="20"/>
        </w:rPr>
        <w:t xml:space="preserve">select instance_name from v$instance</w:t>
      </w:r>
      <w:r>
        <w:rPr>
          <w:rFonts w:ascii="맑은 고딕" w:hAnsi="맑은 고딕" w:eastAsia="맑은 고딕"/>
          <w:sz w:val="21"/>
        </w:rPr>
        <w:t xml:space="preserve"> 를 확인해 두면 확실하다.</w:t>
      </w:r>
    </w:p>
    <w:p>
      <w:r>
        <w:rPr>
          <w:rFonts w:ascii="맑은 고딕" w:hAnsi="맑은 고딕" w:eastAsia="맑은 고딕"/>
          <w:sz w:val="21"/>
        </w:rPr>
        <w:t xml:space="preserve">재확인: 백업을 다시 돌려 채널 할당 메시지의 </w:t>
      </w:r>
      <w:r>
        <w:rPr>
          <w:rFonts w:ascii="Consolas" w:hAnsi="Consolas" w:eastAsia="Consolas" w:cs="Consolas"/>
          <w:sz w:val="20"/>
        </w:rPr>
        <w:t xml:space="preserve">instance=</w:t>
      </w:r>
      <w:r>
        <w:rPr>
          <w:rFonts w:ascii="맑은 고딕" w:hAnsi="맑은 고딕" w:eastAsia="맑은 고딕"/>
          <w:sz w:val="21"/>
        </w:rPr>
        <w:t xml:space="preserve"> 가 서로 다른지 본다. 그리고 각 노드에서 </w:t>
      </w:r>
      <w:r>
        <w:rPr>
          <w:rFonts w:ascii="Consolas" w:hAnsi="Consolas" w:eastAsia="Consolas" w:cs="Consolas"/>
          <w:sz w:val="20"/>
        </w:rPr>
        <w:t xml:space="preserve">GV$SESSION</w:t>
      </w:r>
      <w:r>
        <w:rPr>
          <w:rFonts w:ascii="맑은 고딕" w:hAnsi="맑은 고딕" w:eastAsia="맑은 고딕"/>
          <w:sz w:val="21"/>
        </w:rPr>
        <w:t xml:space="preserve"> 을 조회해 RMAN 세션이 양쪽에 있는지 봐도 된다.</w:t>
      </w:r>
    </w:p>
    <w:p>
      <w:r>
        <w:rPr>
          <w:rFonts w:ascii="맑은 고딕" w:hAnsi="맑은 고딕" w:eastAsia="맑은 고딕"/>
          <w:sz w:val="21"/>
        </w:rPr>
        <w:t>채점 포인트: 채널 할당 메시지를 확인 방법으로 제시했는가, 명령 성공만으로는 알 수 없다는 점을 지적했는가, 원인 후보를 셋 들었는가, 사전 접속 확인을 권했는가.</w:t>
      </w:r>
    </w:p>
    <w:p>
      <w:r>
        <w:rPr>
          <w:rFonts w:ascii="맑은 고딕" w:hAnsi="맑은 고딕" w:eastAsia="맑은 고딕"/>
          <w:sz w:val="21"/>
        </w:rPr>
        <w:t>[추가-12] 모범답안:</w:t>
      </w:r>
    </w:p>
    <w:p>
      <w:r>
        <w:rPr>
          <w:rFonts w:ascii="Consolas" w:hAnsi="Consolas" w:eastAsia="Consolas" w:cs="Consolas"/>
          <w:sz w:val="20"/>
        </w:rPr>
        <w:t xml:space="preserve">SPACE_RECLAIMABLE</w:t>
      </w:r>
      <w:r>
        <w:rPr>
          <w:rFonts w:ascii="맑은 고딕" w:hAnsi="맑은 고딕" w:eastAsia="맑은 고딕"/>
          <w:sz w:val="21"/>
        </w:rPr>
        <w:t xml:space="preserve"> 이 0 이라는 것은 지울 수 있는 공간이 없다는 뜻이다. 백업되지 않은 아카이브가 쌓이고 있다.</w:t>
      </w:r>
    </w:p>
    <w:p>
      <w:r>
        <w:rPr>
          <w:rFonts w:ascii="맑은 고딕" w:hAnsi="맑은 고딕" w:eastAsia="맑은 고딕"/>
          <w:sz w:val="21"/>
        </w:rPr>
        <w:t>원인 후보는 셋이다.</w:t>
      </w:r>
    </w:p>
    <w:p>
      <w:r>
        <w:rPr>
          <w:rFonts w:ascii="맑은 고딕" w:hAnsi="맑은 고딕" w:eastAsia="맑은 고딕"/>
          <w:sz w:val="21"/>
        </w:rPr>
        <w:t>하나, 백업이 돌지 않고 있다. 스케줄러가 멈췄거나 백업이 실패하고 있다.</w:t>
      </w:r>
    </w:p>
    <w:p>
      <w:r>
        <w:rPr>
          <w:rFonts w:ascii="맑은 고딕" w:hAnsi="맑은 고딕" w:eastAsia="맑은 고딕"/>
          <w:sz w:val="21"/>
        </w:rPr>
        <w:t>둘, 아카이브 삭제 정책이 NONE 이다. 기본값이며 자동으로 지우지 않는다.</w:t>
      </w:r>
    </w:p>
    <w:p>
      <w:r>
        <w:rPr>
          <w:rFonts w:ascii="맑은 고딕" w:hAnsi="맑은 고딕" w:eastAsia="맑은 고딕"/>
          <w:sz w:val="21"/>
        </w:rPr>
        <w:t>셋, 백업은 도는데 삭제 정책 조건을 만족하지 못한다. Data Guard 구성에서 스탠바이 적용을 기다리는 경우가 대표적이다.</w:t>
      </w:r>
    </w:p>
    <w:p>
      <w:r>
        <w:rPr>
          <w:rFonts w:ascii="맑은 고딕" w:hAnsi="맑은 고딕" w:eastAsia="맑은 고딕"/>
          <w:sz w:val="21"/>
        </w:rPr>
        <w:t xml:space="preserve">확인 순서. 먼저 </w:t>
      </w:r>
      <w:r>
        <w:rPr>
          <w:rFonts w:ascii="Consolas" w:hAnsi="Consolas" w:eastAsia="Consolas" w:cs="Consolas"/>
          <w:sz w:val="20"/>
        </w:rPr>
        <w:t xml:space="preserve">list backup summary</w:t>
      </w:r>
      <w:r>
        <w:rPr>
          <w:rFonts w:ascii="맑은 고딕" w:hAnsi="맑은 고딕" w:eastAsia="맑은 고딕"/>
          <w:sz w:val="21"/>
        </w:rPr>
        <w:t xml:space="preserve"> 로 최근 백업이 언제였는지 본다. 오래되었으면 첫 번째 후보다.</w:t>
      </w:r>
    </w:p>
    <w:p>
      <w:r>
        <w:rPr>
          <w:rFonts w:ascii="맑은 고딕" w:hAnsi="맑은 고딕" w:eastAsia="맑은 고딕"/>
          <w:sz w:val="21"/>
        </w:rPr>
        <w:t xml:space="preserve">다음으로 </w:t>
      </w:r>
      <w:r>
        <w:rPr>
          <w:rFonts w:ascii="Consolas" w:hAnsi="Consolas" w:eastAsia="Consolas" w:cs="Consolas"/>
          <w:sz w:val="20"/>
        </w:rPr>
        <w:t xml:space="preserve">show all</w:t>
      </w:r>
      <w:r>
        <w:rPr>
          <w:rFonts w:ascii="맑은 고딕" w:hAnsi="맑은 고딕" w:eastAsia="맑은 고딕"/>
          <w:sz w:val="21"/>
        </w:rPr>
        <w:t xml:space="preserve"> 의 </w:t>
      </w:r>
      <w:r>
        <w:rPr>
          <w:rFonts w:ascii="Consolas" w:hAnsi="Consolas" w:eastAsia="Consolas" w:cs="Consolas"/>
          <w:sz w:val="20"/>
        </w:rPr>
        <w:t xml:space="preserve">CONFIGURE ARCHIVELOG DELETION POLICY</w:t>
      </w:r>
      <w:r>
        <w:rPr>
          <w:rFonts w:ascii="맑은 고딕" w:hAnsi="맑은 고딕" w:eastAsia="맑은 고딕"/>
          <w:sz w:val="21"/>
        </w:rPr>
        <w:t xml:space="preserve"> 를 본다. NONE 이면 두 번째다.</w:t>
      </w:r>
    </w:p>
    <w:p>
      <w:r>
        <w:rPr>
          <w:rFonts w:ascii="Consolas" w:hAnsi="Consolas" w:eastAsia="Consolas" w:cs="Consolas"/>
          <w:sz w:val="20"/>
        </w:rPr>
        <w:t xml:space="preserve">V$FLASH_RECOVERY_AREA_USAGE</w:t>
      </w:r>
      <w:r>
        <w:rPr>
          <w:rFonts w:ascii="맑은 고딕" w:hAnsi="맑은 고딕" w:eastAsia="맑은 고딕"/>
          <w:sz w:val="21"/>
        </w:rPr>
        <w:t xml:space="preserve"> 로 무엇이 공간을 차지하는지 종류별로 본다. ARCHIVED LOG 가 대부분이면 아카이브 문제이고 BACKUP PIECE 가 대부분이면 백업 보관 정책 문제다.</w:t>
      </w:r>
    </w:p>
    <w:p>
      <w:r>
        <w:rPr>
          <w:rFonts w:ascii="맑은 고딕" w:hAnsi="맑은 고딕" w:eastAsia="맑은 고딕"/>
          <w:sz w:val="21"/>
        </w:rPr>
        <w:t xml:space="preserve">조치: 우선 급한 불부터 끈다. 백업된 아카이브를 </w:t>
      </w:r>
      <w:r>
        <w:rPr>
          <w:rFonts w:ascii="Consolas" w:hAnsi="Consolas" w:eastAsia="Consolas" w:cs="Consolas"/>
          <w:sz w:val="20"/>
        </w:rPr>
        <w:t xml:space="preserve">delete archivelog all backed up 1 times to disk</w:t>
      </w:r>
      <w:r>
        <w:rPr>
          <w:rFonts w:ascii="맑은 고딕" w:hAnsi="맑은 고딕" w:eastAsia="맑은 고딕"/>
          <w:sz w:val="21"/>
        </w:rPr>
        <w:t xml:space="preserve"> 로 지운다. 백업이 없다면 먼저 백업을 돌린다.</w:t>
      </w:r>
    </w:p>
    <w:p>
      <w:r>
        <w:rPr>
          <w:rFonts w:ascii="맑은 고딕" w:hAnsi="맑은 고딕" w:eastAsia="맑은 고딕"/>
          <w:sz w:val="21"/>
        </w:rPr>
        <w:t xml:space="preserve">근본 조치는 정책을 거는 것이다. </w:t>
      </w:r>
      <w:r>
        <w:rPr>
          <w:rFonts w:ascii="Consolas" w:hAnsi="Consolas" w:eastAsia="Consolas" w:cs="Consolas"/>
          <w:sz w:val="20"/>
        </w:rPr>
        <w:t xml:space="preserve">CONFIGURE ARCHIVELOG DELETION POLICY TO BACKED UP 1 TIMES TO DISK</w:t>
      </w:r>
      <w:r>
        <w:rPr>
          <w:rFonts w:ascii="맑은 고딕" w:hAnsi="맑은 고딕" w:eastAsia="맑은 고딕"/>
          <w:sz w:val="21"/>
        </w:rPr>
        <w:t xml:space="preserve"> 가 출발점이다. 그러면 FRA 가 찰 때 오라클이 백업된 아카이브를 자동으로 지운다.</w:t>
      </w:r>
    </w:p>
    <w:p>
      <w:r>
        <w:rPr>
          <w:rFonts w:ascii="맑은 고딕" w:hAnsi="맑은 고딕" w:eastAsia="맑은 고딕"/>
          <w:sz w:val="21"/>
        </w:rPr>
        <w:t>방치하면 FRA 가 차고 아카이브를 만들지 못해 인스턴스가 멈춘다. RAC 에서는 아카이브를 만들려던 인스턴스가 멈추고 결국 전체 서비스에 영향을 준다.</w:t>
      </w:r>
    </w:p>
    <w:p>
      <w:r>
        <w:rPr>
          <w:rFonts w:ascii="맑은 고딕" w:hAnsi="맑은 고딕" w:eastAsia="맑은 고딕"/>
          <w:sz w:val="21"/>
        </w:rPr>
        <w:t>채점 포인트: SPACE_RECLAIMABLE 0 의 의미를 밝혔는가, 원인 후보를 셋 들었는가, 확인 명령을 제시했는가, 급한 조치와 근본 조치를 구분했는가, 방치 시 결과를 설명했는가.</w:t>
      </w:r>
    </w:p>
    <w:p>
      <w:r>
        <w:rPr>
          <w:rFonts w:ascii="맑은 고딕" w:hAnsi="맑은 고딕" w:eastAsia="맑은 고딕"/>
          <w:sz w:val="21"/>
        </w:rPr>
        <w:t>[추가-13] 모범답안:</w:t>
      </w:r>
    </w:p>
    <w:p>
      <w:r>
        <w:rPr>
          <w:rFonts w:ascii="맑은 고딕" w:hAnsi="맑은 고딕" w:eastAsia="맑은 고딕"/>
          <w:sz w:val="21"/>
        </w:rPr>
        <w:t>ORA-00376 은 그 파일을 지금 읽을 수 없다는 뜻이고 함께 나오는 ORA-01110 이 어느 파일인지 알려 준다. 양 노드에서 같은 오류가 나는 것은 공유 스토리지이므로 장애도 공유되기 때문이다.</w:t>
      </w:r>
    </w:p>
    <w:p>
      <w:r>
        <w:rPr>
          <w:rFonts w:ascii="맑은 고딕" w:hAnsi="맑은 고딕" w:eastAsia="맑은 고딕"/>
          <w:sz w:val="21"/>
        </w:rPr>
        <w:t>절차는 다음과 같다.</w:t>
      </w:r>
    </w:p>
    <w:p>
      <w:r>
        <w:rPr>
          <w:rFonts w:ascii="맑은 고딕" w:hAnsi="맑은 고딕" w:eastAsia="맑은 고딕"/>
          <w:sz w:val="21"/>
        </w:rPr>
        <w:t xml:space="preserve">1. 범위 확인. </w:t>
      </w:r>
      <w:r>
        <w:rPr>
          <w:rFonts w:ascii="Consolas" w:hAnsi="Consolas" w:eastAsia="Consolas" w:cs="Consolas"/>
          <w:sz w:val="20"/>
        </w:rPr>
        <w:t xml:space="preserve">select file#, name, status from v$datafile where status not in ('ONLINE','SYSTEM')</w:t>
      </w:r>
      <w:r>
        <w:rPr>
          <w:rFonts w:ascii="맑은 고딕" w:hAnsi="맑은 고딕" w:eastAsia="맑은 고딕"/>
          <w:sz w:val="21"/>
        </w:rPr>
        <w:t xml:space="preserve"> 로 문제 파일을 특정한다. </w:t>
      </w:r>
      <w:r>
        <w:rPr>
          <w:rFonts w:ascii="Consolas" w:hAnsi="Consolas" w:eastAsia="Consolas" w:cs="Consolas"/>
          <w:sz w:val="20"/>
        </w:rPr>
        <w:t xml:space="preserve">V$DATAFILE_HEADER</w:t>
      </w:r>
      <w:r>
        <w:rPr>
          <w:rFonts w:ascii="맑은 고딕" w:hAnsi="맑은 고딕" w:eastAsia="맑은 고딕"/>
          <w:sz w:val="21"/>
        </w:rPr>
        <w:t xml:space="preserve"> 도 함께 보면 컨트롤파일과 파일 헤더가 각각 무엇을 아는지 알 수 있다.</w:t>
      </w:r>
    </w:p>
    <w:p>
      <w:r>
        <w:rPr>
          <w:rFonts w:ascii="맑은 고딕" w:hAnsi="맑은 고딕" w:eastAsia="맑은 고딕"/>
          <w:sz w:val="21"/>
        </w:rPr>
        <w:t>확인할 것: 다른 데이터파일은 정상인가. 장애 범위가 한정되어 있으면 데이터베이스를 내리지 않고 복구할 수 있다.</w:t>
      </w:r>
    </w:p>
    <w:p>
      <w:r>
        <w:rPr>
          <w:rFonts w:ascii="맑은 고딕" w:hAnsi="맑은 고딕" w:eastAsia="맑은 고딕"/>
          <w:sz w:val="21"/>
        </w:rPr>
        <w:t xml:space="preserve">2. 오프라인. </w:t>
      </w:r>
      <w:r>
        <w:rPr>
          <w:rFonts w:ascii="Consolas" w:hAnsi="Consolas" w:eastAsia="Consolas" w:cs="Consolas"/>
          <w:sz w:val="20"/>
        </w:rPr>
        <w:t xml:space="preserve">alter database datafile &lt;번호&gt; offline</w:t>
      </w:r>
      <w:r>
        <w:rPr>
          <w:rFonts w:ascii="맑은 고딕" w:hAnsi="맑은 고딕" w:eastAsia="맑은 고딕"/>
          <w:sz w:val="21"/>
        </w:rPr>
        <w:t xml:space="preserve"> 이다. 이미 오프라인이면 건너뛴다.</w:t>
      </w:r>
    </w:p>
    <w:p>
      <w:r>
        <w:rPr>
          <w:rFonts w:ascii="맑은 고딕" w:hAnsi="맑은 고딕" w:eastAsia="맑은 고딕"/>
          <w:sz w:val="21"/>
        </w:rPr>
        <w:t xml:space="preserve">확인할 것: </w:t>
      </w:r>
      <w:r>
        <w:rPr>
          <w:rFonts w:ascii="Consolas" w:hAnsi="Consolas" w:eastAsia="Consolas" w:cs="Consolas"/>
          <w:sz w:val="20"/>
        </w:rPr>
        <w:t xml:space="preserve">V$DATAFILE</w:t>
      </w:r>
      <w:r>
        <w:rPr>
          <w:rFonts w:ascii="맑은 고딕" w:hAnsi="맑은 고딕" w:eastAsia="맑은 고딕"/>
          <w:sz w:val="21"/>
        </w:rPr>
        <w:t xml:space="preserve"> 의 STATUS 가 RECOVER 로 바뀌는지.</w:t>
      </w:r>
    </w:p>
    <w:p>
      <w:r>
        <w:rPr>
          <w:rFonts w:ascii="맑은 고딕" w:hAnsi="맑은 고딕" w:eastAsia="맑은 고딕"/>
          <w:sz w:val="21"/>
        </w:rPr>
        <w:t xml:space="preserve">3. 백업 확인. </w:t>
      </w:r>
      <w:r>
        <w:rPr>
          <w:rFonts w:ascii="Consolas" w:hAnsi="Consolas" w:eastAsia="Consolas" w:cs="Consolas"/>
          <w:sz w:val="20"/>
        </w:rPr>
        <w:t xml:space="preserve">list backup of datafile &lt;번호&gt;</w:t>
      </w:r>
      <w:r>
        <w:rPr>
          <w:rFonts w:ascii="맑은 고딕" w:hAnsi="맑은 고딕" w:eastAsia="맑은 고딕"/>
          <w:sz w:val="21"/>
        </w:rPr>
        <w:t xml:space="preserve"> 로 쓸 수 있는 백업이 있는지 본다.</w:t>
      </w:r>
    </w:p>
    <w:p>
      <w:r>
        <w:rPr>
          <w:rFonts w:ascii="맑은 고딕" w:hAnsi="맑은 고딕" w:eastAsia="맑은 고딕"/>
          <w:sz w:val="21"/>
        </w:rPr>
        <w:t>확인할 것: 백업이 없으면 복구할 수 없다. 이 단계에서 멈추고 다른 방법을 찾아야 한다.</w:t>
      </w:r>
    </w:p>
    <w:p>
      <w:r>
        <w:rPr>
          <w:rFonts w:ascii="맑은 고딕" w:hAnsi="맑은 고딕" w:eastAsia="맑은 고딕"/>
          <w:sz w:val="21"/>
        </w:rPr>
        <w:t xml:space="preserve">4. 복원과 복구. </w:t>
      </w:r>
      <w:r>
        <w:rPr>
          <w:rFonts w:ascii="Consolas" w:hAnsi="Consolas" w:eastAsia="Consolas" w:cs="Consolas"/>
          <w:sz w:val="20"/>
        </w:rPr>
        <w:t xml:space="preserve">restore datafile &lt;번호&gt;;</w:t>
      </w:r>
      <w:r>
        <w:rPr>
          <w:rFonts w:ascii="맑은 고딕" w:hAnsi="맑은 고딕" w:eastAsia="맑은 고딕"/>
          <w:sz w:val="21"/>
        </w:rPr>
        <w:t xml:space="preserve"> 후 </w:t>
      </w:r>
      <w:r>
        <w:rPr>
          <w:rFonts w:ascii="Consolas" w:hAnsi="Consolas" w:eastAsia="Consolas" w:cs="Consolas"/>
          <w:sz w:val="20"/>
        </w:rPr>
        <w:t xml:space="preserve">recover datafile &lt;번호&gt;;</w:t>
      </w:r>
      <w:r>
        <w:rPr>
          <w:rFonts w:ascii="맑은 고딕" w:hAnsi="맑은 고딕" w:eastAsia="맑은 고딕"/>
          <w:sz w:val="21"/>
        </w:rPr>
        <w:t xml:space="preserve"> 다. 실습에서 50MB 파일에 전체 5.3 초였다.</w:t>
      </w:r>
    </w:p>
    <w:p>
      <w:r>
        <w:rPr>
          <w:rFonts w:ascii="맑은 고딕" w:hAnsi="맑은 고딕" w:eastAsia="맑은 고딕"/>
          <w:sz w:val="21"/>
        </w:rPr>
        <w:t>확인할 것: restore 와 recover 가 각각 성공 메시지를 냈는가. recover 는 백업 이후의 리두를 적용하므로 아카이브가 모두 있어야 한다.</w:t>
      </w:r>
    </w:p>
    <w:p>
      <w:r>
        <w:rPr>
          <w:rFonts w:ascii="맑은 고딕" w:hAnsi="맑은 고딕" w:eastAsia="맑은 고딕"/>
          <w:sz w:val="21"/>
        </w:rPr>
        <w:t xml:space="preserve">5. 온라인. </w:t>
      </w:r>
      <w:r>
        <w:rPr>
          <w:rFonts w:ascii="Consolas" w:hAnsi="Consolas" w:eastAsia="Consolas" w:cs="Consolas"/>
          <w:sz w:val="20"/>
        </w:rPr>
        <w:t xml:space="preserve">alter database datafile &lt;번호&gt; online</w:t>
      </w:r>
      <w:r>
        <w:rPr>
          <w:rFonts w:ascii="맑은 고딕" w:hAnsi="맑은 고딕" w:eastAsia="맑은 고딕"/>
          <w:sz w:val="21"/>
        </w:rPr>
        <w:t xml:space="preserve"> 이다.</w:t>
      </w:r>
    </w:p>
    <w:p>
      <w:r>
        <w:rPr>
          <w:rFonts w:ascii="맑은 고딕" w:hAnsi="맑은 고딕" w:eastAsia="맑은 고딕"/>
          <w:sz w:val="21"/>
        </w:rPr>
        <w:t>확인할 것: STATUS 가 ONLINE 으로 바뀌는지. ASM 이면 파일 이름의 타임스탬프가 바뀌어 있을 수 있는데 정상이다.</w:t>
      </w:r>
    </w:p>
    <w:p>
      <w:r>
        <w:rPr>
          <w:rFonts w:ascii="맑은 고딕" w:hAnsi="맑은 고딕" w:eastAsia="맑은 고딕"/>
          <w:sz w:val="21"/>
        </w:rPr>
        <w:t>6. 데이터 검증. 그 테이블스페이스의 테이블을 조회해 데이터가 온전한지 본다.</w:t>
      </w:r>
    </w:p>
    <w:p>
      <w:r>
        <w:rPr>
          <w:rFonts w:ascii="맑은 고딕" w:hAnsi="맑은 고딕" w:eastAsia="맑은 고딕"/>
          <w:sz w:val="21"/>
        </w:rPr>
        <w:t>7. 다른 노드 확인. rac2 에서도 같은 조회가 되는지 본다. 10장과 17.2 절에서 본 것처럼 한 노드에서만 되는 상황이 있을 수 있다.</w:t>
      </w:r>
    </w:p>
    <w:p>
      <w:r>
        <w:rPr>
          <w:rFonts w:ascii="맑은 고딕" w:hAnsi="맑은 고딕" w:eastAsia="맑은 고딕"/>
          <w:sz w:val="21"/>
        </w:rPr>
        <w:t>채점 포인트: 일곱 단계를 순서대로 제시했는가, 각 단계의 확인 항목을 썼는가, 백업 확인 단계를 넣었는가, 다른 노드 확인을 마지막에 두었는가.</w:t>
      </w:r>
    </w:p>
    <w:p>
      <w:r>
        <w:rPr>
          <w:rFonts w:ascii="맑은 고딕" w:hAnsi="맑은 고딕" w:eastAsia="맑은 고딕"/>
          <w:sz w:val="21"/>
        </w:rPr>
        <w:t>[추가-14] 모범답안:</w:t>
      </w:r>
    </w:p>
    <w:p>
      <w:r>
        <w:rPr>
          <w:rFonts w:ascii="맑은 고딕" w:hAnsi="맑은 고딕" w:eastAsia="맑은 고딕"/>
          <w:sz w:val="21"/>
        </w:rPr>
        <w:t>절차는 여섯 단계다.</w:t>
      </w:r>
    </w:p>
    <w:p>
      <w:r>
        <w:rPr>
          <w:rFonts w:ascii="맑은 고딕" w:hAnsi="맑은 고딕" w:eastAsia="맑은 고딕"/>
          <w:sz w:val="21"/>
        </w:rPr>
        <w:t xml:space="preserve">1. </w:t>
      </w:r>
      <w:r>
        <w:rPr>
          <w:rFonts w:ascii="Consolas" w:hAnsi="Consolas" w:eastAsia="Consolas" w:cs="Consolas"/>
          <w:sz w:val="20"/>
        </w:rPr>
        <w:t xml:space="preserve">srvctl stop database -d racdb -o abort</w:t>
      </w:r>
      <w:r>
        <w:rPr>
          <w:rFonts w:ascii="맑은 고딕" w:hAnsi="맑은 고딕" w:eastAsia="맑은 고딕"/>
          <w:sz w:val="21"/>
        </w:rPr>
        <w:t xml:space="preserve"> 로 전부 내린다. 컨트롤파일이 없으므로 정상 종료가 되지 않는다.</w:t>
      </w:r>
    </w:p>
    <w:p>
      <w:r>
        <w:rPr>
          <w:rFonts w:ascii="맑은 고딕" w:hAnsi="맑은 고딕" w:eastAsia="맑은 고딕"/>
          <w:sz w:val="21"/>
        </w:rPr>
        <w:t xml:space="preserve">2. 한 노드에서 NOMOUNT 로 올린다. </w:t>
      </w:r>
      <w:r>
        <w:rPr>
          <w:rFonts w:ascii="Consolas" w:hAnsi="Consolas" w:eastAsia="Consolas" w:cs="Consolas"/>
          <w:sz w:val="20"/>
        </w:rPr>
        <w:t xml:space="preserve">startup nomount</w:t>
      </w:r>
      <w:r>
        <w:rPr>
          <w:rFonts w:ascii="맑은 고딕" w:hAnsi="맑은 고딕" w:eastAsia="맑은 고딕"/>
          <w:sz w:val="21"/>
        </w:rPr>
        <w:t xml:space="preserve"> 다. SPFILE 이 있으면 그것으로 올라간다. SPFILE 도 잃었다면 먼저 </w:t>
      </w:r>
      <w:r>
        <w:rPr>
          <w:rFonts w:ascii="Consolas" w:hAnsi="Consolas" w:eastAsia="Consolas" w:cs="Consolas"/>
          <w:sz w:val="20"/>
        </w:rPr>
        <w:t xml:space="preserve">restore spfile from autobackup</w:t>
      </w:r>
      <w:r>
        <w:rPr>
          <w:rFonts w:ascii="맑은 고딕" w:hAnsi="맑은 고딕" w:eastAsia="맑은 고딕"/>
          <w:sz w:val="21"/>
        </w:rPr>
        <w:t xml:space="preserve"> 을 하고 다시 올린다.</w:t>
      </w:r>
    </w:p>
    <w:p>
      <w:r>
        <w:rPr>
          <w:rFonts w:ascii="맑은 고딕" w:hAnsi="맑은 고딕" w:eastAsia="맑은 고딕"/>
          <w:sz w:val="21"/>
        </w:rPr>
        <w:t xml:space="preserve">3. DBID 를 지정하고 컨트롤파일을 복원한다. </w:t>
      </w:r>
      <w:r>
        <w:rPr>
          <w:rFonts w:ascii="Consolas" w:hAnsi="Consolas" w:eastAsia="Consolas" w:cs="Consolas"/>
          <w:sz w:val="20"/>
        </w:rPr>
        <w:t xml:space="preserve">set dbid 1240378513;</w:t>
      </w:r>
      <w:r>
        <w:rPr>
          <w:rFonts w:ascii="맑은 고딕" w:hAnsi="맑은 고딕" w:eastAsia="맑은 고딕"/>
          <w:sz w:val="21"/>
        </w:rPr>
        <w:t xml:space="preserve"> 후 </w:t>
      </w:r>
      <w:r>
        <w:rPr>
          <w:rFonts w:ascii="Consolas" w:hAnsi="Consolas" w:eastAsia="Consolas" w:cs="Consolas"/>
          <w:sz w:val="20"/>
        </w:rPr>
        <w:t xml:space="preserve">restore controlfile from autobackup;</w:t>
      </w:r>
      <w:r>
        <w:rPr>
          <w:rFonts w:ascii="맑은 고딕" w:hAnsi="맑은 고딕" w:eastAsia="맑은 고딕"/>
          <w:sz w:val="21"/>
        </w:rPr>
        <w:t xml:space="preserve"> 이다.</w:t>
      </w:r>
    </w:p>
    <w:p>
      <w:r>
        <w:rPr>
          <w:rFonts w:ascii="맑은 고딕" w:hAnsi="맑은 고딕" w:eastAsia="맑은 고딕"/>
          <w:sz w:val="21"/>
        </w:rPr>
        <w:t xml:space="preserve">4. </w:t>
      </w:r>
      <w:r>
        <w:rPr>
          <w:rFonts w:ascii="Consolas" w:hAnsi="Consolas" w:eastAsia="Consolas" w:cs="Consolas"/>
          <w:sz w:val="20"/>
        </w:rPr>
        <w:t xml:space="preserve">alter database mount;</w:t>
      </w:r>
      <w:r>
        <w:rPr>
          <w:rFonts w:ascii="맑은 고딕" w:hAnsi="맑은 고딕" w:eastAsia="맑은 고딕"/>
          <w:sz w:val="21"/>
        </w:rPr>
        <w:t xml:space="preserve"> 후 </w:t>
      </w:r>
      <w:r>
        <w:rPr>
          <w:rFonts w:ascii="Consolas" w:hAnsi="Consolas" w:eastAsia="Consolas" w:cs="Consolas"/>
          <w:sz w:val="20"/>
        </w:rPr>
        <w:t xml:space="preserve">recover database;</w:t>
      </w:r>
      <w:r>
        <w:rPr>
          <w:rFonts w:ascii="맑은 고딕" w:hAnsi="맑은 고딕" w:eastAsia="맑은 고딕"/>
          <w:sz w:val="21"/>
        </w:rPr>
        <w:t xml:space="preserve"> 다. 컨트롤파일이 백업 시점의 것이므로 그 이후의 리두를 적용해야 한다.</w:t>
      </w:r>
    </w:p>
    <w:p>
      <w:r>
        <w:rPr>
          <w:rFonts w:ascii="맑은 고딕" w:hAnsi="맑은 고딕" w:eastAsia="맑은 고딕"/>
          <w:sz w:val="21"/>
        </w:rPr>
        <w:t xml:space="preserve">5. </w:t>
      </w:r>
      <w:r>
        <w:rPr>
          <w:rFonts w:ascii="Consolas" w:hAnsi="Consolas" w:eastAsia="Consolas" w:cs="Consolas"/>
          <w:sz w:val="20"/>
        </w:rPr>
        <w:t xml:space="preserve">alter database open resetlogs;</w:t>
      </w:r>
      <w:r>
        <w:rPr>
          <w:rFonts w:ascii="맑은 고딕" w:hAnsi="맑은 고딕" w:eastAsia="맑은 고딕"/>
          <w:sz w:val="21"/>
        </w:rPr>
        <w:t xml:space="preserve"> 로 연다. 컨트롤파일을 복원하면 리셋로그가 필요하다.</w:t>
      </w:r>
    </w:p>
    <w:p>
      <w:r>
        <w:rPr>
          <w:rFonts w:ascii="맑은 고딕" w:hAnsi="맑은 고딕" w:eastAsia="맑은 고딕"/>
          <w:sz w:val="21"/>
        </w:rPr>
        <w:t xml:space="preserve">6. 나머지 인스턴스를 </w:t>
      </w:r>
      <w:r>
        <w:rPr>
          <w:rFonts w:ascii="Consolas" w:hAnsi="Consolas" w:eastAsia="Consolas" w:cs="Consolas"/>
          <w:sz w:val="20"/>
        </w:rPr>
        <w:t xml:space="preserve">srvctl start instance</w:t>
      </w:r>
      <w:r>
        <w:rPr>
          <w:rFonts w:ascii="맑은 고딕" w:hAnsi="맑은 고딕" w:eastAsia="맑은 고딕"/>
          <w:sz w:val="21"/>
        </w:rPr>
        <w:t xml:space="preserve"> 로 올린다.</w:t>
      </w:r>
    </w:p>
    <w:p>
      <w:r>
        <w:rPr>
          <w:rFonts w:ascii="맑은 고딕" w:hAnsi="맑은 고딕" w:eastAsia="맑은 고딕"/>
          <w:sz w:val="21"/>
        </w:rPr>
        <w:t xml:space="preserve">RAC 에서 특히 주의할 점은 3 단계 전에 다른 인스턴스가 완전히 내려가 있어야 한다는 것이다. 하나만 살아 있어도 컨트롤파일을 잡고 있어 복원이 실패한다. 1 단계를 확실히 하고 </w:t>
      </w:r>
      <w:r>
        <w:rPr>
          <w:rFonts w:ascii="Consolas" w:hAnsi="Consolas" w:eastAsia="Consolas" w:cs="Consolas"/>
          <w:sz w:val="20"/>
        </w:rPr>
        <w:t xml:space="preserve">srvctl status database -d racdb -v</w:t>
      </w:r>
      <w:r>
        <w:rPr>
          <w:rFonts w:ascii="맑은 고딕" w:hAnsi="맑은 고딕" w:eastAsia="맑은 고딕"/>
          <w:sz w:val="21"/>
        </w:rPr>
        <w:t xml:space="preserve"> 로 둘 다 not running 인지 확인해야 한다.</w:t>
      </w:r>
    </w:p>
    <w:p>
      <w:r>
        <w:rPr>
          <w:rFonts w:ascii="맑은 고딕" w:hAnsi="맑은 고딕" w:eastAsia="맑은 고딕"/>
          <w:sz w:val="21"/>
        </w:rPr>
        <w:t xml:space="preserve">사전에 준비해야 할 정보는 DBID 다. 컨트롤파일이 없으면 데이터베이스가 자기 DBID 를 모른다. 이 랩은 1240378513 이며 RMAN 접속 시 </w:t>
      </w:r>
      <w:r>
        <w:rPr>
          <w:rFonts w:ascii="Consolas" w:hAnsi="Consolas" w:eastAsia="Consolas" w:cs="Consolas"/>
          <w:sz w:val="20"/>
        </w:rPr>
        <w:t xml:space="preserve">connected to target database: RACDB (DBID=1240378513)</w:t>
      </w:r>
      <w:r>
        <w:rPr>
          <w:rFonts w:ascii="맑은 고딕" w:hAnsi="맑은 고딕" w:eastAsia="맑은 고딕"/>
          <w:sz w:val="21"/>
        </w:rPr>
        <w:t xml:space="preserve"> 로 출력된다. 운영 문서의 첫 페이지에 적어 두는 것이 관례다.</w:t>
      </w:r>
    </w:p>
    <w:p>
      <w:r>
        <w:rPr>
          <w:rFonts w:ascii="맑은 고딕" w:hAnsi="맑은 고딕" w:eastAsia="맑은 고딕"/>
          <w:sz w:val="21"/>
        </w:rPr>
        <w:t xml:space="preserve">자동 백업이 켜져 있는지도 미리 확인해야 한다. </w:t>
      </w:r>
      <w:r>
        <w:rPr>
          <w:rFonts w:ascii="Consolas" w:hAnsi="Consolas" w:eastAsia="Consolas" w:cs="Consolas"/>
          <w:sz w:val="20"/>
        </w:rPr>
        <w:t xml:space="preserve">CONFIGURE CONTROLFILE AUTOBACKUP ON</w:t>
      </w:r>
      <w:r>
        <w:rPr>
          <w:rFonts w:ascii="맑은 고딕" w:hAnsi="맑은 고딕" w:eastAsia="맑은 고딕"/>
          <w:sz w:val="21"/>
        </w:rPr>
        <w:t xml:space="preserve"> 이 기본값이지만 누군가 껐다면 복원할 것이 없다. </w:t>
      </w:r>
      <w:r>
        <w:rPr>
          <w:rFonts w:ascii="Consolas" w:hAnsi="Consolas" w:eastAsia="Consolas" w:cs="Consolas"/>
          <w:sz w:val="20"/>
        </w:rPr>
        <w:t xml:space="preserve">restore spfile to '&lt;임시경로&gt;' from autobackup</w:t>
      </w:r>
      <w:r>
        <w:rPr>
          <w:rFonts w:ascii="맑은 고딕" w:hAnsi="맑은 고딕" w:eastAsia="맑은 고딕"/>
          <w:sz w:val="21"/>
        </w:rPr>
        <w:t xml:space="preserve"> 으로 비파괴적으로 검증해 둘 수 있다.</w:t>
      </w:r>
    </w:p>
    <w:p>
      <w:r>
        <w:rPr>
          <w:rFonts w:ascii="맑은 고딕" w:hAnsi="맑은 고딕" w:eastAsia="맑은 고딕"/>
          <w:sz w:val="21"/>
        </w:rPr>
        <w:t>채점 포인트: 여섯 단계를 순서대로 썼는가, RESETLOGS 가 필요한 이유를 밝혔는가, 다른 인스턴스가 내려가 있어야 한다는 RAC 특유의 주의점을 지적했는가, DBID 사전 기록과 자동 백업 검증을 준비 사항으로 들었는가.</w:t>
      </w:r>
    </w:p>
    <w:p>
      <w:pPr>
        <w:pStyle w:val="Heading2"/>
      </w:pPr>
      <w:r>
        <w:t>[유형] 진단절차형 — 모범답안</w:t>
      </w:r>
    </w:p>
    <w:p>
      <w:r>
        <w:rPr>
          <w:rFonts w:ascii="맑은 고딕" w:hAnsi="맑은 고딕" w:eastAsia="맑은 고딕"/>
          <w:sz w:val="21"/>
        </w:rPr>
        <w:t>[추가-15] 모범답안:</w:t>
      </w:r>
    </w:p>
    <w:p>
      <w:r>
        <w:rPr>
          <w:rFonts w:ascii="맑은 고딕" w:hAnsi="맑은 고딕" w:eastAsia="맑은 고딕"/>
          <w:sz w:val="21"/>
        </w:rPr>
        <w:t xml:space="preserve">1. 아카이브 모드. </w:t>
      </w:r>
      <w:r>
        <w:rPr>
          <w:rFonts w:ascii="Consolas" w:hAnsi="Consolas" w:eastAsia="Consolas" w:cs="Consolas"/>
          <w:sz w:val="20"/>
        </w:rPr>
        <w:t xml:space="preserve">select log_mode from v$database</w:t>
      </w:r>
      <w:r>
        <w:rPr>
          <w:rFonts w:ascii="맑은 고딕" w:hAnsi="맑은 고딕" w:eastAsia="맑은 고딕"/>
          <w:sz w:val="21"/>
        </w:rPr>
        <w:t xml:space="preserve"> 로 ARCHIVELOG 인지 본다. NOARCHIVELOG 면 온라인 백업도 시점 복구도 불가능하다.</w:t>
      </w:r>
    </w:p>
    <w:p>
      <w:r>
        <w:rPr>
          <w:rFonts w:ascii="맑은 고딕" w:hAnsi="맑은 고딕" w:eastAsia="맑은 고딕"/>
          <w:sz w:val="21"/>
        </w:rPr>
        <w:t xml:space="preserve">2. 아카이브 대상. </w:t>
      </w:r>
      <w:r>
        <w:rPr>
          <w:rFonts w:ascii="Consolas" w:hAnsi="Consolas" w:eastAsia="Consolas" w:cs="Consolas"/>
          <w:sz w:val="20"/>
        </w:rPr>
        <w:t xml:space="preserve">select inst_id, dest_id, dest_name, status, destination from gv$archive_dest where dest_id=1</w:t>
      </w:r>
      <w:r>
        <w:rPr>
          <w:rFonts w:ascii="맑은 고딕" w:hAnsi="맑은 고딕" w:eastAsia="맑은 고딕"/>
          <w:sz w:val="21"/>
        </w:rPr>
        <w:t xml:space="preserve"> 로 양 인스턴스의 STATUS 가 VALID 인지 본다. INACTIVE 나 ERROR 면 즉시 조치가 필요하다.</w:t>
      </w:r>
    </w:p>
    <w:p>
      <w:r>
        <w:rPr>
          <w:rFonts w:ascii="맑은 고딕" w:hAnsi="맑은 고딕" w:eastAsia="맑은 고딕"/>
          <w:sz w:val="21"/>
        </w:rPr>
        <w:t xml:space="preserve">3. 대상이 공유 스토리지인가. DESTINATION 이 </w:t>
      </w:r>
      <w:r>
        <w:rPr>
          <w:rFonts w:ascii="Consolas" w:hAnsi="Consolas" w:eastAsia="Consolas" w:cs="Consolas"/>
          <w:sz w:val="20"/>
        </w:rPr>
        <w:t xml:space="preserve">USE_DB_RECOVERY_FILE_DEST</w:t>
      </w:r>
      <w:r>
        <w:rPr>
          <w:rFonts w:ascii="맑은 고딕" w:hAnsi="맑은 고딕" w:eastAsia="맑은 고딕"/>
          <w:sz w:val="21"/>
        </w:rPr>
        <w:t xml:space="preserve"> 이고 </w:t>
      </w:r>
      <w:r>
        <w:rPr>
          <w:rFonts w:ascii="Consolas" w:hAnsi="Consolas" w:eastAsia="Consolas" w:cs="Consolas"/>
          <w:sz w:val="20"/>
        </w:rPr>
        <w:t xml:space="preserve">db_recovery_file_dest</w:t>
      </w:r>
      <w:r>
        <w:rPr>
          <w:rFonts w:ascii="맑은 고딕" w:hAnsi="맑은 고딕" w:eastAsia="맑은 고딕"/>
          <w:sz w:val="21"/>
        </w:rPr>
        <w:t xml:space="preserve"> 가 ASM 디스크그룹인지 확인한다. 로컬 파일시스템 경로면 RAC 구성으로 부적합하다.</w:t>
      </w:r>
    </w:p>
    <w:p>
      <w:r>
        <w:rPr>
          <w:rFonts w:ascii="맑은 고딕" w:hAnsi="맑은 고딕" w:eastAsia="맑은 고딕"/>
          <w:sz w:val="21"/>
        </w:rPr>
        <w:t xml:space="preserve">4. 이름 형식. </w:t>
      </w:r>
      <w:r>
        <w:rPr>
          <w:rFonts w:ascii="Consolas" w:hAnsi="Consolas" w:eastAsia="Consolas" w:cs="Consolas"/>
          <w:sz w:val="20"/>
        </w:rPr>
        <w:t xml:space="preserve">select value from v$parameter where name='log_archive_format'</w:t>
      </w:r>
      <w:r>
        <w:rPr>
          <w:rFonts w:ascii="맑은 고딕" w:hAnsi="맑은 고딕" w:eastAsia="맑은 고딕"/>
          <w:sz w:val="21"/>
        </w:rPr>
        <w:t xml:space="preserve"> 로 </w:t>
      </w:r>
      <w:r>
        <w:rPr>
          <w:rFonts w:ascii="Consolas" w:hAnsi="Consolas" w:eastAsia="Consolas" w:cs="Consolas"/>
          <w:sz w:val="20"/>
        </w:rPr>
        <w:t xml:space="preserve">%t</w:t>
      </w:r>
      <w:r>
        <w:rPr>
          <w:rFonts w:ascii="맑은 고딕" w:hAnsi="맑은 고딕" w:eastAsia="맑은 고딕"/>
          <w:sz w:val="21"/>
        </w:rPr>
        <w:t xml:space="preserve"> 가 들어 있는지 본다. 없으면 스레드 간 이름이 충돌한다.</w:t>
      </w:r>
    </w:p>
    <w:p>
      <w:r>
        <w:rPr>
          <w:rFonts w:ascii="맑은 고딕" w:hAnsi="맑은 고딕" w:eastAsia="맑은 고딕"/>
          <w:sz w:val="21"/>
        </w:rPr>
        <w:t xml:space="preserve">5. 스레드별 생성 확인. </w:t>
      </w:r>
      <w:r>
        <w:rPr>
          <w:rFonts w:ascii="Consolas" w:hAnsi="Consolas" w:eastAsia="Consolas" w:cs="Consolas"/>
          <w:sz w:val="20"/>
        </w:rPr>
        <w:t xml:space="preserve">select thread#, max(sequence#), max(completion_time) from v$archived_log where deleted='NO' group by thread#</w:t>
      </w:r>
      <w:r>
        <w:rPr>
          <w:rFonts w:ascii="맑은 고딕" w:hAnsi="맑은 고딕" w:eastAsia="맑은 고딕"/>
          <w:sz w:val="21"/>
        </w:rPr>
        <w:t xml:space="preserve"> 로 두 스레드 모두 최근에 아카이브가 만들어졌는지 본다. 한 스레드만 오래되었으면 그쪽에 문제가 있다.</w:t>
      </w:r>
    </w:p>
    <w:p>
      <w:r>
        <w:rPr>
          <w:rFonts w:ascii="맑은 고딕" w:hAnsi="맑은 고딕" w:eastAsia="맑은 고딕"/>
          <w:sz w:val="21"/>
        </w:rPr>
        <w:t>6. 양 노드 대조. 같은 조회를 rac2 에서도 실행해 개수와 시퀀스가 같은지 본다. 실습에서 rac1 과 rac2 가 스레드별로 7 과 8 로 똑같았다.</w:t>
      </w:r>
    </w:p>
    <w:p>
      <w:r>
        <w:rPr>
          <w:rFonts w:ascii="맑은 고딕" w:hAnsi="맑은 고딕" w:eastAsia="맑은 고딕"/>
          <w:sz w:val="21"/>
        </w:rPr>
        <w:t xml:space="preserve">7. 실제 파일 확인. </w:t>
      </w:r>
      <w:r>
        <w:rPr>
          <w:rFonts w:ascii="Consolas" w:hAnsi="Consolas" w:eastAsia="Consolas" w:cs="Consolas"/>
          <w:sz w:val="20"/>
        </w:rPr>
        <w:t xml:space="preserve">asmcmd ls +FRA/RACDB/ARCHIVELOG/&lt;날짜&gt;/</w:t>
      </w:r>
      <w:r>
        <w:rPr>
          <w:rFonts w:ascii="맑은 고딕" w:hAnsi="맑은 고딕" w:eastAsia="맑은 고딕"/>
          <w:sz w:val="21"/>
        </w:rPr>
        <w:t xml:space="preserve"> 로 파일이 실제로 있는지 보고 이름에 thread_1 과 thread_2 가 모두 있는지 확인한다.</w:t>
      </w:r>
    </w:p>
    <w:p>
      <w:r>
        <w:rPr>
          <w:rFonts w:ascii="맑은 고딕" w:hAnsi="맑은 고딕" w:eastAsia="맑은 고딕"/>
          <w:sz w:val="21"/>
        </w:rPr>
        <w:t xml:space="preserve">8. FRA 여유. </w:t>
      </w:r>
      <w:r>
        <w:rPr>
          <w:rFonts w:ascii="Consolas" w:hAnsi="Consolas" w:eastAsia="Consolas" w:cs="Consolas"/>
          <w:sz w:val="20"/>
        </w:rPr>
        <w:t xml:space="preserve">select space_used, space_limit, space_reclaimable from v$recovery_file_dest</w:t>
      </w:r>
      <w:r>
        <w:rPr>
          <w:rFonts w:ascii="맑은 고딕" w:hAnsi="맑은 고딕" w:eastAsia="맑은 고딕"/>
          <w:sz w:val="21"/>
        </w:rPr>
        <w:t xml:space="preserve"> 로 여유를 본다.</w:t>
      </w:r>
    </w:p>
    <w:p>
      <w:r>
        <w:rPr>
          <w:rFonts w:ascii="맑은 고딕" w:hAnsi="맑은 고딕" w:eastAsia="맑은 고딕"/>
          <w:sz w:val="21"/>
        </w:rPr>
        <w:t>채점 포인트: 여덟 단계를 명령과 함께 제시했는가, 각 단계의 정상 기준을 명시했는가, 공유 스토리지 여부와 %t 확인을 포함했는가, 양 노드 대조 단계를 넣었는가.</w:t>
      </w:r>
    </w:p>
    <w:p>
      <w:r>
        <w:rPr>
          <w:rFonts w:ascii="맑은 고딕" w:hAnsi="맑은 고딕" w:eastAsia="맑은 고딕"/>
          <w:sz w:val="21"/>
        </w:rPr>
        <w:t>[추가-16] 모범답안:</w:t>
      </w:r>
    </w:p>
    <w:p>
      <w:r>
        <w:rPr>
          <w:rFonts w:ascii="맑은 고딕" w:hAnsi="맑은 고딕" w:eastAsia="맑은 고딕"/>
          <w:sz w:val="21"/>
        </w:rPr>
        <w:t xml:space="preserve">1. 백업 목록 확인. 백업을 만든 노드가 아닌 다른 노드에서 </w:t>
      </w:r>
      <w:r>
        <w:rPr>
          <w:rFonts w:ascii="Consolas" w:hAnsi="Consolas" w:eastAsia="Consolas" w:cs="Consolas"/>
          <w:sz w:val="20"/>
        </w:rPr>
        <w:t xml:space="preserve">list backup summary</w:t>
      </w:r>
      <w:r>
        <w:rPr>
          <w:rFonts w:ascii="맑은 고딕" w:hAnsi="맑은 고딕" w:eastAsia="맑은 고딕"/>
          <w:sz w:val="21"/>
        </w:rPr>
        <w:t xml:space="preserve"> 를 실행한다. 같은 목록이 나와야 한다. 컨트롤파일이 공유되므로 정상이라면 같다.</w:t>
      </w:r>
    </w:p>
    <w:p>
      <w:r>
        <w:rPr>
          <w:rFonts w:ascii="맑은 고딕" w:hAnsi="맑은 고딕" w:eastAsia="맑은 고딕"/>
          <w:sz w:val="21"/>
        </w:rPr>
        <w:t xml:space="preserve">2. 백업 조각 경로 확인. </w:t>
      </w:r>
      <w:r>
        <w:rPr>
          <w:rFonts w:ascii="Consolas" w:hAnsi="Consolas" w:eastAsia="Consolas" w:cs="Consolas"/>
          <w:sz w:val="20"/>
        </w:rPr>
        <w:t xml:space="preserve">list backup</w:t>
      </w:r>
      <w:r>
        <w:rPr>
          <w:rFonts w:ascii="맑은 고딕" w:hAnsi="맑은 고딕" w:eastAsia="맑은 고딕"/>
          <w:sz w:val="21"/>
        </w:rPr>
        <w:t xml:space="preserve"> 으로 piece handle 이 모두 공유 스토리지(</w:t>
      </w:r>
      <w:r>
        <w:rPr>
          <w:rFonts w:ascii="Consolas" w:hAnsi="Consolas" w:eastAsia="Consolas" w:cs="Consolas"/>
          <w:sz w:val="20"/>
        </w:rPr>
        <w:t xml:space="preserve">+FRA</w:t>
      </w:r>
      <w:r>
        <w:rPr>
          <w:rFonts w:ascii="맑은 고딕" w:hAnsi="맑은 고딕" w:eastAsia="맑은 고딕"/>
          <w:sz w:val="21"/>
        </w:rPr>
        <w:t xml:space="preserve"> 등)인지 본다. 로컬 경로가 섞여 있으면 그것이 문제다.</w:t>
      </w:r>
    </w:p>
    <w:p>
      <w:r>
        <w:rPr>
          <w:rFonts w:ascii="맑은 고딕" w:hAnsi="맑은 고딕" w:eastAsia="맑은 고딕"/>
          <w:sz w:val="21"/>
        </w:rPr>
        <w:t xml:space="preserve">3. 교차 점검. 그 노드에서 </w:t>
      </w:r>
      <w:r>
        <w:rPr>
          <w:rFonts w:ascii="Consolas" w:hAnsi="Consolas" w:eastAsia="Consolas" w:cs="Consolas"/>
          <w:sz w:val="20"/>
        </w:rPr>
        <w:t xml:space="preserve">crosscheck backup</w:t>
      </w:r>
      <w:r>
        <w:rPr>
          <w:rFonts w:ascii="맑은 고딕" w:hAnsi="맑은 고딕" w:eastAsia="맑은 고딕"/>
          <w:sz w:val="21"/>
        </w:rPr>
        <w:t xml:space="preserve"> 과 </w:t>
      </w:r>
      <w:r>
        <w:rPr>
          <w:rFonts w:ascii="Consolas" w:hAnsi="Consolas" w:eastAsia="Consolas" w:cs="Consolas"/>
          <w:sz w:val="20"/>
        </w:rPr>
        <w:t xml:space="preserve">crosscheck archivelog all</w:t>
      </w:r>
      <w:r>
        <w:rPr>
          <w:rFonts w:ascii="맑은 고딕" w:hAnsi="맑은 고딕" w:eastAsia="맑은 고딕"/>
          <w:sz w:val="21"/>
        </w:rPr>
        <w:t xml:space="preserve"> 을 돌린다. </w:t>
      </w:r>
      <w:r>
        <w:rPr>
          <w:rFonts w:ascii="Consolas" w:hAnsi="Consolas" w:eastAsia="Consolas" w:cs="Consolas"/>
          <w:sz w:val="20"/>
        </w:rPr>
        <w:t xml:space="preserve">validation failed</w:t>
      </w:r>
      <w:r>
        <w:rPr>
          <w:rFonts w:ascii="맑은 고딕" w:hAnsi="맑은 고딕" w:eastAsia="맑은 고딕"/>
          <w:sz w:val="21"/>
        </w:rPr>
        <w:t xml:space="preserve"> 가 있으면 그 항목이 접근 불가다.</w:t>
      </w:r>
    </w:p>
    <w:p>
      <w:r>
        <w:rPr>
          <w:rFonts w:ascii="맑은 고딕" w:hAnsi="맑은 고딕" w:eastAsia="맑은 고딕"/>
          <w:sz w:val="21"/>
        </w:rPr>
        <w:t xml:space="preserve">4. 복원 검증. </w:t>
      </w:r>
      <w:r>
        <w:rPr>
          <w:rFonts w:ascii="Consolas" w:hAnsi="Consolas" w:eastAsia="Consolas" w:cs="Consolas"/>
          <w:sz w:val="20"/>
        </w:rPr>
        <w:t xml:space="preserve">restore database validate</w:t>
      </w:r>
      <w:r>
        <w:rPr>
          <w:rFonts w:ascii="맑은 고딕" w:hAnsi="맑은 고딕" w:eastAsia="맑은 고딕"/>
          <w:sz w:val="21"/>
        </w:rPr>
        <w:t xml:space="preserve"> 를 돌린다. 실제로 복원하지 않고 백업을 읽어만 보므로 운영 중에도 안전하다. 실습에서 rac1 71.2 초, rac2 71.4 초로 둘 다 성공했다.</w:t>
      </w:r>
    </w:p>
    <w:p>
      <w:r>
        <w:rPr>
          <w:rFonts w:ascii="맑은 고딕" w:hAnsi="맑은 고딕" w:eastAsia="맑은 고딕"/>
          <w:sz w:val="21"/>
        </w:rPr>
        <w:t xml:space="preserve">5. 아카이브까지 검증. </w:t>
      </w:r>
      <w:r>
        <w:rPr>
          <w:rFonts w:ascii="Consolas" w:hAnsi="Consolas" w:eastAsia="Consolas" w:cs="Consolas"/>
          <w:sz w:val="20"/>
        </w:rPr>
        <w:t xml:space="preserve">restore archivelog all validate</w:t>
      </w:r>
      <w:r>
        <w:rPr>
          <w:rFonts w:ascii="맑은 고딕" w:hAnsi="맑은 고딕" w:eastAsia="맑은 고딕"/>
          <w:sz w:val="21"/>
        </w:rPr>
        <w:t xml:space="preserve"> 도 함께 돌린다. 데이터파일 백업이 유효해도 아카이브가 없으면 시점 복구가 안 된다.</w:t>
      </w:r>
    </w:p>
    <w:p>
      <w:r>
        <w:rPr>
          <w:rFonts w:ascii="맑은 고딕" w:hAnsi="맑은 고딕" w:eastAsia="맑은 고딕"/>
          <w:sz w:val="21"/>
        </w:rPr>
        <w:t>실패했을 때 확인 순서는 이렇다.</w:t>
      </w:r>
    </w:p>
    <w:p>
      <w:r>
        <w:rPr>
          <w:rFonts w:ascii="맑은 고딕" w:hAnsi="맑은 고딕" w:eastAsia="맑은 고딕"/>
          <w:sz w:val="21"/>
        </w:rPr>
        <w:t xml:space="preserve">첫째, 백업 조각 경로. 로컬이면 백업 스크립트의 </w:t>
      </w:r>
      <w:r>
        <w:rPr>
          <w:rFonts w:ascii="Consolas" w:hAnsi="Consolas" w:eastAsia="Consolas" w:cs="Consolas"/>
          <w:sz w:val="20"/>
        </w:rPr>
        <w:t xml:space="preserve">format</w:t>
      </w:r>
      <w:r>
        <w:rPr>
          <w:rFonts w:ascii="맑은 고딕" w:hAnsi="맑은 고딕" w:eastAsia="맑은 고딕"/>
          <w:sz w:val="21"/>
        </w:rPr>
        <w:t xml:space="preserve"> 을 고친다.</w:t>
      </w:r>
    </w:p>
    <w:p>
      <w:r>
        <w:rPr>
          <w:rFonts w:ascii="맑은 고딕" w:hAnsi="맑은 고딕" w:eastAsia="맑은 고딕"/>
          <w:sz w:val="21"/>
        </w:rPr>
        <w:t xml:space="preserve">둘째, 아카이브 경로. </w:t>
      </w:r>
      <w:r>
        <w:rPr>
          <w:rFonts w:ascii="Consolas" w:hAnsi="Consolas" w:eastAsia="Consolas" w:cs="Consolas"/>
          <w:sz w:val="20"/>
        </w:rPr>
        <w:t xml:space="preserve">log_archive_dest_1</w:t>
      </w:r>
      <w:r>
        <w:rPr>
          <w:rFonts w:ascii="맑은 고딕" w:hAnsi="맑은 고딕" w:eastAsia="맑은 고딕"/>
          <w:sz w:val="21"/>
        </w:rPr>
        <w:t xml:space="preserve"> 이 공유 위치인지 본다. 17.2 절의 상황이다.</w:t>
      </w:r>
    </w:p>
    <w:p>
      <w:r>
        <w:rPr>
          <w:rFonts w:ascii="맑은 고딕" w:hAnsi="맑은 고딕" w:eastAsia="맑은 고딕"/>
          <w:sz w:val="21"/>
        </w:rPr>
        <w:t>셋째, 스냅숏 컨트롤파일 위치. 여러 노드에서 동시에 백업하는 구성이라면 공유 위치여야 한다.</w:t>
      </w:r>
    </w:p>
    <w:p>
      <w:r>
        <w:rPr>
          <w:rFonts w:ascii="맑은 고딕" w:hAnsi="맑은 고딕" w:eastAsia="맑은 고딕"/>
          <w:sz w:val="21"/>
        </w:rPr>
        <w:t xml:space="preserve">넷째, 파일 자체의 존재. 양 노드에서 </w:t>
      </w:r>
      <w:r>
        <w:rPr>
          <w:rFonts w:ascii="Consolas" w:hAnsi="Consolas" w:eastAsia="Consolas" w:cs="Consolas"/>
          <w:sz w:val="20"/>
        </w:rPr>
        <w:t xml:space="preserve">asmcmd ls</w:t>
      </w:r>
      <w:r>
        <w:rPr>
          <w:rFonts w:ascii="맑은 고딕" w:hAnsi="맑은 고딕" w:eastAsia="맑은 고딕"/>
          <w:sz w:val="21"/>
        </w:rPr>
        <w:t xml:space="preserve"> 나 </w:t>
      </w:r>
      <w:r>
        <w:rPr>
          <w:rFonts w:ascii="Consolas" w:hAnsi="Consolas" w:eastAsia="Consolas" w:cs="Consolas"/>
          <w:sz w:val="20"/>
        </w:rPr>
        <w:t xml:space="preserve">ls</w:t>
      </w:r>
      <w:r>
        <w:rPr>
          <w:rFonts w:ascii="맑은 고딕" w:hAnsi="맑은 고딕" w:eastAsia="맑은 고딕"/>
          <w:sz w:val="21"/>
        </w:rPr>
        <w:t xml:space="preserve"> 로 확인한다. 양쪽 모두 없으면 로컬 문제가 아니라 파일이 사라진 것이다.</w:t>
      </w:r>
    </w:p>
    <w:p>
      <w:r>
        <w:rPr>
          <w:rFonts w:ascii="맑은 고딕" w:hAnsi="맑은 고딕" w:eastAsia="맑은 고딕"/>
          <w:sz w:val="21"/>
        </w:rPr>
        <w:t>채점 포인트: 다섯 단계를 제시했는가, 아카이브까지 검증하라고 했는가, 실패 시 확인 순서를 넷 이상 들었는가, 각 항목이 왜 문제가 되는지 설명했는가.</w:t>
      </w:r>
    </w:p>
    <w:p>
      <w:r>
        <w:rPr>
          <w:rFonts w:ascii="맑은 고딕" w:hAnsi="맑은 고딕" w:eastAsia="맑은 고딕"/>
          <w:sz w:val="21"/>
        </w:rPr>
        <w:t>[추가-17] 모범답안:</w:t>
      </w:r>
    </w:p>
    <w:p>
      <w:r>
        <w:rPr>
          <w:rFonts w:ascii="맑은 고딕" w:hAnsi="맑은 고딕" w:eastAsia="맑은 고딕"/>
          <w:sz w:val="21"/>
        </w:rPr>
        <w:t>읽는 순서와 각 메시지의 의미는 다음과 같다.</w:t>
      </w:r>
    </w:p>
    <w:p>
      <w:r>
        <w:rPr>
          <w:rFonts w:ascii="맑은 고딕" w:hAnsi="맑은 고딕" w:eastAsia="맑은 고딕"/>
          <w:sz w:val="21"/>
        </w:rPr>
        <w:t xml:space="preserve">1. </w:t>
      </w:r>
      <w:r>
        <w:rPr>
          <w:rFonts w:ascii="Consolas" w:hAnsi="Consolas" w:eastAsia="Consolas" w:cs="Consolas"/>
          <w:sz w:val="20"/>
        </w:rPr>
        <w:t xml:space="preserve">Reconfiguration started (old inc N, new inc M)</w:t>
      </w:r>
      <w:r>
        <w:rPr>
          <w:rFonts w:ascii="맑은 고딕" w:hAnsi="맑은 고딕" w:eastAsia="맑은 고딕"/>
          <w:sz w:val="21"/>
        </w:rPr>
        <w:t xml:space="preserve"> — 클러스터 재구성이 시작되었다. incarnation 번호가 올라가며 이것이 사건의 시작 시각이다.</w:t>
      </w:r>
    </w:p>
    <w:p>
      <w:r>
        <w:rPr>
          <w:rFonts w:ascii="맑은 고딕" w:hAnsi="맑은 고딕" w:eastAsia="맑은 고딕"/>
          <w:sz w:val="21"/>
        </w:rPr>
        <w:t xml:space="preserve">2. </w:t>
      </w:r>
      <w:r>
        <w:rPr>
          <w:rFonts w:ascii="Consolas" w:hAnsi="Consolas" w:eastAsia="Consolas" w:cs="Consolas"/>
          <w:sz w:val="20"/>
        </w:rPr>
        <w:t xml:space="preserve">List of instances</w:t>
      </w:r>
      <w:r>
        <w:rPr>
          <w:rFonts w:ascii="맑은 고딕" w:hAnsi="맑은 고딕" w:eastAsia="맑은 고딕"/>
          <w:sz w:val="21"/>
        </w:rPr>
        <w:t xml:space="preserve"> 와 </w:t>
      </w:r>
      <w:r>
        <w:rPr>
          <w:rFonts w:ascii="Consolas" w:hAnsi="Consolas" w:eastAsia="Consolas" w:cs="Consolas"/>
          <w:sz w:val="20"/>
        </w:rPr>
        <w:t xml:space="preserve">Dead instances</w:t>
      </w:r>
      <w:r>
        <w:rPr>
          <w:rFonts w:ascii="맑은 고딕" w:hAnsi="맑은 고딕" w:eastAsia="맑은 고딕"/>
          <w:sz w:val="21"/>
        </w:rPr>
        <w:t xml:space="preserve"> — 어느 인스턴스가 남고 어느 것이 죽었는지 알려 준다.</w:t>
      </w:r>
    </w:p>
    <w:p>
      <w:r>
        <w:rPr>
          <w:rFonts w:ascii="맑은 고딕" w:hAnsi="맑은 고딕" w:eastAsia="맑은 고딕"/>
          <w:sz w:val="21"/>
        </w:rPr>
        <w:t xml:space="preserve">3. </w:t>
      </w:r>
      <w:r>
        <w:rPr>
          <w:rFonts w:ascii="Consolas" w:hAnsi="Consolas" w:eastAsia="Consolas" w:cs="Consolas"/>
          <w:sz w:val="20"/>
        </w:rPr>
        <w:t xml:space="preserve">Global Resource Directory frozen</w:t>
      </w:r>
      <w:r>
        <w:rPr>
          <w:rFonts w:ascii="맑은 고딕" w:hAnsi="맑은 고딕" w:eastAsia="맑은 고딕"/>
          <w:sz w:val="21"/>
        </w:rPr>
        <w:t xml:space="preserve"> — 캐시 퓨전 자원 목록이 얼었다. 이 시점부터 짧은 정지가 시작된다.</w:t>
      </w:r>
    </w:p>
    <w:p>
      <w:r>
        <w:rPr>
          <w:rFonts w:ascii="맑은 고딕" w:hAnsi="맑은 고딕" w:eastAsia="맑은 고딕"/>
          <w:sz w:val="21"/>
        </w:rPr>
        <w:t xml:space="preserve">4. </w:t>
      </w:r>
      <w:r>
        <w:rPr>
          <w:rFonts w:ascii="Consolas" w:hAnsi="Consolas" w:eastAsia="Consolas" w:cs="Consolas"/>
          <w:sz w:val="20"/>
        </w:rPr>
        <w:t xml:space="preserve">dead instance detected - domain N invalid</w:t>
      </w:r>
      <w:r>
        <w:rPr>
          <w:rFonts w:ascii="맑은 고딕" w:hAnsi="맑은 고딕" w:eastAsia="맑은 고딕"/>
          <w:sz w:val="21"/>
        </w:rPr>
        <w:t xml:space="preserve"> — 어느 컨테이너가 복구를 필요로 하는지 알려 준다. CDB 환경에서 PDB 단위로 나온다.</w:t>
      </w:r>
    </w:p>
    <w:p>
      <w:r>
        <w:rPr>
          <w:rFonts w:ascii="맑은 고딕" w:hAnsi="맑은 고딕" w:eastAsia="맑은 고딕"/>
          <w:sz w:val="21"/>
        </w:rPr>
        <w:t xml:space="preserve">5. </w:t>
      </w:r>
      <w:r>
        <w:rPr>
          <w:rFonts w:ascii="Consolas" w:hAnsi="Consolas" w:eastAsia="Consolas" w:cs="Consolas"/>
          <w:sz w:val="20"/>
        </w:rPr>
        <w:t xml:space="preserve">LMS n: GCS shadows cancelled</w:t>
      </w:r>
      <w:r>
        <w:rPr>
          <w:rFonts w:ascii="맑은 고딕" w:hAnsi="맑은 고딕" w:eastAsia="맑은 고딕"/>
          <w:sz w:val="21"/>
        </w:rPr>
        <w:t xml:space="preserve"> — 죽은 인스턴스가 잡고 있던 자원을 정리했다.</w:t>
      </w:r>
    </w:p>
    <w:p>
      <w:r>
        <w:rPr>
          <w:rFonts w:ascii="맑은 고딕" w:hAnsi="맑은 고딕" w:eastAsia="맑은 고딕"/>
          <w:sz w:val="21"/>
        </w:rPr>
        <w:t xml:space="preserve">6. </w:t>
      </w:r>
      <w:r>
        <w:rPr>
          <w:rFonts w:ascii="Consolas" w:hAnsi="Consolas" w:eastAsia="Consolas" w:cs="Consolas"/>
          <w:sz w:val="20"/>
        </w:rPr>
        <w:t xml:space="preserve">Reconfiguration complete (total time N secs)</w:t>
      </w:r>
      <w:r>
        <w:rPr>
          <w:rFonts w:ascii="맑은 고딕" w:hAnsi="맑은 고딕" w:eastAsia="맑은 고딕"/>
          <w:sz w:val="21"/>
        </w:rPr>
        <w:t xml:space="preserve"> — 재구성 소요 시간. 실습에서 0.1 초였다.</w:t>
      </w:r>
    </w:p>
    <w:p>
      <w:r>
        <w:rPr>
          <w:rFonts w:ascii="맑은 고딕" w:hAnsi="맑은 고딕" w:eastAsia="맑은 고딕"/>
          <w:sz w:val="21"/>
        </w:rPr>
        <w:t xml:space="preserve">7. </w:t>
      </w:r>
      <w:r>
        <w:rPr>
          <w:rFonts w:ascii="Consolas" w:hAnsi="Consolas" w:eastAsia="Consolas" w:cs="Consolas"/>
          <w:sz w:val="20"/>
        </w:rPr>
        <w:t xml:space="preserve">CDB IR excluding pdb N which was cleanly closed</w:t>
      </w:r>
      <w:r>
        <w:rPr>
          <w:rFonts w:ascii="맑은 고딕" w:hAnsi="맑은 고딕" w:eastAsia="맑은 고딕"/>
          <w:sz w:val="21"/>
        </w:rPr>
        <w:t xml:space="preserve"> — 깨끗이 닫혀 있던 PDB 는 복구 대상에서 뺐다.</w:t>
      </w:r>
    </w:p>
    <w:p>
      <w:r>
        <w:rPr>
          <w:rFonts w:ascii="맑은 고딕" w:hAnsi="맑은 고딕" w:eastAsia="맑은 고딕"/>
          <w:sz w:val="21"/>
        </w:rPr>
        <w:t xml:space="preserve">8. </w:t>
      </w:r>
      <w:r>
        <w:rPr>
          <w:rFonts w:ascii="Consolas" w:hAnsi="Consolas" w:eastAsia="Consolas" w:cs="Consolas"/>
          <w:sz w:val="20"/>
        </w:rPr>
        <w:t xml:space="preserve">Beginning instance recovery of N threads</w:t>
      </w:r>
      <w:r>
        <w:rPr>
          <w:rFonts w:ascii="맑은 고딕" w:hAnsi="맑은 고딕" w:eastAsia="맑은 고딕"/>
          <w:sz w:val="21"/>
        </w:rPr>
        <w:t xml:space="preserve"> — 복구할 스레드 수. 죽은 인스턴스 수와 같다.</w:t>
      </w:r>
    </w:p>
    <w:p>
      <w:r>
        <w:rPr>
          <w:rFonts w:ascii="맑은 고딕" w:hAnsi="맑은 고딕" w:eastAsia="맑은 고딕"/>
          <w:sz w:val="21"/>
        </w:rPr>
        <w:t xml:space="preserve">9. </w:t>
      </w:r>
      <w:r>
        <w:rPr>
          <w:rFonts w:ascii="Consolas" w:hAnsi="Consolas" w:eastAsia="Consolas" w:cs="Consolas"/>
          <w:sz w:val="20"/>
        </w:rPr>
        <w:t xml:space="preserve">parallel recovery started with N processes</w:t>
      </w:r>
      <w:r>
        <w:rPr>
          <w:rFonts w:ascii="맑은 고딕" w:hAnsi="맑은 고딕" w:eastAsia="맑은 고딕"/>
          <w:sz w:val="21"/>
        </w:rPr>
        <w:t xml:space="preserve"> — 병렬도. 리두 양이 많으면 늘어난다.</w:t>
      </w:r>
    </w:p>
    <w:p>
      <w:r>
        <w:rPr>
          <w:rFonts w:ascii="맑은 고딕" w:hAnsi="맑은 고딕" w:eastAsia="맑은 고딕"/>
          <w:sz w:val="21"/>
        </w:rPr>
        <w:t xml:space="preserve">10. </w:t>
      </w:r>
      <w:r>
        <w:rPr>
          <w:rFonts w:ascii="Consolas" w:hAnsi="Consolas" w:eastAsia="Consolas" w:cs="Consolas"/>
          <w:sz w:val="20"/>
        </w:rPr>
        <w:t xml:space="preserve">Thread N: Recovery starting at checkpoint rba (logseq X block Y)</w:t>
      </w:r>
      <w:r>
        <w:rPr>
          <w:rFonts w:ascii="맑은 고딕" w:hAnsi="맑은 고딕" w:eastAsia="맑은 고딕"/>
          <w:sz w:val="21"/>
        </w:rPr>
        <w:t xml:space="preserve"> — 복구 시작점. 마지막 체크포인트다. 이 구간이 짧을수록 복구가 빠르다.</w:t>
      </w:r>
    </w:p>
    <w:p>
      <w:r>
        <w:rPr>
          <w:rFonts w:ascii="맑은 고딕" w:hAnsi="맑은 고딕" w:eastAsia="맑은 고딕"/>
          <w:sz w:val="21"/>
        </w:rPr>
        <w:t xml:space="preserve">11. </w:t>
      </w:r>
      <w:r>
        <w:rPr>
          <w:rFonts w:ascii="Consolas" w:hAnsi="Consolas" w:eastAsia="Consolas" w:cs="Consolas"/>
          <w:sz w:val="20"/>
        </w:rPr>
        <w:t xml:space="preserve">read N KB redo, M data blocks need recovery</w:t>
      </w:r>
      <w:r>
        <w:rPr>
          <w:rFonts w:ascii="맑은 고딕" w:hAnsi="맑은 고딕" w:eastAsia="맑은 고딕"/>
          <w:sz w:val="21"/>
        </w:rPr>
        <w:t xml:space="preserve"> — 작업량. 이 값으로 복구 시간을 가늠할 수 있다.</w:t>
      </w:r>
    </w:p>
    <w:p>
      <w:r>
        <w:rPr>
          <w:rFonts w:ascii="맑은 고딕" w:hAnsi="맑은 고딕" w:eastAsia="맑은 고딕"/>
          <w:sz w:val="21"/>
        </w:rPr>
        <w:t xml:space="preserve">12. </w:t>
      </w:r>
      <w:r>
        <w:rPr>
          <w:rFonts w:ascii="Consolas" w:hAnsi="Consolas" w:eastAsia="Consolas" w:cs="Consolas"/>
          <w:sz w:val="20"/>
        </w:rPr>
        <w:t xml:space="preserve">Recovery of Online Redo Log: Thread N Group G</w:t>
      </w:r>
      <w:r>
        <w:rPr>
          <w:rFonts w:ascii="맑은 고딕" w:hAnsi="맑은 고딕" w:eastAsia="맑은 고딕"/>
          <w:sz w:val="21"/>
        </w:rPr>
        <w:t xml:space="preserve"> 와 </w:t>
      </w:r>
      <w:r>
        <w:rPr>
          <w:rFonts w:ascii="Consolas" w:hAnsi="Consolas" w:eastAsia="Consolas" w:cs="Consolas"/>
          <w:sz w:val="20"/>
        </w:rPr>
        <w:t xml:space="preserve">Mem#</w:t>
      </w:r>
      <w:r>
        <w:rPr>
          <w:rFonts w:ascii="맑은 고딕" w:hAnsi="맑은 고딕" w:eastAsia="맑은 고딕"/>
          <w:sz w:val="21"/>
        </w:rPr>
        <w:t xml:space="preserve"> 줄 — 어느 리두 그룹의 어느 멤버를 읽었는지. 멤버가 여럿이면 모두 나온다.</w:t>
      </w:r>
    </w:p>
    <w:p>
      <w:r>
        <w:rPr>
          <w:rFonts w:ascii="맑은 고딕" w:hAnsi="맑은 고딕" w:eastAsia="맑은 고딕"/>
          <w:sz w:val="21"/>
        </w:rPr>
        <w:t xml:space="preserve">13. </w:t>
      </w:r>
      <w:r>
        <w:rPr>
          <w:rFonts w:ascii="Consolas" w:hAnsi="Consolas" w:eastAsia="Consolas" w:cs="Consolas"/>
          <w:sz w:val="20"/>
        </w:rPr>
        <w:t xml:space="preserve">Completed redo application of N MB</w:t>
      </w:r>
      <w:r>
        <w:rPr>
          <w:rFonts w:ascii="맑은 고딕" w:hAnsi="맑은 고딕" w:eastAsia="맑은 고딕"/>
          <w:sz w:val="21"/>
        </w:rPr>
        <w:t xml:space="preserve"> — 적용 완료.</w:t>
      </w:r>
    </w:p>
    <w:p>
      <w:r>
        <w:rPr>
          <w:rFonts w:ascii="맑은 고딕" w:hAnsi="맑은 고딕" w:eastAsia="맑은 고딕"/>
          <w:sz w:val="21"/>
        </w:rPr>
        <w:t xml:space="preserve">14. </w:t>
      </w:r>
      <w:r>
        <w:rPr>
          <w:rFonts w:ascii="Consolas" w:hAnsi="Consolas" w:eastAsia="Consolas" w:cs="Consolas"/>
          <w:sz w:val="20"/>
        </w:rPr>
        <w:t xml:space="preserve">Completed instance recovery at</w:t>
      </w:r>
      <w:r>
        <w:rPr>
          <w:rFonts w:ascii="맑은 고딕" w:hAnsi="맑은 고딕" w:eastAsia="맑은 고딕"/>
          <w:sz w:val="21"/>
        </w:rPr>
        <w:t xml:space="preserve"> 과 뒤따르는 통계 — 최종 완료 시각과 실제 I/O 양. 1 번과의 시각 차가 인스턴스 복구 시간이다.</w:t>
      </w:r>
    </w:p>
    <w:p>
      <w:r>
        <w:rPr>
          <w:rFonts w:ascii="맑은 고딕" w:hAnsi="맑은 고딕" w:eastAsia="맑은 고딕"/>
          <w:sz w:val="21"/>
        </w:rPr>
        <w:t xml:space="preserve">15. </w:t>
      </w:r>
      <w:r>
        <w:rPr>
          <w:rFonts w:ascii="Consolas" w:hAnsi="Consolas" w:eastAsia="Consolas" w:cs="Consolas"/>
          <w:sz w:val="20"/>
        </w:rPr>
        <w:t xml:space="preserve">Redo thread N internally disabled at seq M (SMON)</w:t>
      </w:r>
      <w:r>
        <w:rPr>
          <w:rFonts w:ascii="맑은 고딕" w:hAnsi="맑은 고딕" w:eastAsia="맑은 고딕"/>
          <w:sz w:val="21"/>
        </w:rPr>
        <w:t xml:space="preserve"> — 그 스레드를 잠시 비활성화했다. 재기동하면 다시 활성화된다.</w:t>
      </w:r>
    </w:p>
    <w:p>
      <w:r>
        <w:rPr>
          <w:rFonts w:ascii="맑은 고딕" w:hAnsi="맑은 고딕" w:eastAsia="맑은 고딕"/>
          <w:sz w:val="21"/>
        </w:rPr>
        <w:t xml:space="preserve">관찰 요령으로, 장애를 내기 전에 알럿 로그의 줄 수를 기록해 두면 </w:t>
      </w:r>
      <w:r>
        <w:rPr>
          <w:rFonts w:ascii="Consolas" w:hAnsi="Consolas" w:eastAsia="Consolas" w:cs="Consolas"/>
          <w:sz w:val="20"/>
        </w:rPr>
        <w:t xml:space="preserve">tail -n +&lt;줄번호&gt;</w:t>
      </w:r>
      <w:r>
        <w:rPr>
          <w:rFonts w:ascii="맑은 고딕" w:hAnsi="맑은 고딕" w:eastAsia="맑은 고딕"/>
          <w:sz w:val="21"/>
        </w:rPr>
        <w:t xml:space="preserve"> 로 그 지점부터만 읽을 수 있다.</w:t>
      </w:r>
    </w:p>
    <w:p>
      <w:r>
        <w:rPr>
          <w:rFonts w:ascii="맑은 고딕" w:hAnsi="맑은 고딕" w:eastAsia="맑은 고딕"/>
          <w:sz w:val="21"/>
        </w:rPr>
        <w:t>채점 포인트: 메시지를 순서대로 열 개 이상 들었는가, 각각이 알려 주는 것을 설명했는가, 시작과 완료 시각의 차가 복구 시간이라는 점을 밝혔는가, 관찰 요령을 덧붙였는가.</w:t>
      </w:r>
    </w:p>
    <w:p>
      <w:r>
        <w:rPr>
          <w:rFonts w:ascii="맑은 고딕" w:hAnsi="맑은 고딕" w:eastAsia="맑은 고딕"/>
          <w:sz w:val="21"/>
        </w:rPr>
        <w:t>[추가-18] 모범답안:</w:t>
      </w:r>
    </w:p>
    <w:p>
      <w:r>
        <w:rPr>
          <w:rFonts w:ascii="맑은 고딕" w:hAnsi="맑은 고딕" w:eastAsia="맑은 고딕"/>
          <w:sz w:val="21"/>
        </w:rPr>
        <w:t>1. 하루 아카이브 양을 잰다. 하루 동안 만들어진 아카이브의 크기 합을 구한다.</w:t>
      </w:r>
    </w:p>
    <w:p>
      <w:r>
        <w:rPr>
          <w:rFonts w:ascii="Consolas" w:hAnsi="Consolas" w:eastAsia="Consolas" w:cs="Consolas"/>
          <w:sz w:val="20"/>
        </w:rPr>
        <w:t xml:space="preserve">select trunc(completion_time) d, round(sum(blocks*block_size)/1024/1024,1) mb from v$archived_log where deleted='NO' group by trunc(completion_time) order by 1</w:t>
      </w:r>
    </w:p>
    <w:p>
      <w:r>
        <w:rPr>
          <w:rFonts w:ascii="맑은 고딕" w:hAnsi="맑은 고딕" w:eastAsia="맑은 고딕"/>
          <w:sz w:val="21"/>
        </w:rPr>
        <w:t xml:space="preserve">2. RAC 특유의 주의점을 적용한다. 두 인스턴스의 합이어야 한다. 스레드별로 나눠 보되 크기 산정에는 합을 쓴다. 13장에서 잰 인스턴스별 </w:t>
      </w:r>
      <w:r>
        <w:rPr>
          <w:rFonts w:ascii="Consolas" w:hAnsi="Consolas" w:eastAsia="Consolas" w:cs="Consolas"/>
          <w:sz w:val="20"/>
        </w:rPr>
        <w:t xml:space="preserve">redo size</w:t>
      </w:r>
      <w:r>
        <w:rPr>
          <w:rFonts w:ascii="맑은 고딕" w:hAnsi="맑은 고딕" w:eastAsia="맑은 고딕"/>
          <w:sz w:val="21"/>
        </w:rPr>
        <w:t xml:space="preserve"> 의 합이 이 값의 근사치다.</w:t>
      </w:r>
    </w:p>
    <w:p>
      <w:r>
        <w:rPr>
          <w:rFonts w:ascii="맑은 고딕" w:hAnsi="맑은 고딕" w:eastAsia="맑은 고딕"/>
          <w:sz w:val="21"/>
        </w:rPr>
        <w:t>단일 인스턴스 기준으로 계산하면 절반만 잡게 되며 이것이 RAC 에서 가장 흔한 실수다.</w:t>
      </w:r>
    </w:p>
    <w:p>
      <w:r>
        <w:rPr>
          <w:rFonts w:ascii="맑은 고딕" w:hAnsi="맑은 고딕" w:eastAsia="맑은 고딕"/>
          <w:sz w:val="21"/>
        </w:rPr>
        <w:t>3. 보관 기간을 정한다. 백업 주기와 복구 목표에 따라 정한다. 하루 한 번 전체 백업이면 최소 이틀치는 필요하다.</w:t>
      </w:r>
    </w:p>
    <w:p>
      <w:r>
        <w:rPr>
          <w:rFonts w:ascii="맑은 고딕" w:hAnsi="맑은 고딕" w:eastAsia="맑은 고딕"/>
          <w:sz w:val="21"/>
        </w:rPr>
        <w:t>4. 백업 조각도 계산에 넣는다. FRA 에 백업을 두는 구성이라면 백업 크기도 더해야 한다. 압축 여부에 따라 크게 달라진다.</w:t>
      </w:r>
    </w:p>
    <w:p>
      <w:r>
        <w:rPr>
          <w:rFonts w:ascii="맑은 고딕" w:hAnsi="맑은 고딕" w:eastAsia="맑은 고딕"/>
          <w:sz w:val="21"/>
        </w:rPr>
        <w:t>5. 여유를 둔다. 계산값의 1.5 배에서 2 배를 잡는다. 부하가 몰리는 날 아카이브가 급증한다.</w:t>
      </w:r>
    </w:p>
    <w:p>
      <w:r>
        <w:rPr>
          <w:rFonts w:ascii="맑은 고딕" w:hAnsi="맑은 고딕" w:eastAsia="맑은 고딕"/>
          <w:sz w:val="21"/>
        </w:rPr>
        <w:t>6. 디스크그룹 크기와 FRA 한도를 구분한다. 실습 랩은 디스크그룹 24576MB 에 FRA 한도 14007MB 였다. 한도를 디스크그룹보다 크게 잡으면 의미가 없다.</w:t>
      </w:r>
    </w:p>
    <w:p>
      <w:r>
        <w:rPr>
          <w:rFonts w:ascii="맑은 고딕" w:hAnsi="맑은 고딕" w:eastAsia="맑은 고딕"/>
          <w:sz w:val="21"/>
        </w:rPr>
        <w:t>감시할 지표는 셋이다.</w:t>
      </w:r>
    </w:p>
    <w:p>
      <w:r>
        <w:rPr>
          <w:rFonts w:ascii="Consolas" w:hAnsi="Consolas" w:eastAsia="Consolas" w:cs="Consolas"/>
          <w:sz w:val="20"/>
        </w:rPr>
        <w:t xml:space="preserve">V$RECOVERY_FILE_DEST</w:t>
      </w:r>
      <w:r>
        <w:rPr>
          <w:rFonts w:ascii="맑은 고딕" w:hAnsi="맑은 고딕" w:eastAsia="맑은 고딕"/>
          <w:sz w:val="21"/>
        </w:rPr>
        <w:t xml:space="preserve"> 의 </w:t>
      </w:r>
      <w:r>
        <w:rPr>
          <w:rFonts w:ascii="Consolas" w:hAnsi="Consolas" w:eastAsia="Consolas" w:cs="Consolas"/>
          <w:sz w:val="20"/>
        </w:rPr>
        <w:t xml:space="preserve">SPACE_USED</w:t>
      </w:r>
      <w:r>
        <w:rPr>
          <w:rFonts w:ascii="맑은 고딕" w:hAnsi="맑은 고딕" w:eastAsia="맑은 고딕"/>
          <w:sz w:val="21"/>
        </w:rPr>
        <w:t xml:space="preserve"> 와 </w:t>
      </w:r>
      <w:r>
        <w:rPr>
          <w:rFonts w:ascii="Consolas" w:hAnsi="Consolas" w:eastAsia="Consolas" w:cs="Consolas"/>
          <w:sz w:val="20"/>
        </w:rPr>
        <w:t xml:space="preserve">SPACE_LIMIT</w:t>
      </w:r>
      <w:r>
        <w:rPr>
          <w:rFonts w:ascii="맑은 고딕" w:hAnsi="맑은 고딕" w:eastAsia="맑은 고딕"/>
          <w:sz w:val="21"/>
        </w:rPr>
        <w:t xml:space="preserve"> 비율. 80% 를 넘으면 경고한다.</w:t>
      </w:r>
    </w:p>
    <w:p>
      <w:r>
        <w:rPr>
          <w:rFonts w:ascii="맑은 고딕" w:hAnsi="맑은 고딕" w:eastAsia="맑은 고딕"/>
          <w:sz w:val="21"/>
        </w:rPr>
        <w:t xml:space="preserve">같은 뷰의 </w:t>
      </w:r>
      <w:r>
        <w:rPr>
          <w:rFonts w:ascii="Consolas" w:hAnsi="Consolas" w:eastAsia="Consolas" w:cs="Consolas"/>
          <w:sz w:val="20"/>
        </w:rPr>
        <w:t xml:space="preserve">SPACE_RECLAIMABLE</w:t>
      </w:r>
      <w:r>
        <w:rPr>
          <w:rFonts w:ascii="맑은 고딕" w:hAnsi="맑은 고딕" w:eastAsia="맑은 고딕"/>
          <w:sz w:val="21"/>
        </w:rPr>
        <w:t xml:space="preserve">. 0 인데 사용량이 늘면 백업이나 삭제가 밀리고 있다.</w:t>
      </w:r>
    </w:p>
    <w:p>
      <w:r>
        <w:rPr>
          <w:rFonts w:ascii="Consolas" w:hAnsi="Consolas" w:eastAsia="Consolas" w:cs="Consolas"/>
          <w:sz w:val="20"/>
        </w:rPr>
        <w:t xml:space="preserve">V$FLASH_RECOVERY_AREA_USAGE</w:t>
      </w:r>
      <w:r>
        <w:rPr>
          <w:rFonts w:ascii="맑은 고딕" w:hAnsi="맑은 고딕" w:eastAsia="맑은 고딕"/>
          <w:sz w:val="21"/>
        </w:rPr>
        <w:t xml:space="preserve"> 의 종류별 비율. 무엇이 공간을 차지하는지 알려 준다.</w:t>
      </w:r>
    </w:p>
    <w:p>
      <w:r>
        <w:rPr>
          <w:rFonts w:ascii="맑은 고딕" w:hAnsi="맑은 고딕" w:eastAsia="맑은 고딕"/>
          <w:sz w:val="21"/>
        </w:rPr>
        <w:t>채점 포인트: 여섯 단계를 제시했는가, 두 인스턴스의 합이라는 RAC 특유의 주의점을 강조했는가, 백업 조각과 여유를 계산에 넣었는가, 감시 지표를 셋 들었는가.</w:t>
      </w:r>
    </w:p>
    <w:p>
      <w:r>
        <w:rPr>
          <w:rFonts w:ascii="맑은 고딕" w:hAnsi="맑은 고딕" w:eastAsia="맑은 고딕"/>
          <w:sz w:val="21"/>
        </w:rPr>
        <w:t>[추가-19] 모범답안:</w:t>
      </w:r>
    </w:p>
    <w:p>
      <w:r>
        <w:rPr>
          <w:rFonts w:ascii="맑은 고딕" w:hAnsi="맑은 고딕" w:eastAsia="맑은 고딕"/>
          <w:sz w:val="21"/>
        </w:rPr>
        <w:t>되돌리는 것은 다음과 같다.</w:t>
      </w:r>
    </w:p>
    <w:p>
      <w:r>
        <w:rPr>
          <w:rFonts w:ascii="맑은 고딕" w:hAnsi="맑은 고딕" w:eastAsia="맑은 고딕"/>
          <w:sz w:val="21"/>
        </w:rPr>
        <w:t xml:space="preserve">1. 실습 테이블스페이스 삭제. </w:t>
      </w:r>
      <w:r>
        <w:rPr>
          <w:rFonts w:ascii="Consolas" w:hAnsi="Consolas" w:eastAsia="Consolas" w:cs="Consolas"/>
          <w:sz w:val="20"/>
        </w:rPr>
        <w:t xml:space="preserve">drop table sys.ch17_t purge;</w:t>
      </w:r>
      <w:r>
        <w:rPr>
          <w:rFonts w:ascii="맑은 고딕" w:hAnsi="맑은 고딕" w:eastAsia="맑은 고딕"/>
          <w:sz w:val="21"/>
        </w:rPr>
        <w:t xml:space="preserve"> 후 </w:t>
      </w:r>
      <w:r>
        <w:rPr>
          <w:rFonts w:ascii="Consolas" w:hAnsi="Consolas" w:eastAsia="Consolas" w:cs="Consolas"/>
          <w:sz w:val="20"/>
        </w:rPr>
        <w:t xml:space="preserve">drop tablespace ts_ch17 including contents and datafiles;</w:t>
      </w:r>
      <w:r>
        <w:rPr>
          <w:rFonts w:ascii="맑은 고딕" w:hAnsi="맑은 고딕" w:eastAsia="맑은 고딕"/>
          <w:sz w:val="21"/>
        </w:rPr>
        <w:t xml:space="preserve"> 다.</w:t>
      </w:r>
    </w:p>
    <w:p>
      <w:r>
        <w:rPr>
          <w:rFonts w:ascii="맑은 고딕" w:hAnsi="맑은 고딕" w:eastAsia="맑은 고딕"/>
          <w:sz w:val="21"/>
        </w:rPr>
        <w:t xml:space="preserve">2. 백업 삭제. </w:t>
      </w:r>
      <w:r>
        <w:rPr>
          <w:rFonts w:ascii="Consolas" w:hAnsi="Consolas" w:eastAsia="Consolas" w:cs="Consolas"/>
          <w:sz w:val="20"/>
        </w:rPr>
        <w:t xml:space="preserve">delete noprompt backup;</w:t>
      </w:r>
      <w:r>
        <w:rPr>
          <w:rFonts w:ascii="맑은 고딕" w:hAnsi="맑은 고딕" w:eastAsia="맑은 고딕"/>
          <w:sz w:val="21"/>
        </w:rPr>
        <w:t xml:space="preserve"> 이다. 실습에서 12 개가 지워졌다.</w:t>
      </w:r>
    </w:p>
    <w:p>
      <w:r>
        <w:rPr>
          <w:rFonts w:ascii="맑은 고딕" w:hAnsi="맑은 고딕" w:eastAsia="맑은 고딕"/>
          <w:sz w:val="21"/>
        </w:rPr>
        <w:t xml:space="preserve">3. 아카이브 삭제. </w:t>
      </w:r>
      <w:r>
        <w:rPr>
          <w:rFonts w:ascii="Consolas" w:hAnsi="Consolas" w:eastAsia="Consolas" w:cs="Consolas"/>
          <w:sz w:val="20"/>
        </w:rPr>
        <w:t xml:space="preserve">delete noprompt archivelog all;</w:t>
      </w:r>
      <w:r>
        <w:rPr>
          <w:rFonts w:ascii="맑은 고딕" w:hAnsi="맑은 고딕" w:eastAsia="맑은 고딕"/>
          <w:sz w:val="21"/>
        </w:rPr>
        <w:t xml:space="preserve"> 이다. 실습에서 24 개가 지워졌다.</w:t>
      </w:r>
    </w:p>
    <w:p>
      <w:r>
        <w:rPr>
          <w:rFonts w:ascii="맑은 고딕" w:hAnsi="맑은 고딕" w:eastAsia="맑은 고딕"/>
          <w:sz w:val="21"/>
        </w:rPr>
        <w:t xml:space="preserve">4. 로컬 아카이브 디렉터리 제거. 17.2 절에서 만든 </w:t>
      </w:r>
      <w:r>
        <w:rPr>
          <w:rFonts w:ascii="Consolas" w:hAnsi="Consolas" w:eastAsia="Consolas" w:cs="Consolas"/>
          <w:sz w:val="20"/>
        </w:rPr>
        <w:t xml:space="preserve">/u01/app/oracle/arch_local</w:t>
      </w:r>
      <w:r>
        <w:rPr>
          <w:rFonts w:ascii="맑은 고딕" w:hAnsi="맑은 고딕" w:eastAsia="맑은 고딕"/>
          <w:sz w:val="21"/>
        </w:rPr>
        <w:t xml:space="preserve"> 을 지운다.</w:t>
      </w:r>
    </w:p>
    <w:p>
      <w:r>
        <w:rPr>
          <w:rFonts w:ascii="맑은 고딕" w:hAnsi="맑은 고딕" w:eastAsia="맑은 고딕"/>
          <w:sz w:val="21"/>
        </w:rPr>
        <w:t xml:space="preserve">5. 파라미터 확인. </w:t>
      </w:r>
      <w:r>
        <w:rPr>
          <w:rFonts w:ascii="Consolas" w:hAnsi="Consolas" w:eastAsia="Consolas" w:cs="Consolas"/>
          <w:sz w:val="20"/>
        </w:rPr>
        <w:t xml:space="preserve">select sid, name, value, isspecified from v$spparameter where name='log_archive_dest_1'</w:t>
      </w:r>
      <w:r>
        <w:rPr>
          <w:rFonts w:ascii="맑은 고딕" w:hAnsi="맑은 고딕" w:eastAsia="맑은 고딕"/>
          <w:sz w:val="21"/>
        </w:rPr>
        <w:t xml:space="preserve"> 로 SPFILE 에 남지 않았는지 본다. </w:t>
      </w:r>
      <w:r>
        <w:rPr>
          <w:rFonts w:ascii="Consolas" w:hAnsi="Consolas" w:eastAsia="Consolas" w:cs="Consolas"/>
          <w:sz w:val="20"/>
        </w:rPr>
        <w:t xml:space="preserve">scope=memory</w:t>
      </w:r>
      <w:r>
        <w:rPr>
          <w:rFonts w:ascii="맑은 고딕" w:hAnsi="맑은 고딕" w:eastAsia="맑은 고딕"/>
          <w:sz w:val="21"/>
        </w:rPr>
        <w:t xml:space="preserve"> 로 바꿨으므로 ISSPECIFIED 가 FALSE 여야 한다.</w:t>
      </w:r>
    </w:p>
    <w:p>
      <w:r>
        <w:rPr>
          <w:rFonts w:ascii="맑은 고딕" w:hAnsi="맑은 고딕" w:eastAsia="맑은 고딕"/>
          <w:sz w:val="21"/>
        </w:rPr>
        <w:t>6. 기준선 확인. FRA 825MB·5 개 파일(컨트롤파일 1, 리두 멤버 4), CRS 자원 17 개, 두 인스턴스 OPEN 이다.</w:t>
      </w:r>
    </w:p>
    <w:p>
      <w:r>
        <w:rPr>
          <w:rFonts w:ascii="맑은 고딕" w:hAnsi="맑은 고딕" w:eastAsia="맑은 고딕"/>
          <w:sz w:val="21"/>
        </w:rPr>
        <w:t>되돌리지 않는 것은 ARCHIVELOG 모드 하나다.</w:t>
      </w:r>
    </w:p>
    <w:p>
      <w:r>
        <w:rPr>
          <w:rFonts w:ascii="맑은 고딕" w:hAnsi="맑은 고딕" w:eastAsia="맑은 고딕"/>
          <w:sz w:val="21"/>
        </w:rPr>
        <w:t>이유는 그것이 백업과 복구가 가능한 데이터베이스의 정상 구성이기 때문이다. NOARCHIVELOG 로 되돌리면 이후 장에서 다시 켜야 하고, 10장에서 겪은 제약도 그대로 돌아온다.</w:t>
      </w:r>
    </w:p>
    <w:p>
      <w:r>
        <w:rPr>
          <w:rFonts w:ascii="맑은 고딕" w:hAnsi="맑은 고딕" w:eastAsia="맑은 고딕"/>
          <w:sz w:val="21"/>
        </w:rPr>
        <w:t>다만 조건이 붙는다. 아카이브가 계속 쌓이므로 정기적으로 지우거나 삭제 정책을 걸어 두어야 한다. 이 랩은 정책이 NONE 이므로 실습이 끝날 때마다 수동으로 지운다.</w:t>
      </w:r>
    </w:p>
    <w:p>
      <w:r>
        <w:rPr>
          <w:rFonts w:ascii="맑은 고딕" w:hAnsi="맑은 고딕" w:eastAsia="맑은 고딕"/>
          <w:sz w:val="21"/>
        </w:rPr>
        <w:t>이것이 이 과정에서 유일하게 기준선을 바꾸고 끝나는 장이며, 그 사실을 랩 문서에 기록해 두어야 한다.</w:t>
      </w:r>
    </w:p>
    <w:p>
      <w:r>
        <w:rPr>
          <w:rFonts w:ascii="맑은 고딕" w:hAnsi="맑은 고딕" w:eastAsia="맑은 고딕"/>
          <w:sz w:val="21"/>
        </w:rPr>
        <w:t>채점 포인트: 되돌리는 여섯 단계를 제시했는가, ARCHIVELOG 만 유지한다고 밝혔는가, 그 이유를 설명했는가, 아카이브 관리 조건이 따라붙는다는 점을 지적했는가.</w:t>
      </w:r>
    </w:p>
    <w:p>
      <w:r>
        <w:rPr>
          <w:rFonts w:ascii="맑은 고딕" w:hAnsi="맑은 고딕" w:eastAsia="맑은 고딕"/>
          <w:sz w:val="21"/>
        </w:rPr>
        <w:t>[추가-20] 모범답안:</w:t>
      </w:r>
    </w:p>
    <w:p>
      <w:r>
        <w:rPr>
          <w:rFonts w:ascii="맑은 고딕" w:hAnsi="맑은 고딕" w:eastAsia="맑은 고딕"/>
          <w:sz w:val="21"/>
        </w:rPr>
        <w:t>계층 순으로 배열한다. 아래 계층이 무너지면 위 계층에 단서가 없으므로 이 순서가 그대로 진단 순서가 된다.</w:t>
      </w:r>
    </w:p>
    <w:p>
      <w:r>
        <w:rPr>
          <w:rFonts w:ascii="맑은 고딕" w:hAnsi="맑은 고딕" w:eastAsia="맑은 고딕"/>
          <w:sz w:val="21"/>
        </w:rPr>
        <w:t>[클러스터 계층 — 14장]</w:t>
      </w:r>
    </w:p>
    <w:p>
      <w:r>
        <w:rPr>
          <w:rFonts w:ascii="맑은 고딕" w:hAnsi="맑은 고딕" w:eastAsia="맑은 고딕"/>
          <w:sz w:val="21"/>
        </w:rPr>
        <w:t xml:space="preserve">매일 </w:t>
      </w:r>
      <w:r>
        <w:rPr>
          <w:rFonts w:ascii="Consolas" w:hAnsi="Consolas" w:eastAsia="Consolas" w:cs="Consolas"/>
          <w:sz w:val="20"/>
        </w:rPr>
        <w:t xml:space="preserve">crsctl check cluster -all</w:t>
      </w:r>
      <w:r>
        <w:rPr>
          <w:rFonts w:ascii="맑은 고딕" w:hAnsi="맑은 고딕" w:eastAsia="맑은 고딕"/>
          <w:sz w:val="21"/>
        </w:rPr>
        <w:t xml:space="preserve"> — 모든 노드에서 CRS-4537·4529·4533 셋이 online.</w:t>
      </w:r>
    </w:p>
    <w:p>
      <w:r>
        <w:rPr>
          <w:rFonts w:ascii="맑은 고딕" w:hAnsi="맑은 고딕" w:eastAsia="맑은 고딕"/>
          <w:sz w:val="21"/>
        </w:rPr>
        <w:t xml:space="preserve">매일 </w:t>
      </w:r>
      <w:r>
        <w:rPr>
          <w:rFonts w:ascii="Consolas" w:hAnsi="Consolas" w:eastAsia="Consolas" w:cs="Consolas"/>
          <w:sz w:val="20"/>
        </w:rPr>
        <w:t xml:space="preserve">crsctl stat res -t</w:t>
      </w:r>
      <w:r>
        <w:rPr>
          <w:rFonts w:ascii="맑은 고딕" w:hAnsi="맑은 고딕" w:eastAsia="맑은 고딕"/>
          <w:sz w:val="21"/>
        </w:rPr>
        <w:t xml:space="preserve"> — 자원 17 개, TARGET 과 STATE 일치. OFFLINE 이면 TARGET 과 AUTO_START 로 의도 여부를 판단.</w:t>
      </w:r>
    </w:p>
    <w:p>
      <w:r>
        <w:rPr>
          <w:rFonts w:ascii="맑은 고딕" w:hAnsi="맑은 고딕" w:eastAsia="맑은 고딕"/>
          <w:sz w:val="21"/>
        </w:rPr>
        <w:t xml:space="preserve">주간 각 노드에서 </w:t>
      </w:r>
      <w:r>
        <w:rPr>
          <w:rFonts w:ascii="Consolas" w:hAnsi="Consolas" w:eastAsia="Consolas" w:cs="Consolas"/>
          <w:sz w:val="20"/>
        </w:rPr>
        <w:t xml:space="preserve">crsctl stat res -t -init</w:t>
      </w:r>
      <w:r>
        <w:rPr>
          <w:rFonts w:ascii="맑은 고딕" w:hAnsi="맑은 고딕" w:eastAsia="맑은 고딕"/>
          <w:sz w:val="21"/>
        </w:rPr>
        <w:t xml:space="preserve"> — 13 개.</w:t>
      </w:r>
    </w:p>
    <w:p>
      <w:r>
        <w:rPr>
          <w:rFonts w:ascii="맑은 고딕" w:hAnsi="맑은 고딕" w:eastAsia="맑은 고딕"/>
          <w:sz w:val="21"/>
        </w:rPr>
        <w:t>[알림 계층 — 16장]</w:t>
      </w:r>
    </w:p>
    <w:p>
      <w:r>
        <w:rPr>
          <w:rFonts w:ascii="맑은 고딕" w:hAnsi="맑은 고딕" w:eastAsia="맑은 고딕"/>
          <w:sz w:val="21"/>
        </w:rPr>
        <w:t xml:space="preserve">매일 양 노드에서 </w:t>
      </w:r>
      <w:r>
        <w:rPr>
          <w:rFonts w:ascii="Consolas" w:hAnsi="Consolas" w:eastAsia="Consolas" w:cs="Consolas"/>
          <w:sz w:val="20"/>
        </w:rPr>
        <w:t xml:space="preserve">onsctl ping</w:t>
      </w:r>
      <w:r>
        <w:rPr>
          <w:rFonts w:ascii="맑은 고딕" w:hAnsi="맑은 고딕" w:eastAsia="맑은 고딕"/>
          <w:sz w:val="21"/>
        </w:rPr>
        <w:t xml:space="preserve">. 주간 </w:t>
      </w:r>
      <w:r>
        <w:rPr>
          <w:rFonts w:ascii="Consolas" w:hAnsi="Consolas" w:eastAsia="Consolas" w:cs="Consolas"/>
          <w:sz w:val="20"/>
        </w:rPr>
        <w:t xml:space="preserve">onsctl debug</w:t>
      </w:r>
      <w:r>
        <w:rPr>
          <w:rFonts w:ascii="맑은 고딕" w:hAnsi="맑은 고딕" w:eastAsia="맑은 고딕"/>
          <w:sz w:val="21"/>
        </w:rPr>
        <w:t xml:space="preserve"> 의 Servers 절과 DEFER.</w:t>
      </w:r>
    </w:p>
    <w:p>
      <w:r>
        <w:rPr>
          <w:rFonts w:ascii="맑은 고딕" w:hAnsi="맑은 고딕" w:eastAsia="맑은 고딕"/>
          <w:sz w:val="21"/>
        </w:rPr>
        <w:t>[서비스 계층 — 15·16장]</w:t>
      </w:r>
    </w:p>
    <w:p>
      <w:r>
        <w:rPr>
          <w:rFonts w:ascii="맑은 고딕" w:hAnsi="맑은 고딕" w:eastAsia="맑은 고딕"/>
          <w:sz w:val="21"/>
        </w:rPr>
        <w:t xml:space="preserve">매일 </w:t>
      </w:r>
      <w:r>
        <w:rPr>
          <w:rFonts w:ascii="Consolas" w:hAnsi="Consolas" w:eastAsia="Consolas" w:cs="Consolas"/>
          <w:sz w:val="20"/>
        </w:rPr>
        <w:t xml:space="preserve">srvctl status service -d racdb</w:t>
      </w:r>
      <w:r>
        <w:rPr>
          <w:rFonts w:ascii="맑은 고딕" w:hAnsi="맑은 고딕" w:eastAsia="맑은 고딕"/>
          <w:sz w:val="21"/>
        </w:rPr>
        <w:t xml:space="preserve"> 와 </w:t>
      </w:r>
      <w:r>
        <w:rPr>
          <w:rFonts w:ascii="Consolas" w:hAnsi="Consolas" w:eastAsia="Consolas" w:cs="Consolas"/>
          <w:sz w:val="20"/>
        </w:rPr>
        <w:t xml:space="preserve">config</w:t>
      </w:r>
      <w:r>
        <w:rPr>
          <w:rFonts w:ascii="맑은 고딕" w:hAnsi="맑은 고딕" w:eastAsia="맑은 고딕"/>
          <w:sz w:val="21"/>
        </w:rPr>
        <w:t xml:space="preserve"> 의 Preferred 비교 — 장애 후 복귀 누락을 잡는다.</w:t>
      </w:r>
    </w:p>
    <w:p>
      <w:r>
        <w:rPr>
          <w:rFonts w:ascii="맑은 고딕" w:hAnsi="맑은 고딕" w:eastAsia="맑은 고딕"/>
          <w:sz w:val="21"/>
        </w:rPr>
        <w:t xml:space="preserve">주간 </w:t>
      </w:r>
      <w:r>
        <w:rPr>
          <w:rFonts w:ascii="Consolas" w:hAnsi="Consolas" w:eastAsia="Consolas" w:cs="Consolas"/>
          <w:sz w:val="20"/>
        </w:rPr>
        <w:t xml:space="preserve">srvctl config service</w:t>
      </w:r>
      <w:r>
        <w:rPr>
          <w:rFonts w:ascii="맑은 고딕" w:hAnsi="맑은 고딕" w:eastAsia="맑은 고딕"/>
          <w:sz w:val="21"/>
        </w:rPr>
        <w:t xml:space="preserve"> 와 </w:t>
      </w:r>
      <w:r>
        <w:rPr>
          <w:rFonts w:ascii="Consolas" w:hAnsi="Consolas" w:eastAsia="Consolas" w:cs="Consolas"/>
          <w:sz w:val="20"/>
        </w:rPr>
        <w:t xml:space="preserve">dba_services</w:t>
      </w:r>
      <w:r>
        <w:rPr>
          <w:rFonts w:ascii="맑은 고딕" w:hAnsi="맑은 고딕" w:eastAsia="맑은 고딕"/>
          <w:sz w:val="21"/>
        </w:rPr>
        <w:t xml:space="preserve"> 대조. 변경 후 </w:t>
      </w:r>
      <w:r>
        <w:rPr>
          <w:rFonts w:ascii="Consolas" w:hAnsi="Consolas" w:eastAsia="Consolas" w:cs="Consolas"/>
          <w:sz w:val="20"/>
        </w:rPr>
        <w:t xml:space="preserve">V$SESSION</w:t>
      </w:r>
      <w:r>
        <w:rPr>
          <w:rFonts w:ascii="맑은 고딕" w:hAnsi="맑은 고딕" w:eastAsia="맑은 고딕"/>
          <w:sz w:val="21"/>
        </w:rPr>
        <w:t xml:space="preserve"> 의 failover_type.</w:t>
      </w:r>
    </w:p>
    <w:p>
      <w:r>
        <w:rPr>
          <w:rFonts w:ascii="맑은 고딕" w:hAnsi="맑은 고딕" w:eastAsia="맑은 고딕"/>
          <w:sz w:val="21"/>
        </w:rPr>
        <w:t>[인스턴스 계층 — 12장]</w:t>
      </w:r>
    </w:p>
    <w:p>
      <w:r>
        <w:rPr>
          <w:rFonts w:ascii="맑은 고딕" w:hAnsi="맑은 고딕" w:eastAsia="맑은 고딕"/>
          <w:sz w:val="21"/>
        </w:rPr>
        <w:t xml:space="preserve">매일 </w:t>
      </w:r>
      <w:r>
        <w:rPr>
          <w:rFonts w:ascii="Consolas" w:hAnsi="Consolas" w:eastAsia="Consolas" w:cs="Consolas"/>
          <w:sz w:val="20"/>
        </w:rPr>
        <w:t xml:space="preserve">srvctl status database -d racdb -v</w:t>
      </w:r>
      <w:r>
        <w:rPr>
          <w:rFonts w:ascii="맑은 고딕" w:hAnsi="맑은 고딕" w:eastAsia="맑은 고딕"/>
          <w:sz w:val="21"/>
        </w:rPr>
        <w:t xml:space="preserve"> — 두 인스턴스 Open, 서비스 배치 확인.</w:t>
      </w:r>
    </w:p>
    <w:p>
      <w:r>
        <w:rPr>
          <w:rFonts w:ascii="맑은 고딕" w:hAnsi="맑은 고딕" w:eastAsia="맑은 고딕"/>
          <w:sz w:val="21"/>
        </w:rPr>
        <w:t xml:space="preserve">주간 SPFILE 항목 수와 </w:t>
      </w:r>
      <w:r>
        <w:rPr>
          <w:rFonts w:ascii="Consolas" w:hAnsi="Consolas" w:eastAsia="Consolas" w:cs="Consolas"/>
          <w:sz w:val="20"/>
        </w:rPr>
        <w:t xml:space="preserve">*.</w:t>
      </w:r>
      <w:r>
        <w:rPr>
          <w:rFonts w:ascii="맑은 고딕" w:hAnsi="맑은 고딕" w:eastAsia="맑은 고딕"/>
          <w:sz w:val="21"/>
        </w:rPr>
        <w:t xml:space="preserve">/</w:t>
      </w:r>
      <w:r>
        <w:rPr>
          <w:rFonts w:ascii="Consolas" w:hAnsi="Consolas" w:eastAsia="Consolas" w:cs="Consolas"/>
          <w:sz w:val="20"/>
        </w:rPr>
        <w:t xml:space="preserve">sid.</w:t>
      </w:r>
      <w:r>
        <w:rPr>
          <w:rFonts w:ascii="맑은 고딕" w:hAnsi="맑은 고딕" w:eastAsia="맑은 고딕"/>
          <w:sz w:val="21"/>
        </w:rPr>
        <w:t xml:space="preserve"> 표기.</w:t>
      </w:r>
    </w:p>
    <w:p>
      <w:r>
        <w:rPr>
          <w:rFonts w:ascii="맑은 고딕" w:hAnsi="맑은 고딕" w:eastAsia="맑은 고딕"/>
          <w:sz w:val="21"/>
        </w:rPr>
        <w:t>[스토리지 계층 — 13장]</w:t>
      </w:r>
    </w:p>
    <w:p>
      <w:r>
        <w:rPr>
          <w:rFonts w:ascii="맑은 고딕" w:hAnsi="맑은 고딕" w:eastAsia="맑은 고딕"/>
          <w:sz w:val="21"/>
        </w:rPr>
        <w:t xml:space="preserve">매일 </w:t>
      </w:r>
      <w:r>
        <w:rPr>
          <w:rFonts w:ascii="Consolas" w:hAnsi="Consolas" w:eastAsia="Consolas" w:cs="Consolas"/>
          <w:sz w:val="20"/>
        </w:rPr>
        <w:t xml:space="preserve">select group#, thread#, status from v$log</w:t>
      </w:r>
      <w:r>
        <w:rPr>
          <w:rFonts w:ascii="맑은 고딕" w:hAnsi="맑은 고딕" w:eastAsia="맑은 고딕"/>
          <w:sz w:val="21"/>
        </w:rPr>
        <w:t xml:space="preserve"> — 스레드마다 CURRENT 하나.</w:t>
      </w:r>
    </w:p>
    <w:p>
      <w:r>
        <w:rPr>
          <w:rFonts w:ascii="맑은 고딕" w:hAnsi="맑은 고딕" w:eastAsia="맑은 고딕"/>
          <w:sz w:val="21"/>
        </w:rPr>
        <w:t xml:space="preserve">매일 UNDO 크기 균형. 주간 스레드별 리두 그룹 수와 </w:t>
      </w:r>
      <w:r>
        <w:rPr>
          <w:rFonts w:ascii="Consolas" w:hAnsi="Consolas" w:eastAsia="Consolas" w:cs="Consolas"/>
          <w:sz w:val="20"/>
        </w:rPr>
        <w:t xml:space="preserve">gv$sort_segment</w:t>
      </w:r>
      <w:r>
        <w:rPr>
          <w:rFonts w:ascii="맑은 고딕" w:hAnsi="맑은 고딕" w:eastAsia="맑은 고딕"/>
          <w:sz w:val="21"/>
        </w:rPr>
        <w:t xml:space="preserve"> 의 인스턴스별 임시 공간.</w:t>
      </w:r>
    </w:p>
    <w:p>
      <w:r>
        <w:rPr>
          <w:rFonts w:ascii="맑은 고딕" w:hAnsi="맑은 고딕" w:eastAsia="맑은 고딕"/>
          <w:sz w:val="21"/>
        </w:rPr>
        <w:t>[백업 계층 — 17장]</w:t>
      </w:r>
    </w:p>
    <w:p>
      <w:r>
        <w:rPr>
          <w:rFonts w:ascii="맑은 고딕" w:hAnsi="맑은 고딕" w:eastAsia="맑은 고딕"/>
          <w:sz w:val="21"/>
        </w:rPr>
        <w:t>매일 스레드별 아카이브 최근 생성 시각 — 한 스레드만 오래되었으면 그쪽 문제.</w:t>
      </w:r>
    </w:p>
    <w:p>
      <w:r>
        <w:rPr>
          <w:rFonts w:ascii="맑은 고딕" w:hAnsi="맑은 고딕" w:eastAsia="맑은 고딕"/>
          <w:sz w:val="21"/>
        </w:rPr>
        <w:t xml:space="preserve">매일 </w:t>
      </w:r>
      <w:r>
        <w:rPr>
          <w:rFonts w:ascii="Consolas" w:hAnsi="Consolas" w:eastAsia="Consolas" w:cs="Consolas"/>
          <w:sz w:val="20"/>
        </w:rPr>
        <w:t xml:space="preserve">V$RECOVERY_FILE_DEST</w:t>
      </w:r>
      <w:r>
        <w:rPr>
          <w:rFonts w:ascii="맑은 고딕" w:hAnsi="맑은 고딕" w:eastAsia="맑은 고딕"/>
          <w:sz w:val="21"/>
        </w:rPr>
        <w:t xml:space="preserve"> 의 사용률과 </w:t>
      </w:r>
      <w:r>
        <w:rPr>
          <w:rFonts w:ascii="Consolas" w:hAnsi="Consolas" w:eastAsia="Consolas" w:cs="Consolas"/>
          <w:sz w:val="20"/>
        </w:rPr>
        <w:t xml:space="preserve">SPACE_RECLAIMABLE</w:t>
      </w:r>
      <w:r>
        <w:rPr>
          <w:rFonts w:ascii="맑은 고딕" w:hAnsi="맑은 고딕" w:eastAsia="맑은 고딕"/>
          <w:sz w:val="21"/>
        </w:rPr>
        <w:t xml:space="preserve">.</w:t>
      </w:r>
    </w:p>
    <w:p>
      <w:r>
        <w:rPr>
          <w:rFonts w:ascii="맑은 고딕" w:hAnsi="맑은 고딕" w:eastAsia="맑은 고딕"/>
          <w:sz w:val="21"/>
        </w:rPr>
        <w:t xml:space="preserve">매일 </w:t>
      </w:r>
      <w:r>
        <w:rPr>
          <w:rFonts w:ascii="Consolas" w:hAnsi="Consolas" w:eastAsia="Consolas" w:cs="Consolas"/>
          <w:sz w:val="20"/>
        </w:rPr>
        <w:t xml:space="preserve">GV$ARCHIVE_DEST</w:t>
      </w:r>
      <w:r>
        <w:rPr>
          <w:rFonts w:ascii="맑은 고딕" w:hAnsi="맑은 고딕" w:eastAsia="맑은 고딕"/>
          <w:sz w:val="21"/>
        </w:rPr>
        <w:t xml:space="preserve"> 의 STATUS 가 VALID 인가 — 17.2 절의 INACTIVE 상태를 잡아 준다.</w:t>
      </w:r>
    </w:p>
    <w:p>
      <w:r>
        <w:rPr>
          <w:rFonts w:ascii="맑은 고딕" w:hAnsi="맑은 고딕" w:eastAsia="맑은 고딕"/>
          <w:sz w:val="21"/>
        </w:rPr>
        <w:t xml:space="preserve">주간 다른 노드에서 </w:t>
      </w:r>
      <w:r>
        <w:rPr>
          <w:rFonts w:ascii="Consolas" w:hAnsi="Consolas" w:eastAsia="Consolas" w:cs="Consolas"/>
          <w:sz w:val="20"/>
        </w:rPr>
        <w:t xml:space="preserve">restore database validate</w:t>
      </w:r>
      <w:r>
        <w:rPr>
          <w:rFonts w:ascii="맑은 고딕" w:hAnsi="맑은 고딕" w:eastAsia="맑은 고딕"/>
          <w:sz w:val="21"/>
        </w:rPr>
        <w:t xml:space="preserve">.</w:t>
      </w:r>
    </w:p>
    <w:p>
      <w:r>
        <w:rPr>
          <w:rFonts w:ascii="맑은 고딕" w:hAnsi="맑은 고딕" w:eastAsia="맑은 고딕"/>
          <w:sz w:val="21"/>
        </w:rPr>
        <w:t>주간 스레드별 시퀀스 끊김 확인 — 전체를 뭉뚱그려 세면 보이지 않는다.</w:t>
      </w:r>
    </w:p>
    <w:p>
      <w:r>
        <w:rPr>
          <w:rFonts w:ascii="맑은 고딕" w:hAnsi="맑은 고딕" w:eastAsia="맑은 고딕"/>
          <w:sz w:val="21"/>
        </w:rPr>
        <w:t>변경 후 DBID 기록이 최신인지 운영 문서와 대조.</w:t>
      </w:r>
    </w:p>
    <w:p>
      <w:r>
        <w:rPr>
          <w:rFonts w:ascii="맑은 고딕" w:hAnsi="맑은 고딕" w:eastAsia="맑은 고딕"/>
          <w:sz w:val="21"/>
        </w:rPr>
        <w:t>채점 포인트: 여섯 계층으로 나눠 정리했는가, 각 항목의 명령과 정상 기준을 썼는가, 주기를 구분했는가, 계층 순이 진단 순서가 되는 이유를 설명했는가, 17장 항목의 RAC 특유성을 밝혔는가.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