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RAC 백업과 복구</w:t>
      </w:r>
    </w:p>
    <w:p>
      <w:r>
        <w:rPr>
          <w:rFonts w:ascii="맑은 고딕" w:hAnsi="맑은 고딕" w:eastAsia="맑은 고딕"/>
          <w:sz w:val="21"/>
        </w:rPr>
        <w:t>16장까지가 "돌아가게 만드는" 이야기였다면 이 장부터는 "지키는" 이야기다.</w:t>
      </w:r>
    </w:p>
    <w:p>
      <w:r>
        <w:rPr>
          <w:rFonts w:ascii="맑은 고딕" w:hAnsi="맑은 고딕" w:eastAsia="맑은 고딕"/>
          <w:sz w:val="21"/>
        </w:rPr>
        <w:t>RAC 의 백업과 복구는 단일 인스턴스와 크게 다르지 않다. 데이터파일은 공유되고 컨트롤파일도 하나이므로 RMAN 명령 자체는 같다.</w:t>
      </w:r>
    </w:p>
    <w:p>
      <w:r>
        <w:rPr>
          <w:rFonts w:ascii="맑은 고딕" w:hAnsi="맑은 고딕" w:eastAsia="맑은 고딕"/>
          <w:sz w:val="21"/>
        </w:rPr>
        <w:t>13장에서 리두 스레드를 다루며 "인스턴스 하나가 죽으면 살아남은 쪽이 죽은 스레드를 읽어 복구한다" 고 했다. 그 과정을 이 장에서 실제로 관찰한다.</w:t>
      </w:r>
    </w:p>
    <w:p>
      <w:pPr>
        <w:pStyle w:val="Heading2"/>
      </w:pPr>
      <w:r>
        <w:t>17.1 아카이브 구성</w:t>
      </w:r>
    </w:p>
    <w:p>
      <w:pPr>
        <w:pStyle w:val="Heading3"/>
      </w:pPr>
      <w:r>
        <w:t>17.1.1 현재 상태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log_mode, name, dbid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LOG_MODE     NAME            DBID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NOARCHIVELOG RACDB     1240378513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archive log list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log mode              No Archive 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 destination            USE_DB_RECOVERY_FILE_DEST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('db_recovery_file_dest','db_recovery_file_dest_size','log_archive_format')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 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db_recovery_file_dest       +FRA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db_recovery_file_dest       +FRA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db_recovery_file_dest_size  14687404032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log_archive_format          %t_%s_%r.dbf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 인스턴스 2 도 같은 값 )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 가 스레드 번호다. 스레드마다 아카이브가 따로 생기므로 파일 이름에 스레드가 들어가야 구분된다. </w:t>
      </w:r>
      <w:r>
        <w:rPr>
          <w:rFonts w:ascii="Consolas" w:hAnsi="Consolas" w:eastAsia="Consolas" w:cs="Consolas"/>
          <w:sz w:val="20"/>
        </w:rPr>
        <w:t xml:space="preserve">%s</w:t>
      </w:r>
      <w:r>
        <w:rPr>
          <w:rFonts w:ascii="맑은 고딕" w:hAnsi="맑은 고딕" w:eastAsia="맑은 고딕"/>
          <w:sz w:val="21"/>
        </w:rPr>
        <w:t xml:space="preserve"> 는 시퀀스, </w:t>
      </w:r>
      <w:r>
        <w:rPr>
          <w:rFonts w:ascii="Consolas" w:hAnsi="Consolas" w:eastAsia="Consolas" w:cs="Consolas"/>
          <w:sz w:val="20"/>
        </w:rPr>
        <w:t xml:space="preserve">%r</w:t>
      </w:r>
      <w:r>
        <w:rPr>
          <w:rFonts w:ascii="맑은 고딕" w:hAnsi="맑은 고딕" w:eastAsia="맑은 고딕"/>
          <w:sz w:val="21"/>
        </w:rPr>
        <w:t xml:space="preserve"> 은 리셋로그 ID 다.</w:t>
      </w:r>
    </w:p>
    <w:p>
      <w:pPr>
        <w:pStyle w:val="Heading3"/>
      </w:pPr>
      <w:r>
        <w:t>17.1.2 ARCHIVELOG 로 전환</w:t>
      </w:r>
    </w:p>
    <w:p>
      <w:r>
        <w:rPr>
          <w:rFonts w:ascii="맑은 고딕" w:hAnsi="맑은 고딕" w:eastAsia="맑은 고딕"/>
          <w:sz w:val="21"/>
        </w:rPr>
        <w:t>RAC 에서 이 전환은 단일 인스턴스와 절차가 다르다. 데이터베이스를 하나의 인스턴스만 MOUNT 한 상태에서 바꿔야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not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not running on node rac2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startup 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System Global Area 1895823416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instance_name, status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       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archivelog;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log_mode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instance -d racdb -i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racdb2 기동에 69.7 초다. 전체 작업이 3 분 남짓 걸렸다.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cluster_database 를 FALSE 로 바꿔야 하는가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옛 문서나 9i·10g 시절 자료에는 </w:t>
            </w:r>
            <w:r>
              <w:rPr>
                <w:rFonts w:ascii="Consolas" w:hAnsi="Consolas" w:eastAsia="Consolas" w:cs="Consolas"/>
                <w:sz w:val="19"/>
              </w:rPr>
              <w:t xml:space="preserve">cluster_database=FALSE</w:t>
            </w:r>
            <w:r>
              <w:rPr>
                <w:rFonts w:ascii="맑은 고딕" w:hAnsi="맑은 고딕" w:eastAsia="맑은 고딕"/>
                <w:sz w:val="20"/>
              </w:rPr>
              <w:t xml:space="preserve"> 로 바꾼 뒤 전환하라고 되어 있다. 11gR2 부터는 필요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조건은 하나뿐이다. 인스턴스가 하나만 MOUNT 되어 있으면 된다. 위 절차에서 </w:t>
            </w:r>
            <w:r>
              <w:rPr>
                <w:rFonts w:ascii="Consolas" w:hAnsi="Consolas" w:eastAsia="Consolas" w:cs="Consolas"/>
                <w:sz w:val="19"/>
              </w:rPr>
              <w:t xml:space="preserve">srvctl stop database</w:t>
            </w:r>
            <w:r>
              <w:rPr>
                <w:rFonts w:ascii="맑은 고딕" w:hAnsi="맑은 고딕" w:eastAsia="맑은 고딕"/>
                <w:sz w:val="20"/>
              </w:rPr>
              <w:t xml:space="preserve"> 로 둘 다 내리고 rac1 만 올렸으므로 그 조건을 만족한다.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12장에서 </w:t>
            </w:r>
            <w:r>
              <w:rPr>
                <w:rFonts w:ascii="Consolas" w:hAnsi="Consolas" w:eastAsia="Consolas" w:cs="Consolas"/>
                <w:sz w:val="19"/>
              </w:rPr>
              <w:t xml:space="preserve">cluster_database=FALSE</w:t>
            </w:r>
            <w:r>
              <w:rPr>
                <w:rFonts w:ascii="맑은 고딕" w:hAnsi="맑은 고딕" w:eastAsia="맑은 고딕"/>
                <w:sz w:val="20"/>
              </w:rPr>
              <w:t xml:space="preserve"> 를 한쪽만 설정하는 것이 오라클에 의해 막히지 않는다는 것을 확인했다. 그 위험한 변경을 굳이 할 이유가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만약 다른 인스턴스가 떠 있는 상태에서 시도하면 ORA-01126 계열의 오류로 거부된다. 그러므로 실수로 잘못될 여지가 크지 않다.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정리하면 절차는 넷이다. </w:t>
            </w:r>
            <w:r>
              <w:rPr>
                <w:rFonts w:ascii="Consolas" w:hAnsi="Consolas" w:eastAsia="Consolas" w:cs="Consolas"/>
                <w:sz w:val="19"/>
              </w:rPr>
              <w:t xml:space="preserve">srvctl stop database</w:t>
            </w:r>
            <w:r>
              <w:rPr>
                <w:rFonts w:ascii="맑은 고딕" w:hAnsi="맑은 고딕" w:eastAsia="맑은 고딕"/>
                <w:sz w:val="20"/>
              </w:rPr>
              <w:t xml:space="preserve"> 로 전부 내리고, 한 노드에서 </w:t>
            </w:r>
            <w:r>
              <w:rPr>
                <w:rFonts w:ascii="Consolas" w:hAnsi="Consolas" w:eastAsia="Consolas" w:cs="Consolas"/>
                <w:sz w:val="19"/>
              </w:rPr>
              <w:t xml:space="preserve">startup mount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</w:rPr>
              <w:t xml:space="preserve">alter database archivelog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sz w:val="19"/>
              </w:rPr>
              <w:t xml:space="preserve">alter database open</w:t>
            </w:r>
            <w:r>
              <w:rPr>
                <w:rFonts w:ascii="맑은 고딕" w:hAnsi="맑은 고딕" w:eastAsia="맑은 고딕"/>
                <w:sz w:val="20"/>
              </w:rPr>
              <w:t xml:space="preserve">, 그다음 나머지 인스턴스를 </w:t>
            </w:r>
            <w:r>
              <w:rPr>
                <w:rFonts w:ascii="Consolas" w:hAnsi="Consolas" w:eastAsia="Consolas" w:cs="Consolas"/>
                <w:sz w:val="19"/>
              </w:rPr>
              <w:t xml:space="preserve">srvctl start instance</w:t>
            </w:r>
            <w:r>
              <w:rPr>
                <w:rFonts w:ascii="맑은 고딕" w:hAnsi="맑은 고딕" w:eastAsia="맑은 고딕"/>
                <w:sz w:val="20"/>
              </w:rPr>
              <w:t xml:space="preserve"> 로 올린다.</w:t>
            </w:r>
          </w:p>
        </w:tc>
      </w:tr>
    </w:tbl>
    <w:p/>
    <w:p>
      <w:pPr>
        <w:pStyle w:val="Heading3"/>
      </w:pPr>
      <w:r>
        <w:t>17.1.3 스레드별로 아카이브가 생긴다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 SQL&gt; alter system archive log current;   -- 몇 번 반복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 SQL&gt; alter system archive log current;   -- rac2 에서도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sequence#, name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deleted='NO' and name like '+FRA%ARCHIVELOG%'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thread#, sequence#;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SEQUENCE#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18 +FRA/RACDB/ARCHIVELOG/2026_09_04/thread_1_seq_18.265.1243090845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19 +FRA/RACDB/ARCHIVELOG/2026_09_04/thread_1_seq_19.264.1243090847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13 +FRA/RACDB/ARCHIVELOG/2026_09_04/thread_2_seq_13.261.1243090689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14 +FRA/RACDB/ARCHIVELOG/2026_09_04/thread_2_seq_14.262.1243090847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파일 이름에 </w:t>
      </w:r>
      <w:r>
        <w:rPr>
          <w:rFonts w:ascii="Consolas" w:hAnsi="Consolas" w:eastAsia="Consolas" w:cs="Consolas"/>
          <w:sz w:val="20"/>
        </w:rPr>
        <w:t xml:space="preserve">thread_1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thread_2</w:t>
      </w:r>
      <w:r>
        <w:rPr>
          <w:rFonts w:ascii="맑은 고딕" w:hAnsi="맑은 고딕" w:eastAsia="맑은 고딕"/>
          <w:sz w:val="21"/>
        </w:rPr>
        <w:t xml:space="preserve"> 가 들어 있다. </w:t>
      </w:r>
      <w:r>
        <w:rPr>
          <w:rFonts w:ascii="Consolas" w:hAnsi="Consolas" w:eastAsia="Consolas" w:cs="Consolas"/>
          <w:sz w:val="20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 가 이렇게 나타난다.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ls -l +FRA/RACDB/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  Redund  Striped  Time  Sys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Y    ARCHIVELOG/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Y    CONTROLFILE/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Y    ONLINELOG/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ls +FRA/RACDB/ARCHIVELOG/2026_09_04/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thread_1_seq_18.265.1243090845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thread_1_seq_19.264.1243090847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thread_2_seq_13.261.1243090689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thread_2_seq_14.262.1243090847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 같은 조회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count(*) cnt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deleted='NO' and name like '+FRA%' group by thread#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rac2 에서도 같은 개수가 나온다. 두 노드가 같은 컨트롤파일을 보고 같은 ASM 을 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FRA 크기를 어떻게 잡는가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db_recovery_file_dest_size</w:t>
            </w:r>
            <w:r>
              <w:rPr>
                <w:rFonts w:ascii="맑은 고딕" w:hAnsi="맑은 고딕" w:eastAsia="맑은 고딕"/>
                <w:sz w:val="20"/>
              </w:rPr>
              <w:t xml:space="preserve"> 가 14687404032 바이트, 약 14007MB 다. </w:t>
            </w:r>
            <w:r>
              <w:rPr>
                <w:rFonts w:ascii="Consolas" w:hAnsi="Consolas" w:eastAsia="Consolas" w:cs="Consolas"/>
                <w:sz w:val="19"/>
              </w:rPr>
              <w:t xml:space="preserve">+FRA</w:t>
            </w:r>
            <w:r>
              <w:rPr>
                <w:rFonts w:ascii="맑은 고딕" w:hAnsi="맑은 고딕" w:eastAsia="맑은 고딕"/>
                <w:sz w:val="20"/>
              </w:rPr>
              <w:t xml:space="preserve"> 디스크그룹 자체는 24576MB 이므로 디스크그룹 크기와 FRA 한도는 별개라는 것을 알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FRA 가 차면 아카이브를 만들지 못해 데이터베이스가 멈춘다. RAC 에서는 한 인스턴스가 멈추는 것이 아니라 아카이브를 만들려던 그 인스턴스가 멈추고, 결국 전체 서비스에 영향을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크기를 잡는 기준은 보관 기간이다. 하루치 아카이브 양을 재고, 백업 주기와 보관 정책에 맞춰 곱한다. 이 랩처럼 부하가 거의 없으면 아카이브가 매우 작지만 운영에서는 리두 발생량이 그대로 아카이브 양이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13장에서 </w:t>
            </w:r>
            <w:r>
              <w:rPr>
                <w:rFonts w:ascii="Consolas" w:hAnsi="Consolas" w:eastAsia="Consolas" w:cs="Consolas"/>
                <w:sz w:val="19"/>
              </w:rPr>
              <w:t xml:space="preserve">redo size</w:t>
            </w:r>
            <w:r>
              <w:rPr>
                <w:rFonts w:ascii="맑은 고딕" w:hAnsi="맑은 고딕" w:eastAsia="맑은 고딕"/>
                <w:sz w:val="20"/>
              </w:rPr>
              <w:t xml:space="preserve"> 를 인스턴스별로 쟀다. 그 값의 합이 하루 아카이브 양의 근사치다. RAC 에서는 두 인스턴스의 합이라는 점을 잊지 말아야 한다.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V$RECOVERY_FILE_DEST</w:t>
            </w:r>
            <w:r>
              <w:rPr>
                <w:rFonts w:ascii="맑은 고딕" w:hAnsi="맑은 고딕" w:eastAsia="맑은 고딕"/>
                <w:sz w:val="20"/>
              </w:rPr>
              <w:t xml:space="preserve"> 의 </w:t>
            </w:r>
            <w:r>
              <w:rPr>
                <w:rFonts w:ascii="Consolas" w:hAnsi="Consolas" w:eastAsia="Consolas" w:cs="Consolas"/>
                <w:sz w:val="19"/>
              </w:rPr>
              <w:t xml:space="preserve">SPACE_RECLAIMABLE</w:t>
            </w:r>
            <w:r>
              <w:rPr>
                <w:rFonts w:ascii="맑은 고딕" w:hAnsi="맑은 고딕" w:eastAsia="맑은 고딕"/>
                <w:sz w:val="20"/>
              </w:rPr>
              <w:t xml:space="preserve"> 을 함께 본다. 이미 백업되어 지울 수 있는 공간이며, 이 값이 크면 삭제 정책이 잘 도는 것이다. 0 인데 사용량이 계속 는다면 백업이나 삭제가 밀리고 있다는 뜻이다.</w:t>
            </w:r>
          </w:p>
        </w:tc>
      </w:tr>
    </w:tbl>
    <w:p/>
    <w:p>
      <w:pPr>
        <w:pStyle w:val="Heading2"/>
      </w:pPr>
      <w:r>
        <w:t>17.2 오류 재현 — 아카이브를 로컬 경로에 두면</w:t>
      </w:r>
    </w:p>
    <w:p>
      <w:pPr>
        <w:pStyle w:val="Heading3"/>
      </w:pPr>
      <w:r>
        <w:t>17.2.1 한 노드에만 있는 경로로 바꾼다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/u01/app/oracle/arch_local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oracle:oinstall /u01/app/oracle/arch_local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ls -ld /u01/app/oracle/arch_local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/u01/app/oracle/arch_local: No such file or directory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log_archive_dest_1='LOCATION=/u01/app/oracle/arch_local'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sid='racdb1'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value from gv$parameter where name='log_archive_dest_1'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LOCATION=/u01/app/oracle/arch_local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 SQL&gt; alter system archive log current;   -- 몇 번 반복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sequence#, name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deleted='NO' and completion_time &gt; sysdate - 5/1440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thread#, sequence#;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SEQUENCE#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22 +FRA/RACDB/ARCHIVELOG/2026_09_04/thread_1_seq_22...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23 /u01/app/oracle/arch_local/1_23_1242761748.dbf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24 /u01/app/oracle/arch_local/1_24_1242761748.dbf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25 /u01/app/oracle/arch_local/1_25_1242761748.dbf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19 +FRA/RACDB/ARCHIVELOG/2026_09_04/thread_2_seq_19...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20 +FRA/RACDB/ARCHIVELOG/2026_09_04/thread_2_seq_20...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파일 이름도 달라졌다. ASM 은 </w:t>
      </w:r>
      <w:r>
        <w:rPr>
          <w:rFonts w:ascii="Consolas" w:hAnsi="Consolas" w:eastAsia="Consolas" w:cs="Consolas"/>
          <w:sz w:val="20"/>
        </w:rPr>
        <w:t xml:space="preserve">thread_1_seq_23...</w:t>
      </w:r>
      <w:r>
        <w:rPr>
          <w:rFonts w:ascii="맑은 고딕" w:hAnsi="맑은 고딕" w:eastAsia="맑은 고딕"/>
          <w:sz w:val="21"/>
        </w:rPr>
        <w:t xml:space="preserve"> 형식으로 짓는데 파일시스템에서는 </w:t>
      </w:r>
      <w:r>
        <w:rPr>
          <w:rFonts w:ascii="Consolas" w:hAnsi="Consolas" w:eastAsia="Consolas" w:cs="Consolas"/>
          <w:sz w:val="20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 그대로 </w:t>
      </w:r>
      <w:r>
        <w:rPr>
          <w:rFonts w:ascii="Consolas" w:hAnsi="Consolas" w:eastAsia="Consolas" w:cs="Consolas"/>
          <w:sz w:val="20"/>
        </w:rPr>
        <w:t xml:space="preserve">1_23_1242761748.dbf</w:t>
      </w:r>
      <w:r>
        <w:rPr>
          <w:rFonts w:ascii="맑은 고딕" w:hAnsi="맑은 고딕" w:eastAsia="맑은 고딕"/>
          <w:sz w:val="21"/>
        </w:rPr>
        <w:t xml:space="preserve"> 다. </w:t>
      </w:r>
      <w:r>
        <w:rPr>
          <w:rFonts w:ascii="Consolas" w:hAnsi="Consolas" w:eastAsia="Consolas" w:cs="Consolas"/>
          <w:sz w:val="20"/>
        </w:rPr>
        <w:t xml:space="preserve">%t_%s_%r.dbf</w:t>
      </w:r>
      <w:r>
        <w:rPr>
          <w:rFonts w:ascii="맑은 고딕" w:hAnsi="맑은 고딕" w:eastAsia="맑은 고딕"/>
          <w:sz w:val="21"/>
        </w:rPr>
        <w:t xml:space="preserve"> 가 이렇게 나타난다.</w:t>
      </w:r>
    </w:p>
    <w:p>
      <w:pPr>
        <w:pStyle w:val="Heading3"/>
      </w:pPr>
      <w:r>
        <w:t>17.2.2 다른 노드에서 무슨 일이 생기는가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[rac1]$ ls /u01/app/oracle/arch_local/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1_23_1242761748.dbf  1_24_1242761748.dbf  1_25_1242761748.dbf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[rac2]$ ls /u01/app/oracle/arch_local/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/u01/app/oracle/arch_local/: No such file or directory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 조회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sequence#, name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like '/u01%' and deleted='NO' order by sequence#;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SEQUENCE#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23 /u01/app/oracle/arch_local/1_23_1242761748.dbf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24 /u01/app/oracle/arch_local/1_24_1242761748.dbf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25 /u01/app/oracle/arch_local/1_25_1242761748.dbf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컨트롤파일은 공유되므로 "이런 아카이브가 있다" 는 기록은 양 노드가 똑같이 안다. 그런데 rac2 에는 그 파일이 없다.</w:t>
      </w:r>
    </w:p>
    <w:p>
      <w:r>
        <w:rPr>
          <w:rFonts w:ascii="맑은 고딕" w:hAnsi="맑은 고딕" w:eastAsia="맑은 고딕"/>
          <w:sz w:val="21"/>
        </w:rPr>
        <w:t>딕셔너리에 이름은 있는데 파일이 없는 상황이다. 10장에서 데이터파일을 로컬에 만들었을 때 rac2 가 ORA-01157 을 냈던 것과 정확히 같은 구조다.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 RMAN 으로 검증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crosscheck archivelog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validation succeeded for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name=+FRA/RACDB/ARCHIVELOG/2026_09_04/thread_1_seq_22.270...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validation failed for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name=/u01/app/oracle/arch_local/1_23_1242761748.dbf RECID=44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validation failed for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name=/u01/app/oracle/arch_local/1_24_1242761748.dbf RECID=46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validation failed for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name=/u01/app/oracle/arch_local/1_25_1242761748.dbf RECID=47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 나머지 +FRA 아카이브는 모두 succeeded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Crosschecked 16 objects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validation failed</w:t>
      </w:r>
      <w:r>
        <w:rPr>
          <w:rFonts w:ascii="맑은 고딕" w:hAnsi="맑은 고딕" w:eastAsia="맑은 고딕"/>
          <w:sz w:val="21"/>
        </w:rPr>
        <w:t xml:space="preserve"> 가 세 줄이다. 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의 아카이브는 모두 성공했고 로컬 경로의 셋만 실패했다.</w:t>
      </w:r>
    </w:p>
    <w:p>
      <w:r>
        <w:rPr>
          <w:rFonts w:ascii="맑은 고딕" w:hAnsi="맑은 고딕" w:eastAsia="맑은 고딕"/>
          <w:sz w:val="21"/>
        </w:rPr>
        <w:t>이것이 뜻하는 바가 심각하다. rac2 에서 백업을 돌리면 스레드 1 의 그 구간이 백업되지 않는다. 복구가 필요할 때 그 구간의 리두가 없으므로 그 시점을 넘어 복구할 수 없다.</w:t>
      </w:r>
    </w:p>
    <w:p>
      <w:r>
        <w:rPr>
          <w:rFonts w:ascii="맑은 고딕" w:hAnsi="맑은 고딕" w:eastAsia="맑은 고딕"/>
          <w:sz w:val="21"/>
        </w:rPr>
        <w:t>정리하면 실무에서 이 구성이 만드는 문제는 셋이다.</w:t>
      </w:r>
    </w:p>
    <w:p>
      <w:r>
        <w:rPr>
          <w:rFonts w:ascii="맑은 고딕" w:hAnsi="맑은 고딕" w:eastAsia="맑은 고딕"/>
          <w:sz w:val="21"/>
        </w:rPr>
        <w:t>하나, 백업을 그 노드에서만 돌려야 한다. 백업 서버나 스케줄러가 노드를 고르지 못한다.</w:t>
      </w:r>
    </w:p>
    <w:p>
      <w:r>
        <w:rPr>
          <w:rFonts w:ascii="맑은 고딕" w:hAnsi="맑은 고딕" w:eastAsia="맑은 고딕"/>
          <w:sz w:val="21"/>
        </w:rPr>
        <w:t>둘, 그 노드가 죽으면 그 노드의 아카이브를 못 읽는다. 노드 장애와 미디어 장애가 겹치면 복구가 불가능해진다.</w:t>
      </w:r>
    </w:p>
    <w:p>
      <w:r>
        <w:rPr>
          <w:rFonts w:ascii="맑은 고딕" w:hAnsi="맑은 고딕" w:eastAsia="맑은 고딕"/>
          <w:sz w:val="21"/>
        </w:rPr>
        <w:t>셋, 복구할 때 모든 스레드의 아카이브가 한곳에 모여 있어야 하는데 그렇지 않다. 수동으로 복사해 와야 하며 그것을 잊으면 복구가 중간에 멈춘다.</w:t>
      </w:r>
    </w:p>
    <w:p>
      <w:pPr>
        <w:pStyle w:val="Heading3"/>
      </w:pPr>
      <w:r>
        <w:t>17.2.3 되돌릴 때의 함정</w:t>
      </w:r>
    </w:p>
    <w:p>
      <w:r>
        <w:rPr>
          <w:rFonts w:ascii="맑은 고딕" w:hAnsi="맑은 고딕" w:eastAsia="맑은 고딕"/>
          <w:sz w:val="21"/>
        </w:rPr>
        <w:t>원래대로 돌리려고 빈 문자열을 지정했다. 그런데 그것이 문제를 만들었다.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log_archive_dest_1='' sid='racdb1'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archive log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ORA-16014: log 2 sequence# 26 not archived, no available destinations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'+DATA/RACDB/ONLINELOG/group_2.263.1242761749'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'+FRA/RACDB/ONLINELOG/group_2.257.1242761759'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ORA-16014 다. "아카이브할 대상이 없다" 는 뜻이며, 이 상태로 두면 리두 그룹이 다 차는 순간 인스턴스가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dest_id, dest_name, status, destination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gv$archive_dest where dest_id=1 and inst_id=1;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DEST_ID DEST_NAME           STATUS    DESTINATION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 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LOG_ARCHIVE_DEST_1 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STATUS 가 INACTIVE 다. 빈 문자열을 지정하는 것은 "기본값으로 되돌린다" 가 아니라 "이 대상을 비활성화한다" 는 뜻이었다.</w:t>
      </w:r>
    </w:p>
    <w:p>
      <w:r>
        <w:rPr>
          <w:rFonts w:ascii="맑은 고딕" w:hAnsi="맑은 고딕" w:eastAsia="맑은 고딕"/>
          <w:sz w:val="21"/>
        </w:rPr>
        <w:t xml:space="preserve">처음에 이 파라미터가 비어 있었을 때는 값이 지정되지 않은 상태였고, 그때는 </w:t>
      </w:r>
      <w:r>
        <w:rPr>
          <w:rFonts w:ascii="Consolas" w:hAnsi="Consolas" w:eastAsia="Consolas" w:cs="Consolas"/>
          <w:sz w:val="20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 가 암묵적으로 쓰였다. 한 번 지정한 뒤 빈 값으로 바꾸면 그 암묵적 동작이 돌아오지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log_archive_dest_1='LOCATION=USE_DB_RECOVERY_FILE_DEST'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sid='racdb1'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dest_id, dest_name, status, destination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gv$archive_dest where dest_id=1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DEST_ID DEST_NAME           STATUS  DESTINATION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 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LOG_ARCHIVE_DEST_1  VALID   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LOG_ARCHIVE_DEST_1  VALID   USE_DB_RECOVERY_FILE_DEST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인스턴스 2 를 보면 파라미터 값은 여전히 비어 있는데 DESTINATION 은 </w:t>
      </w:r>
      <w:r>
        <w:rPr>
          <w:rFonts w:ascii="Consolas" w:hAnsi="Consolas" w:eastAsia="Consolas" w:cs="Consolas"/>
          <w:sz w:val="20"/>
        </w:rPr>
        <w:t xml:space="preserve">USE_DB_RECOVERY_FILE_DEST</w:t>
      </w:r>
      <w:r>
        <w:rPr>
          <w:rFonts w:ascii="맑은 고딕" w:hAnsi="맑은 고딕" w:eastAsia="맑은 고딕"/>
          <w:sz w:val="21"/>
        </w:rPr>
        <w:t xml:space="preserve"> 다. 지정한 적이 없으므로 암묵적 기본값이 그대로 살아 있는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되돌리는 올바른 방법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scope=spfile</w:t>
            </w:r>
            <w:r>
              <w:rPr>
                <w:rFonts w:ascii="맑은 고딕" w:hAnsi="맑은 고딕" w:eastAsia="맑은 고딕"/>
                <w:sz w:val="20"/>
              </w:rPr>
              <w:t xml:space="preserve"> 이나 </w:t>
            </w:r>
            <w:r>
              <w:rPr>
                <w:rFonts w:ascii="Consolas" w:hAnsi="Consolas" w:eastAsia="Consolas" w:cs="Consolas"/>
                <w:sz w:val="19"/>
              </w:rPr>
              <w:t xml:space="preserve">scope=both</w:t>
            </w:r>
            <w:r>
              <w:rPr>
                <w:rFonts w:ascii="맑은 고딕" w:hAnsi="맑은 고딕" w:eastAsia="맑은 고딕"/>
                <w:sz w:val="20"/>
              </w:rPr>
              <w:t xml:space="preserve"> 로 바꿨다면 </w:t>
            </w:r>
            <w:r>
              <w:rPr>
                <w:rFonts w:ascii="Consolas" w:hAnsi="Consolas" w:eastAsia="Consolas" w:cs="Consolas"/>
                <w:sz w:val="19"/>
              </w:rPr>
              <w:t xml:space="preserve">alter system reset log_archive_dest_1 sid='racdb1' scope=spfile</w:t>
            </w:r>
            <w:r>
              <w:rPr>
                <w:rFonts w:ascii="맑은 고딕" w:hAnsi="맑은 고딕" w:eastAsia="맑은 고딕"/>
                <w:sz w:val="20"/>
              </w:rPr>
              <w:t xml:space="preserve"> 로 항목 자체를 지운다. 12장에서 SPFILE 항목을 RESET 으로 지운 그 방법이다.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scope=memory</w:t>
            </w:r>
            <w:r>
              <w:rPr>
                <w:rFonts w:ascii="맑은 고딕" w:hAnsi="맑은 고딕" w:eastAsia="맑은 고딕"/>
                <w:sz w:val="20"/>
              </w:rPr>
              <w:t xml:space="preserve"> 로 바꿨다면 RESET 이 통하지 않는다. 메모리 값은 명시적으로 다시 설정하거나 인스턴스를 재기동해야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실습에서는 재기동을 피하려고 명시적 재설정을 택했다. 결과적으로 인스턴스 1 에만 값이 남았지만 동작은 같다.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실무에서 얻을 교훈은 하나다. 빈 문자열은 기본값 복원이 아니다. 파라미터를 원래대로 돌리려면 무엇이 원래 상태였는지를 먼저 확인해야 한다. </w:t>
            </w:r>
            <w:r>
              <w:rPr>
                <w:rFonts w:ascii="Consolas" w:hAnsi="Consolas" w:eastAsia="Consolas" w:cs="Consolas"/>
                <w:sz w:val="19"/>
              </w:rPr>
              <w:t xml:space="preserve">V$SPPARAMETER</w:t>
            </w:r>
            <w:r>
              <w:rPr>
                <w:rFonts w:ascii="맑은 고딕" w:hAnsi="맑은 고딕" w:eastAsia="맑은 고딕"/>
                <w:sz w:val="20"/>
              </w:rPr>
              <w:t xml:space="preserve"> 의 </w:t>
            </w:r>
            <w:r>
              <w:rPr>
                <w:rFonts w:ascii="Consolas" w:hAnsi="Consolas" w:eastAsia="Consolas" w:cs="Consolas"/>
                <w:sz w:val="19"/>
              </w:rPr>
              <w:t xml:space="preserve">ISSPECIFIED</w:t>
            </w:r>
            <w:r>
              <w:rPr>
                <w:rFonts w:ascii="맑은 고딕" w:hAnsi="맑은 고딕" w:eastAsia="맑은 고딕"/>
                <w:sz w:val="20"/>
              </w:rPr>
              <w:t xml:space="preserve"> 열이 그 확인에 쓰인다. FALSE 면 지정된 적이 없다는 뜻이다.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그리고 이 실습처럼 아카이브 대상을 건드릴 때는 반드시 바로 </w:t>
            </w:r>
            <w:r>
              <w:rPr>
                <w:rFonts w:ascii="Consolas" w:hAnsi="Consolas" w:eastAsia="Consolas" w:cs="Consolas"/>
                <w:sz w:val="19"/>
              </w:rPr>
              <w:t xml:space="preserve">alter system archive log current</w:t>
            </w:r>
            <w:r>
              <w:rPr>
                <w:rFonts w:ascii="맑은 고딕" w:hAnsi="맑은 고딕" w:eastAsia="맑은 고딕"/>
                <w:sz w:val="20"/>
              </w:rPr>
              <w:t xml:space="preserve"> 로 검증한다. 나중에 리두가 다 찬 뒤에 알게 되면 그때는 인스턴스가 이미 멈춰 있다.</w:t>
            </w:r>
          </w:p>
        </w:tc>
      </w:tr>
    </w:tbl>
    <w:p/>
    <w:p>
      <w:pPr>
        <w:pStyle w:val="Heading3"/>
      </w:pPr>
      <w:r>
        <w:t>17.2.4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[rac1]$ rm -f /u01/app/oracle/arch_local/*.dbf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crosscheck archivelog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delete noprompt expired archivelog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Key     Thrd Seq     S Low 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 ---- ------- 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44      1    23      X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46      1    24      X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47      1    25      X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Deleted 3 EXPIRED objects</w:t>
            </w:r>
          </w:p>
        </w:tc>
      </w:tr>
    </w:tbl>
    <w:p/>
    <w:p>
      <w:pPr>
        <w:pStyle w:val="Heading2"/>
      </w:pPr>
      <w:r>
        <w:t>17.3 노드 분산 백업</w:t>
      </w:r>
    </w:p>
    <w:p>
      <w:pPr>
        <w:pStyle w:val="Heading3"/>
      </w:pPr>
      <w:r>
        <w:t>17.3.1 채널을 인스턴스에 고정한다</w:t>
      </w:r>
    </w:p>
    <w:p>
      <w:r>
        <w:rPr>
          <w:rFonts w:ascii="맑은 고딕" w:hAnsi="맑은 고딕" w:eastAsia="맑은 고딕"/>
          <w:sz w:val="21"/>
        </w:rPr>
        <w:t xml:space="preserve">문제는 어떻게 특정 인스턴스에 붙이느냐다.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양쪽에서 돌므로 SCAN 으로 붙으면 어디로 갈지 모른다.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sqlplus -s system/&lt;암호&gt;@rac1-vip:1521/racdb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 from v$instance;   → 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sqlplus -s system/&lt;암호&gt;@rac2-vip:1521/racdb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 from v$instance;   →  racdb2</w:t>
            </w:r>
          </w:p>
        </w:tc>
      </w:tr>
    </w:tbl>
    <w:p/>
    <w:p>
      <w:pPr>
        <w:pStyle w:val="Heading3"/>
      </w:pPr>
      <w:r>
        <w:t>17.3.2 분산 백업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ch1 device type disk connect 'sys/&lt;암호&gt;@rac1-vip:1521/racdb';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ch2 device type disk connect 'sys/&lt;암호&gt;@rac2-vip:1521/racdb';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backup as compressed backupset database format '+FRA';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allocated channel: ch1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SID=282 instance=racdb1 device type=DISK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allocated channel: ch2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ch2: SID=149 instance=racdb2 device type=DISK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두 줄이 분산 백업이 실제로 동작하는지 확인하는 가장 확실한 근거다. 명령만 그렇게 썼다고 되는 것이 아니라 이 출력을 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backup at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starting compressed full datafile backup 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number=00001 name=+DATA/RACDB/DATAFILE/system.257...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number=00004 name=+DATA/RACDB/DATAFILE/undotbs1.259...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ch2: starting compressed full datafile backup 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number=00003 name=+DATA/RACDB/DATAFILE/sysaux.258...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number=00009 name=+DATA/RACDB/DATAFILE/undotbs2.269...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number=00007 name=+DATA/RACDB/DATAFILE/users.260...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backup set complete, elapsed time: 00:00:36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ch2: backup set complete, elapsed time: 00:00:36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 이후 여섯 개의 백업셋이 두 채널에서 번갈아 완료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backup at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Control File and SPFILE Autobackup at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Control File and SPFILE Autobackup at 04-SEP-26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채널을 몇 개 둘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노드가 둘이면 채널도 둘이면 되는가. 그렇지 않다. 노드당 채널 수는 그 노드의 CPU 와 I/O 대역폭이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일반적인 출발점은 노드당 CPU 코어 수의 절반 정도다. 이 랩은 노드당 4 vCPU 이므로 노드당 2, 전체 4 채널이 상한에 가깝다.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그런데 이 랩에서는 채널을 둘만 썼다. 호스트 CPU 가 넉넉하지 않기 때문이다. 11장에서 dbca 가 부하 139 에서 노드 축출을 일으킨 것을 떠올리면 백업도 같은 위험이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백업 전에 </w:t>
            </w:r>
            <w:r>
              <w:rPr>
                <w:rFonts w:ascii="Consolas" w:hAnsi="Consolas" w:eastAsia="Consolas" w:cs="Consolas"/>
                <w:sz w:val="19"/>
              </w:rPr>
              <w:t xml:space="preserve">cat /proc/loadavg</w:t>
            </w:r>
            <w:r>
              <w:rPr>
                <w:rFonts w:ascii="맑은 고딕" w:hAnsi="맑은 고딕" w:eastAsia="맑은 고딕"/>
                <w:sz w:val="20"/>
              </w:rPr>
              <w:t xml:space="preserve"> 로 부하를 확인하는 습관을 권한다. 백업은 CPU 와 I/O 를 모두 쓰므로 부하가 높을 때 채널을 늘리면 클러스터 전체가 위험해진다.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그리고 압축을 쓸지도 함께 정한다. </w:t>
            </w:r>
            <w:r>
              <w:rPr>
                <w:rFonts w:ascii="Consolas" w:hAnsi="Consolas" w:eastAsia="Consolas" w:cs="Consolas"/>
                <w:sz w:val="19"/>
              </w:rPr>
              <w:t xml:space="preserve">as compressed backupset</w:t>
            </w:r>
            <w:r>
              <w:rPr>
                <w:rFonts w:ascii="맑은 고딕" w:hAnsi="맑은 고딕" w:eastAsia="맑은 고딕"/>
                <w:sz w:val="20"/>
              </w:rPr>
              <w:t xml:space="preserve"> 은 I/O 를 줄이는 대신 CPU 를 더 쓴다. 스토리지가 병목이면 이득이고 CPU 가 병목이면 손해다. 이 랩처럼 CPU 가 빠듯하면 압축을 빼는 편이 나을 수도 있다.</w:t>
            </w:r>
          </w:p>
        </w:tc>
      </w:tr>
    </w:tbl>
    <w:p/>
    <w:p>
      <w:pPr>
        <w:pStyle w:val="Heading2"/>
      </w:pPr>
      <w:r>
        <w:t>17.4 백업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restore database validate;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ORA_DISK_1: starting validation of datafile backup 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ORA_DISK_1: validation complete, elapsed time: 00:00:25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 백업셋 여섯 개를 차례로 검증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restore at 04-SEP-26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 같은 명령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restore database validate;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restore at 04-SEP-26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 백업 목록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list backup summary;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Key     TY LV S Device Type Completion Time #Pieces Compressed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 -- -- - ----------- --------------- ------- 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       B  A  A DISK        04-SEP-26       1       YES        TAG20260904T150401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       B  F  A DISK        04-SEP-26       1       NO         TAG20260904T150404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       B  F  A DISK        04-SEP-26       1       YES        TAG20260904T150409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이것이 RAC 백업 설계의 검증 방법이다. 백업을 한 노드에서 만든 뒤 다른 노드에서 </w:t>
      </w:r>
      <w:r>
        <w:rPr>
          <w:rFonts w:ascii="Consolas" w:hAnsi="Consolas" w:eastAsia="Consolas" w:cs="Consolas"/>
          <w:sz w:val="20"/>
        </w:rPr>
        <w:t xml:space="preserve">restore validate</w:t>
      </w:r>
      <w:r>
        <w:rPr>
          <w:rFonts w:ascii="맑은 고딕" w:hAnsi="맑은 고딕" w:eastAsia="맑은 고딕"/>
          <w:sz w:val="21"/>
        </w:rPr>
        <w:t xml:space="preserve"> 를 돌려 본다. 성공하면 그 백업은 어느 노드에서든 복구에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스냅숏 컨트롤파일은 로컬이어도 되는가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show all</w:t>
            </w:r>
            <w:r>
              <w:rPr>
                <w:rFonts w:ascii="맑은 고딕" w:hAnsi="맑은 고딕" w:eastAsia="맑은 고딕"/>
                <w:sz w:val="20"/>
              </w:rPr>
              <w:t xml:space="preserve"> 출력에 이런 줄이 있다.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CONFIGURE SNAPSHOT CONTROLFILE NAME TO '/u01/app/oracle/product/19.3.0/dbhome_rac/dbs/snapcf_racdb1.f'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로컬 경로이고 파일 이름에 인스턴스 번호가 붙어 있다. RMAN 이 백업 중에 컨트롤파일의 일관된 사본을 잠시 만드는 파일이다.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이것은 로컬이어도 문제가 없다. 백업이 끝나면 쓰이지 않는 임시 파일이기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다만 백업 카탈로그를 여러 노드에서 동시에 쓰는 구성이라면 공유 위치로 옮기는 것이 권장된다. 두 노드가 각자의 스냅숏 컨트롤파일을 쓰면 리사이즈 작업이 겹칠 때 문제가 생길 수 있기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랩처럼 백업을 한 노드에서 시작하고 채널만 나누는 구성이라면 기본값 그대로 두어도 된다. 스냅숏 컨트롤파일은 백업을 시작한 노드에서만 만들어진다.</w:t>
            </w:r>
          </w:p>
        </w:tc>
      </w:tr>
    </w:tbl>
    <w:p/>
    <w:p>
      <w:pPr>
        <w:pStyle w:val="Heading2"/>
      </w:pPr>
      <w:r>
        <w:t>17.5 인스턴스 복구</w:t>
      </w:r>
    </w:p>
    <w:p>
      <w:pPr>
        <w:pStyle w:val="Heading3"/>
      </w:pPr>
      <w:r>
        <w:t>17.5.1 무엇을 복구하는가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recovery_estimated_ios, actual_redo_blks, target_redo_blks,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estimated_mttr, target_mttr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gv$instance_recovery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RECOVERY_ESTIMATED_IOS ACTUAL_REDO_BLKS TARGET_REDO_BLKS ESTIMATED_MTTR TARGET_MTTR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 ---------------- ---------------- --------------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1                   1161             9651           331776              1           0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2                   1018             7507           331776              1           0</w:t>
            </w:r>
          </w:p>
        </w:tc>
      </w:tr>
    </w:tbl>
    <w:p/>
    <w:p>
      <w:pPr>
        <w:pStyle w:val="Heading3"/>
      </w:pPr>
      <w:r>
        <w:t>17.5.2 인스턴스를 죽이고 관찰한다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ps -ef | grep ora_pmon_racdb2 | grep -v grep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11443     1  0 14:59 ?        00:00:00 ora_pmon_racdb2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date '+%T'; pkill -9 -f ora_pmon_racdb2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15:10:09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2026-09-04T15:10:14.229334+09:00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Reconfiguration started (old inc 4, new inc 6)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 of instances (total 1) 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Dead instances (total 1) :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Global Resource Directory frozen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dead instance detected - domain 2 invalid = TRUE, need cdb-level instance recovery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Communication channels reestablished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LMS 0: 0 GCS shadows cancelled, 0 closed, 0 Xw survived, skipped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Post SMON to start 1st pass 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Reconfiguration complete (total time 0.1 secs)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Global Resource Directory frozen</w:t>
      </w:r>
      <w:r>
        <w:rPr>
          <w:rFonts w:ascii="맑은 고딕" w:hAnsi="맑은 고딕" w:eastAsia="맑은 고딕"/>
          <w:sz w:val="21"/>
        </w:rPr>
        <w:t xml:space="preserve"> 이 중요하다. 캐시 퓨전의 자원 목록을 잠시 얼린다. 이 동안 블록을 주고받을 수 없으므로 짧은 정지가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2026-09-04T15:10:14.505663+09:00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CDB IR excluding pdb 2 which was cleanly closed.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recovery: looking for dead threads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Beginning instance recovery of 1 threads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parallel recovery started with 3 processes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Thread 2: Recovery starting at checkpoint rba (logseq 25 block 8), scn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Started redo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Completed redo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read 3754 KB redo, 1011 data blocks need recovery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Recovery of Online Redo Log: Thread 2 Group 3 Seq 25 Reading mem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Mem# 0: +DATA/RACDB/ONLINELOG/group_3.270.1242762459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Mem# 1: +FRA/RACDB/ONLINELOG/group_3.259.1242762467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Completed redo application of 3.34MB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2026-09-04T15:10:15.155990+09:00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Completed instance recovery 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622 data blocks read, 1071 data blocks written, 3754 redo k-bytes read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thread 2 internally disabled at seq 26 (SMON)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CDB IR excluding pdb 2 which was cleanly closed</w:t>
      </w:r>
      <w:r>
        <w:rPr>
          <w:rFonts w:ascii="맑은 고딕" w:hAnsi="맑은 고딕" w:eastAsia="맑은 고딕"/>
          <w:sz w:val="21"/>
        </w:rPr>
        <w:t xml:space="preserve"> — PDB$SEED 는 READ ONLY 로 깨끗이 닫혀 있었으므로 복구 대상에서 뺐다.</w:t>
      </w:r>
    </w:p>
    <w:p>
      <w:r>
        <w:rPr>
          <w:rFonts w:ascii="Consolas" w:hAnsi="Consolas" w:eastAsia="Consolas" w:cs="Consolas"/>
          <w:sz w:val="20"/>
        </w:rPr>
        <w:t xml:space="preserve">Beginning instance recovery of 1 threads</w:t>
      </w:r>
      <w:r>
        <w:rPr>
          <w:rFonts w:ascii="맑은 고딕" w:hAnsi="맑은 고딕" w:eastAsia="맑은 고딕"/>
          <w:sz w:val="21"/>
        </w:rPr>
        <w:t xml:space="preserve"> — 스레드 하나만 복구한다. 죽은 것이 racdb2 이므로 스레드 2 다.</w:t>
      </w:r>
    </w:p>
    <w:p>
      <w:r>
        <w:rPr>
          <w:rFonts w:ascii="Consolas" w:hAnsi="Consolas" w:eastAsia="Consolas" w:cs="Consolas"/>
          <w:sz w:val="20"/>
        </w:rPr>
        <w:t xml:space="preserve">Thread 2: Recovery starting at checkpoint rba (logseq 25 block 8)</w:t>
      </w:r>
      <w:r>
        <w:rPr>
          <w:rFonts w:ascii="맑은 고딕" w:hAnsi="맑은 고딕" w:eastAsia="맑은 고딕"/>
          <w:sz w:val="21"/>
        </w:rPr>
        <w:t xml:space="preserve"> — 복구 시작점이다. 마지막 체크포인트 이후의 리두만 읽으면 된다. 체크포인트가 자주 일어날수록 이 구간이 짧아지고 복구가 빨라진다.</w:t>
      </w:r>
    </w:p>
    <w:p>
      <w:r>
        <w:rPr>
          <w:rFonts w:ascii="Consolas" w:hAnsi="Consolas" w:eastAsia="Consolas" w:cs="Consolas"/>
          <w:sz w:val="20"/>
        </w:rPr>
        <w:t xml:space="preserve">read 3754 KB redo, 1011 data blocks need recovery</w:t>
      </w:r>
      <w:r>
        <w:rPr>
          <w:rFonts w:ascii="맑은 고딕" w:hAnsi="맑은 고딕" w:eastAsia="맑은 고딕"/>
          <w:sz w:val="21"/>
        </w:rPr>
        <w:t xml:space="preserve"> — 읽어야 할 리두 양과 손봐야 할 블록 수다.</w:t>
      </w:r>
    </w:p>
    <w:p>
      <w:r>
        <w:rPr>
          <w:rFonts w:ascii="Consolas" w:hAnsi="Consolas" w:eastAsia="Consolas" w:cs="Consolas"/>
          <w:sz w:val="20"/>
        </w:rPr>
        <w:t xml:space="preserve">Recovery of Online Redo Log: Thread 2 Group 3</w:t>
      </w:r>
      <w:r>
        <w:rPr>
          <w:rFonts w:ascii="맑은 고딕" w:hAnsi="맑은 고딕" w:eastAsia="맑은 고딕"/>
          <w:sz w:val="21"/>
        </w:rPr>
        <w:t xml:space="preserve"> — rac1 이 스레드 2 의 온라인 리두를 직접 읽고 있다. 두 멤버 경로가 함께 나온다. 13장에서 리두 그룹의 멤버를 </w:t>
      </w:r>
      <w:r>
        <w:rPr>
          <w:rFonts w:ascii="Consolas" w:hAnsi="Consolas" w:eastAsia="Consolas" w:cs="Consolas"/>
          <w:sz w:val="20"/>
        </w:rPr>
        <w:t xml:space="preserve">+DATA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에 나눠 둔 것이 여기서 쓰인다.</w:t>
      </w:r>
    </w:p>
    <w:p>
      <w:r>
        <w:rPr>
          <w:rFonts w:ascii="Consolas" w:hAnsi="Consolas" w:eastAsia="Consolas" w:cs="Consolas"/>
          <w:sz w:val="20"/>
        </w:rPr>
        <w:t xml:space="preserve">Completed redo application of 3.34MB</w:t>
      </w:r>
      <w:r>
        <w:rPr>
          <w:rFonts w:ascii="맑은 고딕" w:hAnsi="맑은 고딕" w:eastAsia="맑은 고딕"/>
          <w:sz w:val="21"/>
        </w:rPr>
        <w:t xml:space="preserve"> — 적용을 마쳤다.</w:t>
      </w:r>
    </w:p>
    <w:p>
      <w:r>
        <w:rPr>
          <w:rFonts w:ascii="Consolas" w:hAnsi="Consolas" w:eastAsia="Consolas" w:cs="Consolas"/>
          <w:sz w:val="20"/>
        </w:rPr>
        <w:t xml:space="preserve">Redo thread 2 internally disabled at seq 26 (SMON)</w:t>
      </w:r>
      <w:r>
        <w:rPr>
          <w:rFonts w:ascii="맑은 고딕" w:hAnsi="맑은 고딕" w:eastAsia="맑은 고딕"/>
          <w:sz w:val="21"/>
        </w:rPr>
        <w:t xml:space="preserve"> — 복구가 끝났으므로 그 스레드를 잠시 비활성화한다. racdb2 가 다시 뜨면 다시 활성화된다.</w:t>
      </w:r>
    </w:p>
    <w:p>
      <w:r>
        <w:rPr>
          <w:rFonts w:ascii="맑은 고딕" w:hAnsi="맑은 고딕" w:eastAsia="맑은 고딕"/>
          <w:sz w:val="21"/>
        </w:rPr>
        <w:t>시각을 보면 15:10:14.229 에 재구성이 시작되고 15:10:15.155 에 인스턴스 복구가 끝났다. **0.93 초**다.</w:t>
      </w:r>
    </w:p>
    <w:p>
      <w:r>
        <w:rPr>
          <w:rFonts w:ascii="맑은 고딕" w:hAnsi="맑은 고딕" w:eastAsia="맑은 고딕"/>
          <w:sz w:val="21"/>
        </w:rPr>
        <w:t xml:space="preserve">앞의 </w:t>
      </w:r>
      <w:r>
        <w:rPr>
          <w:rFonts w:ascii="Consolas" w:hAnsi="Consolas" w:eastAsia="Consolas" w:cs="Consolas"/>
          <w:sz w:val="20"/>
        </w:rPr>
        <w:t xml:space="preserve">ESTIMATED_MTTR</w:t>
      </w:r>
      <w:r>
        <w:rPr>
          <w:rFonts w:ascii="맑은 고딕" w:hAnsi="맑은 고딕" w:eastAsia="맑은 고딕"/>
          <w:sz w:val="21"/>
        </w:rPr>
        <w:t xml:space="preserve"> 1 초와 거의 일치한다. 그 값이 신뢰할 만하다는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경과 15초 (15:10:24)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not running on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경과 57초 (15:11:06)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시간을 구분해야 한다. 인스턴스 복구는 0.93 초이고 인스턴스 재기동은 57 초다.</w:t>
      </w:r>
    </w:p>
    <w:p>
      <w:r>
        <w:rPr>
          <w:rFonts w:ascii="맑은 고딕" w:hAnsi="맑은 고딕" w:eastAsia="맑은 고딕"/>
          <w:sz w:val="21"/>
        </w:rPr>
        <w:t>애플리케이션 관점에서 중요한 것은 앞이다. 살아 있는 인스턴스에 붙은 세션은 0.93 초 동안만 영향을 받는다. 죽은 인스턴스에 붙어 있던 세션은 끊어지고 16장에서 다룬 FAN 과 AC 가 그것을 다룬다.</w:t>
      </w:r>
    </w:p>
    <w:p>
      <w:pPr>
        <w:pStyle w:val="Heading2"/>
      </w:pPr>
      <w:r>
        <w:t>17.6 미디어 복구</w:t>
      </w:r>
    </w:p>
    <w:p>
      <w:pPr>
        <w:pStyle w:val="Heading3"/>
      </w:pPr>
      <w:r>
        <w:t>17.6.1 실습용 테이블스페이스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ts_ch17 datafile '+DATA' size 50M;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 sys.ch17_t (n number, v varchar2(30)) tablespace ts_ch17;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sys.ch17_t select level, 'row '||level from dual connect by level&lt;=500;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file_id, file_name, bytes/1024/1024 mb from dba_data_files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tablespace_name='TS_CH17';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FILE_ID FILE_NAME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27 +DATA/RACDB/DATAFILE/ts_ch17.279.1243091315            50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ch1 device type disk connect 'sys/&lt;암호&gt;@rac1-vip:1521/racdb';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ch2 device type disk connect 'sys/&lt;암호&gt;@rac2-vip:1521/racdb';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backup as compressed backupset tablespace ts_ch17 format '+FRA';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</w:tc>
      </w:tr>
    </w:tbl>
    <w:p/>
    <w:p>
      <w:pPr>
        <w:pStyle w:val="Heading3"/>
      </w:pPr>
      <w:r>
        <w:t>17.6.2 장애를 만든다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datafile 27 offline;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file#, status from v$datafile where file#=27;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27 RECOVER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file#, status, error from v$datafile_header where file#=27;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STATUS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27 OFFLINE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앞은 컨트롤파일이 아는 상태이고 뒤는 파일 헤더가 아는 상태다. "복구가 필요하다" 는 판단은 컨트롤파일이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rm -f +DATA/RACDB/DATAFILE/ts_ch17.279.1243091315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ls +DATA/RACDB/DATAFILE/ | grep -i ts_ch17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(없음)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 그 테이블을 조회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sys.ch17_t;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sys.ch17_t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ORA-00376: file 27 cannot be read at this 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ORA-01110: data file 27: '+DATA/RACDB/DATAFILE/ts_ch17.279.1243091315'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ORA-00376 은 "지금 읽을 수 없다" 는 뜻이고 ORA-01110 이 어느 파일인지 알려 준다. 13장에서 오류가 겹쳐 나올 때 아래 줄이 사실이라고 한 그대로다.</w:t>
      </w:r>
    </w:p>
    <w:p>
      <w:pPr>
        <w:pStyle w:val="Heading3"/>
      </w:pPr>
      <w:r>
        <w:t>17.6.3 복구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ch1 device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restore datafile 27;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recover datafile 27;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allocated channel: ch1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SID=28 instance=racdb1 device type=DISK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restore at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restoring datafile 00027 to +DATA/RACDB/DATAFILE/ts_ch17.279...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restore complete, elapsed time: 00:00:01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recover at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media recovery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media recovery complete, elapsed time: 00:00:01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datafile 27 online;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27 +DATA/RACDB/DATAFILE/ts_ch17.279.1243091377  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sys.ch17_t;   →  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sys.ch17_t;                        →  500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file#, status from v$datafile where file#=27;    →  ONLINE</w:t>
            </w:r>
          </w:p>
        </w:tc>
      </w:tr>
    </w:tbl>
    <w:p/>
    <w:p>
      <w:pPr>
        <w:pStyle w:val="Heading2"/>
      </w:pPr>
      <w:r>
        <w:t>17.7 컨트롤파일과 SPFILE</w:t>
      </w:r>
    </w:p>
    <w:p>
      <w:pPr>
        <w:pStyle w:val="Heading3"/>
      </w:pPr>
      <w:r>
        <w:t>17.7.1 어디에 있는가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 from v$controlfile;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+DATA/RACDB/CONTROLFILE/current.261.1242761745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+FRA/RACDB/CONTROLFILE/current.256.1242761745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value from v$parameter where name='spfile';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+DATA/RACDB/PARAMETERFILE/spfile.272.1242762487</w:t>
            </w:r>
          </w:p>
        </w:tc>
      </w:tr>
    </w:tbl>
    <w:p/>
    <w:p>
      <w:pPr>
        <w:pStyle w:val="Heading3"/>
      </w:pPr>
      <w:r>
        <w:t>17.7.2 자동 백업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show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 CONTROLFILE AUTOBACKUP ON; # default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 CONTROLFILE AUTOBACKUP FORMAT FOR DEVICE TYPE DISK TO '%F'; # default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list backup of controlfile summary;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Key     TY LV S Device Type Completion Time #Pieces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 -- -- - ----------- --------------- 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       B  F  A DISK        04-SEP-26       1       TAG20260904T150404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14      B  F  A DISK        04-SEP-26       1       TAG20260904T150526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16      B  F  A DISK        04-SEP-26       1       TAG20260904T150840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      B  F  A DISK        04-SEP-26       1       TAG20260904T151805</w:t>
            </w:r>
          </w:p>
        </w:tc>
      </w:tr>
    </w:tbl>
    <w:p/>
    <w:p>
      <w:pPr>
        <w:pStyle w:val="Heading3"/>
      </w:pPr>
      <w:r>
        <w:t>17.7.3 SPFILE 복원 검증 — 그리고 그 부작용</w:t>
      </w:r>
    </w:p>
    <w:p>
      <w:r>
        <w:rPr>
          <w:rFonts w:ascii="맑은 고딕" w:hAnsi="맑은 고딕" w:eastAsia="맑은 고딕"/>
          <w:sz w:val="21"/>
        </w:rPr>
        <w:t>컨트롤파일을 실제로 지우고 복구하는 실습은 위험하다. 대신 SPFILE 을 임시 위치로 복원해 자동 백업이 쓸 만한지 확인한다. 실제 복구 절차와 같은 명령을 쓰면서 데이터베이스는 건드리지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restore spfile to '/tmp/spfile_ch17_test.ora' from autobackup;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restore at 04-SEP-26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ORA_DISK_1: SID=142 instance=racdb1 device type=DISK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recovery area destination: +FRA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name used for search: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ORA_DISK_1: AUTOBACKUP +FRA/RACDB/AUTOBACKUP/2026_09_04/s_1243091885...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found in the recovery area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ORA_DISK_1: SPFILE restore from AUTOBACKUP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restore at 04-SEP-26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ls -l /tmp/spfile_ch17_test.ora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asmadmin 4608 Sep  4 15:32 /tmp/spfile_ch17_test.ora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strings /tmp/spfile_ch17_test.ora | head -4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racdb1.__data_transfer_cache_size=0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racdb2.__data_transfer_cache_size=0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racdb1.__db_cache_size=1056964608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racdb2.__db_cache_size=1090519040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racdb1.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racdb2.</w:t>
      </w:r>
      <w:r>
        <w:rPr>
          <w:rFonts w:ascii="맑은 고딕" w:hAnsi="맑은 고딕" w:eastAsia="맑은 고딕"/>
          <w:sz w:val="21"/>
        </w:rPr>
        <w:t xml:space="preserve"> 접두어가 보인다. 12장에서 다룬 RAC SPFILE 의 표기다. 인스턴스별 항목이 그대로 백업되어 있다.</w:t>
      </w:r>
    </w:p>
    <w:p>
      <w:pPr>
        <w:pStyle w:val="Heading3"/>
      </w:pPr>
      <w:r>
        <w:t>17.7.4 읽기 전용처럼 보이지만 아니다</w:t>
      </w:r>
    </w:p>
    <w:p>
      <w:r>
        <w:rPr>
          <w:rFonts w:ascii="맑은 고딕" w:hAnsi="맑은 고딕" w:eastAsia="맑은 고딕"/>
          <w:sz w:val="21"/>
        </w:rPr>
        <w:t>위 명령을 실행한 뒤 CRS 에 등록된 SPFILE 위치를 확인하면 놀라운 것이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세 시점에서 같은 조회를 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 srvctl config database -d racdb | grep -i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복원 전                        Spfile: +DATA/RACDB/PARAMETERFILE/spfile.272...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backup current controlfile 후  Spfile: +DATA/RACDB/PARAMETERFILE/spfile.272...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restore spfile to '/tmp/...' 후 Spfile: /tmp/sp_probe.ora      ← 바뀌었다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이것이 왜 위험한가. 지금 돌고 있는 인스턴스는 영향을 받지 않는다. 이미 기동할 때 읽은 SPFILE 을 계속 쓰기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value from gv$parameter where name='spfile';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두 인스턴스 모두 +DATA/RACDB/PARAMETERFILE/spfile.272.1242762487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문제는 다음 기동 때 터진다.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로 데이터베이스를 올리면 CRS 에 등록된 경로를 쓴다. 그 경로가 임시 파일이고, 실습을 정리하며 그것을 지웠다면 SPFILE 없이 기동하게 된다.</w:t>
      </w:r>
    </w:p>
    <w:p>
      <w:r>
        <w:rPr>
          <w:rFonts w:ascii="맑은 고딕" w:hAnsi="맑은 고딕" w:eastAsia="맑은 고딕"/>
          <w:sz w:val="21"/>
        </w:rPr>
        <w:t>즉 검증한 그날은 멀쩡하고 몇 주 뒤 계획 정지 후 재기동에서 문제가 드러난다. 진단하기 가장 어려운 종류의 사고다.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restore spfile 뒤에는 반드시 등록 정보를 되돌린다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명령 이름에 restore 가 들어 있어 읽기 전용처럼 느껴지지만 아니다. 복원 대상 위치를 CRS 에 알려 주는 것까지가 이 명령의 동작이다.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그러므로 검증 목적으로 임시 위치에 복원했다면 반드시 원래 값으로 되돌린다.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srvctl modify database -d racdb -spfile '+DATA/RACDB/PARAMETERFILE/spfile.272.1242762487'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더 안전한 방법도 있다. 검증만 목적이라면 SPFILE 대신 컨트롤파일 자동 백업의 존재만 확인해도 된다. </w:t>
            </w:r>
            <w:r>
              <w:rPr>
                <w:rFonts w:ascii="Consolas" w:hAnsi="Consolas" w:eastAsia="Consolas" w:cs="Consolas"/>
                <w:sz w:val="19"/>
              </w:rPr>
              <w:t xml:space="preserve">list backup of spfile</w:t>
            </w:r>
            <w:r>
              <w:rPr>
                <w:rFonts w:ascii="맑은 고딕" w:hAnsi="맑은 고딕" w:eastAsia="맑은 고딕"/>
                <w:sz w:val="20"/>
              </w:rPr>
              <w:t xml:space="preserve"> 과 </w:t>
            </w:r>
            <w:r>
              <w:rPr>
                <w:rFonts w:ascii="Consolas" w:hAnsi="Consolas" w:eastAsia="Consolas" w:cs="Consolas"/>
                <w:sz w:val="19"/>
              </w:rPr>
              <w:t xml:space="preserve">list backup of controlfile</w:t>
            </w:r>
            <w:r>
              <w:rPr>
                <w:rFonts w:ascii="맑은 고딕" w:hAnsi="맑은 고딕" w:eastAsia="맑은 고딕"/>
                <w:sz w:val="20"/>
              </w:rPr>
              <w:t xml:space="preserve"> 로 최근 자동 백업이 있는지 보는 것이다. 등록 정보를 건드리지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일반화하면 이렇다. RMAN 의 restore 계열은 데이터를 되살리는 동시에 그 위치를 카탈로그와 CRS 에 반영한다. "읽기만 하는 명령" 은 </w:t>
            </w:r>
            <w:r>
              <w:rPr>
                <w:rFonts w:ascii="Consolas" w:hAnsi="Consolas" w:eastAsia="Consolas" w:cs="Consolas"/>
                <w:sz w:val="19"/>
              </w:rPr>
              <w:t xml:space="preserve">validate</w:t>
            </w:r>
            <w:r>
              <w:rPr>
                <w:rFonts w:ascii="맑은 고딕" w:hAnsi="맑은 고딕" w:eastAsia="맑은 고딕"/>
                <w:sz w:val="20"/>
              </w:rPr>
              <w:t xml:space="preserve"> 계열이고 </w:t>
            </w:r>
            <w:r>
              <w:rPr>
                <w:rFonts w:ascii="Consolas" w:hAnsi="Consolas" w:eastAsia="Consolas" w:cs="Consolas"/>
                <w:sz w:val="19"/>
              </w:rPr>
              <w:t xml:space="preserve">restore</w:t>
            </w:r>
            <w:r>
              <w:rPr>
                <w:rFonts w:ascii="맑은 고딕" w:hAnsi="맑은 고딕" w:eastAsia="맑은 고딕"/>
                <w:sz w:val="20"/>
              </w:rPr>
              <w:t xml:space="preserve"> 는 이름과 달리 상태를 바꾼다.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컨트롤파일을 모두 잃었을 때의 절차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실제로 두 컨트롤파일을 모두 잃으면 이렇게 한다. 이 랩에서는 실행하지 않고 절차만 익힌다.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데이터베이스를 모두 내린다. </w:t>
            </w:r>
            <w:r>
              <w:rPr>
                <w:rFonts w:ascii="Consolas" w:hAnsi="Consolas" w:eastAsia="Consolas" w:cs="Consolas"/>
                <w:sz w:val="19"/>
              </w:rPr>
              <w:t xml:space="preserve">srvctl stop database -d racdb -o abort</w:t>
            </w:r>
            <w:r>
              <w:rPr>
                <w:rFonts w:ascii="맑은 고딕" w:hAnsi="맑은 고딕" w:eastAsia="맑은 고딕"/>
                <w:sz w:val="20"/>
              </w:rPr>
              <w:t xml:space="preserve"> 다. 컨트롤파일이 없으므로 정상 종료가 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한 노드에서 NOMOUNT 로 올린다. SPFILE 이 있으면 그것으로 올라간다. SPFILE 도 잃었다면 먼저 </w:t>
            </w:r>
            <w:r>
              <w:rPr>
                <w:rFonts w:ascii="Consolas" w:hAnsi="Consolas" w:eastAsia="Consolas" w:cs="Consolas"/>
                <w:sz w:val="19"/>
              </w:rPr>
              <w:t xml:space="preserve">restore spfile from autobackup</w:t>
            </w:r>
            <w:r>
              <w:rPr>
                <w:rFonts w:ascii="맑은 고딕" w:hAnsi="맑은 고딕" w:eastAsia="맑은 고딕"/>
                <w:sz w:val="20"/>
              </w:rPr>
              <w:t xml:space="preserve"> 을 한 뒤 다시 올린다.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DBID 를 지정하고 컨트롤파일을 복원한다. </w:t>
            </w:r>
            <w:r>
              <w:rPr>
                <w:rFonts w:ascii="Consolas" w:hAnsi="Consolas" w:eastAsia="Consolas" w:cs="Consolas"/>
                <w:sz w:val="19"/>
              </w:rPr>
              <w:t xml:space="preserve">set dbid 1240378513;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Consolas" w:cs="Consolas"/>
                <w:sz w:val="19"/>
              </w:rPr>
              <w:t xml:space="preserve">restore controlfile from autobackup;</w:t>
            </w:r>
            <w:r>
              <w:rPr>
                <w:rFonts w:ascii="맑은 고딕" w:hAnsi="맑은 고딕" w:eastAsia="맑은 고딕"/>
                <w:sz w:val="20"/>
              </w:rPr>
              <w:t xml:space="preserve"> 이다. DBID 는 </w:t>
            </w:r>
            <w:r>
              <w:rPr>
                <w:rFonts w:ascii="Consolas" w:hAnsi="Consolas" w:eastAsia="Consolas" w:cs="Consolas"/>
                <w:sz w:val="19"/>
              </w:rPr>
              <w:t xml:space="preserve">V$DATABASE</w:t>
            </w:r>
            <w:r>
              <w:rPr>
                <w:rFonts w:ascii="맑은 고딕" w:hAnsi="맑은 고딕" w:eastAsia="맑은 고딕"/>
                <w:sz w:val="20"/>
              </w:rPr>
              <w:t xml:space="preserve"> 에서 미리 기록해 두어야 하며, 백업 로그에도 남는다. RMAN 접속 시 출력되는 </w:t>
            </w:r>
            <w:r>
              <w:rPr>
                <w:rFonts w:ascii="Consolas" w:hAnsi="Consolas" w:eastAsia="Consolas" w:cs="Consolas"/>
                <w:sz w:val="19"/>
              </w:rPr>
              <w:t xml:space="preserve">connected to target database: RACDB (DBID=1240378513)</w:t>
            </w:r>
            <w:r>
              <w:rPr>
                <w:rFonts w:ascii="맑은 고딕" w:hAnsi="맑은 고딕" w:eastAsia="맑은 고딕"/>
                <w:sz w:val="20"/>
              </w:rPr>
              <w:t xml:space="preserve"> 가 그것이다.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넷째, MOUNT 하고 데이터베이스를 복구한다. </w:t>
            </w:r>
            <w:r>
              <w:rPr>
                <w:rFonts w:ascii="Consolas" w:hAnsi="Consolas" w:eastAsia="Consolas" w:cs="Consolas"/>
                <w:sz w:val="19"/>
              </w:rPr>
              <w:t xml:space="preserve">alter database mount;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Consolas" w:cs="Consolas"/>
                <w:sz w:val="19"/>
              </w:rPr>
              <w:t xml:space="preserve">recover database;</w:t>
            </w:r>
            <w:r>
              <w:rPr>
                <w:rFonts w:ascii="맑은 고딕" w:hAnsi="맑은 고딕" w:eastAsia="맑은 고딕"/>
                <w:sz w:val="20"/>
              </w:rPr>
              <w:t xml:space="preserve"> 다. 컨트롤파일이 백업 시점의 것이므로 그 이후의 리두를 적용해야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다섯째, </w:t>
            </w:r>
            <w:r>
              <w:rPr>
                <w:rFonts w:ascii="Consolas" w:hAnsi="Consolas" w:eastAsia="Consolas" w:cs="Consolas"/>
                <w:sz w:val="19"/>
              </w:rPr>
              <w:t xml:space="preserve">alter database open resetlogs;</w:t>
            </w:r>
            <w:r>
              <w:rPr>
                <w:rFonts w:ascii="맑은 고딕" w:hAnsi="맑은 고딕" w:eastAsia="맑은 고딕"/>
                <w:sz w:val="20"/>
              </w:rPr>
              <w:t xml:space="preserve"> 로 연다. 컨트롤파일을 복원하면 리셋로그가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여섯째, 나머지 인스턴스를 </w:t>
            </w:r>
            <w:r>
              <w:rPr>
                <w:rFonts w:ascii="Consolas" w:hAnsi="Consolas" w:eastAsia="Consolas" w:cs="Consolas"/>
                <w:sz w:val="19"/>
              </w:rPr>
              <w:t xml:space="preserve">srvctl start instance</w:t>
            </w:r>
            <w:r>
              <w:rPr>
                <w:rFonts w:ascii="맑은 고딕" w:hAnsi="맑은 고딕" w:eastAsia="맑은 고딕"/>
                <w:sz w:val="20"/>
              </w:rPr>
              <w:t xml:space="preserve"> 로 올린다.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 에서 특히 주의할 것은 셋째 단계 전에 다른 인스턴스가 완전히 내려가 있어야 한다는 점이다. 하나만 살아 있어도 컨트롤파일을 잡고 있어 복원이 실패한다.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DBID 를 어딘가에 적어 두어야 한다. 컨트롤파일이 없으면 데이터베이스가 자기 DBID 를 모른다. 운영 문서의 첫 페이지에 적어 두는 것이 관례다.</w:t>
            </w:r>
          </w:p>
        </w:tc>
      </w:tr>
    </w:tbl>
    <w:p/>
    <w:p>
      <w:pPr>
        <w:pStyle w:val="Heading2"/>
      </w:pPr>
      <w:r>
        <w:t>17.8 정리와 운영 지침</w:t>
      </w:r>
    </w:p>
    <w:p>
      <w:pPr>
        <w:pStyle w:val="Heading3"/>
      </w:pPr>
      <w:r>
        <w:t>17.8.1 실습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table sys.ch17_t purge;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tablespace ts_ch17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delete noprompt backup;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Deleted 12 objects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delete noprompt archivelog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Deleted 24 objects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round(space_used/1024/1024,1) used_mb,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v$recovery_file_dest;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USED_MB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825               5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file_type, round(percent_space_used,3) pct,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v$flash_recovery_area_usage where number_of_files&gt;0 order by file_type;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FILE_TYPE                     PCT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 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 FILE                  .14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LOG                     5.74              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value, isspecified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name='log_archive_dest_1' or name='db_recovery_file_dest'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     VALUE   ISSPEC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--------------------- 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db_recovery_file_dest +FRA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log_archive_dest_1            FALSE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SPFILE 에 </w:t>
      </w:r>
      <w:r>
        <w:rPr>
          <w:rFonts w:ascii="Consolas" w:hAnsi="Consolas" w:eastAsia="Consolas" w:cs="Consolas"/>
          <w:sz w:val="20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 이 지정되지 않았다. 17.2 절의 변경이 </w:t>
      </w:r>
      <w:r>
        <w:rPr>
          <w:rFonts w:ascii="Consolas" w:hAnsi="Consolas" w:eastAsia="Consolas" w:cs="Consolas"/>
          <w:sz w:val="20"/>
        </w:rPr>
        <w:t xml:space="preserve">scope=memory</w:t>
      </w:r>
      <w:r>
        <w:rPr>
          <w:rFonts w:ascii="맑은 고딕" w:hAnsi="맑은 고딕" w:eastAsia="맑은 고딕"/>
          <w:sz w:val="21"/>
        </w:rPr>
        <w:t xml:space="preserve"> 였으므로 남지 않았다.</w:t>
      </w:r>
    </w:p>
    <w:p>
      <w:r>
        <w:rPr>
          <w:rFonts w:ascii="맑은 고딕" w:hAnsi="맑은 고딕" w:eastAsia="맑은 고딕"/>
          <w:sz w:val="21"/>
        </w:rPr>
        <w:t xml:space="preserve">SPFILE 등록 정보도 </w:t>
      </w:r>
      <w:r>
        <w:rPr>
          <w:rFonts w:ascii="Consolas" w:hAnsi="Consolas" w:eastAsia="Consolas" w:cs="Consolas"/>
          <w:sz w:val="20"/>
        </w:rPr>
        <w:t xml:space="preserve">srvctl config database -d racdb | grep -i spfile</w:t>
      </w:r>
      <w:r>
        <w:rPr>
          <w:rFonts w:ascii="맑은 고딕" w:hAnsi="맑은 고딕" w:eastAsia="맑은 고딕"/>
          <w:sz w:val="21"/>
        </w:rPr>
        <w:t xml:space="preserve"> 로 확인한다. 17.7.4 절에서 임시 경로로 바뀌었으므로 되돌려 두어야 한다. 이것을 빠뜨리면 다음 재기동에서 문제가 생긴다.</w:t>
      </w:r>
    </w:p>
    <w:p>
      <w:r>
        <w:rPr>
          <w:rFonts w:ascii="맑은 고딕" w:hAnsi="맑은 고딕" w:eastAsia="맑은 고딕"/>
          <w:sz w:val="21"/>
        </w:rPr>
        <w:t>한 가지는 되돌리지 않는다. ARCHIVELOG 모드다.</w:t>
      </w:r>
    </w:p>
    <w:p>
      <w:r>
        <w:rPr>
          <w:rFonts w:ascii="맑은 고딕" w:hAnsi="맑은 고딕" w:eastAsia="맑은 고딕"/>
          <w:sz w:val="21"/>
        </w:rPr>
        <w:t>백업과 복구가 가능한 데이터베이스의 정상 구성이며, 이후 장에서도 이 상태를 전제한다. 다만 아카이브가 계속 쌓이므로 정기적으로 지우거나 삭제 정책을 걸어 두어야 한다.</w:t>
      </w:r>
    </w:p>
    <w:p>
      <w:pPr>
        <w:pStyle w:val="Heading3"/>
      </w:pPr>
      <w:r>
        <w:t>17.8.2 아카이브 관리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 쓰는가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자동으로 지우지 않는다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기본값. 수동 관리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BACKED UP n TIMES TO DISK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디스크에 n 번 백업된 것만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일반적인 선택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APPLIED ON ALL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스탠바이에 모두 적용된 것만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 구성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SHIPPED TO ALL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스탠바이로 전송된 것만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 구성</w:t>
            </w:r>
          </w:p>
        </w:tc>
      </w:tr>
    </w:tbl>
    <w:p/>
    <w:p>
      <w:pPr>
        <w:pStyle w:val="Heading3"/>
      </w:pPr>
      <w:r>
        <w:t>17.8.3 이 장의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아카이브가 정상 생성되는가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v$archived_log 의 스레드별 최근 시각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FRA 사용률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v$recovery_file_dest 의 space_used 와 space_limit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대상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gv$archive_dest 의 status 가 VALID 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백업이 다른 노드에서도 유효한가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노드에서 restore database validate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아카이브 누락 여부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thread# 로 group by 해 시퀀스 끊김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DBID 기록이 최신인가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운영 문서와 v$database 의 dbid 대조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번째가 이 장에서 얻은 항목이다. 17.2 절에서 </w:t>
      </w:r>
      <w:r>
        <w:rPr>
          <w:rFonts w:ascii="Consolas" w:hAnsi="Consolas" w:eastAsia="Consolas" w:cs="Consolas"/>
          <w:sz w:val="20"/>
        </w:rPr>
        <w:t xml:space="preserve">log_archive_dest_1=''</w:t>
      </w:r>
      <w:r>
        <w:rPr>
          <w:rFonts w:ascii="맑은 고딕" w:hAnsi="맑은 고딕" w:eastAsia="맑은 고딕"/>
          <w:sz w:val="21"/>
        </w:rPr>
        <w:t xml:space="preserve"> 로 인해 STATUS 가 INACTIVE 가 되고 ORA-16014 가 났다. 그 상태를 미리 잡아 준다.</w:t>
      </w:r>
    </w:p>
    <w:p>
      <w:r>
        <w:rPr>
          <w:rFonts w:ascii="맑은 고딕" w:hAnsi="맑은 고딕" w:eastAsia="맑은 고딕"/>
          <w:sz w:val="21"/>
        </w:rPr>
        <w:t>네 번째가 RAC 특유의 것이다. 백업이 유효해도 한 노드에서만 유효하면 반쪽이다.</w:t>
      </w:r>
    </w:p>
    <w:p>
      <w:r>
        <w:rPr>
          <w:rFonts w:ascii="맑은 고딕" w:hAnsi="맑은 고딕" w:eastAsia="맑은 고딕"/>
          <w:sz w:val="21"/>
        </w:rPr>
        <w:t>다섯 번째도 RAC 특유다. 스레드마다 시퀀스가 독립적이므로 한 스레드만 끊길 수 있다.</w:t>
      </w:r>
    </w:p>
    <w:p>
      <w:pPr>
        <w:pStyle w:val="Heading2"/>
      </w:pPr>
      <w:r>
        <w:t>17.9 요약</w:t>
      </w:r>
    </w:p>
    <w:p>
      <w:r>
        <w:rPr>
          <w:rFonts w:ascii="맑은 고딕" w:hAnsi="맑은 고딕" w:eastAsia="맑은 고딕"/>
          <w:sz w:val="21"/>
        </w:rPr>
        <w:t xml:space="preserve">ARCHIVELOG 전환은 인스턴스 하나만 MOUNT 한 상태에서 한다. </w:t>
      </w:r>
      <w:r>
        <w:rPr>
          <w:rFonts w:ascii="Consolas" w:hAnsi="Consolas" w:eastAsia="Consolas" w:cs="Consolas"/>
          <w:sz w:val="20"/>
        </w:rPr>
        <w:t xml:space="preserve">srvctl stop database</w:t>
      </w:r>
      <w:r>
        <w:rPr>
          <w:rFonts w:ascii="맑은 고딕" w:hAnsi="맑은 고딕" w:eastAsia="맑은 고딕"/>
          <w:sz w:val="21"/>
        </w:rPr>
        <w:t xml:space="preserve"> 로 전부 내리고, 한 노드에서 </w:t>
      </w:r>
      <w:r>
        <w:rPr>
          <w:rFonts w:ascii="Consolas" w:hAnsi="Consolas" w:eastAsia="Consolas" w:cs="Consolas"/>
          <w:sz w:val="20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alter database archivelog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, 나머지를 </w:t>
      </w:r>
      <w:r>
        <w:rPr>
          <w:rFonts w:ascii="Consolas" w:hAnsi="Consolas" w:eastAsia="Consolas" w:cs="Consolas"/>
          <w:sz w:val="20"/>
        </w:rPr>
        <w:t xml:space="preserve">srvctl start instance</w:t>
      </w:r>
      <w:r>
        <w:rPr>
          <w:rFonts w:ascii="맑은 고딕" w:hAnsi="맑은 고딕" w:eastAsia="맑은 고딕"/>
          <w:sz w:val="21"/>
        </w:rPr>
        <w:t xml:space="preserve"> 로 올린다.</w:t>
      </w:r>
    </w:p>
    <w:p>
      <w:r>
        <w:rPr>
          <w:rFonts w:ascii="맑은 고딕" w:hAnsi="맑은 고딕" w:eastAsia="맑은 고딕"/>
          <w:sz w:val="21"/>
        </w:rPr>
        <w:t xml:space="preserve">아카이브를 로컬 경로에 두면 딕셔너리에는 보이는데 다른 노드에서 파일이 없다. rac2 의 </w:t>
      </w:r>
      <w:r>
        <w:rPr>
          <w:rFonts w:ascii="Consolas" w:hAnsi="Consolas" w:eastAsia="Consolas" w:cs="Consolas"/>
          <w:sz w:val="20"/>
        </w:rPr>
        <w:t xml:space="preserve">crosscheck archivelog all</w:t>
      </w:r>
      <w:r>
        <w:rPr>
          <w:rFonts w:ascii="맑은 고딕" w:hAnsi="맑은 고딕" w:eastAsia="맑은 고딕"/>
          <w:sz w:val="21"/>
        </w:rPr>
        <w:t xml:space="preserve"> 이 그 셋만 </w:t>
      </w:r>
      <w:r>
        <w:rPr>
          <w:rFonts w:ascii="Consolas" w:hAnsi="Consolas" w:eastAsia="Consolas" w:cs="Consolas"/>
          <w:sz w:val="20"/>
        </w:rPr>
        <w:t xml:space="preserve">validation failed</w:t>
      </w:r>
      <w:r>
        <w:rPr>
          <w:rFonts w:ascii="맑은 고딕" w:hAnsi="맑은 고딕" w:eastAsia="맑은 고딕"/>
          <w:sz w:val="21"/>
        </w:rPr>
        <w:t xml:space="preserve"> 로 표시했다.</w:t>
      </w:r>
    </w:p>
    <w:p>
      <w:r>
        <w:rPr>
          <w:rFonts w:ascii="맑은 고딕" w:hAnsi="맑은 고딕" w:eastAsia="맑은 고딕"/>
          <w:sz w:val="21"/>
        </w:rPr>
        <w:t>그 구성이 만드는 문제는 셋이다. 백업을 그 노드에서만 돌려야 하고, 그 노드가 죽으면 그 아카이브를 못 읽고, 복구할 때 모든 스레드의 아카이브가 한곳에 모이지 않는다.</w:t>
      </w:r>
    </w:p>
    <w:p>
      <w:r>
        <w:rPr>
          <w:rFonts w:ascii="Consolas" w:hAnsi="Consolas" w:eastAsia="Consolas" w:cs="Consolas"/>
          <w:sz w:val="20"/>
        </w:rPr>
        <w:t xml:space="preserve">log_archive_dest_1=''</w:t>
      </w:r>
      <w:r>
        <w:rPr>
          <w:rFonts w:ascii="맑은 고딕" w:hAnsi="맑은 고딕" w:eastAsia="맑은 고딕"/>
          <w:sz w:val="21"/>
        </w:rPr>
        <w:t xml:space="preserve"> 는 기본값 복원이 아니라 대상 비활성화다. ORA-16014 가 나고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STATUS 가 INACTIVE 가 된다. </w:t>
      </w:r>
      <w:r>
        <w:rPr>
          <w:rFonts w:ascii="Consolas" w:hAnsi="Consolas" w:eastAsia="Consolas" w:cs="Consolas"/>
          <w:sz w:val="20"/>
        </w:rPr>
        <w:t xml:space="preserve">LOCATION=USE_DB_RECOVERY_FILE_DEST</w:t>
      </w:r>
      <w:r>
        <w:rPr>
          <w:rFonts w:ascii="맑은 고딕" w:hAnsi="맑은 고딕" w:eastAsia="맑은 고딕"/>
          <w:sz w:val="21"/>
        </w:rPr>
        <w:t xml:space="preserve"> 를 명시하거나 SPFILE 이면 RESET 으로 항목을 지운다.</w:t>
      </w:r>
    </w:p>
    <w:p>
      <w:r>
        <w:rPr>
          <w:rFonts w:ascii="맑은 고딕" w:hAnsi="맑은 고딕" w:eastAsia="맑은 고딕"/>
          <w:sz w:val="21"/>
        </w:rPr>
        <w:t xml:space="preserve">아카이브 대상을 건드린 뒤에는 반드시 </w:t>
      </w:r>
      <w:r>
        <w:rPr>
          <w:rFonts w:ascii="Consolas" w:hAnsi="Consolas" w:eastAsia="Consolas" w:cs="Consolas"/>
          <w:sz w:val="20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 로 즉시 검증한다. 나중에 리두가 다 찬 뒤에 알면 인스턴스가 이미 멈춰 있다.</w:t>
      </w:r>
    </w:p>
    <w:p>
      <w:r>
        <w:rPr>
          <w:rFonts w:ascii="맑은 고딕" w:hAnsi="맑은 고딕" w:eastAsia="맑은 고딕"/>
          <w:sz w:val="21"/>
        </w:rPr>
        <w:t>채널을 인스턴스에 고정하려면 노드의 VIP 로 접속한다. 로컬 리스너는 그 노드의 인스턴스만 등록하므로 결정적이다. 15장에서 확인 접속은 SCAN 으로 하라고 했지만 목적이 다르면 쓰는 주소도 다르다.</w:t>
      </w:r>
    </w:p>
    <w:p>
      <w:r>
        <w:rPr>
          <w:rFonts w:ascii="맑은 고딕" w:hAnsi="맑은 고딕" w:eastAsia="맑은 고딕"/>
          <w:sz w:val="21"/>
        </w:rPr>
        <w:t>실측에서 두 채널로 전체 데이터베이스를 압축 백업하는 데 82.0 초 걸렸다. 데이터파일 배분은 RMAN 이 알아서 한다.</w:t>
      </w:r>
    </w:p>
    <w:p>
      <w:r>
        <w:rPr>
          <w:rFonts w:ascii="맑은 고딕" w:hAnsi="맑은 고딕" w:eastAsia="맑은 고딕"/>
          <w:sz w:val="21"/>
        </w:rPr>
        <w:t>이것이 RAC 백업 설계의 검증 방법이다. 한 노드에서 만든 백업을 다른 노드에서 validate 해 성공하면 어느 노드에서든 복구에 쓸 수 있다.</w:t>
      </w:r>
    </w:p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후 5 초 만에 rac1 이 감지했고, 재구성 0.1 초, 인스턴스 복구 전체 0.93 초였다. </w:t>
      </w:r>
      <w:r>
        <w:rPr>
          <w:rFonts w:ascii="Consolas" w:hAnsi="Consolas" w:eastAsia="Consolas" w:cs="Consolas"/>
          <w:sz w:val="20"/>
        </w:rPr>
        <w:t xml:space="preserve">GV$INSTANCE_RECOVERY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ESTIMATED_MTTR</w:t>
      </w:r>
      <w:r>
        <w:rPr>
          <w:rFonts w:ascii="맑은 고딕" w:hAnsi="맑은 고딕" w:eastAsia="맑은 고딕"/>
          <w:sz w:val="21"/>
        </w:rPr>
        <w:t xml:space="preserve"> 1 초와 거의 일치했다.</w:t>
      </w:r>
    </w:p>
    <w:p>
      <w:r>
        <w:rPr>
          <w:rFonts w:ascii="맑은 고딕" w:hAnsi="맑은 고딕" w:eastAsia="맑은 고딕"/>
          <w:sz w:val="21"/>
        </w:rPr>
        <w:t>인스턴스 복구 0.93 초와 인스턴스 재기동 57 초를 구분해야 한다. 살아 있는 인스턴스에 붙은 세션이 겪는 것은 앞이다.</w:t>
      </w:r>
    </w:p>
    <w:p>
      <w:r>
        <w:rPr>
          <w:rFonts w:ascii="맑은 고딕" w:hAnsi="맑은 고딕" w:eastAsia="맑은 고딕"/>
          <w:sz w:val="21"/>
        </w:rPr>
        <w:t>ASM 에서 복원하면 파일 이름의 타임스탬프가 바뀐다. 같은 논리 파일이지만 ASM 안에서는 새로 만들어진 것이다.</w:t>
      </w:r>
    </w:p>
    <w:p>
      <w:r>
        <w:rPr>
          <w:rFonts w:ascii="Consolas" w:hAnsi="Consolas" w:eastAsia="Consolas" w:cs="Consolas"/>
          <w:sz w:val="20"/>
        </w:rPr>
        <w:t xml:space="preserve">restore spfile to '&lt;임시경로&gt;' from autobackup</w:t>
      </w:r>
      <w:r>
        <w:rPr>
          <w:rFonts w:ascii="맑은 고딕" w:hAnsi="맑은 고딕" w:eastAsia="맑은 고딕"/>
          <w:sz w:val="21"/>
        </w:rPr>
        <w:t xml:space="preserve"> 으로 자동 백업이 쓸 만한지 운영 중에 확인할 수 있다. 복원한 SPFILE 에 </w:t>
      </w:r>
      <w:r>
        <w:rPr>
          <w:rFonts w:ascii="Consolas" w:hAnsi="Consolas" w:eastAsia="Consolas" w:cs="Consolas"/>
          <w:sz w:val="20"/>
        </w:rPr>
        <w:t xml:space="preserve">racdb1.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racdb2.</w:t>
      </w:r>
      <w:r>
        <w:rPr>
          <w:rFonts w:ascii="맑은 고딕" w:hAnsi="맑은 고딕" w:eastAsia="맑은 고딕"/>
          <w:sz w:val="21"/>
        </w:rPr>
        <w:t xml:space="preserve"> 접두어가 그대로 있었다.</w:t>
      </w:r>
    </w:p>
    <w:p>
      <w:r>
        <w:rPr>
          <w:rFonts w:ascii="맑은 고딕" w:hAnsi="맑은 고딕" w:eastAsia="맑은 고딕"/>
          <w:sz w:val="21"/>
        </w:rPr>
        <w:t>그런데 이 명령은 읽기 전용이 아니다. 실행하면 CRS 에 등록된 SPFILE 위치가 그 임시 경로로 바뀐다. 백업만 했을 때는 바뀌지 않았으므로 원인이 이 명령임을 대조로 확인했다.</w:t>
      </w:r>
    </w:p>
    <w:p>
      <w:r>
        <w:rPr>
          <w:rFonts w:ascii="맑은 고딕" w:hAnsi="맑은 고딕" w:eastAsia="맑은 고딕"/>
          <w:sz w:val="21"/>
        </w:rPr>
        <w:t xml:space="preserve">실행 중인 인스턴스는 영향을 받지 않아 그날은 멀쩡해 보인다. 문제는 다음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기동 때 드러난다. 그래서 복원 전에 원래 값을 기록하고 끝나면 </w:t>
      </w:r>
      <w:r>
        <w:rPr>
          <w:rFonts w:ascii="Consolas" w:hAnsi="Consolas" w:eastAsia="Consolas" w:cs="Consolas"/>
          <w:sz w:val="20"/>
        </w:rPr>
        <w:t xml:space="preserve">srvctl modify database -spfile</w:t>
      </w:r>
      <w:r>
        <w:rPr>
          <w:rFonts w:ascii="맑은 고딕" w:hAnsi="맑은 고딕" w:eastAsia="맑은 고딕"/>
          <w:sz w:val="21"/>
        </w:rPr>
        <w:t xml:space="preserve"> 로 되돌려야 한다.</w:t>
      </w:r>
    </w:p>
    <w:p>
      <w:r>
        <w:rPr>
          <w:rFonts w:ascii="맑은 고딕" w:hAnsi="맑은 고딕" w:eastAsia="맑은 고딕"/>
          <w:sz w:val="21"/>
        </w:rPr>
        <w:t xml:space="preserve">컨트롤파일을 모두 잃으면 NOMOUNT, </w:t>
      </w:r>
      <w:r>
        <w:rPr>
          <w:rFonts w:ascii="Consolas" w:hAnsi="Consolas" w:eastAsia="Consolas" w:cs="Consolas"/>
          <w:sz w:val="20"/>
        </w:rPr>
        <w:t xml:space="preserve">set dbid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restore controlfile from autobackup</w:t>
      </w:r>
      <w:r>
        <w:rPr>
          <w:rFonts w:ascii="맑은 고딕" w:hAnsi="맑은 고딕" w:eastAsia="맑은 고딕"/>
          <w:sz w:val="21"/>
        </w:rPr>
        <w:t xml:space="preserve">, MOUNT, </w:t>
      </w:r>
      <w:r>
        <w:rPr>
          <w:rFonts w:ascii="Consolas" w:hAnsi="Consolas" w:eastAsia="Consolas" w:cs="Consolas"/>
          <w:sz w:val="20"/>
        </w:rPr>
        <w:t xml:space="preserve">recover database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 순이다. RAC 에서는 다른 인스턴스가 완전히 내려가 있어야 한다.</w:t>
      </w:r>
    </w:p>
    <w:p>
      <w:r>
        <w:rPr>
          <w:rFonts w:ascii="맑은 고딕" w:hAnsi="맑은 고딕" w:eastAsia="맑은 고딕"/>
          <w:sz w:val="21"/>
        </w:rPr>
        <w:t>DBID 는 미리 기록해 두어야 한다. 컨트롤파일이 없으면 데이터베이스가 자기 DBID 를 모른다. RMAN 접속 시 출력되는 값이 그것이다.</w:t>
      </w:r>
    </w:p>
    <w:p>
      <w:pPr>
        <w:pStyle w:val="Heading2"/>
      </w:pPr>
      <w:r>
        <w:t>17.10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RAC 의 백업이 단일 인스턴스와 다른 점 두 가지를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ARCHIVELOG 전환 절차를 순서대로 쓰고, </w:t>
            </w:r>
            <w:r>
              <w:rPr>
                <w:rFonts w:ascii="Consolas" w:hAnsi="Consolas" w:eastAsia="Consolas" w:cs="Consolas"/>
                <w:sz w:val="19"/>
              </w:rPr>
              <w:t xml:space="preserve">cluster_database=FALSE</w:t>
            </w:r>
            <w:r>
              <w:rPr>
                <w:rFonts w:ascii="맑은 고딕" w:hAnsi="맑은 고딕" w:eastAsia="맑은 고딕"/>
                <w:sz w:val="20"/>
              </w:rPr>
              <w:t xml:space="preserve"> 가 필요 없는 이유를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</w:t>
            </w:r>
            <w:r>
              <w:rPr>
                <w:rFonts w:ascii="Consolas" w:hAnsi="Consolas" w:eastAsia="Consolas" w:cs="Consolas"/>
                <w:sz w:val="19"/>
              </w:rPr>
              <w:t xml:space="preserve">log_archive_format</w:t>
            </w:r>
            <w:r>
              <w:rPr>
                <w:rFonts w:ascii="맑은 고딕" w:hAnsi="맑은 고딕" w:eastAsia="맑은 고딕"/>
                <w:sz w:val="20"/>
              </w:rPr>
              <w:t xml:space="preserve"> 의 </w:t>
            </w:r>
            <w:r>
              <w:rPr>
                <w:rFonts w:ascii="Consolas" w:hAnsi="Consolas" w:eastAsia="Consolas" w:cs="Consolas"/>
                <w:sz w:val="19"/>
              </w:rPr>
              <w:t xml:space="preserve">%t</w:t>
            </w:r>
            <w:r>
              <w:rPr>
                <w:rFonts w:ascii="맑은 고딕" w:hAnsi="맑은 고딕" w:eastAsia="맑은 고딕"/>
                <w:sz w:val="20"/>
              </w:rPr>
              <w:t xml:space="preserve"> 가 RAC 에서 왜 필수인가.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아카이브를 로컬 경로에 두면 다른 노드에서 무엇을 볼 수 있고 무엇을 볼 수 없는가.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Consolas" w:cs="Consolas"/>
                <w:sz w:val="19"/>
              </w:rPr>
              <w:t xml:space="preserve">log_archive_dest_1=''</w:t>
            </w:r>
            <w:r>
              <w:rPr>
                <w:rFonts w:ascii="맑은 고딕" w:hAnsi="맑은 고딕" w:eastAsia="맑은 고딕"/>
                <w:sz w:val="20"/>
              </w:rPr>
              <w:t xml:space="preserve"> 로 되돌렸을 때 무슨 일이 생기며 올바른 되돌리는 방법은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채널을 특정 인스턴스에 고정하려면 어떤 주소로 접속해야 하며 그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분산 백업이 실제로 동작하는지 어떻게 확인하는가.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8. </w:t>
            </w:r>
            <w:r>
              <w:rPr>
                <w:rFonts w:ascii="Consolas" w:hAnsi="Consolas" w:eastAsia="Consolas" w:cs="Consolas"/>
                <w:sz w:val="19"/>
              </w:rPr>
              <w:t xml:space="preserve">restore database validate</w:t>
            </w:r>
            <w:r>
              <w:rPr>
                <w:rFonts w:ascii="맑은 고딕" w:hAnsi="맑은 고딕" w:eastAsia="맑은 고딕"/>
                <w:sz w:val="20"/>
              </w:rPr>
              <w:t xml:space="preserve"> 를 다른 노드에서도 돌려 봐야 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9. 인스턴스 복구와 미디어 복구는 무엇이 다른가.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10. 인스턴스 복구 과정을 알럿 로그의 메시지 순서대로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11. 인스턴스 복구 시간과 인스턴스 재기동 시간을 구분해야 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12. 데이터파일을 오프라인으로 만들었을 때 </w:t>
            </w:r>
            <w:r>
              <w:rPr>
                <w:rFonts w:ascii="Consolas" w:hAnsi="Consolas" w:eastAsia="Consolas" w:cs="Consolas"/>
                <w:sz w:val="19"/>
              </w:rPr>
              <w:t xml:space="preserve">V$DATAFILE</w:t>
            </w:r>
            <w:r>
              <w:rPr>
                <w:rFonts w:ascii="맑은 고딕" w:hAnsi="맑은 고딕" w:eastAsia="맑은 고딕"/>
                <w:sz w:val="20"/>
              </w:rPr>
              <w:t xml:space="preserve"> 과 </w:t>
            </w:r>
            <w:r>
              <w:rPr>
                <w:rFonts w:ascii="Consolas" w:hAnsi="Consolas" w:eastAsia="Consolas" w:cs="Consolas"/>
                <w:sz w:val="19"/>
              </w:rPr>
              <w:t xml:space="preserve">V$DATAFILE_HEADER</w:t>
            </w:r>
            <w:r>
              <w:rPr>
                <w:rFonts w:ascii="맑은 고딕" w:hAnsi="맑은 고딕" w:eastAsia="맑은 고딕"/>
                <w:sz w:val="20"/>
              </w:rPr>
              <w:t xml:space="preserve"> 가 다른 값을 보이는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13. ASM 에서 데이터파일을 복원하면 이름이 왜 바뀌는가.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14. 컨트롤파일을 모두 잃었을 때의 절차를 쓰고 RAC 에서 특히 주의할 점을 밝히라.</w:t>
            </w:r>
          </w:p>
        </w:tc>
      </w:tr>
    </w:tbl>
    <w:p/>
    <w:p>
      <w:pPr>
        <w:pStyle w:val="Heading2"/>
      </w:pPr>
      <w:r>
        <w:t>17.11 실습 개요</w:t>
      </w:r>
    </w:p>
    <w:p>
      <w:r>
        <w:rPr>
          <w:rFonts w:ascii="맑은 고딕" w:hAnsi="맑은 고딕" w:eastAsia="맑은 고딕"/>
          <w:sz w:val="21"/>
        </w:rPr>
        <w:t>이 장의 실습은 일곱 개다. 데이터베이스를 한 번 정지하고 인스턴스를 한 번 죽인다.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구성 확인과 ARCHIVELOG 전환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아카이브를 로컬 경로에 두면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분산 백업 — 채널을 두 인스턴스에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 검증 — 양 노드에서 restore validate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복구 관찰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실험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미디어 복구 — 데이터파일 손실과 복구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컨트롤파일·SPFILE 과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검증·정리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01 이 데이터베이스를 한 번 내린다. 부하가 4 이하일 때 진행하고 전체 3 분 남짓 걸린다.</w:t>
      </w:r>
    </w:p>
    <w:p>
      <w:r>
        <w:rPr>
          <w:rFonts w:ascii="맑은 고딕" w:hAnsi="맑은 고딕" w:eastAsia="맑은 고딕"/>
          <w:sz w:val="21"/>
        </w:rPr>
        <w:t xml:space="preserve">실습 02 는 아카이브 대상을 바꾸므로 </w:t>
      </w:r>
      <w:r>
        <w:rPr>
          <w:rFonts w:ascii="Consolas" w:hAnsi="Consolas" w:eastAsia="Consolas" w:cs="Consolas"/>
          <w:sz w:val="20"/>
        </w:rPr>
        <w:t xml:space="preserve">scope=memory</w:t>
      </w:r>
      <w:r>
        <w:rPr>
          <w:rFonts w:ascii="맑은 고딕" w:hAnsi="맑은 고딕" w:eastAsia="맑은 고딕"/>
          <w:sz w:val="21"/>
        </w:rPr>
        <w:t xml:space="preserve"> 로만 하고 반드시 되돌린다. 되돌릴 때 ORA-16014 를 만나는 것이 이 실습의 후반부다.</w:t>
      </w:r>
    </w:p>
    <w:p>
      <w:r>
        <w:rPr>
          <w:rFonts w:ascii="맑은 고딕" w:hAnsi="맑은 고딕" w:eastAsia="맑은 고딕"/>
          <w:sz w:val="21"/>
        </w:rPr>
        <w:t>실습 05 가 인스턴스를 죽인다. 알럿 로그를 미리 열어 두고 관찰한다. 관찰 시작 줄 번호를 기록해 두면 나중에 그 지점부터 읽을 수 있다.</w:t>
      </w:r>
    </w:p>
    <w:p>
      <w:r>
        <w:rPr>
          <w:rFonts w:ascii="맑은 고딕" w:hAnsi="맑은 고딕" w:eastAsia="맑은 고딕"/>
          <w:sz w:val="21"/>
        </w:rPr>
        <w:t>실습 06 에서 만든 테이블스페이스와 실습 03 의 백업을 실습 07 끝에서 모두 지운다.</w:t>
      </w:r>
    </w:p>
    <w:p>
      <w:r>
        <w:rPr>
          <w:rFonts w:ascii="맑은 고딕" w:hAnsi="맑은 고딕" w:eastAsia="맑은 고딕"/>
          <w:sz w:val="21"/>
        </w:rPr>
        <w:t>ARCHIVELOG 모드는 되돌리지 않는다. 이후 장에서도 이 상태를 전제한다.</w:t>
      </w:r>
    </w:p>
    <w:p>
      <w:r>
        <w:rPr>
          <w:rFonts w:ascii="맑은 고딕" w:hAnsi="맑은 고딕" w:eastAsia="맑은 고딕"/>
          <w:sz w:val="21"/>
        </w:rPr>
        <w:t>모든 실습이 끝나면 FRA 825MB·5 개 파일, CRS 자원 17 개, 두 인스턴스 OPEN 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