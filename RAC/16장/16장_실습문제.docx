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부하 관리와 Application Continuity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FAN 이 하는 일은?</w:t>
      </w:r>
    </w:p>
    <w:p>
      <w:r>
        <w:rPr>
          <w:rFonts w:ascii="맑은 고딕" w:hAnsi="맑은 고딕" w:eastAsia="맑은 고딕"/>
          <w:sz w:val="21"/>
        </w:rPr>
        <w:t>① 데이터파일을 노드 간에 복제한다</w:t>
      </w:r>
    </w:p>
    <w:p>
      <w:r>
        <w:rPr>
          <w:rFonts w:ascii="맑은 고딕" w:hAnsi="맑은 고딕" w:eastAsia="맑은 고딕"/>
          <w:sz w:val="21"/>
        </w:rPr>
        <w:t>② 자원 상태 변화를 클라이언트에 즉시 알린다</w:t>
      </w:r>
    </w:p>
    <w:p>
      <w:r>
        <w:rPr>
          <w:rFonts w:ascii="맑은 고딕" w:hAnsi="맑은 고딕" w:eastAsia="맑은 고딕"/>
          <w:sz w:val="21"/>
        </w:rPr>
        <w:t>③ 리두를 병합한다</w:t>
      </w:r>
    </w:p>
    <w:p>
      <w:r>
        <w:rPr>
          <w:rFonts w:ascii="맑은 고딕" w:hAnsi="맑은 고딕" w:eastAsia="맑은 고딕"/>
          <w:sz w:val="21"/>
        </w:rPr>
        <w:t>④ 디스크그룹을 리밸런스한다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FAN 이벤트를 나르는 데몬은?</w:t>
      </w:r>
    </w:p>
    <w:p>
      <w:r>
        <w:rPr>
          <w:rFonts w:ascii="맑은 고딕" w:hAnsi="맑은 고딕" w:eastAsia="맑은 고딕"/>
          <w:sz w:val="21"/>
        </w:rPr>
        <w:t>① CSSD</w:t>
      </w:r>
    </w:p>
    <w:p>
      <w:r>
        <w:rPr>
          <w:rFonts w:ascii="맑은 고딕" w:hAnsi="맑은 고딕" w:eastAsia="맑은 고딕"/>
          <w:sz w:val="21"/>
        </w:rPr>
        <w:t>② EVMD</w:t>
      </w:r>
    </w:p>
    <w:p>
      <w:r>
        <w:rPr>
          <w:rFonts w:ascii="맑은 고딕" w:hAnsi="맑은 고딕" w:eastAsia="맑은 고딕"/>
          <w:sz w:val="21"/>
        </w:rPr>
        <w:t>③ CRSD</w:t>
      </w:r>
    </w:p>
    <w:p>
      <w:r>
        <w:rPr>
          <w:rFonts w:ascii="맑은 고딕" w:hAnsi="맑은 고딕" w:eastAsia="맑은 고딕"/>
          <w:sz w:val="21"/>
        </w:rPr>
        <w:t>④ ONS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실습 랩 ONS 의 로컬 포트와 원격 포트는?</w:t>
      </w:r>
    </w:p>
    <w:p>
      <w:r>
        <w:rPr>
          <w:rFonts w:ascii="맑은 고딕" w:hAnsi="맑은 고딕" w:eastAsia="맑은 고딕"/>
          <w:sz w:val="21"/>
        </w:rPr>
        <w:t>① 6100 과 6200</w:t>
      </w:r>
    </w:p>
    <w:p>
      <w:r>
        <w:rPr>
          <w:rFonts w:ascii="맑은 고딕" w:hAnsi="맑은 고딕" w:eastAsia="맑은 고딕"/>
          <w:sz w:val="21"/>
        </w:rPr>
        <w:t>② 1521 과 1522</w:t>
      </w:r>
    </w:p>
    <w:p>
      <w:r>
        <w:rPr>
          <w:rFonts w:ascii="맑은 고딕" w:hAnsi="맑은 고딕" w:eastAsia="맑은 고딕"/>
          <w:sz w:val="21"/>
        </w:rPr>
        <w:t>③ 6200 과 6100</w:t>
      </w:r>
    </w:p>
    <w:p>
      <w:r>
        <w:rPr>
          <w:rFonts w:ascii="맑은 고딕" w:hAnsi="맑은 고딕" w:eastAsia="맑은 고딕"/>
          <w:sz w:val="21"/>
        </w:rPr>
        <w:t>④ 2016 과 6100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netstat 로 본 6100 포트의 바인딩 주소는?</w:t>
      </w:r>
    </w:p>
    <w:p>
      <w:r>
        <w:rPr>
          <w:rFonts w:ascii="맑은 고딕" w:hAnsi="맑은 고딕" w:eastAsia="맑은 고딕"/>
          <w:sz w:val="21"/>
        </w:rPr>
        <w:t>① 0.0.0.0</w:t>
      </w:r>
    </w:p>
    <w:p>
      <w:r>
        <w:rPr>
          <w:rFonts w:ascii="맑은 고딕" w:hAnsi="맑은 고딕" w:eastAsia="맑은 고딕"/>
          <w:sz w:val="21"/>
        </w:rPr>
        <w:t>② 172.16.225.101</w:t>
      </w:r>
    </w:p>
    <w:p>
      <w:r>
        <w:rPr>
          <w:rFonts w:ascii="맑은 고딕" w:hAnsi="맑은 고딕" w:eastAsia="맑은 고딕"/>
          <w:sz w:val="21"/>
        </w:rPr>
        <w:t>③ 127.0.0.1 과 ::1 (루프백 전용)</w:t>
      </w:r>
    </w:p>
    <w:p>
      <w:r>
        <w:rPr>
          <w:rFonts w:ascii="맑은 고딕" w:hAnsi="맑은 고딕" w:eastAsia="맑은 고딕"/>
          <w:sz w:val="21"/>
        </w:rPr>
        <w:t>④ SCAN IP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방화벽에서 열어야 하는 ONS 포트는?</w:t>
      </w:r>
    </w:p>
    <w:p>
      <w:r>
        <w:rPr>
          <w:rFonts w:ascii="맑은 고딕" w:hAnsi="맑은 고딕" w:eastAsia="맑은 고딕"/>
          <w:sz w:val="21"/>
        </w:rPr>
        <w:t>① 6100 만</w:t>
      </w:r>
    </w:p>
    <w:p>
      <w:r>
        <w:rPr>
          <w:rFonts w:ascii="맑은 고딕" w:hAnsi="맑은 고딕" w:eastAsia="맑은 고딕"/>
          <w:sz w:val="21"/>
        </w:rPr>
        <w:t>② 6200 만</w:t>
      </w:r>
    </w:p>
    <w:p>
      <w:r>
        <w:rPr>
          <w:rFonts w:ascii="맑은 고딕" w:hAnsi="맑은 고딕" w:eastAsia="맑은 고딕"/>
          <w:sz w:val="21"/>
        </w:rPr>
        <w:t>③ 6100 과 6200 둘 다</w:t>
      </w:r>
    </w:p>
    <w:p>
      <w:r>
        <w:rPr>
          <w:rFonts w:ascii="맑은 고딕" w:hAnsi="맑은 고딕" w:eastAsia="맑은 고딕"/>
          <w:sz w:val="21"/>
        </w:rPr>
        <w:t>④ 둘 다 열 필요 없다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ONS 데몬 생존을 직접 확인하는 명령은?</w:t>
      </w:r>
    </w:p>
    <w:p>
      <w:r>
        <w:rPr>
          <w:rFonts w:ascii="맑은 고딕" w:hAnsi="맑은 고딕" w:eastAsia="맑은 고딕"/>
          <w:sz w:val="21"/>
        </w:rPr>
        <w:t>① crsctl check crs</w:t>
      </w:r>
    </w:p>
    <w:p>
      <w:r>
        <w:rPr>
          <w:rFonts w:ascii="맑은 고딕" w:hAnsi="맑은 고딕" w:eastAsia="맑은 고딕"/>
          <w:sz w:val="21"/>
        </w:rPr>
        <w:t>② lsnrctl status</w:t>
      </w:r>
    </w:p>
    <w:p>
      <w:r>
        <w:rPr>
          <w:rFonts w:ascii="맑은 고딕" w:hAnsi="맑은 고딕" w:eastAsia="맑은 고딕"/>
          <w:sz w:val="21"/>
        </w:rPr>
        <w:t>③ onsctl ping</w:t>
      </w:r>
    </w:p>
    <w:p>
      <w:r>
        <w:rPr>
          <w:rFonts w:ascii="맑은 고딕" w:hAnsi="맑은 고딕" w:eastAsia="맑은 고딕"/>
          <w:sz w:val="21"/>
        </w:rPr>
        <w:t>④ srvctl config nodeapps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onsctl 실행 파일이 있는 위치는?</w:t>
      </w:r>
    </w:p>
    <w:p>
      <w:r>
        <w:rPr>
          <w:rFonts w:ascii="맑은 고딕" w:hAnsi="맑은 고딕" w:eastAsia="맑은 고딕"/>
          <w:sz w:val="21"/>
        </w:rPr>
        <w:t>① Grid 홈의 bin</w:t>
      </w:r>
    </w:p>
    <w:p>
      <w:r>
        <w:rPr>
          <w:rFonts w:ascii="맑은 고딕" w:hAnsi="맑은 고딕" w:eastAsia="맑은 고딕"/>
          <w:sz w:val="21"/>
        </w:rPr>
        <w:t>② DB 홈의 bin</w:t>
      </w:r>
    </w:p>
    <w:p>
      <w:r>
        <w:rPr>
          <w:rFonts w:ascii="맑은 고딕" w:hAnsi="맑은 고딕" w:eastAsia="맑은 고딕"/>
          <w:sz w:val="21"/>
        </w:rPr>
        <w:t>③ /usr/local/bin</w:t>
      </w:r>
    </w:p>
    <w:p>
      <w:r>
        <w:rPr>
          <w:rFonts w:ascii="맑은 고딕" w:hAnsi="맑은 고딕" w:eastAsia="맑은 고딕"/>
          <w:sz w:val="21"/>
        </w:rPr>
        <w:t>④ Grid 홈의 opmn/bin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onsctl debug 출력에서 상대 노드를 잡고 있는지 보는 절은?</w:t>
      </w:r>
    </w:p>
    <w:p>
      <w:r>
        <w:rPr>
          <w:rFonts w:ascii="맑은 고딕" w:hAnsi="맑은 고딕" w:eastAsia="맑은 고딕"/>
          <w:sz w:val="21"/>
        </w:rPr>
        <w:t>① Servers</w:t>
      </w:r>
    </w:p>
    <w:p>
      <w:r>
        <w:rPr>
          <w:rFonts w:ascii="맑은 고딕" w:hAnsi="맑은 고딕" w:eastAsia="맑은 고딕"/>
          <w:sz w:val="21"/>
        </w:rPr>
        <w:t>② Listener</w:t>
      </w:r>
    </w:p>
    <w:p>
      <w:r>
        <w:rPr>
          <w:rFonts w:ascii="맑은 고딕" w:hAnsi="맑은 고딕" w:eastAsia="맑은 고딕"/>
          <w:sz w:val="21"/>
        </w:rPr>
        <w:t>③ Build</w:t>
      </w:r>
    </w:p>
    <w:p>
      <w:r>
        <w:rPr>
          <w:rFonts w:ascii="맑은 고딕" w:hAnsi="맑은 고딕" w:eastAsia="맑은 고딕"/>
          <w:sz w:val="21"/>
        </w:rPr>
        <w:t>④ Home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ons.config 에 붙어 있는 주석은?</w:t>
      </w:r>
    </w:p>
    <w:p>
      <w:r>
        <w:rPr>
          <w:rFonts w:ascii="맑은 고딕" w:hAnsi="맑은 고딕" w:eastAsia="맑은 고딕"/>
          <w:sz w:val="21"/>
        </w:rPr>
        <w:t>① # generated by dbca</w:t>
      </w:r>
    </w:p>
    <w:p>
      <w:r>
        <w:rPr>
          <w:rFonts w:ascii="맑은 고딕" w:hAnsi="맑은 고딕" w:eastAsia="맑은 고딕"/>
          <w:sz w:val="21"/>
        </w:rPr>
        <w:t>② # do not edit</w:t>
      </w:r>
    </w:p>
    <w:p>
      <w:r>
        <w:rPr>
          <w:rFonts w:ascii="맑은 고딕" w:hAnsi="맑은 고딕" w:eastAsia="맑은 고딕"/>
          <w:sz w:val="21"/>
        </w:rPr>
        <w:t>③ # line added by Agent</w:t>
      </w:r>
    </w:p>
    <w:p>
      <w:r>
        <w:rPr>
          <w:rFonts w:ascii="맑은 고딕" w:hAnsi="맑은 고딕" w:eastAsia="맑은 고딕"/>
          <w:sz w:val="21"/>
        </w:rPr>
        <w:t>④ 주석이 없다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ons.config 를 바꾸려면?</w:t>
      </w:r>
    </w:p>
    <w:p>
      <w:r>
        <w:rPr>
          <w:rFonts w:ascii="맑은 고딕" w:hAnsi="맑은 고딕" w:eastAsia="맑은 고딕"/>
          <w:sz w:val="21"/>
        </w:rPr>
        <w:t>① srvctl modify nodeapps 를 쓴다</w:t>
      </w:r>
    </w:p>
    <w:p>
      <w:r>
        <w:rPr>
          <w:rFonts w:ascii="맑은 고딕" w:hAnsi="맑은 고딕" w:eastAsia="맑은 고딕"/>
          <w:sz w:val="21"/>
        </w:rPr>
        <w:t>② 파일을 직접 편집한다</w:t>
      </w:r>
    </w:p>
    <w:p>
      <w:r>
        <w:rPr>
          <w:rFonts w:ascii="맑은 고딕" w:hAnsi="맑은 고딕" w:eastAsia="맑은 고딕"/>
          <w:sz w:val="21"/>
        </w:rPr>
        <w:t>③ crsctl modify resource 를 쓴다</w:t>
      </w:r>
    </w:p>
    <w:p>
      <w:r>
        <w:rPr>
          <w:rFonts w:ascii="맑은 고딕" w:hAnsi="맑은 고딕" w:eastAsia="맑은 고딕"/>
          <w:sz w:val="21"/>
        </w:rPr>
        <w:t>④ 바꿀 수 없다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clbgoal 이 작동하는 시점은?</w:t>
      </w:r>
    </w:p>
    <w:p>
      <w:r>
        <w:rPr>
          <w:rFonts w:ascii="맑은 고딕" w:hAnsi="맑은 고딕" w:eastAsia="맑은 고딕"/>
          <w:sz w:val="21"/>
        </w:rPr>
        <w:t>① 이미 열린 접속 중 하나를 고를 때</w:t>
      </w:r>
    </w:p>
    <w:p>
      <w:r>
        <w:rPr>
          <w:rFonts w:ascii="맑은 고딕" w:hAnsi="맑은 고딕" w:eastAsia="맑은 고딕"/>
          <w:sz w:val="21"/>
        </w:rPr>
        <w:t>② 세션이 끊어질 때</w:t>
      </w:r>
    </w:p>
    <w:p>
      <w:r>
        <w:rPr>
          <w:rFonts w:ascii="맑은 고딕" w:hAnsi="맑은 고딕" w:eastAsia="맑은 고딕"/>
          <w:sz w:val="21"/>
        </w:rPr>
        <w:t>③ 커밋할 때</w:t>
      </w:r>
    </w:p>
    <w:p>
      <w:r>
        <w:rPr>
          <w:rFonts w:ascii="맑은 고딕" w:hAnsi="맑은 고딕" w:eastAsia="맑은 고딕"/>
          <w:sz w:val="21"/>
        </w:rPr>
        <w:t>④ 접속을 맺는 순간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rlbgoal 의 값이 아닌 것은?</w:t>
      </w:r>
    </w:p>
    <w:p>
      <w:r>
        <w:rPr>
          <w:rFonts w:ascii="맑은 고딕" w:hAnsi="맑은 고딕" w:eastAsia="맑은 고딕"/>
          <w:sz w:val="21"/>
        </w:rPr>
        <w:t>① NONE</w:t>
      </w:r>
    </w:p>
    <w:p>
      <w:r>
        <w:rPr>
          <w:rFonts w:ascii="맑은 고딕" w:hAnsi="맑은 고딕" w:eastAsia="맑은 고딕"/>
          <w:sz w:val="21"/>
        </w:rPr>
        <w:t>② FASTEST</w:t>
      </w:r>
    </w:p>
    <w:p>
      <w:r>
        <w:rPr>
          <w:rFonts w:ascii="맑은 고딕" w:hAnsi="맑은 고딕" w:eastAsia="맑은 고딕"/>
          <w:sz w:val="21"/>
        </w:rPr>
        <w:t>③ SERVICE_TIME</w:t>
      </w:r>
    </w:p>
    <w:p>
      <w:r>
        <w:rPr>
          <w:rFonts w:ascii="맑은 고딕" w:hAnsi="맑은 고딕" w:eastAsia="맑은 고딕"/>
          <w:sz w:val="21"/>
        </w:rPr>
        <w:t>④ THROUGHPUT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rlbgoal 의 기본값은?</w:t>
      </w:r>
    </w:p>
    <w:p>
      <w:r>
        <w:rPr>
          <w:rFonts w:ascii="맑은 고딕" w:hAnsi="맑은 고딕" w:eastAsia="맑은 고딕"/>
          <w:sz w:val="21"/>
        </w:rPr>
        <w:t>① SERVICE_TIME</w:t>
      </w:r>
    </w:p>
    <w:p>
      <w:r>
        <w:rPr>
          <w:rFonts w:ascii="맑은 고딕" w:hAnsi="맑은 고딕" w:eastAsia="맑은 고딕"/>
          <w:sz w:val="21"/>
        </w:rPr>
        <w:t>② NONE</w:t>
      </w:r>
    </w:p>
    <w:p>
      <w:r>
        <w:rPr>
          <w:rFonts w:ascii="맑은 고딕" w:hAnsi="맑은 고딕" w:eastAsia="맑은 고딕"/>
          <w:sz w:val="21"/>
        </w:rPr>
        <w:t>③ THROUGHPUT</w:t>
      </w:r>
    </w:p>
    <w:p>
      <w:r>
        <w:rPr>
          <w:rFonts w:ascii="맑은 고딕" w:hAnsi="맑은 고딕" w:eastAsia="맑은 고딕"/>
          <w:sz w:val="21"/>
        </w:rPr>
        <w:t>④ LONG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실습에서 rlbgoal SERVICE_TIME 을 지정한 서비스의 GOODNESS 값은?</w:t>
      </w:r>
    </w:p>
    <w:p>
      <w:r>
        <w:rPr>
          <w:rFonts w:ascii="맑은 고딕" w:hAnsi="맑은 고딕" w:eastAsia="맑은 고딕"/>
          <w:sz w:val="21"/>
        </w:rPr>
        <w:t>① 0</w:t>
      </w:r>
    </w:p>
    <w:p>
      <w:r>
        <w:rPr>
          <w:rFonts w:ascii="맑은 고딕" w:hAnsi="맑은 고딕" w:eastAsia="맑은 고딕"/>
          <w:sz w:val="21"/>
        </w:rPr>
        <w:t>② 1</w:t>
      </w:r>
    </w:p>
    <w:p>
      <w:r>
        <w:rPr>
          <w:rFonts w:ascii="맑은 고딕" w:hAnsi="맑은 고딕" w:eastAsia="맑은 고딕"/>
          <w:sz w:val="21"/>
        </w:rPr>
        <w:t>③ 4</w:t>
      </w:r>
    </w:p>
    <w:p>
      <w:r>
        <w:rPr>
          <w:rFonts w:ascii="맑은 고딕" w:hAnsi="맑은 고딕" w:eastAsia="맑은 고딕"/>
          <w:sz w:val="21"/>
        </w:rPr>
        <w:t>④ 100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실습 랩 V$SERVICEMETRIC 의 GROUP_ID 두 종류는?</w:t>
      </w:r>
    </w:p>
    <w:p>
      <w:r>
        <w:rPr>
          <w:rFonts w:ascii="맑은 고딕" w:hAnsi="맑은 고딕" w:eastAsia="맑은 고딕"/>
          <w:sz w:val="21"/>
        </w:rPr>
        <w:t>① 6 과 10</w:t>
      </w:r>
    </w:p>
    <w:p>
      <w:r>
        <w:rPr>
          <w:rFonts w:ascii="맑은 고딕" w:hAnsi="맑은 고딕" w:eastAsia="맑은 고딕"/>
          <w:sz w:val="21"/>
        </w:rPr>
        <w:t>② 1 과 2</w:t>
      </w:r>
    </w:p>
    <w:p>
      <w:r>
        <w:rPr>
          <w:rFonts w:ascii="맑은 고딕" w:hAnsi="맑은 고딕" w:eastAsia="맑은 고딕"/>
          <w:sz w:val="21"/>
        </w:rPr>
        <w:t>③ 4 와 8</w:t>
      </w:r>
    </w:p>
    <w:p>
      <w:r>
        <w:rPr>
          <w:rFonts w:ascii="맑은 고딕" w:hAnsi="맑은 고딕" w:eastAsia="맑은 고딕"/>
          <w:sz w:val="21"/>
        </w:rPr>
        <w:t>④ 10 과 20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-failovertype TRANSACTION 이 함께 요구하는 옵션은?</w:t>
      </w:r>
    </w:p>
    <w:p>
      <w:r>
        <w:rPr>
          <w:rFonts w:ascii="맑은 고딕" w:hAnsi="맑은 고딕" w:eastAsia="맑은 고딕"/>
          <w:sz w:val="21"/>
        </w:rPr>
        <w:t>① -clbgoal SHORT</w:t>
      </w:r>
    </w:p>
    <w:p>
      <w:r>
        <w:rPr>
          <w:rFonts w:ascii="맑은 고딕" w:hAnsi="맑은 고딕" w:eastAsia="맑은 고딕"/>
          <w:sz w:val="21"/>
        </w:rPr>
        <w:t>② -rlbgoal SERVICE_TIME</w:t>
      </w:r>
    </w:p>
    <w:p>
      <w:r>
        <w:rPr>
          <w:rFonts w:ascii="맑은 고딕" w:hAnsi="맑은 고딕" w:eastAsia="맑은 고딕"/>
          <w:sz w:val="21"/>
        </w:rPr>
        <w:t>③ -commit_outcome TRUE</w:t>
      </w:r>
    </w:p>
    <w:p>
      <w:r>
        <w:rPr>
          <w:rFonts w:ascii="맑은 고딕" w:hAnsi="맑은 고딕" w:eastAsia="맑은 고딕"/>
          <w:sz w:val="21"/>
        </w:rPr>
        <w:t>④ -notification FALSE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그 조합을 빠뜨리면 나는 오류는?</w:t>
      </w:r>
    </w:p>
    <w:p>
      <w:r>
        <w:rPr>
          <w:rFonts w:ascii="맑은 고딕" w:hAnsi="맑은 고딕" w:eastAsia="맑은 고딕"/>
          <w:sz w:val="21"/>
        </w:rPr>
        <w:t>① PRKO-3125</w:t>
      </w:r>
    </w:p>
    <w:p>
      <w:r>
        <w:rPr>
          <w:rFonts w:ascii="맑은 고딕" w:hAnsi="맑은 고딕" w:eastAsia="맑은 고딕"/>
          <w:sz w:val="21"/>
        </w:rPr>
        <w:t>② PRCD-1259</w:t>
      </w:r>
    </w:p>
    <w:p>
      <w:r>
        <w:rPr>
          <w:rFonts w:ascii="맑은 고딕" w:hAnsi="맑은 고딕" w:eastAsia="맑은 고딕"/>
          <w:sz w:val="21"/>
        </w:rPr>
        <w:t>③ PRKO-2101</w:t>
      </w:r>
    </w:p>
    <w:p>
      <w:r>
        <w:rPr>
          <w:rFonts w:ascii="맑은 고딕" w:hAnsi="맑은 고딕" w:eastAsia="맑은 고딕"/>
          <w:sz w:val="21"/>
        </w:rPr>
        <w:t>④ ORA-12514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failovertype 에 없는 값을 주면 나는 오류는?</w:t>
      </w:r>
    </w:p>
    <w:p>
      <w:r>
        <w:rPr>
          <w:rFonts w:ascii="맑은 고딕" w:hAnsi="맑은 고딕" w:eastAsia="맑은 고딕"/>
          <w:sz w:val="21"/>
        </w:rPr>
        <w:t>① PRCD-1259</w:t>
      </w:r>
    </w:p>
    <w:p>
      <w:r>
        <w:rPr>
          <w:rFonts w:ascii="맑은 고딕" w:hAnsi="맑은 고딕" w:eastAsia="맑은 고딕"/>
          <w:sz w:val="21"/>
        </w:rPr>
        <w:t>② CRS-2974</w:t>
      </w:r>
    </w:p>
    <w:p>
      <w:r>
        <w:rPr>
          <w:rFonts w:ascii="맑은 고딕" w:hAnsi="맑은 고딕" w:eastAsia="맑은 고딕"/>
          <w:sz w:val="21"/>
        </w:rPr>
        <w:t>③ PRKO-3125</w:t>
      </w:r>
    </w:p>
    <w:p>
      <w:r>
        <w:rPr>
          <w:rFonts w:ascii="맑은 고딕" w:hAnsi="맑은 고딕" w:eastAsia="맑은 고딕"/>
          <w:sz w:val="21"/>
        </w:rPr>
        <w:t>④ PRCR-1001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-notification TRUE 를 지정하면 config 에서 바뀌는 항목은?</w:t>
      </w:r>
    </w:p>
    <w:p>
      <w:r>
        <w:rPr>
          <w:rFonts w:ascii="맑은 고딕" w:hAnsi="맑은 고딕" w:eastAsia="맑은 고딕"/>
          <w:sz w:val="21"/>
        </w:rPr>
        <w:t>① Commit Outcome</w:t>
      </w:r>
    </w:p>
    <w:p>
      <w:r>
        <w:rPr>
          <w:rFonts w:ascii="맑은 고딕" w:hAnsi="맑은 고딕" w:eastAsia="맑은 고딕"/>
          <w:sz w:val="21"/>
        </w:rPr>
        <w:t>② Failover restore</w:t>
      </w:r>
    </w:p>
    <w:p>
      <w:r>
        <w:rPr>
          <w:rFonts w:ascii="맑은 고딕" w:hAnsi="맑은 고딕" w:eastAsia="맑은 고딕"/>
          <w:sz w:val="21"/>
        </w:rPr>
        <w:t>③ Retention</w:t>
      </w:r>
    </w:p>
    <w:p>
      <w:r>
        <w:rPr>
          <w:rFonts w:ascii="맑은 고딕" w:hAnsi="맑은 고딕" w:eastAsia="맑은 고딕"/>
          <w:sz w:val="21"/>
        </w:rPr>
        <w:t>④ AQ HA notifications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-notification 의 기본값은?</w:t>
      </w:r>
    </w:p>
    <w:p>
      <w:r>
        <w:rPr>
          <w:rFonts w:ascii="맑은 고딕" w:hAnsi="맑은 고딕" w:eastAsia="맑은 고딕"/>
          <w:sz w:val="21"/>
        </w:rPr>
        <w:t>① FALSE</w:t>
      </w:r>
    </w:p>
    <w:p>
      <w:r>
        <w:rPr>
          <w:rFonts w:ascii="맑은 고딕" w:hAnsi="맑은 고딕" w:eastAsia="맑은 고딕"/>
          <w:sz w:val="21"/>
        </w:rPr>
        <w:t>② TRUE</w:t>
      </w:r>
    </w:p>
    <w:p>
      <w:r>
        <w:rPr>
          <w:rFonts w:ascii="맑은 고딕" w:hAnsi="맑은 고딕" w:eastAsia="맑은 고딕"/>
          <w:sz w:val="21"/>
        </w:rPr>
        <w:t>③ AUTO</w:t>
      </w:r>
    </w:p>
    <w:p>
      <w:r>
        <w:rPr>
          <w:rFonts w:ascii="맑은 고딕" w:hAnsi="맑은 고딕" w:eastAsia="맑은 고딕"/>
          <w:sz w:val="21"/>
        </w:rPr>
        <w:t>④ 지정이 필수다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15장의 실측과 연결해 FAN 이 필요한 이유는?</w:t>
      </w:r>
    </w:p>
    <w:p>
      <w:r>
        <w:rPr>
          <w:rFonts w:ascii="맑은 고딕" w:hAnsi="맑은 고딕" w:eastAsia="맑은 고딕"/>
          <w:sz w:val="21"/>
        </w:rPr>
        <w:t>① 서버 복구가 느리기 때문</w:t>
      </w:r>
    </w:p>
    <w:p>
      <w:r>
        <w:rPr>
          <w:rFonts w:ascii="맑은 고딕" w:hAnsi="맑은 고딕" w:eastAsia="맑은 고딕"/>
          <w:sz w:val="21"/>
        </w:rPr>
        <w:t>② 서비스가 자동 복귀하지 않기 때문</w:t>
      </w:r>
    </w:p>
    <w:p>
      <w:r>
        <w:rPr>
          <w:rFonts w:ascii="맑은 고딕" w:hAnsi="맑은 고딕" w:eastAsia="맑은 고딕"/>
          <w:sz w:val="21"/>
        </w:rPr>
        <w:t>③ 서버는 10초에 복구했는데 통지가 없으면 클라이언트가 수 분을 기다리기 때문</w:t>
      </w:r>
    </w:p>
    <w:p>
      <w:r>
        <w:rPr>
          <w:rFonts w:ascii="맑은 고딕" w:hAnsi="맑은 고딕" w:eastAsia="맑은 고딕"/>
          <w:sz w:val="21"/>
        </w:rPr>
        <w:t>④ 리두가 나뉘어 있기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onsctl ping 만으로 부족한 이유는?</w:t>
      </w:r>
    </w:p>
    <w:p>
      <w:r>
        <w:rPr>
          <w:rFonts w:ascii="맑은 고딕" w:hAnsi="맑은 고딕" w:eastAsia="맑은 고딕"/>
          <w:sz w:val="21"/>
        </w:rPr>
        <w:t>① 데몬이 살아 있어도 상대 노드를 못 잡으면 이벤트가 갇히기 때문</w:t>
      </w:r>
    </w:p>
    <w:p>
      <w:r>
        <w:rPr>
          <w:rFonts w:ascii="맑은 고딕" w:hAnsi="맑은 고딕" w:eastAsia="맑은 고딕"/>
          <w:sz w:val="21"/>
        </w:rPr>
        <w:t>② ping 은 항상 성공하기 때문</w:t>
      </w:r>
    </w:p>
    <w:p>
      <w:r>
        <w:rPr>
          <w:rFonts w:ascii="맑은 고딕" w:hAnsi="맑은 고딕" w:eastAsia="맑은 고딕"/>
          <w:sz w:val="21"/>
        </w:rPr>
        <w:t>③ 권한이 필요하기 때문</w:t>
      </w:r>
    </w:p>
    <w:p>
      <w:r>
        <w:rPr>
          <w:rFonts w:ascii="맑은 고딕" w:hAnsi="맑은 고딕" w:eastAsia="맑은 고딕"/>
          <w:sz w:val="21"/>
        </w:rPr>
        <w:t>④ 포트를 확인하지 않기 때문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onsctl debug 의 DEFER 값이 계속 올라간다면?</w:t>
      </w:r>
    </w:p>
    <w:p>
      <w:r>
        <w:rPr>
          <w:rFonts w:ascii="맑은 고딕" w:hAnsi="맑은 고딕" w:eastAsia="맑은 고딕"/>
          <w:sz w:val="21"/>
        </w:rPr>
        <w:t>① 정상이다</w:t>
      </w:r>
    </w:p>
    <w:p>
      <w:r>
        <w:rPr>
          <w:rFonts w:ascii="맑은 고딕" w:hAnsi="맑은 고딕" w:eastAsia="맑은 고딕"/>
          <w:sz w:val="21"/>
        </w:rPr>
        <w:t>② 이벤트가 많다는 뜻이다</w:t>
      </w:r>
    </w:p>
    <w:p>
      <w:r>
        <w:rPr>
          <w:rFonts w:ascii="맑은 고딕" w:hAnsi="맑은 고딕" w:eastAsia="맑은 고딕"/>
          <w:sz w:val="21"/>
        </w:rPr>
        <w:t>③ SSL 문제다</w:t>
      </w:r>
    </w:p>
    <w:p>
      <w:r>
        <w:rPr>
          <w:rFonts w:ascii="맑은 고딕" w:hAnsi="맑은 고딕" w:eastAsia="맑은 고딕"/>
          <w:sz w:val="21"/>
        </w:rPr>
        <w:t>④ 상대 노드와 통신이 안 되고 있다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ons.config 의 nodes 항목이 뜻하는 것은?</w:t>
      </w:r>
    </w:p>
    <w:p>
      <w:r>
        <w:rPr>
          <w:rFonts w:ascii="맑은 고딕" w:hAnsi="맑은 고딕" w:eastAsia="맑은 고딕"/>
          <w:sz w:val="21"/>
        </w:rPr>
        <w:t>① 클러스터의 전체 노드 수</w:t>
      </w:r>
    </w:p>
    <w:p>
      <w:r>
        <w:rPr>
          <w:rFonts w:ascii="맑은 고딕" w:hAnsi="맑은 고딕" w:eastAsia="맑은 고딕"/>
          <w:sz w:val="21"/>
        </w:rPr>
        <w:t>② 이 ONS 가 상대로 잡을 노드 목록. Servers 절의 근거다</w:t>
      </w:r>
    </w:p>
    <w:p>
      <w:r>
        <w:rPr>
          <w:rFonts w:ascii="맑은 고딕" w:hAnsi="맑은 고딕" w:eastAsia="맑은 고딕"/>
          <w:sz w:val="21"/>
        </w:rPr>
        <w:t>③ 접속 가능한 클라이언트 목록</w:t>
      </w:r>
    </w:p>
    <w:p>
      <w:r>
        <w:rPr>
          <w:rFonts w:ascii="맑은 고딕" w:hAnsi="맑은 고딕" w:eastAsia="맑은 고딕"/>
          <w:sz w:val="21"/>
        </w:rPr>
        <w:t>④ 백업 노드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allowpublish 에 두 노드 IP 만 적혀 있는 이유는?</w:t>
      </w:r>
    </w:p>
    <w:p>
      <w:r>
        <w:rPr>
          <w:rFonts w:ascii="맑은 고딕" w:hAnsi="맑은 고딕" w:eastAsia="맑은 고딕"/>
          <w:sz w:val="21"/>
        </w:rPr>
        <w:t>① 성능을 위해</w:t>
      </w:r>
    </w:p>
    <w:p>
      <w:r>
        <w:rPr>
          <w:rFonts w:ascii="맑은 고딕" w:hAnsi="맑은 고딕" w:eastAsia="맑은 고딕"/>
          <w:sz w:val="21"/>
        </w:rPr>
        <w:t>② 아무나 가짜 FAN 이벤트를 발행하지 못하게 하려고</w:t>
      </w:r>
    </w:p>
    <w:p>
      <w:r>
        <w:rPr>
          <w:rFonts w:ascii="맑은 고딕" w:hAnsi="맑은 고딕" w:eastAsia="맑은 고딕"/>
          <w:sz w:val="21"/>
        </w:rPr>
        <w:t>③ 라이선스 때문에</w:t>
      </w:r>
    </w:p>
    <w:p>
      <w:r>
        <w:rPr>
          <w:rFonts w:ascii="맑은 고딕" w:hAnsi="맑은 고딕" w:eastAsia="맑은 고딕"/>
          <w:sz w:val="21"/>
        </w:rPr>
        <w:t>④ 노드가 둘뿐이라서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rlbgoal 의 효과를 SQL*Plus 로 잴 수 없는 이유는?</w:t>
      </w:r>
    </w:p>
    <w:p>
      <w:r>
        <w:rPr>
          <w:rFonts w:ascii="맑은 고딕" w:hAnsi="맑은 고딕" w:eastAsia="맑은 고딕"/>
          <w:sz w:val="21"/>
        </w:rPr>
        <w:t>① 권한이 없기 때문</w:t>
      </w:r>
    </w:p>
    <w:p>
      <w:r>
        <w:rPr>
          <w:rFonts w:ascii="맑은 고딕" w:hAnsi="맑은 고딕" w:eastAsia="맑은 고딕"/>
          <w:sz w:val="21"/>
        </w:rPr>
        <w:t>② SQL*Plus 가 FAN 을 못 받기 때문</w:t>
      </w:r>
    </w:p>
    <w:p>
      <w:r>
        <w:rPr>
          <w:rFonts w:ascii="맑은 고딕" w:hAnsi="맑은 고딕" w:eastAsia="맑은 고딕"/>
          <w:sz w:val="21"/>
        </w:rPr>
        <w:t>③ 값이 계산되지 않기 때문</w:t>
      </w:r>
    </w:p>
    <w:p>
      <w:r>
        <w:rPr>
          <w:rFonts w:ascii="맑은 고딕" w:hAnsi="맑은 고딕" w:eastAsia="맑은 고딕"/>
          <w:sz w:val="21"/>
        </w:rPr>
        <w:t>④ 이미 열린 접속 중에서 고르는 것이라 커넥션 풀이 있어야 하기 때문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GOODNESS 가 0 이라는 것은?</w:t>
      </w:r>
    </w:p>
    <w:p>
      <w:r>
        <w:rPr>
          <w:rFonts w:ascii="맑은 고딕" w:hAnsi="맑은 고딕" w:eastAsia="맑은 고딕"/>
          <w:sz w:val="21"/>
        </w:rPr>
        <w:t>① rlbgoal 이 NONE 이라 계산하지 않는다는 뜻</w:t>
      </w:r>
    </w:p>
    <w:p>
      <w:r>
        <w:rPr>
          <w:rFonts w:ascii="맑은 고딕" w:hAnsi="맑은 고딕" w:eastAsia="맑은 고딕"/>
          <w:sz w:val="21"/>
        </w:rPr>
        <w:t>② 인스턴스 상태가 나쁘다는 뜻</w:t>
      </w:r>
    </w:p>
    <w:p>
      <w:r>
        <w:rPr>
          <w:rFonts w:ascii="맑은 고딕" w:hAnsi="맑은 고딕" w:eastAsia="맑은 고딕"/>
          <w:sz w:val="21"/>
        </w:rPr>
        <w:t>③ 서비스가 정지되었다는 뜻</w:t>
      </w:r>
    </w:p>
    <w:p>
      <w:r>
        <w:rPr>
          <w:rFonts w:ascii="맑은 고딕" w:hAnsi="맑은 고딕" w:eastAsia="맑은 고딕"/>
          <w:sz w:val="21"/>
        </w:rPr>
        <w:t>④ 접속이 없다는 뜻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rlbgoal 이 NONE 인 서비스에서도 채워지는 열은?</w:t>
      </w:r>
    </w:p>
    <w:p>
      <w:r>
        <w:rPr>
          <w:rFonts w:ascii="맑은 고딕" w:hAnsi="맑은 고딕" w:eastAsia="맑은 고딕"/>
          <w:sz w:val="21"/>
        </w:rPr>
        <w:t>① GOODNESS 와 DELTA</w:t>
      </w:r>
    </w:p>
    <w:p>
      <w:r>
        <w:rPr>
          <w:rFonts w:ascii="맑은 고딕" w:hAnsi="맑은 고딕" w:eastAsia="맑은 고딕"/>
          <w:sz w:val="21"/>
        </w:rPr>
        <w:t>② 아무것도 채워지지 않는다</w:t>
      </w:r>
    </w:p>
    <w:p>
      <w:r>
        <w:rPr>
          <w:rFonts w:ascii="맑은 고딕" w:hAnsi="맑은 고딕" w:eastAsia="맑은 고딕"/>
          <w:sz w:val="21"/>
        </w:rPr>
        <w:t>③ CPUPERCALL 과 DBTIMEPERCALL</w:t>
      </w:r>
    </w:p>
    <w:p>
      <w:r>
        <w:rPr>
          <w:rFonts w:ascii="맑은 고딕" w:hAnsi="맑은 고딕" w:eastAsia="맑은 고딕"/>
          <w:sz w:val="21"/>
        </w:rPr>
        <w:t>④ FLAGS 만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V$SERVICEMETRIC 을 조회할 때 GROUP_ID 로 걸러야 하는 이유는?</w:t>
      </w:r>
    </w:p>
    <w:p>
      <w:r>
        <w:rPr>
          <w:rFonts w:ascii="맑은 고딕" w:hAnsi="맑은 고딕" w:eastAsia="맑은 고딕"/>
          <w:sz w:val="21"/>
        </w:rPr>
        <w:t>① 권한 때문</w:t>
      </w:r>
    </w:p>
    <w:p>
      <w:r>
        <w:rPr>
          <w:rFonts w:ascii="맑은 고딕" w:hAnsi="맑은 고딕" w:eastAsia="맑은 고딕"/>
          <w:sz w:val="21"/>
        </w:rPr>
        <w:t>② 60초 구간과 5.12초 구간이 섞여 있어 같은 서비스가 두 번씩 나오기 때문</w:t>
      </w:r>
    </w:p>
    <w:p>
      <w:r>
        <w:rPr>
          <w:rFonts w:ascii="맑은 고딕" w:hAnsi="맑은 고딕" w:eastAsia="맑은 고딕"/>
          <w:sz w:val="21"/>
        </w:rPr>
        <w:t>③ 성능 때문</w:t>
      </w:r>
    </w:p>
    <w:p>
      <w:r>
        <w:rPr>
          <w:rFonts w:ascii="맑은 고딕" w:hAnsi="맑은 고딕" w:eastAsia="맑은 고딕"/>
          <w:sz w:val="21"/>
        </w:rPr>
        <w:t>④ 인스턴스가 둘이기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선호 인스턴스를 둘 지정하면 Cardinality 는?</w:t>
      </w:r>
    </w:p>
    <w:p>
      <w:r>
        <w:rPr>
          <w:rFonts w:ascii="맑은 고딕" w:hAnsi="맑은 고딕" w:eastAsia="맑은 고딕"/>
          <w:sz w:val="21"/>
        </w:rPr>
        <w:t>① 1 그대로다</w:t>
      </w:r>
    </w:p>
    <w:p>
      <w:r>
        <w:rPr>
          <w:rFonts w:ascii="맑은 고딕" w:hAnsi="맑은 고딕" w:eastAsia="맑은 고딕"/>
          <w:sz w:val="21"/>
        </w:rPr>
        <w:t>② 0 이 된다</w:t>
      </w:r>
    </w:p>
    <w:p>
      <w:r>
        <w:rPr>
          <w:rFonts w:ascii="맑은 고딕" w:hAnsi="맑은 고딕" w:eastAsia="맑은 고딕"/>
          <w:sz w:val="21"/>
        </w:rPr>
        <w:t>③ 2 가 되고 Available instances 는 비어 있다</w:t>
      </w:r>
    </w:p>
    <w:p>
      <w:r>
        <w:rPr>
          <w:rFonts w:ascii="맑은 고딕" w:hAnsi="맑은 고딕" w:eastAsia="맑은 고딕"/>
          <w:sz w:val="21"/>
        </w:rPr>
        <w:t>④ 지정할 수 없다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접속 분포 30회 측정만으로 clbgoal 효과를 판정할 수 없는 이유는?</w:t>
      </w:r>
    </w:p>
    <w:p>
      <w:r>
        <w:rPr>
          <w:rFonts w:ascii="맑은 고딕" w:hAnsi="맑은 고딕" w:eastAsia="맑은 고딕"/>
          <w:sz w:val="21"/>
        </w:rPr>
        <w:t>① 30회가 너무 많기 때문</w:t>
      </w:r>
    </w:p>
    <w:p>
      <w:r>
        <w:rPr>
          <w:rFonts w:ascii="맑은 고딕" w:hAnsi="맑은 고딕" w:eastAsia="맑은 고딕"/>
          <w:sz w:val="21"/>
        </w:rPr>
        <w:t>② SCAN 을 썼기 때문</w:t>
      </w:r>
    </w:p>
    <w:p>
      <w:r>
        <w:rPr>
          <w:rFonts w:ascii="맑은 고딕" w:hAnsi="맑은 고딕" w:eastAsia="맑은 고딕"/>
          <w:sz w:val="21"/>
        </w:rPr>
        <w:t>③ 서비스가 둘이기 때문</w:t>
      </w:r>
    </w:p>
    <w:p>
      <w:r>
        <w:rPr>
          <w:rFonts w:ascii="맑은 고딕" w:hAnsi="맑은 고딕" w:eastAsia="맑은 고딕"/>
          <w:sz w:val="21"/>
        </w:rPr>
        <w:t>④ 부하 기반이라 시점에 따라 다르고 앞 측정이 뒤를 왜곡하기 때문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분산 효과를 제대로 재려면 봐야 할 값은?</w:t>
      </w:r>
    </w:p>
    <w:p>
      <w:r>
        <w:rPr>
          <w:rFonts w:ascii="맑은 고딕" w:hAnsi="맑은 고딕" w:eastAsia="맑은 고딕"/>
          <w:sz w:val="21"/>
        </w:rPr>
        <w:t>① GV$SESSION 의 인스턴스별 세션 수</w:t>
      </w:r>
    </w:p>
    <w:p>
      <w:r>
        <w:rPr>
          <w:rFonts w:ascii="맑은 고딕" w:hAnsi="맑은 고딕" w:eastAsia="맑은 고딕"/>
          <w:sz w:val="21"/>
        </w:rPr>
        <w:t>② 접속 시도 횟수</w:t>
      </w:r>
    </w:p>
    <w:p>
      <w:r>
        <w:rPr>
          <w:rFonts w:ascii="맑은 고딕" w:hAnsi="맑은 고딕" w:eastAsia="맑은 고딕"/>
          <w:sz w:val="21"/>
        </w:rPr>
        <w:t>③ 리스너 로그 크기</w:t>
      </w:r>
    </w:p>
    <w:p>
      <w:r>
        <w:rPr>
          <w:rFonts w:ascii="맑은 고딕" w:hAnsi="맑은 고딕" w:eastAsia="맑은 고딕"/>
          <w:sz w:val="21"/>
        </w:rPr>
        <w:t>④ CRS 자원 개수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Application Continuity 가 하는 두 가지 일은?</w:t>
      </w:r>
    </w:p>
    <w:p>
      <w:r>
        <w:rPr>
          <w:rFonts w:ascii="맑은 고딕" w:hAnsi="맑은 고딕" w:eastAsia="맑은 고딕"/>
          <w:sz w:val="21"/>
        </w:rPr>
        <w:t>① 리두를 복제하고 UNDO 를 합친다</w:t>
      </w:r>
    </w:p>
    <w:p>
      <w:r>
        <w:rPr>
          <w:rFonts w:ascii="맑은 고딕" w:hAnsi="맑은 고딕" w:eastAsia="맑은 고딕"/>
          <w:sz w:val="21"/>
        </w:rPr>
        <w:t>② 서비스를 옮기고 인스턴스를 재시작한다</w:t>
      </w:r>
    </w:p>
    <w:p>
      <w:r>
        <w:rPr>
          <w:rFonts w:ascii="맑은 고딕" w:hAnsi="맑은 고딕" w:eastAsia="맑은 고딕"/>
          <w:sz w:val="21"/>
        </w:rPr>
        <w:t>③ 커밋 결과를 조회 가능하게 하고, 끊어진 호출을 재생한다</w:t>
      </w:r>
    </w:p>
    <w:p>
      <w:r>
        <w:rPr>
          <w:rFonts w:ascii="맑은 고딕" w:hAnsi="맑은 고딕" w:eastAsia="맑은 고딕"/>
          <w:sz w:val="21"/>
        </w:rPr>
        <w:t>④ 백업과 복구를 자동화한다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-failover_restore LEVEL1 이 하는 일은?</w:t>
      </w:r>
    </w:p>
    <w:p>
      <w:r>
        <w:rPr>
          <w:rFonts w:ascii="맑은 고딕" w:hAnsi="맑은 고딕" w:eastAsia="맑은 고딕"/>
          <w:sz w:val="21"/>
        </w:rPr>
        <w:t>① 재접속 후 세션 환경(NLS, ALTER SESSION 설정 등)을 복원한다</w:t>
      </w:r>
    </w:p>
    <w:p>
      <w:r>
        <w:rPr>
          <w:rFonts w:ascii="맑은 고딕" w:hAnsi="맑은 고딕" w:eastAsia="맑은 고딕"/>
          <w:sz w:val="21"/>
        </w:rPr>
        <w:t>② 데이터파일을 복원한다</w:t>
      </w:r>
    </w:p>
    <w:p>
      <w:r>
        <w:rPr>
          <w:rFonts w:ascii="맑은 고딕" w:hAnsi="맑은 고딕" w:eastAsia="맑은 고딕"/>
          <w:sz w:val="21"/>
        </w:rPr>
        <w:t>③ 리두를 복원한다</w:t>
      </w:r>
    </w:p>
    <w:p>
      <w:r>
        <w:rPr>
          <w:rFonts w:ascii="맑은 고딕" w:hAnsi="맑은 고딕" w:eastAsia="맑은 고딕"/>
          <w:sz w:val="21"/>
        </w:rPr>
        <w:t>④ 서비스를 원래 인스턴스로 되돌린다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실습에서 failoverretry 30 과 failoverdelay 10 의 곱이 뜻하는 것은?</w:t>
      </w:r>
    </w:p>
    <w:p>
      <w:r>
        <w:rPr>
          <w:rFonts w:ascii="맑은 고딕" w:hAnsi="맑은 고딕" w:eastAsia="맑은 고딕"/>
          <w:sz w:val="21"/>
        </w:rPr>
        <w:t>① 300개의 세션을 재생한다</w:t>
      </w:r>
    </w:p>
    <w:p>
      <w:r>
        <w:rPr>
          <w:rFonts w:ascii="맑은 고딕" w:hAnsi="맑은 고딕" w:eastAsia="맑은 고딕"/>
          <w:sz w:val="21"/>
        </w:rPr>
        <w:t>② 300초마다 점검한다</w:t>
      </w:r>
    </w:p>
    <w:p>
      <w:r>
        <w:rPr>
          <w:rFonts w:ascii="맑은 고딕" w:hAnsi="맑은 고딕" w:eastAsia="맑은 고딕"/>
          <w:sz w:val="21"/>
        </w:rPr>
        <w:t>③ 아무 의미 없다</w:t>
      </w:r>
    </w:p>
    <w:p>
      <w:r>
        <w:rPr>
          <w:rFonts w:ascii="맑은 고딕" w:hAnsi="맑은 고딕" w:eastAsia="맑은 고딕"/>
          <w:sz w:val="21"/>
        </w:rPr>
        <w:t>④ 최대 300초 동안 재접속을 시도한다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-session_state 를 STATIC 으로 두면?</w:t>
      </w:r>
    </w:p>
    <w:p>
      <w:r>
        <w:rPr>
          <w:rFonts w:ascii="맑은 고딕" w:hAnsi="맑은 고딕" w:eastAsia="맑은 고딕"/>
          <w:sz w:val="21"/>
        </w:rPr>
        <w:t>① 재생이 더 안전해진다</w:t>
      </w:r>
    </w:p>
    <w:p>
      <w:r>
        <w:rPr>
          <w:rFonts w:ascii="맑은 고딕" w:hAnsi="맑은 고딕" w:eastAsia="맑은 고딕"/>
          <w:sz w:val="21"/>
        </w:rPr>
        <w:t>② 세션 상태가 변하지 않는다고 전제하므로 확신이 없으면 위험하다</w:t>
      </w:r>
    </w:p>
    <w:p>
      <w:r>
        <w:rPr>
          <w:rFonts w:ascii="맑은 고딕" w:hAnsi="맑은 고딕" w:eastAsia="맑은 고딕"/>
          <w:sz w:val="21"/>
        </w:rPr>
        <w:t>③ 성능이 좋아진다</w:t>
      </w:r>
    </w:p>
    <w:p>
      <w:r>
        <w:rPr>
          <w:rFonts w:ascii="맑은 고딕" w:hAnsi="맑은 고딕" w:eastAsia="맑은 고딕"/>
          <w:sz w:val="21"/>
        </w:rPr>
        <w:t>④ 재생이 비활성화된다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PRCD-1259 로 거부된 뒤 서비스는?</w:t>
      </w:r>
    </w:p>
    <w:p>
      <w:r>
        <w:rPr>
          <w:rFonts w:ascii="맑은 고딕" w:hAnsi="맑은 고딕" w:eastAsia="맑은 고딕"/>
          <w:sz w:val="21"/>
        </w:rPr>
        <w:t>① 기본값으로 만들어진다</w:t>
      </w:r>
    </w:p>
    <w:p>
      <w:r>
        <w:rPr>
          <w:rFonts w:ascii="맑은 고딕" w:hAnsi="맑은 고딕" w:eastAsia="맑은 고딕"/>
          <w:sz w:val="21"/>
        </w:rPr>
        <w:t>② 만들어지지 않는다 (PRCR-1001 로 확인됨)</w:t>
      </w:r>
    </w:p>
    <w:p>
      <w:r>
        <w:rPr>
          <w:rFonts w:ascii="맑은 고딕" w:hAnsi="맑은 고딕" w:eastAsia="맑은 고딕"/>
          <w:sz w:val="21"/>
        </w:rPr>
        <w:t>③ 정지 상태로 만들어진다</w:t>
      </w:r>
    </w:p>
    <w:p>
      <w:r>
        <w:rPr>
          <w:rFonts w:ascii="맑은 고딕" w:hAnsi="맑은 고딕" w:eastAsia="맑은 고딕"/>
          <w:sz w:val="21"/>
        </w:rPr>
        <w:t>④ 다른 이름으로 만들어진다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DBA_SERVICES 에서 rlbgoal 에 해당하는 열 이름은?</w:t>
      </w:r>
    </w:p>
    <w:p>
      <w:r>
        <w:rPr>
          <w:rFonts w:ascii="맑은 고딕" w:hAnsi="맑은 고딕" w:eastAsia="맑은 고딕"/>
          <w:sz w:val="21"/>
        </w:rPr>
        <w:t>① RLB_GOAL</w:t>
      </w:r>
    </w:p>
    <w:p>
      <w:r>
        <w:rPr>
          <w:rFonts w:ascii="맑은 고딕" w:hAnsi="맑은 고딕" w:eastAsia="맑은 고딕"/>
          <w:sz w:val="21"/>
        </w:rPr>
        <w:t>② CLB_GOAL</w:t>
      </w:r>
    </w:p>
    <w:p>
      <w:r>
        <w:rPr>
          <w:rFonts w:ascii="맑은 고딕" w:hAnsi="맑은 고딕" w:eastAsia="맑은 고딕"/>
          <w:sz w:val="21"/>
        </w:rPr>
        <w:t>③ RUNTIME_GOAL</w:t>
      </w:r>
    </w:p>
    <w:p>
      <w:r>
        <w:rPr>
          <w:rFonts w:ascii="맑은 고딕" w:hAnsi="맑은 고딕" w:eastAsia="맑은 고딕"/>
          <w:sz w:val="21"/>
        </w:rPr>
        <w:t>④ GOAL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DBMS_APP_CONT 패키지가 제공하는 것은?</w:t>
      </w:r>
    </w:p>
    <w:p>
      <w:r>
        <w:rPr>
          <w:rFonts w:ascii="맑은 고딕" w:hAnsi="맑은 고딕" w:eastAsia="맑은 고딕"/>
          <w:sz w:val="21"/>
        </w:rPr>
        <w:t>① 논리 트랜잭션 ID 의 커밋 결과를 조회하는 기능</w:t>
      </w:r>
    </w:p>
    <w:p>
      <w:r>
        <w:rPr>
          <w:rFonts w:ascii="맑은 고딕" w:hAnsi="맑은 고딕" w:eastAsia="맑은 고딕"/>
          <w:sz w:val="21"/>
        </w:rPr>
        <w:t>② 서비스를 만드는 기능</w:t>
      </w:r>
    </w:p>
    <w:p>
      <w:r>
        <w:rPr>
          <w:rFonts w:ascii="맑은 고딕" w:hAnsi="맑은 고딕" w:eastAsia="맑은 고딕"/>
          <w:sz w:val="21"/>
        </w:rPr>
        <w:t>③ 리두를 병합하는 기능</w:t>
      </w:r>
    </w:p>
    <w:p>
      <w:r>
        <w:rPr>
          <w:rFonts w:ascii="맑은 고딕" w:hAnsi="맑은 고딕" w:eastAsia="맑은 고딕"/>
          <w:sz w:val="21"/>
        </w:rPr>
        <w:t>④ 백업 기능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기본 서비스 racdb 의 AQ_HA_NOTIFICATIONS 값은?</w:t>
      </w:r>
    </w:p>
    <w:p>
      <w:r>
        <w:rPr>
          <w:rFonts w:ascii="맑은 고딕" w:hAnsi="맑은 고딕" w:eastAsia="맑은 고딕"/>
          <w:sz w:val="21"/>
        </w:rPr>
        <w:t>① YES</w:t>
      </w:r>
    </w:p>
    <w:p>
      <w:r>
        <w:rPr>
          <w:rFonts w:ascii="맑은 고딕" w:hAnsi="맑은 고딕" w:eastAsia="맑은 고딕"/>
          <w:sz w:val="21"/>
        </w:rPr>
        <w:t>② 비어 있다</w:t>
      </w:r>
    </w:p>
    <w:p>
      <w:r>
        <w:rPr>
          <w:rFonts w:ascii="맑은 고딕" w:hAnsi="맑은 고딕" w:eastAsia="맑은 고딕"/>
          <w:sz w:val="21"/>
        </w:rPr>
        <w:t>③ NO</w:t>
      </w:r>
    </w:p>
    <w:p>
      <w:r>
        <w:rPr>
          <w:rFonts w:ascii="맑은 고딕" w:hAnsi="맑은 고딕" w:eastAsia="맑은 고딕"/>
          <w:sz w:val="21"/>
        </w:rPr>
        <w:t>④ AUTO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네 칸 실험에서 서비스에 TRANSACTION, 클라이언트에 TYPE=SELECT 를 주면?</w:t>
      </w:r>
    </w:p>
    <w:p>
      <w:r>
        <w:rPr>
          <w:rFonts w:ascii="맑은 고딕" w:hAnsi="맑은 고딕" w:eastAsia="맑은 고딕"/>
          <w:sz w:val="21"/>
        </w:rPr>
        <w:t>① SELECT / BASIC — 클라이언트가 이긴다</w:t>
      </w:r>
    </w:p>
    <w:p>
      <w:r>
        <w:rPr>
          <w:rFonts w:ascii="맑은 고딕" w:hAnsi="맑은 고딕" w:eastAsia="맑은 고딕"/>
          <w:sz w:val="21"/>
        </w:rPr>
        <w:t>② TRANSACTIONAL / BASIC — 서비스 설정이 이긴다</w:t>
      </w:r>
    </w:p>
    <w:p>
      <w:r>
        <w:rPr>
          <w:rFonts w:ascii="맑은 고딕" w:hAnsi="맑은 고딕" w:eastAsia="맑은 고딕"/>
          <w:sz w:val="21"/>
        </w:rPr>
        <w:t>③ NONE / NONE</w:t>
      </w:r>
    </w:p>
    <w:p>
      <w:r>
        <w:rPr>
          <w:rFonts w:ascii="맑은 고딕" w:hAnsi="맑은 고딕" w:eastAsia="맑은 고딕"/>
          <w:sz w:val="21"/>
        </w:rPr>
        <w:t>④ 오류가 난다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서비스에 설정이 없고 클라이언트에만 TYPE=SELECT 를 주면?</w:t>
      </w:r>
    </w:p>
    <w:p>
      <w:r>
        <w:rPr>
          <w:rFonts w:ascii="맑은 고딕" w:hAnsi="맑은 고딕" w:eastAsia="맑은 고딕"/>
          <w:sz w:val="21"/>
        </w:rPr>
        <w:t>① NONE / NONE</w:t>
      </w:r>
    </w:p>
    <w:p>
      <w:r>
        <w:rPr>
          <w:rFonts w:ascii="맑은 고딕" w:hAnsi="맑은 고딕" w:eastAsia="맑은 고딕"/>
          <w:sz w:val="21"/>
        </w:rPr>
        <w:t>② TRANSACTIONAL / BASIC</w:t>
      </w:r>
    </w:p>
    <w:p>
      <w:r>
        <w:rPr>
          <w:rFonts w:ascii="맑은 고딕" w:hAnsi="맑은 고딕" w:eastAsia="맑은 고딕"/>
          <w:sz w:val="21"/>
        </w:rPr>
        <w:t>③ SELECT / BASIC — 클라이언트 설정이 적용된다</w:t>
      </w:r>
    </w:p>
    <w:p>
      <w:r>
        <w:rPr>
          <w:rFonts w:ascii="맑은 고딕" w:hAnsi="맑은 고딕" w:eastAsia="맑은 고딕"/>
          <w:sz w:val="21"/>
        </w:rPr>
        <w:t>④ 접속이 거부된다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네 칸 실험의 결론으로 옳은 것은?</w:t>
      </w:r>
    </w:p>
    <w:p>
      <w:r>
        <w:rPr>
          <w:rFonts w:ascii="맑은 고딕" w:hAnsi="맑은 고딕" w:eastAsia="맑은 고딕"/>
          <w:sz w:val="21"/>
        </w:rPr>
        <w:t>① 클라이언트 설정만 작동한다</w:t>
      </w:r>
    </w:p>
    <w:p>
      <w:r>
        <w:rPr>
          <w:rFonts w:ascii="맑은 고딕" w:hAnsi="맑은 고딕" w:eastAsia="맑은 고딕"/>
          <w:sz w:val="21"/>
        </w:rPr>
        <w:t>② 서비스 설정만 작동한다</w:t>
      </w:r>
    </w:p>
    <w:p>
      <w:r>
        <w:rPr>
          <w:rFonts w:ascii="맑은 고딕" w:hAnsi="맑은 고딕" w:eastAsia="맑은 고딕"/>
          <w:sz w:val="21"/>
        </w:rPr>
        <w:t>③ 둘 다 있어야 작동한다</w:t>
      </w:r>
    </w:p>
    <w:p>
      <w:r>
        <w:rPr>
          <w:rFonts w:ascii="맑은 고딕" w:hAnsi="맑은 고딕" w:eastAsia="맑은 고딕"/>
          <w:sz w:val="21"/>
        </w:rPr>
        <w:t>④ 양쪽 다 단독으로 작동하며 둘 다 있으면 서비스가 이긴다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그 결과의 운영상 함의는?</w:t>
      </w:r>
    </w:p>
    <w:p>
      <w:r>
        <w:rPr>
          <w:rFonts w:ascii="맑은 고딕" w:hAnsi="맑은 고딕" w:eastAsia="맑은 고딕"/>
          <w:sz w:val="21"/>
        </w:rPr>
        <w:t>① tnsnames 를 보고 판단하면 안 되고 V$SESSION 으로 확인해야 한다</w:t>
      </w:r>
    </w:p>
    <w:p>
      <w:r>
        <w:rPr>
          <w:rFonts w:ascii="맑은 고딕" w:hAnsi="맑은 고딕" w:eastAsia="맑은 고딕"/>
          <w:sz w:val="21"/>
        </w:rPr>
        <w:t>② 클라이언트 설정을 지워야 한다</w:t>
      </w:r>
    </w:p>
    <w:p>
      <w:r>
        <w:rPr>
          <w:rFonts w:ascii="맑은 고딕" w:hAnsi="맑은 고딕" w:eastAsia="맑은 고딕"/>
          <w:sz w:val="21"/>
        </w:rPr>
        <w:t>③ 서비스 설정을 쓰면 안 된다</w:t>
      </w:r>
    </w:p>
    <w:p>
      <w:r>
        <w:rPr>
          <w:rFonts w:ascii="맑은 고딕" w:hAnsi="맑은 고딕" w:eastAsia="맑은 고딕"/>
          <w:sz w:val="21"/>
        </w:rPr>
        <w:t>④ 함의가 없다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서비스에는 TRANSACTION 인데 V$SESSION 에는 무엇으로 나오는가?</w:t>
      </w:r>
    </w:p>
    <w:p>
      <w:r>
        <w:rPr>
          <w:rFonts w:ascii="맑은 고딕" w:hAnsi="맑은 고딕" w:eastAsia="맑은 고딕"/>
          <w:sz w:val="21"/>
        </w:rPr>
        <w:t>① TRANSACTION</w:t>
      </w:r>
    </w:p>
    <w:p>
      <w:r>
        <w:rPr>
          <w:rFonts w:ascii="맑은 고딕" w:hAnsi="맑은 고딕" w:eastAsia="맑은 고딕"/>
          <w:sz w:val="21"/>
        </w:rPr>
        <w:t>② TX</w:t>
      </w:r>
    </w:p>
    <w:p>
      <w:r>
        <w:rPr>
          <w:rFonts w:ascii="맑은 고딕" w:hAnsi="맑은 고딕" w:eastAsia="맑은 고딕"/>
          <w:sz w:val="21"/>
        </w:rPr>
        <w:t>③ TRANSACTIONAL</w:t>
      </w:r>
    </w:p>
    <w:p>
      <w:r>
        <w:rPr>
          <w:rFonts w:ascii="맑은 고딕" w:hAnsi="맑은 고딕" w:eastAsia="맑은 고딕"/>
          <w:sz w:val="21"/>
        </w:rPr>
        <w:t>④ SELECT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V$SESSION 의 FAILOVER_TYPE 이 TRANSACTIONAL 이면?</w:t>
      </w:r>
    </w:p>
    <w:p>
      <w:r>
        <w:rPr>
          <w:rFonts w:ascii="맑은 고딕" w:hAnsi="맑은 고딕" w:eastAsia="맑은 고딕"/>
          <w:sz w:val="21"/>
        </w:rPr>
        <w:t>① 그 유형이 협상되었다는 뜻이지 재생 성공이 보장되는 것은 아니다</w:t>
      </w:r>
    </w:p>
    <w:p>
      <w:r>
        <w:rPr>
          <w:rFonts w:ascii="맑은 고딕" w:hAnsi="맑은 고딕" w:eastAsia="맑은 고딕"/>
          <w:sz w:val="21"/>
        </w:rPr>
        <w:t>② 재생이 반드시 성공한다</w:t>
      </w:r>
    </w:p>
    <w:p>
      <w:r>
        <w:rPr>
          <w:rFonts w:ascii="맑은 고딕" w:hAnsi="맑은 고딕" w:eastAsia="맑은 고딕"/>
          <w:sz w:val="21"/>
        </w:rPr>
        <w:t>③ 이미 페일오버가 일어났다</w:t>
      </w:r>
    </w:p>
    <w:p>
      <w:r>
        <w:rPr>
          <w:rFonts w:ascii="맑은 고딕" w:hAnsi="맑은 고딕" w:eastAsia="맑은 고딕"/>
          <w:sz w:val="21"/>
        </w:rPr>
        <w:t>④ 클라이언트가 재생 드라이버를 쓴다는 증거다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실제 페일오버 발생 여부를 알려 주는 열은?</w:t>
      </w:r>
    </w:p>
    <w:p>
      <w:r>
        <w:rPr>
          <w:rFonts w:ascii="맑은 고딕" w:hAnsi="맑은 고딕" w:eastAsia="맑은 고딕"/>
          <w:sz w:val="21"/>
        </w:rPr>
        <w:t>① FAILOVER_TYPE</w:t>
      </w:r>
    </w:p>
    <w:p>
      <w:r>
        <w:rPr>
          <w:rFonts w:ascii="맑은 고딕" w:hAnsi="맑은 고딕" w:eastAsia="맑은 고딕"/>
          <w:sz w:val="21"/>
        </w:rPr>
        <w:t>② FAILOVER_METHOD</w:t>
      </w:r>
    </w:p>
    <w:p>
      <w:r>
        <w:rPr>
          <w:rFonts w:ascii="맑은 고딕" w:hAnsi="맑은 고딕" w:eastAsia="맑은 고딕"/>
          <w:sz w:val="21"/>
        </w:rPr>
        <w:t>③ SERVICE_NAME</w:t>
      </w:r>
    </w:p>
    <w:p>
      <w:r>
        <w:rPr>
          <w:rFonts w:ascii="맑은 고딕" w:hAnsi="맑은 고딕" w:eastAsia="맑은 고딕"/>
          <w:sz w:val="21"/>
        </w:rPr>
        <w:t>④ FAILED_OVER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재생이 거부되는 경우가 아닌 것은?</w:t>
      </w:r>
    </w:p>
    <w:p>
      <w:r>
        <w:rPr>
          <w:rFonts w:ascii="맑은 고딕" w:hAnsi="맑은 고딕" w:eastAsia="맑은 고딕"/>
          <w:sz w:val="21"/>
        </w:rPr>
        <w:t>① 결과가 이미 클라이언트에 전달된 조회</w:t>
      </w:r>
    </w:p>
    <w:p>
      <w:r>
        <w:rPr>
          <w:rFonts w:ascii="맑은 고딕" w:hAnsi="맑은 고딕" w:eastAsia="맑은 고딕"/>
          <w:sz w:val="21"/>
        </w:rPr>
        <w:t>② 서비스가 두 인스턴스에서 도는 경우</w:t>
      </w:r>
    </w:p>
    <w:p>
      <w:r>
        <w:rPr>
          <w:rFonts w:ascii="맑은 고딕" w:hAnsi="맑은 고딕" w:eastAsia="맑은 고딕"/>
          <w:sz w:val="21"/>
        </w:rPr>
        <w:t>③ SYSDATE 같은 결정적이지 않은 함수를 쓴 경우</w:t>
      </w:r>
    </w:p>
    <w:p>
      <w:r>
        <w:rPr>
          <w:rFonts w:ascii="맑은 고딕" w:hAnsi="맑은 고딕" w:eastAsia="맑은 고딕"/>
          <w:sz w:val="21"/>
        </w:rPr>
        <w:t>④ UTL_HTTP 로 외부를 호출하는 경우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재생이 시도되는 세 조건에 해당하지 않는 것은?</w:t>
      </w:r>
    </w:p>
    <w:p>
      <w:r>
        <w:rPr>
          <w:rFonts w:ascii="맑은 고딕" w:hAnsi="맑은 고딕" w:eastAsia="맑은 고딕"/>
          <w:sz w:val="21"/>
        </w:rPr>
        <w:t>① failovertype TRANSACTION 과 commit_outcome TRUE 일 것</w:t>
      </w:r>
    </w:p>
    <w:p>
      <w:r>
        <w:rPr>
          <w:rFonts w:ascii="맑은 고딕" w:hAnsi="맑은 고딕" w:eastAsia="맑은 고딕"/>
          <w:sz w:val="21"/>
        </w:rPr>
        <w:t>② rlbgoal 이 SERVICE_TIME 일 것</w:t>
      </w:r>
    </w:p>
    <w:p>
      <w:r>
        <w:rPr>
          <w:rFonts w:ascii="맑은 고딕" w:hAnsi="맑은 고딕" w:eastAsia="맑은 고딕"/>
          <w:sz w:val="21"/>
        </w:rPr>
        <w:t>③ replay_init_time 안에 재접속할 것</w:t>
      </w:r>
    </w:p>
    <w:p>
      <w:r>
        <w:rPr>
          <w:rFonts w:ascii="맑은 고딕" w:hAnsi="맑은 고딕" w:eastAsia="맑은 고딕"/>
          <w:sz w:val="21"/>
        </w:rPr>
        <w:t>④ 클라이언트가 재생을 지원할 것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AC 도입에서 일의 대부분을 차지하는 것은?</w:t>
      </w:r>
    </w:p>
    <w:p>
      <w:r>
        <w:rPr>
          <w:rFonts w:ascii="맑은 고딕" w:hAnsi="맑은 고딕" w:eastAsia="맑은 고딕"/>
          <w:sz w:val="21"/>
        </w:rPr>
        <w:t>① 서비스 생성 명령</w:t>
      </w:r>
    </w:p>
    <w:p>
      <w:r>
        <w:rPr>
          <w:rFonts w:ascii="맑은 고딕" w:hAnsi="맑은 고딕" w:eastAsia="맑은 고딕"/>
          <w:sz w:val="21"/>
        </w:rPr>
        <w:t>② ONS 설정</w:t>
      </w:r>
    </w:p>
    <w:p>
      <w:r>
        <w:rPr>
          <w:rFonts w:ascii="맑은 고딕" w:hAnsi="맑은 고딕" w:eastAsia="맑은 고딕"/>
          <w:sz w:val="21"/>
        </w:rPr>
        <w:t>③ 리스너 설정</w:t>
      </w:r>
    </w:p>
    <w:p>
      <w:r>
        <w:rPr>
          <w:rFonts w:ascii="맑은 고딕" w:hAnsi="맑은 고딕" w:eastAsia="맑은 고딕"/>
          <w:sz w:val="21"/>
        </w:rPr>
        <w:t>④ 애플리케이션 검토 — 비결정적 함수, 외부 호출, 세션 설정, 커넥션 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