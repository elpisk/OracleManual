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부하 관리와 Application Continuity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15장에서 kill -9 로 racdb1 을 죽였을 때 서비스는 10 초 안에 racdb2 로 옮겨 갔다. 서버 쪽 복구는 빨랐다.</w:t>
      </w:r>
    </w:p>
    <w:p>
      <w:r>
        <w:rPr>
          <w:rFonts w:ascii="맑은 고딕" w:hAnsi="맑은 고딕" w:eastAsia="맑은 고딕"/>
          <w:sz w:val="21"/>
        </w:rPr>
        <w:t>그런데 그때 racdb1 에 붙어 있던 세션은 아무 통지도 받지 못했다. 통지가 없으면 클라이언트는 TCP 타임아웃이 날 때까지 기다리는데 운영체제 기본값으로는 수 분이 걸릴 수 있다.</w:t>
      </w:r>
    </w:p>
    <w:p>
      <w:r>
        <w:rPr>
          <w:rFonts w:ascii="맑은 고딕" w:hAnsi="맑은 고딕" w:eastAsia="맑은 고딕"/>
          <w:sz w:val="21"/>
        </w:rPr>
        <w:t>서버가 10 초 만에 복구했는데 클라이언트가 5 분을 기다린다면 고가용성 구성의 의미가 없다. FAN 이 이 간극을 메운다.</w:t>
      </w:r>
    </w:p>
    <w:p>
      <w:r>
        <w:rPr>
          <w:rFonts w:ascii="맑은 고딕" w:hAnsi="맑은 고딕" w:eastAsia="맑은 고딕"/>
          <w:sz w:val="21"/>
        </w:rPr>
        <w:t>자원 상태가 바뀌면 CRS 가 이벤트를 만들고 그것을 구독한 클라이언트가 즉시 안다. 죽은 노드로 향하던 접속을 바로 포기하고 살아 있는 쪽으로 다시 붙는다.</w:t>
      </w:r>
    </w:p>
    <w:p>
      <w:r>
        <w:rPr>
          <w:rFonts w:ascii="맑은 고딕" w:hAnsi="맑은 고딕" w:eastAsia="맑은 고딕"/>
          <w:sz w:val="21"/>
        </w:rPr>
        <w:t>반대 방향도 있다. 인스턴스가 살아 돌아오면 그것도 알려서 커넥션 풀이 새 노드로 접속을 늘릴 수 있다.</w:t>
      </w:r>
    </w:p>
    <w:p>
      <w:r>
        <w:rPr>
          <w:rFonts w:ascii="맑은 고딕" w:hAnsi="맑은 고딕" w:eastAsia="맑은 고딕"/>
          <w:sz w:val="21"/>
        </w:rPr>
        <w:t xml:space="preserve">이벤트를 나르는 것은 ONS(Oracle Notification Service)다. 클러스터의 각 노드에서 도는 데몬이며 15장의 </w:t>
      </w:r>
      <w:r>
        <w:rPr>
          <w:rFonts w:ascii="Consolas" w:hAnsi="Consolas" w:eastAsia="Consolas" w:cs="Consolas"/>
          <w:sz w:val="20"/>
        </w:rPr>
        <w:t xml:space="preserve">srvctl status nodeapps</w:t>
      </w:r>
      <w:r>
        <w:rPr>
          <w:rFonts w:ascii="맑은 고딕" w:hAnsi="맑은 고딕" w:eastAsia="맑은 고딕"/>
          <w:sz w:val="21"/>
        </w:rPr>
        <w:t xml:space="preserve"> 출력에 이미 나왔다.</w:t>
      </w:r>
    </w:p>
    <w:p>
      <w:r>
        <w:rPr>
          <w:rFonts w:ascii="맑은 고딕" w:hAnsi="맑은 고딕" w:eastAsia="맑은 고딕"/>
          <w:sz w:val="21"/>
        </w:rPr>
        <w:t>채점 포인트: 15장의 10 초라는 실측을 인용했는가, 통지가 없을 때 클라이언트가 겪는 일을 설명했는가, 양방향 이벤트를 언급했는가, ONS 를 정확히 지목했는가.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로컬 포트 6100 은 같은 노드 안의 프로세스가 붙는 포트다. 데이터베이스 인스턴스와 그 노드에 있는 클라이언트가 여기로 붙는다.</w:t>
      </w:r>
    </w:p>
    <w:p>
      <w:r>
        <w:rPr>
          <w:rFonts w:ascii="맑은 고딕" w:hAnsi="맑은 고딕" w:eastAsia="맑은 고딕"/>
          <w:sz w:val="21"/>
        </w:rPr>
        <w:t>원격 포트 6200 은 다른 ONS 데몬과 이야기하는 포트다. 노드끼리 이벤트를 주고받고 원격 클라이언트도 여기로 붙는다.</w:t>
      </w:r>
    </w:p>
    <w:p>
      <w:r>
        <w:rPr>
          <w:rFonts w:ascii="맑은 고딕" w:hAnsi="맑은 고딕" w:eastAsia="맑은 고딕"/>
          <w:sz w:val="21"/>
        </w:rPr>
        <w:t xml:space="preserve">바인딩 주소가 결정적으로 다르다. </w:t>
      </w:r>
      <w:r>
        <w:rPr>
          <w:rFonts w:ascii="Consolas" w:hAnsi="Consolas" w:eastAsia="Consolas" w:cs="Consolas"/>
          <w:sz w:val="20"/>
        </w:rPr>
        <w:t xml:space="preserve">netstat -tlnp</w:t>
      </w:r>
      <w:r>
        <w:rPr>
          <w:rFonts w:ascii="맑은 고딕" w:hAnsi="맑은 고딕" w:eastAsia="맑은 고딕"/>
          <w:sz w:val="21"/>
        </w:rPr>
        <w:t xml:space="preserve"> 로 보면 6100 은 </w:t>
      </w:r>
      <w:r>
        <w:rPr>
          <w:rFonts w:ascii="Consolas" w:hAnsi="Consolas" w:eastAsia="Consolas" w:cs="Consolas"/>
          <w:sz w:val="20"/>
        </w:rPr>
        <w:t xml:space="preserve">127.0.0.1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::1</w:t>
      </w:r>
      <w:r>
        <w:rPr>
          <w:rFonts w:ascii="맑은 고딕" w:hAnsi="맑은 고딕" w:eastAsia="맑은 고딕"/>
          <w:sz w:val="21"/>
        </w:rPr>
        <w:t xml:space="preserve"> 에만 붙어 있고 6200 은 </w:t>
      </w:r>
      <w:r>
        <w:rPr>
          <w:rFonts w:ascii="Consolas" w:hAnsi="Consolas" w:eastAsia="Consolas" w:cs="Consolas"/>
          <w:sz w:val="20"/>
        </w:rPr>
        <w:t xml:space="preserve">:::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>즉 6100 은 루프백 전용이라 다른 노드에서 접근 자체가 불가능하다.</w:t>
      </w:r>
    </w:p>
    <w:p>
      <w:r>
        <w:rPr>
          <w:rFonts w:ascii="맑은 고딕" w:hAnsi="맑은 고딕" w:eastAsia="맑은 고딕"/>
          <w:sz w:val="21"/>
        </w:rPr>
        <w:t>방화벽 설정의 함의는 명확하다. 6200 만 열면 되고 6100 은 열 필요가 없다. 포트 번호만 외우고 바인딩을 확인하지 않으면 불필요하게 둘 다 열게 된다.</w:t>
      </w:r>
    </w:p>
    <w:p>
      <w:r>
        <w:rPr>
          <w:rFonts w:ascii="맑은 고딕" w:hAnsi="맑은 고딕" w:eastAsia="맑은 고딕"/>
          <w:sz w:val="21"/>
        </w:rPr>
        <w:t xml:space="preserve">실습 랩의 값은 </w:t>
      </w:r>
      <w:r>
        <w:rPr>
          <w:rFonts w:ascii="Consolas" w:hAnsi="Consolas" w:eastAsia="Consolas" w:cs="Consolas"/>
          <w:sz w:val="20"/>
        </w:rPr>
        <w:t xml:space="preserve">srvctl config nodeapps -onsonly</w:t>
      </w:r>
      <w:r>
        <w:rPr>
          <w:rFonts w:ascii="맑은 고딕" w:hAnsi="맑은 고딕" w:eastAsia="맑은 고딕"/>
          <w:sz w:val="21"/>
        </w:rPr>
        <w:t xml:space="preserve"> 로 확인했으며 EM 포트 2016 도 함께 나오고 SSL 을 쓴다.</w:t>
      </w:r>
    </w:p>
    <w:p>
      <w:r>
        <w:rPr>
          <w:rFonts w:ascii="맑은 고딕" w:hAnsi="맑은 고딕" w:eastAsia="맑은 고딕"/>
          <w:sz w:val="21"/>
        </w:rPr>
        <w:t>채점 포인트: 두 포트의 용도를 구분했는가, 바인딩 주소 차이를 구체적으로 썼는가, 방화벽에서 6200 만 열면 된다는 결론을 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Consolas" w:hAnsi="Consolas" w:eastAsia="Consolas" w:cs="Consolas"/>
          <w:sz w:val="20"/>
        </w:rPr>
        <w:t xml:space="preserve">ons.config</w:t>
      </w:r>
      <w:r>
        <w:rPr>
          <w:rFonts w:ascii="맑은 고딕" w:hAnsi="맑은 고딕" w:eastAsia="맑은 고딕"/>
          <w:sz w:val="21"/>
        </w:rPr>
        <w:t xml:space="preserve"> 는 CRS 에이전트가 만든 파일이다. 줄마다 </w:t>
      </w:r>
      <w:r>
        <w:rPr>
          <w:rFonts w:ascii="Consolas" w:hAnsi="Consolas" w:eastAsia="Consolas" w:cs="Consolas"/>
          <w:sz w:val="20"/>
        </w:rPr>
        <w:t xml:space="preserve"># line added by Agent</w:t>
      </w:r>
      <w:r>
        <w:rPr>
          <w:rFonts w:ascii="맑은 고딕" w:hAnsi="맑은 고딕" w:eastAsia="맑은 고딕"/>
          <w:sz w:val="21"/>
        </w:rPr>
        <w:t xml:space="preserve"> 주석이 붙어 있는 것이 그 증거다.</w:t>
      </w:r>
    </w:p>
    <w:p>
      <w:r>
        <w:rPr>
          <w:rFonts w:ascii="맑은 고딕" w:hAnsi="맑은 고딕" w:eastAsia="맑은 고딕"/>
          <w:sz w:val="21"/>
        </w:rPr>
        <w:t xml:space="preserve">그러므로 직접 고치면 안 된다. 에이전트가 다시 덮어쓴다. 바꾸려면 </w:t>
      </w:r>
      <w:r>
        <w:rPr>
          <w:rFonts w:ascii="Consolas" w:hAnsi="Consolas" w:eastAsia="Consolas" w:cs="Consolas"/>
          <w:sz w:val="20"/>
        </w:rPr>
        <w:t xml:space="preserve">srvctl modify nodeapps</w:t>
      </w:r>
      <w:r>
        <w:rPr>
          <w:rFonts w:ascii="맑은 고딕" w:hAnsi="맑은 고딕" w:eastAsia="맑은 고딕"/>
          <w:sz w:val="21"/>
        </w:rPr>
        <w:t xml:space="preserve"> 를 쓴다. 14장에서 자원 속성을 </w:t>
      </w:r>
      <w:r>
        <w:rPr>
          <w:rFonts w:ascii="Consolas" w:hAnsi="Consolas" w:eastAsia="Consolas" w:cs="Consolas"/>
          <w:sz w:val="20"/>
        </w:rPr>
        <w:t xml:space="preserve">crsctl modify</w:t>
      </w:r>
      <w:r>
        <w:rPr>
          <w:rFonts w:ascii="맑은 고딕" w:hAnsi="맑은 고딕" w:eastAsia="맑은 고딕"/>
          <w:sz w:val="21"/>
        </w:rPr>
        <w:t xml:space="preserve"> 로 바꿨던 것과 같은 원칙이다.</w:t>
      </w:r>
    </w:p>
    <w:p>
      <w:r>
        <w:rPr>
          <w:rFonts w:ascii="Consolas" w:hAnsi="Consolas" w:eastAsia="Consolas" w:cs="Consolas"/>
          <w:sz w:val="20"/>
        </w:rPr>
        <w:t xml:space="preserve">localport=6100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remoteport=6200</w:t>
      </w:r>
      <w:r>
        <w:rPr>
          <w:rFonts w:ascii="맑은 고딕" w:hAnsi="맑은 고딕" w:eastAsia="맑은 고딕"/>
          <w:sz w:val="21"/>
        </w:rPr>
        <w:t xml:space="preserve"> 은 앞에서 본 두 포트다.</w:t>
      </w:r>
    </w:p>
    <w:p>
      <w:r>
        <w:rPr>
          <w:rFonts w:ascii="Consolas" w:hAnsi="Consolas" w:eastAsia="Consolas" w:cs="Consolas"/>
          <w:sz w:val="20"/>
        </w:rPr>
        <w:t xml:space="preserve">nodes=rac1:6200,rac2:6200</w:t>
      </w:r>
      <w:r>
        <w:rPr>
          <w:rFonts w:ascii="맑은 고딕" w:hAnsi="맑은 고딕" w:eastAsia="맑은 고딕"/>
          <w:sz w:val="21"/>
        </w:rPr>
        <w:t xml:space="preserve"> 은 이 ONS 가 상대로 잡을 노드 목록이다.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의 Servers 절에 나타나는 목록의 근거이며 노드를 추가하면 자동으로 늘어난다.</w:t>
      </w:r>
    </w:p>
    <w:p>
      <w:r>
        <w:rPr>
          <w:rFonts w:ascii="Consolas" w:hAnsi="Consolas" w:eastAsia="Consolas" w:cs="Consolas"/>
          <w:sz w:val="20"/>
        </w:rPr>
        <w:t xml:space="preserve">walletfile=/u01/app/grid/crsdata/rac1/onswallet/</w:t>
      </w:r>
      <w:r>
        <w:rPr>
          <w:rFonts w:ascii="맑은 고딕" w:hAnsi="맑은 고딕" w:eastAsia="맑은 고딕"/>
          <w:sz w:val="21"/>
        </w:rPr>
        <w:t xml:space="preserve"> 는 SSL 통신에 쓰는 지갑 위치다. </w:t>
      </w:r>
      <w:r>
        <w:rPr>
          <w:rFonts w:ascii="Consolas" w:hAnsi="Consolas" w:eastAsia="Consolas" w:cs="Consolas"/>
          <w:sz w:val="20"/>
        </w:rPr>
        <w:t xml:space="preserve">srvctl config nodeapps -onsonly</w:t>
      </w:r>
      <w:r>
        <w:rPr>
          <w:rFonts w:ascii="맑은 고딕" w:hAnsi="맑은 고딕" w:eastAsia="맑은 고딕"/>
          <w:sz w:val="21"/>
        </w:rPr>
        <w:t xml:space="preserve"> 에서 Uses SSL true 였던 것과 짝을 이룬다.</w:t>
      </w:r>
    </w:p>
    <w:p>
      <w:r>
        <w:rPr>
          <w:rFonts w:ascii="Consolas" w:hAnsi="Consolas" w:eastAsia="Consolas" w:cs="Consolas"/>
          <w:sz w:val="20"/>
        </w:rPr>
        <w:t xml:space="preserve">allowpublish</w:t>
      </w:r>
      <w:r>
        <w:rPr>
          <w:rFonts w:ascii="맑은 고딕" w:hAnsi="맑은 고딕" w:eastAsia="맑은 고딕"/>
          <w:sz w:val="21"/>
        </w:rPr>
        <w:t xml:space="preserve"> 에는 두 노드의 IPv4 주소와 IPv4-mapped IPv6 주소만 적혀 있다. 이벤트를 발행할 수 있는 주소를 제한한 것이며 아무나 가짜 FAN 이벤트를 뿌릴 수 없게 한다.</w:t>
      </w:r>
    </w:p>
    <w:p>
      <w:r>
        <w:rPr>
          <w:rFonts w:ascii="맑은 고딕" w:hAnsi="맑은 고딕" w:eastAsia="맑은 고딕"/>
          <w:sz w:val="21"/>
        </w:rPr>
        <w:t>채점 포인트: 에이전트가 만든 파일이라는 성격을 밝혔는가, 직접 고치면 안 되는 이유와 올바른 방법을 썼는가, 네 항목의 의미를 정확히 설명했는가.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은 접속을 맺는 순간에 작동한다. 리스너가 새 접속을 어느 인스턴스로 넘길지 정하는 기준이며 SHORT 와 LONG 두 값이 있다. LONG 은 세션 수를, SHORT 는 응답 시간을 본다. 기본값은 LONG 이다.</w:t>
      </w:r>
    </w:p>
    <w:p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은 접속이 이미 있고 그중 하나를 고를 때 작동한다. 커넥션 풀이 여러 인스턴스에 접속을 열어 두었을 때 다음 요청에 어느 것을 쓸지 정하는 기준이다. NONE, SERVICE_TIME, THROUGHPUT 세 값이 있고 기본값은 NONE 이다.</w:t>
      </w:r>
    </w:p>
    <w:p>
      <w:r>
        <w:rPr>
          <w:rFonts w:ascii="맑은 고딕" w:hAnsi="맑은 고딕" w:eastAsia="맑은 고딕"/>
          <w:sz w:val="21"/>
        </w:rPr>
        <w:t xml:space="preserve">구조도 다르다.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을 켜면 데이터베이스가 인스턴스별 처리 능력을 계산해 FAN 이벤트로 클라이언트에 알리고 클라이언트가 그 값을 보고 고른다.</w:t>
      </w:r>
    </w:p>
    <w:p>
      <w:r>
        <w:rPr>
          <w:rFonts w:ascii="맑은 고딕" w:hAnsi="맑은 고딕" w:eastAsia="맑은 고딕"/>
          <w:sz w:val="21"/>
        </w:rPr>
        <w:t xml:space="preserve">측정 도구가 다르다. </w:t>
      </w:r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은 접속 시점에 작동하므로 SQL*Plus 로 여러 번 붙어 인스턴스 분포를 세면 관찰할 수 있다.</w:t>
      </w:r>
    </w:p>
    <w:p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은 이미 열린 접속 중에서 고르는 것이므로 커넥션 풀이 있어야 한다. SQL*Plus 로 붙었다 끊는 방식으로는 고를 접속이 없어 효과를 볼 수 없다.</w:t>
      </w:r>
    </w:p>
    <w:p>
      <w:r>
        <w:rPr>
          <w:rFonts w:ascii="맑은 고딕" w:hAnsi="맑은 고딕" w:eastAsia="맑은 고딕"/>
          <w:sz w:val="21"/>
        </w:rPr>
        <w:t xml:space="preserve">이 랩에서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에 대해 확인할 수 있는 것은 </w:t>
      </w:r>
      <w:r>
        <w:rPr>
          <w:rFonts w:ascii="Consolas" w:hAnsi="Consolas" w:eastAsia="Consolas" w:cs="Consolas"/>
          <w:sz w:val="20"/>
        </w:rPr>
        <w:t xml:space="preserve">V$SERVICEMETRIC</w:t>
      </w:r>
      <w:r>
        <w:rPr>
          <w:rFonts w:ascii="맑은 고딕" w:hAnsi="맑은 고딕" w:eastAsia="맑은 고딕"/>
          <w:sz w:val="21"/>
        </w:rPr>
        <w:t xml:space="preserve"> 의 GOODNESS 가 계산된다는 사실까지다. 그것을 클라이언트가 쓰는지는 커넥션 풀을 갖춘 애플리케이션이 있어야 잴 수 있다.</w:t>
      </w:r>
    </w:p>
    <w:p>
      <w:r>
        <w:rPr>
          <w:rFonts w:ascii="맑은 고딕" w:hAnsi="맑은 고딕" w:eastAsia="맑은 고딕"/>
          <w:sz w:val="21"/>
        </w:rPr>
        <w:t>채점 포인트: 작동 시점으로 두 설정을 구분했는가, 각각의 값과 기본값을 썼는가, 측정 도구가 다르다는 점과 그 이유를 설명했는가, 이 랩의 한계를 밝혔는가.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 xml:space="preserve">실측에서 세 서비스를 나란히 조회했다.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을 SERVICE_TIME 으로 지정한 ch16_lb 만 GOODNESS 100, DELTA 100 이었고, NONE 인 ch16_ac 와 racdb 는 GOODNESS 0, DELTA 1 이었다.</w:t>
      </w:r>
    </w:p>
    <w:p>
      <w:r>
        <w:rPr>
          <w:rFonts w:ascii="맑은 고딕" w:hAnsi="맑은 고딕" w:eastAsia="맑은 고딕"/>
          <w:sz w:val="21"/>
        </w:rPr>
        <w:t xml:space="preserve">그러므로 GOODNESS 0 은 "이 인스턴스가 나쁘다" 는 뜻이 아니라 "계산하지 않는다" 는 뜻이다.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을 켜지 않으면 권고 자체를 만들지 않는다.</w:t>
      </w:r>
    </w:p>
    <w:p>
      <w:r>
        <w:rPr>
          <w:rFonts w:ascii="맑은 고딕" w:hAnsi="맑은 고딕" w:eastAsia="맑은 고딕"/>
          <w:sz w:val="21"/>
        </w:rPr>
        <w:t>이 구분을 모르면 인스턴스 상태가 나쁘다고 오해해 엉뚱한 곳을 조사하게 된다.</w:t>
      </w:r>
    </w:p>
    <w:p>
      <w:r>
        <w:rPr>
          <w:rFonts w:ascii="맑은 고딕" w:hAnsi="맑은 고딕" w:eastAsia="맑은 고딕"/>
          <w:sz w:val="21"/>
        </w:rPr>
        <w:t>GOODNESS 는 이 인스턴스가 이 서비스를 받기에 얼마나 좋은가를 나타내며 클수록 좋다. DELTA 는 접속을 하나 더 받았을 때 GOODNESS 가 얼마나 변할지를 예측한 값이다.</w:t>
      </w:r>
    </w:p>
    <w:p>
      <w:r>
        <w:rPr>
          <w:rFonts w:ascii="맑은 고딕" w:hAnsi="맑은 고딕" w:eastAsia="맑은 고딕"/>
          <w:sz w:val="21"/>
        </w:rPr>
        <w:t xml:space="preserve">반면 CPUPERCALL, DBTIMEPERCALL, CALLSPERSEC 는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과 무관하게 항상 채워진다. racdb 서비스도 이 값들이 있었다. 권고를 만들지 않을 뿐 측정은 하고 있으므로 인스턴스별 부하 비교에 쓸 수 있다. 13장에서 redo size 로 편중을 봤던 것에 더할 지표다.</w:t>
      </w:r>
    </w:p>
    <w:p>
      <w:r>
        <w:rPr>
          <w:rFonts w:ascii="맑은 고딕" w:hAnsi="맑은 고딕" w:eastAsia="맑은 고딕"/>
          <w:sz w:val="21"/>
        </w:rPr>
        <w:t>조회할 때 주의할 점은 GROUP_ID 다. 실습 랩에서 6 과 10 두 종류가 있었고 INTSIZE_CSEC 가 각각 약 6000 과 512 였다. 60 초 구간과 5.12 초 구간이 한 뷰에 섞여 있는 것이다. 걸러 내지 않으면 같은 서비스가 두 번씩 나온다.</w:t>
      </w:r>
    </w:p>
    <w:p>
      <w:r>
        <w:rPr>
          <w:rFonts w:ascii="맑은 고딕" w:hAnsi="맑은 고딕" w:eastAsia="맑은 고딕"/>
          <w:sz w:val="21"/>
        </w:rPr>
        <w:t>채점 포인트: 0 과 100 의 차이를 rlbgoal 설정 유무로 설명했는가, 0 이 나쁘다는 뜻이 아니라고 명시했는가, 항상 채워지는 열을 구분했는가, GROUP_ID 주의점을 밝혔는가.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문제는 커밋 요청을 보내고 응답을 받기 전에 접속이 끊어지는 상황이다.</w:t>
      </w:r>
    </w:p>
    <w:p>
      <w:r>
        <w:rPr>
          <w:rFonts w:ascii="맑은 고딕" w:hAnsi="맑은 고딕" w:eastAsia="맑은 고딕"/>
          <w:sz w:val="21"/>
        </w:rPr>
        <w:t>클라이언트는 접속이 끊어졌다는 오류를 받는데 커밋이 되었는지 안 되었는지 알 수 없다. 다시 실행하면 중복 처리될 수 있고 안 하면 누락될 수 있다. 재시도해도 안전한지 판단할 근거가 없다는 것이 핵심이다.</w:t>
      </w:r>
    </w:p>
    <w:p>
      <w:r>
        <w:rPr>
          <w:rFonts w:ascii="맑은 고딕" w:hAnsi="맑은 고딕" w:eastAsia="맑은 고딕"/>
          <w:sz w:val="21"/>
        </w:rPr>
        <w:t xml:space="preserve">첫 번째 장치는 </w:t>
      </w:r>
      <w:r>
        <w:rPr>
          <w:rFonts w:ascii="Consolas" w:hAnsi="Consolas" w:eastAsia="Consolas" w:cs="Consolas"/>
          <w:sz w:val="20"/>
        </w:rPr>
        <w:t xml:space="preserve">commit_outcome</w:t>
      </w:r>
      <w:r>
        <w:rPr>
          <w:rFonts w:ascii="맑은 고딕" w:hAnsi="맑은 고딕" w:eastAsia="맑은 고딕"/>
          <w:sz w:val="21"/>
        </w:rPr>
        <w:t xml:space="preserve"> 이다. 각 트랜잭션에 논리적 ID 를 붙여 두고 나중에 그 트랜잭션이 커밋되었는지 조회할 수 있게 한다. </w:t>
      </w:r>
      <w:r>
        <w:rPr>
          <w:rFonts w:ascii="Consolas" w:hAnsi="Consolas" w:eastAsia="Consolas" w:cs="Consolas"/>
          <w:sz w:val="20"/>
        </w:rPr>
        <w:t xml:space="preserve">DBMS_APP_CONT</w:t>
      </w:r>
      <w:r>
        <w:rPr>
          <w:rFonts w:ascii="맑은 고딕" w:hAnsi="맑은 고딕" w:eastAsia="맑은 고딕"/>
          <w:sz w:val="21"/>
        </w:rPr>
        <w:t xml:space="preserve"> 패키지의 </w:t>
      </w:r>
      <w:r>
        <w:rPr>
          <w:rFonts w:ascii="Consolas" w:hAnsi="Consolas" w:eastAsia="Consolas" w:cs="Consolas"/>
          <w:sz w:val="20"/>
        </w:rPr>
        <w:t xml:space="preserve">GET_LTXID_OUTCOME</w:t>
      </w:r>
      <w:r>
        <w:rPr>
          <w:rFonts w:ascii="맑은 고딕" w:hAnsi="맑은 고딕" w:eastAsia="맑은 고딕"/>
          <w:sz w:val="21"/>
        </w:rPr>
        <w:t xml:space="preserve"> 이 그 조회를 담당하며 실습 랩에서 패키지가 VALID 인 것을 확인했다.</w:t>
      </w:r>
    </w:p>
    <w:p>
      <w:r>
        <w:rPr>
          <w:rFonts w:ascii="맑은 고딕" w:hAnsi="맑은 고딕" w:eastAsia="맑은 고딕"/>
          <w:sz w:val="21"/>
        </w:rPr>
        <w:t>두 번째 장치는 재생이다. 클라이언트 드라이버가 세션이 시작된 뒤의 호출을 기록해 두었다가, 접속이 끊어지면 새 인스턴스에 다시 붙어 그 호출들을 재생한다. 애플리케이션은 잠시 느려졌을 뿐 오류를 보지 않는다.</w:t>
      </w:r>
    </w:p>
    <w:p>
      <w:r>
        <w:rPr>
          <w:rFonts w:ascii="맑은 고딕" w:hAnsi="맑은 고딕" w:eastAsia="맑은 고딕"/>
          <w:sz w:val="21"/>
        </w:rPr>
        <w:t xml:space="preserve">두 장치는 짝을 이룬다. 재생하려면 먼저 그 트랜잭션이 커밋되었는지 알아야 하므로 </w:t>
      </w:r>
      <w:r>
        <w:rPr>
          <w:rFonts w:ascii="Consolas" w:hAnsi="Consolas" w:eastAsia="Consolas" w:cs="Consolas"/>
          <w:sz w:val="20"/>
        </w:rPr>
        <w:t xml:space="preserve">commit_outcome</w:t>
      </w:r>
      <w:r>
        <w:rPr>
          <w:rFonts w:ascii="맑은 고딕" w:hAnsi="맑은 고딕" w:eastAsia="맑은 고딕"/>
          <w:sz w:val="21"/>
        </w:rPr>
        <w:t xml:space="preserve"> 없이는 재생을 켤 수 없다. 실제로 </w:t>
      </w:r>
      <w:r>
        <w:rPr>
          <w:rFonts w:ascii="Consolas" w:hAnsi="Consolas" w:eastAsia="Consolas" w:cs="Consolas"/>
          <w:sz w:val="20"/>
        </w:rPr>
        <w:t xml:space="preserve">-failovertype TRANSACTION</w:t>
      </w:r>
      <w:r>
        <w:rPr>
          <w:rFonts w:ascii="맑은 고딕" w:hAnsi="맑은 고딕" w:eastAsia="맑은 고딕"/>
          <w:sz w:val="21"/>
        </w:rPr>
        <w:t xml:space="preserve"> 만 주면 PRCD-1259 로 거부된다.</w:t>
      </w:r>
    </w:p>
    <w:p>
      <w:r>
        <w:rPr>
          <w:rFonts w:ascii="맑은 고딕" w:hAnsi="맑은 고딕" w:eastAsia="맑은 고딕"/>
          <w:sz w:val="21"/>
        </w:rPr>
        <w:t>채점 포인트: 커밋 응답을 못 받은 상황의 딜레마를 구체적으로 설명했는가, 두 장치를 각각 정확히 서술했는가, 둘이 짝을 이루는 이유를 PRCD-1259 와 연결했는가.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 xml:space="preserve">설계는 두 축의 조합이다. 축 하나는 서비스에 </w:t>
      </w:r>
      <w:r>
        <w:rPr>
          <w:rFonts w:ascii="Consolas" w:hAnsi="Consolas" w:eastAsia="Consolas" w:cs="Consolas"/>
          <w:sz w:val="20"/>
        </w:rPr>
        <w:t xml:space="preserve">-failovertype</w:t>
      </w:r>
      <w:r>
        <w:rPr>
          <w:rFonts w:ascii="맑은 고딕" w:hAnsi="맑은 고딕" w:eastAsia="맑은 고딕"/>
          <w:sz w:val="21"/>
        </w:rPr>
        <w:t xml:space="preserve"> 이 있는가(ch16_ac 는 TRANSACTION, ch16_lb 는 없음), 다른 축은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 w:eastAsia="Consolas" w:cs="Consolas"/>
          <w:sz w:val="20"/>
        </w:rPr>
        <w:t xml:space="preserve">FAILOVER_MODE</w:t>
      </w:r>
      <w:r>
        <w:rPr>
          <w:rFonts w:ascii="맑은 고딕" w:hAnsi="맑은 고딕" w:eastAsia="맑은 고딕"/>
          <w:sz w:val="21"/>
        </w:rPr>
        <w:t xml:space="preserve"> 가 있는가다. 네 경우를 만들어 각각 접속한 뒤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의 FAILOVER_TYPE 과 FAILOVER_METHOD 를 조회했다.</w:t>
      </w:r>
    </w:p>
    <w:p>
      <w:r>
        <w:rPr>
          <w:rFonts w:ascii="맑은 고딕" w:hAnsi="맑은 고딕" w:eastAsia="맑은 고딕"/>
          <w:sz w:val="21"/>
        </w:rPr>
        <w:t>결과는 이렇다.</w:t>
      </w:r>
    </w:p>
    <w:p>
      <w:r>
        <w:rPr>
          <w:rFonts w:ascii="맑은 고딕" w:hAnsi="맑은 고딕" w:eastAsia="맑은 고딕"/>
          <w:sz w:val="21"/>
        </w:rPr>
        <w:t>서비스 TRANSACTION + 클라이언트 없음 → TRANSACTIONAL / BASIC</w:t>
      </w:r>
    </w:p>
    <w:p>
      <w:r>
        <w:rPr>
          <w:rFonts w:ascii="맑은 고딕" w:hAnsi="맑은 고딕" w:eastAsia="맑은 고딕"/>
          <w:sz w:val="21"/>
        </w:rPr>
        <w:t>서비스 TRANSACTION + 클라이언트 TYPE=SELECT → TRANSACTIONAL / BASIC</w:t>
      </w:r>
    </w:p>
    <w:p>
      <w:r>
        <w:rPr>
          <w:rFonts w:ascii="맑은 고딕" w:hAnsi="맑은 고딕" w:eastAsia="맑은 고딕"/>
          <w:sz w:val="21"/>
        </w:rPr>
        <w:t>서비스 없음 + 클라이언트 없음 → NONE / NONE</w:t>
      </w:r>
    </w:p>
    <w:p>
      <w:r>
        <w:rPr>
          <w:rFonts w:ascii="맑은 고딕" w:hAnsi="맑은 고딕" w:eastAsia="맑은 고딕"/>
          <w:sz w:val="21"/>
        </w:rPr>
        <w:t>서비스 없음 + 클라이언트 TYPE=SELECT → SELECT / BASIC</w:t>
      </w:r>
    </w:p>
    <w:p>
      <w:r>
        <w:rPr>
          <w:rFonts w:ascii="맑은 고딕" w:hAnsi="맑은 고딕" w:eastAsia="맑은 고딕"/>
          <w:sz w:val="21"/>
        </w:rPr>
        <w:t>세 가지 결론이 나온다. 첫째, 서비스에만 지정해도 클라이언트가 아무것도 하지 않고 적용된다. 둘째, 클라이언트에만 지정해도 적용된다. 셋째, 둘 다 있으면 서비스 설정이 이긴다.</w:t>
      </w:r>
    </w:p>
    <w:p>
      <w:r>
        <w:rPr>
          <w:rFonts w:ascii="맑은 고딕" w:hAnsi="맑은 고딕" w:eastAsia="맑은 고딕"/>
          <w:sz w:val="21"/>
        </w:rPr>
        <w:t>세 번째가 특히 중요하다. 두 번째 줄에서 클라이언트는 SELECT 를 요청했는데 결과는 TRANSACTIONAL 이었다. 클라이언트 쪽 설정이 무시될 수 있다는 뜻이다.</w:t>
      </w:r>
    </w:p>
    <w:p>
      <w:r>
        <w:rPr>
          <w:rFonts w:ascii="맑은 고딕" w:hAnsi="맑은 고딕" w:eastAsia="맑은 고딕"/>
          <w:sz w:val="21"/>
        </w:rPr>
        <w:t xml:space="preserve">운영상의 함의는 둘이다. 하나, 서버에서 서비스 설정을 바꾸면 클라이언트를 손대지 않고도 페일오버 동작이 바뀐다. 편리하지만 애플리케이션 팀이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를 보고 판단한 것과 실제가 다를 수 있다. 둘, 그러므로 실제로 무엇이 적용되었는지는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으로 확인해야 하며 설정 파일을 보고 짐작하면 안 된다.</w:t>
      </w:r>
    </w:p>
    <w:p>
      <w:r>
        <w:rPr>
          <w:rFonts w:ascii="맑은 고딕" w:hAnsi="맑은 고딕" w:eastAsia="맑은 고딕"/>
          <w:sz w:val="21"/>
        </w:rPr>
        <w:t xml:space="preserve">값 표기가 다르다는 것도 주의한다. 서비스에는 TRANSACTION 으로 넣는데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에는 TRANSACTIONAL 로 나온다. 자동 점검 스크립트로 두 값을 비교할 때 걸리는 부분이다.</w:t>
      </w:r>
    </w:p>
    <w:p>
      <w:r>
        <w:rPr>
          <w:rFonts w:ascii="맑은 고딕" w:hAnsi="맑은 고딕" w:eastAsia="맑은 고딕"/>
          <w:sz w:val="21"/>
        </w:rPr>
        <w:t>채점 포인트: 두 축의 조합이라는 설계를 설명했는가, 네 결과를 정확히 썼는가, 세 결론을 도출했는가, 운영상 함의와 표기 차이를 언급했는가.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재생이 시도되는 조건은 셋이며 AND 로 묶인다.</w:t>
      </w:r>
    </w:p>
    <w:p>
      <w:r>
        <w:rPr>
          <w:rFonts w:ascii="맑은 고딕" w:hAnsi="맑은 고딕" w:eastAsia="맑은 고딕"/>
          <w:sz w:val="21"/>
        </w:rPr>
        <w:t xml:space="preserve">하나, 서비스에 </w:t>
      </w:r>
      <w:r>
        <w:rPr>
          <w:rFonts w:ascii="Consolas" w:hAnsi="Consolas" w:eastAsia="Consolas" w:cs="Consolas"/>
          <w:sz w:val="20"/>
        </w:rPr>
        <w:t xml:space="preserve">-failovertype TRANSACTION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-commit_outcome TRUE</w:t>
      </w:r>
      <w:r>
        <w:rPr>
          <w:rFonts w:ascii="맑은 고딕" w:hAnsi="맑은 고딕" w:eastAsia="맑은 고딕"/>
          <w:sz w:val="21"/>
        </w:rPr>
        <w:t xml:space="preserve"> 가 있어야 한다.</w:t>
      </w:r>
    </w:p>
    <w:p>
      <w:r>
        <w:rPr>
          <w:rFonts w:ascii="맑은 고딕" w:hAnsi="맑은 고딕" w:eastAsia="맑은 고딕"/>
          <w:sz w:val="21"/>
        </w:rPr>
        <w:t xml:space="preserve">둘, 끊어진 뒤 </w:t>
      </w:r>
      <w:r>
        <w:rPr>
          <w:rFonts w:ascii="Consolas" w:hAnsi="Consolas" w:eastAsia="Consolas" w:cs="Consolas"/>
          <w:sz w:val="20"/>
        </w:rPr>
        <w:t xml:space="preserve">-replay_init_time</w:t>
      </w:r>
      <w:r>
        <w:rPr>
          <w:rFonts w:ascii="맑은 고딕" w:hAnsi="맑은 고딕" w:eastAsia="맑은 고딕"/>
          <w:sz w:val="21"/>
        </w:rPr>
        <w:t xml:space="preserve"> 안에 재접속해야 한다. 실습에서 600 초로 두었다. 너무 오래 지난 뒤 재실행하는 것이 위험하기 때문이며 그 사이 데이터가 달라졌을 수 있다.</w:t>
      </w:r>
    </w:p>
    <w:p>
      <w:r>
        <w:rPr>
          <w:rFonts w:ascii="맑은 고딕" w:hAnsi="맑은 고딕" w:eastAsia="맑은 고딕"/>
          <w:sz w:val="21"/>
        </w:rPr>
        <w:t>셋, 클라이언트가 재생을 지원해야 한다. 앞의 둘은 서버에서 확인할 수 있지만 이것은 애플리케이션 팀과 함께 봐야 한다.</w:t>
      </w:r>
    </w:p>
    <w:p>
      <w:r>
        <w:rPr>
          <w:rFonts w:ascii="맑은 고딕" w:hAnsi="맑은 고딕" w:eastAsia="맑은 고딕"/>
          <w:sz w:val="21"/>
        </w:rPr>
        <w:t>재생이 거부되는 경우는 다음과 같다.</w:t>
      </w:r>
    </w:p>
    <w:p>
      <w:r>
        <w:rPr>
          <w:rFonts w:ascii="맑은 고딕" w:hAnsi="맑은 고딕" w:eastAsia="맑은 고딕"/>
          <w:sz w:val="21"/>
        </w:rPr>
        <w:t>결과가 이미 클라이언트에 전달된 경우다. 조회 결과를 일부 받아 화면에 뿌린 뒤라면 다시 실행해 다른 결과가 나오면 곤란하다. 점검할 것은 대량 조회를 스트리밍으로 처리하는 곳이 있는지다.</w:t>
      </w:r>
    </w:p>
    <w:p>
      <w:r>
        <w:rPr>
          <w:rFonts w:ascii="맑은 고딕" w:hAnsi="맑은 고딕" w:eastAsia="맑은 고딕"/>
          <w:sz w:val="21"/>
        </w:rPr>
        <w:t xml:space="preserve">세션 상태가 재생 중에 달라진 경우다. </w:t>
      </w:r>
      <w:r>
        <w:rPr>
          <w:rFonts w:ascii="Consolas" w:hAnsi="Consolas" w:eastAsia="Consolas" w:cs="Consolas"/>
          <w:sz w:val="20"/>
        </w:rPr>
        <w:t xml:space="preserve">-session_state</w:t>
      </w:r>
      <w:r>
        <w:rPr>
          <w:rFonts w:ascii="맑은 고딕" w:hAnsi="맑은 고딕" w:eastAsia="맑은 고딕"/>
          <w:sz w:val="21"/>
        </w:rPr>
        <w:t xml:space="preserve"> 가 DYNAMIC 이면 상태 변화를 추적해 판정하고 STATIC 이면 변하지 않는다고 전제한다. 점검할 것은 세션 설정을 어디서 하는가이며, 커넥션 풀에서 빌릴 때마다 </w:t>
      </w:r>
      <w:r>
        <w:rPr>
          <w:rFonts w:ascii="Consolas" w:hAnsi="Consolas" w:eastAsia="Consolas" w:cs="Consolas"/>
          <w:sz w:val="20"/>
        </w:rPr>
        <w:t xml:space="preserve">ALTER SESSION</w:t>
      </w:r>
      <w:r>
        <w:rPr>
          <w:rFonts w:ascii="맑은 고딕" w:hAnsi="맑은 고딕" w:eastAsia="맑은 고딕"/>
          <w:sz w:val="21"/>
        </w:rPr>
        <w:t xml:space="preserve"> 을 한다면 </w:t>
      </w:r>
      <w:r>
        <w:rPr>
          <w:rFonts w:ascii="Consolas" w:hAnsi="Consolas" w:eastAsia="Consolas" w:cs="Consolas"/>
          <w:sz w:val="20"/>
        </w:rPr>
        <w:t xml:space="preserve">-failover_restore LEVEL1</w:t>
      </w:r>
      <w:r>
        <w:rPr>
          <w:rFonts w:ascii="맑은 고딕" w:hAnsi="맑은 고딕" w:eastAsia="맑은 고딕"/>
          <w:sz w:val="21"/>
        </w:rPr>
        <w:t xml:space="preserve"> 이 복원해 주는지 확인한다.</w:t>
      </w:r>
    </w:p>
    <w:p>
      <w:r>
        <w:rPr>
          <w:rFonts w:ascii="맑은 고딕" w:hAnsi="맑은 고딕" w:eastAsia="맑은 고딕"/>
          <w:sz w:val="21"/>
        </w:rPr>
        <w:t xml:space="preserve">결정적이지 않은 함수를 쓴 경우다. </w:t>
      </w:r>
      <w:r>
        <w:rPr>
          <w:rFonts w:ascii="Consolas" w:hAnsi="Consolas" w:eastAsia="Consolas" w:cs="Consolas"/>
          <w:sz w:val="20"/>
        </w:rPr>
        <w:t xml:space="preserve">SYSDATE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SYSTIMESTAMP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SYS_GUID</w:t>
      </w:r>
      <w:r>
        <w:rPr>
          <w:rFonts w:ascii="맑은 고딕" w:hAnsi="맑은 고딕" w:eastAsia="맑은 고딕"/>
          <w:sz w:val="21"/>
        </w:rPr>
        <w:t xml:space="preserve"> 가 대표적이며 재생 시점이 달라 값이 달라진다. 점검할 것은 애플리케이션이 이런 값을 계산해 넘기는 곳이다. 컬럼 기본값으로 쓰는 것은 문제가 없다.</w:t>
      </w:r>
    </w:p>
    <w:p>
      <w:r>
        <w:rPr>
          <w:rFonts w:ascii="맑은 고딕" w:hAnsi="맑은 고딕" w:eastAsia="맑은 고딕"/>
          <w:sz w:val="21"/>
        </w:rPr>
        <w:t xml:space="preserve">데이터베이스 밖으로 나가는 부수 효과가 있는 경우다. </w:t>
      </w:r>
      <w:r>
        <w:rPr>
          <w:rFonts w:ascii="Consolas" w:hAnsi="Consolas" w:eastAsia="Consolas" w:cs="Consolas"/>
          <w:sz w:val="20"/>
        </w:rPr>
        <w:t xml:space="preserve">UTL_HTTP</w:t>
      </w:r>
      <w:r>
        <w:rPr>
          <w:rFonts w:ascii="맑은 고딕" w:hAnsi="맑은 고딕" w:eastAsia="맑은 고딕"/>
          <w:sz w:val="21"/>
        </w:rPr>
        <w:t xml:space="preserve"> 나 </w:t>
      </w:r>
      <w:r>
        <w:rPr>
          <w:rFonts w:ascii="Consolas" w:hAnsi="Consolas" w:eastAsia="Consolas" w:cs="Consolas"/>
          <w:sz w:val="20"/>
        </w:rPr>
        <w:t xml:space="preserve">UTL_FILE</w:t>
      </w:r>
      <w:r>
        <w:rPr>
          <w:rFonts w:ascii="맑은 고딕" w:hAnsi="맑은 고딕" w:eastAsia="맑은 고딕"/>
          <w:sz w:val="21"/>
        </w:rPr>
        <w:t xml:space="preserve"> 을 쓰는 프로시저는 재생하면 두 번 일어난다. 점검할 것은 이런 호출이 트랜잭션 안에 있는지이며, 밖으로 빼거나 멱등하게 만든다.</w:t>
      </w:r>
    </w:p>
    <w:p>
      <w:r>
        <w:rPr>
          <w:rFonts w:ascii="맑은 고딕" w:hAnsi="맑은 고딕" w:eastAsia="맑은 고딕"/>
          <w:sz w:val="21"/>
        </w:rPr>
        <w:t>채점 포인트: 세 조건이 AND 라는 점을 밝혔는가, 네 가지 거부 경우를 모두 들었는가, 각각에 대응하는 애플리케이션 점검 항목을 제시했는가.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서버 쪽은 정상이고 클라이언트가 통지를 받지 못하고 있을 가능성이 높다. 통지가 없으면 TCP 타임아웃까지 기다리므로 수 분이 걸린다.</w:t>
      </w:r>
    </w:p>
    <w:p>
      <w:r>
        <w:rPr>
          <w:rFonts w:ascii="맑은 고딕" w:hAnsi="맑은 고딕" w:eastAsia="맑은 고딕"/>
          <w:sz w:val="21"/>
        </w:rPr>
        <w:t xml:space="preserve">원인 후보는 넷이다. 서비스에 </w:t>
      </w:r>
      <w:r>
        <w:rPr>
          <w:rFonts w:ascii="Consolas" w:hAnsi="Consolas" w:eastAsia="Consolas" w:cs="Consolas"/>
          <w:sz w:val="20"/>
        </w:rPr>
        <w:t xml:space="preserve">-notification TRUE</w:t>
      </w:r>
      <w:r>
        <w:rPr>
          <w:rFonts w:ascii="맑은 고딕" w:hAnsi="맑은 고딕" w:eastAsia="맑은 고딕"/>
          <w:sz w:val="21"/>
        </w:rPr>
        <w:t xml:space="preserve"> 가 없다. 클라이언트가 FAN 을 구독하지 않는다. ONS 데몬이 상대 노드를 잡지 못해 이벤트가 갇혔다. 클라이언트가 SCAN 이 아니라 노드 주소로 붙어 있다.</w:t>
      </w:r>
    </w:p>
    <w:p>
      <w:r>
        <w:rPr>
          <w:rFonts w:ascii="맑은 고딕" w:hAnsi="맑은 고딕" w:eastAsia="맑은 고딕"/>
          <w:sz w:val="21"/>
        </w:rPr>
        <w:t xml:space="preserve">확인 순서. 첫째, </w:t>
      </w:r>
      <w:r>
        <w:rPr>
          <w:rFonts w:ascii="Consolas" w:hAnsi="Consolas" w:eastAsia="Consolas" w:cs="Consolas"/>
          <w:sz w:val="20"/>
        </w:rPr>
        <w:t xml:space="preserve">srvctl config service -d racdb -s &lt;서비스&gt; | grep 'AQ HA'</w:t>
      </w:r>
      <w:r>
        <w:rPr>
          <w:rFonts w:ascii="맑은 고딕" w:hAnsi="맑은 고딕" w:eastAsia="맑은 고딕"/>
          <w:sz w:val="21"/>
        </w:rPr>
        <w:t xml:space="preserve"> 로 notification 이 true 인지 본다. false 면 첫 번째 후보다. 기본값이 FALSE 이므로 이것이 가장 흔하다.</w:t>
      </w:r>
    </w:p>
    <w:p>
      <w:r>
        <w:rPr>
          <w:rFonts w:ascii="맑은 고딕" w:hAnsi="맑은 고딕" w:eastAsia="맑은 고딕"/>
          <w:sz w:val="21"/>
        </w:rPr>
        <w:t xml:space="preserve">둘째, 양 노드에서 </w:t>
      </w:r>
      <w:r>
        <w:rPr>
          <w:rFonts w:ascii="Consolas" w:hAnsi="Consolas" w:eastAsia="Consolas" w:cs="Consolas"/>
          <w:sz w:val="20"/>
        </w:rPr>
        <w:t xml:space="preserve">onsctl ping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를 실행한다. Servers 절이 비어 있거나 DEFER 가 올라가 있으면 세 번째 후보다.</w:t>
      </w:r>
    </w:p>
    <w:p>
      <w:r>
        <w:rPr>
          <w:rFonts w:ascii="맑은 고딕" w:hAnsi="맑은 고딕" w:eastAsia="맑은 고딕"/>
          <w:sz w:val="21"/>
        </w:rPr>
        <w:t xml:space="preserve">셋째, 클라이언트 설정을 확인한다. JDBC 씬이면 UCP 와 </w:t>
      </w:r>
      <w:r>
        <w:rPr>
          <w:rFonts w:ascii="Consolas" w:hAnsi="Consolas" w:eastAsia="Consolas" w:cs="Consolas"/>
          <w:sz w:val="20"/>
        </w:rPr>
        <w:t xml:space="preserve">setFastConnectionFailoverEnabled(true)</w:t>
      </w:r>
      <w:r>
        <w:rPr>
          <w:rFonts w:ascii="맑은 고딕" w:hAnsi="맑은 고딕" w:eastAsia="맑은 고딕"/>
          <w:sz w:val="21"/>
        </w:rPr>
        <w:t xml:space="preserve">, ODP.NET 이면 </w:t>
      </w:r>
      <w:r>
        <w:rPr>
          <w:rFonts w:ascii="Consolas" w:hAnsi="Consolas" w:eastAsia="Consolas" w:cs="Consolas"/>
          <w:sz w:val="20"/>
        </w:rPr>
        <w:t xml:space="preserve">HA Events=true</w:t>
      </w:r>
      <w:r>
        <w:rPr>
          <w:rFonts w:ascii="맑은 고딕" w:hAnsi="맑은 고딕" w:eastAsia="맑은 고딕"/>
          <w:sz w:val="21"/>
        </w:rPr>
        <w:t xml:space="preserve"> 가 있는지 본다.</w:t>
      </w:r>
    </w:p>
    <w:p>
      <w:r>
        <w:rPr>
          <w:rFonts w:ascii="맑은 고딕" w:hAnsi="맑은 고딕" w:eastAsia="맑은 고딕"/>
          <w:sz w:val="21"/>
        </w:rPr>
        <w:t xml:space="preserve">넷째, 접속 문자열을 확인한다. </w:t>
      </w:r>
      <w:r>
        <w:rPr>
          <w:rFonts w:ascii="Consolas" w:hAnsi="Consolas" w:eastAsia="Consolas" w:cs="Consolas"/>
          <w:sz w:val="20"/>
        </w:rPr>
        <w:t xml:space="preserve">rac1:1521</w:t>
      </w:r>
      <w:r>
        <w:rPr>
          <w:rFonts w:ascii="맑은 고딕" w:hAnsi="맑은 고딕" w:eastAsia="맑은 고딕"/>
          <w:sz w:val="21"/>
        </w:rPr>
        <w:t xml:space="preserve"> 처럼 노드 주소가 박혀 있으면 15장에서 다룬 대로 서비스 이동 자체가 무력화된다.</w:t>
      </w:r>
    </w:p>
    <w:p>
      <w:r>
        <w:rPr>
          <w:rFonts w:ascii="맑은 고딕" w:hAnsi="맑은 고딕" w:eastAsia="맑은 고딕"/>
          <w:sz w:val="21"/>
        </w:rPr>
        <w:t xml:space="preserve">조치는 후보별로 다르다. </w:t>
      </w:r>
      <w:r>
        <w:rPr>
          <w:rFonts w:ascii="Consolas" w:hAnsi="Consolas" w:eastAsia="Consolas" w:cs="Consolas"/>
          <w:sz w:val="20"/>
        </w:rPr>
        <w:t xml:space="preserve">srvctl modify service -d racdb -s &lt;서비스&gt; -notification TRUE</w:t>
      </w:r>
      <w:r>
        <w:rPr>
          <w:rFonts w:ascii="맑은 고딕" w:hAnsi="맑은 고딕" w:eastAsia="맑은 고딕"/>
          <w:sz w:val="21"/>
        </w:rPr>
        <w:t xml:space="preserve"> 로 켜거나, 클라이언트 설정을 고치거나, ONS 통신을 복구하거나, 접속 문자열을 SCAN 으로 바꾼다.</w:t>
      </w:r>
    </w:p>
    <w:p>
      <w:r>
        <w:rPr>
          <w:rFonts w:ascii="맑은 고딕" w:hAnsi="맑은 고딕" w:eastAsia="맑은 고딕"/>
          <w:sz w:val="21"/>
        </w:rPr>
        <w:t>재확인은 스테이징에서 실제로 인스턴스를 죽여 애플리케이션이 몇 초 만에 재접속하는지 재는 것이다. 설정만 고치고 검증하지 않으면 다음 장애 때 같은 일이 반복된다.</w:t>
      </w:r>
    </w:p>
    <w:p>
      <w:r>
        <w:rPr>
          <w:rFonts w:ascii="맑은 고딕" w:hAnsi="맑은 고딕" w:eastAsia="맑은 고딕"/>
          <w:sz w:val="21"/>
        </w:rPr>
        <w:t>채점 포인트: 서버와 클라이언트를 나눠 원인을 찾았는가, notification 기본값이 FALSE 라는 점을 지적했는가, 네 후보를 확인 명령과 함께 제시했는가, 실제 장애 재현으로 검증하라고 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Consolas" w:hAnsi="Consolas" w:eastAsia="Consolas" w:cs="Consolas"/>
          <w:sz w:val="20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 이 성공한다는 것은 데몬이 살아 있다는 뜻일 뿐이다. 상대 노드를 잡고 있는지는 알려 주지 않는다.</w:t>
      </w:r>
    </w:p>
    <w:p>
      <w:r>
        <w:rPr>
          <w:rFonts w:ascii="맑은 고딕" w:hAnsi="맑은 고딕" w:eastAsia="맑은 고딕"/>
          <w:sz w:val="21"/>
        </w:rPr>
        <w:t xml:space="preserve">원인 파악: 양 노드에서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를 실행해 </w:t>
      </w:r>
      <w:r>
        <w:rPr>
          <w:rFonts w:ascii="Consolas" w:hAnsi="Consolas" w:eastAsia="Consolas" w:cs="Consolas"/>
          <w:sz w:val="20"/>
        </w:rPr>
        <w:t xml:space="preserve">Servers:</w:t>
      </w:r>
      <w:r>
        <w:rPr>
          <w:rFonts w:ascii="맑은 고딕" w:hAnsi="맑은 고딕" w:eastAsia="맑은 고딕"/>
          <w:sz w:val="21"/>
        </w:rPr>
        <w:t xml:space="preserve"> 절을 본다. 정상이라면 rac2 에서 실행했을 때 rac1 의 주소가, rac1 에서 실행했을 때 rac2 의 주소가 보여야 한다. 실습 랩에서는 rac2 쪽에 </w:t>
      </w:r>
      <w:r>
        <w:rPr>
          <w:rFonts w:ascii="Consolas" w:hAnsi="Consolas" w:eastAsia="Consolas" w:cs="Consolas"/>
          <w:sz w:val="20"/>
        </w:rPr>
        <w:t xml:space="preserve">172.16.225.101 6200</w:t>
      </w:r>
      <w:r>
        <w:rPr>
          <w:rFonts w:ascii="맑은 고딕" w:hAnsi="맑은 고딕" w:eastAsia="맑은 고딕"/>
          <w:sz w:val="21"/>
        </w:rPr>
        <w:t xml:space="preserve"> 이 나왔다.</w:t>
      </w:r>
    </w:p>
    <w:p>
      <w:r>
        <w:rPr>
          <w:rFonts w:ascii="맑은 고딕" w:hAnsi="맑은 고딕" w:eastAsia="맑은 고딕"/>
          <w:sz w:val="21"/>
        </w:rPr>
        <w:t>이 절이 비어 있으면 상대를 못 잡은 것이다. 이벤트가 그 노드에 갇혀 다른 쪽 클라이언트에 전달되지 않는다.</w:t>
      </w:r>
    </w:p>
    <w:p>
      <w:r>
        <w:rPr>
          <w:rFonts w:ascii="Consolas" w:hAnsi="Consolas" w:eastAsia="Consolas" w:cs="Consolas"/>
          <w:sz w:val="20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 열도 함께 본다. 보내지 못하고 쌓인 이벤트 수이며 실습 랩에서는 0 이었다. 계속 올라간다면 상대를 잡고는 있는데 통신이 안 되는 것이다.</w:t>
      </w:r>
    </w:p>
    <w:p>
      <w:r>
        <w:rPr>
          <w:rFonts w:ascii="맑은 고딕" w:hAnsi="맑은 고딕" w:eastAsia="맑은 고딕"/>
          <w:sz w:val="21"/>
        </w:rPr>
        <w:t xml:space="preserve">다음으로 </w:t>
      </w:r>
      <w:r>
        <w:rPr>
          <w:rFonts w:ascii="Consolas" w:hAnsi="Consolas" w:eastAsia="Consolas" w:cs="Consolas"/>
          <w:sz w:val="20"/>
        </w:rPr>
        <w:t xml:space="preserve">ons.config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nodes</w:t>
      </w:r>
      <w:r>
        <w:rPr>
          <w:rFonts w:ascii="맑은 고딕" w:hAnsi="맑은 고딕" w:eastAsia="맑은 고딕"/>
          <w:sz w:val="21"/>
        </w:rPr>
        <w:t xml:space="preserve"> 항목을 확인한다. </w:t>
      </w:r>
      <w:r>
        <w:rPr>
          <w:rFonts w:ascii="Consolas" w:hAnsi="Consolas" w:eastAsia="Consolas" w:cs="Consolas"/>
          <w:sz w:val="20"/>
        </w:rPr>
        <w:t xml:space="preserve">nodes=rac1:6200,rac2:6200</w:t>
      </w:r>
      <w:r>
        <w:rPr>
          <w:rFonts w:ascii="맑은 고딕" w:hAnsi="맑은 고딕" w:eastAsia="맑은 고딕"/>
          <w:sz w:val="21"/>
        </w:rPr>
        <w:t xml:space="preserve"> 이어야 하며 한쪽이 빠져 있으면 그것이 원인이다.</w:t>
      </w:r>
    </w:p>
    <w:p>
      <w:r>
        <w:rPr>
          <w:rFonts w:ascii="맑은 고딕" w:hAnsi="맑은 고딕" w:eastAsia="맑은 고딕"/>
          <w:sz w:val="21"/>
        </w:rPr>
        <w:t xml:space="preserve">조치: </w:t>
      </w:r>
      <w:r>
        <w:rPr>
          <w:rFonts w:ascii="Consolas" w:hAnsi="Consolas" w:eastAsia="Consolas" w:cs="Consolas"/>
          <w:sz w:val="20"/>
        </w:rPr>
        <w:t xml:space="preserve">nodes</w:t>
      </w:r>
      <w:r>
        <w:rPr>
          <w:rFonts w:ascii="맑은 고딕" w:hAnsi="맑은 고딕" w:eastAsia="맑은 고딕"/>
          <w:sz w:val="21"/>
        </w:rPr>
        <w:t xml:space="preserve"> 가 잘못되어 있다면 파일을 직접 고치지 말고 </w:t>
      </w:r>
      <w:r>
        <w:rPr>
          <w:rFonts w:ascii="Consolas" w:hAnsi="Consolas" w:eastAsia="Consolas" w:cs="Consolas"/>
          <w:sz w:val="20"/>
        </w:rPr>
        <w:t xml:space="preserve">srvctl modify nodeapps</w:t>
      </w:r>
      <w:r>
        <w:rPr>
          <w:rFonts w:ascii="맑은 고딕" w:hAnsi="맑은 고딕" w:eastAsia="맑은 고딕"/>
          <w:sz w:val="21"/>
        </w:rPr>
        <w:t xml:space="preserve"> 로 바꾼다. 에이전트가 관리하는 파일이라 직접 고치면 덮어쓴다.</w:t>
      </w:r>
    </w:p>
    <w:p>
      <w:r>
        <w:rPr>
          <w:rFonts w:ascii="맑은 고딕" w:hAnsi="맑은 고딕" w:eastAsia="맑은 고딕"/>
          <w:sz w:val="21"/>
        </w:rPr>
        <w:t xml:space="preserve">통신 자체가 안 된다면 6200 포트를 확인한다. 6100 은 루프백 전용이라 무관하고 6200 이 방화벽에 막혀 있는지 본다. </w:t>
      </w:r>
      <w:r>
        <w:rPr>
          <w:rFonts w:ascii="Consolas" w:hAnsi="Consolas" w:eastAsia="Consolas" w:cs="Consolas"/>
          <w:sz w:val="20"/>
        </w:rPr>
        <w:t xml:space="preserve">allowpublish</w:t>
      </w:r>
      <w:r>
        <w:rPr>
          <w:rFonts w:ascii="맑은 고딕" w:hAnsi="맑은 고딕" w:eastAsia="맑은 고딕"/>
          <w:sz w:val="21"/>
        </w:rPr>
        <w:t xml:space="preserve"> 목록에 상대 노드 주소가 있는지도 확인한다.</w:t>
      </w:r>
    </w:p>
    <w:p>
      <w:r>
        <w:rPr>
          <w:rFonts w:ascii="맑은 고딕" w:hAnsi="맑은 고딕" w:eastAsia="맑은 고딕"/>
          <w:sz w:val="21"/>
        </w:rPr>
        <w:t xml:space="preserve">재확인: 양 노드에서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를 다시 실행해 Servers 절에 상대가 나타나고 DEFER 가 0 인지 본다.</w:t>
      </w:r>
    </w:p>
    <w:p>
      <w:r>
        <w:rPr>
          <w:rFonts w:ascii="맑은 고딕" w:hAnsi="맑은 고딕" w:eastAsia="맑은 고딕"/>
          <w:sz w:val="21"/>
        </w:rPr>
        <w:t>채점 포인트: ping 의 한계를 지적했는가, Servers 절과 DEFER 를 확인 대상으로 제시했는가, ons.config 를 직접 고치면 안 된다고 했는가, 포트와 allowpublish 를 확인 항목에 넣었는가.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Consolas" w:hAnsi="Consolas" w:eastAsia="Consolas" w:cs="Consolas"/>
          <w:sz w:val="20"/>
        </w:rPr>
        <w:t xml:space="preserve">-failovertype TRANSACTION</w:t>
      </w:r>
      <w:r>
        <w:rPr>
          <w:rFonts w:ascii="맑은 고딕" w:hAnsi="맑은 고딕" w:eastAsia="맑은 고딕"/>
          <w:sz w:val="21"/>
        </w:rPr>
        <w:t xml:space="preserve"> 은 </w:t>
      </w:r>
      <w:r>
        <w:rPr>
          <w:rFonts w:ascii="Consolas" w:hAnsi="Consolas" w:eastAsia="Consolas" w:cs="Consolas"/>
          <w:sz w:val="20"/>
        </w:rPr>
        <w:t xml:space="preserve">-commit_outcome TRUE</w:t>
      </w:r>
      <w:r>
        <w:rPr>
          <w:rFonts w:ascii="맑은 고딕" w:hAnsi="맑은 고딕" w:eastAsia="맑은 고딕"/>
          <w:sz w:val="21"/>
        </w:rPr>
        <w:t xml:space="preserve"> 를 함께 요구한다. 메시지가 이유까지 알려 준다. "not allowed when commit outcome is set to FALSE" 다.</w:t>
      </w:r>
    </w:p>
    <w:p>
      <w:r>
        <w:rPr>
          <w:rFonts w:ascii="맑은 고딕" w:hAnsi="맑은 고딕" w:eastAsia="맑은 고딕"/>
          <w:sz w:val="21"/>
        </w:rPr>
        <w:t xml:space="preserve">원인은 두 기능의 관계에 있다. 트랜잭션을 재생하려면 먼저 그 트랜잭션이 커밋되었는지 알아야 한다. 이미 커밋된 것을 다시 실행하면 중복이 된다. </w:t>
      </w:r>
      <w:r>
        <w:rPr>
          <w:rFonts w:ascii="Consolas" w:hAnsi="Consolas" w:eastAsia="Consolas" w:cs="Consolas"/>
          <w:sz w:val="20"/>
        </w:rPr>
        <w:t xml:space="preserve">commit_outcome</w:t>
      </w:r>
      <w:r>
        <w:rPr>
          <w:rFonts w:ascii="맑은 고딕" w:hAnsi="맑은 고딕" w:eastAsia="맑은 고딕"/>
          <w:sz w:val="21"/>
        </w:rPr>
        <w:t xml:space="preserve"> 이 그 판정을 가능하게 하는 장치이므로 없이는 재생을 켤 수 없다.</w:t>
      </w:r>
    </w:p>
    <w:p>
      <w:r>
        <w:rPr>
          <w:rFonts w:ascii="맑은 고딕" w:hAnsi="맑은 고딕" w:eastAsia="맑은 고딕"/>
          <w:sz w:val="21"/>
        </w:rPr>
        <w:t>조치는 두 옵션을 함께 주는 것이다.</w:t>
      </w:r>
    </w:p>
    <w:p>
      <w:r>
        <w:rPr>
          <w:rFonts w:ascii="Consolas" w:hAnsi="Consolas" w:eastAsia="Consolas" w:cs="Consolas"/>
          <w:sz w:val="20"/>
        </w:rPr>
        <w:t xml:space="preserve">srvctl add service -d racdb -s &lt;서비스&gt; -preferred racdb1 -available racdb2 -failovertype TRANSACTION -commit_outcome TRUE</w:t>
      </w:r>
    </w:p>
    <w:p>
      <w:r>
        <w:rPr>
          <w:rFonts w:ascii="맑은 고딕" w:hAnsi="맑은 고딕" w:eastAsia="맑은 고딕"/>
          <w:sz w:val="21"/>
        </w:rPr>
        <w:t xml:space="preserve">확인할 것이 하나 더 있다. 거부된 뒤 서비스가 만들어지지 않았다는 것을 확인해야 한다. </w:t>
      </w:r>
      <w:r>
        <w:rPr>
          <w:rFonts w:ascii="Consolas" w:hAnsi="Consolas" w:eastAsia="Consolas" w:cs="Consolas"/>
          <w:sz w:val="20"/>
        </w:rPr>
        <w:t xml:space="preserve">srvctl config service -d racdb -s &lt;서비스&gt;</w:t>
      </w:r>
      <w:r>
        <w:rPr>
          <w:rFonts w:ascii="맑은 고딕" w:hAnsi="맑은 고딕" w:eastAsia="맑은 고딕"/>
          <w:sz w:val="21"/>
        </w:rPr>
        <w:t xml:space="preserve"> 를 실행하면 PRCR-1001 "Resource ... does not exist" 가 나온다. 잘못된 정의가 저장되지 않는 안전장치다.</w:t>
      </w:r>
    </w:p>
    <w:p>
      <w:r>
        <w:rPr>
          <w:rFonts w:ascii="맑은 고딕" w:hAnsi="맑은 고딕" w:eastAsia="맑은 고딕"/>
          <w:sz w:val="21"/>
        </w:rPr>
        <w:t>PRKO-3125 와의 성격 차이는 이렇다.</w:t>
      </w:r>
    </w:p>
    <w:p>
      <w:r>
        <w:rPr>
          <w:rFonts w:ascii="맑은 고딕" w:hAnsi="맑은 고딕" w:eastAsia="맑은 고딕"/>
          <w:sz w:val="21"/>
        </w:rPr>
        <w:t xml:space="preserve">PRKO-3125 는 값이 목록에 없다는 문법 오류다. </w:t>
      </w:r>
      <w:r>
        <w:rPr>
          <w:rFonts w:ascii="Consolas" w:hAnsi="Consolas" w:eastAsia="Consolas" w:cs="Consolas"/>
          <w:sz w:val="20"/>
        </w:rPr>
        <w:t xml:space="preserve">-failovertype FOO</w:t>
      </w:r>
      <w:r>
        <w:rPr>
          <w:rFonts w:ascii="맑은 고딕" w:hAnsi="맑은 고딕" w:eastAsia="맑은 고딕"/>
          <w:sz w:val="21"/>
        </w:rPr>
        <w:t xml:space="preserve"> 나 </w:t>
      </w:r>
      <w:r>
        <w:rPr>
          <w:rFonts w:ascii="Consolas" w:hAnsi="Consolas" w:eastAsia="Consolas" w:cs="Consolas"/>
          <w:sz w:val="20"/>
        </w:rPr>
        <w:t xml:space="preserve">-rlbgoal FASTEST</w:t>
      </w:r>
      <w:r>
        <w:rPr>
          <w:rFonts w:ascii="맑은 고딕" w:hAnsi="맑은 고딕" w:eastAsia="맑은 고딕"/>
          <w:sz w:val="21"/>
        </w:rPr>
        <w:t xml:space="preserve"> 처럼 존재하지 않는 값을 준 경우이며 </w:t>
      </w:r>
      <w:r>
        <w:rPr>
          <w:rFonts w:ascii="Consolas" w:hAnsi="Consolas" w:eastAsia="Consolas" w:cs="Consolas"/>
          <w:sz w:val="20"/>
        </w:rPr>
        <w:t xml:space="preserve">-help</w:t>
      </w:r>
      <w:r>
        <w:rPr>
          <w:rFonts w:ascii="맑은 고딕" w:hAnsi="맑은 고딕" w:eastAsia="맑은 고딕"/>
          <w:sz w:val="21"/>
        </w:rPr>
        <w:t xml:space="preserve"> 로 값 목록을 확인하면 해결된다. 접두어가 PRKO 이므로 명령행 해석 단계에서 걸렸다.</w:t>
      </w:r>
    </w:p>
    <w:p>
      <w:r>
        <w:rPr>
          <w:rFonts w:ascii="맑은 고딕" w:hAnsi="맑은 고딕" w:eastAsia="맑은 고딕"/>
          <w:sz w:val="21"/>
        </w:rPr>
        <w:t>PRCD-1259 는 값은 모두 유효한데 조합이 안 된다는 의미 오류다. 왜 그 조합이 필요한지를 이해해야 해결된다. 접두어가 PRCD 이므로 데이터베이스 계층까지 갔다가 거부된 것이다.</w:t>
      </w:r>
    </w:p>
    <w:p>
      <w:r>
        <w:rPr>
          <w:rFonts w:ascii="맑은 고딕" w:hAnsi="맑은 고딕" w:eastAsia="맑은 고딕"/>
          <w:sz w:val="21"/>
        </w:rPr>
        <w:t>이 구분이 오류를 만났을 때 어디를 볼지 정해 준다. 14장에서 정리한 접두어 체계가 그대로 쓰인다.</w:t>
      </w:r>
    </w:p>
    <w:p>
      <w:r>
        <w:rPr>
          <w:rFonts w:ascii="맑은 고딕" w:hAnsi="맑은 고딕" w:eastAsia="맑은 고딕"/>
          <w:sz w:val="21"/>
        </w:rPr>
        <w:t>채점 포인트: 필수 조합의 이유를 재생과 커밋 판정의 관계로 설명했는가, 올바른 명령을 제시했는가, 서비스가 만들어지지 않았음을 확인하는 단계를 넣었는가, 문법 오류와 의미 오류의 차이를 접두어와 함께 설명했는가.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Consolas" w:hAnsi="Consolas" w:eastAsia="Consolas" w:cs="Consolas"/>
          <w:sz w:val="20"/>
        </w:rPr>
        <w:t xml:space="preserve">V$SERVICEMETRIC</w:t>
      </w:r>
      <w:r>
        <w:rPr>
          <w:rFonts w:ascii="맑은 고딕" w:hAnsi="맑은 고딕" w:eastAsia="맑은 고딕"/>
          <w:sz w:val="21"/>
        </w:rPr>
        <w:t xml:space="preserve"> 에 두 종류의 집계가 섞여 있기 때문이다. 오류가 아니라 이 뷰의 구조다.</w:t>
      </w:r>
    </w:p>
    <w:p>
      <w:r>
        <w:rPr>
          <w:rFonts w:ascii="맑은 고딕" w:hAnsi="맑은 고딕" w:eastAsia="맑은 고딕"/>
          <w:sz w:val="21"/>
        </w:rPr>
        <w:t>원인 파악: GROUP_ID 와 INTSIZE_CSEC 를 함께 조회한다.</w:t>
      </w:r>
    </w:p>
    <w:p>
      <w:r>
        <w:rPr>
          <w:rFonts w:ascii="Consolas" w:hAnsi="Consolas" w:eastAsia="Consolas" w:cs="Consolas"/>
          <w:sz w:val="20"/>
        </w:rPr>
        <w:t xml:space="preserve">select group_id, count(*) cnt, min(intsize_csec) mn, max(intsize_csec) mx from gv$servicemetric group by group_id order by group_id;</w:t>
      </w:r>
    </w:p>
    <w:p>
      <w:r>
        <w:rPr>
          <w:rFonts w:ascii="맑은 고딕" w:hAnsi="맑은 고딕" w:eastAsia="맑은 고딕"/>
          <w:sz w:val="21"/>
        </w:rPr>
        <w:t>실습 랩에서는 GROUP_ID 6 이 13 행에 INTSIZE_CSEC 약 6000, GROUP_ID 10 이 13 행에 512 였다.</w:t>
      </w:r>
    </w:p>
    <w:p>
      <w:r>
        <w:rPr>
          <w:rFonts w:ascii="맑은 고딕" w:hAnsi="맑은 고딕" w:eastAsia="맑은 고딕"/>
          <w:sz w:val="21"/>
        </w:rPr>
        <w:t>INTSIZE_CSEC 는 집계 구간의 길이를 1/100 초 단위로 나타낸다. 6000 은 60 초, 512 는 5.12 초다. 짧은 구간이 실시간 권고에 쓰이고 긴 구간이 추세를 본다.</w:t>
      </w:r>
    </w:p>
    <w:p>
      <w:r>
        <w:rPr>
          <w:rFonts w:ascii="맑은 고딕" w:hAnsi="맑은 고딕" w:eastAsia="맑은 고딕"/>
          <w:sz w:val="21"/>
        </w:rPr>
        <w:t>조치: 조회에 GROUP_ID 조건을 넣는다. 실시간 상태를 보려면 짧은 구간을, 추세를 보려면 긴 구간을 고른다.</w:t>
      </w:r>
    </w:p>
    <w:p>
      <w:r>
        <w:rPr>
          <w:rFonts w:ascii="Consolas" w:hAnsi="Consolas" w:eastAsia="Consolas" w:cs="Consolas"/>
          <w:sz w:val="20"/>
        </w:rPr>
        <w:t xml:space="preserve">select inst_id, service_name, goodness, delta from gv$servicemetric where group_id = 10 and service_name = '&lt;서비스&gt;' order by inst_id;</w:t>
      </w:r>
    </w:p>
    <w:p>
      <w:r>
        <w:rPr>
          <w:rFonts w:ascii="맑은 고딕" w:hAnsi="맑은 고딕" w:eastAsia="맑은 고딕"/>
          <w:sz w:val="21"/>
        </w:rPr>
        <w:t>재확인: 서비스마다 인스턴스 수만큼만 행이 나오는지 본다. 두 인스턴스에서 도는 서비스라면 2 행이어야 한다.</w:t>
      </w:r>
    </w:p>
    <w:p>
      <w:r>
        <w:rPr>
          <w:rFonts w:ascii="맑은 고딕" w:hAnsi="맑은 고딕" w:eastAsia="맑은 고딕"/>
          <w:sz w:val="21"/>
        </w:rPr>
        <w:t>일반화하면 이렇다. 행 수가 예상의 배수로 나오면 뷰에 다른 축이 섞여 있는지 의심한다. 13장에서 CDB 의 CON_ID 때문에 데이터파일이 세 번씩 나왔던 것과 같은 종류의 함정이다.</w:t>
      </w:r>
    </w:p>
    <w:p>
      <w:r>
        <w:rPr>
          <w:rFonts w:ascii="맑은 고딕" w:hAnsi="맑은 고딕" w:eastAsia="맑은 고딕"/>
          <w:sz w:val="21"/>
        </w:rPr>
        <w:t>채점 포인트: 오류가 아니라 뷰 구조라고 설명했는가, GROUP_ID 와 INTSIZE_CSEC 로 확인하는 절차를 제시했는가, 두 구간의 길이를 계산했는가, 배수로 나오면 다른 축을 의심하라는 일반화를 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서비스 설정이 정상이라면 남은 후보는 클라이언트 쪽과 재생 거부 조건이다.</w:t>
      </w:r>
    </w:p>
    <w:p>
      <w:r>
        <w:rPr>
          <w:rFonts w:ascii="맑은 고딕" w:hAnsi="맑은 고딕" w:eastAsia="맑은 고딕"/>
          <w:sz w:val="21"/>
        </w:rPr>
        <w:t>원인 후보 하나, 클라이언트가 재생을 지원하지 않는다. 재생은 드라이버가 세션의 호출을 기록해야 가능하다. JDBC 씬이면 재생 드라이버를 쓰는지, OCI 면 라이브러리 버전이 맞는지 확인한다.</w:t>
      </w:r>
    </w:p>
    <w:p>
      <w:r>
        <w:rPr>
          <w:rFonts w:ascii="맑은 고딕" w:hAnsi="맑은 고딕" w:eastAsia="맑은 고딕"/>
          <w:sz w:val="21"/>
        </w:rPr>
        <w:t>후보 둘, 재생이 시도되었으나 거부되었다. 결정적이지 않은 함수나 외부 호출이 트랜잭션 안에 있으면 오라클이 재생을 취소한다.</w:t>
      </w:r>
    </w:p>
    <w:p>
      <w:r>
        <w:rPr>
          <w:rFonts w:ascii="맑은 고딕" w:hAnsi="맑은 고딕" w:eastAsia="맑은 고딕"/>
          <w:sz w:val="21"/>
        </w:rPr>
        <w:t xml:space="preserve">후보 셋, </w:t>
      </w:r>
      <w:r>
        <w:rPr>
          <w:rFonts w:ascii="Consolas" w:hAnsi="Consolas" w:eastAsia="Consolas" w:cs="Consolas"/>
          <w:sz w:val="20"/>
        </w:rPr>
        <w:t xml:space="preserve">-replay_init_time</w:t>
      </w:r>
      <w:r>
        <w:rPr>
          <w:rFonts w:ascii="맑은 고딕" w:hAnsi="맑은 고딕" w:eastAsia="맑은 고딕"/>
          <w:sz w:val="21"/>
        </w:rPr>
        <w:t xml:space="preserve"> 을 넘겼다. 재접속이 그 시간 안에 이뤄지지 않으면 재생하지 않는다.</w:t>
      </w:r>
    </w:p>
    <w:p>
      <w:r>
        <w:rPr>
          <w:rFonts w:ascii="맑은 고딕" w:hAnsi="맑은 고딕" w:eastAsia="맑은 고딕"/>
          <w:sz w:val="21"/>
        </w:rPr>
        <w:t xml:space="preserve">후보 넷, 세션 상태 판정에 걸렸다. </w:t>
      </w:r>
      <w:r>
        <w:rPr>
          <w:rFonts w:ascii="Consolas" w:hAnsi="Consolas" w:eastAsia="Consolas" w:cs="Consolas"/>
          <w:sz w:val="20"/>
        </w:rPr>
        <w:t xml:space="preserve">-session_state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-failover_restore</w:t>
      </w:r>
      <w:r>
        <w:rPr>
          <w:rFonts w:ascii="맑은 고딕" w:hAnsi="맑은 고딕" w:eastAsia="맑은 고딕"/>
          <w:sz w:val="21"/>
        </w:rPr>
        <w:t xml:space="preserve"> 설정을 확인한다.</w:t>
      </w:r>
    </w:p>
    <w:p>
      <w:r>
        <w:rPr>
          <w:rFonts w:ascii="맑은 고딕" w:hAnsi="맑은 고딕" w:eastAsia="맑은 고딕"/>
          <w:sz w:val="21"/>
        </w:rPr>
        <w:t xml:space="preserve">확인 순서. 먼저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의 FAILOVER_TYPE 이 TRANSACTIONAL 로 협상되는지 본다. 여기까지는 서버 설정만으로 되므로 정상일 것이다. 이것이 정상이라고 재생이 보장되는 것은 아니라는 점이 핵심이다.</w:t>
      </w:r>
    </w:p>
    <w:p>
      <w:r>
        <w:rPr>
          <w:rFonts w:ascii="맑은 고딕" w:hAnsi="맑은 고딕" w:eastAsia="맑은 고딕"/>
          <w:sz w:val="21"/>
        </w:rPr>
        <w:t xml:space="preserve">다음으로 장애 후 </w:t>
      </w:r>
      <w:r>
        <w:rPr>
          <w:rFonts w:ascii="Consolas" w:hAnsi="Consolas" w:eastAsia="Consolas" w:cs="Consolas"/>
          <w:sz w:val="20"/>
        </w:rPr>
        <w:t xml:space="preserve">FAILED_OVER</w:t>
      </w:r>
      <w:r>
        <w:rPr>
          <w:rFonts w:ascii="맑은 고딕" w:hAnsi="맑은 고딕" w:eastAsia="맑은 고딕"/>
          <w:sz w:val="21"/>
        </w:rPr>
        <w:t xml:space="preserve"> 열이 YES 로 바뀌는지 본다. 이것이 실제 페일오버가 일어났는지를 알려 준다.</w:t>
      </w:r>
    </w:p>
    <w:p>
      <w:r>
        <w:rPr>
          <w:rFonts w:ascii="맑은 고딕" w:hAnsi="맑은 고딕" w:eastAsia="맑은 고딕"/>
          <w:sz w:val="21"/>
        </w:rPr>
        <w:t>그다음 애플리케이션 로그와 데이터베이스 알럿 로그를 함께 본다. 재생이 거부되었다면 그 이유가 남는다.</w:t>
      </w:r>
    </w:p>
    <w:p>
      <w:r>
        <w:rPr>
          <w:rFonts w:ascii="맑은 고딕" w:hAnsi="맑은 고딕" w:eastAsia="맑은 고딕"/>
          <w:sz w:val="21"/>
        </w:rPr>
        <w:t xml:space="preserve">조치는 후보별로 다르다. 드라이버를 교체하거나, 비결정적 함수와 외부 호출을 트랜잭션 밖으로 빼거나, </w:t>
      </w:r>
      <w:r>
        <w:rPr>
          <w:rFonts w:ascii="Consolas" w:hAnsi="Consolas" w:eastAsia="Consolas" w:cs="Consolas"/>
          <w:sz w:val="20"/>
        </w:rPr>
        <w:t xml:space="preserve">-replay_init_time</w:t>
      </w:r>
      <w:r>
        <w:rPr>
          <w:rFonts w:ascii="맑은 고딕" w:hAnsi="맑은 고딕" w:eastAsia="맑은 고딕"/>
          <w:sz w:val="21"/>
        </w:rPr>
        <w:t xml:space="preserve"> 을 늘리거나, </w:t>
      </w:r>
      <w:r>
        <w:rPr>
          <w:rFonts w:ascii="Consolas" w:hAnsi="Consolas" w:eastAsia="Consolas" w:cs="Consolas"/>
          <w:sz w:val="20"/>
        </w:rPr>
        <w:t xml:space="preserve">-failover_restore LEVEL1</w:t>
      </w:r>
      <w:r>
        <w:rPr>
          <w:rFonts w:ascii="맑은 고딕" w:hAnsi="맑은 고딕" w:eastAsia="맑은 고딕"/>
          <w:sz w:val="21"/>
        </w:rPr>
        <w:t xml:space="preserve"> 을 켠다.</w:t>
      </w:r>
    </w:p>
    <w:p>
      <w:r>
        <w:rPr>
          <w:rFonts w:ascii="맑은 고딕" w:hAnsi="맑은 고딕" w:eastAsia="맑은 고딕"/>
          <w:sz w:val="21"/>
        </w:rPr>
        <w:t>근본적으로는 애플리케이션 검토가 필요하다. AC 도입에서 서버 설정은 명령 한 줄이고 실제 일의 대부분이 이 검토다.</w:t>
      </w:r>
    </w:p>
    <w:p>
      <w:r>
        <w:rPr>
          <w:rFonts w:ascii="맑은 고딕" w:hAnsi="맑은 고딕" w:eastAsia="맑은 고딕"/>
          <w:sz w:val="21"/>
        </w:rPr>
        <w:t>채점 포인트: 서비스 설정이 정상일 때의 후보를 넷 이상 들었는가, V$SESSION 의 협상과 재생 성공이 다르다는 점을 지적했는가, FAILED_OVER 로 확인하는 단계를 넣었는가, 애플리케이션 검토가 본질이라는 결론을 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 xml:space="preserve">서비스 쪽에 </w:t>
      </w:r>
      <w:r>
        <w:rPr>
          <w:rFonts w:ascii="Consolas" w:hAnsi="Consolas" w:eastAsia="Consolas" w:cs="Consolas"/>
          <w:sz w:val="20"/>
        </w:rPr>
        <w:t xml:space="preserve">-failovertype TRANSACTION</w:t>
      </w:r>
      <w:r>
        <w:rPr>
          <w:rFonts w:ascii="맑은 고딕" w:hAnsi="맑은 고딕" w:eastAsia="맑은 고딕"/>
          <w:sz w:val="21"/>
        </w:rPr>
        <w:t xml:space="preserve"> 이 설정되어 있고 그것이 클라이언트 설정을 덮어썼기 때문이다.</w:t>
      </w:r>
    </w:p>
    <w:p>
      <w:r>
        <w:rPr>
          <w:rFonts w:ascii="맑은 고딕" w:hAnsi="맑은 고딕" w:eastAsia="맑은 고딕"/>
          <w:sz w:val="21"/>
        </w:rPr>
        <w:t>네 칸 실험에서 확인한 그대로다. 서비스에 TRANSACTION 이 있고 클라이언트에 TYPE=SELECT 가 있으면 결과는 TRANSACTIONAL / BASIC 이었다. 서비스 설정이 이긴다.</w:t>
      </w:r>
    </w:p>
    <w:p>
      <w:r>
        <w:rPr>
          <w:rFonts w:ascii="맑은 고딕" w:hAnsi="맑은 고딕" w:eastAsia="맑은 고딕"/>
          <w:sz w:val="21"/>
        </w:rPr>
        <w:t>확인 방법은 두 가지를 함께 본다.</w:t>
      </w:r>
    </w:p>
    <w:p>
      <w:r>
        <w:rPr>
          <w:rFonts w:ascii="맑은 고딕" w:hAnsi="맑은 고딕" w:eastAsia="맑은 고딕"/>
          <w:sz w:val="21"/>
        </w:rPr>
        <w:t xml:space="preserve">서버 쪽은 </w:t>
      </w:r>
      <w:r>
        <w:rPr>
          <w:rFonts w:ascii="Consolas" w:hAnsi="Consolas" w:eastAsia="Consolas" w:cs="Consolas"/>
          <w:sz w:val="20"/>
        </w:rPr>
        <w:t xml:space="preserve">srvctl config service -d racdb -s &lt;서비스&gt; | grep 'Failover type'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Consolas" w:cs="Consolas"/>
          <w:sz w:val="20"/>
        </w:rPr>
        <w:t xml:space="preserve">select name, failover_type from dba_services where name='&lt;서비스&gt;'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 xml:space="preserve">세션 쪽은 </w:t>
      </w:r>
      <w:r>
        <w:rPr>
          <w:rFonts w:ascii="Consolas" w:hAnsi="Consolas" w:eastAsia="Consolas" w:cs="Consolas"/>
          <w:sz w:val="20"/>
        </w:rPr>
        <w:t xml:space="preserve">select service_name, failover_type, failover_method from v$session where sid = sys_context('userenv','sid')</w:t>
      </w:r>
      <w:r>
        <w:rPr>
          <w:rFonts w:ascii="맑은 고딕" w:hAnsi="맑은 고딕" w:eastAsia="맑은 고딕"/>
          <w:sz w:val="21"/>
        </w:rPr>
        <w:t xml:space="preserve"> 다. 실제로 협상된 값이 여기 나온다.</w:t>
      </w:r>
    </w:p>
    <w:p>
      <w:r>
        <w:rPr>
          <w:rFonts w:ascii="맑은 고딕" w:hAnsi="맑은 고딕" w:eastAsia="맑은 고딕"/>
          <w:sz w:val="21"/>
        </w:rPr>
        <w:t>설정 파일을 보고 판단하면 안 된다는 것이 이 사례의 교훈이다.</w:t>
      </w:r>
    </w:p>
    <w:p>
      <w:r>
        <w:rPr>
          <w:rFonts w:ascii="맑은 고딕" w:hAnsi="맑은 고딕" w:eastAsia="맑은 고딕"/>
          <w:sz w:val="21"/>
        </w:rPr>
        <w:t>정리하는 방법은 두 갈래다.</w:t>
      </w:r>
    </w:p>
    <w:p>
      <w:r>
        <w:rPr>
          <w:rFonts w:ascii="맑은 고딕" w:hAnsi="맑은 고딕" w:eastAsia="맑은 고딕"/>
          <w:sz w:val="21"/>
        </w:rPr>
        <w:t xml:space="preserve">TRANSACTION 이 의도한 것이라면 클라이언트의 </w:t>
      </w:r>
      <w:r>
        <w:rPr>
          <w:rFonts w:ascii="Consolas" w:hAnsi="Consolas" w:eastAsia="Consolas" w:cs="Consolas"/>
          <w:sz w:val="20"/>
        </w:rPr>
        <w:t xml:space="preserve">FAILOVER_MODE</w:t>
      </w:r>
      <w:r>
        <w:rPr>
          <w:rFonts w:ascii="맑은 고딕" w:hAnsi="맑은 고딕" w:eastAsia="맑은 고딕"/>
          <w:sz w:val="21"/>
        </w:rPr>
        <w:t xml:space="preserve"> 절을 지우는 편이 낫다. 적용되지도 않는 설정이 남아 있으면 다음 사람이 또 헷갈린다.</w:t>
      </w:r>
    </w:p>
    <w:p>
      <w:r>
        <w:rPr>
          <w:rFonts w:ascii="맑은 고딕" w:hAnsi="맑은 고딕" w:eastAsia="맑은 고딕"/>
          <w:sz w:val="21"/>
        </w:rPr>
        <w:t xml:space="preserve">SELECT 가 의도한 것이라면 서비스 쪽을 바꾼다. </w:t>
      </w:r>
      <w:r>
        <w:rPr>
          <w:rFonts w:ascii="Consolas" w:hAnsi="Consolas" w:eastAsia="Consolas" w:cs="Consolas"/>
          <w:sz w:val="20"/>
        </w:rPr>
        <w:t xml:space="preserve">srvctl modify service -d racdb -s &lt;서비스&gt; -failovertype SELECT</w:t>
      </w:r>
      <w:r>
        <w:rPr>
          <w:rFonts w:ascii="맑은 고딕" w:hAnsi="맑은 고딕" w:eastAsia="맑은 고딕"/>
          <w:sz w:val="21"/>
        </w:rPr>
        <w:t xml:space="preserve"> 다. 다만 TRANSACTION 을 SELECT 로 낮추면 트랜잭션 재생을 포기하는 것이므로 애플리케이션 팀과 합의해야 한다.</w:t>
      </w:r>
    </w:p>
    <w:p>
      <w:r>
        <w:rPr>
          <w:rFonts w:ascii="맑은 고딕" w:hAnsi="맑은 고딕" w:eastAsia="맑은 고딕"/>
          <w:sz w:val="21"/>
        </w:rPr>
        <w:t xml:space="preserve">어느 쪽이든 변경 후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으로 재확인하고 그 결과를 문서에 남긴다. 표기가 다르다는 점도 함께 적어 둔다. 서비스에는 TRANSACTION,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에는 TRANSACTIONAL 이다.</w:t>
      </w:r>
    </w:p>
    <w:p>
      <w:r>
        <w:rPr>
          <w:rFonts w:ascii="맑은 고딕" w:hAnsi="맑은 고딕" w:eastAsia="맑은 고딕"/>
          <w:sz w:val="21"/>
        </w:rPr>
        <w:t>채점 포인트: 서비스 설정이 이긴다는 실측 근거를 들었는가, 서버와 세션 양쪽 확인 방법을 제시했는가, 두 갈래의 정리 방법을 구분했는가, 재확인과 문서화를 포함했는가.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 xml:space="preserve">1. 데몬 생존. 양 노드에서 </w:t>
      </w:r>
      <w:r>
        <w:rPr>
          <w:rFonts w:ascii="Consolas" w:hAnsi="Consolas" w:eastAsia="Consolas" w:cs="Consolas"/>
          <w:sz w:val="20"/>
        </w:rPr>
        <w:t xml:space="preserve">/u01/app/19.3.0/grid/opmn/bin/onsctl ping</w:t>
      </w:r>
      <w:r>
        <w:rPr>
          <w:rFonts w:ascii="맑은 고딕" w:hAnsi="맑은 고딕" w:eastAsia="맑은 고딕"/>
          <w:sz w:val="21"/>
        </w:rPr>
        <w:t xml:space="preserve"> 을 실행한다. "ons is running ..." 이 나오고 종료 코드가 0 이면 정상이다.</w:t>
      </w:r>
    </w:p>
    <w:p>
      <w:r>
        <w:rPr>
          <w:rFonts w:ascii="맑은 고딕" w:hAnsi="맑은 고딕" w:eastAsia="맑은 고딕"/>
          <w:sz w:val="21"/>
        </w:rPr>
        <w:t xml:space="preserve">2. CRS 관점 확인. </w:t>
      </w:r>
      <w:r>
        <w:rPr>
          <w:rFonts w:ascii="Consolas" w:hAnsi="Consolas" w:eastAsia="Consolas" w:cs="Consolas"/>
          <w:sz w:val="20"/>
        </w:rPr>
        <w:t xml:space="preserve">srvctl status nodeapps | grep -i ons</w:t>
      </w:r>
      <w:r>
        <w:rPr>
          <w:rFonts w:ascii="맑은 고딕" w:hAnsi="맑은 고딕" w:eastAsia="맑은 고딕"/>
          <w:sz w:val="21"/>
        </w:rPr>
        <w:t xml:space="preserve"> 로 두 노드 모두 running 인지 본다. 1 과 2 는 출처가 다르며 일치해야 정상이다.</w:t>
      </w:r>
    </w:p>
    <w:p>
      <w:r>
        <w:rPr>
          <w:rFonts w:ascii="맑은 고딕" w:hAnsi="맑은 고딕" w:eastAsia="맑은 고딕"/>
          <w:sz w:val="21"/>
        </w:rPr>
        <w:t xml:space="preserve">3. 상대 노드 연결. 양 노드에서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를 실행해 </w:t>
      </w:r>
      <w:r>
        <w:rPr>
          <w:rFonts w:ascii="Consolas" w:hAnsi="Consolas" w:eastAsia="Consolas" w:cs="Consolas"/>
          <w:sz w:val="20"/>
        </w:rPr>
        <w:t xml:space="preserve">Servers:</w:t>
      </w:r>
      <w:r>
        <w:rPr>
          <w:rFonts w:ascii="맑은 고딕" w:hAnsi="맑은 고딕" w:eastAsia="맑은 고딕"/>
          <w:sz w:val="21"/>
        </w:rPr>
        <w:t xml:space="preserve"> 절을 본다. rac2 에서 실행하면 rac1 의 주소가, rac1 에서 실행하면 rac2 의 주소가 나와야 한다.</w:t>
      </w:r>
    </w:p>
    <w:p>
      <w:r>
        <w:rPr>
          <w:rFonts w:ascii="맑은 고딕" w:hAnsi="맑은 고딕" w:eastAsia="맑은 고딕"/>
          <w:sz w:val="21"/>
        </w:rPr>
        <w:t xml:space="preserve">4. 밀린 이벤트. 같은 출력의 </w:t>
      </w:r>
      <w:r>
        <w:rPr>
          <w:rFonts w:ascii="Consolas" w:hAnsi="Consolas" w:eastAsia="Consolas" w:cs="Consolas"/>
          <w:sz w:val="20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 열이 0 인지 본다. 계속 올라간다면 통신 문제다.</w:t>
      </w:r>
    </w:p>
    <w:p>
      <w:r>
        <w:rPr>
          <w:rFonts w:ascii="맑은 고딕" w:hAnsi="맑은 고딕" w:eastAsia="맑은 고딕"/>
          <w:sz w:val="21"/>
        </w:rPr>
        <w:t xml:space="preserve">5. 구성 확인. </w:t>
      </w:r>
      <w:r>
        <w:rPr>
          <w:rFonts w:ascii="Consolas" w:hAnsi="Consolas" w:eastAsia="Consolas" w:cs="Consolas"/>
          <w:sz w:val="20"/>
        </w:rPr>
        <w:t xml:space="preserve">srvctl config nodeapps -onsonly</w:t>
      </w:r>
      <w:r>
        <w:rPr>
          <w:rFonts w:ascii="맑은 고딕" w:hAnsi="맑은 고딕" w:eastAsia="맑은 고딕"/>
          <w:sz w:val="21"/>
        </w:rPr>
        <w:t xml:space="preserve"> 로 포트와 SSL 설정을 보고, </w:t>
      </w:r>
      <w:r>
        <w:rPr>
          <w:rFonts w:ascii="Consolas" w:hAnsi="Consolas" w:eastAsia="Consolas" w:cs="Consolas"/>
          <w:sz w:val="20"/>
        </w:rPr>
        <w:t xml:space="preserve">ons.config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nodes</w:t>
      </w:r>
      <w:r>
        <w:rPr>
          <w:rFonts w:ascii="맑은 고딕" w:hAnsi="맑은 고딕" w:eastAsia="맑은 고딕"/>
          <w:sz w:val="21"/>
        </w:rPr>
        <w:t xml:space="preserve"> 항목이 전체 노드를 담고 있는지 본다.</w:t>
      </w:r>
    </w:p>
    <w:p>
      <w:r>
        <w:rPr>
          <w:rFonts w:ascii="맑은 고딕" w:hAnsi="맑은 고딕" w:eastAsia="맑은 고딕"/>
          <w:sz w:val="21"/>
        </w:rPr>
        <w:t xml:space="preserve">6. 포트 바인딩. </w:t>
      </w:r>
      <w:r>
        <w:rPr>
          <w:rFonts w:ascii="Consolas" w:hAnsi="Consolas" w:eastAsia="Consolas" w:cs="Consolas"/>
          <w:sz w:val="20"/>
        </w:rPr>
        <w:t xml:space="preserve">netstat -tlnp | grep -E '6100|6200'</w:t>
      </w:r>
      <w:r>
        <w:rPr>
          <w:rFonts w:ascii="맑은 고딕" w:hAnsi="맑은 고딕" w:eastAsia="맑은 고딕"/>
          <w:sz w:val="21"/>
        </w:rPr>
        <w:t xml:space="preserve"> 로 6100 이 루프백에만, 6200 이 모든 주소에 붙어 있는지 확인한다.</w:t>
      </w:r>
    </w:p>
    <w:p>
      <w:r>
        <w:rPr>
          <w:rFonts w:ascii="맑은 고딕" w:hAnsi="맑은 고딕" w:eastAsia="맑은 고딕"/>
          <w:sz w:val="21"/>
        </w:rPr>
        <w:t xml:space="preserve">7. 서비스 쪽 설정. </w:t>
      </w:r>
      <w:r>
        <w:rPr>
          <w:rFonts w:ascii="Consolas" w:hAnsi="Consolas" w:eastAsia="Consolas" w:cs="Consolas"/>
          <w:sz w:val="20"/>
        </w:rPr>
        <w:t xml:space="preserve">srvctl config service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AQ HA notifications</w:t>
      </w:r>
      <w:r>
        <w:rPr>
          <w:rFonts w:ascii="맑은 고딕" w:hAnsi="맑은 고딕" w:eastAsia="맑은 고딕"/>
          <w:sz w:val="21"/>
        </w:rPr>
        <w:t xml:space="preserve"> 가 true 인지 본다. false 면 그 서비스의 클라이언트는 FAN 을 받지 못한다.</w:t>
      </w:r>
    </w:p>
    <w:p>
      <w:r>
        <w:rPr>
          <w:rFonts w:ascii="맑은 고딕" w:hAnsi="맑은 고딕" w:eastAsia="맑은 고딕"/>
          <w:sz w:val="21"/>
        </w:rPr>
        <w:t>8. 최종 검증. 스테이징에서 인스턴스를 죽여 클라이언트가 몇 초 만에 재접속하는지 잰다. 앞의 일곱 단계가 모두 정상이어도 클라이언트가 구독하지 않으면 소용이 없다.</w:t>
      </w:r>
    </w:p>
    <w:p>
      <w:r>
        <w:rPr>
          <w:rFonts w:ascii="맑은 고딕" w:hAnsi="맑은 고딕" w:eastAsia="맑은 고딕"/>
          <w:sz w:val="21"/>
        </w:rPr>
        <w:t>채점 포인트: 데몬 생존과 상대 연결을 구분했는가, ping 만으로 부족하다는 점을 반영했는가, 서비스 쪽 notification 을 확인 항목에 넣었는가, 실제 장애 검증을 마지막 단계로 두었는가.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 xml:space="preserve">1. 설정 확인. </w:t>
      </w:r>
      <w:r>
        <w:rPr>
          <w:rFonts w:ascii="Consolas" w:hAnsi="Consolas" w:eastAsia="Consolas" w:cs="Consolas"/>
          <w:sz w:val="20"/>
        </w:rPr>
        <w:t xml:space="preserve">srvctl config service -d racdb -s &lt;서비스&gt;</w:t>
      </w:r>
      <w:r>
        <w:rPr>
          <w:rFonts w:ascii="맑은 고딕" w:hAnsi="맑은 고딕" w:eastAsia="맑은 고딕"/>
          <w:sz w:val="21"/>
        </w:rPr>
        <w:t xml:space="preserve"> 로 Connection Load Balancing Goal 과 Runtime Load Balancing Goal 을 본다. 지정한 값이 들어갔는지 확인한다.</w:t>
      </w:r>
    </w:p>
    <w:p>
      <w:r>
        <w:rPr>
          <w:rFonts w:ascii="맑은 고딕" w:hAnsi="맑은 고딕" w:eastAsia="맑은 고딕"/>
          <w:sz w:val="21"/>
        </w:rPr>
        <w:t xml:space="preserve">2. 데이터베이스 쪽 확인. </w:t>
      </w:r>
      <w:r>
        <w:rPr>
          <w:rFonts w:ascii="Consolas" w:hAnsi="Consolas" w:eastAsia="Consolas" w:cs="Consolas"/>
          <w:sz w:val="20"/>
        </w:rPr>
        <w:t xml:space="preserve">select name, goal, clb_goal, aq_ha_notifications from dba_services where name='&lt;서비스&gt;'</w:t>
      </w:r>
      <w:r>
        <w:rPr>
          <w:rFonts w:ascii="맑은 고딕" w:hAnsi="맑은 고딕" w:eastAsia="맑은 고딕"/>
          <w:sz w:val="21"/>
        </w:rPr>
        <w:t xml:space="preserve"> 로 같은 값을 본다. GOAL 열이 rlbgoal, CLB_GOAL 열이 clbgoal 이다. 이름이 명령 옵션과 다르므로 주의한다.</w:t>
      </w:r>
    </w:p>
    <w:p>
      <w:r>
        <w:rPr>
          <w:rFonts w:ascii="맑은 고딕" w:hAnsi="맑은 고딕" w:eastAsia="맑은 고딕"/>
          <w:sz w:val="21"/>
        </w:rPr>
        <w:t xml:space="preserve">3. 권고 생성 확인. </w:t>
      </w:r>
      <w:r>
        <w:rPr>
          <w:rFonts w:ascii="Consolas" w:hAnsi="Consolas" w:eastAsia="Consolas" w:cs="Consolas"/>
          <w:sz w:val="20"/>
        </w:rPr>
        <w:t xml:space="preserve">select inst_id, service_name, goodness, delta from gv$servicemetric where service_name='&lt;서비스&gt;' and group_id=10 order by inst_id</w:t>
      </w:r>
      <w:r>
        <w:rPr>
          <w:rFonts w:ascii="맑은 고딕" w:hAnsi="맑은 고딕" w:eastAsia="맑은 고딕"/>
          <w:sz w:val="21"/>
        </w:rPr>
        <w:t xml:space="preserve"> 로 GOODNESS 가 계산되는지 본다. rlbgoal 을 켰다면 0 이 아닌 값이 나온다.</w:t>
      </w:r>
    </w:p>
    <w:p>
      <w:r>
        <w:rPr>
          <w:rFonts w:ascii="맑은 고딕" w:hAnsi="맑은 고딕" w:eastAsia="맑은 고딕"/>
          <w:sz w:val="21"/>
        </w:rPr>
        <w:t xml:space="preserve">4. 리스너 등록 확인. </w:t>
      </w:r>
      <w:r>
        <w:rPr>
          <w:rFonts w:ascii="Consolas" w:hAnsi="Consolas" w:eastAsia="Consolas" w:cs="Consolas"/>
          <w:sz w:val="20"/>
        </w:rPr>
        <w:t xml:space="preserve">lsnrctl status LISTENER_SCAN1 | grep -A3 '&lt;서비스&gt;'</w:t>
      </w:r>
      <w:r>
        <w:rPr>
          <w:rFonts w:ascii="맑은 고딕" w:hAnsi="맑은 고딕" w:eastAsia="맑은 고딕"/>
          <w:sz w:val="21"/>
        </w:rPr>
        <w:t xml:space="preserve"> 로 has N instance(s) 를 본다. N 이 Cardinality 와 맞아야 한다.</w:t>
      </w:r>
    </w:p>
    <w:p>
      <w:r>
        <w:rPr>
          <w:rFonts w:ascii="맑은 고딕" w:hAnsi="맑은 고딕" w:eastAsia="맑은 고딕"/>
          <w:sz w:val="21"/>
        </w:rPr>
        <w:t>5. 접속 분포 측정. SCAN 을 통해 여러 번 접속해 인스턴스 분포를 센다.</w:t>
      </w:r>
    </w:p>
    <w:p>
      <w:r>
        <w:rPr>
          <w:rFonts w:ascii="맑은 고딕" w:hAnsi="맑은 고딕" w:eastAsia="맑은 고딕"/>
          <w:sz w:val="21"/>
        </w:rPr>
        <w:t>여기서 확인할 수 있는 것과 없는 것을 구분해야 한다.</w:t>
      </w:r>
    </w:p>
    <w:p>
      <w:r>
        <w:rPr>
          <w:rFonts w:ascii="맑은 고딕" w:hAnsi="맑은 고딕" w:eastAsia="맑은 고딕"/>
          <w:sz w:val="21"/>
        </w:rPr>
        <w:t>확인할 수 있는 것은 설정이 서버에 반영되었는가(1·2), 권고가 계산되고 있는가(3), 서비스가 몇 인스턴스에 등록되었는가(4), 새 접속이 나뉘는가(5)다.</w:t>
      </w:r>
    </w:p>
    <w:p>
      <w:r>
        <w:rPr>
          <w:rFonts w:ascii="맑은 고딕" w:hAnsi="맑은 고딕" w:eastAsia="맑은 고딕"/>
          <w:sz w:val="21"/>
        </w:rPr>
        <w:t xml:space="preserve">확인할 수 없는 것은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의 실제 효과다. 이미 열린 접속 중에서 고르는 것이므로 커넥션 풀이 있어야 관찰되며 SQL*Plus 로 붙었다 끊는 방식으로는 잴 수 없다.</w:t>
      </w:r>
    </w:p>
    <w:p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의 효과도 5 번만으로는 판정할 수 없다. 부하 기반이라 시점에 따라 달라지므로 제대로 재려면 별도의 실험 설계가 필요하다.</w:t>
      </w:r>
    </w:p>
    <w:p>
      <w:r>
        <w:rPr>
          <w:rFonts w:ascii="맑은 고딕" w:hAnsi="맑은 고딕" w:eastAsia="맑은 고딕"/>
          <w:sz w:val="21"/>
        </w:rPr>
        <w:t>채점 포인트: 다섯 단계를 명령과 함께 제시했는가, 확인 가능한 것과 불가능한 것을 명확히 구분했는가, rlbgoal 과 clbgoal 각각의 측정 한계를 설명했는가.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>하나, 두 인스턴스의 출발 상태를 같게 만든다. 한쪽을 막 재기동했다면 세션이 없어 그쪽으로 몰린다. 15장에서 racdb1 재기동 직후 20 회 접속이 모두 racdb1 로 간 것이 그 예다. 기다렸다가 재거나 양쪽 세션 수를 맞춘 뒤에 잰다.</w:t>
      </w:r>
    </w:p>
    <w:p>
      <w:r>
        <w:rPr>
          <w:rFonts w:ascii="맑은 고딕" w:hAnsi="맑은 고딕" w:eastAsia="맑은 고딕"/>
          <w:sz w:val="21"/>
        </w:rPr>
        <w:t>둘, 측정 사이에 세션을 정리한다. 앞 측정이 남긴 세션이 뒤 측정을 왜곡한다. 이 장의 실습에서 세 서비스를 연달아 잰 것이 그 문제를 안고 있었다.</w:t>
      </w:r>
    </w:p>
    <w:p>
      <w:r>
        <w:rPr>
          <w:rFonts w:ascii="맑은 고딕" w:hAnsi="맑은 고딕" w:eastAsia="맑은 고딕"/>
          <w:sz w:val="21"/>
        </w:rPr>
        <w:t>셋, 여러 번 반복해 평균을 본다. 한 번의 30 회로는 우연을 배제할 수 없다. 같은 조건에서 최소 세 번은 반복한다.</w:t>
      </w:r>
    </w:p>
    <w:p>
      <w:r>
        <w:rPr>
          <w:rFonts w:ascii="맑은 고딕" w:hAnsi="맑은 고딕" w:eastAsia="맑은 고딕"/>
          <w:sz w:val="21"/>
        </w:rPr>
        <w:t xml:space="preserve">넷, 접속 횟수보다 </w:t>
      </w:r>
      <w:r>
        <w:rPr>
          <w:rFonts w:ascii="Consolas" w:hAnsi="Consolas" w:eastAsia="Consolas" w:cs="Consolas"/>
          <w:sz w:val="20"/>
        </w:rPr>
        <w:t xml:space="preserve">GV$SESSION</w:t>
      </w:r>
      <w:r>
        <w:rPr>
          <w:rFonts w:ascii="맑은 고딕" w:hAnsi="맑은 고딕" w:eastAsia="맑은 고딕"/>
          <w:sz w:val="21"/>
        </w:rPr>
        <w:t xml:space="preserve"> 의 인스턴스별 세션 수를 본다. 그것이 리스너가 실제로 보는 값에 가깝다. </w:t>
      </w:r>
      <w:r>
        <w:rPr>
          <w:rFonts w:ascii="Consolas" w:hAnsi="Consolas" w:eastAsia="Consolas" w:cs="Consolas"/>
          <w:sz w:val="20"/>
        </w:rPr>
        <w:t xml:space="preserve">select inst_id, count(*) from gv$session where type='USER' group by inst_id</w:t>
      </w:r>
      <w:r>
        <w:rPr>
          <w:rFonts w:ascii="맑은 고딕" w:hAnsi="맑은 고딕" w:eastAsia="맑은 고딕"/>
          <w:sz w:val="21"/>
        </w:rPr>
        <w:t xml:space="preserve"> 로 확인한다.</w:t>
      </w:r>
    </w:p>
    <w:p>
      <w:r>
        <w:rPr>
          <w:rFonts w:ascii="맑은 고딕" w:hAnsi="맑은 고딕" w:eastAsia="맑은 고딕"/>
          <w:sz w:val="21"/>
        </w:rPr>
        <w:t xml:space="preserve">다섯, 무엇을 재는지 분명히 한다. </w:t>
      </w:r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은 접속을 맺는 순간에 작동하므로 접속 분포로 잴 수 있다.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은 이미 열린 접속 중에서 고르는 것이므로 커넥션 풀이 있어야 관찰된다. 도구가 재려는 대상에 맞지 않으면 어떤 숫자가 나와도 의미가 없다.</w:t>
      </w:r>
    </w:p>
    <w:p>
      <w:r>
        <w:rPr>
          <w:rFonts w:ascii="맑은 고딕" w:hAnsi="맑은 고딕" w:eastAsia="맑은 고딕"/>
          <w:sz w:val="21"/>
        </w:rPr>
        <w:t>여기에 하나를 더한다면 통제군을 두는 것이다. 설정만 다르고 나머지가 같은 서비스 둘을 만들어 같은 시점에 번갈아 재면 시점 효과를 상쇄할 수 있다.</w:t>
      </w:r>
    </w:p>
    <w:p>
      <w:r>
        <w:rPr>
          <w:rFonts w:ascii="맑은 고딕" w:hAnsi="맑은 고딕" w:eastAsia="맑은 고딕"/>
          <w:sz w:val="21"/>
        </w:rPr>
        <w:t>채점 포인트: 다섯 가지를 모두 들었는가, 각각에 대해 왜 필요한지 설명했는가, 15장이나 이 장의 실측을 근거로 인용했는가, 측정 도구와 대상의 대응을 지적했는가.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 xml:space="preserve">1 단계. 서비스 설정 확인. </w:t>
      </w:r>
      <w:r>
        <w:rPr>
          <w:rFonts w:ascii="Consolas" w:hAnsi="Consolas" w:eastAsia="Consolas" w:cs="Consolas"/>
          <w:sz w:val="20"/>
        </w:rPr>
        <w:t xml:space="preserve">srvctl config service -d racdb -s &lt;서비스&gt;</w:t>
      </w:r>
      <w:r>
        <w:rPr>
          <w:rFonts w:ascii="맑은 고딕" w:hAnsi="맑은 고딕" w:eastAsia="맑은 고딕"/>
          <w:sz w:val="21"/>
        </w:rPr>
        <w:t xml:space="preserve"> 로 Failover type 이 TRANSACTION 인지, Commit Outcome 이 true 인지, Failover restore 가 LEVEL1 인지, Replay Initiation Time 이 의도한 값인지 본다. </w:t>
      </w:r>
      <w:r>
        <w:rPr>
          <w:rFonts w:ascii="Consolas" w:hAnsi="Consolas" w:eastAsia="Consolas" w:cs="Consolas"/>
          <w:sz w:val="20"/>
        </w:rPr>
        <w:t xml:space="preserve">dba_services</w:t>
      </w:r>
      <w:r>
        <w:rPr>
          <w:rFonts w:ascii="맑은 고딕" w:hAnsi="맑은 고딕" w:eastAsia="맑은 고딕"/>
          <w:sz w:val="21"/>
        </w:rPr>
        <w:t xml:space="preserve"> 로도 같은 값을 교차 확인한다.</w:t>
      </w:r>
    </w:p>
    <w:p>
      <w:r>
        <w:rPr>
          <w:rFonts w:ascii="맑은 고딕" w:hAnsi="맑은 고딕" w:eastAsia="맑은 고딕"/>
          <w:sz w:val="21"/>
        </w:rPr>
        <w:t>이 랩에서 할 수 있다. 실습에서 ch16_ac 의 값이 TRANSACTION / YES / LEVEL1 / 600 인 것을 확인했다.</w:t>
      </w:r>
    </w:p>
    <w:p>
      <w:r>
        <w:rPr>
          <w:rFonts w:ascii="맑은 고딕" w:hAnsi="맑은 고딕" w:eastAsia="맑은 고딕"/>
          <w:sz w:val="21"/>
        </w:rPr>
        <w:t xml:space="preserve">2 단계. 세션 협상 확인. 그 서비스로 접속한 뒤 </w:t>
      </w:r>
      <w:r>
        <w:rPr>
          <w:rFonts w:ascii="Consolas" w:hAnsi="Consolas" w:eastAsia="Consolas" w:cs="Consolas"/>
          <w:sz w:val="20"/>
        </w:rPr>
        <w:t xml:space="preserve">select service_name, failover_type, failover_method, failed_over from v$session where sid = sys_context('userenv','sid')</w:t>
      </w:r>
      <w:r>
        <w:rPr>
          <w:rFonts w:ascii="맑은 고딕" w:hAnsi="맑은 고딕" w:eastAsia="맑은 고딕"/>
          <w:sz w:val="21"/>
        </w:rPr>
        <w:t xml:space="preserve"> 를 실행한다. FAILOVER_TYPE 이 TRANSACTIONAL 이면 협상된 것이다.</w:t>
      </w:r>
    </w:p>
    <w:p>
      <w:r>
        <w:rPr>
          <w:rFonts w:ascii="맑은 고딕" w:hAnsi="맑은 고딕" w:eastAsia="맑은 고딕"/>
          <w:sz w:val="21"/>
        </w:rPr>
        <w:t>이 랩에서 할 수 있다. 네 칸 실험에서 확인했다. 다만 이것은 협상 결과일 뿐 재생 성공을 뜻하지 않는다는 점을 분명히 해야 한다.</w:t>
      </w:r>
    </w:p>
    <w:p>
      <w:r>
        <w:rPr>
          <w:rFonts w:ascii="맑은 고딕" w:hAnsi="맑은 고딕" w:eastAsia="맑은 고딕"/>
          <w:sz w:val="21"/>
        </w:rPr>
        <w:t xml:space="preserve">3 단계. 실제 장애 검증. 스테이징에서 인스턴스를 죽이고 애플리케이션이 오류를 보지 않는지 확인한다. </w:t>
      </w:r>
      <w:r>
        <w:rPr>
          <w:rFonts w:ascii="Consolas" w:hAnsi="Consolas" w:eastAsia="Consolas" w:cs="Consolas"/>
          <w:sz w:val="20"/>
        </w:rPr>
        <w:t xml:space="preserve">FAILED_OVER</w:t>
      </w:r>
      <w:r>
        <w:rPr>
          <w:rFonts w:ascii="맑은 고딕" w:hAnsi="맑은 고딕" w:eastAsia="맑은 고딕"/>
          <w:sz w:val="21"/>
        </w:rPr>
        <w:t xml:space="preserve"> 열이 YES 로 바뀌는지, 애플리케이션 로그에 예외가 남지 않는지, 트랜잭션이 중복되거나 누락되지 않는지를 본다.</w:t>
      </w:r>
    </w:p>
    <w:p>
      <w:r>
        <w:rPr>
          <w:rFonts w:ascii="맑은 고딕" w:hAnsi="맑은 고딕" w:eastAsia="맑은 고딕"/>
          <w:sz w:val="21"/>
        </w:rPr>
        <w:t>이 랩에서는 완전히 할 수 없다. 재생은 클라이언트 드라이버가 호출을 기록해야 가능한데 SQL*Plus 로는 그것을 재현할 수 없다. 재생을 지원하는 애플리케이션과 커넥션 풀이 있어야 한다.</w:t>
      </w:r>
    </w:p>
    <w:p>
      <w:r>
        <w:rPr>
          <w:rFonts w:ascii="맑은 고딕" w:hAnsi="맑은 고딕" w:eastAsia="맑은 고딕"/>
          <w:sz w:val="21"/>
        </w:rPr>
        <w:t>그러므로 실무에서는 3 단계를 위한 계획을 따로 세워야 한다. 검증 없이 설정만 하고 끝내면 정작 장애 때 동작하지 않으며, 그 사실을 장애가 나서야 알게 된다.</w:t>
      </w:r>
    </w:p>
    <w:p>
      <w:r>
        <w:rPr>
          <w:rFonts w:ascii="맑은 고딕" w:hAnsi="맑은 고딕" w:eastAsia="맑은 고딕"/>
          <w:sz w:val="21"/>
        </w:rPr>
        <w:t>채점 포인트: 세 단계를 순서대로 제시했는가, 각 단계의 확인 대상과 명령을 썼는가, 이 랩에서 어디까지 가능한지 정직하게 구분했는가, 3 단계의 필요성을 강조했는가.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 xml:space="preserve">1. 서비스 정지. </w:t>
      </w:r>
      <w:r>
        <w:rPr>
          <w:rFonts w:ascii="Consolas" w:hAnsi="Consolas" w:eastAsia="Consolas" w:cs="Consolas"/>
          <w:sz w:val="20"/>
        </w:rPr>
        <w:t xml:space="preserve">srvctl stop service -d racdb -s ch16_lb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-s ch16_ac</w:t>
      </w:r>
      <w:r>
        <w:rPr>
          <w:rFonts w:ascii="맑은 고딕" w:hAnsi="맑은 고딕" w:eastAsia="맑은 고딕"/>
          <w:sz w:val="21"/>
        </w:rPr>
        <w:t xml:space="preserve"> 를 각각 실행한다.</w:t>
      </w:r>
    </w:p>
    <w:p>
      <w:r>
        <w:rPr>
          <w:rFonts w:ascii="맑은 고딕" w:hAnsi="맑은 고딕" w:eastAsia="맑은 고딕"/>
          <w:sz w:val="21"/>
        </w:rPr>
        <w:t xml:space="preserve">2. 서비스 삭제. </w:t>
      </w:r>
      <w:r>
        <w:rPr>
          <w:rFonts w:ascii="Consolas" w:hAnsi="Consolas" w:eastAsia="Consolas" w:cs="Consolas"/>
          <w:sz w:val="20"/>
        </w:rPr>
        <w:t xml:space="preserve">srvctl remove service -d racdb -s ch16_lb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-s ch16_ac</w:t>
      </w:r>
      <w:r>
        <w:rPr>
          <w:rFonts w:ascii="맑은 고딕" w:hAnsi="맑은 고딕" w:eastAsia="맑은 고딕"/>
          <w:sz w:val="21"/>
        </w:rPr>
        <w:t xml:space="preserve"> 다. 정지한 뒤 지우는 순서를 지킨다. 15장과 같다.</w:t>
      </w:r>
    </w:p>
    <w:p>
      <w:r>
        <w:rPr>
          <w:rFonts w:ascii="맑은 고딕" w:hAnsi="맑은 고딕" w:eastAsia="맑은 고딕"/>
          <w:sz w:val="21"/>
        </w:rPr>
        <w:t xml:space="preserve">3. 삭제 확인.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srvctl config service -d racdb</w:t>
      </w:r>
      <w:r>
        <w:rPr>
          <w:rFonts w:ascii="맑은 고딕" w:hAnsi="맑은 고딕" w:eastAsia="맑은 고딕"/>
          <w:sz w:val="21"/>
        </w:rPr>
        <w:t xml:space="preserve"> 가 모두 출력이 없고 종료 코드가 0 이어야 한다.</w:t>
      </w:r>
    </w:p>
    <w:p>
      <w:r>
        <w:rPr>
          <w:rFonts w:ascii="맑은 고딕" w:hAnsi="맑은 고딕" w:eastAsia="맑은 고딕"/>
          <w:sz w:val="21"/>
        </w:rPr>
        <w:t xml:space="preserve">4. 설정 파일 복원. 실습에서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에 항목을 추가했으므로 백업본으로 되돌린다. </w:t>
      </w:r>
      <w:r>
        <w:rPr>
          <w:rFonts w:ascii="Consolas" w:hAnsi="Consolas" w:eastAsia="Consolas" w:cs="Consolas"/>
          <w:sz w:val="20"/>
        </w:rPr>
        <w:t xml:space="preserve">cp -p tnsnames.ora.ch16bak tnsnames.ora</w:t>
      </w:r>
      <w:r>
        <w:rPr>
          <w:rFonts w:ascii="맑은 고딕" w:hAnsi="맑은 고딕" w:eastAsia="맑은 고딕"/>
          <w:sz w:val="21"/>
        </w:rPr>
        <w:t xml:space="preserve"> 후 백업본을 지운다.</w:t>
      </w:r>
    </w:p>
    <w:p>
      <w:r>
        <w:rPr>
          <w:rFonts w:ascii="맑은 고딕" w:hAnsi="맑은 고딕" w:eastAsia="맑은 고딕"/>
          <w:sz w:val="21"/>
        </w:rPr>
        <w:t xml:space="preserve">5. 복원 확인. </w:t>
      </w:r>
      <w:r>
        <w:rPr>
          <w:rFonts w:ascii="Consolas" w:hAnsi="Consolas" w:eastAsia="Consolas" w:cs="Consolas"/>
          <w:sz w:val="20"/>
        </w:rPr>
        <w:t xml:space="preserve">wc -c tnsnames.ora</w:t>
      </w:r>
      <w:r>
        <w:rPr>
          <w:rFonts w:ascii="맑은 고딕" w:hAnsi="맑은 고딕" w:eastAsia="맑은 고딕"/>
          <w:sz w:val="21"/>
        </w:rPr>
        <w:t xml:space="preserve"> 로 원본 크기와 같은지 본다. 실습 랩에서는 341 바이트였다. 크기까지 확인하는 것이 확실하다.</w:t>
      </w:r>
    </w:p>
    <w:p>
      <w:r>
        <w:rPr>
          <w:rFonts w:ascii="맑은 고딕" w:hAnsi="맑은 고딕" w:eastAsia="맑은 고딕"/>
          <w:sz w:val="21"/>
        </w:rPr>
        <w:t xml:space="preserve">6. 데이터베이스 쪽 기준선. </w:t>
      </w:r>
      <w:r>
        <w:rPr>
          <w:rFonts w:ascii="Consolas" w:hAnsi="Consolas" w:eastAsia="Consolas" w:cs="Consolas"/>
          <w:sz w:val="20"/>
        </w:rPr>
        <w:t xml:space="preserve">select inst_id, name from gv$active_services order by inst_id, name</w:t>
      </w:r>
      <w:r>
        <w:rPr>
          <w:rFonts w:ascii="맑은 고딕" w:hAnsi="맑은 고딕" w:eastAsia="맑은 고딕"/>
          <w:sz w:val="21"/>
        </w:rPr>
        <w:t xml:space="preserve"> 이 10 행이어야 한다. 기본 서비스 다섯이 인스턴스마다 하나씩이다.</w:t>
      </w:r>
    </w:p>
    <w:p>
      <w:r>
        <w:rPr>
          <w:rFonts w:ascii="맑은 고딕" w:hAnsi="맑은 고딕" w:eastAsia="맑은 고딕"/>
          <w:sz w:val="21"/>
        </w:rPr>
        <w:t xml:space="preserve">7. CRS 자원 기준선. </w:t>
      </w:r>
      <w:r>
        <w:rPr>
          <w:rFonts w:ascii="Consolas" w:hAnsi="Consolas" w:eastAsia="Consolas" w:cs="Consolas"/>
          <w:sz w:val="20"/>
        </w:rPr>
        <w:t xml:space="preserve">crsctl stat res | grep -c '^NAME='</w:t>
      </w:r>
      <w:r>
        <w:rPr>
          <w:rFonts w:ascii="맑은 고딕" w:hAnsi="맑은 고딕" w:eastAsia="맑은 고딕"/>
          <w:sz w:val="21"/>
        </w:rPr>
        <w:t xml:space="preserve"> 이 17 이어야 한다. 서비스를 둘 만들었을 때 19 였으므로 둘이 줄어야 맞다.</w:t>
      </w:r>
    </w:p>
    <w:p>
      <w:r>
        <w:rPr>
          <w:rFonts w:ascii="맑은 고딕" w:hAnsi="맑은 고딕" w:eastAsia="맑은 고딕"/>
          <w:sz w:val="21"/>
        </w:rPr>
        <w:t xml:space="preserve">8. 데이터베이스 상태.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두 인스턴스가 Open 이고 "with online services" 문구가 없는지 본다.</w:t>
      </w:r>
    </w:p>
    <w:p>
      <w:r>
        <w:rPr>
          <w:rFonts w:ascii="맑은 고딕" w:hAnsi="맑은 고딕" w:eastAsia="맑은 고딕"/>
          <w:sz w:val="21"/>
        </w:rPr>
        <w:t xml:space="preserve">이 장은 설정 파일을 고치는 첫 실습이므로 4 와 5 가 특히 중요하다. </w:t>
      </w:r>
      <w:r>
        <w:rPr>
          <w:rFonts w:ascii="Consolas" w:hAnsi="Consolas" w:eastAsia="Consolas" w:cs="Consolas"/>
          <w:sz w:val="20"/>
        </w:rPr>
        <w:t xml:space="preserve">cp -p</w:t>
      </w:r>
      <w:r>
        <w:rPr>
          <w:rFonts w:ascii="맑은 고딕" w:hAnsi="맑은 고딕" w:eastAsia="맑은 고딕"/>
          <w:sz w:val="21"/>
        </w:rPr>
        <w:t xml:space="preserve"> 로 먼저 백업하고 끝나면 되돌리는 습관을 들인다. 14장에서 사용자 자원 파일을 양 노드에서 지웠던 것과 같은 원칙이며, 흔적을 남기지 않는 것이 실습 환경을 오래 쓰는 요령이다.</w:t>
      </w:r>
    </w:p>
    <w:p>
      <w:r>
        <w:rPr>
          <w:rFonts w:ascii="맑은 고딕" w:hAnsi="맑은 고딕" w:eastAsia="맑은 고딕"/>
          <w:sz w:val="21"/>
        </w:rPr>
        <w:t>채점 포인트: 정지 후 삭제 순서를 지켰는가, 설정 파일 복원을 포함했는가, 크기까지 확인하라고 했는가, 세 가지 기준선 숫자를 모두 들었는가.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계층 순으로 배열한다. 아래 계층이 무너지면 위 계층에 단서가 없으므로 이 순서가 그대로 진단 순서가 된다.</w:t>
      </w:r>
    </w:p>
    <w:p>
      <w:r>
        <w:rPr>
          <w:rFonts w:ascii="맑은 고딕" w:hAnsi="맑은 고딕" w:eastAsia="맑은 고딕"/>
          <w:sz w:val="21"/>
        </w:rPr>
        <w:t>[클러스터 계층 — 14장]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crsctl check cluster -all</w:t>
      </w:r>
      <w:r>
        <w:rPr>
          <w:rFonts w:ascii="맑은 고딕" w:hAnsi="맑은 고딕" w:eastAsia="맑은 고딕"/>
          <w:sz w:val="21"/>
        </w:rPr>
        <w:t xml:space="preserve"> — 모든 노드에서 CRS-4537·4529·4533 셋이 online.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— 자원 17 개, TARGET 과 STATE 가 어긋난 자원 없음. OFFLINE 이 있으면 TARGET 과 AUTO_START 로 의도된 것인지 판단한다.</w:t>
      </w:r>
    </w:p>
    <w:p>
      <w:r>
        <w:rPr>
          <w:rFonts w:ascii="맑은 고딕" w:hAnsi="맑은 고딕" w:eastAsia="맑은 고딕"/>
          <w:sz w:val="21"/>
        </w:rPr>
        <w:t xml:space="preserve">주간 각 노드에서 </w:t>
      </w:r>
      <w:r>
        <w:rPr>
          <w:rFonts w:ascii="Consolas" w:hAnsi="Consolas" w:eastAsia="Consolas" w:cs="Consolas"/>
          <w:sz w:val="20"/>
        </w:rPr>
        <w:t xml:space="preserve">crsctl stat res -t -init</w:t>
      </w:r>
      <w:r>
        <w:rPr>
          <w:rFonts w:ascii="맑은 고딕" w:hAnsi="맑은 고딕" w:eastAsia="맑은 고딕"/>
          <w:sz w:val="21"/>
        </w:rPr>
        <w:t xml:space="preserve"> — 13 개.</w:t>
      </w:r>
    </w:p>
    <w:p>
      <w:r>
        <w:rPr>
          <w:rFonts w:ascii="맑은 고딕" w:hAnsi="맑은 고딕" w:eastAsia="맑은 고딕"/>
          <w:sz w:val="21"/>
        </w:rPr>
        <w:t>[알림 계층 — 16장]</w:t>
      </w:r>
    </w:p>
    <w:p>
      <w:r>
        <w:rPr>
          <w:rFonts w:ascii="맑은 고딕" w:hAnsi="맑은 고딕" w:eastAsia="맑은 고딕"/>
          <w:sz w:val="21"/>
        </w:rPr>
        <w:t xml:space="preserve">매일 양 노드에서 </w:t>
      </w:r>
      <w:r>
        <w:rPr>
          <w:rFonts w:ascii="Consolas" w:hAnsi="Consolas" w:eastAsia="Consolas" w:cs="Consolas"/>
          <w:sz w:val="20"/>
        </w:rPr>
        <w:t xml:space="preserve">onsctl ping</w:t>
      </w:r>
      <w:r>
        <w:rPr>
          <w:rFonts w:ascii="맑은 고딕" w:hAnsi="맑은 고딕" w:eastAsia="맑은 고딕"/>
          <w:sz w:val="21"/>
        </w:rPr>
        <w:t xml:space="preserve"> — ons is running.</w:t>
      </w:r>
    </w:p>
    <w:p>
      <w:r>
        <w:rPr>
          <w:rFonts w:ascii="맑은 고딕" w:hAnsi="맑은 고딕" w:eastAsia="맑은 고딕"/>
          <w:sz w:val="21"/>
        </w:rPr>
        <w:t xml:space="preserve">주간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의 Servers 절과 DEFER — 상대를 잡고 있고 밀린 것이 없는가.</w:t>
      </w:r>
    </w:p>
    <w:p>
      <w:r>
        <w:rPr>
          <w:rFonts w:ascii="맑은 고딕" w:hAnsi="맑은 고딕" w:eastAsia="맑은 고딕"/>
          <w:sz w:val="21"/>
        </w:rPr>
        <w:t>[서비스 계층 — 15·16장]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— 모든 서비스가 도는가.</w:t>
      </w:r>
    </w:p>
    <w:p>
      <w:r>
        <w:rPr>
          <w:rFonts w:ascii="맑은 고딕" w:hAnsi="맑은 고딕" w:eastAsia="맑은 고딕"/>
          <w:sz w:val="21"/>
        </w:rPr>
        <w:t xml:space="preserve">매일 status 와 </w:t>
      </w:r>
      <w:r>
        <w:rPr>
          <w:rFonts w:ascii="Consolas" w:hAnsi="Consolas" w:eastAsia="Consolas" w:cs="Consolas"/>
          <w:sz w:val="20"/>
        </w:rPr>
        <w:t xml:space="preserve">srvctl config service</w:t>
      </w:r>
      <w:r>
        <w:rPr>
          <w:rFonts w:ascii="맑은 고딕" w:hAnsi="맑은 고딕" w:eastAsia="맑은 고딕"/>
          <w:sz w:val="21"/>
        </w:rPr>
        <w:t xml:space="preserve"> 의 Preferred 비교 — 선호 인스턴스에 있는가. 장애 후 복귀를 빠뜨린 것을 잡아 준다.</w:t>
      </w:r>
    </w:p>
    <w:p>
      <w:r>
        <w:rPr>
          <w:rFonts w:ascii="맑은 고딕" w:hAnsi="맑은 고딕" w:eastAsia="맑은 고딕"/>
          <w:sz w:val="21"/>
        </w:rPr>
        <w:t xml:space="preserve">주간 </w:t>
      </w:r>
      <w:r>
        <w:rPr>
          <w:rFonts w:ascii="Consolas" w:hAnsi="Consolas" w:eastAsia="Consolas" w:cs="Consolas"/>
          <w:sz w:val="20"/>
        </w:rPr>
        <w:t xml:space="preserve">srvctl config service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dba_services</w:t>
      </w:r>
      <w:r>
        <w:rPr>
          <w:rFonts w:ascii="맑은 고딕" w:hAnsi="맑은 고딕" w:eastAsia="맑은 고딕"/>
          <w:sz w:val="21"/>
        </w:rPr>
        <w:t xml:space="preserve"> 비교 — AC·부하 설정이 의도대로인가.</w:t>
      </w:r>
    </w:p>
    <w:p>
      <w:r>
        <w:rPr>
          <w:rFonts w:ascii="맑은 고딕" w:hAnsi="맑은 고딕" w:eastAsia="맑은 고딕"/>
          <w:sz w:val="21"/>
        </w:rPr>
        <w:t xml:space="preserve">변경 후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의 failover_type — 실제로 협상된 값이 설정과 맞는가.</w:t>
      </w:r>
    </w:p>
    <w:p>
      <w:r>
        <w:rPr>
          <w:rFonts w:ascii="맑은 고딕" w:hAnsi="맑은 고딕" w:eastAsia="맑은 고딕"/>
          <w:sz w:val="21"/>
        </w:rPr>
        <w:t>[인스턴스 계층 — 12장]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— 두 인스턴스가 Open 이고 서비스 배치가 함께 보인다.</w:t>
      </w:r>
    </w:p>
    <w:p>
      <w:r>
        <w:rPr>
          <w:rFonts w:ascii="맑은 고딕" w:hAnsi="맑은 고딕" w:eastAsia="맑은 고딕"/>
          <w:sz w:val="21"/>
        </w:rPr>
        <w:t xml:space="preserve">주간 SPFILE 항목 수와 </w:t>
      </w:r>
      <w:r>
        <w:rPr>
          <w:rFonts w:ascii="Consolas" w:hAnsi="Consolas" w:eastAsia="Consolas" w:cs="Consolas"/>
          <w:sz w:val="20"/>
        </w:rPr>
        <w:t xml:space="preserve">*.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Consolas" w:cs="Consolas"/>
          <w:sz w:val="20"/>
        </w:rPr>
        <w:t xml:space="preserve">sid.</w:t>
      </w:r>
      <w:r>
        <w:rPr>
          <w:rFonts w:ascii="맑은 고딕" w:hAnsi="맑은 고딕" w:eastAsia="맑은 고딕"/>
          <w:sz w:val="21"/>
        </w:rPr>
        <w:t xml:space="preserve"> 표기 — 위험한 값이 들어가 있지 않은가.</w:t>
      </w:r>
    </w:p>
    <w:p>
      <w:r>
        <w:rPr>
          <w:rFonts w:ascii="맑은 고딕" w:hAnsi="맑은 고딕" w:eastAsia="맑은 고딕"/>
          <w:sz w:val="21"/>
        </w:rPr>
        <w:t>[스토리지 계층 — 13장]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select group#, thread#, status from v$log</w:t>
      </w:r>
      <w:r>
        <w:rPr>
          <w:rFonts w:ascii="맑은 고딕" w:hAnsi="맑은 고딕" w:eastAsia="맑은 고딕"/>
          <w:sz w:val="21"/>
        </w:rPr>
        <w:t xml:space="preserve"> — 스레드마다 CURRENT 가 정확히 하나.</w:t>
      </w:r>
    </w:p>
    <w:p>
      <w:r>
        <w:rPr>
          <w:rFonts w:ascii="맑은 고딕" w:hAnsi="맑은 고딕" w:eastAsia="맑은 고딕"/>
          <w:sz w:val="21"/>
        </w:rPr>
        <w:t>매일 UNDO 테이블스페이스별 크기 — 한쪽만 계속 커지지 않는가.</w:t>
      </w:r>
    </w:p>
    <w:p>
      <w:r>
        <w:rPr>
          <w:rFonts w:ascii="맑은 고딕" w:hAnsi="맑은 고딕" w:eastAsia="맑은 고딕"/>
          <w:sz w:val="21"/>
        </w:rPr>
        <w:t xml:space="preserve">주간 </w:t>
      </w:r>
      <w:r>
        <w:rPr>
          <w:rFonts w:ascii="Consolas" w:hAnsi="Consolas" w:eastAsia="Consolas" w:cs="Consolas"/>
          <w:sz w:val="20"/>
        </w:rPr>
        <w:t xml:space="preserve">select thread#, count(*) from v$log group by thread#</w:t>
      </w:r>
      <w:r>
        <w:rPr>
          <w:rFonts w:ascii="맑은 고딕" w:hAnsi="맑은 고딕" w:eastAsia="맑은 고딕"/>
          <w:sz w:val="21"/>
        </w:rPr>
        <w:t xml:space="preserve"> — 스레드마다 둘 이상.</w:t>
      </w:r>
    </w:p>
    <w:p>
      <w:r>
        <w:rPr>
          <w:rFonts w:ascii="맑은 고딕" w:hAnsi="맑은 고딕" w:eastAsia="맑은 고딕"/>
          <w:sz w:val="21"/>
        </w:rPr>
        <w:t xml:space="preserve">주간 </w:t>
      </w:r>
      <w:r>
        <w:rPr>
          <w:rFonts w:ascii="Consolas" w:hAnsi="Consolas" w:eastAsia="Consolas" w:cs="Consolas"/>
          <w:sz w:val="20"/>
        </w:rPr>
        <w:t xml:space="preserve">select inst_id, total_blocks, used_blocks from gv$sort_segment</w:t>
      </w:r>
      <w:r>
        <w:rPr>
          <w:rFonts w:ascii="맑은 고딕" w:hAnsi="맑은 고딕" w:eastAsia="맑은 고딕"/>
          <w:sz w:val="21"/>
        </w:rPr>
        <w:t xml:space="preserve"> — 인스턴스별 임시 공간 균형.</w:t>
      </w:r>
    </w:p>
    <w:p>
      <w:r>
        <w:rPr>
          <w:rFonts w:ascii="맑은 고딕" w:hAnsi="맑은 고딕" w:eastAsia="맑은 고딕"/>
          <w:sz w:val="21"/>
        </w:rPr>
        <w:t>[분기]</w:t>
      </w:r>
    </w:p>
    <w:p>
      <w:r>
        <w:rPr>
          <w:rFonts w:ascii="맑은 고딕" w:hAnsi="맑은 고딕" w:eastAsia="맑은 고딕"/>
          <w:sz w:val="21"/>
        </w:rPr>
        <w:t>스테이징에서 장애를 재현해 FAN 과 AC 가 실제로 동작하는지 확인한다. 설정만 하고 검증하지 않으면 정작 필요할 때 동작하지 않는다.</w:t>
      </w:r>
    </w:p>
    <w:p>
      <w:r>
        <w:rPr>
          <w:rFonts w:ascii="맑은 고딕" w:hAnsi="맑은 고딕" w:eastAsia="맑은 고딕"/>
          <w:sz w:val="21"/>
        </w:rPr>
        <w:t>채점 포인트: 다섯 계층으로 나눠 정리했는가, 각 항목의 명령과 정상 기준을 썼는가, 주기를 구분했는가, 계층 순이 진단 순서가 되는 이유를 설명했는가, 분기 검증을 포함했는가.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