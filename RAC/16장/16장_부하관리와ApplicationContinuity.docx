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제16장  부하 관리와 Application Continuity</w:t>
      </w:r>
    </w:p>
    <w:p>
      <w:r>
        <w:rPr>
          <w:rFonts w:ascii="맑은 고딕" w:hAnsi="맑은 고딕" w:eastAsia="맑은 고딕"/>
          <w:sz w:val="21"/>
        </w:rPr>
        <w:t>15장에서 서비스를 만들고 옮겼다. 접속을 어느 인스턴스가 받을지 정하는 것까지 했다.</w:t>
      </w:r>
    </w:p>
    <w:p>
      <w:r>
        <w:rPr>
          <w:rFonts w:ascii="맑은 고딕" w:hAnsi="맑은 고딕" w:eastAsia="맑은 고딕"/>
          <w:sz w:val="21"/>
        </w:rPr>
        <w:t xml:space="preserve">그런데 15장의 마지막에 남은 질문이 있다. 서비스가 옮겨 가는 그 순간 이미 붙어 있던 클라이언트는 무엇을 겪는가. </w:t>
      </w:r>
      <w:r>
        <w:rPr>
          <w:rFonts w:ascii="Consolas" w:hAnsi="Consolas" w:eastAsia="Consolas" w:cs="Consolas"/>
          <w:sz w:val="20"/>
        </w:rPr>
        <w:t xml:space="preserve">kill -9</w:t>
      </w:r>
      <w:r>
        <w:rPr>
          <w:rFonts w:ascii="맑은 고딕" w:hAnsi="맑은 고딕" w:eastAsia="맑은 고딕"/>
          <w:sz w:val="21"/>
        </w:rPr>
        <w:t xml:space="preserve"> 로 인스턴스를 죽였을 때 그 인스턴스에 붙어 있던 세션은 어떻게 되는가.</w:t>
      </w:r>
    </w:p>
    <w:p>
      <w:r>
        <w:rPr>
          <w:rFonts w:ascii="맑은 고딕" w:hAnsi="맑은 고딕" w:eastAsia="맑은 고딕"/>
          <w:sz w:val="21"/>
        </w:rPr>
        <w:t>이 장은 그 질문에 답한다. 서버가 변화를 알리는 구조(FAN), 그 알림으로 접속을 고르게 나누는 방법(부하 분산 권고), 그리고 끊어진 작업을 다시 이어 주는 장치(Application Continuity)를 차례로 다룬다.</w:t>
      </w:r>
    </w:p>
    <w:p>
      <w:r>
        <w:rPr>
          <w:rFonts w:ascii="맑은 고딕" w:hAnsi="맑은 고딕" w:eastAsia="맑은 고딕"/>
          <w:sz w:val="21"/>
        </w:rPr>
        <w:t xml:space="preserve">15장에서 </w:t>
      </w:r>
      <w:r>
        <w:rPr>
          <w:rFonts w:ascii="Consolas" w:hAnsi="Consolas" w:eastAsia="Consolas" w:cs="Consolas"/>
          <w:sz w:val="20"/>
        </w:rPr>
        <w:t xml:space="preserve">srvctl config service</w:t>
      </w:r>
      <w:r>
        <w:rPr>
          <w:rFonts w:ascii="맑은 고딕" w:hAnsi="맑은 고딕" w:eastAsia="맑은 고딕"/>
          <w:sz w:val="21"/>
        </w:rPr>
        <w:t xml:space="preserve"> 출력의 여러 항목을 비워 둔 채 넘어갔다. Failover 계열과 TAF policy, Runtime Load Balancing Goal 이 그것이다. 여기서 채운다.</w:t>
      </w:r>
    </w:p>
    <w:p>
      <w:pPr>
        <w:pStyle w:val="Heading2"/>
      </w:pPr>
      <w:r>
        <w:t>16.1 FAN — 변화를 알리는 구조</w:t>
      </w:r>
    </w:p>
    <w:p>
      <w:pPr>
        <w:pStyle w:val="Heading3"/>
      </w:pPr>
      <w:r>
        <w:t>16.1.1 왜 알림이 필요한가</w:t>
      </w:r>
    </w:p>
    <w:p>
      <w:r>
        <w:rPr>
          <w:rFonts w:ascii="맑은 고딕" w:hAnsi="맑은 고딕" w:eastAsia="맑은 고딕"/>
          <w:sz w:val="21"/>
        </w:rPr>
        <w:t xml:space="preserve">15장의 실측을 떠올려 보자. </w:t>
      </w:r>
      <w:r>
        <w:rPr>
          <w:rFonts w:ascii="Consolas" w:hAnsi="Consolas" w:eastAsia="Consolas" w:cs="Consolas"/>
          <w:sz w:val="20"/>
        </w:rPr>
        <w:t xml:space="preserve">kill -9</w:t>
      </w:r>
      <w:r>
        <w:rPr>
          <w:rFonts w:ascii="맑은 고딕" w:hAnsi="맑은 고딕" w:eastAsia="맑은 고딕"/>
          <w:sz w:val="21"/>
        </w:rPr>
        <w:t xml:space="preserve"> 로 racdb1 을 죽였을 때 서비스는 10 초 안에 racdb2 로 옮겨 갔다. 서버 쪽은 빨랐다.</w:t>
      </w:r>
    </w:p>
    <w:p>
      <w:r>
        <w:rPr>
          <w:rFonts w:ascii="맑은 고딕" w:hAnsi="맑은 고딕" w:eastAsia="맑은 고딕"/>
          <w:sz w:val="21"/>
        </w:rPr>
        <w:t>그런데 그때 racdb1 에 붙어 있던 클라이언트는 어떻게 되는가. 아무 통지가 없다면 클라이언트는 TCP 타임아웃이 날 때까지 기다린다. 운영체제 기본값으로는 수 분이 걸릴 수 있다.</w:t>
      </w:r>
    </w:p>
    <w:p>
      <w:r>
        <w:rPr>
          <w:rFonts w:ascii="맑은 고딕" w:hAnsi="맑은 고딕" w:eastAsia="맑은 고딕"/>
          <w:sz w:val="21"/>
        </w:rPr>
        <w:t>서버는 10 초 만에 복구했는데 클라이언트는 5 분을 기다린다면 고가용성의 의미가 없다.</w:t>
      </w:r>
    </w:p>
    <w:p>
      <w:r>
        <w:rPr>
          <w:rFonts w:ascii="맑은 고딕" w:hAnsi="맑은 고딕" w:eastAsia="맑은 고딕"/>
          <w:sz w:val="21"/>
        </w:rPr>
        <w:t>FAN(Fast Application Notification)이 이 간극을 메운다. 자원 상태가 바뀌면 CRS 가 이벤트를 만들고, 그것을 구독한 클라이언트가 즉시 알게 된다. 죽은 노드로 향하던 접속을 바로 포기하고 살아 있는 쪽으로 다시 붙는다.</w:t>
      </w:r>
    </w:p>
    <w:p>
      <w:r>
        <w:rPr>
          <w:rFonts w:ascii="맑은 고딕" w:hAnsi="맑은 고딕" w:eastAsia="맑은 고딕"/>
          <w:sz w:val="21"/>
        </w:rPr>
        <w:t>반대 방향도 있다. 인스턴스가 살아 돌아오면 그것도 알린다. 커넥션 풀이 새 노드로 접속을 늘릴 수 있다.</w:t>
      </w:r>
    </w:p>
    <w:p>
      <w:r>
        <w:rPr>
          <w:rFonts w:ascii="맑은 고딕" w:hAnsi="맑은 고딕" w:eastAsia="맑은 고딕"/>
          <w:sz w:val="21"/>
        </w:rPr>
        <w:t xml:space="preserve">FAN 이벤트를 나르는 것이 ONS(Oracle Notification Service)다. 클러스터의 각 노드에서 도는 데몬이며 15장에서 </w:t>
      </w:r>
      <w:r>
        <w:rPr>
          <w:rFonts w:ascii="Consolas" w:hAnsi="Consolas" w:eastAsia="Consolas" w:cs="Consolas"/>
          <w:sz w:val="20"/>
        </w:rPr>
        <w:t xml:space="preserve">srvctl status nodeapps</w:t>
      </w:r>
      <w:r>
        <w:rPr>
          <w:rFonts w:ascii="맑은 고딕" w:hAnsi="맑은 고딕" w:eastAsia="맑은 고딕"/>
          <w:sz w:val="21"/>
        </w:rPr>
        <w:t xml:space="preserve"> 출력에 이미 나왔다.</w:t>
      </w:r>
    </w:p>
    <w:p>
      <w:pPr>
        <w:pStyle w:val="Heading3"/>
      </w:pPr>
      <w:r>
        <w:t>16.1.2 ONS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srvctl config nodeapps -onsonly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ONS exists: Local port 6100, remote port 6200, EM port 2016, Uses SSL 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ONS is enabled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ONS is individually enabled on nodes: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ONS is individually disabled on nodes: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srvctl status nodeapps | grep -i ons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ONS is enabled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ONS daemon is running on node: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ONS daemon is running on node: rac2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포트가 둘이다. 이 구분이 ONS 구조의 핵심이다.</w:t>
      </w:r>
    </w:p>
    <w:p>
      <w:r>
        <w:rPr>
          <w:rFonts w:ascii="맑은 고딕" w:hAnsi="맑은 고딕" w:eastAsia="맑은 고딕"/>
          <w:sz w:val="21"/>
        </w:rPr>
        <w:t>Local port 6100 은 같은 노드 안의 프로세스가 붙는 포트다. 데이터베이스 인스턴스와 그 노드에 있는 클라이언트가 여기로 붙는다.</w:t>
      </w:r>
    </w:p>
    <w:p>
      <w:r>
        <w:rPr>
          <w:rFonts w:ascii="맑은 고딕" w:hAnsi="맑은 고딕" w:eastAsia="맑은 고딕"/>
          <w:sz w:val="21"/>
        </w:rPr>
        <w:t>Remote port 6200 은 다른 ONS 데몬과 이야기하는 포트다. 노드끼리 이벤트를 주고받고 원격 클라이언트도 여기로 붙는다.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netstat -tlnp | grep -E '6100|6200'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tcp   0  0 127.0.0.1:6100    0.0.0.0:*   LISTEN   23152/ons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tcp6  0  0 ::1:6100          :::*        LISTEN   23152/ons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tcp6  0  0 :::6200           :::*        LISTEN   23152/ons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바인딩 주소가 다르다는 것을 눈여겨보자.</w:t>
      </w:r>
    </w:p>
    <w:p>
      <w:r>
        <w:rPr>
          <w:rFonts w:ascii="맑은 고딕" w:hAnsi="맑은 고딕" w:eastAsia="맑은 고딕"/>
          <w:sz w:val="21"/>
        </w:rPr>
        <w:t xml:space="preserve">6100 은 </w:t>
      </w:r>
      <w:r>
        <w:rPr>
          <w:rFonts w:ascii="Consolas" w:hAnsi="Consolas" w:eastAsia="Consolas" w:cs="Consolas"/>
          <w:sz w:val="20"/>
        </w:rPr>
        <w:t xml:space="preserve">127.0.0.1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::1</w:t>
      </w:r>
      <w:r>
        <w:rPr>
          <w:rFonts w:ascii="맑은 고딕" w:hAnsi="맑은 고딕" w:eastAsia="맑은 고딕"/>
          <w:sz w:val="21"/>
        </w:rPr>
        <w:t xml:space="preserve"> 에만 붙어 있다. 루프백이다. 다른 노드에서 이 포트로 붙을 수 없다.</w:t>
      </w:r>
    </w:p>
    <w:p>
      <w:r>
        <w:rPr>
          <w:rFonts w:ascii="맑은 고딕" w:hAnsi="맑은 고딕" w:eastAsia="맑은 고딕"/>
          <w:sz w:val="21"/>
        </w:rPr>
        <w:t xml:space="preserve">6200 은 </w:t>
      </w:r>
      <w:r>
        <w:rPr>
          <w:rFonts w:ascii="Consolas" w:hAnsi="Consolas" w:eastAsia="Consolas" w:cs="Consolas"/>
          <w:sz w:val="20"/>
        </w:rPr>
        <w:t xml:space="preserve">:::</w:t>
      </w:r>
      <w:r>
        <w:rPr>
          <w:rFonts w:ascii="맑은 고딕" w:hAnsi="맑은 고딕" w:eastAsia="맑은 고딕"/>
          <w:sz w:val="21"/>
        </w:rPr>
        <w:t xml:space="preserve"> 이다. 모든 주소에서 받는다.</w:t>
      </w:r>
    </w:p>
    <w:p>
      <w:r>
        <w:rPr>
          <w:rFonts w:ascii="맑은 고딕" w:hAnsi="맑은 고딕" w:eastAsia="맑은 고딕"/>
          <w:sz w:val="21"/>
        </w:rPr>
        <w:t>즉 로컬 포트는 정말로 로컬 전용이다. 방화벽 설정을 할 때 6200 만 열면 되고 6100 은 열 필요가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/u01/app/19.3.0/grid/opmn/bin/onsctl ping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ons is running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echo $?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0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onsctl</w:t>
      </w:r>
      <w:r>
        <w:rPr>
          <w:rFonts w:ascii="맑은 고딕" w:hAnsi="맑은 고딕" w:eastAsia="맑은 고딕"/>
          <w:sz w:val="21"/>
        </w:rPr>
        <w:t xml:space="preserve"> 은 Grid 홈의 </w:t>
      </w:r>
      <w:r>
        <w:rPr>
          <w:rFonts w:ascii="Consolas" w:hAnsi="Consolas" w:eastAsia="Consolas" w:cs="Consolas"/>
          <w:sz w:val="20"/>
        </w:rPr>
        <w:t xml:space="preserve">opmn/bin</w:t>
      </w:r>
      <w:r>
        <w:rPr>
          <w:rFonts w:ascii="맑은 고딕" w:hAnsi="맑은 고딕" w:eastAsia="맑은 고딕"/>
          <w:sz w:val="21"/>
        </w:rPr>
        <w:t xml:space="preserve"> 아래에 있다. PATH 에 없으므로 전체 경로를 쓴다.</w:t>
      </w:r>
    </w:p>
    <w:p>
      <w:r>
        <w:rPr>
          <w:rFonts w:ascii="맑은 고딕" w:hAnsi="맑은 고딕" w:eastAsia="맑은 고딕"/>
          <w:sz w:val="21"/>
        </w:rPr>
        <w:t xml:space="preserve">이 명령이 ONS 데몬의 생존을 가장 직접적으로 확인한다. </w:t>
      </w:r>
      <w:r>
        <w:rPr>
          <w:rFonts w:ascii="Consolas" w:hAnsi="Consolas" w:eastAsia="Consolas" w:cs="Consolas"/>
          <w:sz w:val="20"/>
        </w:rPr>
        <w:t xml:space="preserve">srvctl status nodeapps</w:t>
      </w:r>
      <w:r>
        <w:rPr>
          <w:rFonts w:ascii="맑은 고딕" w:hAnsi="맑은 고딕" w:eastAsia="맑은 고딕"/>
          <w:sz w:val="21"/>
        </w:rPr>
        <w:t xml:space="preserve"> 는 CRS 가 아는 것이고 이쪽은 데몬에게 직접 물어보는 것이다.</w:t>
      </w:r>
    </w:p>
    <w:p>
      <w:pPr>
        <w:pStyle w:val="Heading3"/>
      </w:pPr>
      <w:r>
        <w:t>16.1.3 노드끼리 서로를 보는가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[grid@rac2 ~]$ /u01/app/19.3.0/grid/opmn/bin/onsctl debug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== rac2.localdomain:6200 24452 (4) 26/09/04 14:27:38 ==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Build: ONS_19.0.0.0.0_LINUX.X64_181205.1445 2018/12/6 0:16:24 UTC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Home: /u01/app/19.3.0/grid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======== ONS ========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IP ADDRESS                   PORT    TIME   SEQUENCE  FLAGS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 ----- -------- -------- 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172.16.225.102  6200 6a9a10d3 00000038 00000008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Listener: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TYPE                BIND ADDRESS               PORT  SOCKET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--------------------------------------- ----- 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Local                                        ::1  6100      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Local                                  127.0.0.1  6100      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Remote                                        ::  6200      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Remote                                   0.0.0.0  6200      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Servers: (1)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IP ADDRESS                  PORT    TIME   SEQUENCE FL   DEFER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 ----- -------- -------- 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172.16.225.101  6200 6a9a10d3 00000004 02          0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Servers:</w:t>
      </w:r>
      <w:r>
        <w:rPr>
          <w:rFonts w:ascii="맑은 고딕" w:hAnsi="맑은 고딕" w:eastAsia="맑은 고딕"/>
          <w:sz w:val="21"/>
        </w:rPr>
        <w:t xml:space="preserve"> 절이 핵심이다. rac2 의 ONS 가 </w:t>
      </w:r>
      <w:r>
        <w:rPr>
          <w:rFonts w:ascii="Consolas" w:hAnsi="Consolas" w:eastAsia="Consolas" w:cs="Consolas"/>
          <w:sz w:val="20"/>
        </w:rPr>
        <w:t xml:space="preserve">172.16.225.101:6200</w:t>
      </w:r>
      <w:r>
        <w:rPr>
          <w:rFonts w:ascii="맑은 고딕" w:hAnsi="맑은 고딕" w:eastAsia="맑은 고딕"/>
          <w:sz w:val="21"/>
        </w:rPr>
        <w:t xml:space="preserve">, 즉 rac1 의 ONS 를 상대로 잡고 있다.</w:t>
      </w:r>
    </w:p>
    <w:p>
      <w:r>
        <w:rPr>
          <w:rFonts w:ascii="맑은 고딕" w:hAnsi="맑은 고딕" w:eastAsia="맑은 고딕"/>
          <w:sz w:val="21"/>
        </w:rPr>
        <w:t>두 데몬이 서로를 알고 있어야 한쪽에서 만든 이벤트가 다른 쪽으로 간다. 이 목록이 비어 있으면 이벤트가 그 노드에 갇힌다.</w:t>
      </w:r>
    </w:p>
    <w:p>
      <w:r>
        <w:rPr>
          <w:rFonts w:ascii="Consolas" w:hAnsi="Consolas" w:eastAsia="Consolas" w:cs="Consolas"/>
          <w:sz w:val="20"/>
        </w:rPr>
        <w:t xml:space="preserve">DEFER</w:t>
      </w:r>
      <w:r>
        <w:rPr>
          <w:rFonts w:ascii="맑은 고딕" w:hAnsi="맑은 고딕" w:eastAsia="맑은 고딕"/>
          <w:sz w:val="21"/>
        </w:rPr>
        <w:t xml:space="preserve"> 열이 0 이다. 보내지 못하고 쌓인 이벤트가 없다는 뜻이다. 이 값이 계속 올라간다면 상대 노드와 통신이 안 되는 것이다.</w:t>
      </w:r>
    </w:p>
    <w:p>
      <w:r>
        <w:rPr>
          <w:rFonts w:ascii="맑은 고딕" w:hAnsi="맑은 고딕" w:eastAsia="맑은 고딕"/>
          <w:sz w:val="21"/>
        </w:rPr>
        <w:t xml:space="preserve">진단 순서를 정리하면 이렇다. </w:t>
      </w:r>
      <w:r>
        <w:rPr>
          <w:rFonts w:ascii="Consolas" w:hAnsi="Consolas" w:eastAsia="Consolas" w:cs="Consolas"/>
          <w:sz w:val="20"/>
        </w:rPr>
        <w:t xml:space="preserve">onsctl ping</w:t>
      </w:r>
      <w:r>
        <w:rPr>
          <w:rFonts w:ascii="맑은 고딕" w:hAnsi="맑은 고딕" w:eastAsia="맑은 고딕"/>
          <w:sz w:val="21"/>
        </w:rPr>
        <w:t xml:space="preserve"> 으로 데몬이 살아 있는지 보고, </w:t>
      </w:r>
      <w:r>
        <w:rPr>
          <w:rFonts w:ascii="Consolas" w:hAnsi="Consolas" w:eastAsia="Consolas" w:cs="Consolas"/>
          <w:sz w:val="20"/>
        </w:rPr>
        <w:t xml:space="preserve">onsctl debug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Servers:</w:t>
      </w:r>
      <w:r>
        <w:rPr>
          <w:rFonts w:ascii="맑은 고딕" w:hAnsi="맑은 고딕" w:eastAsia="맑은 고딕"/>
          <w:sz w:val="21"/>
        </w:rPr>
        <w:t xml:space="preserve"> 로 상대를 잡고 있는지 보고, </w:t>
      </w:r>
      <w:r>
        <w:rPr>
          <w:rFonts w:ascii="Consolas" w:hAnsi="Consolas" w:eastAsia="Consolas" w:cs="Consolas"/>
          <w:sz w:val="20"/>
        </w:rPr>
        <w:t xml:space="preserve">DEFER</w:t>
      </w:r>
      <w:r>
        <w:rPr>
          <w:rFonts w:ascii="맑은 고딕" w:hAnsi="맑은 고딕" w:eastAsia="맑은 고딕"/>
          <w:sz w:val="21"/>
        </w:rPr>
        <w:t xml:space="preserve"> 로 밀린 것이 없는지 본다.</w:t>
      </w:r>
    </w:p>
    <w:p>
      <w:pPr>
        <w:pStyle w:val="Heading3"/>
      </w:pPr>
      <w:r>
        <w:t>16.1.4 ONS 구성 파일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cat /u01/app/19.3.0/grid/opmn/conf/ons.config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usesharedinstall=true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allowgroup=true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localport=6100                  # line added by Agent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remoteport=6200                 # line added by Agent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nodes=rac1:6200,rac2:6200       # line added by Agent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walletfile=/u01/app/grid/crsdata/rac1/onswallet/    # line added by Agent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allowunsecuresubscriber=yes     # line added by Agent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allowpublish=::ffff:172.16.225.101,172.16.225.101,::ffff:172.16.225.102,172.16.225.102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# line added by Agent</w:t>
      </w:r>
      <w:r>
        <w:rPr>
          <w:rFonts w:ascii="맑은 고딕" w:hAnsi="맑은 고딕" w:eastAsia="맑은 고딕"/>
          <w:sz w:val="21"/>
        </w:rPr>
        <w:t xml:space="preserve"> 주석이 붙어 있다. 사람이 쓴 것이 아니라 CRS 의 에이전트가 만들었다는 뜻이다.</w:t>
      </w:r>
    </w:p>
    <w:p>
      <w:r>
        <w:rPr>
          <w:rFonts w:ascii="맑은 고딕" w:hAnsi="맑은 고딕" w:eastAsia="맑은 고딕"/>
          <w:sz w:val="21"/>
        </w:rPr>
        <w:t xml:space="preserve">그러므로 이 파일을 직접 고치면 안 된다. 에이전트가 다시 덮어쓴다. 바꾸려면 </w:t>
      </w:r>
      <w:r>
        <w:rPr>
          <w:rFonts w:ascii="Consolas" w:hAnsi="Consolas" w:eastAsia="Consolas" w:cs="Consolas"/>
          <w:sz w:val="20"/>
        </w:rPr>
        <w:t xml:space="preserve">srvctl modify nodeapps</w:t>
      </w:r>
      <w:r>
        <w:rPr>
          <w:rFonts w:ascii="맑은 고딕" w:hAnsi="맑은 고딕" w:eastAsia="맑은 고딕"/>
          <w:sz w:val="21"/>
        </w:rPr>
        <w:t xml:space="preserve"> 를 쓴다.</w:t>
      </w:r>
    </w:p>
    <w:p>
      <w:r>
        <w:rPr>
          <w:rFonts w:ascii="Consolas" w:hAnsi="Consolas" w:eastAsia="Consolas" w:cs="Consolas"/>
          <w:sz w:val="20"/>
        </w:rPr>
        <w:t xml:space="preserve">nodes=rac1:6200,rac2:6200</w:t>
      </w:r>
      <w:r>
        <w:rPr>
          <w:rFonts w:ascii="맑은 고딕" w:hAnsi="맑은 고딕" w:eastAsia="맑은 고딕"/>
          <w:sz w:val="21"/>
        </w:rPr>
        <w:t xml:space="preserve"> 이 앞에서 본 </w:t>
      </w:r>
      <w:r>
        <w:rPr>
          <w:rFonts w:ascii="Consolas" w:hAnsi="Consolas" w:eastAsia="Consolas" w:cs="Consolas"/>
          <w:sz w:val="20"/>
        </w:rPr>
        <w:t xml:space="preserve">Servers:</w:t>
      </w:r>
      <w:r>
        <w:rPr>
          <w:rFonts w:ascii="맑은 고딕" w:hAnsi="맑은 고딕" w:eastAsia="맑은 고딕"/>
          <w:sz w:val="21"/>
        </w:rPr>
        <w:t xml:space="preserve"> 목록의 근거다. 노드를 추가하면 이 줄이 자동으로 늘어난다.</w:t>
      </w:r>
    </w:p>
    <w:p>
      <w:r>
        <w:rPr>
          <w:rFonts w:ascii="Consolas" w:hAnsi="Consolas" w:eastAsia="Consolas" w:cs="Consolas"/>
          <w:sz w:val="20"/>
        </w:rPr>
        <w:t xml:space="preserve">walletfile</w:t>
      </w:r>
      <w:r>
        <w:rPr>
          <w:rFonts w:ascii="맑은 고딕" w:hAnsi="맑은 고딕" w:eastAsia="맑은 고딕"/>
          <w:sz w:val="21"/>
        </w:rPr>
        <w:t xml:space="preserve"> 이 있고 </w:t>
      </w:r>
      <w:r>
        <w:rPr>
          <w:rFonts w:ascii="Consolas" w:hAnsi="Consolas" w:eastAsia="Consolas" w:cs="Consolas"/>
          <w:sz w:val="20"/>
        </w:rPr>
        <w:t xml:space="preserve">Uses SSL true</w:t>
      </w:r>
      <w:r>
        <w:rPr>
          <w:rFonts w:ascii="맑은 고딕" w:hAnsi="맑은 고딕" w:eastAsia="맑은 고딕"/>
          <w:sz w:val="21"/>
        </w:rPr>
        <w:t xml:space="preserve"> 였다. ONS 통신이 암호화되어 있다는 뜻이다.</w:t>
      </w:r>
    </w:p>
    <w:p>
      <w:r>
        <w:rPr>
          <w:rFonts w:ascii="Consolas" w:hAnsi="Consolas" w:eastAsia="Consolas" w:cs="Consolas"/>
          <w:sz w:val="20"/>
        </w:rPr>
        <w:t xml:space="preserve">allowpublish</w:t>
      </w:r>
      <w:r>
        <w:rPr>
          <w:rFonts w:ascii="맑은 고딕" w:hAnsi="맑은 고딕" w:eastAsia="맑은 고딕"/>
          <w:sz w:val="21"/>
        </w:rPr>
        <w:t xml:space="preserve"> 에 두 노드의 IP 만 적혀 있다. 이벤트를 발행할 수 있는 주소를 제한한 것이며 아무나 가짜 FAN 이벤트를 뿌릴 수 없게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FAN 을 실제로 받으려면 클라이언트도 준비되어야 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서버 쪽 ONS 가 잘 돌고 있어도 클라이언트가 구독하지 않으면 아무 소용이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클라이언트 종류에 따라 방법이 다르다. JDBC 씬 드라이버는 UCP(Universal Connection Pool)를 쓰고 </w:t>
            </w:r>
            <w:r>
              <w:rPr>
                <w:rFonts w:ascii="Consolas" w:hAnsi="Consolas" w:eastAsia="Consolas" w:cs="Consolas"/>
                <w:sz w:val="19"/>
              </w:rPr>
              <w:t xml:space="preserve">setFastConnectionFailoverEnabled(true)</w:t>
            </w:r>
            <w:r>
              <w:rPr>
                <w:rFonts w:ascii="맑은 고딕" w:hAnsi="맑은 고딕" w:eastAsia="맑은 고딕"/>
                <w:sz w:val="20"/>
              </w:rPr>
              <w:t xml:space="preserve"> 를 켠다. OCI 기반 클라이언트는 서비스의 </w:t>
            </w:r>
            <w:r>
              <w:rPr>
                <w:rFonts w:ascii="Consolas" w:hAnsi="Consolas" w:eastAsia="Consolas" w:cs="Consolas"/>
                <w:sz w:val="19"/>
              </w:rPr>
              <w:t xml:space="preserve">-notification TRUE</w:t>
            </w:r>
            <w:r>
              <w:rPr>
                <w:rFonts w:ascii="맑은 고딕" w:hAnsi="맑은 고딕" w:eastAsia="맑은 고딕"/>
                <w:sz w:val="20"/>
              </w:rPr>
              <w:t xml:space="preserve"> 설정으로 FAN 을 받는다. ODP.NET 은 </w:t>
            </w:r>
            <w:r>
              <w:rPr>
                <w:rFonts w:ascii="Consolas" w:hAnsi="Consolas" w:eastAsia="Consolas" w:cs="Consolas"/>
                <w:sz w:val="19"/>
              </w:rPr>
              <w:t xml:space="preserve">HA Events=true</w:t>
            </w:r>
            <w:r>
              <w:rPr>
                <w:rFonts w:ascii="맑은 고딕" w:hAnsi="맑은 고딕" w:eastAsia="맑은 고딕"/>
                <w:sz w:val="20"/>
              </w:rPr>
              <w:t xml:space="preserve"> 를 접속 문자열에 넣는다.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서비스를 만들 때 </w:t>
            </w:r>
            <w:r>
              <w:rPr>
                <w:rFonts w:ascii="Consolas" w:hAnsi="Consolas" w:eastAsia="Consolas" w:cs="Consolas"/>
                <w:sz w:val="19"/>
              </w:rPr>
              <w:t xml:space="preserve">-notification TRUE</w:t>
            </w:r>
            <w:r>
              <w:rPr>
                <w:rFonts w:ascii="맑은 고딕" w:hAnsi="맑은 고딕" w:eastAsia="맑은 고딕"/>
                <w:sz w:val="20"/>
              </w:rPr>
              <w:t xml:space="preserve"> 를 지정하면 </w:t>
            </w:r>
            <w:r>
              <w:rPr>
                <w:rFonts w:ascii="Consolas" w:hAnsi="Consolas" w:eastAsia="Consolas" w:cs="Consolas"/>
                <w:sz w:val="19"/>
              </w:rPr>
              <w:t xml:space="preserve">srvctl config service</w:t>
            </w:r>
            <w:r>
              <w:rPr>
                <w:rFonts w:ascii="맑은 고딕" w:hAnsi="맑은 고딕" w:eastAsia="맑은 고딕"/>
                <w:sz w:val="20"/>
              </w:rPr>
              <w:t xml:space="preserve"> 의 </w:t>
            </w:r>
            <w:r>
              <w:rPr>
                <w:rFonts w:ascii="Consolas" w:hAnsi="Consolas" w:eastAsia="Consolas" w:cs="Consolas"/>
                <w:sz w:val="19"/>
              </w:rPr>
              <w:t xml:space="preserve">AQ HA notifications</w:t>
            </w:r>
            <w:r>
              <w:rPr>
                <w:rFonts w:ascii="맑은 고딕" w:hAnsi="맑은 고딕" w:eastAsia="맑은 고딕"/>
                <w:sz w:val="20"/>
              </w:rPr>
              <w:t xml:space="preserve"> 가 true 로 바뀐다. 이 장의 실습에서 그것을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서버만 준비하고 끝냈다고 생각하면 장애 시 클라이언트가 여전히 몇 분을 기다린다. FAN 도입은 서버와 클라이언트를 함께 손대는 작업이다.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15장에서 클라이언트가 노드 주소로 접속해 있으면 서비스 이동이 무력화된다고 했다. 같은 종류의 이야기다. 서버 쪽 고가용성 설정은 클라이언트가 받쳐 주어야 완성된다.</w:t>
            </w:r>
          </w:p>
        </w:tc>
      </w:tr>
    </w:tbl>
    <w:p/>
    <w:p>
      <w:pPr>
        <w:pStyle w:val="Heading2"/>
      </w:pPr>
      <w:r>
        <w:t>16.2 부하 분산 권고</w:t>
      </w:r>
    </w:p>
    <w:p>
      <w:pPr>
        <w:pStyle w:val="Heading3"/>
      </w:pPr>
      <w:r>
        <w:t>16.2.1 두 개의 목표</w:t>
      </w:r>
    </w:p>
    <w:p>
      <w:r>
        <w:rPr>
          <w:rFonts w:ascii="맑은 고딕" w:hAnsi="맑은 고딕" w:eastAsia="맑은 고딕"/>
          <w:sz w:val="21"/>
        </w:rPr>
        <w:t xml:space="preserve">15장에서 SCAN 분산이 부하 기반이라는 것을 확인했다. 그때 판단 기준이 </w:t>
      </w:r>
      <w:r>
        <w:rPr>
          <w:rFonts w:ascii="Consolas" w:hAnsi="Consolas" w:eastAsia="Consolas" w:cs="Consolas"/>
          <w:sz w:val="20"/>
        </w:rPr>
        <w:t xml:space="preserve">Connection Load Balancing Goal</w:t>
      </w:r>
      <w:r>
        <w:rPr>
          <w:rFonts w:ascii="맑은 고딕" w:hAnsi="맑은 고딕" w:eastAsia="맑은 고딕"/>
          <w:sz w:val="21"/>
        </w:rPr>
        <w:t xml:space="preserve"> 이라고 했다. 여기에 짝이 되는 설정이 하나 더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설정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언제 작동하는가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고르는 값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기본값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clbgoal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접속을 맺는 순간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SHORT / LONG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LONG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rlbgoal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접속이 이미 있고 그중 하나를 고를 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NONE / SERVICE_TIME / THROUGHPUT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NONE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clbgoal</w:t>
      </w:r>
      <w:r>
        <w:rPr>
          <w:rFonts w:ascii="맑은 고딕" w:hAnsi="맑은 고딕" w:eastAsia="맑은 고딕"/>
          <w:sz w:val="21"/>
        </w:rPr>
        <w:t xml:space="preserve"> 은 15장에서 다뤘다. 리스너가 새 접속을 어느 인스턴스로 넘길지 정하는 기준이다. LONG 은 세션 수를, SHORT 는 응답 시간을 본다.</w:t>
      </w:r>
    </w:p>
    <w:p>
      <w:r>
        <w:rPr>
          <w:rFonts w:ascii="Consolas" w:hAnsi="Consolas" w:eastAsia="Consolas" w:cs="Consolas"/>
          <w:sz w:val="20"/>
        </w:rPr>
        <w:t xml:space="preserve">rlbgoal</w:t>
      </w:r>
      <w:r>
        <w:rPr>
          <w:rFonts w:ascii="맑은 고딕" w:hAnsi="맑은 고딕" w:eastAsia="맑은 고딕"/>
          <w:sz w:val="21"/>
        </w:rPr>
        <w:t xml:space="preserve"> 은 성격이 다르다. 커넥션 풀이 이미 여러 인스턴스에 접속을 열어 두었을 때, 그중 어느 것을 다음 요청에 쓸지 고르는 기준이다.</w:t>
      </w:r>
    </w:p>
    <w:p>
      <w:r>
        <w:rPr>
          <w:rFonts w:ascii="맑은 고딕" w:hAnsi="맑은 고딕" w:eastAsia="맑은 고딕"/>
          <w:sz w:val="21"/>
        </w:rPr>
        <w:t>이것을 런타임 부하 분산이라 한다. 데이터베이스가 인스턴스별 처리 능력을 계산해 FAN 이벤트로 클라이언트에 알려 주고, 클라이언트가 그 값을 보고 고른다.</w:t>
      </w:r>
    </w:p>
    <w:p>
      <w:r>
        <w:rPr>
          <w:rFonts w:ascii="Consolas" w:hAnsi="Consolas" w:eastAsia="Consolas" w:cs="Consolas"/>
          <w:sz w:val="20"/>
        </w:rPr>
        <w:t xml:space="preserve">SERVICE_TIME</w:t>
      </w:r>
      <w:r>
        <w:rPr>
          <w:rFonts w:ascii="맑은 고딕" w:hAnsi="맑은 고딕" w:eastAsia="맑은 고딕"/>
          <w:sz w:val="21"/>
        </w:rPr>
        <w:t xml:space="preserve"> 은 응답 시간이 짧은 쪽을 선호한다. 요청마다 처리 시간이 비슷한 업무에 맞다.</w:t>
      </w:r>
    </w:p>
    <w:p>
      <w:r>
        <w:rPr>
          <w:rFonts w:ascii="Consolas" w:hAnsi="Consolas" w:eastAsia="Consolas" w:cs="Consolas"/>
          <w:sz w:val="20"/>
        </w:rPr>
        <w:t xml:space="preserve">THROUGHPUT</w:t>
      </w:r>
      <w:r>
        <w:rPr>
          <w:rFonts w:ascii="맑은 고딕" w:hAnsi="맑은 고딕" w:eastAsia="맑은 고딕"/>
          <w:sz w:val="21"/>
        </w:rPr>
        <w:t xml:space="preserve"> 은 단위 시간당 처리량이 많은 쪽을 선호한다. 요청 크기가 들쭉날쭉한 업무에 맞다.</w:t>
      </w:r>
    </w:p>
    <w:p>
      <w:r>
        <w:rPr>
          <w:rFonts w:ascii="Consolas" w:hAnsi="Consolas" w:eastAsia="Consolas" w:cs="Consolas"/>
          <w:sz w:val="20"/>
        </w:rPr>
        <w:t xml:space="preserve">NONE</w:t>
      </w:r>
      <w:r>
        <w:rPr>
          <w:rFonts w:ascii="맑은 고딕" w:hAnsi="맑은 고딕" w:eastAsia="맑은 고딕"/>
          <w:sz w:val="21"/>
        </w:rPr>
        <w:t xml:space="preserve"> 이면 권고를 만들지 않는다. 기본값이며 15장에서 만든 서비스가 이것이었다.</w:t>
      </w:r>
    </w:p>
    <w:p>
      <w:pPr>
        <w:pStyle w:val="Heading3"/>
      </w:pPr>
      <w:r>
        <w:t>16.2.2 서비스 생성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add service -d racdb -s ch16_lb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               -preferred racdb1,racdb2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               -clbgoal SHORT -rlbgoal SERVICE_TIME -notification 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echo $?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start service -d racdb -s ch16_lb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service -d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ch16_lb is running on instance(s) racdb1,racdb2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선호 인스턴스를 둘 지정했다. 15장에서 예고한 대로 이렇게 하면 양쪽에서 동시에 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service -d racdb -s ch16_lb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name: ch16_lb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Cardinality: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role: PRIMARY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Management policy: AUTOMATIC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AQ HA notifications: 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Commit Outcome: 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Failover type: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Failover restore: NONE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Connection Load Balancing Goal: SHORT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Runtime Load Balancing Goal: SERVICE_TIME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TAF policy specification: NONE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Retention: 86400 seconds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Replay Initiation Time: 300 seconds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Session State Consistency: DYNAMIC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is enabled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Preferred instances: racdb1,racdb2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Available instances: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세 항목이 바뀌었다.</w:t>
      </w:r>
    </w:p>
    <w:p>
      <w:r>
        <w:rPr>
          <w:rFonts w:ascii="Consolas" w:hAnsi="Consolas" w:eastAsia="Consolas" w:cs="Consolas"/>
          <w:sz w:val="20"/>
        </w:rPr>
        <w:t xml:space="preserve">Cardinality: 2</w:t>
      </w:r>
      <w:r>
        <w:rPr>
          <w:rFonts w:ascii="맑은 고딕" w:hAnsi="맑은 고딕" w:eastAsia="맑은 고딕"/>
          <w:sz w:val="21"/>
        </w:rPr>
        <w:t xml:space="preserve"> 다. 선호를 둘 지정했으므로 자동으로 2 가 되었다. 15장에서 이 값이 1 이었던 것과 대비된다.</w:t>
      </w:r>
    </w:p>
    <w:p>
      <w:r>
        <w:rPr>
          <w:rFonts w:ascii="Consolas" w:hAnsi="Consolas" w:eastAsia="Consolas" w:cs="Consolas"/>
          <w:sz w:val="20"/>
        </w:rPr>
        <w:t xml:space="preserve">AQ HA notifications: true</w:t>
      </w:r>
      <w:r>
        <w:rPr>
          <w:rFonts w:ascii="맑은 고딕" w:hAnsi="맑은 고딕" w:eastAsia="맑은 고딕"/>
          <w:sz w:val="21"/>
        </w:rPr>
        <w:t xml:space="preserve"> 다. </w:t>
      </w:r>
      <w:r>
        <w:rPr>
          <w:rFonts w:ascii="Consolas" w:hAnsi="Consolas" w:eastAsia="Consolas" w:cs="Consolas"/>
          <w:sz w:val="20"/>
        </w:rPr>
        <w:t xml:space="preserve">-notification TRUE</w:t>
      </w:r>
      <w:r>
        <w:rPr>
          <w:rFonts w:ascii="맑은 고딕" w:hAnsi="맑은 고딕" w:eastAsia="맑은 고딕"/>
          <w:sz w:val="21"/>
        </w:rPr>
        <w:t xml:space="preserve"> 가 이 항목으로 나타난다. FAN 이벤트를 이 서비스의 클라이언트에 보내겠다는 뜻이다.</w:t>
      </w:r>
    </w:p>
    <w:p>
      <w:r>
        <w:rPr>
          <w:rFonts w:ascii="Consolas" w:hAnsi="Consolas" w:eastAsia="Consolas" w:cs="Consolas"/>
          <w:sz w:val="20"/>
        </w:rPr>
        <w:t xml:space="preserve">Runtime Load Balancing Goal: SERVICE_TIME</w:t>
      </w:r>
      <w:r>
        <w:rPr>
          <w:rFonts w:ascii="맑은 고딕" w:hAnsi="맑은 고딕" w:eastAsia="맑은 고딕"/>
          <w:sz w:val="21"/>
        </w:rPr>
        <w:t xml:space="preserve"> 이다. 기본값 NONE 에서 바뀌었다.</w:t>
      </w:r>
    </w:p>
    <w:p>
      <w:r>
        <w:rPr>
          <w:rFonts w:ascii="Consolas" w:hAnsi="Consolas" w:eastAsia="Consolas" w:cs="Consolas"/>
          <w:sz w:val="20"/>
        </w:rPr>
        <w:t xml:space="preserve">Available instances</w:t>
      </w:r>
      <w:r>
        <w:rPr>
          <w:rFonts w:ascii="맑은 고딕" w:hAnsi="맑은 고딕" w:eastAsia="맑은 고딕"/>
          <w:sz w:val="21"/>
        </w:rPr>
        <w:t xml:space="preserve"> 는 비어 있다. 선호를 둘 다 지정했으므로 따로 가용 인스턴스를 둘 필요가 없다. 하나가 죽으면 남은 쪽에서 계속 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name, goal, clb_goal, aq_ha_notifications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dba_services where name like 'ch16%' or name='racdb' order by name;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GOAL           CLB_GO AQ_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 ------ 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ch16_ac    NONE           LONG 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ch16_lb    SERVICE_TIME   SHORT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                     LONG   NO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데이터베이스 쪽에서도 같은 값이 보인다. </w:t>
      </w:r>
      <w:r>
        <w:rPr>
          <w:rFonts w:ascii="Consolas" w:hAnsi="Consolas" w:eastAsia="Consolas" w:cs="Consolas"/>
          <w:sz w:val="20"/>
        </w:rPr>
        <w:t xml:space="preserve">GOAL</w:t>
      </w:r>
      <w:r>
        <w:rPr>
          <w:rFonts w:ascii="맑은 고딕" w:hAnsi="맑은 고딕" w:eastAsia="맑은 고딕"/>
          <w:sz w:val="21"/>
        </w:rPr>
        <w:t xml:space="preserve"> 열이 </w:t>
      </w:r>
      <w:r>
        <w:rPr>
          <w:rFonts w:ascii="Consolas" w:hAnsi="Consolas" w:eastAsia="Consolas" w:cs="Consolas"/>
          <w:sz w:val="20"/>
        </w:rPr>
        <w:t xml:space="preserve">rlbgoal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CLB_GOAL</w:t>
      </w:r>
      <w:r>
        <w:rPr>
          <w:rFonts w:ascii="맑은 고딕" w:hAnsi="맑은 고딕" w:eastAsia="맑은 고딕"/>
          <w:sz w:val="21"/>
        </w:rPr>
        <w:t xml:space="preserve"> 열이 </w:t>
      </w:r>
      <w:r>
        <w:rPr>
          <w:rFonts w:ascii="Consolas" w:hAnsi="Consolas" w:eastAsia="Consolas" w:cs="Consolas"/>
          <w:sz w:val="20"/>
        </w:rPr>
        <w:t xml:space="preserve">clbgoal</w:t>
      </w:r>
      <w:r>
        <w:rPr>
          <w:rFonts w:ascii="맑은 고딕" w:hAnsi="맑은 고딕" w:eastAsia="맑은 고딕"/>
          <w:sz w:val="21"/>
        </w:rPr>
        <w:t xml:space="preserve"> 이다.</w:t>
      </w:r>
    </w:p>
    <w:p>
      <w:r>
        <w:rPr>
          <w:rFonts w:ascii="맑은 고딕" w:hAnsi="맑은 고딕" w:eastAsia="맑은 고딕"/>
          <w:sz w:val="21"/>
        </w:rPr>
        <w:t>열 이름이 명령 옵션과 다르다는 점에 주의한다. 문서를 찾을 때 헷갈리기 쉽다.</w:t>
      </w:r>
    </w:p>
    <w:p>
      <w:r>
        <w:rPr>
          <w:rFonts w:ascii="맑은 고딕" w:hAnsi="맑은 고딕" w:eastAsia="맑은 고딕"/>
          <w:sz w:val="21"/>
        </w:rPr>
        <w:t xml:space="preserve">기본 서비스 </w:t>
      </w:r>
      <w:r>
        <w:rPr>
          <w:rFonts w:ascii="Consolas" w:hAnsi="Consolas" w:eastAsia="Consolas" w:cs="Consolas"/>
          <w:sz w:val="20"/>
        </w:rPr>
        <w:t xml:space="preserve">racdb</w:t>
      </w:r>
      <w:r>
        <w:rPr>
          <w:rFonts w:ascii="맑은 고딕" w:hAnsi="맑은 고딕" w:eastAsia="맑은 고딕"/>
          <w:sz w:val="21"/>
        </w:rPr>
        <w:t xml:space="preserve"> 는 </w:t>
      </w:r>
      <w:r>
        <w:rPr>
          <w:rFonts w:ascii="Consolas" w:hAnsi="Consolas" w:eastAsia="Consolas" w:cs="Consolas"/>
          <w:sz w:val="20"/>
        </w:rPr>
        <w:t xml:space="preserve">GOAL</w:t>
      </w:r>
      <w:r>
        <w:rPr>
          <w:rFonts w:ascii="맑은 고딕" w:hAnsi="맑은 고딕" w:eastAsia="맑은 고딕"/>
          <w:sz w:val="21"/>
        </w:rPr>
        <w:t xml:space="preserve"> 이 비어 있고 </w:t>
      </w:r>
      <w:r>
        <w:rPr>
          <w:rFonts w:ascii="Consolas" w:hAnsi="Consolas" w:eastAsia="Consolas" w:cs="Consolas"/>
          <w:sz w:val="20"/>
        </w:rPr>
        <w:t xml:space="preserve">AQ_HA_NOTIFICATIONS</w:t>
      </w:r>
      <w:r>
        <w:rPr>
          <w:rFonts w:ascii="맑은 고딕" w:hAnsi="맑은 고딕" w:eastAsia="맑은 고딕"/>
          <w:sz w:val="21"/>
        </w:rPr>
        <w:t xml:space="preserve"> 가 NO 다. dbca 가 만든 서비스는 이 설정들이 꺼져 있다.</w:t>
      </w:r>
    </w:p>
    <w:p>
      <w:pPr>
        <w:pStyle w:val="Heading3"/>
      </w:pPr>
      <w:r>
        <w:t>16.2.3 V$SERVICEMETRIC — 권고는 어떻게 만들어지는가</w:t>
      </w:r>
    </w:p>
    <w:p>
      <w:r>
        <w:rPr>
          <w:rFonts w:ascii="맑은 고딕" w:hAnsi="맑은 고딕" w:eastAsia="맑은 고딕"/>
          <w:sz w:val="21"/>
        </w:rPr>
        <w:t>부하 권고의 근거가 되는 지표를 데이터베이스가 계산해 이 뷰에 담는다.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group_id, count(*) cnt, min(intsize_csec) mn, max(intsize_csec) mx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gv$servicemetric group by group_id order by group_id;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GROUP_ID        CNT         MN         MX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6         13       5953       6053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10         13        512        512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같은 뷰에 두 종류의 집계가 섞여 있다. </w:t>
      </w:r>
      <w:r>
        <w:rPr>
          <w:rFonts w:ascii="Consolas" w:hAnsi="Consolas" w:eastAsia="Consolas" w:cs="Consolas"/>
          <w:sz w:val="20"/>
        </w:rPr>
        <w:t xml:space="preserve">INTSIZE_CSEC</w:t>
      </w:r>
      <w:r>
        <w:rPr>
          <w:rFonts w:ascii="맑은 고딕" w:hAnsi="맑은 고딕" w:eastAsia="맑은 고딕"/>
          <w:sz w:val="21"/>
        </w:rPr>
        <w:t xml:space="preserve"> 는 집계 구간의 길이를 1/100 초 단위로 나타낸다.</w:t>
      </w:r>
    </w:p>
    <w:p>
      <w:r>
        <w:rPr>
          <w:rFonts w:ascii="맑은 고딕" w:hAnsi="맑은 고딕" w:eastAsia="맑은 고딕"/>
          <w:sz w:val="21"/>
        </w:rPr>
        <w:t>GROUP_ID 6 은 약 6000, 즉 60 초 구간이다. GROUP_ID 10 은 512, 즉 5.12 초 구간이다.</w:t>
      </w:r>
    </w:p>
    <w:p>
      <w:r>
        <w:rPr>
          <w:rFonts w:ascii="맑은 고딕" w:hAnsi="맑은 고딕" w:eastAsia="맑은 고딕"/>
          <w:sz w:val="21"/>
        </w:rPr>
        <w:t>짧은 구간이 실시간 권고에 쓰이고 긴 구간이 추세를 본다. 조회할 때 GROUP_ID 로 걸러야 의미가 분명해진다.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service_name, goodness, delta, flags,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round(cpupercall,1) cpupercall, round(dbtimepercall,1) dbtimepercall,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round(callspersec,2) callspersec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from gv$servicemetric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5   where service_name like 'ch16%' or service_name='racdb'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6   order by service_name, inst_id;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SERVICE_NAME       GOODNESS      DELTA      FLAGS CPUPERCALL DBTIMEPERCALL CALLSPERSEC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 ---------- ---------- ---------- ---------- ------------- 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ch16_ac                   0          1          4     1521.1       12066.5        2.48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ch16_ac                   0          1          4          0             0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ch16_lb                 100        100          4          0             0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ch16_lb                 100        100          4       2395        9682.2        3.01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ch16_lb                 100        100          4     1443.7       14687.9         .69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ch16_lb                 100        100          4          0             0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racdb                     0          1          4     1479.9       14234.3        5.46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racdb                     0          1          4     1394.9        5441.4         .93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racdb                     0          1          4     1834.8       10171.2        4.63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racdb                     0          1          4     1517.4        6810.8        5.47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10 rows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여기서 결정적인 관찰이 나온다.</w:t>
      </w:r>
    </w:p>
    <w:p>
      <w:r>
        <w:rPr>
          <w:rFonts w:ascii="Consolas" w:hAnsi="Consolas" w:eastAsia="Consolas" w:cs="Consolas"/>
          <w:sz w:val="20"/>
        </w:rPr>
        <w:t xml:space="preserve">GOODNESS</w:t>
      </w:r>
      <w:r>
        <w:rPr>
          <w:rFonts w:ascii="맑은 고딕" w:hAnsi="맑은 고딕" w:eastAsia="맑은 고딕"/>
          <w:sz w:val="21"/>
        </w:rPr>
        <w:t xml:space="preserve"> 가 </w:t>
      </w:r>
      <w:r>
        <w:rPr>
          <w:rFonts w:ascii="Consolas" w:hAnsi="Consolas" w:eastAsia="Consolas" w:cs="Consolas"/>
          <w:sz w:val="20"/>
        </w:rPr>
        <w:t xml:space="preserve">ch16_lb</w:t>
      </w:r>
      <w:r>
        <w:rPr>
          <w:rFonts w:ascii="맑은 고딕" w:hAnsi="맑은 고딕" w:eastAsia="맑은 고딕"/>
          <w:sz w:val="21"/>
        </w:rPr>
        <w:t xml:space="preserve"> 만 100 이고 나머지는 0 이다. </w:t>
      </w:r>
      <w:r>
        <w:rPr>
          <w:rFonts w:ascii="Consolas" w:hAnsi="Consolas" w:eastAsia="Consolas" w:cs="Consolas"/>
          <w:sz w:val="20"/>
        </w:rPr>
        <w:t xml:space="preserve">DELTA</w:t>
      </w:r>
      <w:r>
        <w:rPr>
          <w:rFonts w:ascii="맑은 고딕" w:hAnsi="맑은 고딕" w:eastAsia="맑은 고딕"/>
          <w:sz w:val="21"/>
        </w:rPr>
        <w:t xml:space="preserve"> 도 </w:t>
      </w:r>
      <w:r>
        <w:rPr>
          <w:rFonts w:ascii="Consolas" w:hAnsi="Consolas" w:eastAsia="Consolas" w:cs="Consolas"/>
          <w:sz w:val="20"/>
        </w:rPr>
        <w:t xml:space="preserve">ch16_lb</w:t>
      </w:r>
      <w:r>
        <w:rPr>
          <w:rFonts w:ascii="맑은 고딕" w:hAnsi="맑은 고딕" w:eastAsia="맑은 고딕"/>
          <w:sz w:val="21"/>
        </w:rPr>
        <w:t xml:space="preserve"> 만 100 이고 나머지는 1 이다.</w:t>
      </w:r>
    </w:p>
    <w:p>
      <w:r>
        <w:rPr>
          <w:rFonts w:ascii="Consolas" w:hAnsi="Consolas" w:eastAsia="Consolas" w:cs="Consolas"/>
          <w:sz w:val="20"/>
        </w:rPr>
        <w:t xml:space="preserve">ch16_lb</w:t>
      </w:r>
      <w:r>
        <w:rPr>
          <w:rFonts w:ascii="맑은 고딕" w:hAnsi="맑은 고딕" w:eastAsia="맑은 고딕"/>
          <w:sz w:val="21"/>
        </w:rPr>
        <w:t xml:space="preserve"> 만 </w:t>
      </w:r>
      <w:r>
        <w:rPr>
          <w:rFonts w:ascii="Consolas" w:hAnsi="Consolas" w:eastAsia="Consolas" w:cs="Consolas"/>
          <w:sz w:val="20"/>
        </w:rPr>
        <w:t xml:space="preserve">rlbgoal</w:t>
      </w:r>
      <w:r>
        <w:rPr>
          <w:rFonts w:ascii="맑은 고딕" w:hAnsi="맑은 고딕" w:eastAsia="맑은 고딕"/>
          <w:sz w:val="21"/>
        </w:rPr>
        <w:t xml:space="preserve"> 을 SERVICE_TIME 으로 지정한 서비스다. </w:t>
      </w:r>
      <w:r>
        <w:rPr>
          <w:rFonts w:ascii="Consolas" w:hAnsi="Consolas" w:eastAsia="Consolas" w:cs="Consolas"/>
          <w:sz w:val="20"/>
        </w:rPr>
        <w:t xml:space="preserve">ch16_ac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racdb</w:t>
      </w:r>
      <w:r>
        <w:rPr>
          <w:rFonts w:ascii="맑은 고딕" w:hAnsi="맑은 고딕" w:eastAsia="맑은 고딕"/>
          <w:sz w:val="21"/>
        </w:rPr>
        <w:t xml:space="preserve"> 는 NONE 이다.</w:t>
      </w:r>
    </w:p>
    <w:p>
      <w:r>
        <w:rPr>
          <w:rFonts w:ascii="맑은 고딕" w:hAnsi="맑은 고딕" w:eastAsia="맑은 고딕"/>
          <w:sz w:val="21"/>
        </w:rPr>
        <w:t xml:space="preserve">즉 </w:t>
      </w:r>
      <w:r>
        <w:rPr>
          <w:rFonts w:ascii="Consolas" w:hAnsi="Consolas" w:eastAsia="Consolas" w:cs="Consolas"/>
          <w:sz w:val="20"/>
        </w:rPr>
        <w:t xml:space="preserve">rlbgoal</w:t>
      </w:r>
      <w:r>
        <w:rPr>
          <w:rFonts w:ascii="맑은 고딕" w:hAnsi="맑은 고딕" w:eastAsia="맑은 고딕"/>
          <w:sz w:val="21"/>
        </w:rPr>
        <w:t xml:space="preserve"> 을 켜지 않으면 GOODNESS 가 계산되지 않는다. 값이 0 인 것은 "나쁘다" 가 아니라 "계산하지 않는다" 는 뜻이다.</w:t>
      </w:r>
    </w:p>
    <w:p>
      <w:r>
        <w:rPr>
          <w:rFonts w:ascii="맑은 고딕" w:hAnsi="맑은 고딕" w:eastAsia="맑은 고딕"/>
          <w:sz w:val="21"/>
        </w:rPr>
        <w:t>각 열이 뜻하는 바를 정리한다.</w:t>
      </w:r>
    </w:p>
    <w:p>
      <w:r>
        <w:rPr>
          <w:rFonts w:ascii="Consolas" w:hAnsi="Consolas" w:eastAsia="Consolas" w:cs="Consolas"/>
          <w:sz w:val="20"/>
        </w:rPr>
        <w:t xml:space="preserve">GOODNESS</w:t>
      </w:r>
      <w:r>
        <w:rPr>
          <w:rFonts w:ascii="맑은 고딕" w:hAnsi="맑은 고딕" w:eastAsia="맑은 고딕"/>
          <w:sz w:val="21"/>
        </w:rPr>
        <w:t xml:space="preserve"> 는 이 인스턴스가 이 서비스를 받기에 얼마나 좋은가를 나타내는 값이다. 클수록 좋다.</w:t>
      </w:r>
    </w:p>
    <w:p>
      <w:r>
        <w:rPr>
          <w:rFonts w:ascii="Consolas" w:hAnsi="Consolas" w:eastAsia="Consolas" w:cs="Consolas"/>
          <w:sz w:val="20"/>
        </w:rPr>
        <w:t xml:space="preserve">DELTA</w:t>
      </w:r>
      <w:r>
        <w:rPr>
          <w:rFonts w:ascii="맑은 고딕" w:hAnsi="맑은 고딕" w:eastAsia="맑은 고딕"/>
          <w:sz w:val="21"/>
        </w:rPr>
        <w:t xml:space="preserve"> 는 접속을 하나 더 받았을 때 GOODNESS 가 얼마나 변할지를 예측한 값이다. 클라이언트가 여러 접속을 연달아 배분할 때 이 값으로 조정한다.</w:t>
      </w:r>
    </w:p>
    <w:p>
      <w:r>
        <w:rPr>
          <w:rFonts w:ascii="Consolas" w:hAnsi="Consolas" w:eastAsia="Consolas" w:cs="Consolas"/>
          <w:sz w:val="20"/>
        </w:rPr>
        <w:t xml:space="preserve">CPUPERCALL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DBTIMEPERCALL</w:t>
      </w:r>
      <w:r>
        <w:rPr>
          <w:rFonts w:ascii="맑은 고딕" w:hAnsi="맑은 고딕" w:eastAsia="맑은 고딕"/>
          <w:sz w:val="21"/>
        </w:rPr>
        <w:t xml:space="preserve"> 은 호출 하나당 CPU 시간과 DB 시간이다. 마이크로초 단위다.</w:t>
      </w:r>
    </w:p>
    <w:p>
      <w:r>
        <w:rPr>
          <w:rFonts w:ascii="Consolas" w:hAnsi="Consolas" w:eastAsia="Consolas" w:cs="Consolas"/>
          <w:sz w:val="20"/>
        </w:rPr>
        <w:t xml:space="preserve">CALLSPERSEC</w:t>
      </w:r>
      <w:r>
        <w:rPr>
          <w:rFonts w:ascii="맑은 고딕" w:hAnsi="맑은 고딕" w:eastAsia="맑은 고딕"/>
          <w:sz w:val="21"/>
        </w:rPr>
        <w:t xml:space="preserve"> 는 초당 호출 수다.</w:t>
      </w:r>
    </w:p>
    <w:p>
      <w:r>
        <w:rPr>
          <w:rFonts w:ascii="Consolas" w:hAnsi="Consolas" w:eastAsia="Consolas" w:cs="Consolas"/>
          <w:sz w:val="20"/>
        </w:rPr>
        <w:t xml:space="preserve">FLAGS</w:t>
      </w:r>
      <w:r>
        <w:rPr>
          <w:rFonts w:ascii="맑은 고딕" w:hAnsi="맑은 고딕" w:eastAsia="맑은 고딕"/>
          <w:sz w:val="21"/>
        </w:rPr>
        <w:t xml:space="preserve"> 가 4 로 모두 같다. 권고의 성격을 나타내는 비트이며 이 랩에서는 구분이 나타나지 않았다.</w:t>
      </w:r>
    </w:p>
    <w:p>
      <w:r>
        <w:rPr>
          <w:rFonts w:ascii="맑은 고딕" w:hAnsi="맑은 고딕" w:eastAsia="맑은 고딕"/>
          <w:sz w:val="21"/>
        </w:rPr>
        <w:t xml:space="preserve">뒤의 네 열은 </w:t>
      </w:r>
      <w:r>
        <w:rPr>
          <w:rFonts w:ascii="Consolas" w:hAnsi="Consolas" w:eastAsia="Consolas" w:cs="Consolas"/>
          <w:sz w:val="20"/>
        </w:rPr>
        <w:t xml:space="preserve">rlbgoal</w:t>
      </w:r>
      <w:r>
        <w:rPr>
          <w:rFonts w:ascii="맑은 고딕" w:hAnsi="맑은 고딕" w:eastAsia="맑은 고딕"/>
          <w:sz w:val="21"/>
        </w:rPr>
        <w:t xml:space="preserve"> 과 무관하게 항상 채워진다는 점도 눈여겨보자. </w:t>
      </w:r>
      <w:r>
        <w:rPr>
          <w:rFonts w:ascii="Consolas" w:hAnsi="Consolas" w:eastAsia="Consolas" w:cs="Consolas"/>
          <w:sz w:val="20"/>
        </w:rPr>
        <w:t xml:space="preserve">racdb</w:t>
      </w:r>
      <w:r>
        <w:rPr>
          <w:rFonts w:ascii="맑은 고딕" w:hAnsi="맑은 고딕" w:eastAsia="맑은 고딕"/>
          <w:sz w:val="21"/>
        </w:rPr>
        <w:t xml:space="preserve"> 서비스도 CPUPERCALL 과 DBTIMEPERCALL 이 있다. 권고를 만들지 않을 뿐 측정은 하고 있다.</w:t>
      </w:r>
    </w:p>
    <w:p>
      <w:r>
        <w:rPr>
          <w:rFonts w:ascii="맑은 고딕" w:hAnsi="맑은 고딕" w:eastAsia="맑은 고딕"/>
          <w:sz w:val="21"/>
        </w:rPr>
        <w:t xml:space="preserve">그러므로 </w:t>
      </w:r>
      <w:r>
        <w:rPr>
          <w:rFonts w:ascii="Consolas" w:hAnsi="Consolas" w:eastAsia="Consolas" w:cs="Consolas"/>
          <w:sz w:val="20"/>
        </w:rPr>
        <w:t xml:space="preserve">rlbgoal</w:t>
      </w:r>
      <w:r>
        <w:rPr>
          <w:rFonts w:ascii="맑은 고딕" w:hAnsi="맑은 고딕" w:eastAsia="맑은 고딕"/>
          <w:sz w:val="21"/>
        </w:rPr>
        <w:t xml:space="preserve"> 을 켜지 않은 서비스라도 이 뷰로 인스턴스별 부하를 비교할 수 있다. 13장에서 redo size 로 편중을 봤던 것에 더할 지표다.</w:t>
      </w:r>
    </w:p>
    <w:p>
      <w:pPr>
        <w:pStyle w:val="Heading3"/>
      </w:pPr>
      <w:r>
        <w:t>16.2.4 접속이 실제로 나뉘는가</w:t>
      </w:r>
    </w:p>
    <w:p>
      <w:r>
        <w:rPr>
          <w:rFonts w:ascii="맑은 고딕" w:hAnsi="맑은 고딕" w:eastAsia="맑은 고딕"/>
          <w:sz w:val="21"/>
        </w:rPr>
        <w:t>세 서비스에 각각 접속해 인스턴스 분포를 센다.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/tmp/svc16.sh ch16_lb 30 | sort | uniq -c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13 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17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/tmp/svc16.sh racdb 30 | sort | uniq -c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9 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21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/tmp/svc16.sh ch16_ac 10 | sort | uniq -c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10 racdb1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읽는 법이 중요하다.</w:t>
      </w:r>
    </w:p>
    <w:p>
      <w:r>
        <w:rPr>
          <w:rFonts w:ascii="Consolas" w:hAnsi="Consolas" w:eastAsia="Consolas" w:cs="Consolas"/>
          <w:sz w:val="20"/>
        </w:rPr>
        <w:t xml:space="preserve">ch16_lb</w:t>
      </w:r>
      <w:r>
        <w:rPr>
          <w:rFonts w:ascii="맑은 고딕" w:hAnsi="맑은 고딕" w:eastAsia="맑은 고딕"/>
          <w:sz w:val="21"/>
        </w:rPr>
        <w:t xml:space="preserve"> 는 13 대 17 로 나뉘었다. 두 인스턴스에서 돌고 있으므로 SCAN 이 고를 수 있었다.</w:t>
      </w:r>
    </w:p>
    <w:p>
      <w:r>
        <w:rPr>
          <w:rFonts w:ascii="Consolas" w:hAnsi="Consolas" w:eastAsia="Consolas" w:cs="Consolas"/>
          <w:sz w:val="20"/>
        </w:rPr>
        <w:t xml:space="preserve">racdb</w:t>
      </w:r>
      <w:r>
        <w:rPr>
          <w:rFonts w:ascii="맑은 고딕" w:hAnsi="맑은 고딕" w:eastAsia="맑은 고딕"/>
          <w:sz w:val="21"/>
        </w:rPr>
        <w:t xml:space="preserve"> 는 9 대 21 이다. 역시 나뉘었지만 비율이 더 치우쳤다.</w:t>
      </w:r>
    </w:p>
    <w:p>
      <w:r>
        <w:rPr>
          <w:rFonts w:ascii="Consolas" w:hAnsi="Consolas" w:eastAsia="Consolas" w:cs="Consolas"/>
          <w:sz w:val="20"/>
        </w:rPr>
        <w:t xml:space="preserve">ch16_ac</w:t>
      </w:r>
      <w:r>
        <w:rPr>
          <w:rFonts w:ascii="맑은 고딕" w:hAnsi="맑은 고딕" w:eastAsia="맑은 고딕"/>
          <w:sz w:val="21"/>
        </w:rPr>
        <w:t xml:space="preserve"> 는 10 회 모두 racdb1 이다. Cardinality 가 1 이라 갈 곳이 하나뿐이다.</w:t>
      </w:r>
    </w:p>
    <w:p>
      <w:r>
        <w:rPr>
          <w:rFonts w:ascii="맑은 고딕" w:hAnsi="맑은 고딕" w:eastAsia="맑은 고딕"/>
          <w:sz w:val="21"/>
        </w:rPr>
        <w:t xml:space="preserve">여기서 성급한 결론을 내면 안 된다. "</w:t>
      </w:r>
      <w:r>
        <w:rPr>
          <w:rFonts w:ascii="Consolas" w:hAnsi="Consolas" w:eastAsia="Consolas" w:cs="Consolas"/>
          <w:sz w:val="20"/>
        </w:rPr>
        <w:t xml:space="preserve">clbgoal SHORT</w:t>
      </w:r>
      <w:r>
        <w:rPr>
          <w:rFonts w:ascii="맑은 고딕" w:hAnsi="맑은 고딕" w:eastAsia="맑은 고딕"/>
          <w:sz w:val="21"/>
        </w:rPr>
        <w:t xml:space="preserve"> 가 LONG 보다 고르게 나눈다" 고 말하고 싶어지지만 이 측정만으로는 근거가 부족하다.</w:t>
      </w:r>
    </w:p>
    <w:p>
      <w:r>
        <w:rPr>
          <w:rFonts w:ascii="맑은 고딕" w:hAnsi="맑은 고딕" w:eastAsia="맑은 고딕"/>
          <w:sz w:val="21"/>
        </w:rPr>
        <w:t>15장에서 확인했듯 SCAN 분산은 부하 기반이고 시점에 따라 결과가 크게 달라진다. 같은 기본 서비스로 잰 결과가 한 번은 10 대 10, 다른 때는 20 대 0 이었다.</w:t>
      </w:r>
    </w:p>
    <w:p>
      <w:r>
        <w:rPr>
          <w:rFonts w:ascii="맑은 고딕" w:hAnsi="맑은 고딕" w:eastAsia="맑은 고딕"/>
          <w:sz w:val="21"/>
        </w:rPr>
        <w:t>두 서비스를 같은 시점에 잰 것도 아니다. 앞의 30 회 접속이 만든 세션이 뒤의 측정에 영향을 준다.</w:t>
      </w:r>
    </w:p>
    <w:p>
      <w:r>
        <w:rPr>
          <w:rFonts w:ascii="맑은 고딕" w:hAnsi="맑은 고딕" w:eastAsia="맑은 고딕"/>
          <w:sz w:val="21"/>
        </w:rPr>
        <w:t>확실히 말할 수 있는 것은 셋이다. Cardinality 가 1 이면 결정적이다. 2 이면 나뉜다. 나뉘는 비율은 시점에 따라 달라진다.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분산 설정의 효과를 제대로 재려면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실험 설계가 필요하다. 최소한 다음을 갖춰야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첫째, 두 인스턴스의 출발 상태를 같게 만든다. 한쪽을 막 재기동했다면 기다렸다가 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둘째, 측정 사이에 세션을 정리한다. 앞 측정이 남긴 세션이 뒤 측정을 왜곡한다.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셋째, 여러 번 반복해 평균을 본다. 한 번의 30 회로는 우연을 배제할 수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넷째, 접속 수보다 </w:t>
            </w:r>
            <w:r>
              <w:rPr>
                <w:rFonts w:ascii="Consolas" w:hAnsi="Consolas" w:eastAsia="Consolas" w:cs="Consolas"/>
                <w:sz w:val="19"/>
              </w:rPr>
              <w:t xml:space="preserve">GV$SESSION</w:t>
            </w:r>
            <w:r>
              <w:rPr>
                <w:rFonts w:ascii="맑은 고딕" w:hAnsi="맑은 고딕" w:eastAsia="맑은 고딕"/>
                <w:sz w:val="20"/>
              </w:rPr>
              <w:t xml:space="preserve"> 의 인스턴스별 세션 수를 본다. 그것이 리스너가 실제로 보는 값에 가깝다.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그리고 무엇을 재는지 분명히 한다. </w:t>
            </w:r>
            <w:r>
              <w:rPr>
                <w:rFonts w:ascii="Consolas" w:hAnsi="Consolas" w:eastAsia="Consolas" w:cs="Consolas"/>
                <w:sz w:val="19"/>
              </w:rPr>
              <w:t xml:space="preserve">clbgoal</w:t>
            </w:r>
            <w:r>
              <w:rPr>
                <w:rFonts w:ascii="맑은 고딕" w:hAnsi="맑은 고딕" w:eastAsia="맑은 고딕"/>
                <w:sz w:val="20"/>
              </w:rPr>
              <w:t xml:space="preserve"> 은 접속을 맺는 순간에 작동하므로 접속 분포로 잴 수 있다. </w:t>
            </w:r>
            <w:r>
              <w:rPr>
                <w:rFonts w:ascii="Consolas" w:hAnsi="Consolas" w:eastAsia="Consolas" w:cs="Consolas"/>
                <w:sz w:val="19"/>
              </w:rPr>
              <w:t xml:space="preserve">rlbgoal</w:t>
            </w:r>
            <w:r>
              <w:rPr>
                <w:rFonts w:ascii="맑은 고딕" w:hAnsi="맑은 고딕" w:eastAsia="맑은 고딕"/>
                <w:sz w:val="20"/>
              </w:rPr>
              <w:t xml:space="preserve"> 은 이미 열린 접속 중에서 고르는 것이므로 커넥션 풀이 있어야 관찰된다. SQL*Plus 로 붙었다 끊는 방식으로는 </w:t>
            </w:r>
            <w:r>
              <w:rPr>
                <w:rFonts w:ascii="Consolas" w:hAnsi="Consolas" w:eastAsia="Consolas" w:cs="Consolas"/>
                <w:sz w:val="19"/>
              </w:rPr>
              <w:t xml:space="preserve">rlbgoal</w:t>
            </w:r>
            <w:r>
              <w:rPr>
                <w:rFonts w:ascii="맑은 고딕" w:hAnsi="맑은 고딕" w:eastAsia="맑은 고딕"/>
                <w:sz w:val="20"/>
              </w:rPr>
              <w:t xml:space="preserve"> 의 효과를 볼 수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 실습에서 </w:t>
            </w:r>
            <w:r>
              <w:rPr>
                <w:rFonts w:ascii="Consolas" w:hAnsi="Consolas" w:eastAsia="Consolas" w:cs="Consolas"/>
                <w:sz w:val="19"/>
              </w:rPr>
              <w:t xml:space="preserve">rlbgoal</w:t>
            </w:r>
            <w:r>
              <w:rPr>
                <w:rFonts w:ascii="맑은 고딕" w:hAnsi="맑은 고딕" w:eastAsia="맑은 고딕"/>
                <w:sz w:val="20"/>
              </w:rPr>
              <w:t xml:space="preserve"> 에 대해 확인할 수 있는 것은 GOODNESS 가 계산된다는 사실까지다. 그것을 클라이언트가 쓰는지는 커넥션 풀을 갖춘 애플리케이션이 있어야 잴 수 있다.</w:t>
            </w:r>
          </w:p>
        </w:tc>
      </w:tr>
    </w:tbl>
    <w:p/>
    <w:p>
      <w:pPr>
        <w:pStyle w:val="Heading2"/>
      </w:pPr>
      <w:r>
        <w:t>16.3 Application Continuity</w:t>
      </w:r>
    </w:p>
    <w:p>
      <w:pPr>
        <w:pStyle w:val="Heading3"/>
      </w:pPr>
      <w:r>
        <w:t>16.3.1 무엇을 해결하는가</w:t>
      </w:r>
    </w:p>
    <w:p>
      <w:r>
        <w:rPr>
          <w:rFonts w:ascii="맑은 고딕" w:hAnsi="맑은 고딕" w:eastAsia="맑은 고딕"/>
          <w:sz w:val="21"/>
        </w:rPr>
        <w:t xml:space="preserve">15장에서 </w:t>
      </w:r>
      <w:r>
        <w:rPr>
          <w:rFonts w:ascii="Consolas" w:hAnsi="Consolas" w:eastAsia="Consolas" w:cs="Consolas"/>
          <w:sz w:val="20"/>
        </w:rPr>
        <w:t xml:space="preserve">kill -9</w:t>
      </w:r>
      <w:r>
        <w:rPr>
          <w:rFonts w:ascii="맑은 고딕" w:hAnsi="맑은 고딕" w:eastAsia="맑은 고딕"/>
          <w:sz w:val="21"/>
        </w:rPr>
        <w:t xml:space="preserve"> 로 인스턴스를 죽였다. 서비스는 10 초 안에 옮겨 갔지만 그때 racdb1 에서 작업 중이던 세션은 사라졌다.</w:t>
      </w:r>
    </w:p>
    <w:p>
      <w:r>
        <w:rPr>
          <w:rFonts w:ascii="맑은 고딕" w:hAnsi="맑은 고딕" w:eastAsia="맑은 고딕"/>
          <w:sz w:val="21"/>
        </w:rPr>
        <w:t>그 세션이 트랜잭션 중간이었다면 클라이언트는 무엇을 겪는가. 접속이 끊어졌다는 오류를 받는데, 커밋이 되었는지 안 되었는지 알 수 없다. 커밋 요청은 보냈고 응답을 못 받은 상황이기 때문이다.</w:t>
      </w:r>
    </w:p>
    <w:p>
      <w:r>
        <w:rPr>
          <w:rFonts w:ascii="맑은 고딕" w:hAnsi="맑은 고딕" w:eastAsia="맑은 고딕"/>
          <w:sz w:val="21"/>
        </w:rPr>
        <w:t>다시 실행하면 중복 처리될 수 있고, 안 하면 누락될 수 있다. 이것이 고가용성 구성에서 가장 까다로운 문제다.</w:t>
      </w:r>
    </w:p>
    <w:p>
      <w:r>
        <w:rPr>
          <w:rFonts w:ascii="맑은 고딕" w:hAnsi="맑은 고딕" w:eastAsia="맑은 고딕"/>
          <w:sz w:val="21"/>
        </w:rPr>
        <w:t>Application Continuity 는 두 가지로 이 문제를 다룬다.</w:t>
      </w:r>
    </w:p>
    <w:p>
      <w:r>
        <w:rPr>
          <w:rFonts w:ascii="맑은 고딕" w:hAnsi="맑은 고딕" w:eastAsia="맑은 고딕"/>
          <w:sz w:val="21"/>
        </w:rPr>
        <w:t xml:space="preserve">하나는 트랜잭션 결과를 확실히 알려 주는 것이다. 커밋이 되었는지를 나중에 조회할 수 있게 각 트랜잭션에 논리적 ID 를 붙인다. 이것이 </w:t>
      </w:r>
      <w:r>
        <w:rPr>
          <w:rFonts w:ascii="Consolas" w:hAnsi="Consolas" w:eastAsia="Consolas" w:cs="Consolas"/>
          <w:sz w:val="20"/>
        </w:rPr>
        <w:t xml:space="preserve">commit_outcome</w:t>
      </w:r>
      <w:r>
        <w:rPr>
          <w:rFonts w:ascii="맑은 고딕" w:hAnsi="맑은 고딕" w:eastAsia="맑은 고딕"/>
          <w:sz w:val="21"/>
        </w:rPr>
        <w:t xml:space="preserve"> 이다.</w:t>
      </w:r>
    </w:p>
    <w:p>
      <w:r>
        <w:rPr>
          <w:rFonts w:ascii="맑은 고딕" w:hAnsi="맑은 고딕" w:eastAsia="맑은 고딕"/>
          <w:sz w:val="21"/>
        </w:rPr>
        <w:t>다른 하나는 끊어진 작업을 다시 실행해 주는 것이다. 클라이언트 드라이버가 세션이 시작된 뒤의 호출을 기록해 두었다가, 접속이 끊어지면 새 인스턴스에 다시 붙어 그 호출들을 재생한다. 애플리케이션은 잠시 느려졌을 뿐 오류를 보지 않는다.</w:t>
      </w:r>
    </w:p>
    <w:p>
      <w:pPr>
        <w:pStyle w:val="Heading3"/>
      </w:pPr>
      <w:r>
        <w:t>16.3.2 서비스 속성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add service -d racdb -s ch16_ac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               -preferred racdb1 -available racdb2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               -failovertype TRANSACTION -commit_outcome TRUE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               -failover_restore LEVEL1 -replay_init_time 600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               -retention 86400 -session_state DYNAMIC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               -failoverretry 30 -failoverdelay 10 -notification 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echo $?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옵션이 많다. 하나씩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옵션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 실습의 값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-failovertype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어느 수준까지 되살릴 것인가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TRANSACTION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-commit_outcome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커밋 결과를 조회 가능하게 할 것인가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TRUE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-failover_restore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재접속 후 세션 환경을 복원할 것인가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LEVEL1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-replay_init_time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끊긴 뒤 몇 초까지 재생을 시도할 것인가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600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-retention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커밋 결과를 몇 초 보관할 것인가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86400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-session_state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세션 상태 일관성 판정 방식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DYNAMIC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-failoverretry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재접속을 몇 번 시도할 것인가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-failoverdelay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재시도 사이에 몇 초 쉴 것인가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-failovertype</w:t>
      </w:r>
      <w:r>
        <w:rPr>
          <w:rFonts w:ascii="맑은 고딕" w:hAnsi="맑은 고딕" w:eastAsia="맑은 고딕"/>
          <w:sz w:val="21"/>
        </w:rPr>
        <w:t xml:space="preserve"> 의 값이 여러 단계다. </w:t>
      </w:r>
      <w:r>
        <w:rPr>
          <w:rFonts w:ascii="Consolas" w:hAnsi="Consolas" w:eastAsia="Consolas" w:cs="Consolas"/>
          <w:sz w:val="20"/>
        </w:rPr>
        <w:t xml:space="preserve">NONE</w:t>
      </w:r>
      <w:r>
        <w:rPr>
          <w:rFonts w:ascii="맑은 고딕" w:hAnsi="맑은 고딕" w:eastAsia="맑은 고딕"/>
          <w:sz w:val="21"/>
        </w:rPr>
        <w:t xml:space="preserve"> 은 아무것도 하지 않는다. </w:t>
      </w:r>
      <w:r>
        <w:rPr>
          <w:rFonts w:ascii="Consolas" w:hAnsi="Consolas" w:eastAsia="Consolas" w:cs="Consolas"/>
          <w:sz w:val="20"/>
        </w:rPr>
        <w:t xml:space="preserve">SESSION</w:t>
      </w:r>
      <w:r>
        <w:rPr>
          <w:rFonts w:ascii="맑은 고딕" w:hAnsi="맑은 고딕" w:eastAsia="맑은 고딕"/>
          <w:sz w:val="21"/>
        </w:rPr>
        <w:t xml:space="preserve"> 은 세션만 다시 만든다. </w:t>
      </w:r>
      <w:r>
        <w:rPr>
          <w:rFonts w:ascii="Consolas" w:hAnsi="Consolas" w:eastAsia="Consolas" w:cs="Consolas"/>
          <w:sz w:val="20"/>
        </w:rPr>
        <w:t xml:space="preserve">SELECT</w:t>
      </w:r>
      <w:r>
        <w:rPr>
          <w:rFonts w:ascii="맑은 고딕" w:hAnsi="맑은 고딕" w:eastAsia="맑은 고딕"/>
          <w:sz w:val="21"/>
        </w:rPr>
        <w:t xml:space="preserve"> 는 진행 중이던 조회를 이어서 한다. </w:t>
      </w:r>
      <w:r>
        <w:rPr>
          <w:rFonts w:ascii="Consolas" w:hAnsi="Consolas" w:eastAsia="Consolas" w:cs="Consolas"/>
          <w:sz w:val="20"/>
        </w:rPr>
        <w:t xml:space="preserve">TRANSACTION</w:t>
      </w:r>
      <w:r>
        <w:rPr>
          <w:rFonts w:ascii="맑은 고딕" w:hAnsi="맑은 고딕" w:eastAsia="맑은 고딕"/>
          <w:sz w:val="21"/>
        </w:rPr>
        <w:t xml:space="preserve"> 이 Application Continuity 이며 트랜잭션까지 재생한다. </w:t>
      </w:r>
      <w:r>
        <w:rPr>
          <w:rFonts w:ascii="Consolas" w:hAnsi="Consolas" w:eastAsia="Consolas" w:cs="Consolas"/>
          <w:sz w:val="20"/>
        </w:rPr>
        <w:t xml:space="preserve">AUTO</w:t>
      </w:r>
      <w:r>
        <w:rPr>
          <w:rFonts w:ascii="맑은 고딕" w:hAnsi="맑은 고딕" w:eastAsia="맑은 고딕"/>
          <w:sz w:val="21"/>
        </w:rPr>
        <w:t xml:space="preserve"> 는 오라클이 판단한다.</w:t>
      </w:r>
    </w:p>
    <w:p>
      <w:r>
        <w:rPr>
          <w:rFonts w:ascii="Consolas" w:hAnsi="Consolas" w:eastAsia="Consolas" w:cs="Consolas"/>
          <w:sz w:val="20"/>
        </w:rPr>
        <w:t xml:space="preserve">-failover_restore LEVEL1</w:t>
      </w:r>
      <w:r>
        <w:rPr>
          <w:rFonts w:ascii="맑은 고딕" w:hAnsi="맑은 고딕" w:eastAsia="맑은 고딕"/>
          <w:sz w:val="21"/>
        </w:rPr>
        <w:t xml:space="preserve"> 은 재접속 후 세션 상태를 되돌린다는 뜻이다. </w:t>
      </w:r>
      <w:r>
        <w:rPr>
          <w:rFonts w:ascii="Consolas" w:hAnsi="Consolas" w:eastAsia="Consolas" w:cs="Consolas"/>
          <w:sz w:val="20"/>
        </w:rPr>
        <w:t xml:space="preserve">NLS</w:t>
      </w:r>
      <w:r>
        <w:rPr>
          <w:rFonts w:ascii="맑은 고딕" w:hAnsi="맑은 고딕" w:eastAsia="맑은 고딕"/>
          <w:sz w:val="21"/>
        </w:rPr>
        <w:t xml:space="preserve"> 설정이나 </w:t>
      </w:r>
      <w:r>
        <w:rPr>
          <w:rFonts w:ascii="Consolas" w:hAnsi="Consolas" w:eastAsia="Consolas" w:cs="Consolas"/>
          <w:sz w:val="20"/>
        </w:rPr>
        <w:t xml:space="preserve">ALTER SESSION</w:t>
      </w:r>
      <w:r>
        <w:rPr>
          <w:rFonts w:ascii="맑은 고딕" w:hAnsi="맑은 고딕" w:eastAsia="맑은 고딕"/>
          <w:sz w:val="21"/>
        </w:rPr>
        <w:t xml:space="preserve"> 으로 바꿔 둔 것들을 복원한다. 이것이 없으면 재생은 되는데 환경이 달라져 결과가 달라질 수 있다.</w:t>
      </w:r>
    </w:p>
    <w:p>
      <w:r>
        <w:rPr>
          <w:rFonts w:ascii="Consolas" w:hAnsi="Consolas" w:eastAsia="Consolas" w:cs="Consolas"/>
          <w:sz w:val="20"/>
        </w:rPr>
        <w:t xml:space="preserve">-failoverretry 30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-failoverdelay 10</w:t>
      </w:r>
      <w:r>
        <w:rPr>
          <w:rFonts w:ascii="맑은 고딕" w:hAnsi="맑은 고딕" w:eastAsia="맑은 고딕"/>
          <w:sz w:val="21"/>
        </w:rPr>
        <w:t xml:space="preserve"> 을 곱하면 최대 300 초다. 5 분 동안 재접속을 시도한다는 뜻이며, </w:t>
      </w:r>
      <w:r>
        <w:rPr>
          <w:rFonts w:ascii="Consolas" w:hAnsi="Consolas" w:eastAsia="Consolas" w:cs="Consolas"/>
          <w:sz w:val="20"/>
        </w:rPr>
        <w:t xml:space="preserve">-replay_init_time 600</w:t>
      </w:r>
      <w:r>
        <w:rPr>
          <w:rFonts w:ascii="맑은 고딕" w:hAnsi="맑은 고딕" w:eastAsia="맑은 고딕"/>
          <w:sz w:val="21"/>
        </w:rPr>
        <w:t xml:space="preserve"> 과 함께 보면 전체 재생 시도 창이 정해진다.</w:t>
      </w:r>
    </w:p>
    <w:p>
      <w:r>
        <w:rPr>
          <w:rFonts w:ascii="Consolas" w:hAnsi="Consolas" w:eastAsia="Consolas" w:cs="Consolas"/>
          <w:sz w:val="20"/>
        </w:rPr>
        <w:t xml:space="preserve">-session_state DYNAMIC</w:t>
      </w:r>
      <w:r>
        <w:rPr>
          <w:rFonts w:ascii="맑은 고딕" w:hAnsi="맑은 고딕" w:eastAsia="맑은 고딕"/>
          <w:sz w:val="21"/>
        </w:rPr>
        <w:t xml:space="preserve"> 은 세션 상태가 재생 중에 바뀔 수 있다고 보는 설정이다. </w:t>
      </w:r>
      <w:r>
        <w:rPr>
          <w:rFonts w:ascii="Consolas" w:hAnsi="Consolas" w:eastAsia="Consolas" w:cs="Consolas"/>
          <w:sz w:val="20"/>
        </w:rPr>
        <w:t xml:space="preserve">STATIC</w:t>
      </w:r>
      <w:r>
        <w:rPr>
          <w:rFonts w:ascii="맑은 고딕" w:hAnsi="맑은 고딕" w:eastAsia="맑은 고딕"/>
          <w:sz w:val="21"/>
        </w:rPr>
        <w:t xml:space="preserve"> 은 바뀌지 않는다고 단언하는 것이며 그만큼 재생 판정이 느슨해진다. 확신이 없으면 DYNAMIC 을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service -d racdb -s ch16_ac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name: ch16_ac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Cardinality: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Management policy: AUTOMATIC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AQ HA notifications: 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Commit Outcome: 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Failover type: TRANSACTION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Failover method: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Failover retries: 30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Failover delay: 10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Failover restore: LEVEL1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Connection Load Balancing Goal: LONG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Runtime Load Balancing Goal: NONE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TAF policy specification: NONE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Retention: 86400 seconds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Replay Initiation Time: 600 seconds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Session State Consistency: DYNAMIC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is enabled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Preferred instances: 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Available instances: racdb2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15장에서 비워 둔 항목들이 채워졌다. </w:t>
      </w:r>
      <w:r>
        <w:rPr>
          <w:rFonts w:ascii="Consolas" w:hAnsi="Consolas" w:eastAsia="Consolas" w:cs="Consolas"/>
          <w:sz w:val="20"/>
        </w:rPr>
        <w:t xml:space="preserve">Failover method</w:t>
      </w:r>
      <w:r>
        <w:rPr>
          <w:rFonts w:ascii="맑은 고딕" w:hAnsi="맑은 고딕" w:eastAsia="맑은 고딕"/>
          <w:sz w:val="21"/>
        </w:rPr>
        <w:t xml:space="preserve"> 만 여전히 비어 있는데 </w:t>
      </w:r>
      <w:r>
        <w:rPr>
          <w:rFonts w:ascii="Consolas" w:hAnsi="Consolas" w:eastAsia="Consolas" w:cs="Consolas"/>
          <w:sz w:val="20"/>
        </w:rPr>
        <w:t xml:space="preserve">-failovermethod</w:t>
      </w:r>
      <w:r>
        <w:rPr>
          <w:rFonts w:ascii="맑은 고딕" w:hAnsi="맑은 고딕" w:eastAsia="맑은 고딕"/>
          <w:sz w:val="21"/>
        </w:rPr>
        <w:t xml:space="preserve"> 를 지정하지 않았기 때문이다.</w:t>
      </w:r>
    </w:p>
    <w:p>
      <w:r>
        <w:rPr>
          <w:rFonts w:ascii="Consolas" w:hAnsi="Consolas" w:eastAsia="Consolas" w:cs="Consolas"/>
          <w:sz w:val="20"/>
        </w:rPr>
        <w:t xml:space="preserve">TAF policy specification: NONE</w:t>
      </w:r>
      <w:r>
        <w:rPr>
          <w:rFonts w:ascii="맑은 고딕" w:hAnsi="맑은 고딕" w:eastAsia="맑은 고딕"/>
          <w:sz w:val="21"/>
        </w:rPr>
        <w:t xml:space="preserve"> 이다. 이 값은 </w:t>
      </w:r>
      <w:r>
        <w:rPr>
          <w:rFonts w:ascii="Consolas" w:hAnsi="Consolas" w:eastAsia="Consolas" w:cs="Consolas"/>
          <w:sz w:val="20"/>
        </w:rPr>
        <w:t xml:space="preserve">-failovertype</w:t>
      </w:r>
      <w:r>
        <w:rPr>
          <w:rFonts w:ascii="맑은 고딕" w:hAnsi="맑은 고딕" w:eastAsia="맑은 고딕"/>
          <w:sz w:val="21"/>
        </w:rPr>
        <w:t xml:space="preserve"> 과 별개의 옛 설정이며 이 실습에서는 쓰지 않았다.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name, failover_type, failover_retries, failover_delay,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commit_outcome, retention_timeout, replay_initiation_timeout,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session_state_consistency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from dba_services where name like 'ch16%' or name='racdb' order by name;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FAILOVER_TYP FAILOVER_RETRIES FAILOVER_DELAY COM RETENTION_TIMEOUT REPLAY_INITIATION_TIMEOUT SESSION_ST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 ------------ ---------------- -------------- --- ----------------- -------------------------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ch16_ac   TRANSACTION                30             10 YES             86400                       600 DYNAMIC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ch16_lb                               0              0 NO              86400                       300 DYNAMIC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                                                  NO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데이터베이스 쪽에서도 같은 값이 보인다. </w:t>
      </w:r>
      <w:r>
        <w:rPr>
          <w:rFonts w:ascii="Consolas" w:hAnsi="Consolas" w:eastAsia="Consolas" w:cs="Consolas"/>
          <w:sz w:val="20"/>
        </w:rPr>
        <w:t xml:space="preserve">srvctl config</w:t>
      </w:r>
      <w:r>
        <w:rPr>
          <w:rFonts w:ascii="맑은 고딕" w:hAnsi="맑은 고딕" w:eastAsia="맑은 고딕"/>
          <w:sz w:val="21"/>
        </w:rPr>
        <w:t xml:space="preserve"> 는 CRS 가 아는 것이고 이쪽은 데이터베이스가 아는 것이며 일치해야 정상이다.</w:t>
      </w:r>
    </w:p>
    <w:p>
      <w:r>
        <w:rPr>
          <w:rFonts w:ascii="Consolas" w:hAnsi="Consolas" w:eastAsia="Consolas" w:cs="Consolas"/>
          <w:sz w:val="20"/>
        </w:rPr>
        <w:t xml:space="preserve">ch16_lb</w:t>
      </w:r>
      <w:r>
        <w:rPr>
          <w:rFonts w:ascii="맑은 고딕" w:hAnsi="맑은 고딕" w:eastAsia="맑은 고딕"/>
          <w:sz w:val="21"/>
        </w:rPr>
        <w:t xml:space="preserve"> 는 </w:t>
      </w:r>
      <w:r>
        <w:rPr>
          <w:rFonts w:ascii="Consolas" w:hAnsi="Consolas" w:eastAsia="Consolas" w:cs="Consolas"/>
          <w:sz w:val="20"/>
        </w:rPr>
        <w:t xml:space="preserve">FAILOVER_TYPE</w:t>
      </w:r>
      <w:r>
        <w:rPr>
          <w:rFonts w:ascii="맑은 고딕" w:hAnsi="맑은 고딕" w:eastAsia="맑은 고딕"/>
          <w:sz w:val="21"/>
        </w:rPr>
        <w:t xml:space="preserve"> 이 비어 있고 재시도 값이 0 이다. AC 를 켜지 않은 서비스의 모습이다.</w:t>
      </w:r>
    </w:p>
    <w:p>
      <w:r>
        <w:rPr>
          <w:rFonts w:ascii="Consolas" w:hAnsi="Consolas" w:eastAsia="Consolas" w:cs="Consolas"/>
          <w:sz w:val="20"/>
        </w:rPr>
        <w:t xml:space="preserve">racdb</w:t>
      </w:r>
      <w:r>
        <w:rPr>
          <w:rFonts w:ascii="맑은 고딕" w:hAnsi="맑은 고딕" w:eastAsia="맑은 고딕"/>
          <w:sz w:val="21"/>
        </w:rPr>
        <w:t xml:space="preserve"> 는 아예 값이 없다. dbca 가 만든 기본 서비스는 이 항목들이 설정되지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object_name, object_type, status from dba_objects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object_name in ('DBMS_APP_CONT','DBMS_APP_CONT_PRVT')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order by object_name, object_type;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OBJECT_NAME          OBJECT_TYPE     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 ---------------- 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DBMS_APP_CONT        PACKAGE          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DBMS_APP_CONT        PACKAGE BODY     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DBMS_APP_CONT        SYNONYM          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DBMS_APP_CONT_PRVT   PACKAGE          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DBMS_APP_CONT_PRVT   PACKAGE BODY     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DBMS_APP_CONT_PRVT   SYNONYM          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6 rows selected.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DBMS_APP_CONT</w:t>
      </w:r>
      <w:r>
        <w:rPr>
          <w:rFonts w:ascii="맑은 고딕" w:hAnsi="맑은 고딕" w:eastAsia="맑은 고딕"/>
          <w:sz w:val="21"/>
        </w:rPr>
        <w:t xml:space="preserve"> 패키지가 있고 VALID 다. </w:t>
      </w:r>
      <w:r>
        <w:rPr>
          <w:rFonts w:ascii="Consolas" w:hAnsi="Consolas" w:eastAsia="Consolas" w:cs="Consolas"/>
          <w:sz w:val="20"/>
        </w:rPr>
        <w:t xml:space="preserve">commit_outcome</w:t>
      </w:r>
      <w:r>
        <w:rPr>
          <w:rFonts w:ascii="맑은 고딕" w:hAnsi="맑은 고딕" w:eastAsia="맑은 고딕"/>
          <w:sz w:val="21"/>
        </w:rPr>
        <w:t xml:space="preserve"> 으로 만들어진 논리 트랜잭션 ID 의 결과를 조회하는 </w:t>
      </w:r>
      <w:r>
        <w:rPr>
          <w:rFonts w:ascii="Consolas" w:hAnsi="Consolas" w:eastAsia="Consolas" w:cs="Consolas"/>
          <w:sz w:val="20"/>
        </w:rPr>
        <w:t xml:space="preserve">GET_LTXID_OUTCOME</w:t>
      </w:r>
      <w:r>
        <w:rPr>
          <w:rFonts w:ascii="맑은 고딕" w:hAnsi="맑은 고딕" w:eastAsia="맑은 고딕"/>
          <w:sz w:val="21"/>
        </w:rPr>
        <w:t xml:space="preserve"> 프로시저가 여기에 있다.</w:t>
      </w:r>
    </w:p>
    <w:p>
      <w:r>
        <w:rPr>
          <w:rFonts w:ascii="맑은 고딕" w:hAnsi="맑은 고딕" w:eastAsia="맑은 고딕"/>
          <w:sz w:val="21"/>
        </w:rPr>
        <w:t>애플리케이션이 커밋 응답을 못 받았을 때 이 프로시저로 "그 트랜잭션이 커밋되었는가" 를 물을 수 있다. 재생 드라이버가 내부적으로 쓰는 것도 이것이다.</w:t>
      </w:r>
    </w:p>
    <w:p>
      <w:pPr>
        <w:pStyle w:val="Heading3"/>
      </w:pPr>
      <w:r>
        <w:t>16.3.3 오류 재현 — 필수 조합을 빠뜨리면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add service -d racdb -s ch16_bad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               -preferred racdb1 -available racdb2 -failovertype TRANSACTION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PRCD-1259 : Addition or modification of failover type to TRANSACTION is not allowed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when commit outcome is set to 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service -d racdb -s ch16_bad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PRCR-1001 : Resource ora.racdb.ch16_bad.svc does not exist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-failovertype TRANSACTION</w:t>
      </w:r>
      <w:r>
        <w:rPr>
          <w:rFonts w:ascii="맑은 고딕" w:hAnsi="맑은 고딕" w:eastAsia="맑은 고딕"/>
          <w:sz w:val="21"/>
        </w:rPr>
        <w:t xml:space="preserve"> 은 </w:t>
      </w:r>
      <w:r>
        <w:rPr>
          <w:rFonts w:ascii="Consolas" w:hAnsi="Consolas" w:eastAsia="Consolas" w:cs="Consolas"/>
          <w:sz w:val="20"/>
        </w:rPr>
        <w:t xml:space="preserve">-commit_outcome TRUE</w:t>
      </w:r>
      <w:r>
        <w:rPr>
          <w:rFonts w:ascii="맑은 고딕" w:hAnsi="맑은 고딕" w:eastAsia="맑은 고딕"/>
          <w:sz w:val="21"/>
        </w:rPr>
        <w:t xml:space="preserve"> 를 요구한다.</w:t>
      </w:r>
    </w:p>
    <w:p>
      <w:r>
        <w:rPr>
          <w:rFonts w:ascii="맑은 고딕" w:hAnsi="맑은 고딕" w:eastAsia="맑은 고딕"/>
          <w:sz w:val="21"/>
        </w:rPr>
        <w:t xml:space="preserve">이유가 분명하다. 트랜잭션을 재생하려면 먼저 그 트랜잭션이 커밋되었는지 알아야 한다. 이미 커밋된 것을 다시 실행하면 중복이 된다. </w:t>
      </w:r>
      <w:r>
        <w:rPr>
          <w:rFonts w:ascii="Consolas" w:hAnsi="Consolas" w:eastAsia="Consolas" w:cs="Consolas"/>
          <w:sz w:val="20"/>
        </w:rPr>
        <w:t xml:space="preserve">commit_outcome</w:t>
      </w:r>
      <w:r>
        <w:rPr>
          <w:rFonts w:ascii="맑은 고딕" w:hAnsi="맑은 고딕" w:eastAsia="맑은 고딕"/>
          <w:sz w:val="21"/>
        </w:rPr>
        <w:t xml:space="preserve"> 이 그 판정을 가능하게 하는 장치이므로 없이는 재생을 켤 수 없다.</w:t>
      </w:r>
    </w:p>
    <w:p>
      <w:r>
        <w:rPr>
          <w:rFonts w:ascii="맑은 고딕" w:hAnsi="맑은 고딕" w:eastAsia="맑은 고딕"/>
          <w:sz w:val="21"/>
        </w:rPr>
        <w:t>두 번째 명령이 중요하다. 서비스가 만들어지지 않았다. PRCR-1001 이 그 근거다. 거부되면 아무것도 남지 않는다.</w:t>
      </w:r>
    </w:p>
    <w:p>
      <w:r>
        <w:rPr>
          <w:rFonts w:ascii="맑은 고딕" w:hAnsi="맑은 고딕" w:eastAsia="맑은 고딕"/>
          <w:sz w:val="21"/>
        </w:rPr>
        <w:t>15장에서 PRKO-2101 을 봤을 때와 같은 종류의 안전장치다. 잘못된 정의가 저장되지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add service -d racdb -s ch16_bad2 -preferred racdb1 -failovertype FOO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PRKO-3125 : Invalid value FOO for command line option failovertype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add service -d racdb -s ch16_bad3 -preferred racdb1 -rlbgoal FASTEST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PRKO-3125 : Invalid value FASTEST for command line option rlbgoal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PRKO-3125 는 값 자체가 목록에 없다는 뜻이다. 접두어가 PRKO 이므로 명령행 해석 단계에서 걸렸다.</w:t>
      </w:r>
    </w:p>
    <w:p>
      <w:r>
        <w:rPr>
          <w:rFonts w:ascii="맑은 고딕" w:hAnsi="맑은 고딕" w:eastAsia="맑은 고딕"/>
          <w:sz w:val="21"/>
        </w:rPr>
        <w:t>메시지에 잘못된 값과 옵션 이름이 함께 나온다. 오타를 바로 찾을 수 있다.</w:t>
      </w:r>
    </w:p>
    <w:p>
      <w:r>
        <w:rPr>
          <w:rFonts w:ascii="Consolas" w:hAnsi="Consolas" w:eastAsia="Consolas" w:cs="Consolas"/>
          <w:sz w:val="20"/>
        </w:rPr>
        <w:t xml:space="preserve">rlbgoal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 w:eastAsia="Consolas" w:cs="Consolas"/>
          <w:sz w:val="20"/>
        </w:rPr>
        <w:t xml:space="preserve">FASTEST</w:t>
      </w:r>
      <w:r>
        <w:rPr>
          <w:rFonts w:ascii="맑은 고딕" w:hAnsi="맑은 고딕" w:eastAsia="맑은 고딕"/>
          <w:sz w:val="21"/>
        </w:rPr>
        <w:t xml:space="preserve"> 를 쓴 것은 흔한 실수다. 이름만 보면 그럴듯하지만 실제 값은 </w:t>
      </w:r>
      <w:r>
        <w:rPr>
          <w:rFonts w:ascii="Consolas" w:hAnsi="Consolas" w:eastAsia="Consolas" w:cs="Consolas"/>
          <w:sz w:val="20"/>
        </w:rPr>
        <w:t xml:space="preserve">SERVICE_TIME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THROUGHPUT</w:t>
      </w:r>
      <w:r>
        <w:rPr>
          <w:rFonts w:ascii="맑은 고딕" w:hAnsi="맑은 고딕" w:eastAsia="맑은 고딕"/>
          <w:sz w:val="21"/>
        </w:rPr>
        <w:t xml:space="preserve"> 이다.</w:t>
      </w:r>
    </w:p>
    <w:p>
      <w:r>
        <w:rPr>
          <w:rFonts w:ascii="맑은 고딕" w:hAnsi="맑은 고딕" w:eastAsia="맑은 고딕"/>
          <w:sz w:val="21"/>
        </w:rPr>
        <w:t>두 오류의 성격 차이를 정리한다.</w:t>
      </w:r>
    </w:p>
    <w:p>
      <w:r>
        <w:rPr>
          <w:rFonts w:ascii="맑은 고딕" w:hAnsi="맑은 고딕" w:eastAsia="맑은 고딕"/>
          <w:sz w:val="21"/>
        </w:rPr>
        <w:t xml:space="preserve">PRKO-3125 는 값이 목록에 없다. 문법 오류다. </w:t>
      </w:r>
      <w:r>
        <w:rPr>
          <w:rFonts w:ascii="Consolas" w:hAnsi="Consolas" w:eastAsia="Consolas" w:cs="Consolas"/>
          <w:sz w:val="20"/>
        </w:rPr>
        <w:t xml:space="preserve">-help</w:t>
      </w:r>
      <w:r>
        <w:rPr>
          <w:rFonts w:ascii="맑은 고딕" w:hAnsi="맑은 고딕" w:eastAsia="맑은 고딕"/>
          <w:sz w:val="21"/>
        </w:rPr>
        <w:t xml:space="preserve"> 로 값 목록을 확인하면 해결된다.</w:t>
      </w:r>
    </w:p>
    <w:p>
      <w:r>
        <w:rPr>
          <w:rFonts w:ascii="맑은 고딕" w:hAnsi="맑은 고딕" w:eastAsia="맑은 고딕"/>
          <w:sz w:val="21"/>
        </w:rPr>
        <w:t>PRCD-1259 는 값은 모두 유효한데 조합이 안 된다. 의미 오류다. 왜 그 조합이 필요한지를 이해해야 해결된다.</w:t>
      </w:r>
    </w:p>
    <w:p>
      <w:pPr>
        <w:pStyle w:val="Heading2"/>
      </w:pPr>
      <w:r>
        <w:t>16.4 페일오버 유형은 어디서 정해지는가</w:t>
      </w:r>
    </w:p>
    <w:p>
      <w:pPr>
        <w:pStyle w:val="Heading3"/>
      </w:pPr>
      <w:r>
        <w:t>16.4.1 네 칸 실험</w:t>
      </w:r>
    </w:p>
    <w:p>
      <w:r>
        <w:rPr>
          <w:rFonts w:ascii="맑은 고딕" w:hAnsi="맑은 고딕" w:eastAsia="맑은 고딕"/>
          <w:sz w:val="21"/>
        </w:rPr>
        <w:t xml:space="preserve">앞에서 서비스에 </w:t>
      </w:r>
      <w:r>
        <w:rPr>
          <w:rFonts w:ascii="Consolas" w:hAnsi="Consolas" w:eastAsia="Consolas" w:cs="Consolas"/>
          <w:sz w:val="20"/>
        </w:rPr>
        <w:t xml:space="preserve">-failovertype TRANSACTION</w:t>
      </w:r>
      <w:r>
        <w:rPr>
          <w:rFonts w:ascii="맑은 고딕" w:hAnsi="맑은 고딕" w:eastAsia="맑은 고딕"/>
          <w:sz w:val="21"/>
        </w:rPr>
        <w:t xml:space="preserve"> 을 지정했다. 그런데 클라이언트의 </w:t>
      </w:r>
      <w:r>
        <w:rPr>
          <w:rFonts w:ascii="Consolas" w:hAnsi="Consolas" w:eastAsia="Consolas" w:cs="Consolas"/>
          <w:sz w:val="20"/>
        </w:rPr>
        <w:t xml:space="preserve">tnsnames.ora</w:t>
      </w:r>
      <w:r>
        <w:rPr>
          <w:rFonts w:ascii="맑은 고딕" w:hAnsi="맑은 고딕" w:eastAsia="맑은 고딕"/>
          <w:sz w:val="21"/>
        </w:rPr>
        <w:t xml:space="preserve"> 에도 </w:t>
      </w:r>
      <w:r>
        <w:rPr>
          <w:rFonts w:ascii="Consolas" w:hAnsi="Consolas" w:eastAsia="Consolas" w:cs="Consolas"/>
          <w:sz w:val="20"/>
        </w:rPr>
        <w:t xml:space="preserve">FAILOVER_MODE</w:t>
      </w:r>
      <w:r>
        <w:rPr>
          <w:rFonts w:ascii="맑은 고딕" w:hAnsi="맑은 고딕" w:eastAsia="맑은 고딕"/>
          <w:sz w:val="21"/>
        </w:rPr>
        <w:t xml:space="preserve"> 절이 있다. 둘 중 어느 것이 작동하는가.</w:t>
      </w:r>
    </w:p>
    <w:p>
      <w:r>
        <w:rPr>
          <w:rFonts w:ascii="맑은 고딕" w:hAnsi="맑은 고딕" w:eastAsia="맑은 고딕"/>
          <w:sz w:val="21"/>
        </w:rPr>
        <w:t>실험으로 확인한다. 서비스 설정 유무와 클라이언트 설정 유무를 조합해 네 경우를 만든다.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tnsnames.ora 에 두 항목을 추가한다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CH16_TAF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(DESCRIPTION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(ADDRESS = (PROTOCOL = TCP)(HOST = rac-scan)(PORT = 1521))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(CONNECT_DATA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(SERVER = DEDICATED)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(SERVICE_NAME = ch16_ac)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(FAILOVER_MODE = (TYPE = SELECT)(METHOD = BASIC)(RETRIES = 30)(DELAY = 5))))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CH16_LB_TAF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(DESCRIPTION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(ADDRESS = (PROTOCOL = TCP)(HOST = rac-scan)(PORT = 1521))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(CONNECT_DATA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(SERVER = DEDICATED)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(SERVICE_NAME = ch16_lb)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(FAILOVER_MODE = (TYPE = SELECT)(METHOD = BASIC)(RETRIES = 30)(DELAY = 5))))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확인에 쓰는 조회는 하나다.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service_name, failover_type, failover_method, failed_over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v$session where sid = sys_context('userenv','sid');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네 경우의 결과다.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접속 방법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서비스 설정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클라이언트 설정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FAILOVER_TYPE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FAILOVER_METHOD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rac-scan:1521/ch16_ac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TRANSACTION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BASIC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CH16_TAF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TRANSACTION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TYPE=SELECT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BASIC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rac-scan:1521/ch16_lb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NONE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CH16_LB_TAF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TYPE=SELECT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BASIC</w:t>
            </w:r>
          </w:p>
        </w:tc>
      </w:tr>
    </w:tbl>
    <w:p/>
    <w:p>
      <w:pPr>
        <w:pStyle w:val="Heading3"/>
      </w:pPr>
      <w:r>
        <w:t>16.4.2 결과 해석</w:t>
      </w:r>
    </w:p>
    <w:p>
      <w:r>
        <w:rPr>
          <w:rFonts w:ascii="맑은 고딕" w:hAnsi="맑은 고딕" w:eastAsia="맑은 고딕"/>
          <w:sz w:val="21"/>
        </w:rPr>
        <w:t>세 가지가 읽힌다.</w:t>
      </w:r>
    </w:p>
    <w:p>
      <w:r>
        <w:rPr>
          <w:rFonts w:ascii="맑은 고딕" w:hAnsi="맑은 고딕" w:eastAsia="맑은 고딕"/>
          <w:sz w:val="21"/>
        </w:rPr>
        <w:t xml:space="preserve">첫째, 서비스에 </w:t>
      </w:r>
      <w:r>
        <w:rPr>
          <w:rFonts w:ascii="Consolas" w:hAnsi="Consolas" w:eastAsia="Consolas" w:cs="Consolas"/>
          <w:sz w:val="20"/>
        </w:rPr>
        <w:t xml:space="preserve">-failovertype</w:t>
      </w:r>
      <w:r>
        <w:rPr>
          <w:rFonts w:ascii="맑은 고딕" w:hAnsi="맑은 고딕" w:eastAsia="맑은 고딕"/>
          <w:sz w:val="21"/>
        </w:rPr>
        <w:t xml:space="preserve"> 을 지정하면 클라이언트가 아무것도 하지 않아도 적용된다. EZConnect 로 붙었는데 TRANSACTIONAL 이 나왔다.</w:t>
      </w:r>
    </w:p>
    <w:p>
      <w:r>
        <w:rPr>
          <w:rFonts w:ascii="맑은 고딕" w:hAnsi="맑은 고딕" w:eastAsia="맑은 고딕"/>
          <w:sz w:val="21"/>
        </w:rPr>
        <w:t xml:space="preserve">둘째, 서비스에 지정하지 않아도 클라이언트가 </w:t>
      </w:r>
      <w:r>
        <w:rPr>
          <w:rFonts w:ascii="Consolas" w:hAnsi="Consolas" w:eastAsia="Consolas" w:cs="Consolas"/>
          <w:sz w:val="20"/>
        </w:rPr>
        <w:t xml:space="preserve">FAILOVER_MODE</w:t>
      </w:r>
      <w:r>
        <w:rPr>
          <w:rFonts w:ascii="맑은 고딕" w:hAnsi="맑은 고딕" w:eastAsia="맑은 고딕"/>
          <w:sz w:val="21"/>
        </w:rPr>
        <w:t xml:space="preserve"> 를 쓰면 적용된다. 네 번째 줄이 SELECT 다.</w:t>
      </w:r>
    </w:p>
    <w:p>
      <w:r>
        <w:rPr>
          <w:rFonts w:ascii="맑은 고딕" w:hAnsi="맑은 고딕" w:eastAsia="맑은 고딕"/>
          <w:sz w:val="21"/>
        </w:rPr>
        <w:t>셋째, 둘 다 있으면 서비스 설정이 이긴다. 두 번째 줄에서 클라이언트는 SELECT 를 요청했는데 결과는 TRANSACTIONAL 이었다.</w:t>
      </w:r>
    </w:p>
    <w:p>
      <w:r>
        <w:rPr>
          <w:rFonts w:ascii="맑은 고딕" w:hAnsi="맑은 고딕" w:eastAsia="맑은 고딕"/>
          <w:sz w:val="21"/>
        </w:rPr>
        <w:t>세 번째가 특히 중요하다. 클라이언트 쪽 설정이 무시될 수 있다는 뜻이다.</w:t>
      </w:r>
    </w:p>
    <w:p>
      <w:r>
        <w:rPr>
          <w:rFonts w:ascii="맑은 고딕" w:hAnsi="맑은 고딕" w:eastAsia="맑은 고딕"/>
          <w:sz w:val="21"/>
        </w:rPr>
        <w:t xml:space="preserve">운영상 함의는 이렇다. 서버에서 서비스 설정을 바꾸면 클라이언트를 손대지 않고도 페일오버 동작이 바뀐다. 편리하지만 위험하기도 하다. 애플리케이션 팀이 </w:t>
      </w:r>
      <w:r>
        <w:rPr>
          <w:rFonts w:ascii="Consolas" w:hAnsi="Consolas" w:eastAsia="Consolas" w:cs="Consolas"/>
          <w:sz w:val="20"/>
        </w:rPr>
        <w:t xml:space="preserve">tnsnames.ora</w:t>
      </w:r>
      <w:r>
        <w:rPr>
          <w:rFonts w:ascii="맑은 고딕" w:hAnsi="맑은 고딕" w:eastAsia="맑은 고딕"/>
          <w:sz w:val="21"/>
        </w:rPr>
        <w:t xml:space="preserve"> 를 보고 판단한 것이 실제와 다를 수 있다.</w:t>
      </w:r>
    </w:p>
    <w:p>
      <w:r>
        <w:rPr>
          <w:rFonts w:ascii="맑은 고딕" w:hAnsi="맑은 고딕" w:eastAsia="맑은 고딕"/>
          <w:sz w:val="21"/>
        </w:rPr>
        <w:t xml:space="preserve">그러므로 실제로 무엇이 적용되었는지는 </w:t>
      </w:r>
      <w:r>
        <w:rPr>
          <w:rFonts w:ascii="Consolas" w:hAnsi="Consolas" w:eastAsia="Consolas" w:cs="Consolas"/>
          <w:sz w:val="20"/>
        </w:rPr>
        <w:t xml:space="preserve">V$SESSION</w:t>
      </w:r>
      <w:r>
        <w:rPr>
          <w:rFonts w:ascii="맑은 고딕" w:hAnsi="맑은 고딕" w:eastAsia="맑은 고딕"/>
          <w:sz w:val="21"/>
        </w:rPr>
        <w:t xml:space="preserve"> 으로 확인해야 한다. 설정 파일을 보고 짐작하면 안 된다.</w:t>
      </w:r>
    </w:p>
    <w:p>
      <w:r>
        <w:rPr>
          <w:rFonts w:ascii="맑은 고딕" w:hAnsi="맑은 고딕" w:eastAsia="맑은 고딕"/>
          <w:sz w:val="21"/>
        </w:rPr>
        <w:t xml:space="preserve">값 이름이 다르다는 것도 짚어 둔다. 서비스에 </w:t>
      </w:r>
      <w:r>
        <w:rPr>
          <w:rFonts w:ascii="Consolas" w:hAnsi="Consolas" w:eastAsia="Consolas" w:cs="Consolas"/>
          <w:sz w:val="20"/>
        </w:rPr>
        <w:t xml:space="preserve">TRANSACTION</w:t>
      </w:r>
      <w:r>
        <w:rPr>
          <w:rFonts w:ascii="맑은 고딕" w:hAnsi="맑은 고딕" w:eastAsia="맑은 고딕"/>
          <w:sz w:val="21"/>
        </w:rPr>
        <w:t xml:space="preserve"> 을 지정했는데 </w:t>
      </w:r>
      <w:r>
        <w:rPr>
          <w:rFonts w:ascii="Consolas" w:hAnsi="Consolas" w:eastAsia="Consolas" w:cs="Consolas"/>
          <w:sz w:val="20"/>
        </w:rPr>
        <w:t xml:space="preserve">V$SESSION</w:t>
      </w:r>
      <w:r>
        <w:rPr>
          <w:rFonts w:ascii="맑은 고딕" w:hAnsi="맑은 고딕" w:eastAsia="맑은 고딕"/>
          <w:sz w:val="21"/>
        </w:rPr>
        <w:t xml:space="preserve"> 에는 </w:t>
      </w:r>
      <w:r>
        <w:rPr>
          <w:rFonts w:ascii="Consolas" w:hAnsi="Consolas" w:eastAsia="Consolas" w:cs="Consolas"/>
          <w:sz w:val="20"/>
        </w:rPr>
        <w:t xml:space="preserve">TRANSACTIONAL</w:t>
      </w:r>
      <w:r>
        <w:rPr>
          <w:rFonts w:ascii="맑은 고딕" w:hAnsi="맑은 고딕" w:eastAsia="맑은 고딕"/>
          <w:sz w:val="21"/>
        </w:rPr>
        <w:t xml:space="preserve"> 로 나온다. 같은 것이지만 표기가 다르다. 스크립트로 비교할 때 걸리는 부분이다.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V$SESSION 이 보여 주는 것과 보여 주지 않는 것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sz w:val="19"/>
              </w:rPr>
              <w:t xml:space="preserve">FAILOVER_TYPE</w:t>
            </w:r>
            <w:r>
              <w:rPr>
                <w:rFonts w:ascii="맑은 고딕" w:hAnsi="맑은 고딕" w:eastAsia="맑은 고딕"/>
                <w:sz w:val="20"/>
              </w:rPr>
              <w:t xml:space="preserve"> 이 TRANSACTIONAL 이라는 것은 이 세션에 그 유형이 협상되었다는 뜻이다. 실제로 재생이 성공할지는 별개의 문제다.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재생은 클라이언트 드라이버가 세션의 호출을 기록해 두어야 가능하다. JDBC 씬 드라이버라면 재생 드라이버를 쓰고 커넥션 풀 설정을 맞춰야 하며, OCI 클라이언트라면 그에 맞는 라이브러리 버전이 필요하다.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sz w:val="19"/>
              </w:rPr>
              <w:t xml:space="preserve">FAILED_OVER</w:t>
            </w:r>
            <w:r>
              <w:rPr>
                <w:rFonts w:ascii="맑은 고딕" w:hAnsi="맑은 고딕" w:eastAsia="맑은 고딕"/>
                <w:sz w:val="20"/>
              </w:rPr>
              <w:t xml:space="preserve"> 열이 실제 페일오버가 일어났는지를 알려 준다. 평상시에는 NO 이고 재접속이 일어난 뒤에 YES 가 된다. 이 실습의 네 경우 모두 NO 였다. 아무 장애도 만들지 않았기 때문이다.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그러므로 AC 도입을 검증하려면 세 단계를 밟아야 한다. 서비스 설정을 </w:t>
            </w:r>
            <w:r>
              <w:rPr>
                <w:rFonts w:ascii="Consolas" w:hAnsi="Consolas" w:eastAsia="Consolas" w:cs="Consolas"/>
                <w:sz w:val="19"/>
              </w:rPr>
              <w:t xml:space="preserve">srvctl config service</w:t>
            </w:r>
            <w:r>
              <w:rPr>
                <w:rFonts w:ascii="맑은 고딕" w:hAnsi="맑은 고딕" w:eastAsia="맑은 고딕"/>
                <w:sz w:val="20"/>
              </w:rPr>
              <w:t xml:space="preserve"> 로 확인하고, 세션 협상을 </w:t>
            </w:r>
            <w:r>
              <w:rPr>
                <w:rFonts w:ascii="Consolas" w:hAnsi="Consolas" w:eastAsia="Consolas" w:cs="Consolas"/>
                <w:sz w:val="19"/>
              </w:rPr>
              <w:t xml:space="preserve">V$SESSION</w:t>
            </w:r>
            <w:r>
              <w:rPr>
                <w:rFonts w:ascii="맑은 고딕" w:hAnsi="맑은 고딕" w:eastAsia="맑은 고딕"/>
                <w:sz w:val="20"/>
              </w:rPr>
              <w:t xml:space="preserve"> 으로 확인하고, 실제 장애를 만들어 </w:t>
            </w:r>
            <w:r>
              <w:rPr>
                <w:rFonts w:ascii="Consolas" w:hAnsi="Consolas" w:eastAsia="Consolas" w:cs="Consolas"/>
                <w:sz w:val="19"/>
              </w:rPr>
              <w:t xml:space="preserve">FAILED_OVER</w:t>
            </w:r>
            <w:r>
              <w:rPr>
                <w:rFonts w:ascii="맑은 고딕" w:hAnsi="맑은 고딕" w:eastAsia="맑은 고딕"/>
                <w:sz w:val="20"/>
              </w:rPr>
              <w:t xml:space="preserve"> 가 YES 로 바뀌면서 애플리케이션이 오류를 보지 않는지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앞의 두 단계는 이 실습에서 할 수 있다. 마지막 단계는 재생을 지원하는 애플리케이션이 있어야 하며 이 랩의 SQL*Plus 로는 완전히 재현할 수 없다.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"AC 켰습니다" 라는 보고를 받았을 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애플리케이션 팀이 무중단을 요구했고 DBA 가 서비스에 </w:t>
            </w:r>
            <w:r>
              <w:rPr>
                <w:rFonts w:ascii="Consolas" w:hAnsi="Consolas" w:eastAsia="Consolas" w:cs="Consolas"/>
                <w:sz w:val="19"/>
              </w:rPr>
              <w:t xml:space="preserve">-failovertype TRANSACTION</w:t>
            </w:r>
            <w:r>
              <w:rPr>
                <w:rFonts w:ascii="맑은 고딕" w:hAnsi="맑은 고딕" w:eastAsia="맑은 고딕"/>
                <w:sz w:val="20"/>
              </w:rPr>
              <w:t xml:space="preserve"> 과 </w:t>
            </w:r>
            <w:r>
              <w:rPr>
                <w:rFonts w:ascii="Consolas" w:hAnsi="Consolas" w:eastAsia="Consolas" w:cs="Consolas"/>
                <w:sz w:val="19"/>
              </w:rPr>
              <w:t xml:space="preserve">-commit_outcome TRUE</w:t>
            </w:r>
            <w:r>
              <w:rPr>
                <w:rFonts w:ascii="맑은 고딕" w:hAnsi="맑은 고딕" w:eastAsia="맑은 고딕"/>
                <w:sz w:val="20"/>
              </w:rPr>
              <w:t xml:space="preserve"> 를 넣었다. 설정은 정확하다. 그런데 몇 달 뒤 실제 장애에서 애플리케이션이 오류를 쏟았다.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무엇이 빠졌는가. 세 가지를 확인하지 않았다.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첫째, 클라이언트가 재생을 지원하는지 확인하지 않았다. 재생은 드라이버가 세션의 호출을 기록해야 가능하다. 서버 설정만으로는 아무 일도 일어나지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둘째, 애플리케이션 코드를 검토하지 않았다. 야간 배치가 </w:t>
            </w:r>
            <w:r>
              <w:rPr>
                <w:rFonts w:ascii="Consolas" w:hAnsi="Consolas" w:eastAsia="Consolas" w:cs="Consolas"/>
                <w:sz w:val="19"/>
              </w:rPr>
              <w:t xml:space="preserve">SYSDATE</w:t>
            </w:r>
            <w:r>
              <w:rPr>
                <w:rFonts w:ascii="맑은 고딕" w:hAnsi="맑은 고딕" w:eastAsia="맑은 고딕"/>
                <w:sz w:val="20"/>
              </w:rPr>
              <w:t xml:space="preserve"> 로 처리 시각을 계산해 넘기고 있었다면 그 트랜잭션은 재생 대상에서 빠진다.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셋째, 실제 장애로 검증하지 않았다. 설정을 넣은 날 </w:t>
            </w:r>
            <w:r>
              <w:rPr>
                <w:rFonts w:ascii="Consolas" w:hAnsi="Consolas" w:eastAsia="Consolas" w:cs="Consolas"/>
                <w:sz w:val="19"/>
              </w:rPr>
              <w:t xml:space="preserve">srvctl config service</w:t>
            </w:r>
            <w:r>
              <w:rPr>
                <w:rFonts w:ascii="맑은 고딕" w:hAnsi="맑은 고딕" w:eastAsia="맑은 고딕"/>
                <w:sz w:val="20"/>
              </w:rPr>
              <w:t xml:space="preserve"> 출력을 캡처해 보고서에 붙인 것이 전부였다.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검증 계획이 있었다면 어땠을까. 스테이징에서 </w:t>
            </w:r>
            <w:r>
              <w:rPr>
                <w:rFonts w:ascii="Consolas" w:hAnsi="Consolas" w:eastAsia="Consolas" w:cs="Consolas"/>
                <w:sz w:val="19"/>
              </w:rPr>
              <w:t xml:space="preserve">kill -9</w:t>
            </w:r>
            <w:r>
              <w:rPr>
                <w:rFonts w:ascii="맑은 고딕" w:hAnsi="맑은 고딕" w:eastAsia="맑은 고딕"/>
                <w:sz w:val="20"/>
              </w:rPr>
              <w:t xml:space="preserve"> 로 인스턴스를 죽이고 애플리케이션 로그를 본다. </w:t>
            </w:r>
            <w:r>
              <w:rPr>
                <w:rFonts w:ascii="Consolas" w:hAnsi="Consolas" w:eastAsia="Consolas" w:cs="Consolas"/>
                <w:sz w:val="19"/>
              </w:rPr>
              <w:t xml:space="preserve">V$SESSION</w:t>
            </w:r>
            <w:r>
              <w:rPr>
                <w:rFonts w:ascii="맑은 고딕" w:hAnsi="맑은 고딕" w:eastAsia="맑은 고딕"/>
                <w:sz w:val="20"/>
              </w:rPr>
              <w:t xml:space="preserve"> 의 </w:t>
            </w:r>
            <w:r>
              <w:rPr>
                <w:rFonts w:ascii="Consolas" w:hAnsi="Consolas" w:eastAsia="Consolas" w:cs="Consolas"/>
                <w:sz w:val="19"/>
              </w:rPr>
              <w:t xml:space="preserve">FAILED_OVER</w:t>
            </w:r>
            <w:r>
              <w:rPr>
                <w:rFonts w:ascii="맑은 고딕" w:hAnsi="맑은 고딕" w:eastAsia="맑은 고딕"/>
                <w:sz w:val="20"/>
              </w:rPr>
              <w:t xml:space="preserve"> 가 YES 로 바뀌는지 보고, 그 시각에 애플리케이션이 예외를 던졌는지 확인한다. 한나절이면 끝나는 일이다.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 사례의 교훈은 하나다. AC 는 설정이 아니라 프로젝트다. 서버 명령 한 줄로 끝나는 것처럼 보이는 것이 함정이다.</w:t>
            </w:r>
          </w:p>
        </w:tc>
      </w:tr>
    </w:tbl>
    <w:p/>
    <w:p>
      <w:pPr>
        <w:pStyle w:val="Heading2"/>
      </w:pPr>
      <w:r>
        <w:t>16.5 무엇이 재생되고 무엇이 안 되는가</w:t>
      </w:r>
    </w:p>
    <w:p>
      <w:r>
        <w:rPr>
          <w:rFonts w:ascii="맑은 고딕" w:hAnsi="맑은 고딕" w:eastAsia="맑은 고딕"/>
          <w:sz w:val="21"/>
        </w:rPr>
        <w:t>재생이 만능은 아니다. 오라클이 재생을 거부하는 경우가 여럿 있고, 그 조건을 알아야 AC 를 믿고 쓸 수 있다.</w:t>
      </w:r>
    </w:p>
    <w:p>
      <w:r>
        <w:rPr>
          <w:rFonts w:ascii="맑은 고딕" w:hAnsi="맑은 고딕" w:eastAsia="맑은 고딕"/>
          <w:sz w:val="21"/>
        </w:rPr>
        <w:t>재생이 시도되는 기본 조건은 셋이다.</w:t>
      </w:r>
    </w:p>
    <w:p>
      <w:r>
        <w:rPr>
          <w:rFonts w:ascii="맑은 고딕" w:hAnsi="맑은 고딕" w:eastAsia="맑은 고딕"/>
          <w:sz w:val="21"/>
        </w:rPr>
        <w:t xml:space="preserve">하나, 서비스에 </w:t>
      </w:r>
      <w:r>
        <w:rPr>
          <w:rFonts w:ascii="Consolas" w:hAnsi="Consolas" w:eastAsia="Consolas" w:cs="Consolas"/>
          <w:sz w:val="20"/>
        </w:rPr>
        <w:t xml:space="preserve">-failovertype TRANSACTION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-commit_outcome TRUE</w:t>
      </w:r>
      <w:r>
        <w:rPr>
          <w:rFonts w:ascii="맑은 고딕" w:hAnsi="맑은 고딕" w:eastAsia="맑은 고딕"/>
          <w:sz w:val="21"/>
        </w:rPr>
        <w:t xml:space="preserve"> 가 있어야 한다. PRCD-1259 로 확인한 그 조합이다.</w:t>
      </w:r>
    </w:p>
    <w:p>
      <w:r>
        <w:rPr>
          <w:rFonts w:ascii="맑은 고딕" w:hAnsi="맑은 고딕" w:eastAsia="맑은 고딕"/>
          <w:sz w:val="21"/>
        </w:rPr>
        <w:t xml:space="preserve">둘, 끊어진 뒤 </w:t>
      </w:r>
      <w:r>
        <w:rPr>
          <w:rFonts w:ascii="Consolas" w:hAnsi="Consolas" w:eastAsia="Consolas" w:cs="Consolas"/>
          <w:sz w:val="20"/>
        </w:rPr>
        <w:t xml:space="preserve">-replay_init_time</w:t>
      </w:r>
      <w:r>
        <w:rPr>
          <w:rFonts w:ascii="맑은 고딕" w:hAnsi="맑은 고딕" w:eastAsia="맑은 고딕"/>
          <w:sz w:val="21"/>
        </w:rPr>
        <w:t xml:space="preserve"> 안에 재접속해야 한다. 이 실습에서는 600 초로 두었다. 이 시간을 넘기면 재생하지 않는다. 너무 오래 지난 뒤에 재실행하는 것이 위험하기 때문이다.</w:t>
      </w:r>
    </w:p>
    <w:p>
      <w:r>
        <w:rPr>
          <w:rFonts w:ascii="맑은 고딕" w:hAnsi="맑은 고딕" w:eastAsia="맑은 고딕"/>
          <w:sz w:val="21"/>
        </w:rPr>
        <w:t>셋, 클라이언트가 재생을 지원해야 한다. 앞 절에서 다룬 대로다.</w:t>
      </w:r>
    </w:p>
    <w:p>
      <w:r>
        <w:rPr>
          <w:rFonts w:ascii="맑은 고딕" w:hAnsi="맑은 고딕" w:eastAsia="맑은 고딕"/>
          <w:sz w:val="21"/>
        </w:rPr>
        <w:t>재생이 거부되는 대표적인 경우는 다음과 같다.</w:t>
      </w:r>
    </w:p>
    <w:p>
      <w:r>
        <w:rPr>
          <w:rFonts w:ascii="맑은 고딕" w:hAnsi="맑은 고딕" w:eastAsia="맑은 고딕"/>
          <w:sz w:val="21"/>
        </w:rPr>
        <w:t>결과가 이미 클라이언트에 전달된 경우다. 조회 결과를 일부 받아 화면에 뿌린 뒤라면 다시 실행해 다른 결과가 나오면 곤란하다.</w:t>
      </w:r>
    </w:p>
    <w:p>
      <w:r>
        <w:rPr>
          <w:rFonts w:ascii="맑은 고딕" w:hAnsi="맑은 고딕" w:eastAsia="맑은 고딕"/>
          <w:sz w:val="21"/>
        </w:rPr>
        <w:t xml:space="preserve">세션 상태가 재생 중에 달라진 경우다. </w:t>
      </w:r>
      <w:r>
        <w:rPr>
          <w:rFonts w:ascii="Consolas" w:hAnsi="Consolas" w:eastAsia="Consolas" w:cs="Consolas"/>
          <w:sz w:val="20"/>
        </w:rPr>
        <w:t xml:space="preserve">-session_state</w:t>
      </w:r>
      <w:r>
        <w:rPr>
          <w:rFonts w:ascii="맑은 고딕" w:hAnsi="맑은 고딕" w:eastAsia="맑은 고딕"/>
          <w:sz w:val="21"/>
        </w:rPr>
        <w:t xml:space="preserve"> 가 DYNAMIC 이면 오라클이 상태 변화를 추적해 판정하고, STATIC 이면 변하지 않는다고 전제한다. 확신이 없을 때 STATIC 을 쓰면 잘못된 재생이 일어날 수 있다.</w:t>
      </w:r>
    </w:p>
    <w:p>
      <w:r>
        <w:rPr>
          <w:rFonts w:ascii="맑은 고딕" w:hAnsi="맑은 고딕" w:eastAsia="맑은 고딕"/>
          <w:sz w:val="21"/>
        </w:rPr>
        <w:t xml:space="preserve">결정적이지 않은 함수를 쓴 경우다. </w:t>
      </w:r>
      <w:r>
        <w:rPr>
          <w:rFonts w:ascii="Consolas" w:hAnsi="Consolas" w:eastAsia="Consolas" w:cs="Consolas"/>
          <w:sz w:val="20"/>
        </w:rPr>
        <w:t xml:space="preserve">SYSDATE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SYSTIMESTAMP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SYS_GUID</w:t>
      </w:r>
      <w:r>
        <w:rPr>
          <w:rFonts w:ascii="맑은 고딕" w:hAnsi="맑은 고딕" w:eastAsia="맑은 고딕"/>
          <w:sz w:val="21"/>
        </w:rPr>
        <w:t xml:space="preserve"> 같은 것이 대표적이다. 재생 시점이 다르므로 값이 달라진다. 이런 함수를 쓰는 문장은 재생 대상에서 제외되거나 재생 전체가 취소될 수 있다.</w:t>
      </w:r>
    </w:p>
    <w:p>
      <w:r>
        <w:rPr>
          <w:rFonts w:ascii="맑은 고딕" w:hAnsi="맑은 고딕" w:eastAsia="맑은 고딕"/>
          <w:sz w:val="21"/>
        </w:rPr>
        <w:t xml:space="preserve">데이터베이스 밖으로 나가는 부수 효과가 있는 경우다. </w:t>
      </w:r>
      <w:r>
        <w:rPr>
          <w:rFonts w:ascii="Consolas" w:hAnsi="Consolas" w:eastAsia="Consolas" w:cs="Consolas"/>
          <w:sz w:val="20"/>
        </w:rPr>
        <w:t xml:space="preserve">UTL_HTTP</w:t>
      </w:r>
      <w:r>
        <w:rPr>
          <w:rFonts w:ascii="맑은 고딕" w:hAnsi="맑은 고딕" w:eastAsia="맑은 고딕"/>
          <w:sz w:val="21"/>
        </w:rPr>
        <w:t xml:space="preserve"> 로 외부를 호출하거나 </w:t>
      </w:r>
      <w:r>
        <w:rPr>
          <w:rFonts w:ascii="Consolas" w:hAnsi="Consolas" w:eastAsia="Consolas" w:cs="Consolas"/>
          <w:sz w:val="20"/>
        </w:rPr>
        <w:t xml:space="preserve">UTL_FILE</w:t>
      </w:r>
      <w:r>
        <w:rPr>
          <w:rFonts w:ascii="맑은 고딕" w:hAnsi="맑은 고딕" w:eastAsia="맑은 고딕"/>
          <w:sz w:val="21"/>
        </w:rPr>
        <w:t xml:space="preserve"> 로 파일을 쓰는 프로시저는 재생하면 두 번 일어난다.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AC 를 도입할 때 애플리케이션 쪽에서 볼 것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서버 설정은 명령 한 줄이지만 애플리케이션 검토가 실제 일의 대부분이다.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첫째, 결정적이지 않은 함수를 쓰는 곳을 찾는다. </w:t>
            </w:r>
            <w:r>
              <w:rPr>
                <w:rFonts w:ascii="Consolas" w:hAnsi="Consolas" w:eastAsia="Consolas" w:cs="Consolas"/>
                <w:sz w:val="19"/>
              </w:rPr>
              <w:t xml:space="preserve">SYSDATE</w:t>
            </w:r>
            <w:r>
              <w:rPr>
                <w:rFonts w:ascii="맑은 고딕" w:hAnsi="맑은 고딕" w:eastAsia="맑은 고딕"/>
                <w:sz w:val="20"/>
              </w:rPr>
              <w:t xml:space="preserve"> 를 컬럼 기본값으로 쓰는 것은 문제가 없지만 애플리케이션이 값을 계산해 넘기는 방식이라면 검토가 필요하다.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둘째, 외부 호출이 있는 트랜잭션을 찾는다. 재생하면 두 번 일어나는 것들이다. 이런 작업은 트랜잭션 밖으로 빼거나 멱등하게 만든다.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셋째, 세션 설정을 어디서 하는지 확인한다. 커넥션 풀에서 접속을 빌릴 때마다 </w:t>
            </w:r>
            <w:r>
              <w:rPr>
                <w:rFonts w:ascii="Consolas" w:hAnsi="Consolas" w:eastAsia="Consolas" w:cs="Consolas"/>
                <w:sz w:val="19"/>
              </w:rPr>
              <w:t xml:space="preserve">ALTER SESSION</w:t>
            </w:r>
            <w:r>
              <w:rPr>
                <w:rFonts w:ascii="맑은 고딕" w:hAnsi="맑은 고딕" w:eastAsia="맑은 고딕"/>
                <w:sz w:val="20"/>
              </w:rPr>
              <w:t xml:space="preserve"> 을 하는 구조라면 </w:t>
            </w:r>
            <w:r>
              <w:rPr>
                <w:rFonts w:ascii="Consolas" w:hAnsi="Consolas" w:eastAsia="Consolas" w:cs="Consolas"/>
                <w:sz w:val="19"/>
              </w:rPr>
              <w:t xml:space="preserve">-failover_restore LEVEL1</w:t>
            </w:r>
            <w:r>
              <w:rPr>
                <w:rFonts w:ascii="맑은 고딕" w:hAnsi="맑은 고딕" w:eastAsia="맑은 고딕"/>
                <w:sz w:val="20"/>
              </w:rPr>
              <w:t xml:space="preserve"> 이 그것을 복원해 주는지 확인해야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넷째, 커넥션 풀 설정을 맞춘다. 재생 드라이버를 쓰는지, 풀 크기가 한 노드가 빠져도 감당할 만한지 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다섯째, 실제로 장애를 만들어 검증한다. 15장에서 </w:t>
            </w:r>
            <w:r>
              <w:rPr>
                <w:rFonts w:ascii="Consolas" w:hAnsi="Consolas" w:eastAsia="Consolas" w:cs="Consolas"/>
                <w:sz w:val="19"/>
              </w:rPr>
              <w:t xml:space="preserve">kill -9</w:t>
            </w:r>
            <w:r>
              <w:rPr>
                <w:rFonts w:ascii="맑은 고딕" w:hAnsi="맑은 고딕" w:eastAsia="맑은 고딕"/>
                <w:sz w:val="20"/>
              </w:rPr>
              <w:t xml:space="preserve"> 로 만든 것과 같은 상황을 스테이징 환경에서 재현하고 애플리케이션 로그에 오류가 남는지 본다. 설정만 하고 검증하지 않으면 정작 필요할 때 동작하지 않는다.</w:t>
            </w:r>
          </w:p>
        </w:tc>
      </w:tr>
    </w:tbl>
    <w:p/>
    <w:p>
      <w:pPr>
        <w:pStyle w:val="Heading2"/>
      </w:pPr>
      <w:r>
        <w:t>16.6 정리와 운영 지침</w:t>
      </w:r>
    </w:p>
    <w:p>
      <w:pPr>
        <w:pStyle w:val="Heading3"/>
      </w:pPr>
      <w:r>
        <w:t>16.6.1 실습 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stop service -d racdb -s ch16_lb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stop service -d racdb -s ch16_ac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remove service -d racdb -s ch16_lb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remove service -d racdb -s ch16_ac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echo $?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service -d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echo $?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15장과 같은 순서다. 정지한 뒤 지운다.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cp -p tnsnames.ora.ch16bak tnsnames.ora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rm -f tnsnames.ora.ch16bak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wc -c tnsnames.ora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341 tnsnames.ora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tnsnames.ora</w:t>
      </w:r>
      <w:r>
        <w:rPr>
          <w:rFonts w:ascii="맑은 고딕" w:hAnsi="맑은 고딕" w:eastAsia="맑은 고딕"/>
          <w:sz w:val="21"/>
        </w:rPr>
        <w:t xml:space="preserve"> 도 되돌린다. 실습을 위해 항목을 추가했으므로 원본 크기와 같은지 확인한다.</w:t>
      </w:r>
    </w:p>
    <w:p>
      <w:r>
        <w:rPr>
          <w:rFonts w:ascii="맑은 고딕" w:hAnsi="맑은 고딕" w:eastAsia="맑은 고딕"/>
          <w:sz w:val="21"/>
        </w:rPr>
        <w:t xml:space="preserve">설정 파일을 고칠 때는 먼저 </w:t>
      </w:r>
      <w:r>
        <w:rPr>
          <w:rFonts w:ascii="Consolas" w:hAnsi="Consolas" w:eastAsia="Consolas" w:cs="Consolas"/>
          <w:sz w:val="20"/>
        </w:rPr>
        <w:t xml:space="preserve">cp -p</w:t>
      </w:r>
      <w:r>
        <w:rPr>
          <w:rFonts w:ascii="맑은 고딕" w:hAnsi="맑은 고딕" w:eastAsia="맑은 고딕"/>
          <w:sz w:val="21"/>
        </w:rPr>
        <w:t xml:space="preserve"> 로 백업하고 끝나면 되돌리는 습관을 들인다. 14장에서 사용자 자원 파일을 지웠던 것과 같은 원칙이다.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name from gv$active_services order by inst_id, name;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(10 rows selected — 기본 서비스 다섯이 인스턴스마다 하나씩)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| grep -c '^NAME='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database -d racdb -v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racdb1 is running on node rac1. Instance status: Open.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racdb2 is running on node rac2. Instance status: Open.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세 숫자가 모두 기준선이다. 15장에서 정한 것과 같다.</w:t>
      </w:r>
    </w:p>
    <w:p>
      <w:pPr>
        <w:pStyle w:val="Heading3"/>
      </w:pPr>
      <w:r>
        <w:t>16.6.2 설정 선택 기준</w:t>
      </w:r>
    </w:p>
    <w:p>
      <w:r>
        <w:rPr>
          <w:rFonts w:ascii="맑은 고딕" w:hAnsi="맑은 고딕" w:eastAsia="맑은 고딕"/>
          <w:sz w:val="21"/>
        </w:rPr>
        <w:t>서비스를 만들 때 이 장의 옵션들을 어떻게 정할지 정리한다.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권장 설정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일반 OLTP, 커넥션 풀 사용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clbgoal LONG, rlbgoal SERVICE_TIME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접속이 오래 유지되고 응답 시간이 고르다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접속·해제를 반복하는 배치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clbgoal SHORT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접속 시점의 응답 시간이 기준이 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요청 크기가 들쭉날쭉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rlbgoal THROUGHPUT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처리량으로 판단하는 것이 낫다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장애 시 무중단이 필요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failovertype TRANSACTION + commit_outcome TRUE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재생으로 오류를 감춘다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조회 위주 애플리케이션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failovertype SELECT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트랜잭션 재생까지는 필요 없다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FAN 을 쓰는 모든 서비스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notification TRUE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클라이언트가 이벤트를 받는다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마지막 줄이 자주 빠진다. </w:t>
      </w:r>
      <w:r>
        <w:rPr>
          <w:rFonts w:ascii="Consolas" w:hAnsi="Consolas" w:eastAsia="Consolas" w:cs="Consolas"/>
          <w:sz w:val="20"/>
        </w:rPr>
        <w:t xml:space="preserve">-notification TRUE</w:t>
      </w:r>
      <w:r>
        <w:rPr>
          <w:rFonts w:ascii="맑은 고딕" w:hAnsi="맑은 고딕" w:eastAsia="맑은 고딕"/>
          <w:sz w:val="21"/>
        </w:rPr>
        <w:t xml:space="preserve"> 를 지정하지 않으면 OCI 클라이언트가 FAN 이벤트를 받지 못한다. 기본값이 FALSE 이기 때문이다.</w:t>
      </w:r>
    </w:p>
    <w:p>
      <w:r>
        <w:rPr>
          <w:rFonts w:ascii="맑은 고딕" w:hAnsi="맑은 고딕" w:eastAsia="맑은 고딕"/>
          <w:sz w:val="21"/>
        </w:rPr>
        <w:t>15장에서 만든 서비스에도 이 옵션을 넣지 않았다. 부하 분산만 목적이었으므로 문제가 없었지만, 장애 대응까지 고려한다면 넣어야 한다.</w:t>
      </w:r>
    </w:p>
    <w:p>
      <w:pPr>
        <w:pStyle w:val="Heading3"/>
      </w:pPr>
      <w:r>
        <w:t>16.6.3 이 장의 점검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 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ONS 데몬 생존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onsctl ping (양 노드)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ONS 가 상대 노드를 잡고 있는가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onsctl debug 의 Servers 절과 DEFER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서비스의 AC·부하 설정이 의도대로인가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config service 와 dba_services 비교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변경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세션에 실제로 협상된 페일오버 유형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v$session 의 failover_type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분기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장애 재현 검증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스테이징에서 인스턴스를 죽여 애플리케이션 반응 확인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두 번째 항목이 이 장 특유의 것이다. ONS 데몬이 살아 있어도 상대를 못 잡고 있으면 FAN 이 전달되지 않는다. </w:t>
      </w:r>
      <w:r>
        <w:rPr>
          <w:rFonts w:ascii="Consolas" w:hAnsi="Consolas" w:eastAsia="Consolas" w:cs="Consolas"/>
          <w:sz w:val="20"/>
        </w:rPr>
        <w:t xml:space="preserve">ping</w:t>
      </w:r>
      <w:r>
        <w:rPr>
          <w:rFonts w:ascii="맑은 고딕" w:hAnsi="맑은 고딕" w:eastAsia="맑은 고딕"/>
          <w:sz w:val="21"/>
        </w:rPr>
        <w:t xml:space="preserve"> 만으로는 부족하다.</w:t>
      </w:r>
    </w:p>
    <w:p>
      <w:r>
        <w:rPr>
          <w:rFonts w:ascii="맑은 고딕" w:hAnsi="맑은 고딕" w:eastAsia="맑은 고딕"/>
          <w:sz w:val="21"/>
        </w:rPr>
        <w:t>네 번째도 중요하다. 설정 파일과 실제 협상 결과가 다를 수 있다는 것을 16.4 절에서 확인했다.</w:t>
      </w:r>
    </w:p>
    <w:p>
      <w:r>
        <w:rPr>
          <w:rFonts w:ascii="맑은 고딕" w:hAnsi="맑은 고딕" w:eastAsia="맑은 고딕"/>
          <w:sz w:val="21"/>
        </w:rPr>
        <w:t>마지막은 주기가 길지만 빠뜨리면 안 된다. 설정만 하고 검증하지 않으면 정작 장애 때 동작하지 않는다.</w:t>
      </w:r>
    </w:p>
    <w:p>
      <w:pPr>
        <w:pStyle w:val="Heading2"/>
      </w:pPr>
      <w:r>
        <w:t>16.7 요약</w:t>
      </w:r>
    </w:p>
    <w:p>
      <w:r>
        <w:rPr>
          <w:rFonts w:ascii="맑은 고딕" w:hAnsi="맑은 고딕" w:eastAsia="맑은 고딕"/>
          <w:sz w:val="21"/>
        </w:rPr>
        <w:t>FAN 은 자원 상태 변화를 클라이언트에 즉시 알리는 구조다. 이것이 없으면 서버가 10 초 만에 복구해도 클라이언트는 TCP 타임아웃까지 수 분을 기다린다.</w:t>
      </w:r>
    </w:p>
    <w:p>
      <w:r>
        <w:rPr>
          <w:rFonts w:ascii="맑은 고딕" w:hAnsi="맑은 고딕" w:eastAsia="맑은 고딕"/>
          <w:sz w:val="21"/>
        </w:rPr>
        <w:t>FAN 이벤트를 나르는 것은 ONS 데몬이다. 로컬 포트 6100 과 원격 포트 6200 을 쓰며 이 랩은 SSL 을 사용한다.</w:t>
      </w:r>
    </w:p>
    <w:p>
      <w:r>
        <w:rPr>
          <w:rFonts w:ascii="맑은 고딕" w:hAnsi="맑은 고딕" w:eastAsia="맑은 고딕"/>
          <w:sz w:val="21"/>
        </w:rPr>
        <w:t>두 포트의 바인딩이 다르다. 6100 은 127.0.0.1 과 ::1 에만 붙어 있어 루프백 전용이고 6200 은 모든 주소에서 받는다. 방화벽에서는 6200 만 열면 된다.</w:t>
      </w:r>
    </w:p>
    <w:p>
      <w:r>
        <w:rPr>
          <w:rFonts w:ascii="Consolas" w:hAnsi="Consolas" w:eastAsia="Consolas" w:cs="Consolas"/>
          <w:sz w:val="20"/>
        </w:rPr>
        <w:t xml:space="preserve">onsctl ping</w:t>
      </w:r>
      <w:r>
        <w:rPr>
          <w:rFonts w:ascii="맑은 고딕" w:hAnsi="맑은 고딕" w:eastAsia="맑은 고딕"/>
          <w:sz w:val="21"/>
        </w:rPr>
        <w:t xml:space="preserve"> 으로 데몬 생존을, </w:t>
      </w:r>
      <w:r>
        <w:rPr>
          <w:rFonts w:ascii="Consolas" w:hAnsi="Consolas" w:eastAsia="Consolas" w:cs="Consolas"/>
          <w:sz w:val="20"/>
        </w:rPr>
        <w:t xml:space="preserve">onsctl debug</w:t>
      </w:r>
      <w:r>
        <w:rPr>
          <w:rFonts w:ascii="맑은 고딕" w:hAnsi="맑은 고딕" w:eastAsia="맑은 고딕"/>
          <w:sz w:val="21"/>
        </w:rPr>
        <w:t xml:space="preserve"> 의 Servers 절로 상대 노드를 잡고 있는지 확인한다. rac2 에서 실행했을 때 172.16.225.101:6200 이 나왔고 DEFER 가 0 이었다.</w:t>
      </w:r>
    </w:p>
    <w:p>
      <w:r>
        <w:rPr>
          <w:rFonts w:ascii="Consolas" w:hAnsi="Consolas" w:eastAsia="Consolas" w:cs="Consolas"/>
          <w:sz w:val="20"/>
        </w:rPr>
        <w:t xml:space="preserve">ons.config</w:t>
      </w:r>
      <w:r>
        <w:rPr>
          <w:rFonts w:ascii="맑은 고딕" w:hAnsi="맑은 고딕" w:eastAsia="맑은 고딕"/>
          <w:sz w:val="21"/>
        </w:rPr>
        <w:t xml:space="preserve"> 에는 </w:t>
      </w:r>
      <w:r>
        <w:rPr>
          <w:rFonts w:ascii="Consolas" w:hAnsi="Consolas" w:eastAsia="Consolas" w:cs="Consolas"/>
          <w:sz w:val="20"/>
        </w:rPr>
        <w:t xml:space="preserve"># line added by Agent</w:t>
      </w:r>
      <w:r>
        <w:rPr>
          <w:rFonts w:ascii="맑은 고딕" w:hAnsi="맑은 고딕" w:eastAsia="맑은 고딕"/>
          <w:sz w:val="21"/>
        </w:rPr>
        <w:t xml:space="preserve"> 주석이 붙어 있다. CRS 에이전트가 만든 파일이므로 직접 고치지 않고 </w:t>
      </w:r>
      <w:r>
        <w:rPr>
          <w:rFonts w:ascii="Consolas" w:hAnsi="Consolas" w:eastAsia="Consolas" w:cs="Consolas"/>
          <w:sz w:val="20"/>
        </w:rPr>
        <w:t xml:space="preserve">srvctl modify nodeapps</w:t>
      </w:r>
      <w:r>
        <w:rPr>
          <w:rFonts w:ascii="맑은 고딕" w:hAnsi="맑은 고딕" w:eastAsia="맑은 고딕"/>
          <w:sz w:val="21"/>
        </w:rPr>
        <w:t xml:space="preserve"> 를 쓴다.</w:t>
      </w:r>
    </w:p>
    <w:p>
      <w:r>
        <w:rPr>
          <w:rFonts w:ascii="Consolas" w:hAnsi="Consolas" w:eastAsia="Consolas" w:cs="Consolas"/>
          <w:sz w:val="20"/>
        </w:rPr>
        <w:t xml:space="preserve">clbgoal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rlbgoal</w:t>
      </w:r>
      <w:r>
        <w:rPr>
          <w:rFonts w:ascii="맑은 고딕" w:hAnsi="맑은 고딕" w:eastAsia="맑은 고딕"/>
          <w:sz w:val="21"/>
        </w:rPr>
        <w:t xml:space="preserve"> 은 작동 시점이 다르다. 앞은 접속을 맺는 순간, 뒤는 이미 열린 접속 중 하나를 고를 때다. 뒤는 커넥션 풀이 있어야 관찰된다.</w:t>
      </w:r>
    </w:p>
    <w:p>
      <w:r>
        <w:rPr>
          <w:rFonts w:ascii="Consolas" w:hAnsi="Consolas" w:eastAsia="Consolas" w:cs="Consolas"/>
          <w:sz w:val="20"/>
        </w:rPr>
        <w:t xml:space="preserve">rlbgoal</w:t>
      </w:r>
      <w:r>
        <w:rPr>
          <w:rFonts w:ascii="맑은 고딕" w:hAnsi="맑은 고딕" w:eastAsia="맑은 고딕"/>
          <w:sz w:val="21"/>
        </w:rPr>
        <w:t xml:space="preserve"> 을 켜면 </w:t>
      </w:r>
      <w:r>
        <w:rPr>
          <w:rFonts w:ascii="Consolas" w:hAnsi="Consolas" w:eastAsia="Consolas" w:cs="Consolas"/>
          <w:sz w:val="20"/>
        </w:rPr>
        <w:t xml:space="preserve">V$SERVICEMETRIC</w:t>
      </w:r>
      <w:r>
        <w:rPr>
          <w:rFonts w:ascii="맑은 고딕" w:hAnsi="맑은 고딕" w:eastAsia="맑은 고딕"/>
          <w:sz w:val="21"/>
        </w:rPr>
        <w:t xml:space="preserve"> 의 GOODNESS 가 계산된다. 실측에서 SERVICE_TIME 을 지정한 서비스만 GOODNESS 100, DELTA 100 이었고 나머지는 0 과 1 이었다. 0 은 나쁘다는 뜻이 아니라 계산하지 않는다는 뜻이다.</w:t>
      </w:r>
    </w:p>
    <w:p>
      <w:r>
        <w:rPr>
          <w:rFonts w:ascii="맑은 고딕" w:hAnsi="맑은 고딕" w:eastAsia="맑은 고딕"/>
          <w:sz w:val="21"/>
        </w:rPr>
        <w:t xml:space="preserve">CPUPERCALL 과 DBTIMEPERCALL 은 </w:t>
      </w:r>
      <w:r>
        <w:rPr>
          <w:rFonts w:ascii="Consolas" w:hAnsi="Consolas" w:eastAsia="Consolas" w:cs="Consolas"/>
          <w:sz w:val="20"/>
        </w:rPr>
        <w:t xml:space="preserve">rlbgoal</w:t>
      </w:r>
      <w:r>
        <w:rPr>
          <w:rFonts w:ascii="맑은 고딕" w:hAnsi="맑은 고딕" w:eastAsia="맑은 고딕"/>
          <w:sz w:val="21"/>
        </w:rPr>
        <w:t xml:space="preserve"> 과 무관하게 항상 채워진다. 권고를 만들지 않을 뿐 측정은 하고 있으므로 부하 비교에 쓸 수 있다.</w:t>
      </w:r>
    </w:p>
    <w:p>
      <w:r>
        <w:rPr>
          <w:rFonts w:ascii="Consolas" w:hAnsi="Consolas" w:eastAsia="Consolas" w:cs="Consolas"/>
          <w:sz w:val="20"/>
        </w:rPr>
        <w:t xml:space="preserve">V$SERVICEMETRIC</w:t>
      </w:r>
      <w:r>
        <w:rPr>
          <w:rFonts w:ascii="맑은 고딕" w:hAnsi="맑은 고딕" w:eastAsia="맑은 고딕"/>
          <w:sz w:val="21"/>
        </w:rPr>
        <w:t xml:space="preserve"> 에는 두 종류의 집계가 섞여 있다. GROUP_ID 6 은 약 60 초, GROUP_ID 10 은 5.12 초 구간이다. 조회할 때 걸러야 한다.</w:t>
      </w:r>
    </w:p>
    <w:p>
      <w:r>
        <w:rPr>
          <w:rFonts w:ascii="맑은 고딕" w:hAnsi="맑은 고딕" w:eastAsia="맑은 고딕"/>
          <w:sz w:val="21"/>
        </w:rPr>
        <w:t>접속 분포 측정에서 Cardinality 1 인 서비스는 10 회 모두 한 인스턴스로 갔고, Cardinality 2 인 서비스는 30 회가 13 대 17 로 나뉘었다.</w:t>
      </w:r>
    </w:p>
    <w:p>
      <w:r>
        <w:rPr>
          <w:rFonts w:ascii="맑은 고딕" w:hAnsi="맑은 고딕" w:eastAsia="맑은 고딕"/>
          <w:sz w:val="21"/>
        </w:rPr>
        <w:t xml:space="preserve">다만 분산 비율만으로 </w:t>
      </w:r>
      <w:r>
        <w:rPr>
          <w:rFonts w:ascii="Consolas" w:hAnsi="Consolas" w:eastAsia="Consolas" w:cs="Consolas"/>
          <w:sz w:val="20"/>
        </w:rPr>
        <w:t xml:space="preserve">clbgoal</w:t>
      </w:r>
      <w:r>
        <w:rPr>
          <w:rFonts w:ascii="맑은 고딕" w:hAnsi="맑은 고딕" w:eastAsia="맑은 고딕"/>
          <w:sz w:val="21"/>
        </w:rPr>
        <w:t xml:space="preserve"> 설정의 효과를 판정하면 안 된다. 15장에서 확인했듯 부하 기반이라 시점에 따라 크게 달라지고, 앞 측정이 남긴 세션이 뒤 측정을 왜곡한다.</w:t>
      </w:r>
    </w:p>
    <w:p>
      <w:r>
        <w:rPr>
          <w:rFonts w:ascii="맑은 고딕" w:hAnsi="맑은 고딕" w:eastAsia="맑은 고딕"/>
          <w:sz w:val="21"/>
        </w:rPr>
        <w:t xml:space="preserve">Application Continuity 는 두 가지를 한다. </w:t>
      </w:r>
      <w:r>
        <w:rPr>
          <w:rFonts w:ascii="Consolas" w:hAnsi="Consolas" w:eastAsia="Consolas" w:cs="Consolas"/>
          <w:sz w:val="20"/>
        </w:rPr>
        <w:t xml:space="preserve">commit_outcome</w:t>
      </w:r>
      <w:r>
        <w:rPr>
          <w:rFonts w:ascii="맑은 고딕" w:hAnsi="맑은 고딕" w:eastAsia="맑은 고딕"/>
          <w:sz w:val="21"/>
        </w:rPr>
        <w:t xml:space="preserve"> 으로 트랜잭션 결과를 확실히 알려 주고, 재생으로 끊어진 작업을 다시 실행한다.</w:t>
      </w:r>
    </w:p>
    <w:p>
      <w:r>
        <w:rPr>
          <w:rFonts w:ascii="Consolas" w:hAnsi="Consolas" w:eastAsia="Consolas" w:cs="Consolas"/>
          <w:sz w:val="20"/>
        </w:rPr>
        <w:t xml:space="preserve">-failovertype TRANSACTION</w:t>
      </w:r>
      <w:r>
        <w:rPr>
          <w:rFonts w:ascii="맑은 고딕" w:hAnsi="맑은 고딕" w:eastAsia="맑은 고딕"/>
          <w:sz w:val="21"/>
        </w:rPr>
        <w:t xml:space="preserve"> 은 </w:t>
      </w:r>
      <w:r>
        <w:rPr>
          <w:rFonts w:ascii="Consolas" w:hAnsi="Consolas" w:eastAsia="Consolas" w:cs="Consolas"/>
          <w:sz w:val="20"/>
        </w:rPr>
        <w:t xml:space="preserve">-commit_outcome TRUE</w:t>
      </w:r>
      <w:r>
        <w:rPr>
          <w:rFonts w:ascii="맑은 고딕" w:hAnsi="맑은 고딕" w:eastAsia="맑은 고딕"/>
          <w:sz w:val="21"/>
        </w:rPr>
        <w:t xml:space="preserve"> 를 요구한다. 없이 만들면 PRCD-1259 로 거부되고 서비스는 만들어지지 않는다. 재생하려면 먼저 커밋 여부를 알아야 하기 때문이다.</w:t>
      </w:r>
    </w:p>
    <w:p>
      <w:r>
        <w:rPr>
          <w:rFonts w:ascii="맑은 고딕" w:hAnsi="맑은 고딕" w:eastAsia="맑은 고딕"/>
          <w:sz w:val="21"/>
        </w:rPr>
        <w:t>잘못된 값을 주면 PRKO-3125 다. 값이 목록에 없다는 문법 오류이며 PRCD-1259 의 의미 오류와 성격이 다르다.</w:t>
      </w:r>
    </w:p>
    <w:p>
      <w:r>
        <w:rPr>
          <w:rFonts w:ascii="맑은 고딕" w:hAnsi="맑은 고딕" w:eastAsia="맑은 고딕"/>
          <w:sz w:val="21"/>
        </w:rPr>
        <w:t>페일오버 유형은 서비스와 클라이언트 양쪽에서 정할 수 있다. 네 칸 실험 결과, 서비스에만 있으면 서비스 값이, 클라이언트에만 있으면 클라이언트 값이, 둘 다 있으면 서비스 값이 적용되었다.</w:t>
      </w:r>
    </w:p>
    <w:p>
      <w:r>
        <w:rPr>
          <w:rFonts w:ascii="맑은 고딕" w:hAnsi="맑은 고딕" w:eastAsia="맑은 고딕"/>
          <w:sz w:val="21"/>
        </w:rPr>
        <w:t xml:space="preserve">그러므로 </w:t>
      </w:r>
      <w:r>
        <w:rPr>
          <w:rFonts w:ascii="Consolas" w:hAnsi="Consolas" w:eastAsia="Consolas" w:cs="Consolas"/>
          <w:sz w:val="20"/>
        </w:rPr>
        <w:t xml:space="preserve">tnsnames.ora</w:t>
      </w:r>
      <w:r>
        <w:rPr>
          <w:rFonts w:ascii="맑은 고딕" w:hAnsi="맑은 고딕" w:eastAsia="맑은 고딕"/>
          <w:sz w:val="21"/>
        </w:rPr>
        <w:t xml:space="preserve"> 를 보고 판단하면 안 된다. 실제로 협상된 값은 </w:t>
      </w:r>
      <w:r>
        <w:rPr>
          <w:rFonts w:ascii="Consolas" w:hAnsi="Consolas" w:eastAsia="Consolas" w:cs="Consolas"/>
          <w:sz w:val="20"/>
        </w:rPr>
        <w:t xml:space="preserve">V$SESSION</w:t>
      </w:r>
      <w:r>
        <w:rPr>
          <w:rFonts w:ascii="맑은 고딕" w:hAnsi="맑은 고딕" w:eastAsia="맑은 고딕"/>
          <w:sz w:val="21"/>
        </w:rPr>
        <w:t xml:space="preserve"> 의 FAILOVER_TYPE 으로 확인한다.</w:t>
      </w:r>
    </w:p>
    <w:p>
      <w:r>
        <w:rPr>
          <w:rFonts w:ascii="맑은 고딕" w:hAnsi="맑은 고딕" w:eastAsia="맑은 고딕"/>
          <w:sz w:val="21"/>
        </w:rPr>
        <w:t xml:space="preserve">값 표기가 다르다는 것도 주의한다. 서비스에는 TRANSACTION 으로 넣는데 </w:t>
      </w:r>
      <w:r>
        <w:rPr>
          <w:rFonts w:ascii="Consolas" w:hAnsi="Consolas" w:eastAsia="Consolas" w:cs="Consolas"/>
          <w:sz w:val="20"/>
        </w:rPr>
        <w:t xml:space="preserve">V$SESSION</w:t>
      </w:r>
      <w:r>
        <w:rPr>
          <w:rFonts w:ascii="맑은 고딕" w:hAnsi="맑은 고딕" w:eastAsia="맑은 고딕"/>
          <w:sz w:val="21"/>
        </w:rPr>
        <w:t xml:space="preserve"> 에는 TRANSACTIONAL 로 나온다.</w:t>
      </w:r>
    </w:p>
    <w:p>
      <w:r>
        <w:rPr>
          <w:rFonts w:ascii="Consolas" w:hAnsi="Consolas" w:eastAsia="Consolas" w:cs="Consolas"/>
          <w:sz w:val="20"/>
        </w:rPr>
        <w:t xml:space="preserve">V$SESSION</w:t>
      </w:r>
      <w:r>
        <w:rPr>
          <w:rFonts w:ascii="맑은 고딕" w:hAnsi="맑은 고딕" w:eastAsia="맑은 고딕"/>
          <w:sz w:val="21"/>
        </w:rPr>
        <w:t xml:space="preserve"> 이 보여 주는 것은 협상 결과이지 재생 성공 여부가 아니다. 실제 재생은 클라이언트 드라이버가 호출을 기록해야 가능하며 </w:t>
      </w:r>
      <w:r>
        <w:rPr>
          <w:rFonts w:ascii="Consolas" w:hAnsi="Consolas" w:eastAsia="Consolas" w:cs="Consolas"/>
          <w:sz w:val="20"/>
        </w:rPr>
        <w:t xml:space="preserve">FAILED_OVER</w:t>
      </w:r>
      <w:r>
        <w:rPr>
          <w:rFonts w:ascii="맑은 고딕" w:hAnsi="맑은 고딕" w:eastAsia="맑은 고딕"/>
          <w:sz w:val="21"/>
        </w:rPr>
        <w:t xml:space="preserve"> 열로 사후에 확인한다.</w:t>
      </w:r>
    </w:p>
    <w:p>
      <w:r>
        <w:rPr>
          <w:rFonts w:ascii="맑은 고딕" w:hAnsi="맑은 고딕" w:eastAsia="맑은 고딕"/>
          <w:sz w:val="21"/>
        </w:rPr>
        <w:t xml:space="preserve">재생이 거부되는 경우가 여럿 있다. 결과가 이미 전달된 조회, 세션 상태가 달라진 경우, </w:t>
      </w:r>
      <w:r>
        <w:rPr>
          <w:rFonts w:ascii="Consolas" w:hAnsi="Consolas" w:eastAsia="Consolas" w:cs="Consolas"/>
          <w:sz w:val="20"/>
        </w:rPr>
        <w:t xml:space="preserve">SYSDATE</w:t>
      </w:r>
      <w:r>
        <w:rPr>
          <w:rFonts w:ascii="맑은 고딕" w:hAnsi="맑은 고딕" w:eastAsia="맑은 고딕"/>
          <w:sz w:val="21"/>
        </w:rPr>
        <w:t xml:space="preserve"> 같은 결정적이지 않은 함수, 외부 호출 같은 부수 효과가 있는 작업이다.</w:t>
      </w:r>
    </w:p>
    <w:p>
      <w:r>
        <w:rPr>
          <w:rFonts w:ascii="맑은 고딕" w:hAnsi="맑은 고딕" w:eastAsia="맑은 고딕"/>
          <w:sz w:val="21"/>
        </w:rPr>
        <w:t>AC 도입은 서버 설정보다 애플리케이션 검토가 일의 대부분이다. 결정적이지 않은 함수와 외부 호출을 찾고, 세션 설정 방식을 확인하고, 커넥션 풀을 맞추고, 실제 장애로 검증한다.</w:t>
      </w:r>
    </w:p>
    <w:p>
      <w:r>
        <w:rPr>
          <w:rFonts w:ascii="Consolas" w:hAnsi="Consolas" w:eastAsia="Consolas" w:cs="Consolas"/>
          <w:sz w:val="20"/>
        </w:rPr>
        <w:t xml:space="preserve">-notification TRUE</w:t>
      </w:r>
      <w:r>
        <w:rPr>
          <w:rFonts w:ascii="맑은 고딕" w:hAnsi="맑은 고딕" w:eastAsia="맑은 고딕"/>
          <w:sz w:val="21"/>
        </w:rPr>
        <w:t xml:space="preserve"> 가 자주 빠진다. 기본값이 FALSE 이므로 지정하지 않으면 OCI 클라이언트가 FAN 이벤트를 받지 못한다.</w:t>
      </w:r>
    </w:p>
    <w:p>
      <w:pPr>
        <w:pStyle w:val="Heading2"/>
      </w:pPr>
      <w:r>
        <w:t>16.8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확인 문제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FAN 이 필요한 이유를 15장의 실측과 연결해 설명하라.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ONS 의 로컬 포트와 원격 포트는 무엇이 다르며 방화벽에서 무엇을 열어야 하는가.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3. </w:t>
            </w:r>
            <w:r>
              <w:rPr>
                <w:rFonts w:ascii="Consolas" w:hAnsi="Consolas" w:eastAsia="Consolas" w:cs="Consolas"/>
                <w:sz w:val="19"/>
              </w:rPr>
              <w:t xml:space="preserve">onsctl debug</w:t>
            </w:r>
            <w:r>
              <w:rPr>
                <w:rFonts w:ascii="맑은 고딕" w:hAnsi="맑은 고딕" w:eastAsia="맑은 고딕"/>
                <w:sz w:val="20"/>
              </w:rPr>
              <w:t xml:space="preserve"> 출력에서 무엇을 확인해야 하는가. 두 가지를 들라.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4. </w:t>
            </w:r>
            <w:r>
              <w:rPr>
                <w:rFonts w:ascii="Consolas" w:hAnsi="Consolas" w:eastAsia="Consolas" w:cs="Consolas"/>
                <w:sz w:val="19"/>
              </w:rPr>
              <w:t xml:space="preserve">ons.config</w:t>
            </w:r>
            <w:r>
              <w:rPr>
                <w:rFonts w:ascii="맑은 고딕" w:hAnsi="맑은 고딕" w:eastAsia="맑은 고딕"/>
                <w:sz w:val="20"/>
              </w:rPr>
              <w:t xml:space="preserve"> 를 직접 고치면 안 되는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5. </w:t>
            </w:r>
            <w:r>
              <w:rPr>
                <w:rFonts w:ascii="Consolas" w:hAnsi="Consolas" w:eastAsia="Consolas" w:cs="Consolas"/>
                <w:sz w:val="19"/>
              </w:rPr>
              <w:t xml:space="preserve">clbgoal</w:t>
            </w:r>
            <w:r>
              <w:rPr>
                <w:rFonts w:ascii="맑은 고딕" w:hAnsi="맑은 고딕" w:eastAsia="맑은 고딕"/>
                <w:sz w:val="20"/>
              </w:rPr>
              <w:t xml:space="preserve"> 과 </w:t>
            </w:r>
            <w:r>
              <w:rPr>
                <w:rFonts w:ascii="Consolas" w:hAnsi="Consolas" w:eastAsia="Consolas" w:cs="Consolas"/>
                <w:sz w:val="19"/>
              </w:rPr>
              <w:t xml:space="preserve">rlbgoal</w:t>
            </w:r>
            <w:r>
              <w:rPr>
                <w:rFonts w:ascii="맑은 고딕" w:hAnsi="맑은 고딕" w:eastAsia="맑은 고딕"/>
                <w:sz w:val="20"/>
              </w:rPr>
              <w:t xml:space="preserve"> 의 작동 시점이 어떻게 다른가.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6. </w:t>
            </w:r>
            <w:r>
              <w:rPr>
                <w:rFonts w:ascii="Consolas" w:hAnsi="Consolas" w:eastAsia="Consolas" w:cs="Consolas"/>
                <w:sz w:val="19"/>
              </w:rPr>
              <w:t xml:space="preserve">V$SERVICEMETRIC</w:t>
            </w:r>
            <w:r>
              <w:rPr>
                <w:rFonts w:ascii="맑은 고딕" w:hAnsi="맑은 고딕" w:eastAsia="맑은 고딕"/>
                <w:sz w:val="20"/>
              </w:rPr>
              <w:t xml:space="preserve"> 의 GOODNESS 가 0 이라는 것은 무슨 뜻인가.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7. </w:t>
            </w:r>
            <w:r>
              <w:rPr>
                <w:rFonts w:ascii="Consolas" w:hAnsi="Consolas" w:eastAsia="Consolas" w:cs="Consolas"/>
                <w:sz w:val="19"/>
              </w:rPr>
              <w:t xml:space="preserve">V$SERVICEMETRIC</w:t>
            </w:r>
            <w:r>
              <w:rPr>
                <w:rFonts w:ascii="맑은 고딕" w:hAnsi="맑은 고딕" w:eastAsia="맑은 고딕"/>
                <w:sz w:val="20"/>
              </w:rPr>
              <w:t xml:space="preserve"> 에 GROUP_ID 가 두 종류인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8. 접속 분포 30 회 측정만으로 </w:t>
            </w:r>
            <w:r>
              <w:rPr>
                <w:rFonts w:ascii="Consolas" w:hAnsi="Consolas" w:eastAsia="Consolas" w:cs="Consolas"/>
                <w:sz w:val="19"/>
              </w:rPr>
              <w:t xml:space="preserve">clbgoal</w:t>
            </w:r>
            <w:r>
              <w:rPr>
                <w:rFonts w:ascii="맑은 고딕" w:hAnsi="맑은 고딕" w:eastAsia="맑은 고딕"/>
                <w:sz w:val="20"/>
              </w:rPr>
              <w:t xml:space="preserve"> 설정의 효과를 판정할 수 없는 이유를 쓰라.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9. Application Continuity 가 하는 두 가지 일은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10. </w:t>
            </w:r>
            <w:r>
              <w:rPr>
                <w:rFonts w:ascii="Consolas" w:hAnsi="Consolas" w:eastAsia="Consolas" w:cs="Consolas"/>
                <w:sz w:val="19"/>
              </w:rPr>
              <w:t xml:space="preserve">-failovertype TRANSACTION</w:t>
            </w:r>
            <w:r>
              <w:rPr>
                <w:rFonts w:ascii="맑은 고딕" w:hAnsi="맑은 고딕" w:eastAsia="맑은 고딕"/>
                <w:sz w:val="20"/>
              </w:rPr>
              <w:t xml:space="preserve"> 이 </w:t>
            </w:r>
            <w:r>
              <w:rPr>
                <w:rFonts w:ascii="Consolas" w:hAnsi="Consolas" w:eastAsia="Consolas" w:cs="Consolas"/>
                <w:sz w:val="19"/>
              </w:rPr>
              <w:t xml:space="preserve">-commit_outcome TRUE</w:t>
            </w:r>
            <w:r>
              <w:rPr>
                <w:rFonts w:ascii="맑은 고딕" w:hAnsi="맑은 고딕" w:eastAsia="맑은 고딕"/>
                <w:sz w:val="20"/>
              </w:rPr>
              <w:t xml:space="preserve"> 를 요구하는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11. PRKO-3125 와 PRCD-1259 의 성격 차이를 설명하라.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12. 페일오버 유형을 서비스와 클라이언트 양쪽에 지정하면 어느 것이 적용되는가. 실측 근거와 함께 쓰라.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13. </w:t>
            </w:r>
            <w:r>
              <w:rPr>
                <w:rFonts w:ascii="Consolas" w:hAnsi="Consolas" w:eastAsia="Consolas" w:cs="Consolas"/>
                <w:sz w:val="19"/>
              </w:rPr>
              <w:t xml:space="preserve">V$SESSION</w:t>
            </w:r>
            <w:r>
              <w:rPr>
                <w:rFonts w:ascii="맑은 고딕" w:hAnsi="맑은 고딕" w:eastAsia="맑은 고딕"/>
                <w:sz w:val="20"/>
              </w:rPr>
              <w:t xml:space="preserve"> 의 FAILOVER_TYPE 이 TRANSACTIONAL 이면 재생이 보장되는가.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14. 재생이 거부되는 경우를 세 가지 이상 들라.</w:t>
            </w:r>
          </w:p>
        </w:tc>
      </w:tr>
    </w:tbl>
    <w:p/>
    <w:p>
      <w:pPr>
        <w:pStyle w:val="Heading2"/>
      </w:pPr>
      <w:r>
        <w:t>16.9 실습 개요</w:t>
      </w:r>
    </w:p>
    <w:p>
      <w:r>
        <w:rPr>
          <w:rFonts w:ascii="맑은 고딕" w:hAnsi="맑은 고딕" w:eastAsia="맑은 고딕"/>
          <w:sz w:val="21"/>
        </w:rPr>
        <w:t>이 장의 실습은 여섯 개다. 조회가 셋, 생성이 둘, 오류 재현이 하나다. 인스턴스를 죽이는 실습은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성격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FAN 이벤트 확인 — ONS 상태와 구성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부하 분산 권고 — clbgoal·rlbgoal 지정과 V$SERVICEMETRIC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생성·조회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접속 부하 분산 실측 — 세션 분포 집계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측정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Application Continuity 설정과 속성 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생성·조회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오류 재현 — 필수 조합을 빠뜨리면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오류 재현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페일오버 유형의 출처와 재생 조건, 정리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측정·정리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실습 06 의 네 칸 실험이 이 장의 중심이다. </w:t>
      </w:r>
      <w:r>
        <w:rPr>
          <w:rFonts w:ascii="Consolas" w:hAnsi="Consolas" w:eastAsia="Consolas" w:cs="Consolas"/>
          <w:sz w:val="20"/>
        </w:rPr>
        <w:t xml:space="preserve">tnsnames.ora</w:t>
      </w:r>
      <w:r>
        <w:rPr>
          <w:rFonts w:ascii="맑은 고딕" w:hAnsi="맑은 고딕" w:eastAsia="맑은 고딕"/>
          <w:sz w:val="21"/>
        </w:rPr>
        <w:t xml:space="preserve"> 를 고치므로 시작 전에 백업하고 끝에서 되돌린다.</w:t>
      </w:r>
    </w:p>
    <w:p>
      <w:r>
        <w:rPr>
          <w:rFonts w:ascii="맑은 고딕" w:hAnsi="맑은 고딕" w:eastAsia="맑은 고딕"/>
          <w:sz w:val="21"/>
        </w:rPr>
        <w:t>실습 02 와 04 에서 만든 서비스를 실습 06 끝에서 함께 지운다.</w:t>
      </w:r>
    </w:p>
    <w:p>
      <w:r>
        <w:rPr>
          <w:rFonts w:ascii="맑은 고딕" w:hAnsi="맑은 고딕" w:eastAsia="맑은 고딕"/>
          <w:sz w:val="21"/>
        </w:rPr>
        <w:t>실습 03 은 시점에 따라 결과가 달라진다. 교재의 숫자와 다르게 나오는 것이 정상이며, 왜 다른지를 설명할 수 있으면 그것이 이 실습의 목표를 달성한 것이다.</w:t>
      </w:r>
    </w:p>
    <w:p>
      <w:r>
        <w:rPr>
          <w:rFonts w:ascii="맑은 고딕" w:hAnsi="맑은 고딕" w:eastAsia="맑은 고딕"/>
          <w:sz w:val="21"/>
        </w:rPr>
        <w:t xml:space="preserve">모든 실습이 끝나면 GV$ACTIVE_SERVICES 10 행, CRS 자원 17 개, </w:t>
      </w:r>
      <w:r>
        <w:rPr>
          <w:rFonts w:ascii="Consolas" w:hAnsi="Consolas" w:eastAsia="Consolas" w:cs="Consolas"/>
          <w:sz w:val="20"/>
        </w:rPr>
        <w:t xml:space="preserve">tnsnames.ora</w:t>
      </w:r>
      <w:r>
        <w:rPr>
          <w:rFonts w:ascii="맑은 고딕" w:hAnsi="맑은 고딕" w:eastAsia="맑은 고딕"/>
          <w:sz w:val="21"/>
        </w:rPr>
        <w:t xml:space="preserve"> 341 바이트인 기준선으로 돌아와야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