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제14장  RAC 백업과 복구</w:t>
      </w:r>
    </w:p>
    <w:p>
      <w:pPr>
        <w:pStyle w:val="Heading2"/>
      </w:pPr>
      <w:r>
        <w:t>14.1  학습 목표</w:t>
      </w:r>
    </w:p>
    <w:p>
      <w:r>
        <w:rPr>
          <w:rFonts w:ascii="맑은 고딕" w:hAnsi="맑은 고딕" w:eastAsia="맑은 고딕"/>
          <w:sz w:val="21"/>
        </w:rPr>
        <w:t>RAC의 백업과 복구는 RMAN 명령 자체로 보면 단일 인스턴스와 같다. 데이터 파일과 컨트롤 파일이 한 벌이기 때문이다. 달라지는 곳은 리두가 인스턴스마다 따로 쌓인다는 점, 백업을 여러 노드에 나눠 돌릴 수 있다는 점, 인스턴스 하나가 죽으면 다른 인스턴스가 복구를 대신한다는 점이다. 이 장은 그 세 가지를 중심으로 아카이브 구성, 노드 분산 백업, 인스턴스 복구, 미디어 복구, 컨트롤 파일·SPFILE 보호를 다룬다.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RAC 데이터베이스를 ARCHIVELOG 모드로 전환하는 절차와 ORA-01126이 나는 조건을 설명할 수 있다.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스레드별 아카이브가 생기는 구조와 </w:t>
      </w:r>
      <w:r>
        <w:rPr>
          <w:rFonts w:ascii="Consolas" w:hAnsi="Consolas" w:eastAsia="맑은 고딕"/>
          <w:sz w:val="21"/>
        </w:rPr>
        <w:t>log_archive_format</w:t>
      </w:r>
      <w:r>
        <w:rPr>
          <w:rFonts w:ascii="맑은 고딕" w:hAnsi="맑은 고딕" w:eastAsia="맑은 고딕"/>
          <w:sz w:val="21"/>
        </w:rPr>
        <w:t xml:space="preserve">의 </w:t>
      </w:r>
      <w:r>
        <w:rPr>
          <w:rFonts w:ascii="Consolas" w:hAnsi="Consolas" w:eastAsia="맑은 고딕"/>
          <w:sz w:val="21"/>
        </w:rPr>
        <w:t>%t</w:t>
      </w:r>
      <w:r>
        <w:rPr>
          <w:rFonts w:ascii="맑은 고딕" w:hAnsi="맑은 고딕" w:eastAsia="맑은 고딕"/>
          <w:sz w:val="21"/>
        </w:rPr>
        <w:t>가 필요한 이유를 말할 수 있다.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아카이브를 노드 로컬 경로에 두었을 때 생기는 문제와 </w:t>
      </w:r>
      <w:r>
        <w:rPr>
          <w:rFonts w:ascii="Consolas" w:hAnsi="Consolas" w:eastAsia="맑은 고딕"/>
          <w:sz w:val="21"/>
        </w:rPr>
        <w:t>log_archive_dest_1=''</w:t>
      </w:r>
      <w:r>
        <w:rPr>
          <w:rFonts w:ascii="맑은 고딕" w:hAnsi="맑은 고딕" w:eastAsia="맑은 고딕"/>
          <w:sz w:val="21"/>
        </w:rPr>
        <w:t>의 함정을 설명할 수 있다.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채널을 노드 VIP로 접속시켜 백업을 두 인스턴스에 나누고, 출력으로 분산 여부를 확인할 수 있다.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인스턴스 복구가 알럿 로그에 남기는 순서를 읽고, 인스턴스 복구 시간과 재기동 시간을 구분할 수 있다.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데이터 파일 하나를 데이터베이스를 연 채로 복원·복구할 수 있다.</w:t>
      </w:r>
    </w:p>
    <w:p>
      <w:pPr>
        <w:pStyle w:val="ListBullet"/>
      </w:pPr>
      <w:r>
        <w:rPr>
          <w:rFonts w:ascii="Consolas" w:hAnsi="Consolas" w:eastAsia="맑은 고딕"/>
          <w:sz w:val="21"/>
        </w:rPr>
        <w:t>restore spfile to</w:t>
      </w:r>
      <w:r>
        <w:rPr>
          <w:rFonts w:ascii="맑은 고딕" w:hAnsi="맑은 고딕" w:eastAsia="맑은 고딕"/>
          <w:sz w:val="21"/>
        </w:rPr>
        <w:t xml:space="preserve"> 가 CRS 등록 정보를 바꾸는 부작용과 컨트롤 파일 전체 손실 때의 절차를 설명할 수 있다.</w:t>
      </w:r>
    </w:p>
    <w:p>
      <w:pPr>
        <w:pStyle w:val="Heading2"/>
      </w:pPr>
      <w:r>
        <w:t>14.2  RAC 백업의 전제</w:t>
      </w:r>
    </w:p>
    <w:p>
      <w:r>
        <w:rPr>
          <w:rFonts w:ascii="맑은 고딕" w:hAnsi="맑은 고딕" w:eastAsia="맑은 고딕"/>
          <w:sz w:val="21"/>
        </w:rPr>
        <w:t>백업 설계에 앞서 무엇이 한 벌이고 무엇이 인스턴스마다 따로인지 다시 정리한다. 1장과 10장에서 본 구조가 그대로 백업 설계의 전제가 된다.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대상</w:t>
            </w:r>
          </w:p>
        </w:tc>
        <w:tc>
          <w:tcPr>
            <w:tcW w:type="dxa" w:w="288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RAC에서의 형태</w:t>
            </w:r>
          </w:p>
        </w:tc>
        <w:tc>
          <w:tcPr>
            <w:tcW w:type="dxa" w:w="288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백업 관점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데이터 파일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+DATA에 한 벌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어느 인스턴스에서 백업해도 같은 파일을 읽는다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컨트롤 파일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+DATA·+FRA에 다중화, 내용은 하나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자동 백업으로 보호. 모든 스레드의 아카이브 기록을 함께 가진다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온라인 리두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인스턴스마다 스레드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thread 1은 racdb1, thread 2는 racdb2가 쓴다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아카이브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스레드마다 따로 생성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복구에는 모든 스레드의 아카이브가 필요하다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SPFILE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+DATA에 한 벌</w:t>
            </w:r>
          </w:p>
        </w:tc>
        <w:tc>
          <w:tcPr>
            <w:tcW w:type="dxa" w:w="2880"/>
          </w:tcPr>
          <w:p>
            <w:r>
              <w:rPr>
                <w:rFonts w:ascii="Consolas" w:hAnsi="Consolas" w:eastAsia="맑은 고딕"/>
                <w:sz w:val="19"/>
              </w:rPr>
              <w:t>racdb1.</w:t>
            </w:r>
            <w:r>
              <w:rPr>
                <w:rFonts w:ascii="맑은 고딕" w:hAnsi="맑은 고딕" w:eastAsia="맑은 고딕"/>
                <w:sz w:val="19"/>
              </w:rPr>
              <w:t xml:space="preserve"> · </w:t>
            </w:r>
            <w:r>
              <w:rPr>
                <w:rFonts w:ascii="Consolas" w:hAnsi="Consolas" w:eastAsia="맑은 고딕"/>
                <w:sz w:val="19"/>
              </w:rPr>
              <w:t>racdb2.</w:t>
            </w:r>
            <w:r>
              <w:rPr>
                <w:rFonts w:ascii="맑은 고딕" w:hAnsi="맑은 고딕" w:eastAsia="맑은 고딕"/>
                <w:sz w:val="19"/>
              </w:rPr>
              <w:t xml:space="preserve"> 접두어 항목이 함께 백업된다</w:t>
            </w:r>
          </w:p>
        </w:tc>
      </w:tr>
    </w:tbl>
    <w:p/>
    <w:p>
      <w:pPr>
        <w:pStyle w:val="ListBullet"/>
      </w:pPr>
      <w:r>
        <w:rPr>
          <w:rFonts w:ascii="맑은 고딕" w:hAnsi="맑은 고딕" w:eastAsia="맑은 고딕"/>
          <w:sz w:val="21"/>
        </w:rPr>
        <w:t>스레드마다 시퀀스 번호가 독립적으로 증가한다. thread 1이 seq 19일 때 thread 2는 seq 14일 수 있다.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미디어 복구는 모든 스레드의 리두를 SCN 순서로 합쳐 적용한다. 한 스레드의 아카이브가 하나라도 빠지면 그 지점 이후로 복구가 나아가지 못한다.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그래서 RAC 백업의 첫 번째 조건은 "어느 노드에서든 모든 스레드의 아카이브를 읽을 수 있다"이다. 실습 환경은 아카이브를 공유 디스크그룹 +FRA에 두어 이 조건을 만족한다.</w:t>
      </w:r>
    </w:p>
    <w:p>
      <w:pPr>
        <w:pStyle w:val="Heading2"/>
      </w:pPr>
      <w:r>
        <w:t>14.3  ARCHIVELOG 구성</w:t>
      </w:r>
    </w:p>
    <w:p>
      <w:r>
        <w:rPr>
          <w:rFonts w:ascii="맑은 고딕" w:hAnsi="맑은 고딕" w:eastAsia="맑은 고딕"/>
          <w:sz w:val="21"/>
        </w:rPr>
        <w:t>설치 가이드 v2의 9장(DBCA)으로 만든 racdb는 NOARCHIVELOG로 시작한다. 온라인 백업과 미디어 복구를 하려면 ARCHIVELOG로 바꿔야 한다.</w:t>
      </w:r>
    </w:p>
    <w:p>
      <w:pPr>
        <w:pStyle w:val="Heading3"/>
      </w:pPr>
      <w:r>
        <w:t>14.3.1  아카이브 관련 파라미터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SQL&gt; select log_mode, name, dbid from v$database;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LOG_MODE     NAME            DBID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------------ --------- ----------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NOARCHIVELOG RACDB     1240378513</w:t>
            </w:r>
          </w:p>
        </w:tc>
      </w:tr>
    </w:tbl>
    <w:p/>
    <w:p>
      <w:pPr>
        <w:pStyle w:val="ListBullet"/>
      </w:pPr>
      <w:r>
        <w:rPr>
          <w:rFonts w:ascii="Consolas" w:hAnsi="Consolas" w:eastAsia="맑은 고딕"/>
          <w:sz w:val="21"/>
        </w:rPr>
        <w:t>db_recovery_file_dest</w:t>
      </w:r>
      <w:r>
        <w:rPr>
          <w:rFonts w:ascii="맑은 고딕" w:hAnsi="맑은 고딕" w:eastAsia="맑은 고딕"/>
          <w:sz w:val="21"/>
        </w:rPr>
        <w:t xml:space="preserve">는 두 인스턴스 모두 </w:t>
      </w:r>
      <w:r>
        <w:rPr>
          <w:rFonts w:ascii="Consolas" w:hAnsi="Consolas" w:eastAsia="맑은 고딕"/>
          <w:sz w:val="21"/>
        </w:rPr>
        <w:t>+FRA</w:t>
      </w:r>
      <w:r>
        <w:rPr>
          <w:rFonts w:ascii="맑은 고딕" w:hAnsi="맑은 고딕" w:eastAsia="맑은 고딕"/>
          <w:sz w:val="21"/>
        </w:rPr>
        <w:t xml:space="preserve">다. </w:t>
      </w:r>
      <w:r>
        <w:rPr>
          <w:rFonts w:ascii="Consolas" w:hAnsi="Consolas" w:eastAsia="맑은 고딕"/>
          <w:sz w:val="21"/>
        </w:rPr>
        <w:t>log_archive_dest_1</w:t>
      </w:r>
      <w:r>
        <w:rPr>
          <w:rFonts w:ascii="맑은 고딕" w:hAnsi="맑은 고딕" w:eastAsia="맑은 고딕"/>
          <w:sz w:val="21"/>
        </w:rPr>
        <w:t>을 지정하지 않으면 아카이브가 FRA(</w:t>
      </w:r>
      <w:r>
        <w:rPr>
          <w:rFonts w:ascii="Consolas" w:hAnsi="Consolas" w:eastAsia="맑은 고딕"/>
          <w:sz w:val="21"/>
        </w:rPr>
        <w:t>USE_DB_RECOVERY_FILE_DEST</w:t>
      </w:r>
      <w:r>
        <w:rPr>
          <w:rFonts w:ascii="맑은 고딕" w:hAnsi="맑은 고딕" w:eastAsia="맑은 고딕"/>
          <w:sz w:val="21"/>
        </w:rPr>
        <w:t>)로 간다.</w:t>
      </w:r>
    </w:p>
    <w:p>
      <w:pPr>
        <w:pStyle w:val="ListBullet"/>
      </w:pPr>
      <w:r>
        <w:rPr>
          <w:rFonts w:ascii="Consolas" w:hAnsi="Consolas" w:eastAsia="맑은 고딕"/>
          <w:sz w:val="21"/>
        </w:rPr>
        <w:t>log_archive_format</w:t>
      </w:r>
      <w:r>
        <w:rPr>
          <w:rFonts w:ascii="맑은 고딕" w:hAnsi="맑은 고딕" w:eastAsia="맑은 고딕"/>
          <w:sz w:val="21"/>
        </w:rPr>
        <w:t xml:space="preserve">의 기본값은 </w:t>
      </w:r>
      <w:r>
        <w:rPr>
          <w:rFonts w:ascii="Consolas" w:hAnsi="Consolas" w:eastAsia="맑은 고딕"/>
          <w:sz w:val="21"/>
        </w:rPr>
        <w:t>%t_%s_%r.dbf</w:t>
      </w:r>
      <w:r>
        <w:rPr>
          <w:rFonts w:ascii="맑은 고딕" w:hAnsi="맑은 고딕" w:eastAsia="맑은 고딕"/>
          <w:sz w:val="21"/>
        </w:rPr>
        <w:t xml:space="preserve">다. </w:t>
      </w:r>
      <w:r>
        <w:rPr>
          <w:rFonts w:ascii="Consolas" w:hAnsi="Consolas" w:eastAsia="맑은 고딕"/>
          <w:sz w:val="21"/>
        </w:rPr>
        <w:t>%t</w:t>
      </w:r>
      <w:r>
        <w:rPr>
          <w:rFonts w:ascii="맑은 고딕" w:hAnsi="맑은 고딕" w:eastAsia="맑은 고딕"/>
          <w:sz w:val="21"/>
        </w:rPr>
        <w:t xml:space="preserve">는 스레드, </w:t>
      </w:r>
      <w:r>
        <w:rPr>
          <w:rFonts w:ascii="Consolas" w:hAnsi="Consolas" w:eastAsia="맑은 고딕"/>
          <w:sz w:val="21"/>
        </w:rPr>
        <w:t>%s</w:t>
      </w:r>
      <w:r>
        <w:rPr>
          <w:rFonts w:ascii="맑은 고딕" w:hAnsi="맑은 고딕" w:eastAsia="맑은 고딕"/>
          <w:sz w:val="21"/>
        </w:rPr>
        <w:t xml:space="preserve">는 시퀀스, </w:t>
      </w:r>
      <w:r>
        <w:rPr>
          <w:rFonts w:ascii="Consolas" w:hAnsi="Consolas" w:eastAsia="맑은 고딕"/>
          <w:sz w:val="21"/>
        </w:rPr>
        <w:t>%r</w:t>
      </w:r>
      <w:r>
        <w:rPr>
          <w:rFonts w:ascii="맑은 고딕" w:hAnsi="맑은 고딕" w:eastAsia="맑은 고딕"/>
          <w:sz w:val="21"/>
        </w:rPr>
        <w:t>은 리셋로그 ID다. RAC에서는 스레드가 이름에 들어가야 두 인스턴스의 아카이브가 서로 덮어쓰지 않는다.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ASM에 저장할 때는 OMF 이름(</w:t>
      </w:r>
      <w:r>
        <w:rPr>
          <w:rFonts w:ascii="Consolas" w:hAnsi="Consolas" w:eastAsia="맑은 고딕"/>
          <w:sz w:val="21"/>
        </w:rPr>
        <w:t>thread_1_seq_18.265.…</w:t>
      </w:r>
      <w:r>
        <w:rPr>
          <w:rFonts w:ascii="맑은 고딕" w:hAnsi="맑은 고딕" w:eastAsia="맑은 고딕"/>
          <w:sz w:val="21"/>
        </w:rPr>
        <w:t>)이 붙어 형식 파라미터가 쓰이지 않는다. 파일 시스템 경로로 보낼 때 이 형식이 그대로 파일 이름이 된다.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DBID는 이 시점에 기록해 둔다. 컨트롤 파일을 모두 잃으면 데이터베이스가 자기 DBID를 모르므로 복구에 이 값이 필요하다(14.9.3).</w:t>
      </w:r>
    </w:p>
    <w:p>
      <w:pPr>
        <w:pStyle w:val="Heading3"/>
      </w:pPr>
      <w:r>
        <w:t>14.3.2  전환 절차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아카이브 모드는 컨트롤 파일의 전역 속성이다. 한 인스턴스만 MOUNT한 상태에서 바꿔야 한다.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절차는 네 단계다. </w:t>
      </w:r>
      <w:r>
        <w:rPr>
          <w:rFonts w:ascii="Consolas" w:hAnsi="Consolas" w:eastAsia="맑은 고딕"/>
          <w:sz w:val="21"/>
        </w:rPr>
        <w:t>srvctl stop database</w:t>
      </w:r>
      <w:r>
        <w:rPr>
          <w:rFonts w:ascii="맑은 고딕" w:hAnsi="맑은 고딕" w:eastAsia="맑은 고딕"/>
          <w:sz w:val="21"/>
        </w:rPr>
        <w:t xml:space="preserve">로 전부 내리고, 한 노드에서 </w:t>
      </w:r>
      <w:r>
        <w:rPr>
          <w:rFonts w:ascii="Consolas" w:hAnsi="Consolas" w:eastAsia="맑은 고딕"/>
          <w:sz w:val="21"/>
        </w:rPr>
        <w:t>startup mount</w:t>
      </w:r>
      <w:r>
        <w:rPr>
          <w:rFonts w:ascii="맑은 고딕" w:hAnsi="맑은 고딕" w:eastAsia="맑은 고딕"/>
          <w:sz w:val="21"/>
        </w:rPr>
        <w:t xml:space="preserve">, </w:t>
      </w:r>
      <w:r>
        <w:rPr>
          <w:rFonts w:ascii="Consolas" w:hAnsi="Consolas" w:eastAsia="맑은 고딕"/>
          <w:sz w:val="21"/>
        </w:rPr>
        <w:t>alter database archivelog</w:t>
      </w:r>
      <w:r>
        <w:rPr>
          <w:rFonts w:ascii="맑은 고딕" w:hAnsi="맑은 고딕" w:eastAsia="맑은 고딕"/>
          <w:sz w:val="21"/>
        </w:rPr>
        <w:t xml:space="preserve">, </w:t>
      </w:r>
      <w:r>
        <w:rPr>
          <w:rFonts w:ascii="Consolas" w:hAnsi="Consolas" w:eastAsia="맑은 고딕"/>
          <w:sz w:val="21"/>
        </w:rPr>
        <w:t>alter database open</w:t>
      </w:r>
      <w:r>
        <w:rPr>
          <w:rFonts w:ascii="맑은 고딕" w:hAnsi="맑은 고딕" w:eastAsia="맑은 고딕"/>
          <w:sz w:val="21"/>
        </w:rPr>
        <w:t xml:space="preserve">을 한 뒤 나머지 인스턴스를 </w:t>
      </w:r>
      <w:r>
        <w:rPr>
          <w:rFonts w:ascii="Consolas" w:hAnsi="Consolas" w:eastAsia="맑은 고딕"/>
          <w:sz w:val="21"/>
        </w:rPr>
        <w:t>srvctl start instance</w:t>
      </w:r>
      <w:r>
        <w:rPr>
          <w:rFonts w:ascii="맑은 고딕" w:hAnsi="맑은 고딕" w:eastAsia="맑은 고딕"/>
          <w:sz w:val="21"/>
        </w:rPr>
        <w:t>로 올린다.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옛 자료에는 </w:t>
      </w:r>
      <w:r>
        <w:rPr>
          <w:rFonts w:ascii="Consolas" w:hAnsi="Consolas" w:eastAsia="맑은 고딕"/>
          <w:sz w:val="21"/>
        </w:rPr>
        <w:t>cluster_database=FALSE</w:t>
      </w:r>
      <w:r>
        <w:rPr>
          <w:rFonts w:ascii="맑은 고딕" w:hAnsi="맑은 고딕" w:eastAsia="맑은 고딕"/>
          <w:sz w:val="21"/>
        </w:rPr>
        <w:t>로 바꾼 뒤 전환하라고 되어 있다. 11gR2 이후로는 필요 없다. 이 파라미터를 건드리면 오히려 되돌리는 작업이 하나 더 생긴다(9장).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[oracle@rac1 ~]$ srvctl stop database -d racdb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SQL&gt; startup mount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SQL&gt; alter database archivelog;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SQL&gt; alter database open;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[oracle@rac1 ~]$ srvctl start instance -d racdb -i racdb2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[oracle@rac1 ~]$ srvctl status database -d racdb -v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Instance racdb1 is running on node rac1. Instance status: Open.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Instance racdb2 is running on node rac2. Instance status: Open.</w:t>
            </w:r>
          </w:p>
        </w:tc>
      </w:tr>
    </w:tbl>
    <w:p/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다른 인스턴스가 데이터베이스를 연 상태에서 전환을 시도하면 </w:t>
      </w:r>
      <w:r>
        <w:rPr>
          <w:rFonts w:ascii="Consolas" w:hAnsi="Consolas" w:eastAsia="맑은 고딕"/>
          <w:sz w:val="21"/>
        </w:rPr>
        <w:t>ORA-01126: database must be mounted in this instance and not open in any instance</w:t>
      </w:r>
      <w:r>
        <w:rPr>
          <w:rFonts w:ascii="맑은 고딕" w:hAnsi="맑은 고딕" w:eastAsia="맑은 고딕"/>
          <w:sz w:val="21"/>
        </w:rPr>
        <w:t>로 거부된다. 실수로 잘못 바뀔 여지가 적다.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데이터베이스를 한 번 완전히 내리는 작업이다. 실습 01은 부하가 낮을 때 진행하고, racdb2 기동을 포함해 몇 분이 걸린다.</w:t>
      </w:r>
    </w:p>
    <w:p>
      <w:pPr>
        <w:pStyle w:val="ListBullet"/>
      </w:pPr>
      <w:r>
        <w:rPr>
          <w:rFonts w:ascii="Consolas" w:hAnsi="Consolas" w:eastAsia="맑은 고딕"/>
          <w:sz w:val="21"/>
        </w:rPr>
        <w:t>startup mount</w:t>
      </w:r>
      <w:r>
        <w:rPr>
          <w:rFonts w:ascii="맑은 고딕" w:hAnsi="맑은 고딕" w:eastAsia="맑은 고딕"/>
          <w:sz w:val="21"/>
        </w:rPr>
        <w:t xml:space="preserve"> 뒤 rac1에서 인스턴스를 연 상태는 Clusterware 입장에서 정상 기동과 같다. 나머지 인스턴스를 </w:t>
      </w:r>
      <w:r>
        <w:rPr>
          <w:rFonts w:ascii="Consolas" w:hAnsi="Consolas" w:eastAsia="맑은 고딕"/>
          <w:sz w:val="21"/>
        </w:rPr>
        <w:t>srvctl</w:t>
      </w:r>
      <w:r>
        <w:rPr>
          <w:rFonts w:ascii="맑은 고딕" w:hAnsi="맑은 고딕" w:eastAsia="맑은 고딕"/>
          <w:sz w:val="21"/>
        </w:rPr>
        <w:t>로 올리면 Management policy AUTOMATIC 구성이 그대로 유지된다.</w:t>
      </w:r>
    </w:p>
    <w:p>
      <w:pPr>
        <w:pStyle w:val="Heading3"/>
      </w:pPr>
      <w:r>
        <w:t>14.3.3  스레드별로 생기는 아카이브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760720" cy="324040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4_archiv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맑은 고딕" w:hAnsi="맑은 고딕" w:eastAsia="맑은 고딕"/>
          <w:i/>
          <w:color w:val="7F8C8D"/>
          <w:sz w:val="18"/>
        </w:rPr>
        <w:t>그림 14-1. 아카이브 위치 — 공유 +FRA는 어느 노드에서든 두 스레드가 보이고, 로컬 경로는 그 노드에서만 보인다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SQL&gt; select thread#, sequence#, name from v$archived_log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2   where deleted='NO' and name like '+FRA%ARCHIVELOG%' order by 1,2;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THREAD#  SEQUENCE# NAME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---------- ---------- --------------------------------------------------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   1         18 +FRA/RACDB/ARCHIVELOG/2026_09_04/thread_1_seq_18...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   1         19 +FRA/RACDB/ARCHIVELOG/2026_09_04/thread_1_seq_19...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   2         13 +FRA/RACDB/ARCHIVELOG/2026_09_04/thread_2_seq_13...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   2         14 +FRA/RACDB/ARCHIVELOG/2026_09_04/thread_2_seq_14...</w:t>
            </w:r>
          </w:p>
        </w:tc>
      </w:tr>
    </w:tbl>
    <w:p/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rac1에서 </w:t>
      </w:r>
      <w:r>
        <w:rPr>
          <w:rFonts w:ascii="Consolas" w:hAnsi="Consolas" w:eastAsia="맑은 고딕"/>
          <w:sz w:val="21"/>
        </w:rPr>
        <w:t>alter system archive log current</w:t>
      </w:r>
      <w:r>
        <w:rPr>
          <w:rFonts w:ascii="맑은 고딕" w:hAnsi="맑은 고딕" w:eastAsia="맑은 고딕"/>
          <w:sz w:val="21"/>
        </w:rPr>
        <w:t>를 하면 thread 1의 시퀀스가, rac2에서 하면 thread 2의 시퀀스가 증가한다.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rac2에서 같은 조회를 해도 같은 행이 나온다. 두 노드가 같은 컨트롤 파일과 같은 ASM을 보기 때문이다.</w:t>
      </w:r>
    </w:p>
    <w:p>
      <w:pPr>
        <w:pStyle w:val="ListBullet"/>
      </w:pPr>
      <w:r>
        <w:rPr>
          <w:rFonts w:ascii="Consolas" w:hAnsi="Consolas" w:eastAsia="맑은 고딕"/>
          <w:sz w:val="21"/>
        </w:rPr>
        <w:t>V$ARCHIVED_LOG</w:t>
      </w:r>
      <w:r>
        <w:rPr>
          <w:rFonts w:ascii="맑은 고딕" w:hAnsi="맑은 고딕" w:eastAsia="맑은 고딕"/>
          <w:sz w:val="21"/>
        </w:rPr>
        <w:t>는 컨트롤 파일의 기록이다. 기록이 있다고 파일이 그 노드에서 읽힌다는 보장은 없다(14.4).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E3F0DB"/>
          </w:tcPr>
          <w:p>
            <w:r>
              <w:rPr>
                <w:rFonts w:ascii="맑은 고딕" w:hAnsi="맑은 고딕" w:eastAsia="맑은 고딕"/>
                <w:b/>
                <w:sz w:val="21"/>
              </w:rPr>
              <w:t>Best Practice · FRA 크기는 보관 기간으로 잡는다</w:t>
            </w:r>
          </w:p>
          <w:p>
            <w:pPr>
              <w:spacing w:after="20"/>
            </w:pPr>
            <w:r>
              <w:rPr>
                <w:rFonts w:ascii="Consolas" w:hAnsi="Consolas" w:eastAsia="맑은 고딕"/>
                <w:sz w:val="20"/>
              </w:rPr>
              <w:t>db_recovery_file_dest_size</w:t>
            </w:r>
            <w:r>
              <w:rPr>
                <w:rFonts w:ascii="맑은 고딕" w:hAnsi="맑은 고딕" w:eastAsia="맑은 고딕"/>
                <w:sz w:val="20"/>
              </w:rPr>
              <w:t>는 디스크그룹 크기와 별개의 한도다. FRA가 한도에 이르면 아카이브를 만들지 못한 인스턴스가 멈추고 서비스 전체에 영향이 간다.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 xml:space="preserve">하루 아카이브 양은 두 인스턴스의 리두 발생량 합이다. 여기에 백업 주기와 보관 정책을 곱해 한도를 정하고, </w:t>
            </w:r>
            <w:r>
              <w:rPr>
                <w:rFonts w:ascii="Consolas" w:hAnsi="Consolas" w:eastAsia="맑은 고딕"/>
                <w:sz w:val="20"/>
              </w:rPr>
              <w:t>V$RECOVERY_FILE_DEST</w:t>
            </w:r>
            <w:r>
              <w:rPr>
                <w:rFonts w:ascii="맑은 고딕" w:hAnsi="맑은 고딕" w:eastAsia="맑은 고딕"/>
                <w:sz w:val="20"/>
              </w:rPr>
              <w:t xml:space="preserve">의 </w:t>
            </w:r>
            <w:r>
              <w:rPr>
                <w:rFonts w:ascii="Consolas" w:hAnsi="Consolas" w:eastAsia="맑은 고딕"/>
                <w:sz w:val="20"/>
              </w:rPr>
              <w:t>SPACE_RECLAIMABLE</w:t>
            </w:r>
            <w:r>
              <w:rPr>
                <w:rFonts w:ascii="맑은 고딕" w:hAnsi="맑은 고딕" w:eastAsia="맑은 고딕"/>
                <w:sz w:val="20"/>
              </w:rPr>
              <w:t>로 삭제 정책이 돌고 있는지 함께 본다.</w:t>
            </w:r>
          </w:p>
        </w:tc>
      </w:tr>
    </w:tbl>
    <w:p/>
    <w:p>
      <w:pPr>
        <w:pStyle w:val="Heading2"/>
      </w:pPr>
      <w:r>
        <w:t>14.4  아카이브 위치의 함정</w:t>
      </w:r>
    </w:p>
    <w:p>
      <w:r>
        <w:rPr>
          <w:rFonts w:ascii="맑은 고딕" w:hAnsi="맑은 고딕" w:eastAsia="맑은 고딕"/>
          <w:sz w:val="21"/>
        </w:rPr>
        <w:t>아카이브 대상을 잘못 바꾸는 사고는 두 가지 형태로 나타난다. 한 노드에만 있는 경로를 지정하는 경우와, 되돌리려고 빈 값을 넣는 경우다. 실습 02(자습)가 두 경우를 재현한다.</w:t>
      </w:r>
    </w:p>
    <w:p>
      <w:pPr>
        <w:pStyle w:val="Heading3"/>
      </w:pPr>
      <w:r>
        <w:t>14.4.1  한 노드에만 있는 경로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rac1의 </w:t>
      </w:r>
      <w:r>
        <w:rPr>
          <w:rFonts w:ascii="Consolas" w:hAnsi="Consolas" w:eastAsia="맑은 고딕"/>
          <w:sz w:val="21"/>
        </w:rPr>
        <w:t>log_archive_dest_1</w:t>
      </w:r>
      <w:r>
        <w:rPr>
          <w:rFonts w:ascii="맑은 고딕" w:hAnsi="맑은 고딕" w:eastAsia="맑은 고딕"/>
          <w:sz w:val="21"/>
        </w:rPr>
        <w:t xml:space="preserve">만 </w:t>
      </w:r>
      <w:r>
        <w:rPr>
          <w:rFonts w:ascii="Consolas" w:hAnsi="Consolas" w:eastAsia="맑은 고딕"/>
          <w:sz w:val="21"/>
        </w:rPr>
        <w:t>LOCATION=/u01/app/oracle/arch_local</w:t>
      </w:r>
      <w:r>
        <w:rPr>
          <w:rFonts w:ascii="맑은 고딕" w:hAnsi="맑은 고딕" w:eastAsia="맑은 고딕"/>
          <w:sz w:val="21"/>
        </w:rPr>
        <w:t xml:space="preserve">로 바꾸면 thread 1의 아카이브가 rac1 로컬 디스크에 생긴다. 파일 이름은 형식 파라미터 그대로 </w:t>
      </w:r>
      <w:r>
        <w:rPr>
          <w:rFonts w:ascii="Consolas" w:hAnsi="Consolas" w:eastAsia="맑은 고딕"/>
          <w:sz w:val="21"/>
        </w:rPr>
        <w:t>1_23_1242761748.dbf</w:t>
      </w:r>
      <w:r>
        <w:rPr>
          <w:rFonts w:ascii="맑은 고딕" w:hAnsi="맑은 고딕" w:eastAsia="맑은 고딕"/>
          <w:sz w:val="21"/>
        </w:rPr>
        <w:t>가 된다.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컨트롤 파일은 공유되므로 rac2의 </w:t>
      </w:r>
      <w:r>
        <w:rPr>
          <w:rFonts w:ascii="Consolas" w:hAnsi="Consolas" w:eastAsia="맑은 고딕"/>
          <w:sz w:val="21"/>
        </w:rPr>
        <w:t>V$ARCHIVED_LOG</w:t>
      </w:r>
      <w:r>
        <w:rPr>
          <w:rFonts w:ascii="맑은 고딕" w:hAnsi="맑은 고딕" w:eastAsia="맑은 고딕"/>
          <w:sz w:val="21"/>
        </w:rPr>
        <w:t>에도 이 파일이 보인다. 그러나 rac2에는 그 디렉터리가 없다.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로컬 경로에 데이터 파일을 만들었을 때 다른 노드가 ORA-01157을 내던 것과 같은 구조다(10장). 딕셔너리에는 이름이 있고 파일은 한 노드에만 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-- rac2 에서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RMAN&gt; crosscheck archivelog all;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validation failed for archived log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archived log file name=/u01/app/oracle/arch_local/1_23_1242761748.dbf RECID=44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( 같은 실패가 1_24, 1_25 에서도 나고 +FRA 의 아카이브는 모두 succeeded )</w:t>
            </w:r>
          </w:p>
        </w:tc>
      </w:tr>
    </w:tbl>
    <w:p/>
    <w:p>
      <w:pPr>
        <w:pStyle w:val="ListBullet"/>
      </w:pPr>
      <w:r>
        <w:rPr>
          <w:rFonts w:ascii="맑은 고딕" w:hAnsi="맑은 고딕" w:eastAsia="맑은 고딕"/>
          <w:sz w:val="21"/>
        </w:rPr>
        <w:t>이 구성은 세 가지 문제를 만든다. 백업을 그 노드에서만 돌려야 하고, 그 노드가 죽으면 그 아카이브를 못 읽고, 복구할 때 모든 스레드의 아카이브가 한곳에 모이지 않는다.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백업 스케줄러가 노드를 가리지 않고 작업을 띄우는 환경이라면 어느 날의 백업에서 thread 1 구간이 조용히 빠진다. 복구가 필요해진 날에야 드러난다.</w:t>
      </w:r>
    </w:p>
    <w:p>
      <w:pPr>
        <w:pStyle w:val="Heading3"/>
      </w:pPr>
      <w:r>
        <w:t>14.4.2  빈 문자열은 기본값 복원이 아니다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SQL&gt; alter system set log_archive_dest_1='' sid='racdb1' scope=memory;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SQL&gt; alter system archive log current;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ORA-16014: log 2 sequence# 26 not archived, no available destinations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ORA-00312: online log 2 thread 1: '+DATA/RACDB/ONLINELOG/group_2.263.1242761749'</w:t>
            </w:r>
          </w:p>
        </w:tc>
      </w:tr>
    </w:tbl>
    <w:p/>
    <w:p>
      <w:pPr>
        <w:pStyle w:val="ListBullet"/>
      </w:pPr>
      <w:r>
        <w:rPr>
          <w:rFonts w:ascii="맑은 고딕" w:hAnsi="맑은 고딕" w:eastAsia="맑은 고딕"/>
          <w:sz w:val="21"/>
        </w:rPr>
        <w:t>처음에 이 파라미터는 지정되지 않은 상태였고, 그때는 FRA가 암묵적으로 쓰였다. 한 번 지정한 뒤 빈 값을 넣으면 대상이 비활성화될 뿐 암묵적 동작이 돌아오지 않는다.</w:t>
      </w:r>
    </w:p>
    <w:p>
      <w:pPr>
        <w:pStyle w:val="ListBullet"/>
      </w:pPr>
      <w:r>
        <w:rPr>
          <w:rFonts w:ascii="Consolas" w:hAnsi="Consolas" w:eastAsia="맑은 고딕"/>
          <w:sz w:val="21"/>
        </w:rPr>
        <w:t>GV$ARCHIVE_DEST</w:t>
      </w:r>
      <w:r>
        <w:rPr>
          <w:rFonts w:ascii="맑은 고딕" w:hAnsi="맑은 고딕" w:eastAsia="맑은 고딕"/>
          <w:sz w:val="21"/>
        </w:rPr>
        <w:t xml:space="preserve">에서 inst_id 1, dest_id 1의 </w:t>
      </w:r>
      <w:r>
        <w:rPr>
          <w:rFonts w:ascii="Consolas" w:hAnsi="Consolas" w:eastAsia="맑은 고딕"/>
          <w:sz w:val="21"/>
        </w:rPr>
        <w:t>STATUS</w:t>
      </w:r>
      <w:r>
        <w:rPr>
          <w:rFonts w:ascii="맑은 고딕" w:hAnsi="맑은 고딕" w:eastAsia="맑은 고딕"/>
          <w:sz w:val="21"/>
        </w:rPr>
        <w:t xml:space="preserve">가 </w:t>
      </w:r>
      <w:r>
        <w:rPr>
          <w:rFonts w:ascii="Consolas" w:hAnsi="Consolas" w:eastAsia="맑은 고딕"/>
          <w:sz w:val="21"/>
        </w:rPr>
        <w:t>INACTIVE</w:t>
      </w:r>
      <w:r>
        <w:rPr>
          <w:rFonts w:ascii="맑은 고딕" w:hAnsi="맑은 고딕" w:eastAsia="맑은 고딕"/>
          <w:sz w:val="21"/>
        </w:rPr>
        <w:t>로 바뀐다. 이대로 두면 온라인 리두 그룹이 모두 차는 순간 인스턴스가 멈춘다.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메모리 값은 </w:t>
      </w:r>
      <w:r>
        <w:rPr>
          <w:rFonts w:ascii="Consolas" w:hAnsi="Consolas" w:eastAsia="맑은 고딕"/>
          <w:sz w:val="21"/>
        </w:rPr>
        <w:t>LOCATION=USE_DB_RECOVERY_FILE_DEST</w:t>
      </w:r>
      <w:r>
        <w:rPr>
          <w:rFonts w:ascii="맑은 고딕" w:hAnsi="맑은 고딕" w:eastAsia="맑은 고딕"/>
          <w:sz w:val="21"/>
        </w:rPr>
        <w:t xml:space="preserve">를 명시해 되살린다. SPFILE에 남긴 값이라면 </w:t>
      </w:r>
      <w:r>
        <w:rPr>
          <w:rFonts w:ascii="Consolas" w:hAnsi="Consolas" w:eastAsia="맑은 고딕"/>
          <w:sz w:val="21"/>
        </w:rPr>
        <w:t>alter system reset log_archive_dest_1 sid='racdb1' scope=spfile</w:t>
      </w:r>
      <w:r>
        <w:rPr>
          <w:rFonts w:ascii="맑은 고딕" w:hAnsi="맑은 고딕" w:eastAsia="맑은 고딕"/>
          <w:sz w:val="21"/>
        </w:rPr>
        <w:t>로 항목을 지운다.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원래 상태가 "지정 안 됨"이었는지는 </w:t>
      </w:r>
      <w:r>
        <w:rPr>
          <w:rFonts w:ascii="Consolas" w:hAnsi="Consolas" w:eastAsia="맑은 고딕"/>
          <w:sz w:val="21"/>
        </w:rPr>
        <w:t>V$SPPARAMETER</w:t>
      </w:r>
      <w:r>
        <w:rPr>
          <w:rFonts w:ascii="맑은 고딕" w:hAnsi="맑은 고딕" w:eastAsia="맑은 고딕"/>
          <w:sz w:val="21"/>
        </w:rPr>
        <w:t xml:space="preserve">의 </w:t>
      </w:r>
      <w:r>
        <w:rPr>
          <w:rFonts w:ascii="Consolas" w:hAnsi="Consolas" w:eastAsia="맑은 고딕"/>
          <w:sz w:val="21"/>
        </w:rPr>
        <w:t>ISSPECIFIED</w:t>
      </w:r>
      <w:r>
        <w:rPr>
          <w:rFonts w:ascii="맑은 고딕" w:hAnsi="맑은 고딕" w:eastAsia="맑은 고딕"/>
          <w:sz w:val="21"/>
        </w:rPr>
        <w:t>로 확인한다. FALSE면 지정된 적이 없다.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E3F0DB"/>
          </w:tcPr>
          <w:p>
            <w:r>
              <w:rPr>
                <w:rFonts w:ascii="맑은 고딕" w:hAnsi="맑은 고딕" w:eastAsia="맑은 고딕"/>
                <w:b/>
                <w:sz w:val="21"/>
              </w:rPr>
              <w:t>Best Practice · 아카이브 대상을 바꾼 직후에는 반드시 검증한다</w:t>
            </w:r>
          </w:p>
          <w:p>
            <w:pPr>
              <w:spacing w:after="20"/>
            </w:pPr>
            <w:r>
              <w:rPr>
                <w:rFonts w:ascii="Consolas" w:hAnsi="Consolas" w:eastAsia="맑은 고딕"/>
                <w:sz w:val="20"/>
              </w:rPr>
              <w:t>alter system archive log current</w:t>
            </w:r>
            <w:r>
              <w:rPr>
                <w:rFonts w:ascii="맑은 고딕" w:hAnsi="맑은 고딕" w:eastAsia="맑은 고딕"/>
                <w:sz w:val="20"/>
              </w:rPr>
              <w:t xml:space="preserve">를 바로 실행하고 </w:t>
            </w:r>
            <w:r>
              <w:rPr>
                <w:rFonts w:ascii="Consolas" w:hAnsi="Consolas" w:eastAsia="맑은 고딕"/>
                <w:sz w:val="20"/>
              </w:rPr>
              <w:t>GV$ARCHIVE_DEST</w:t>
            </w:r>
            <w:r>
              <w:rPr>
                <w:rFonts w:ascii="맑은 고딕" w:hAnsi="맑은 고딕" w:eastAsia="맑은 고딕"/>
                <w:sz w:val="20"/>
              </w:rPr>
              <w:t xml:space="preserve">의 </w:t>
            </w:r>
            <w:r>
              <w:rPr>
                <w:rFonts w:ascii="Consolas" w:hAnsi="Consolas" w:eastAsia="맑은 고딕"/>
                <w:sz w:val="20"/>
              </w:rPr>
              <w:t>STATUS</w:t>
            </w:r>
            <w:r>
              <w:rPr>
                <w:rFonts w:ascii="맑은 고딕" w:hAnsi="맑은 고딕" w:eastAsia="맑은 고딕"/>
                <w:sz w:val="20"/>
              </w:rPr>
              <w:t>가 두 인스턴스 모두 VALID인지 본다. 리두가 다 찬 뒤에 알게 되면 그때는 인스턴스가 이미 멈춰 있다.</w:t>
            </w:r>
          </w:p>
        </w:tc>
      </w:tr>
    </w:tbl>
    <w:p/>
    <w:p>
      <w:pPr>
        <w:pStyle w:val="Heading2"/>
      </w:pPr>
      <w:r>
        <w:t>14.5  노드 분산 백업</w:t>
      </w:r>
    </w:p>
    <w:p>
      <w:r>
        <w:rPr>
          <w:rFonts w:ascii="맑은 고딕" w:hAnsi="맑은 고딕" w:eastAsia="맑은 고딕"/>
          <w:sz w:val="21"/>
        </w:rPr>
        <w:t>백업은 CPU와 I/O를 많이 쓴다. RAC에서는 채널을 여러 인스턴스에 나눠 부하를 분산할 수 있다. 관건은 채널이 원하는 인스턴스에 정확히 붙게 하는 것이다.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760720" cy="324040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4_channel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맑은 고딕" w:hAnsi="맑은 고딕" w:eastAsia="맑은 고딕"/>
          <w:i/>
          <w:color w:val="7F8C8D"/>
          <w:sz w:val="18"/>
        </w:rPr>
        <w:t>그림 14-2. 노드 분산 백업 — 채널 ch1은 rac1-vip로, ch2는 rac2-vip로 접속해 각 인스턴스에 고정된다</w:t>
      </w:r>
    </w:p>
    <w:p>
      <w:pPr>
        <w:pStyle w:val="Heading3"/>
      </w:pPr>
      <w:r>
        <w:t>14.5.1  채널을 인스턴스에 고정한다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SCAN으로 접속하면 서비스가 두 인스턴스에 있으므로 어느 쪽으로 갈지 정할 수 없다.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노드 VIP로 접속하면 그 노드의 로컬 리스너가 받는다. 로컬 리스너에는 그 노드의 인스턴스만 등록되어 있어 결과가 결정적이다.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12장에서는 접속 확인을 SCAN으로 하라고 했다. 그것은 서비스 동작을 검증할 때의 이야기다. 특정 인스턴스를 지목해야 하는 백업 채널은 VIP를 쓴다.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RMAN&gt; run {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allocate channel ch1 device type disk connect 'sys/&lt;SYS 비밀번호&gt;@rac1-vip:1521/racdb';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allocate channel ch2 device type disk connect 'sys/&lt;SYS 비밀번호&gt;@rac2-vip:1521/racdb';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backup as compressed backupset database format '+FRA';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release channel ch1;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release channel ch2;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}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channel ch1: SID=282 instance=racdb1 device type=DISK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channel ch2: SID=149 instance=racdb2 device type=DISK</w:t>
            </w:r>
          </w:p>
        </w:tc>
      </w:tr>
    </w:tbl>
    <w:p/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분산이 실제로 일어났는지는 </w:t>
      </w:r>
      <w:r>
        <w:rPr>
          <w:rFonts w:ascii="Consolas" w:hAnsi="Consolas" w:eastAsia="맑은 고딕"/>
          <w:sz w:val="21"/>
        </w:rPr>
        <w:t>instance=</w:t>
      </w:r>
      <w:r>
        <w:rPr>
          <w:rFonts w:ascii="맑은 고딕" w:hAnsi="맑은 고딕" w:eastAsia="맑은 고딕"/>
          <w:sz w:val="21"/>
        </w:rPr>
        <w:t xml:space="preserve"> 두 줄로 확인한다. 명령을 그렇게 썼다는 것만으로는 근거가 되지 않는다.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어느 데이터 파일을 어느 채널이 맡을지는 RMAN이 정한다. 출력의 </w:t>
      </w:r>
      <w:r>
        <w:rPr>
          <w:rFonts w:ascii="Consolas" w:hAnsi="Consolas" w:eastAsia="맑은 고딕"/>
          <w:sz w:val="21"/>
        </w:rPr>
        <w:t>input datafile</w:t>
      </w:r>
      <w:r>
        <w:rPr>
          <w:rFonts w:ascii="맑은 고딕" w:hAnsi="맑은 고딕" w:eastAsia="맑은 고딕"/>
          <w:sz w:val="21"/>
        </w:rPr>
        <w:t xml:space="preserve"> 줄을 보면 두 채널에 파일이 나뉜 것이 보인다.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백업이 끝나면 컨트롤 파일과 SPFILE 자동 백업이 이어서 만들어진다. </w:t>
      </w:r>
      <w:r>
        <w:rPr>
          <w:rFonts w:ascii="Consolas" w:hAnsi="Consolas" w:eastAsia="맑은 고딕"/>
          <w:sz w:val="21"/>
        </w:rPr>
        <w:t>CONTROLFILE AUTOBACKUP ON</w:t>
      </w:r>
      <w:r>
        <w:rPr>
          <w:rFonts w:ascii="맑은 고딕" w:hAnsi="맑은 고딕" w:eastAsia="맑은 고딕"/>
          <w:sz w:val="21"/>
        </w:rPr>
        <w:t>이 19c의 기본값이다.</w:t>
      </w:r>
    </w:p>
    <w:p>
      <w:pPr>
        <w:pStyle w:val="Heading3"/>
      </w:pPr>
      <w:r>
        <w:t>14.5.2  채널 수와 압축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노드당 채널 수는 그 노드의 CPU와 I/O 대역폭이 정한다. 노드가 둘이라고 채널이 둘이어야 하는 것은 아니다.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노드당 vCPU 4개인 실습 환경은 노드당 채널 1개로 진행한다. 호스트 자원이 빠듯할 때 채널을 늘리면 하트비트가 늦어져 노드 축출까지 갈 수 있다.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백업 전에 </w:t>
      </w:r>
      <w:r>
        <w:rPr>
          <w:rFonts w:ascii="Consolas" w:hAnsi="Consolas" w:eastAsia="맑은 고딕"/>
          <w:sz w:val="21"/>
        </w:rPr>
        <w:t>cat /proc/loadavg</w:t>
      </w:r>
      <w:r>
        <w:rPr>
          <w:rFonts w:ascii="맑은 고딕" w:hAnsi="맑은 고딕" w:eastAsia="맑은 고딕"/>
          <w:sz w:val="21"/>
        </w:rPr>
        <w:t>로 부하를 확인한다. 부하가 높을 때는 채널 수를 줄이거나 시간대를 옮긴다.</w:t>
      </w:r>
    </w:p>
    <w:p>
      <w:pPr>
        <w:pStyle w:val="ListBullet"/>
      </w:pPr>
      <w:r>
        <w:rPr>
          <w:rFonts w:ascii="Consolas" w:hAnsi="Consolas" w:eastAsia="맑은 고딕"/>
          <w:sz w:val="21"/>
        </w:rPr>
        <w:t>as compressed backupset</w:t>
      </w:r>
      <w:r>
        <w:rPr>
          <w:rFonts w:ascii="맑은 고딕" w:hAnsi="맑은 고딕" w:eastAsia="맑은 고딕"/>
          <w:sz w:val="21"/>
        </w:rPr>
        <w:t>은 I/O를 줄이는 대신 CPU를 더 쓴다. 스토리지가 병목이면 이득이고 CPU가 병목이면 손해다.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오류</w:t>
            </w:r>
          </w:p>
        </w:tc>
        <w:tc>
          <w:tcPr>
            <w:tcW w:type="dxa" w:w="288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원인</w:t>
            </w:r>
          </w:p>
        </w:tc>
        <w:tc>
          <w:tcPr>
            <w:tcW w:type="dxa" w:w="288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확인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ORA-12545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채널 접속 문자열의 호스트가 없다(</w:t>
            </w:r>
            <w:r>
              <w:rPr>
                <w:rFonts w:ascii="Consolas" w:hAnsi="Consolas" w:eastAsia="맑은 고딕"/>
                <w:sz w:val="19"/>
              </w:rPr>
              <w:t>rac9-vip</w:t>
            </w:r>
            <w:r>
              <w:rPr>
                <w:rFonts w:ascii="맑은 고딕" w:hAnsi="맑은 고딕" w:eastAsia="맑은 고딕"/>
                <w:sz w:val="19"/>
              </w:rPr>
              <w:t xml:space="preserve"> 같은 오타)</w:t>
            </w:r>
          </w:p>
        </w:tc>
        <w:tc>
          <w:tcPr>
            <w:tcW w:type="dxa" w:w="2880"/>
          </w:tcPr>
          <w:p>
            <w:r>
              <w:rPr>
                <w:rFonts w:ascii="Consolas" w:hAnsi="Consolas" w:eastAsia="맑은 고딕"/>
                <w:sz w:val="19"/>
              </w:rPr>
              <w:t>srvctl config nodeapps</w:t>
            </w:r>
            <w:r>
              <w:rPr>
                <w:rFonts w:ascii="맑은 고딕" w:hAnsi="맑은 고딕" w:eastAsia="맑은 고딕"/>
                <w:sz w:val="19"/>
              </w:rPr>
              <w:t xml:space="preserve">, </w:t>
            </w:r>
            <w:r>
              <w:rPr>
                <w:rFonts w:ascii="Consolas" w:hAnsi="Consolas" w:eastAsia="맑은 고딕"/>
                <w:sz w:val="19"/>
              </w:rPr>
              <w:t>tnsping rac1-vip:1521/racdb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RMAN-03009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위 오류로 allocate 명령이 실패했다는 상위 메시지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바로 아래 줄의 ORA 번호를 본다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ORA-01017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SYS 비밀번호 불일치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암호 파일은 +DATA에 한 벌이므로 두 노드 공통이다</w:t>
            </w:r>
          </w:p>
        </w:tc>
      </w:tr>
    </w:tbl>
    <w:p/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접속 문자열은 스크립트에 넣기 전에 </w:t>
      </w:r>
      <w:r>
        <w:rPr>
          <w:rFonts w:ascii="Consolas" w:hAnsi="Consolas" w:eastAsia="맑은 고딕"/>
          <w:sz w:val="21"/>
        </w:rPr>
        <w:t>sqlplus</w:t>
      </w:r>
      <w:r>
        <w:rPr>
          <w:rFonts w:ascii="맑은 고딕" w:hAnsi="맑은 고딕" w:eastAsia="맑은 고딕"/>
          <w:sz w:val="21"/>
        </w:rPr>
        <w:t xml:space="preserve">로 먼저 붙여 보고 </w:t>
      </w:r>
      <w:r>
        <w:rPr>
          <w:rFonts w:ascii="Consolas" w:hAnsi="Consolas" w:eastAsia="맑은 고딕"/>
          <w:sz w:val="21"/>
        </w:rPr>
        <w:t>v$instance</w:t>
      </w:r>
      <w:r>
        <w:rPr>
          <w:rFonts w:ascii="맑은 고딕" w:hAnsi="맑은 고딕" w:eastAsia="맑은 고딕"/>
          <w:sz w:val="21"/>
        </w:rPr>
        <w:t>가 의도한 인스턴스인지 확인한다.</w:t>
      </w:r>
    </w:p>
    <w:p>
      <w:pPr>
        <w:pStyle w:val="Heading2"/>
      </w:pPr>
      <w:r>
        <w:t>14.6  백업 검증</w:t>
      </w:r>
    </w:p>
    <w:p>
      <w:r>
        <w:rPr>
          <w:rFonts w:ascii="맑은 고딕" w:hAnsi="맑은 고딕" w:eastAsia="맑은 고딕"/>
          <w:sz w:val="21"/>
        </w:rPr>
        <w:t>백업이 만들어졌다는 것과 복구에 쓸 수 있다는 것은 다르다. RAC에서는 여기에 "어느 노드에서든 쓸 수 있는가"가 더해진다.</w:t>
      </w:r>
    </w:p>
    <w:p>
      <w:pPr>
        <w:pStyle w:val="ListBullet"/>
      </w:pPr>
      <w:r>
        <w:rPr>
          <w:rFonts w:ascii="Consolas" w:hAnsi="Consolas" w:eastAsia="맑은 고딕"/>
          <w:sz w:val="21"/>
        </w:rPr>
        <w:t>restore database validate</w:t>
      </w:r>
      <w:r>
        <w:rPr>
          <w:rFonts w:ascii="맑은 고딕" w:hAnsi="맑은 고딕" w:eastAsia="맑은 고딕"/>
          <w:sz w:val="21"/>
        </w:rPr>
        <w:t>는 백업셋을 실제로 읽어 복원 가능한지만 확인하고 데이터 파일을 건드리지 않는다.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한 노드에서 만든 백업을 다른 노드에서 validate해 본다. 성공하면 그 백업은 어느 노드에서든 복구에 쓸 수 있다. 백업 조각이 +FRA에 있으므로 정상 구성이라면 성공한다.</w:t>
      </w:r>
    </w:p>
    <w:p>
      <w:pPr>
        <w:pStyle w:val="ListBullet"/>
      </w:pPr>
      <w:r>
        <w:rPr>
          <w:rFonts w:ascii="Consolas" w:hAnsi="Consolas" w:eastAsia="맑은 고딕"/>
          <w:sz w:val="21"/>
        </w:rPr>
        <w:t>list backup summary</w:t>
      </w:r>
      <w:r>
        <w:rPr>
          <w:rFonts w:ascii="맑은 고딕" w:hAnsi="맑은 고딕" w:eastAsia="맑은 고딕"/>
          <w:sz w:val="21"/>
        </w:rPr>
        <w:t>의 TY 열에서 A는 아카이브 백업, F는 전체 데이터 파일 백업이다. 자동 백업은 Compressed가 NO로 나온다.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-- rac2 에서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RMAN&gt; restore database validate;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channel ORA_DISK_1: validation complete, elapsed time: 00:00:26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Finished restore at 04-SEP-26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FF6D5"/>
          </w:tcPr>
          <w:p>
            <w:r>
              <w:rPr>
                <w:rFonts w:ascii="맑은 고딕" w:hAnsi="맑은 고딕" w:eastAsia="맑은 고딕"/>
                <w:b/>
                <w:sz w:val="21"/>
              </w:rPr>
              <w:t>Note · 스냅샷 컨트롤 파일 위치</w:t>
            </w:r>
          </w:p>
          <w:p>
            <w:pPr>
              <w:spacing w:after="20"/>
            </w:pPr>
            <w:r>
              <w:rPr>
                <w:rFonts w:ascii="Consolas" w:hAnsi="Consolas" w:eastAsia="맑은 고딕"/>
                <w:sz w:val="20"/>
              </w:rPr>
              <w:t>show all</w:t>
            </w:r>
            <w:r>
              <w:rPr>
                <w:rFonts w:ascii="맑은 고딕" w:hAnsi="맑은 고딕" w:eastAsia="맑은 고딕"/>
                <w:sz w:val="20"/>
              </w:rPr>
              <w:t xml:space="preserve">의 </w:t>
            </w:r>
            <w:r>
              <w:rPr>
                <w:rFonts w:ascii="Consolas" w:hAnsi="Consolas" w:eastAsia="맑은 고딕"/>
                <w:sz w:val="20"/>
              </w:rPr>
              <w:t>SNAPSHOT CONTROLFILE NAME</w:t>
            </w:r>
            <w:r>
              <w:rPr>
                <w:rFonts w:ascii="맑은 고딕" w:hAnsi="맑은 고딕" w:eastAsia="맑은 고딕"/>
                <w:sz w:val="20"/>
              </w:rPr>
              <w:t xml:space="preserve">은 기본값이 DB 홈 아래 </w:t>
            </w:r>
            <w:r>
              <w:rPr>
                <w:rFonts w:ascii="Consolas" w:hAnsi="Consolas" w:eastAsia="맑은 고딕"/>
                <w:sz w:val="20"/>
              </w:rPr>
              <w:t>dbs/snapcf_racdb1.f</w:t>
            </w:r>
            <w:r>
              <w:rPr>
                <w:rFonts w:ascii="맑은 고딕" w:hAnsi="맑은 고딕" w:eastAsia="맑은 고딕"/>
                <w:sz w:val="20"/>
              </w:rPr>
              <w:t xml:space="preserve"> 같은 로컬 경로다. 백업 중에 컨트롤 파일의 일관된 사본을 잠시 만드는 파일이다.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 xml:space="preserve">11gR2 이후 RAC에서는 컨트롤 파일 백업 때 모든 인스턴스가 이 파일에 접근할 수 있어야 하며, 그렇지 않으면 ORA-00245로 백업이 실패할 수 있다고 문서화되어 있다. 실습 환경은 백업을 rac1에서 시작해 기본값으로도 진행되지만, 운영 환경에서는 </w:t>
            </w:r>
            <w:r>
              <w:rPr>
                <w:rFonts w:ascii="Consolas" w:hAnsi="Consolas" w:eastAsia="맑은 고딕"/>
                <w:sz w:val="20"/>
              </w:rPr>
              <w:t>CONFIGURE SNAPSHOT CONTROLFILE NAME TO '+DATA/snapcf_racdb.f'</w:t>
            </w:r>
            <w:r>
              <w:rPr>
                <w:rFonts w:ascii="맑은 고딕" w:hAnsi="맑은 고딕" w:eastAsia="맑은 고딕"/>
                <w:sz w:val="20"/>
              </w:rPr>
              <w:t>처럼 공유 위치로 두는 편이 안전하다.</w:t>
            </w:r>
          </w:p>
        </w:tc>
      </w:tr>
    </w:tbl>
    <w:p/>
    <w:p>
      <w:pPr>
        <w:pStyle w:val="Heading2"/>
      </w:pPr>
      <w:r>
        <w:t>14.7  인스턴스 복구</w:t>
      </w:r>
    </w:p>
    <w:p>
      <w:r>
        <w:rPr>
          <w:rFonts w:ascii="맑은 고딕" w:hAnsi="맑은 고딕" w:eastAsia="맑은 고딕"/>
          <w:sz w:val="21"/>
        </w:rPr>
        <w:t>인스턴스 복구는 1장에서 개념으로 다룬 "살아 있는 인스턴스가 죽은 인스턴스의 스레드를 읽어 복구한다"는 동작이다. 실습 05는 racdb2를 강제로 죽이고 racdb1의 알럿 로그로 이 과정을 따라간다.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760720" cy="324040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4_instrecovery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맑은 고딕" w:hAnsi="맑은 고딕" w:eastAsia="맑은 고딕"/>
          <w:i/>
          <w:color w:val="7F8C8D"/>
          <w:sz w:val="18"/>
        </w:rPr>
        <w:t>그림 14-3. 인스턴스 복구의 순서 — 재구성(GRD 동결)과 thread 2 리두 적용을 거쳐 1초 안에 끝난다</w:t>
      </w:r>
    </w:p>
    <w:p>
      <w:pPr>
        <w:pStyle w:val="Heading3"/>
      </w:pPr>
      <w:r>
        <w:t>14.7.1  복구 시간을 미리 가늠한다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SQL&gt; select inst_id, recovery_estimated_ios, actual_redo_blks,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2         estimated_mttr, target_mttr from gv$instance_recovery;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INST_ID RECOVERY_ESTIMATED_IOS ACTUAL_REDO_BLKS ESTIMATED_MTTR TARGET_MTTR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---------- ---------------------- ---------------- -------------- -----------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   1                   1161             9651              1           0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   2                   1018             7507              1           0</w:t>
            </w:r>
          </w:p>
        </w:tc>
      </w:tr>
    </w:tbl>
    <w:p/>
    <w:p>
      <w:pPr>
        <w:pStyle w:val="ListBullet"/>
      </w:pPr>
      <w:r>
        <w:rPr>
          <w:rFonts w:ascii="Consolas" w:hAnsi="Consolas" w:eastAsia="맑은 고딕"/>
          <w:sz w:val="21"/>
        </w:rPr>
        <w:t>ACTUAL_REDO_BLKS</w:t>
      </w:r>
      <w:r>
        <w:rPr>
          <w:rFonts w:ascii="맑은 고딕" w:hAnsi="맑은 고딕" w:eastAsia="맑은 고딕"/>
          <w:sz w:val="21"/>
        </w:rPr>
        <w:t>는 마지막 체크포인트 이후 쌓인 리두 블록 수다. 인스턴스 복구는 이 구간만 읽는다.</w:t>
      </w:r>
    </w:p>
    <w:p>
      <w:pPr>
        <w:pStyle w:val="ListBullet"/>
      </w:pPr>
      <w:r>
        <w:rPr>
          <w:rFonts w:ascii="Consolas" w:hAnsi="Consolas" w:eastAsia="맑은 고딕"/>
          <w:sz w:val="21"/>
        </w:rPr>
        <w:t>ESTIMATED_MTTR</w:t>
      </w:r>
      <w:r>
        <w:rPr>
          <w:rFonts w:ascii="맑은 고딕" w:hAnsi="맑은 고딕" w:eastAsia="맑은 고딕"/>
          <w:sz w:val="21"/>
        </w:rPr>
        <w:t xml:space="preserve">은 지금 인스턴스가 죽으면 복구에 걸릴 예상 초다. </w:t>
      </w:r>
      <w:r>
        <w:rPr>
          <w:rFonts w:ascii="Consolas" w:hAnsi="Consolas" w:eastAsia="맑은 고딕"/>
          <w:sz w:val="21"/>
        </w:rPr>
        <w:t>fast_start_mttr_target</w:t>
      </w:r>
      <w:r>
        <w:rPr>
          <w:rFonts w:ascii="맑은 고딕" w:hAnsi="맑은 고딕" w:eastAsia="맑은 고딕"/>
          <w:sz w:val="21"/>
        </w:rPr>
        <w:t xml:space="preserve">을 지정하면 </w:t>
      </w:r>
      <w:r>
        <w:rPr>
          <w:rFonts w:ascii="Consolas" w:hAnsi="Consolas" w:eastAsia="맑은 고딕"/>
          <w:sz w:val="21"/>
        </w:rPr>
        <w:t>TARGET_MTTR</w:t>
      </w:r>
      <w:r>
        <w:rPr>
          <w:rFonts w:ascii="맑은 고딕" w:hAnsi="맑은 고딕" w:eastAsia="맑은 고딕"/>
          <w:sz w:val="21"/>
        </w:rPr>
        <w:t>이 그 목표를 보여 주고, DBWn이 체크포인트를 앞당겨 목표를 맞춘다.</w:t>
      </w:r>
    </w:p>
    <w:p>
      <w:pPr>
        <w:pStyle w:val="Heading3"/>
      </w:pPr>
      <w:r>
        <w:t>14.7.2  알럿 로그에 남는 순서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Reconfiguration started (old inc 4, new inc 6)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Dead instances (total 1) : 2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Global Resource Directory frozen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* dead instance detected - domain 2 invalid = TRUE, need cdb-level instance recovery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Reconfiguration complete (total time 0.1 secs)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Beginning instance recovery of 1 threads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Thread 2: Recovery starting at checkpoint rba (logseq 25 block 8), scn 0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Completed instance recovery at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Redo thread 2 internally disabled at seq 26 (SMON)</w:t>
            </w:r>
          </w:p>
        </w:tc>
      </w:tr>
    </w:tbl>
    <w:p/>
    <w:p>
      <w:pPr>
        <w:pStyle w:val="ListBullet"/>
      </w:pPr>
      <w:r>
        <w:rPr>
          <w:rFonts w:ascii="Consolas" w:hAnsi="Consolas" w:eastAsia="맑은 고딕"/>
          <w:sz w:val="21"/>
        </w:rPr>
        <w:t>Reconfiguration started</w:t>
      </w:r>
      <w:r>
        <w:rPr>
          <w:rFonts w:ascii="맑은 고딕" w:hAnsi="맑은 고딕" w:eastAsia="맑은 고딕"/>
          <w:sz w:val="21"/>
        </w:rPr>
        <w:t>는 클러스터가 구성원 변화를 알아챘다는 표시다. 인스턴스 incarnation 번호가 올라간다.</w:t>
      </w:r>
    </w:p>
    <w:p>
      <w:pPr>
        <w:pStyle w:val="ListBullet"/>
      </w:pPr>
      <w:r>
        <w:rPr>
          <w:rFonts w:ascii="Consolas" w:hAnsi="Consolas" w:eastAsia="맑은 고딕"/>
          <w:sz w:val="21"/>
        </w:rPr>
        <w:t>Global Resource Directory frozen</w:t>
      </w:r>
      <w:r>
        <w:rPr>
          <w:rFonts w:ascii="맑은 고딕" w:hAnsi="맑은 고딕" w:eastAsia="맑은 고딕"/>
          <w:sz w:val="21"/>
        </w:rPr>
        <w:t xml:space="preserve"> 동안은 GRD를 다시 나누느라 블록 전송이 멈춘다. 살아 있는 인스턴스의 세션도 이 짧은 시간 동안 gc 대기를 겪는다.</w:t>
      </w:r>
    </w:p>
    <w:p>
      <w:pPr>
        <w:pStyle w:val="ListBullet"/>
      </w:pPr>
      <w:r>
        <w:rPr>
          <w:rFonts w:ascii="Consolas" w:hAnsi="Consolas" w:eastAsia="맑은 고딕"/>
          <w:sz w:val="21"/>
        </w:rPr>
        <w:t>Beginning instance recovery of 1 threads</w:t>
      </w:r>
      <w:r>
        <w:rPr>
          <w:rFonts w:ascii="맑은 고딕" w:hAnsi="맑은 고딕" w:eastAsia="맑은 고딕"/>
          <w:sz w:val="21"/>
        </w:rPr>
        <w:t>에서 SMON이 thread 2를 맡는다. 온라인 리두 그룹의 두 멤버(+DATA, +FRA) 경로가 함께 찍힌다.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롤포워드로 리두를 적용한 뒤 커밋되지 않은 트랜잭션을 롤백한다. 롤백은 데이터베이스를 연 뒤에도 필요한 블록부터 진행된다.</w:t>
      </w:r>
    </w:p>
    <w:p>
      <w:pPr>
        <w:pStyle w:val="ListBullet"/>
      </w:pPr>
      <w:r>
        <w:rPr>
          <w:rFonts w:ascii="Consolas" w:hAnsi="Consolas" w:eastAsia="맑은 고딕"/>
          <w:sz w:val="21"/>
        </w:rPr>
        <w:t>Redo thread 2 internally disabled</w:t>
      </w:r>
      <w:r>
        <w:rPr>
          <w:rFonts w:ascii="맑은 고딕" w:hAnsi="맑은 고딕" w:eastAsia="맑은 고딕"/>
          <w:sz w:val="21"/>
        </w:rPr>
        <w:t>는 복구를 마친 스레드를 닫는 표시다. racdb2가 다시 뜨면 스레드가 다시 열린다.</w:t>
      </w:r>
    </w:p>
    <w:p>
      <w:pPr>
        <w:pStyle w:val="Heading3"/>
      </w:pPr>
      <w:r>
        <w:t>14.7.3  복구 시간과 재기동 시간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실습 05 기록에서 재구성 시작부터 인스턴스 복구 완료까지는 1초가 걸리지 않았다. 앞서 본 </w:t>
      </w:r>
      <w:r>
        <w:rPr>
          <w:rFonts w:ascii="Consolas" w:hAnsi="Consolas" w:eastAsia="맑은 고딕"/>
          <w:sz w:val="21"/>
        </w:rPr>
        <w:t>ESTIMATED_MTTR</w:t>
      </w:r>
      <w:r>
        <w:rPr>
          <w:rFonts w:ascii="맑은 고딕" w:hAnsi="맑은 고딕" w:eastAsia="맑은 고딕"/>
          <w:sz w:val="21"/>
        </w:rPr>
        <w:t xml:space="preserve"> 1초와 맞는다.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Clusterware가 racdb2를 자동으로 다시 올려 Open이 되기까지는 1분 가까이 걸렸다.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살아 있는 인스턴스에 붙은 세션이 겪는 것은 앞의 시간이다. 죽은 인스턴스에 붙어 있던 세션은 끊기고, 재접속과 재실행은 13장의 FAN·TAF·AC가 다룬다.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죽은 쪽 세션은 </w:t>
      </w:r>
      <w:r>
        <w:rPr>
          <w:rFonts w:ascii="Consolas" w:hAnsi="Consolas" w:eastAsia="맑은 고딕"/>
          <w:sz w:val="21"/>
        </w:rPr>
        <w:t>ORA-03113: end-of-file on communication channel</w:t>
      </w:r>
      <w:r>
        <w:rPr>
          <w:rFonts w:ascii="맑은 고딕" w:hAnsi="맑은 고딕" w:eastAsia="맑은 고딕"/>
          <w:sz w:val="21"/>
        </w:rPr>
        <w:t>을 받는다. 서버 프로세스와의 연결이 끊어졌다는 뜻이다.</w:t>
      </w:r>
    </w:p>
    <w:p>
      <w:pPr>
        <w:pStyle w:val="Heading2"/>
      </w:pPr>
      <w:r>
        <w:t>14.8  미디어 복구</w:t>
      </w:r>
    </w:p>
    <w:p>
      <w:r>
        <w:rPr>
          <w:rFonts w:ascii="맑은 고딕" w:hAnsi="맑은 고딕" w:eastAsia="맑은 고딕"/>
          <w:sz w:val="21"/>
        </w:rPr>
        <w:t>미디어 복구는 파일 자체를 잃었을 때 백업에서 복원하고 리두를 적용해 현재 시점으로 되돌리는 작업이다. 데이터 파일 하나라면 데이터베이스를 연 채로 할 수 있다.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760720" cy="324040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4_media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맑은 고딕" w:hAnsi="맑은 고딕" w:eastAsia="맑은 고딕"/>
          <w:i/>
          <w:color w:val="7F8C8D"/>
          <w:sz w:val="18"/>
        </w:rPr>
        <w:t>그림 14-4. 데이터 파일 하나의 미디어 복구 흐름과 인스턴스 복구와의 비교</w:t>
      </w:r>
    </w:p>
    <w:p>
      <w:pPr>
        <w:pStyle w:val="Heading3"/>
      </w:pPr>
      <w:r>
        <w:t>14.8.1  장애 만들기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실습 06은 전용 테이블스페이스 </w:t>
      </w:r>
      <w:r>
        <w:rPr>
          <w:rFonts w:ascii="Consolas" w:hAnsi="Consolas" w:eastAsia="맑은 고딕"/>
          <w:sz w:val="21"/>
        </w:rPr>
        <w:t>ts_ch17</w:t>
      </w:r>
      <w:r>
        <w:rPr>
          <w:rFonts w:ascii="맑은 고딕" w:hAnsi="맑은 고딕" w:eastAsia="맑은 고딕"/>
          <w:sz w:val="21"/>
        </w:rPr>
        <w:t>을 만들어 테이블에 500행을 넣고, 두 채널로 그 테이블스페이스를 백업한 뒤 장애를 만든다.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데이터 파일을 오프라인으로 하면 </w:t>
      </w:r>
      <w:r>
        <w:rPr>
          <w:rFonts w:ascii="Consolas" w:hAnsi="Consolas" w:eastAsia="맑은 고딕"/>
          <w:sz w:val="21"/>
        </w:rPr>
        <w:t>V$DATAFILE</w:t>
      </w:r>
      <w:r>
        <w:rPr>
          <w:rFonts w:ascii="맑은 고딕" w:hAnsi="맑은 고딕" w:eastAsia="맑은 고딕"/>
          <w:sz w:val="21"/>
        </w:rPr>
        <w:t xml:space="preserve">의 </w:t>
      </w:r>
      <w:r>
        <w:rPr>
          <w:rFonts w:ascii="Consolas" w:hAnsi="Consolas" w:eastAsia="맑은 고딕"/>
          <w:sz w:val="21"/>
        </w:rPr>
        <w:t>STATUS</w:t>
      </w:r>
      <w:r>
        <w:rPr>
          <w:rFonts w:ascii="맑은 고딕" w:hAnsi="맑은 고딕" w:eastAsia="맑은 고딕"/>
          <w:sz w:val="21"/>
        </w:rPr>
        <w:t xml:space="preserve">는 </w:t>
      </w:r>
      <w:r>
        <w:rPr>
          <w:rFonts w:ascii="Consolas" w:hAnsi="Consolas" w:eastAsia="맑은 고딕"/>
          <w:sz w:val="21"/>
        </w:rPr>
        <w:t>RECOVER</w:t>
      </w:r>
      <w:r>
        <w:rPr>
          <w:rFonts w:ascii="맑은 고딕" w:hAnsi="맑은 고딕" w:eastAsia="맑은 고딕"/>
          <w:sz w:val="21"/>
        </w:rPr>
        <w:t xml:space="preserve">, </w:t>
      </w:r>
      <w:r>
        <w:rPr>
          <w:rFonts w:ascii="Consolas" w:hAnsi="Consolas" w:eastAsia="맑은 고딕"/>
          <w:sz w:val="21"/>
        </w:rPr>
        <w:t>V$DATAFILE_HEADER</w:t>
      </w:r>
      <w:r>
        <w:rPr>
          <w:rFonts w:ascii="맑은 고딕" w:hAnsi="맑은 고딕" w:eastAsia="맑은 고딕"/>
          <w:sz w:val="21"/>
        </w:rPr>
        <w:t xml:space="preserve">의 </w:t>
      </w:r>
      <w:r>
        <w:rPr>
          <w:rFonts w:ascii="Consolas" w:hAnsi="Consolas" w:eastAsia="맑은 고딕"/>
          <w:sz w:val="21"/>
        </w:rPr>
        <w:t>STATUS</w:t>
      </w:r>
      <w:r>
        <w:rPr>
          <w:rFonts w:ascii="맑은 고딕" w:hAnsi="맑은 고딕" w:eastAsia="맑은 고딕"/>
          <w:sz w:val="21"/>
        </w:rPr>
        <w:t xml:space="preserve">는 </w:t>
      </w:r>
      <w:r>
        <w:rPr>
          <w:rFonts w:ascii="Consolas" w:hAnsi="Consolas" w:eastAsia="맑은 고딕"/>
          <w:sz w:val="21"/>
        </w:rPr>
        <w:t>OFFLINE</w:t>
      </w:r>
      <w:r>
        <w:rPr>
          <w:rFonts w:ascii="맑은 고딕" w:hAnsi="맑은 고딕" w:eastAsia="맑은 고딕"/>
          <w:sz w:val="21"/>
        </w:rPr>
        <w:t>이다. 앞은 컨트롤 파일이 아는 상태이고 뒤는 파일 헤더가 아는 상태다.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grid 계정으로 </w:t>
      </w:r>
      <w:r>
        <w:rPr>
          <w:rFonts w:ascii="Consolas" w:hAnsi="Consolas" w:eastAsia="맑은 고딕"/>
          <w:sz w:val="21"/>
        </w:rPr>
        <w:t>asmcmd rm</w:t>
      </w:r>
      <w:r>
        <w:rPr>
          <w:rFonts w:ascii="맑은 고딕" w:hAnsi="맑은 고딕" w:eastAsia="맑은 고딕"/>
          <w:sz w:val="21"/>
        </w:rPr>
        <w:t>해 파일을 지우면 rac2에서 그 테이블을 읽을 때 오류가 난다.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SQL&gt; select count(*) from sys.ch17_t;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ORA-00376: file 27 cannot be read at this time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ORA-01110: data file 27: '+DATA/RACDB/DATAFILE/ts_ch17.279.1243091315'</w:t>
            </w:r>
          </w:p>
        </w:tc>
      </w:tr>
    </w:tbl>
    <w:p/>
    <w:p>
      <w:pPr>
        <w:pStyle w:val="ListBullet"/>
      </w:pPr>
      <w:r>
        <w:rPr>
          <w:rFonts w:ascii="맑은 고딕" w:hAnsi="맑은 고딕" w:eastAsia="맑은 고딕"/>
          <w:sz w:val="21"/>
        </w:rPr>
        <w:t>ORA-00376은 지금 읽을 수 없다는 뜻이고 ORA-01110이 어느 파일인지 알려 준다. 겹쳐 나온 오류는 아래 줄이 구체적인 사실이다.</w:t>
      </w:r>
    </w:p>
    <w:p>
      <w:pPr>
        <w:pStyle w:val="Heading3"/>
      </w:pPr>
      <w:r>
        <w:t>14.8.2  복원과 복구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RMAN&gt; run {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allocate channel ch1 device type disk;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restore datafile 27;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recover datafile 27;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release channel ch1;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}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SQL&gt; alter database datafile 27 online;</w:t>
            </w:r>
          </w:p>
        </w:tc>
      </w:tr>
    </w:tbl>
    <w:p/>
    <w:p>
      <w:pPr>
        <w:pStyle w:val="ListBullet"/>
      </w:pPr>
      <w:r>
        <w:rPr>
          <w:rFonts w:ascii="Consolas" w:hAnsi="Consolas" w:eastAsia="맑은 고딕"/>
          <w:sz w:val="21"/>
        </w:rPr>
        <w:t>restore</w:t>
      </w:r>
      <w:r>
        <w:rPr>
          <w:rFonts w:ascii="맑은 고딕" w:hAnsi="맑은 고딕" w:eastAsia="맑은 고딕"/>
          <w:sz w:val="21"/>
        </w:rPr>
        <w:t>는 +FRA의 백업셋에서 파일을 꺼내 +DATA에 다시 만든다. ASM이 새 파일을 만들므로 이름의 숫자 부분이 바뀐다(</w:t>
      </w:r>
      <w:r>
        <w:rPr>
          <w:rFonts w:ascii="Consolas" w:hAnsi="Consolas" w:eastAsia="맑은 고딕"/>
          <w:sz w:val="21"/>
        </w:rPr>
        <w:t>ts_ch17.279.1243091377</w:t>
      </w:r>
      <w:r>
        <w:rPr>
          <w:rFonts w:ascii="맑은 고딕" w:hAnsi="맑은 고딕" w:eastAsia="맑은 고딕"/>
          <w:sz w:val="21"/>
        </w:rPr>
        <w:t>). 같은 논리 파일이며 컨트롤 파일이 새 이름을 기록한다.</w:t>
      </w:r>
    </w:p>
    <w:p>
      <w:pPr>
        <w:pStyle w:val="ListBullet"/>
      </w:pPr>
      <w:r>
        <w:rPr>
          <w:rFonts w:ascii="Consolas" w:hAnsi="Consolas" w:eastAsia="맑은 고딕"/>
          <w:sz w:val="21"/>
        </w:rPr>
        <w:t>recover</w:t>
      </w:r>
      <w:r>
        <w:rPr>
          <w:rFonts w:ascii="맑은 고딕" w:hAnsi="맑은 고딕" w:eastAsia="맑은 고딕"/>
          <w:sz w:val="21"/>
        </w:rPr>
        <w:t>는 백업 이후의 변경을 아카이브와 온라인 리두에서 적용한다. thread 1과 thread 2의 리두가 모두 대상이다.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온라인으로 돌린 뒤 rac1과 rac2 양쪽에서 500행이 나오고 </w:t>
      </w:r>
      <w:r>
        <w:rPr>
          <w:rFonts w:ascii="Consolas" w:hAnsi="Consolas" w:eastAsia="맑은 고딕"/>
          <w:sz w:val="21"/>
        </w:rPr>
        <w:t>V$DATAFILE</w:t>
      </w:r>
      <w:r>
        <w:rPr>
          <w:rFonts w:ascii="맑은 고딕" w:hAnsi="맑은 고딕" w:eastAsia="맑은 고딕"/>
          <w:sz w:val="21"/>
        </w:rPr>
        <w:t>의 상태가 ONLINE인지 확인한다.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SYSTEM이나 UNDO 데이터 파일처럼 데이터베이스가 열려 있는 동안 오프라인으로 할 수 없는 파일은 데이터베이스를 MOUNT 상태로 내려 같은 절차를 밟는다. RAC에서는 이때 다른 인스턴스도 모두 내려가 있어야 한다.</w:t>
      </w:r>
    </w:p>
    <w:p>
      <w:pPr>
        <w:pStyle w:val="Heading2"/>
      </w:pPr>
      <w:r>
        <w:t>14.9  컨트롤 파일과 SPFILE</w:t>
      </w:r>
    </w:p>
    <w:p>
      <w:r>
        <w:rPr>
          <w:rFonts w:ascii="맑은 고딕" w:hAnsi="맑은 고딕" w:eastAsia="맑은 고딕"/>
          <w:sz w:val="21"/>
        </w:rPr>
        <w:t>컨트롤 파일과 SPFILE은 둘 다 +DATA에 한 벌이다. 컨트롤 파일은 +FRA에 다중화 사본이 있고, 둘 다 자동 백업으로 보호한다.</w:t>
      </w:r>
    </w:p>
    <w:p>
      <w:pPr>
        <w:pStyle w:val="Heading3"/>
      </w:pPr>
      <w:r>
        <w:t>14.9.1  위치와 자동 백업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SQL&gt; select name from v$controlfile;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+DATA/RACDB/CONTROLFILE/current.261.1242761745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+FRA/RACDB/CONTROLFILE/current.256.1242761745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SQL&gt; select value from v$parameter where name='spfile';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+DATA/RACDB/PARAMETERFILE/spfile.272.1242762487</w:t>
            </w:r>
          </w:p>
        </w:tc>
      </w:tr>
    </w:tbl>
    <w:p/>
    <w:p>
      <w:pPr>
        <w:pStyle w:val="ListBullet"/>
      </w:pPr>
      <w:r>
        <w:rPr>
          <w:rFonts w:ascii="Consolas" w:hAnsi="Consolas" w:eastAsia="맑은 고딕"/>
          <w:sz w:val="21"/>
        </w:rPr>
        <w:t>show all</w:t>
      </w:r>
      <w:r>
        <w:rPr>
          <w:rFonts w:ascii="맑은 고딕" w:hAnsi="맑은 고딕" w:eastAsia="맑은 고딕"/>
          <w:sz w:val="21"/>
        </w:rPr>
        <w:t xml:space="preserve">의 </w:t>
      </w:r>
      <w:r>
        <w:rPr>
          <w:rFonts w:ascii="Consolas" w:hAnsi="Consolas" w:eastAsia="맑은 고딕"/>
          <w:sz w:val="21"/>
        </w:rPr>
        <w:t>CONTROLFILE AUTOBACKUP ON</w:t>
      </w:r>
      <w:r>
        <w:rPr>
          <w:rFonts w:ascii="맑은 고딕" w:hAnsi="맑은 고딕" w:eastAsia="맑은 고딕"/>
          <w:sz w:val="21"/>
        </w:rPr>
        <w:t xml:space="preserve">과 </w:t>
      </w:r>
      <w:r>
        <w:rPr>
          <w:rFonts w:ascii="Consolas" w:hAnsi="Consolas" w:eastAsia="맑은 고딕"/>
          <w:sz w:val="21"/>
        </w:rPr>
        <w:t>FORMAT ... TO '%F'</w:t>
      </w:r>
      <w:r>
        <w:rPr>
          <w:rFonts w:ascii="맑은 고딕" w:hAnsi="맑은 고딕" w:eastAsia="맑은 고딕"/>
          <w:sz w:val="21"/>
        </w:rPr>
        <w:t>가 기본값이다. 백업이나 구조 변경이 있을 때마다 +FRA/RACDB/AUTOBACKUP 아래에 컨트롤 파일과 SPFILE이 함께 저장된다.</w:t>
      </w:r>
    </w:p>
    <w:p>
      <w:pPr>
        <w:pStyle w:val="ListBullet"/>
      </w:pPr>
      <w:r>
        <w:rPr>
          <w:rFonts w:ascii="Consolas" w:hAnsi="Consolas" w:eastAsia="맑은 고딕"/>
          <w:sz w:val="21"/>
        </w:rPr>
        <w:t>list backup of controlfile summary</w:t>
      </w:r>
      <w:r>
        <w:rPr>
          <w:rFonts w:ascii="맑은 고딕" w:hAnsi="맑은 고딕" w:eastAsia="맑은 고딕"/>
          <w:sz w:val="21"/>
        </w:rPr>
        <w:t>로 최근 자동 백업을 확인한다.</w:t>
      </w:r>
    </w:p>
    <w:p>
      <w:pPr>
        <w:pStyle w:val="Heading3"/>
      </w:pPr>
      <w:r>
        <w:t>14.9.2  restore spfile to 의 부작용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760720" cy="324040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4_spfil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맑은 고딕" w:hAnsi="맑은 고딕" w:eastAsia="맑은 고딕"/>
          <w:i/>
          <w:color w:val="7F8C8D"/>
          <w:sz w:val="18"/>
        </w:rPr>
        <w:t>그림 14-5. 임시 위치로 SPFILE을 복원하면 CRS에 등록된 SPFILE 경로가 그 위치로 바뀐다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자동 백업이 쓸 만한지 확인하려고 </w:t>
      </w:r>
      <w:r>
        <w:rPr>
          <w:rFonts w:ascii="Consolas" w:hAnsi="Consolas" w:eastAsia="맑은 고딕"/>
          <w:sz w:val="21"/>
        </w:rPr>
        <w:t>restore spfile to '/tmp/spfile_ch17_test.ora' from autobackup</w:t>
      </w:r>
      <w:r>
        <w:rPr>
          <w:rFonts w:ascii="맑은 고딕" w:hAnsi="맑은 고딕" w:eastAsia="맑은 고딕"/>
          <w:sz w:val="21"/>
        </w:rPr>
        <w:t xml:space="preserve">을 실행하면 데이터베이스를 연 채로 SPFILE을 임시 위치에 꺼낼 수 있다. 꺼낸 파일에는 </w:t>
      </w:r>
      <w:r>
        <w:rPr>
          <w:rFonts w:ascii="Consolas" w:hAnsi="Consolas" w:eastAsia="맑은 고딕"/>
          <w:sz w:val="21"/>
        </w:rPr>
        <w:t>racdb1.</w:t>
      </w:r>
      <w:r>
        <w:rPr>
          <w:rFonts w:ascii="맑은 고딕" w:hAnsi="맑은 고딕" w:eastAsia="맑은 고딕"/>
          <w:sz w:val="21"/>
        </w:rPr>
        <w:t xml:space="preserve">과 </w:t>
      </w:r>
      <w:r>
        <w:rPr>
          <w:rFonts w:ascii="Consolas" w:hAnsi="Consolas" w:eastAsia="맑은 고딕"/>
          <w:sz w:val="21"/>
        </w:rPr>
        <w:t>racdb2.</w:t>
      </w:r>
      <w:r>
        <w:rPr>
          <w:rFonts w:ascii="맑은 고딕" w:hAnsi="맑은 고딕" w:eastAsia="맑은 고딕"/>
          <w:sz w:val="21"/>
        </w:rPr>
        <w:t xml:space="preserve"> 접두어 항목이 그대로 들어 있다.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이 명령은 읽기 전용이 아니다. 실행 뒤 </w:t>
      </w:r>
      <w:r>
        <w:rPr>
          <w:rFonts w:ascii="Consolas" w:hAnsi="Consolas" w:eastAsia="맑은 고딕"/>
          <w:sz w:val="21"/>
        </w:rPr>
        <w:t>srvctl config database -d racdb</w:t>
      </w:r>
      <w:r>
        <w:rPr>
          <w:rFonts w:ascii="맑은 고딕" w:hAnsi="맑은 고딕" w:eastAsia="맑은 고딕"/>
          <w:sz w:val="21"/>
        </w:rPr>
        <w:t xml:space="preserve">의 </w:t>
      </w:r>
      <w:r>
        <w:rPr>
          <w:rFonts w:ascii="Consolas" w:hAnsi="Consolas" w:eastAsia="맑은 고딕"/>
          <w:sz w:val="21"/>
        </w:rPr>
        <w:t>Spfile:</w:t>
      </w:r>
      <w:r>
        <w:rPr>
          <w:rFonts w:ascii="맑은 고딕" w:hAnsi="맑은 고딕" w:eastAsia="맑은 고딕"/>
          <w:sz w:val="21"/>
        </w:rPr>
        <w:t xml:space="preserve"> 줄이 </w:t>
      </w:r>
      <w:r>
        <w:rPr>
          <w:rFonts w:ascii="Consolas" w:hAnsi="Consolas" w:eastAsia="맑은 고딕"/>
          <w:sz w:val="21"/>
        </w:rPr>
        <w:t>/tmp/spfile_ch17_test.ora</w:t>
      </w:r>
      <w:r>
        <w:rPr>
          <w:rFonts w:ascii="맑은 고딕" w:hAnsi="맑은 고딕" w:eastAsia="맑은 고딕"/>
          <w:sz w:val="21"/>
        </w:rPr>
        <w:t>로 바뀐다. 백업만 했을 때는 바뀌지 않아 원인이 이 명령임을 대조로 확인할 수 있다.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실행 중인 인스턴스는 기동 때 읽은 SPFILE을 계속 쓰므로 </w:t>
      </w:r>
      <w:r>
        <w:rPr>
          <w:rFonts w:ascii="Consolas" w:hAnsi="Consolas" w:eastAsia="맑은 고딕"/>
          <w:sz w:val="21"/>
        </w:rPr>
        <w:t>gv$parameter</w:t>
      </w:r>
      <w:r>
        <w:rPr>
          <w:rFonts w:ascii="맑은 고딕" w:hAnsi="맑은 고딕" w:eastAsia="맑은 고딕"/>
          <w:sz w:val="21"/>
        </w:rPr>
        <w:t>의 spfile 값은 그대로다. 그날은 아무 이상이 없어 보인다.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다음에 </w:t>
      </w:r>
      <w:r>
        <w:rPr>
          <w:rFonts w:ascii="Consolas" w:hAnsi="Consolas" w:eastAsia="맑은 고딕"/>
          <w:sz w:val="21"/>
        </w:rPr>
        <w:t>srvctl</w:t>
      </w:r>
      <w:r>
        <w:rPr>
          <w:rFonts w:ascii="맑은 고딕" w:hAnsi="맑은 고딕" w:eastAsia="맑은 고딕"/>
          <w:sz w:val="21"/>
        </w:rPr>
        <w:t>로 기동할 때 CRS에 등록된 임시 경로를 쓴다. 그 파일을 지웠다면 SPFILE 없이 기동을 시도하게 된다. 계획 정지 후 재기동에서 문제가 드러나 원인을 찾기 어렵다.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[oracle@rac1 ~]$ srvctl modify database -d racdb \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&gt;   -spfile '+DATA/RACDB/PARAMETERFILE/spfile.272.1242762487'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[oracle@rac1 ~]$ srvctl config database -d racdb | grep -i spfile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Spfile: +DATA/RACDB/PARAMETERFILE/spfile.272.1242762487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E3F0DB"/>
          </w:tcPr>
          <w:p>
            <w:r>
              <w:rPr>
                <w:rFonts w:ascii="맑은 고딕" w:hAnsi="맑은 고딕" w:eastAsia="맑은 고딕"/>
                <w:b/>
                <w:sz w:val="21"/>
              </w:rPr>
              <w:t>Best Practice · 복원 전에 원래 값을 기록한다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RMAN의 restore 계열은 데이터를 되살리면서 그 위치를 카탈로그와 CRS에 반영한다. 읽기만 하는 것은 validate 계열이다.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 xml:space="preserve">검증이 목적이면 </w:t>
            </w:r>
            <w:r>
              <w:rPr>
                <w:rFonts w:ascii="Consolas" w:hAnsi="Consolas" w:eastAsia="맑은 고딕"/>
                <w:sz w:val="20"/>
              </w:rPr>
              <w:t>list backup of spfile</w:t>
            </w:r>
            <w:r>
              <w:rPr>
                <w:rFonts w:ascii="맑은 고딕" w:hAnsi="맑은 고딕" w:eastAsia="맑은 고딕"/>
                <w:sz w:val="20"/>
              </w:rPr>
              <w:t xml:space="preserve">과 </w:t>
            </w:r>
            <w:r>
              <w:rPr>
                <w:rFonts w:ascii="Consolas" w:hAnsi="Consolas" w:eastAsia="맑은 고딕"/>
                <w:sz w:val="20"/>
              </w:rPr>
              <w:t>list backup of controlfile</w:t>
            </w:r>
            <w:r>
              <w:rPr>
                <w:rFonts w:ascii="맑은 고딕" w:hAnsi="맑은 고딕" w:eastAsia="맑은 고딕"/>
                <w:sz w:val="20"/>
              </w:rPr>
              <w:t xml:space="preserve">로 자동 백업의 존재만 확인한다. 임시 위치로 복원했다면 </w:t>
            </w:r>
            <w:r>
              <w:rPr>
                <w:rFonts w:ascii="Consolas" w:hAnsi="Consolas" w:eastAsia="맑은 고딕"/>
                <w:sz w:val="20"/>
              </w:rPr>
              <w:t>srvctl modify database -spfile</w:t>
            </w:r>
            <w:r>
              <w:rPr>
                <w:rFonts w:ascii="맑은 고딕" w:hAnsi="맑은 고딕" w:eastAsia="맑은 고딕"/>
                <w:sz w:val="20"/>
              </w:rPr>
              <w:t>로 반드시 되돌린다.</w:t>
            </w:r>
          </w:p>
        </w:tc>
      </w:tr>
    </w:tbl>
    <w:p/>
    <w:p>
      <w:pPr>
        <w:pStyle w:val="Heading3"/>
      </w:pPr>
      <w:r>
        <w:t>14.9.3  컨트롤 파일을 모두 잃었을 때</w:t>
      </w:r>
    </w:p>
    <w:p>
      <w:r>
        <w:rPr>
          <w:rFonts w:ascii="맑은 고딕" w:hAnsi="맑은 고딕" w:eastAsia="맑은 고딕"/>
          <w:sz w:val="21"/>
        </w:rPr>
        <w:t>두 컨트롤 파일을 모두 잃는 상황은 실습에서 재현하지 않는다. 절차만 익힌다.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순서</w:t>
            </w:r>
          </w:p>
        </w:tc>
        <w:tc>
          <w:tcPr>
            <w:tcW w:type="dxa" w:w="288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작업</w:t>
            </w:r>
          </w:p>
        </w:tc>
        <w:tc>
          <w:tcPr>
            <w:tcW w:type="dxa" w:w="288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RAC에서 주의할 점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1</w:t>
            </w:r>
          </w:p>
        </w:tc>
        <w:tc>
          <w:tcPr>
            <w:tcW w:type="dxa" w:w="2880"/>
          </w:tcPr>
          <w:p>
            <w:r>
              <w:rPr>
                <w:rFonts w:ascii="Consolas" w:hAnsi="Consolas" w:eastAsia="맑은 고딕"/>
                <w:sz w:val="19"/>
              </w:rPr>
              <w:t>srvctl stop database -d racdb -o abort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컨트롤 파일이 없어 정상 종료가 되지 않는다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2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 xml:space="preserve">한 노드에서 </w:t>
            </w:r>
            <w:r>
              <w:rPr>
                <w:rFonts w:ascii="Consolas" w:hAnsi="Consolas" w:eastAsia="맑은 고딕"/>
                <w:sz w:val="19"/>
              </w:rPr>
              <w:t>startup nomount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다른 인스턴스는 모두 내려가 있어야 한다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3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 xml:space="preserve">RMAN </w:t>
            </w:r>
            <w:r>
              <w:rPr>
                <w:rFonts w:ascii="Consolas" w:hAnsi="Consolas" w:eastAsia="맑은 고딕"/>
                <w:sz w:val="19"/>
              </w:rPr>
              <w:t>set dbid 1240378513;</w:t>
            </w:r>
            <w:r>
              <w:rPr>
                <w:rFonts w:ascii="맑은 고딕" w:hAnsi="맑은 고딕" w:eastAsia="맑은 고딕"/>
                <w:sz w:val="19"/>
              </w:rPr>
              <w:t xml:space="preserve"> </w:t>
            </w:r>
            <w:r>
              <w:rPr>
                <w:rFonts w:ascii="Consolas" w:hAnsi="Consolas" w:eastAsia="맑은 고딕"/>
                <w:sz w:val="19"/>
              </w:rPr>
              <w:t>restore controlfile from autobackup;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DBID를 미리 기록해 두어야 한다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4</w:t>
            </w:r>
          </w:p>
        </w:tc>
        <w:tc>
          <w:tcPr>
            <w:tcW w:type="dxa" w:w="2880"/>
          </w:tcPr>
          <w:p>
            <w:r>
              <w:rPr>
                <w:rFonts w:ascii="Consolas" w:hAnsi="Consolas" w:eastAsia="맑은 고딕"/>
                <w:sz w:val="19"/>
              </w:rPr>
              <w:t>alter database mount;</w:t>
            </w:r>
            <w:r>
              <w:rPr>
                <w:rFonts w:ascii="맑은 고딕" w:hAnsi="맑은 고딕" w:eastAsia="맑은 고딕"/>
                <w:sz w:val="19"/>
              </w:rPr>
              <w:t xml:space="preserve"> </w:t>
            </w:r>
            <w:r>
              <w:rPr>
                <w:rFonts w:ascii="Consolas" w:hAnsi="Consolas" w:eastAsia="맑은 고딕"/>
                <w:sz w:val="19"/>
              </w:rPr>
              <w:t>recover database;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모든 스레드의 아카이브가 필요하다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5</w:t>
            </w:r>
          </w:p>
        </w:tc>
        <w:tc>
          <w:tcPr>
            <w:tcW w:type="dxa" w:w="2880"/>
          </w:tcPr>
          <w:p>
            <w:r>
              <w:rPr>
                <w:rFonts w:ascii="Consolas" w:hAnsi="Consolas" w:eastAsia="맑은 고딕"/>
                <w:sz w:val="19"/>
              </w:rPr>
              <w:t>alter database open resetlogs;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컨트롤 파일을 복원하면 리셋로그가 필요하다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6</w:t>
            </w:r>
          </w:p>
        </w:tc>
        <w:tc>
          <w:tcPr>
            <w:tcW w:type="dxa" w:w="2880"/>
          </w:tcPr>
          <w:p>
            <w:r>
              <w:rPr>
                <w:rFonts w:ascii="Consolas" w:hAnsi="Consolas" w:eastAsia="맑은 고딕"/>
                <w:sz w:val="19"/>
              </w:rPr>
              <w:t>srvctl start instance -d racdb -i racdb2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나머지 인스턴스를 올리고 상태를 확인한다</w:t>
            </w:r>
          </w:p>
        </w:tc>
      </w:tr>
    </w:tbl>
    <w:p/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DBID는 </w:t>
      </w:r>
      <w:r>
        <w:rPr>
          <w:rFonts w:ascii="Consolas" w:hAnsi="Consolas" w:eastAsia="맑은 고딕"/>
          <w:sz w:val="21"/>
        </w:rPr>
        <w:t>V$DATABASE</w:t>
      </w:r>
      <w:r>
        <w:rPr>
          <w:rFonts w:ascii="맑은 고딕" w:hAnsi="맑은 고딕" w:eastAsia="맑은 고딕"/>
          <w:sz w:val="21"/>
        </w:rPr>
        <w:t>와 RMAN 접속 출력(</w:t>
      </w:r>
      <w:r>
        <w:rPr>
          <w:rFonts w:ascii="Consolas" w:hAnsi="Consolas" w:eastAsia="맑은 고딕"/>
          <w:sz w:val="21"/>
        </w:rPr>
        <w:t>connected to target database: RACDB (DBID=1240378513)</w:t>
      </w:r>
      <w:r>
        <w:rPr>
          <w:rFonts w:ascii="맑은 고딕" w:hAnsi="맑은 고딕" w:eastAsia="맑은 고딕"/>
          <w:sz w:val="21"/>
        </w:rPr>
        <w:t>)에 나온다. 운영 문서 첫 페이지에 적어 두는 것이 관례다.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SPFILE도 잃었다면 2단계 전에 </w:t>
      </w:r>
      <w:r>
        <w:rPr>
          <w:rFonts w:ascii="Consolas" w:hAnsi="Consolas" w:eastAsia="맑은 고딕"/>
          <w:sz w:val="21"/>
        </w:rPr>
        <w:t>startup nomount</w:t>
      </w:r>
      <w:r>
        <w:rPr>
          <w:rFonts w:ascii="맑은 고딕" w:hAnsi="맑은 고딕" w:eastAsia="맑은 고딕"/>
          <w:sz w:val="21"/>
        </w:rPr>
        <w:t xml:space="preserve">를 임시 파라미터로 하고 </w:t>
      </w:r>
      <w:r>
        <w:rPr>
          <w:rFonts w:ascii="Consolas" w:hAnsi="Consolas" w:eastAsia="맑은 고딕"/>
          <w:sz w:val="21"/>
        </w:rPr>
        <w:t>restore spfile from autobackup</w:t>
      </w:r>
      <w:r>
        <w:rPr>
          <w:rFonts w:ascii="맑은 고딕" w:hAnsi="맑은 고딕" w:eastAsia="맑은 고딕"/>
          <w:sz w:val="21"/>
        </w:rPr>
        <w:t>으로 원래 위치에 SPFILE을 되살린다.</w:t>
      </w:r>
    </w:p>
    <w:p>
      <w:pPr>
        <w:pStyle w:val="Heading2"/>
      </w:pPr>
      <w:r>
        <w:t>14.10  운영 지침</w:t>
      </w:r>
    </w:p>
    <w:p>
      <w:r>
        <w:rPr>
          <w:rFonts w:ascii="맑은 고딕" w:hAnsi="맑은 고딕" w:eastAsia="맑은 고딕"/>
          <w:sz w:val="21"/>
        </w:rPr>
        <w:t>실습을 마친 뒤에도 ARCHIVELOG 모드는 되돌리지 않는다. 이후 장은 이 상태를 전제로 한다. 아카이브가 계속 쌓이므로 삭제 정책과 점검 항목을 함께 정한다.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삭제 정책</w:t>
            </w:r>
          </w:p>
        </w:tc>
        <w:tc>
          <w:tcPr>
            <w:tcW w:type="dxa" w:w="288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의미</w:t>
            </w:r>
          </w:p>
        </w:tc>
        <w:tc>
          <w:tcPr>
            <w:tcW w:type="dxa" w:w="288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쓰는 곳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NONE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자동으로 지우지 않는다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기본값. 수동 관리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BACKED UP n TIMES TO DISK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디스크에 n번 백업된 것만 지운다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일반적인 선택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APPLIED ON ALL STANDBY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스탠바이에 모두 적용된 것만 지운다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Data Guard 구성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SHIPPED TO ALL STANDBY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스탠바이로 전송된 것만 지운다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Data Guard 구성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주기</w:t>
            </w:r>
          </w:p>
        </w:tc>
        <w:tc>
          <w:tcPr>
            <w:tcW w:type="dxa" w:w="288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확인 항목</w:t>
            </w:r>
          </w:p>
        </w:tc>
        <w:tc>
          <w:tcPr>
            <w:tcW w:type="dxa" w:w="288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방법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매일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스레드별 아카이브가 생기는가</w:t>
            </w:r>
          </w:p>
        </w:tc>
        <w:tc>
          <w:tcPr>
            <w:tcW w:type="dxa" w:w="2880"/>
          </w:tcPr>
          <w:p>
            <w:r>
              <w:rPr>
                <w:rFonts w:ascii="Consolas" w:hAnsi="Consolas" w:eastAsia="맑은 고딕"/>
                <w:sz w:val="19"/>
              </w:rPr>
              <w:t>v$archived_log</w:t>
            </w:r>
            <w:r>
              <w:rPr>
                <w:rFonts w:ascii="맑은 고딕" w:hAnsi="맑은 고딕" w:eastAsia="맑은 고딕"/>
                <w:sz w:val="19"/>
              </w:rPr>
              <w:t>의 thread#별 최근 시각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매일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FRA 사용률</w:t>
            </w:r>
          </w:p>
        </w:tc>
        <w:tc>
          <w:tcPr>
            <w:tcW w:type="dxa" w:w="2880"/>
          </w:tcPr>
          <w:p>
            <w:r>
              <w:rPr>
                <w:rFonts w:ascii="Consolas" w:hAnsi="Consolas" w:eastAsia="맑은 고딕"/>
                <w:sz w:val="19"/>
              </w:rPr>
              <w:t>v$recovery_file_dest</w:t>
            </w:r>
            <w:r>
              <w:rPr>
                <w:rFonts w:ascii="맑은 고딕" w:hAnsi="맑은 고딕" w:eastAsia="맑은 고딕"/>
                <w:sz w:val="19"/>
              </w:rPr>
              <w:t>의 space_used·space_limit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매일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아카이브 대상 상태</w:t>
            </w:r>
          </w:p>
        </w:tc>
        <w:tc>
          <w:tcPr>
            <w:tcW w:type="dxa" w:w="2880"/>
          </w:tcPr>
          <w:p>
            <w:r>
              <w:rPr>
                <w:rFonts w:ascii="Consolas" w:hAnsi="Consolas" w:eastAsia="맑은 고딕"/>
                <w:sz w:val="19"/>
              </w:rPr>
              <w:t>gv$archive_dest</w:t>
            </w:r>
            <w:r>
              <w:rPr>
                <w:rFonts w:ascii="맑은 고딕" w:hAnsi="맑은 고딕" w:eastAsia="맑은 고딕"/>
                <w:sz w:val="19"/>
              </w:rPr>
              <w:t>의 status가 VALID인가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주간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다른 노드에서도 백업이 유효한가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 xml:space="preserve">다른 노드에서 </w:t>
            </w:r>
            <w:r>
              <w:rPr>
                <w:rFonts w:ascii="Consolas" w:hAnsi="Consolas" w:eastAsia="맑은 고딕"/>
                <w:sz w:val="19"/>
              </w:rPr>
              <w:t>restore database validate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주간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스레드별 시퀀스 누락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thread#로 묶어 시퀀스 끊김 확인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변경 후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SPFILE 등록 경로와 DBID 기록</w:t>
            </w:r>
          </w:p>
        </w:tc>
        <w:tc>
          <w:tcPr>
            <w:tcW w:type="dxa" w:w="2880"/>
          </w:tcPr>
          <w:p>
            <w:r>
              <w:rPr>
                <w:rFonts w:ascii="Consolas" w:hAnsi="Consolas" w:eastAsia="맑은 고딕"/>
                <w:sz w:val="19"/>
              </w:rPr>
              <w:t>srvctl config database</w:t>
            </w:r>
            <w:r>
              <w:rPr>
                <w:rFonts w:ascii="맑은 고딕" w:hAnsi="맑은 고딕" w:eastAsia="맑은 고딕"/>
                <w:sz w:val="19"/>
              </w:rPr>
              <w:t xml:space="preserve">, </w:t>
            </w:r>
            <w:r>
              <w:rPr>
                <w:rFonts w:ascii="Consolas" w:hAnsi="Consolas" w:eastAsia="맑은 고딕"/>
                <w:sz w:val="19"/>
              </w:rPr>
              <w:t>v$database</w:t>
            </w:r>
          </w:p>
        </w:tc>
      </w:tr>
    </w:tbl>
    <w:p/>
    <w:p>
      <w:pPr>
        <w:pStyle w:val="ListBullet"/>
      </w:pPr>
      <w:r>
        <w:rPr>
          <w:rFonts w:ascii="맑은 고딕" w:hAnsi="맑은 고딕" w:eastAsia="맑은 고딕"/>
          <w:sz w:val="21"/>
        </w:rPr>
        <w:t>아카이브 대상 상태 점검은 14.4.2의 INACTIVE를 미리 잡는다.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다른 노드 validate와 스레드별 시퀀스 점검은 RAC에만 있는 항목이다. 스레드마다 시퀀스가 독립적이라 한 스레드만 끊길 수 있다.</w:t>
      </w:r>
    </w:p>
    <w:p>
      <w:pPr>
        <w:pStyle w:val="Heading2"/>
      </w:pPr>
      <w:r>
        <w:t>14.11  요약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RAC의 데이터 파일과 컨트롤 파일은 한 벌이고 리두와 아카이브는 스레드마다 따로다. 복구에는 모든 스레드의 아카이브가 필요하다.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ARCHIVELOG 전환은 전부 내린 뒤 한 인스턴스만 MOUNT한 상태에서 한다. 다른 인스턴스가 열려 있으면 ORA-01126이 난다.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아카이브를 로컬 경로에 두면 다른 노드의 crosscheck가 실패한다. </w:t>
      </w:r>
      <w:r>
        <w:rPr>
          <w:rFonts w:ascii="Consolas" w:hAnsi="Consolas" w:eastAsia="맑은 고딕"/>
          <w:sz w:val="21"/>
        </w:rPr>
        <w:t>log_archive_dest_1=''</w:t>
      </w:r>
      <w:r>
        <w:rPr>
          <w:rFonts w:ascii="맑은 고딕" w:hAnsi="맑은 고딕" w:eastAsia="맑은 고딕"/>
          <w:sz w:val="21"/>
        </w:rPr>
        <w:t>은 대상 비활성화이며 ORA-16014로 이어진다.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채널을 노드 VIP로 접속시키면 인스턴스에 고정된다. 출력의 </w:t>
      </w:r>
      <w:r>
        <w:rPr>
          <w:rFonts w:ascii="Consolas" w:hAnsi="Consolas" w:eastAsia="맑은 고딕"/>
          <w:sz w:val="21"/>
        </w:rPr>
        <w:t>instance=</w:t>
      </w:r>
      <w:r>
        <w:rPr>
          <w:rFonts w:ascii="맑은 고딕" w:hAnsi="맑은 고딕" w:eastAsia="맑은 고딕"/>
          <w:sz w:val="21"/>
        </w:rPr>
        <w:t>로 분산을 확인한다.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인스턴스 복구는 SMON이 죽은 스레드의 온라인 리두로 자동 수행하며 1초 안팎이다. 인스턴스 재기동 시간과 구분한다.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데이터 파일 하나는 오프라인 → restore → recover → 온라인으로 데이터베이스를 연 채 복구한다.</w:t>
      </w:r>
    </w:p>
    <w:p>
      <w:pPr>
        <w:pStyle w:val="ListBullet"/>
      </w:pPr>
      <w:r>
        <w:rPr>
          <w:rFonts w:ascii="Consolas" w:hAnsi="Consolas" w:eastAsia="맑은 고딕"/>
          <w:sz w:val="21"/>
        </w:rPr>
        <w:t>restore spfile to</w:t>
      </w:r>
      <w:r>
        <w:rPr>
          <w:rFonts w:ascii="맑은 고딕" w:hAnsi="맑은 고딕" w:eastAsia="맑은 고딕"/>
          <w:sz w:val="21"/>
        </w:rPr>
        <w:t xml:space="preserve">는 CRS의 SPFILE 경로를 바꾼다. 원래 값을 기록하고 </w:t>
      </w:r>
      <w:r>
        <w:rPr>
          <w:rFonts w:ascii="Consolas" w:hAnsi="Consolas" w:eastAsia="맑은 고딕"/>
          <w:sz w:val="21"/>
        </w:rPr>
        <w:t>srvctl modify database -spfile</w:t>
      </w:r>
      <w:r>
        <w:rPr>
          <w:rFonts w:ascii="맑은 고딕" w:hAnsi="맑은 고딕" w:eastAsia="맑은 고딕"/>
          <w:sz w:val="21"/>
        </w:rPr>
        <w:t>로 되돌린다.</w:t>
      </w:r>
    </w:p>
    <w:p>
      <w:pPr>
        <w:pStyle w:val="Heading2"/>
      </w:pPr>
      <w:r>
        <w:t>14.12  퀴즈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3E4F5"/>
          </w:tcPr>
          <w:p>
            <w:r>
              <w:rPr>
                <w:rFonts w:ascii="맑은 고딕" w:hAnsi="맑은 고딕" w:eastAsia="맑은 고딕"/>
                <w:b/>
                <w:sz w:val="21"/>
              </w:rPr>
              <w:t>Quiz · 퀴즈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1. RAC 데이터베이스를 ARCHIVELOG로 전환하는 절차를 순서대로 쓰고, 다른 인스턴스가 열려 있을 때 나는 오류 번호를 쓰시오.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 xml:space="preserve">2. </w:t>
            </w:r>
            <w:r>
              <w:rPr>
                <w:rFonts w:ascii="Consolas" w:hAnsi="Consolas" w:eastAsia="맑은 고딕"/>
                <w:sz w:val="20"/>
              </w:rPr>
              <w:t>log_archive_format</w:t>
            </w:r>
            <w:r>
              <w:rPr>
                <w:rFonts w:ascii="맑은 고딕" w:hAnsi="맑은 고딕" w:eastAsia="맑은 고딕"/>
                <w:sz w:val="20"/>
              </w:rPr>
              <w:t xml:space="preserve">의 </w:t>
            </w:r>
            <w:r>
              <w:rPr>
                <w:rFonts w:ascii="Consolas" w:hAnsi="Consolas" w:eastAsia="맑은 고딕"/>
                <w:sz w:val="20"/>
              </w:rPr>
              <w:t>%t</w:t>
            </w:r>
            <w:r>
              <w:rPr>
                <w:rFonts w:ascii="맑은 고딕" w:hAnsi="맑은 고딕" w:eastAsia="맑은 고딕"/>
                <w:sz w:val="20"/>
              </w:rPr>
              <w:t>가 RAC에서 필요한 이유는?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 xml:space="preserve">3. rac1의 아카이브를 로컬 경로에 두었을 때 rac2의 </w:t>
            </w:r>
            <w:r>
              <w:rPr>
                <w:rFonts w:ascii="Consolas" w:hAnsi="Consolas" w:eastAsia="맑은 고딕"/>
                <w:sz w:val="20"/>
              </w:rPr>
              <w:t>crosscheck archivelog all</w:t>
            </w:r>
            <w:r>
              <w:rPr>
                <w:rFonts w:ascii="맑은 고딕" w:hAnsi="맑은 고딕" w:eastAsia="맑은 고딕"/>
                <w:sz w:val="20"/>
              </w:rPr>
              <w:t>이 보여 주는 결과와 그것이 복구에 미치는 영향은?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4. RMAN 채널을 특정 인스턴스에 고정하려면 어떤 주소로 접속해야 하며, 분산이 실제로 되었는지는 무엇으로 확인하는가?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5. 인스턴스 복구와 미디어 복구를 수행 주체, 읽는 리두, 백업 필요 여부로 비교하시오.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 xml:space="preserve">6. </w:t>
            </w:r>
            <w:r>
              <w:rPr>
                <w:rFonts w:ascii="Consolas" w:hAnsi="Consolas" w:eastAsia="맑은 고딕"/>
                <w:sz w:val="20"/>
              </w:rPr>
              <w:t>restore spfile to '/tmp/…' from autobackup</w:t>
            </w:r>
            <w:r>
              <w:rPr>
                <w:rFonts w:ascii="맑은 고딕" w:hAnsi="맑은 고딕" w:eastAsia="맑은 고딕"/>
                <w:sz w:val="20"/>
              </w:rPr>
              <w:t xml:space="preserve"> 실행 뒤 확인하고 되돌려야 할 것은?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FF6D5"/>
          </w:tcPr>
          <w:p>
            <w:r>
              <w:rPr>
                <w:rFonts w:ascii="맑은 고딕" w:hAnsi="맑은 고딕" w:eastAsia="맑은 고딕"/>
                <w:b/>
                <w:sz w:val="21"/>
              </w:rPr>
              <w:t>Note · 정답과 해설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1. srvctl stop database → 한 노드에서 startup mount → alter database archivelog → alter database open → 나머지를 srvctl start instance. 다른 인스턴스가 열려 있으면 ORA-01126.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2. 스레드마다 시퀀스가 독립적이라 이름에 스레드가 없으면 두 인스턴스의 아카이브 이름이 겹친다. 파일 시스템 경로로 보낼 때 이 형식이 이름이 된다.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3. 로컬 경로의 thread 1 아카이브가 validation failed로 나온다. rac2에서 백업하면 그 구간이 빠지고, 복구가 그 지점에서 멈춘다.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4. 노드 VIP(rac1-vip, rac2-vip). 로컬 리스너에는 그 노드의 인스턴스만 있다. 채널 할당 출력의 instance=racdb1, instance=racdb2로 확인한다.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5. 인스턴스 복구는 살아 있는 인스턴스의 SMON이 자동으로, 죽은 스레드의 온라인 리두를 읽고 백업이 필요 없다. 미디어 복구는 DBA가 RMAN으로, 백업과 모든 스레드의 아카이브를 쓴다.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6. srvctl config database의 Spfile 경로가 임시 경로로 바뀐다. srvctl modify database -d racdb -spfile '+DATA/RACDB/PARAMETERFILE/spfile.272.1242762487'로 되돌린다.</w:t>
            </w:r>
          </w:p>
        </w:tc>
      </w:tr>
    </w:tbl>
    <w:p/>
    <w:p>
      <w:pPr>
        <w:pStyle w:val="Heading2"/>
      </w:pPr>
      <w:r>
        <w:t>14.13  실습 개요</w:t>
      </w:r>
    </w:p>
    <w:p>
      <w:r>
        <w:rPr>
          <w:rFonts w:ascii="맑은 고딕" w:hAnsi="맑은 고딕" w:eastAsia="맑은 고딕"/>
          <w:sz w:val="21"/>
        </w:rPr>
        <w:t xml:space="preserve">이 장의 실습은 데이터베이스를 한 번 정지하고 인스턴스를 한 번 강제로 죽인다. ⚠ 실습은 그날의 마지막에 하고, 끝나면 두 노드를 정지해 </w:t>
      </w:r>
      <w:r>
        <w:rPr>
          <w:rFonts w:ascii="Consolas" w:hAnsi="Consolas" w:eastAsia="맑은 고딕"/>
          <w:sz w:val="21"/>
        </w:rPr>
        <w:t>rac-base</w:t>
      </w:r>
      <w:r>
        <w:rPr>
          <w:rFonts w:ascii="맑은 고딕" w:hAnsi="맑은 고딕" w:eastAsia="맑은 고딕"/>
          <w:sz w:val="21"/>
        </w:rPr>
        <w:t>로 되돌린다.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실습</w:t>
            </w:r>
          </w:p>
        </w:tc>
        <w:tc>
          <w:tcPr>
            <w:tcW w:type="dxa" w:w="288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파일</w:t>
            </w:r>
          </w:p>
        </w:tc>
        <w:tc>
          <w:tcPr>
            <w:tcW w:type="dxa" w:w="288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목적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01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RAC/17장/17장_실습_01_아카이브구성과전환.txt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아카이브 파라미터를 확인하고 ARCHIVELOG로 전환해 스레드별 아카이브를 본다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03 ★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RAC/17장/17장_실습_03_노드분산백업.txt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채널을 두 VIP에 할당해 백업을 나누고 instance= 로 확인한다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05 ★⚠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RAC/17장/17장_실습_05_인스턴스복구관찰.txt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racdb2를 강제 종료하고 racdb1 알럿 로그에서 인스턴스 복구 순서를 읽는다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06 ⚠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RAC/17장/17장_실습_06_미디어복구.txt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데이터 파일을 지우고 restore·recover로 되살려 두 노드에서 확인한다</w:t>
            </w:r>
          </w:p>
        </w:tc>
      </w:tr>
    </w:tbl>
    <w:p/>
    <w:p>
      <w:pPr>
        <w:pStyle w:val="ListBullet"/>
      </w:pPr>
      <w:r>
        <w:rPr>
          <w:rFonts w:ascii="맑은 고딕" w:hAnsi="맑은 고딕" w:eastAsia="맑은 고딕"/>
          <w:sz w:val="21"/>
        </w:rPr>
        <w:t>★는 두 노드가 모두 살아 있어야 하는 실습, ⚠는 스냅샷 복원이 필요한 실습이다.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실습 01은 데이터베이스를 한 번 완전히 내린다. 시작 전에 </w:t>
      </w:r>
      <w:r>
        <w:rPr>
          <w:rFonts w:ascii="Consolas" w:hAnsi="Consolas" w:eastAsia="맑은 고딕"/>
          <w:sz w:val="21"/>
        </w:rPr>
        <w:t>cat /proc/loadavg</w:t>
      </w:r>
      <w:r>
        <w:rPr>
          <w:rFonts w:ascii="맑은 고딕" w:hAnsi="맑은 고딕" w:eastAsia="맑은 고딕"/>
          <w:sz w:val="21"/>
        </w:rPr>
        <w:t>로 부하를 확인한다.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실습 05는 시작 전에 racdb1 알럿 로그를 </w:t>
      </w:r>
      <w:r>
        <w:rPr>
          <w:rFonts w:ascii="Consolas" w:hAnsi="Consolas" w:eastAsia="맑은 고딕"/>
          <w:sz w:val="21"/>
        </w:rPr>
        <w:t>tail -f</w:t>
      </w:r>
      <w:r>
        <w:rPr>
          <w:rFonts w:ascii="맑은 고딕" w:hAnsi="맑은 고딕" w:eastAsia="맑은 고딕"/>
          <w:sz w:val="21"/>
        </w:rPr>
        <w:t>로 열어 두고 관찰 시작 줄 번호를 기록한다.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수료 후 자습: 17장_실습_02_오류재현_로컬아카이브, 17장_실습_04_백업검증, 17장_실습_07_컨트롤파일SPFILE과정리.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eastAsia="맑은 고딕"/>
      <w:b/>
      <w:bCs/>
      <w:color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eastAsia="맑은 고딕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eastAsia="맑은 고딕"/>
      <w:b/>
      <w:bCs/>
      <w:color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