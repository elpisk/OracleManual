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srvctl과 crsctl 명령 체계</w:t>
      </w:r>
    </w:p>
    <w:p>
      <w:pPr>
        <w:pStyle w:val="Heading2"/>
      </w:pPr>
      <w:r>
        <w:t>11.1  학습 목표</w:t>
      </w:r>
    </w:p>
    <w:p>
      <w:r>
        <w:rPr>
          <w:rFonts w:ascii="맑은 고딕" w:hAnsi="맑은 고딕" w:eastAsia="맑은 고딕"/>
          <w:sz w:val="21"/>
        </w:rPr>
        <w:t xml:space="preserve">9장과 10장에서 인스턴스를 올리고 내리며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>을 모두 썼다. 이 장은 두 명령이 맡은 계층을 정리하고, 경계를 넘을 때 Clusterware가 어떻게 막는지 확인한다. 이어서 자원 목록과 속성을 읽는 법, 사용자가 만든 스크립트를 클러스터 자원으로 등록해 감시·재기동·이동을 맡기는 법, 오류 접두어로 문제 계층을 좁히는 법을 다룬다.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>이 각각 다루는 대상과 실행 계정을 구분하고, CRS-4995가 나는 이유를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>의 명령·대상·옵션 구조를 이해하고 status와 config, stop과 disable의 차이를 말할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stat res -t</w:t>
      </w:r>
      <w:r>
        <w:rPr>
          <w:rFonts w:ascii="맑은 고딕" w:hAnsi="맑은 고딕" w:eastAsia="맑은 고딕"/>
          <w:sz w:val="21"/>
        </w:rPr>
        <w:t xml:space="preserve">의 Local·Cluster Resources와 </w:t>
      </w:r>
      <w:r>
        <w:rPr>
          <w:rFonts w:ascii="Consolas" w:hAnsi="Consolas" w:eastAsia="맑은 고딕"/>
          <w:sz w:val="21"/>
        </w:rPr>
        <w:t>-init</w:t>
      </w:r>
      <w:r>
        <w:rPr>
          <w:rFonts w:ascii="맑은 고딕" w:hAnsi="맑은 고딕" w:eastAsia="맑은 고딕"/>
          <w:sz w:val="21"/>
        </w:rPr>
        <w:t xml:space="preserve"> 목록을 구분해 읽고, 정상적인 OFFLINE을 가려낼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AUTO_START, RESTART_ATTEMPTS, CHECK_INTERVAL과 hard·weak·pullup 의존 관계를 해석할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액션 스크립트로 사용자 자원을 등록하고 자동 복구·이동·복구 실패를 관찰할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CRS·PRKO·PRCD·PRCR·PRCC 접두어로 오류가 난 계층을 판단할 수 있다.</w:t>
      </w:r>
    </w:p>
    <w:p>
      <w:pPr>
        <w:pStyle w:val="Heading2"/>
      </w:pPr>
      <w:r>
        <w:t>11.2  두 명령의 역할 분담</w:t>
      </w:r>
    </w:p>
    <w:p>
      <w:r>
        <w:rPr>
          <w:rFonts w:ascii="맑은 고딕" w:hAnsi="맑은 고딕" w:eastAsia="맑은 고딕"/>
          <w:sz w:val="21"/>
        </w:rPr>
        <w:t xml:space="preserve">한 문장으로 정리하면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 xml:space="preserve">은 Oracle이 정의한 자원을,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>은 Clusterware 자체와 자원 모델 전체를 다룬다. 같은 자원을 두 명령으로 볼 수 있어서 처음에는 헷갈리지만, 상태를 바꾸는 작업에서는 경계가 분명하다.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11-1. 두 명령의 경계 — srvctl은 Oracle 자원을, crsctl은 스택과 자원 모델을 다룬다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srvctl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crsctl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다루는 대상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database, instance, service, listener, scan, asm, nodeapps, vip 등 Oracle 자원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Clusterware 스택(crs, cluster, css, has), 자원 정의, 사용자 자원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 실행 계정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oracle(DB 자원), grid(리스너·ASM·SCAN)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grid, 스택 기동·정지는 root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모르는 것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 자원(ch14.app 같은 것)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정지 절차(세션 정리, 체크포인트, 서비스 처리)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대표 명령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status database -d racdb -v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crsctl stat res -t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crsctl check cluster -all</w:t>
            </w:r>
          </w:p>
        </w:tc>
      </w:tr>
    </w:tbl>
    <w:p/>
    <w:p>
      <w:pPr>
        <w:pStyle w:val="Heading3"/>
      </w:pPr>
      <w:r>
        <w:t>11.2.1  경계를 넘으면 — CRS-4995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stop resource 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CRS-4995:  The command 'Stop  resource' is invalid in crsctl. Use srvctl for this command.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start resource 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CRS-4995:  The command 'Start  resource' is invalid in crsctl. Use srvctl for this command.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ora.</w:t>
      </w:r>
      <w:r>
        <w:rPr>
          <w:rFonts w:ascii="맑은 고딕" w:hAnsi="맑은 고딕" w:eastAsia="맑은 고딕"/>
          <w:sz w:val="21"/>
        </w:rPr>
        <w:t xml:space="preserve">로 시작하는 Oracle 자원의 상태를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 xml:space="preserve">로 바꾸려 하면 거부되고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>을 쓰라는 안내가 나온다. 종료 코드가 1이라 스크립트에서도 실패로 잡힌다.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조회는 허용된다. </w:t>
      </w:r>
      <w:r>
        <w:rPr>
          <w:rFonts w:ascii="Consolas" w:hAnsi="Consolas" w:eastAsia="맑은 고딕"/>
          <w:sz w:val="21"/>
        </w:rPr>
        <w:t>crsctl stat res ora.racdb.db -p</w:t>
      </w:r>
      <w:r>
        <w:rPr>
          <w:rFonts w:ascii="맑은 고딕" w:hAnsi="맑은 고딕" w:eastAsia="맑은 고딕"/>
          <w:sz w:val="21"/>
        </w:rPr>
        <w:t xml:space="preserve">는 정상 동작한다. 자원 정의는 OCR에 있고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>은 OCR을 읽는 도구이기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데이터베이스 정지는 세션 정리, 체크포인트, 서비스 이동을 포함한 절차다.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 xml:space="preserve">은 이 절차를 알고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>은 모른다. 읽기는 열어 두고 쓰기는 막은 비대칭이 두 도구의 관계를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반대 방향도 막혀 있다. </w:t>
      </w:r>
      <w:r>
        <w:rPr>
          <w:rFonts w:ascii="Consolas" w:hAnsi="Consolas" w:eastAsia="맑은 고딕"/>
          <w:sz w:val="21"/>
        </w:rPr>
        <w:t>srvctl status resource</w:t>
      </w:r>
      <w:r>
        <w:rPr>
          <w:rFonts w:ascii="맑은 고딕" w:hAnsi="맑은 고딕" w:eastAsia="맑은 고딕"/>
          <w:sz w:val="21"/>
        </w:rPr>
        <w:t xml:space="preserve">처럼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 xml:space="preserve">이 모르는 대상을 주면 사용법만 출력한다. 사용자 자원은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>의 대상 목록에 없다.</w:t>
      </w:r>
    </w:p>
    <w:p>
      <w:pPr>
        <w:pStyle w:val="Heading3"/>
      </w:pPr>
      <w:r>
        <w:t>11.2.2  crsctl로만 하는 일 — 스택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CRS-4638: Oracle High Availability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CRS-4537: Cluster Ready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CRS-4529: Cluster Synchronization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CRS-4533: Event Manager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cluster -all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CRS-4537: Cluster Ready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check crs</w:t>
      </w:r>
      <w:r>
        <w:rPr>
          <w:rFonts w:ascii="맑은 고딕" w:hAnsi="맑은 고딕" w:eastAsia="맑은 고딕"/>
          <w:sz w:val="21"/>
        </w:rPr>
        <w:t xml:space="preserve">는 실행한 노드의 스택을 OHAS까지 넷 보여 준다. </w:t>
      </w:r>
      <w:r>
        <w:rPr>
          <w:rFonts w:ascii="Consolas" w:hAnsi="Consolas" w:eastAsia="맑은 고딕"/>
          <w:sz w:val="21"/>
        </w:rPr>
        <w:t>check cluster -all</w:t>
      </w:r>
      <w:r>
        <w:rPr>
          <w:rFonts w:ascii="맑은 고딕" w:hAnsi="맑은 고딕" w:eastAsia="맑은 고딕"/>
          <w:sz w:val="21"/>
        </w:rPr>
        <w:t>은 모든 노드를 돌며 CRS·CSS·EVM 셋을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OHAS가 빠지는 이유는 노드마다 독립적으로 뜨는 최하위 데몬이라 클러스터 관점의 조회 대상이 아니기 때문이다(2장).</w:t>
      </w:r>
    </w:p>
    <w:p>
      <w:pPr>
        <w:pStyle w:val="Heading2"/>
      </w:pPr>
      <w:r>
        <w:t>11.3  srvctl — 명령·대상·옵션</w:t>
      </w:r>
    </w:p>
    <w:p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>srvctl &lt;명령&gt; &lt;대상&gt; &lt;옵션&gt;</w:t>
      </w:r>
      <w:r>
        <w:rPr>
          <w:rFonts w:ascii="맑은 고딕" w:hAnsi="맑은 고딕" w:eastAsia="맑은 고딕"/>
          <w:sz w:val="21"/>
        </w:rPr>
        <w:t xml:space="preserve"> 형태다. 명령 20여 개와 대상 40여 개를 조합하므로 구조를 알면 처음 보는 대상도 짐작해서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가장 자주 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Clusterware에 저장된 정의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자원이 내려가 있어도 나온다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 / stop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올리고 내린다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상태를 바꾼다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 / disable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 기동 대상에 넣고 뺀다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stop과 다르다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add / modify / remove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정의를 만들고 고치고 지운다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되돌리기 어렵다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relocate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노드나 인스턴스로 옮긴다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서비스·SCAN·VIP 등에 쓴다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status는 현실이고 config는 정의다. 두 노드로 정의된 데이터베이스가 한 노드에서만 떠 있다는 판단은 둘을 함께 봐야 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stop은 지금 내리는 것이고 disable은 앞으로 자동으로 올라오지 않게 하는 것이다. 유지보수 때는 둘을 함께 쓴다. disable 없이 stop만 하면 다음 클러스터 기동 때 정책에 따라 다시 올라올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옵션은 19c에서 </w:t>
      </w:r>
      <w:r>
        <w:rPr>
          <w:rFonts w:ascii="Consolas" w:hAnsi="Consolas" w:eastAsia="맑은 고딕"/>
          <w:sz w:val="21"/>
        </w:rPr>
        <w:t>-db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-instance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-service</w:t>
      </w:r>
      <w:r>
        <w:rPr>
          <w:rFonts w:ascii="맑은 고딕" w:hAnsi="맑은 고딕" w:eastAsia="맑은 고딕"/>
          <w:sz w:val="21"/>
        </w:rPr>
        <w:t xml:space="preserve">처럼 긴 이름을 쓰고 </w:t>
      </w:r>
      <w:r>
        <w:rPr>
          <w:rFonts w:ascii="Consolas" w:hAnsi="Consolas" w:eastAsia="맑은 고딕"/>
          <w:sz w:val="21"/>
        </w:rPr>
        <w:t>-d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-i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-s</w:t>
      </w:r>
      <w:r>
        <w:rPr>
          <w:rFonts w:ascii="맑은 고딕" w:hAnsi="맑은 고딕" w:eastAsia="맑은 고딕"/>
          <w:sz w:val="21"/>
        </w:rPr>
        <w:t xml:space="preserve"> 같은 예전 짧은 이름도 받는다. 이 과정의 트랜스크립트는 짧은 이름을 주로 쓴다.</w:t>
      </w:r>
    </w:p>
    <w:p>
      <w:pPr>
        <w:pStyle w:val="Heading3"/>
      </w:pPr>
      <w:r>
        <w:t>11.3.1  대상별 출력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VIP scan1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VIP scan1 is running on 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scan_listener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Listener LISTENER_SCAN1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listener LISTENER_SCAN1 is running on 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config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Name: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Network: 1, Owner: 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 points: TCP:1521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출력 형식은 대상마다 조금씩 다르지만 공통적으로 enabled인가와 running인가를 나눠 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scan과 scan_listener는 별개 자원이다. SCAN은 IP 자원이고 SCAN 리스너는 그 IP에서 듣는 프로세스라 한쪽만 죽을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리스너의 Owner가 grid다. 리스너는 Grid 홈에서 돌므로 리스너 로그를 볼 때 grid 계정으로 붙는다.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status nodeapps</w:t>
      </w:r>
      <w:r>
        <w:rPr>
          <w:rFonts w:ascii="맑은 고딕" w:hAnsi="맑은 고딕" w:eastAsia="맑은 고딕"/>
          <w:sz w:val="21"/>
        </w:rPr>
        <w:t>는 VIP 두 개, 네트워크 자원, ONS 데몬을 한 번에 보여 준다. ONS는 13장에서 FAN 이벤트를 나르는 데몬으로 다시 나온다.</w:t>
      </w:r>
    </w:p>
    <w:p>
      <w:pPr>
        <w:pStyle w:val="Heading3"/>
      </w:pPr>
      <w:r>
        <w:t>11.3.2  -help, -eval, -startconcurrency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옵션은 </w:t>
      </w:r>
      <w:r>
        <w:rPr>
          <w:rFonts w:ascii="Consolas" w:hAnsi="Consolas" w:eastAsia="맑은 고딕"/>
          <w:sz w:val="21"/>
        </w:rPr>
        <w:t>srvctl start database -help</w:t>
      </w:r>
      <w:r>
        <w:rPr>
          <w:rFonts w:ascii="맑은 고딕" w:hAnsi="맑은 고딕" w:eastAsia="맑은 고딕"/>
          <w:sz w:val="21"/>
        </w:rPr>
        <w:t>처럼 확인한다. 문서를 찾는 것보다 빠르고 설치된 버전의 실제 문법을 반영한다.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-eval</w:t>
      </w:r>
      <w:r>
        <w:rPr>
          <w:rFonts w:ascii="맑은 고딕" w:hAnsi="맑은 고딕" w:eastAsia="맑은 고딕"/>
          <w:sz w:val="21"/>
        </w:rPr>
        <w:t>은 실행하지 않고 영향만 계산한다. 서비스가 여럿 걸린 데이터베이스를 내리기 전에 무엇이 함께 내려가는지 미리 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-startconcurrency</w:t>
      </w:r>
      <w:r>
        <w:rPr>
          <w:rFonts w:ascii="맑은 고딕" w:hAnsi="맑은 고딕" w:eastAsia="맑은 고딕"/>
          <w:sz w:val="21"/>
        </w:rPr>
        <w:t>는 동시에 기동할 인스턴스 수다. 실습 환경처럼 호스트 자원이 넉넉하지 않으면 1로 두어 순차 기동하는 편이 안전하다.</w:t>
      </w:r>
    </w:p>
    <w:p>
      <w:pPr>
        <w:pStyle w:val="Heading3"/>
      </w:pPr>
      <w:r>
        <w:t>11.3.3  config database로 읽는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 racdb | egrep 'instances|Configured|Start options|Stop options|Management|Disk Groups'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 options: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Stop options: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 Groups: DATA,FRA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racdb1,racdb2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rac1,rac2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Start options와 Stop options는 </w:t>
      </w:r>
      <w:r>
        <w:rPr>
          <w:rFonts w:ascii="Consolas" w:hAnsi="Consolas" w:eastAsia="맑은 고딕"/>
          <w:sz w:val="21"/>
        </w:rPr>
        <w:t>srvctl start/stop database</w:t>
      </w:r>
      <w:r>
        <w:rPr>
          <w:rFonts w:ascii="맑은 고딕" w:hAnsi="맑은 고딕" w:eastAsia="맑은 고딕"/>
          <w:sz w:val="21"/>
        </w:rPr>
        <w:t>가 옵션 없이 실행될 때 쓰는 기본값이다. 정지 기본값이 immediate라 진행 중 트랜잭션은 롤백된다.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Management policy가 AUTOMATIC이면 클러스터가 기동될 때 데이터베이스도 자원 정책에 따라 함께 올라온다. MANUAL로 바꾸면 관리자가 직접 올려야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Disk Groups는 데이터베이스 자원의 디스크그룹 의존을 만드는 목록이다. 11.5.1의 hard 의존이 여기서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Database instances와 Configured nodes가 두 개씩이다. status 출력에 인스턴스가 하나만 보인다면 정의와 현실이 어긋난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status와 config를 한 세트로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장애 대응의 첫 명령을 정해 두면 판단이 빨라진다. 데이터베이스라면 </w:t>
            </w:r>
            <w:r>
              <w:rPr>
                <w:rFonts w:ascii="Consolas" w:hAnsi="Consolas" w:eastAsia="맑은 고딕"/>
                <w:sz w:val="20"/>
              </w:rPr>
              <w:t>srvctl status database -d racdb -v</w:t>
            </w:r>
            <w:r>
              <w:rPr>
                <w:rFonts w:ascii="맑은 고딕" w:hAnsi="맑은 고딕" w:eastAsia="맑은 고딕"/>
                <w:sz w:val="20"/>
              </w:rPr>
              <w:t xml:space="preserve">로 현실을, </w:t>
            </w:r>
            <w:r>
              <w:rPr>
                <w:rFonts w:ascii="Consolas" w:hAnsi="Consolas" w:eastAsia="맑은 고딕"/>
                <w:sz w:val="20"/>
              </w:rPr>
              <w:t>srvctl config database -d racdb</w:t>
            </w:r>
            <w:r>
              <w:rPr>
                <w:rFonts w:ascii="맑은 고딕" w:hAnsi="맑은 고딕" w:eastAsia="맑은 고딕"/>
                <w:sz w:val="20"/>
              </w:rPr>
              <w:t>로 정의를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여기에 </w:t>
            </w:r>
            <w:r>
              <w:rPr>
                <w:rFonts w:ascii="Consolas" w:hAnsi="Consolas" w:eastAsia="맑은 고딕"/>
                <w:sz w:val="20"/>
              </w:rPr>
              <w:t>crsctl stat res ora.racdb.db -t</w:t>
            </w:r>
            <w:r>
              <w:rPr>
                <w:rFonts w:ascii="맑은 고딕" w:hAnsi="맑은 고딕" w:eastAsia="맑은 고딕"/>
                <w:sz w:val="20"/>
              </w:rPr>
              <w:t>를 더하면 TARGET이 보인다. TARGET이 OFFLINE이면 Clusterware는 그 자원을 올릴 생각이 없으므로 기다려도 올라오지 않는다.</w:t>
            </w:r>
          </w:p>
        </w:tc>
      </w:tr>
    </w:tbl>
    <w:p/>
    <w:p>
      <w:pPr>
        <w:pStyle w:val="Heading2"/>
      </w:pPr>
      <w:r>
        <w:t>11.4  crsctl stat res -t 읽기</w:t>
      </w:r>
    </w:p>
    <w:p>
      <w:r>
        <w:rPr>
          <w:rFonts w:ascii="맑은 고딕" w:hAnsi="맑은 고딕" w:eastAsia="맑은 고딕"/>
          <w:sz w:val="21"/>
        </w:rPr>
        <w:t xml:space="preserve">이 명령 하나가 클러스터 전체 자원을 한 화면에 보여 준다. 출력은 두 구획으로 나뉘고, </w:t>
      </w:r>
      <w:r>
        <w:rPr>
          <w:rFonts w:ascii="Consolas" w:hAnsi="Consolas" w:eastAsia="맑은 고딕"/>
          <w:sz w:val="21"/>
        </w:rPr>
        <w:t>-init</w:t>
      </w:r>
      <w:r>
        <w:rPr>
          <w:rFonts w:ascii="맑은 고딕" w:hAnsi="맑은 고딕" w:eastAsia="맑은 고딕"/>
          <w:sz w:val="21"/>
        </w:rPr>
        <w:t>을 붙이면 전혀 다른 목록이 나온다.</w:t>
      </w:r>
    </w:p>
    <w:p>
      <w:pPr>
        <w:pStyle w:val="Heading3"/>
      </w:pPr>
      <w:r>
        <w:t>11.4.1  Local Resources와 Cluster Resources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Local Resources는 노드마다 하나씩 있는 자원이다. 왼쪽에 번호가 없고 노드 이름으로 행이 구분된다. 노드 리스너(</w:t>
      </w:r>
      <w:r>
        <w:rPr>
          <w:rFonts w:ascii="Consolas" w:hAnsi="Consolas" w:eastAsia="맑은 고딕"/>
          <w:sz w:val="21"/>
        </w:rPr>
        <w:t>ora.LISTENER.lsnr</w:t>
      </w:r>
      <w:r>
        <w:rPr>
          <w:rFonts w:ascii="맑은 고딕" w:hAnsi="맑은 고딕" w:eastAsia="맑은 고딕"/>
          <w:sz w:val="21"/>
        </w:rPr>
        <w:t>), 네트워크(</w:t>
      </w:r>
      <w:r>
        <w:rPr>
          <w:rFonts w:ascii="Consolas" w:hAnsi="Consolas" w:eastAsia="맑은 고딕"/>
          <w:sz w:val="21"/>
        </w:rPr>
        <w:t>ora.net1.network</w:t>
      </w:r>
      <w:r>
        <w:rPr>
          <w:rFonts w:ascii="맑은 고딕" w:hAnsi="맑은 고딕" w:eastAsia="맑은 고딕"/>
          <w:sz w:val="21"/>
        </w:rPr>
        <w:t>), ONS가 여기에 속한다.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Cluster Resources는 클러스터 전체에서 정해진 개수만 도는 자원이다. 왼쪽 숫자는 인스턴스 번호가 아니라 자원의 슬롯 번호다.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SCAN 리스너는 SCAN IP가 하나라 슬롯도 하나다. </w:t>
      </w:r>
      <w:r>
        <w:rPr>
          <w:rFonts w:ascii="Consolas" w:hAnsi="Consolas" w:eastAsia="맑은 고딕"/>
          <w:sz w:val="21"/>
        </w:rPr>
        <w:t>ora.racdb.db</w:t>
      </w:r>
      <w:r>
        <w:rPr>
          <w:rFonts w:ascii="맑은 고딕" w:hAnsi="맑은 고딕" w:eastAsia="맑은 고딕"/>
          <w:sz w:val="21"/>
        </w:rPr>
        <w:t>는 CARDINALITY가 2라 슬롯이 둘이다.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환경의 일반 자원은 17개다(</w:t>
      </w:r>
      <w:r>
        <w:rPr>
          <w:rFonts w:ascii="Consolas" w:hAnsi="Consolas" w:eastAsia="맑은 고딕"/>
          <w:sz w:val="21"/>
        </w:rPr>
        <w:t>crsctl stat res | grep -c '^NAME='</w:t>
      </w:r>
      <w:r>
        <w:rPr>
          <w:rFonts w:ascii="맑은 고딕" w:hAnsi="맑은 고딕" w:eastAsia="맑은 고딕"/>
          <w:sz w:val="21"/>
        </w:rPr>
        <w:t>). 서비스나 사용자 자원을 만들면 늘고 지우면 줄어드므로 기준선으로 기록해 둔다.</w:t>
      </w:r>
    </w:p>
    <w:p>
      <w:pPr>
        <w:pStyle w:val="Heading3"/>
      </w:pPr>
      <w:r>
        <w:t>11.4.2  OFFLINE을 모두 장애로 보지 않는다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TARGET이 ONLINE인데 STATE가 OFFLINE이면 Clusterware가 올리려다 못 올린 상태다. 실습 환경의 </w:t>
      </w:r>
      <w:r>
        <w:rPr>
          <w:rFonts w:ascii="Consolas" w:hAnsi="Consolas" w:eastAsia="맑은 고딕"/>
          <w:sz w:val="21"/>
        </w:rPr>
        <w:t>ora.chad</w:t>
      </w:r>
      <w:r>
        <w:rPr>
          <w:rFonts w:ascii="맑은 고딕" w:hAnsi="맑은 고딕" w:eastAsia="맑은 고딕"/>
          <w:sz w:val="21"/>
        </w:rPr>
        <w:t xml:space="preserve">(Cluster Health Advisor)가 rac2에서 이렇게 보였고, </w:t>
      </w:r>
      <w:r>
        <w:rPr>
          <w:rFonts w:ascii="Consolas" w:hAnsi="Consolas" w:eastAsia="맑은 고딕"/>
          <w:sz w:val="21"/>
        </w:rPr>
        <w:t>srvctl status cha -node rac2</w:t>
      </w:r>
      <w:r>
        <w:rPr>
          <w:rFonts w:ascii="맑은 고딕" w:hAnsi="맑은 고딕" w:eastAsia="맑은 고딕"/>
          <w:sz w:val="21"/>
        </w:rPr>
        <w:t>가 enabled이지만 실행 중이 아니라고 한 겹 더 설명해 준다. 데이터베이스 동작에는 필수가 아니다.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ora.asmgroup</w:t>
      </w:r>
      <w:r>
        <w:rPr>
          <w:rFonts w:ascii="맑은 고딕" w:hAnsi="맑은 고딕" w:eastAsia="맑은 고딕"/>
          <w:sz w:val="21"/>
        </w:rPr>
        <w:t xml:space="preserve"> 아래 세 번째 슬롯이 OFFLINE인 것은 정상이다. Flex ASM 인스턴스 수는 3인데 노드가 둘이기 때문이다.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-init</w:t>
      </w:r>
      <w:r>
        <w:rPr>
          <w:rFonts w:ascii="맑은 고딕" w:hAnsi="맑은 고딕" w:eastAsia="맑은 고딕"/>
          <w:sz w:val="21"/>
        </w:rPr>
        <w:t xml:space="preserve"> 목록의 </w:t>
      </w:r>
      <w:r>
        <w:rPr>
          <w:rFonts w:ascii="Consolas" w:hAnsi="Consolas" w:eastAsia="맑은 고딕"/>
          <w:sz w:val="21"/>
        </w:rPr>
        <w:t>ora.diskmon</w:t>
      </w:r>
      <w:r>
        <w:rPr>
          <w:rFonts w:ascii="맑은 고딕" w:hAnsi="맑은 고딕" w:eastAsia="맑은 고딕"/>
          <w:sz w:val="21"/>
        </w:rPr>
        <w:t>은 AUTO_START가 never다. Exadata 전용이라 일반 환경에서는 올리지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OFFLINE을 보면 TARGET과 AUTO_START를 먼저 본다. TARGET도 OFFLINE이거나 AUTO_START가 never면 의도된 상태다.</w:t>
      </w:r>
    </w:p>
    <w:p>
      <w:pPr>
        <w:pStyle w:val="Heading3"/>
      </w:pPr>
      <w:r>
        <w:t>11.4.3  -init이 보여 주는 하위 계층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11-2. OHAS가 -init 자원을, CRSD가 일반 자원을 관리한다 — ora.asm은 두 목록에 모두 나온다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stat res -t -init</w:t>
      </w:r>
      <w:r>
        <w:rPr>
          <w:rFonts w:ascii="맑은 고딕" w:hAnsi="맑은 고딕" w:eastAsia="맑은 고딕"/>
          <w:sz w:val="21"/>
        </w:rPr>
        <w:t xml:space="preserve">에는 </w:t>
      </w:r>
      <w:r>
        <w:rPr>
          <w:rFonts w:ascii="Consolas" w:hAnsi="Consolas" w:eastAsia="맑은 고딕"/>
          <w:sz w:val="21"/>
        </w:rPr>
        <w:t>ora.cssd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ora.crsd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ora.ctssd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ora.cluster_interconnect.haip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ora.asm</w:t>
      </w:r>
      <w:r>
        <w:rPr>
          <w:rFonts w:ascii="맑은 고딕" w:hAnsi="맑은 고딕" w:eastAsia="맑은 고딕"/>
          <w:sz w:val="21"/>
        </w:rPr>
        <w:t xml:space="preserve"> 같은 스택 자체의 자원이 나온다. 실습 환경에서 13개다.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Server 열이 모두 실행한 노드다. 이 자원들은 노드마다 독립적으로 뜨는 OHAS가 관리하므로 다른 노드를 보려면 그 노드에서 실행한다.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기동 순서는 OHAS → CSSD(멤버십) → ASM → CRSD → 일반 자원이다. CRSD가 OCR을 읽어야 일반 자원을 관리할 수 있는데 OCR이 +CRS에 있으므로 ASM이 CRSD보다 먼저 떠야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그래서 </w:t>
      </w:r>
      <w:r>
        <w:rPr>
          <w:rFonts w:ascii="Consolas" w:hAnsi="Consolas" w:eastAsia="맑은 고딕"/>
          <w:sz w:val="21"/>
        </w:rPr>
        <w:t>ora.asm</w:t>
      </w:r>
      <w:r>
        <w:rPr>
          <w:rFonts w:ascii="맑은 고딕" w:hAnsi="맑은 고딕" w:eastAsia="맑은 고딕"/>
          <w:sz w:val="21"/>
        </w:rPr>
        <w:t xml:space="preserve">은 두 목록에 모두 나온다. </w:t>
      </w:r>
      <w:r>
        <w:rPr>
          <w:rFonts w:ascii="Consolas" w:hAnsi="Consolas" w:eastAsia="맑은 고딕"/>
          <w:sz w:val="21"/>
        </w:rPr>
        <w:t>-init</w:t>
      </w:r>
      <w:r>
        <w:rPr>
          <w:rFonts w:ascii="맑은 고딕" w:hAnsi="맑은 고딕" w:eastAsia="맑은 고딕"/>
          <w:sz w:val="21"/>
        </w:rPr>
        <w:t xml:space="preserve"> 쪽은 이 노드의 ASM 인스턴스를 OHAS가 띄우는 자원이고, 일반 목록 쪽은 Flex ASM 관점에서 클러스터 전체 ASM을 관리하는 자원이다.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노드가 올라왔는데 데이터베이스가 안 뜰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아래에서 위로 본다. 그 노드에서 </w:t>
            </w:r>
            <w:r>
              <w:rPr>
                <w:rFonts w:ascii="Consolas" w:hAnsi="Consolas" w:eastAsia="맑은 고딕"/>
                <w:sz w:val="20"/>
              </w:rPr>
              <w:t>crsctl stat res -t -init</w:t>
            </w:r>
            <w:r>
              <w:rPr>
                <w:rFonts w:ascii="맑은 고딕" w:hAnsi="맑은 고딕" w:eastAsia="맑은 고딕"/>
                <w:sz w:val="20"/>
              </w:rPr>
              <w:t xml:space="preserve">을 실행해 </w:t>
            </w:r>
            <w:r>
              <w:rPr>
                <w:rFonts w:ascii="Consolas" w:hAnsi="Consolas" w:eastAsia="맑은 고딕"/>
                <w:sz w:val="20"/>
              </w:rPr>
              <w:t>ora.cssd</w:t>
            </w:r>
            <w:r>
              <w:rPr>
                <w:rFonts w:ascii="맑은 고딕" w:hAnsi="맑은 고딕" w:eastAsia="맑은 고딕"/>
                <w:sz w:val="20"/>
              </w:rPr>
              <w:t>가 ONLINE인지 본다. 아니면 클러스터에 합류하지 못한 것이니 인터커넥트와 보팅 파일을 본다(2장, 3장).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ora.cssd</w:t>
            </w:r>
            <w:r>
              <w:rPr>
                <w:rFonts w:ascii="맑은 고딕" w:hAnsi="맑은 고딕" w:eastAsia="맑은 고딕"/>
                <w:sz w:val="20"/>
              </w:rPr>
              <w:t xml:space="preserve">는 떴는데 </w:t>
            </w:r>
            <w:r>
              <w:rPr>
                <w:rFonts w:ascii="Consolas" w:hAnsi="Consolas" w:eastAsia="맑은 고딕"/>
                <w:sz w:val="20"/>
              </w:rPr>
              <w:t>ora.crsd</w:t>
            </w:r>
            <w:r>
              <w:rPr>
                <w:rFonts w:ascii="맑은 고딕" w:hAnsi="맑은 고딕" w:eastAsia="맑은 고딕"/>
                <w:sz w:val="20"/>
              </w:rPr>
              <w:t xml:space="preserve">가 안 떴다면 OCR을 읽지 못한 경우가 많다. </w:t>
            </w:r>
            <w:r>
              <w:rPr>
                <w:rFonts w:ascii="Consolas" w:hAnsi="Consolas" w:eastAsia="맑은 고딕"/>
                <w:sz w:val="20"/>
              </w:rPr>
              <w:t>ora.asm</w:t>
            </w:r>
            <w:r>
              <w:rPr>
                <w:rFonts w:ascii="맑은 고딕" w:hAnsi="맑은 고딕" w:eastAsia="맑은 고딕"/>
                <w:sz w:val="20"/>
              </w:rPr>
              <w:t xml:space="preserve">과 </w:t>
            </w:r>
            <w:r>
              <w:rPr>
                <w:rFonts w:ascii="Consolas" w:hAnsi="Consolas" w:eastAsia="맑은 고딕"/>
                <w:sz w:val="20"/>
              </w:rPr>
              <w:t>ora.storage</w:t>
            </w:r>
            <w:r>
              <w:rPr>
                <w:rFonts w:ascii="맑은 고딕" w:hAnsi="맑은 고딕" w:eastAsia="맑은 고딕"/>
                <w:sz w:val="20"/>
              </w:rPr>
              <w:t xml:space="preserve">를 함께 본다. 여기까지 정상이면 </w:t>
            </w:r>
            <w:r>
              <w:rPr>
                <w:rFonts w:ascii="Consolas" w:hAnsi="Consolas" w:eastAsia="맑은 고딕"/>
                <w:sz w:val="20"/>
              </w:rPr>
              <w:t>crsctl stat res -t</w:t>
            </w:r>
            <w:r>
              <w:rPr>
                <w:rFonts w:ascii="맑은 고딕" w:hAnsi="맑은 고딕" w:eastAsia="맑은 고딕"/>
                <w:sz w:val="20"/>
              </w:rPr>
              <w:t>에서 디스크그룹 → 데이터베이스 순으로 의존 관계를 따라간다.</w:t>
            </w:r>
          </w:p>
        </w:tc>
      </w:tr>
    </w:tbl>
    <w:p/>
    <w:p>
      <w:pPr>
        <w:pStyle w:val="Heading2"/>
      </w:pPr>
      <w:r>
        <w:t>11.5  자원 속성</w:t>
      </w:r>
    </w:p>
    <w:p>
      <w:r>
        <w:rPr>
          <w:rFonts w:ascii="Consolas" w:hAnsi="Consolas" w:eastAsia="맑은 고딕"/>
          <w:sz w:val="21"/>
        </w:rPr>
        <w:t>crsctl stat res &lt;자원&gt; -p</w:t>
      </w:r>
      <w:r>
        <w:rPr>
          <w:rFonts w:ascii="맑은 고딕" w:hAnsi="맑은 고딕" w:eastAsia="맑은 고딕"/>
          <w:sz w:val="21"/>
        </w:rPr>
        <w:t>는 자원 정의 전체를 보여 준다. 자원이 재부팅 뒤 어떻게 할지, 얼마나 자주 점검할지, 무엇에 의존하는지가 모두 속성에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-p | egrep '^NAME=|^TYPE=|^AUTO_START|^CARDINALITY|^CHECK_INTERVAL|^RESTART_ATTEMPTS|^UPTIME_THRESHOLD'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TYPE=ora.database.type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AUTO_START=restore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CARDINALITY=2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CHECK_INTERVAL=900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RESTART_ATTEMPTS=2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UPTIME_THRESHOLD=1h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환경의 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AUTO_START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기동 때 자원을 어떻게 할지. always / restore / never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대부분 restore, ora.ons·일반 ora.asm은 always, ora.diskmon은 never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RESTART_ATTEMPTS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노드에서 되살리기를 시도할 최대 횟수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ora.racdb.db 2, VIP 0, ora.cssd 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CHECK_INTERVAL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상태 점검 간격(초)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ora.racdb.db 900, VIP·네트워크·ASM 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UPTIME_THRESHOLD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시간 이상 살아 있으면 재시작 횟수를 초기화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ora.racdb.db 1h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CARDINALITY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클러스터에서 동시에 도는 개수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ora.racdb.db 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restore는 마지막 상태로 되돌린다는 뜻이다. 관리자가 </w:t>
      </w:r>
      <w:r>
        <w:rPr>
          <w:rFonts w:ascii="Consolas" w:hAnsi="Consolas" w:eastAsia="맑은 고딕"/>
          <w:sz w:val="21"/>
        </w:rPr>
        <w:t>srvctl stop</w:t>
      </w:r>
      <w:r>
        <w:rPr>
          <w:rFonts w:ascii="맑은 고딕" w:hAnsi="맑은 고딕" w:eastAsia="맑은 고딕"/>
          <w:sz w:val="21"/>
        </w:rPr>
        <w:t>으로 내려 둔 자원은 재부팅 뒤에도 올라오지 않는다(9장).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VIP의 RESTART_ATTEMPTS가 0인 이유는 재시작 대신 다른 노드로 옮겨 가는 것이 VIP의 역할이기 때문이다.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ora.cssd</w:t>
      </w:r>
      <w:r>
        <w:rPr>
          <w:rFonts w:ascii="맑은 고딕" w:hAnsi="맑은 고딕" w:eastAsia="맑은 고딕"/>
          <w:sz w:val="21"/>
        </w:rPr>
        <w:t>가 3인 것은 몇 번 되살려도 안 되면 노드를 재부팅하는 것이 맞다고 보기 때문이다. 노드 축출과 연결되는 값이다.</w:t>
      </w:r>
    </w:p>
    <w:p>
      <w:pPr>
        <w:pStyle w:val="Heading3"/>
      </w:pPr>
      <w:r>
        <w:t>11.5.1  의존 관계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e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11-3. ora.racdb.db의 의존 관계 — hard는 필수, weak는 선택, pullup은 연쇄 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START_DEPENDENCIES=hard(global:uniform:ora.DATA.dg, global:uniform:ora.FRA.dg)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pullup(global:ora.DATA.dg, global:ora.FRA.dg, global:ora.CH9DG.dg)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weak(type:ora.listener.type, global:type:ora.scan_listener.type,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uniform:ora.ons, global:ora.gns)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STOP_DEPENDENCIES=hard(global:intermediate:ora.asm, global:shutdown:ora.DATA.dg,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global:shutdown:ora.FRA.dg)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hard는 그 자원이 없으면 이 자원을 올릴 수 없다는 뜻이다. +DATA와 +FRA가 마운트되어 있어야 데이터베이스가 뜬다. 데이터베이스가 쓰는 디스크그룹을 내리려 하면 이 의존 때문에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weak는 있으면 좋고 없어도 뜬다. 리스너가 없어도 데이터베이스는 열리지만 원격 접속을 받지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pullup은 그 자원이 올라오면 따라 올라간다는 뜻이다. 디스크그룹이 마운트되는 순간 데이터베이스가 자동으로 뜨는 근거다.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STOP_DEPENDENCIES는 반대 방향이다. ASM이 내려가면 데이터베이스도 내려간다.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정의에 남은 옛 이름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 pullup에 </w:t>
            </w:r>
            <w:r>
              <w:rPr>
                <w:rFonts w:ascii="Consolas" w:hAnsi="Consolas" w:eastAsia="맑은 고딕"/>
                <w:sz w:val="20"/>
              </w:rPr>
              <w:t>ora.CH9DG.dg</w:t>
            </w:r>
            <w:r>
              <w:rPr>
                <w:rFonts w:ascii="맑은 고딕" w:hAnsi="맑은 고딕" w:eastAsia="맑은 고딕"/>
                <w:sz w:val="20"/>
              </w:rPr>
              <w:t xml:space="preserve">가 있다. ASM 실습에서 만들었다 지운 디스크그룹이라 </w:t>
            </w:r>
            <w:r>
              <w:rPr>
                <w:rFonts w:ascii="Consolas" w:hAnsi="Consolas" w:eastAsia="맑은 고딕"/>
                <w:sz w:val="20"/>
              </w:rPr>
              <w:t>crsctl stat res ora.CH9DG.dg</w:t>
            </w:r>
            <w:r>
              <w:rPr>
                <w:rFonts w:ascii="맑은 고딕" w:hAnsi="맑은 고딕" w:eastAsia="맑은 고딕"/>
                <w:sz w:val="20"/>
              </w:rPr>
              <w:t>는 CRS-2613(자원 없음)을 낸다. 없는 자원은 영원히 올라오지 않으므로 동작에는 영향이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읽는 사람이 없는 디스크그룹을 찾아 헤맬 수 있으므로 운영 환경이라면 </w:t>
            </w:r>
            <w:r>
              <w:rPr>
                <w:rFonts w:ascii="Consolas" w:hAnsi="Consolas" w:eastAsia="맑은 고딕"/>
                <w:sz w:val="20"/>
              </w:rPr>
              <w:t>srvctl config database</w:t>
            </w:r>
            <w:r>
              <w:rPr>
                <w:rFonts w:ascii="맑은 고딕" w:hAnsi="맑은 고딕" w:eastAsia="맑은 고딕"/>
                <w:sz w:val="20"/>
              </w:rPr>
              <w:t xml:space="preserve">의 Disk Groups를 확인하고 </w:t>
            </w:r>
            <w:r>
              <w:rPr>
                <w:rFonts w:ascii="Consolas" w:hAnsi="Consolas" w:eastAsia="맑은 고딕"/>
                <w:sz w:val="20"/>
              </w:rPr>
              <w:t>srvctl modify database -diskgroup</w:t>
            </w:r>
            <w:r>
              <w:rPr>
                <w:rFonts w:ascii="맑은 고딕" w:hAnsi="맑은 고딕" w:eastAsia="맑은 고딕"/>
                <w:sz w:val="20"/>
              </w:rPr>
              <w:t>으로 목록을 다시 지정해 정리한다.</w:t>
            </w:r>
          </w:p>
        </w:tc>
      </w:tr>
    </w:tbl>
    <w:p/>
    <w:p>
      <w:pPr>
        <w:pStyle w:val="Heading2"/>
      </w:pPr>
      <w:r>
        <w:t>11.6  사용자 스크립트를 클러스터 자원으로</w:t>
      </w:r>
    </w:p>
    <w:p>
      <w:r>
        <w:rPr>
          <w:rFonts w:ascii="맑은 고딕" w:hAnsi="맑은 고딕" w:eastAsia="맑은 고딕"/>
          <w:sz w:val="21"/>
        </w:rPr>
        <w:t>Clusterware는 Oracle 제품만 관리하는 도구가 아니다. 한 노드에서만 돌아야 하는 배치 데몬처럼, 감시하고 되살리고 옮겨야 하는 대상이면 무엇이든 자원으로 등록할 수 있다.</w:t>
      </w:r>
    </w:p>
    <w:p>
      <w:pPr>
        <w:pStyle w:val="Heading3"/>
      </w:pPr>
      <w:r>
        <w:t>11.6.1  액션 스크립트의 약속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인자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Clusterware가 기대하는 동작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반환값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자원을 기동한다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 성공, 그 밖은 실패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자원을 정지한다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 성공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살아 있는지 확인한다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 살아 있음, 그 밖은 죽음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clean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실패한 자원의 잔재를 강제로 치운다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 성공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#!/bin/bash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/u01/app/grid/ch14/ch14app.sh  (양 노드 같은 경로, grid:oinstall, 755)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STATE=/tmp/ch14app.state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LOG=/tmp/ch14app.log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echo "$(date '+%F %T') $1" &gt;&gt; $LOG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case "$1" 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start) echo "running since $(date '+%F %T')" &gt; $STATE; exit 0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stop)  rm -f $STATE; exit 0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check) [ -f $STATE ] &amp;&amp; exit 0 || exit 1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clean) rm -f $STATE; exit 0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*)     exit 1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esac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실제 데몬 대신 상태 파일 하나로 살아 있음을 표현한 실습용 스크립트다.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호출될 때마다 로그 한 줄을 남긴다. Clusterware가 언제 무엇을 불렀는지 이 파일로만 확인할 수 있으므로 운영 스크립트에서도 유지할 습관이다.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자원이 어느 노드에서 뜰지 모르므로 스크립트는 두 노드의 같은 경로에 둔다.</w:t>
      </w:r>
    </w:p>
    <w:p>
      <w:pPr>
        <w:pStyle w:val="Heading3"/>
      </w:pPr>
      <w:r>
        <w:t>11.6.2  등록과 자동 복구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add resource ch14.app -type cluster_resource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-attr "ACTION_SCRIPT=/u01/app/grid/ch14/ch14app.sh,\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PLACEMENT=restricted,HOSTING_MEMBERS=rac1 rac2,\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CHECK_INTERVAL=30,RESTART_ATTEMPTS=2,\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START_DEPENDENCIES=hard(ora.net1.network),\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STOP_DEPENDENCIES=hard(ora.net1.network)"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start resource 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CRS-2672: Attempting to start 'ch14.app' on 'rac1'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CRS-2676: Start of 'ch14.app' on 'rac1' succeeded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cluster_resource</w:t>
      </w:r>
      <w:r>
        <w:rPr>
          <w:rFonts w:ascii="맑은 고딕" w:hAnsi="맑은 고딕" w:eastAsia="맑은 고딕"/>
          <w:sz w:val="21"/>
        </w:rPr>
        <w:t xml:space="preserve">는 클러스터에서 정해진 개수만 도는 유형이다. 노드마다 하나씩 필요하면 </w:t>
      </w:r>
      <w:r>
        <w:rPr>
          <w:rFonts w:ascii="Consolas" w:hAnsi="Consolas" w:eastAsia="맑은 고딕"/>
          <w:sz w:val="21"/>
        </w:rPr>
        <w:t>local_resource</w:t>
      </w:r>
      <w:r>
        <w:rPr>
          <w:rFonts w:ascii="맑은 고딕" w:hAnsi="맑은 고딕" w:eastAsia="맑은 고딕"/>
          <w:sz w:val="21"/>
        </w:rPr>
        <w:t>를 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PLACEMENT=restricted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HOSTING_MEMBERS</w:t>
      </w:r>
      <w:r>
        <w:rPr>
          <w:rFonts w:ascii="맑은 고딕" w:hAnsi="맑은 고딕" w:eastAsia="맑은 고딕"/>
          <w:sz w:val="21"/>
        </w:rPr>
        <w:t>는 지정한 노드에서만 돌게 한다. 지정하지 않은 속성은 기본값(AUTO_START=restore, CARDINALITY=1)이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등록만 하면 TARGET·STATE가 모두 OFFLINE이다. </w:t>
      </w:r>
      <w:r>
        <w:rPr>
          <w:rFonts w:ascii="Consolas" w:hAnsi="Consolas" w:eastAsia="맑은 고딕"/>
          <w:sz w:val="21"/>
        </w:rPr>
        <w:t>crsctl start resource</w:t>
      </w:r>
      <w:r>
        <w:rPr>
          <w:rFonts w:ascii="맑은 고딕" w:hAnsi="맑은 고딕" w:eastAsia="맑은 고딕"/>
          <w:sz w:val="21"/>
        </w:rPr>
        <w:t xml:space="preserve">로 올린다. 사용자 자원은 </w:t>
      </w:r>
      <w:r>
        <w:rPr>
          <w:rFonts w:ascii="Consolas" w:hAnsi="Consolas" w:eastAsia="맑은 고딕"/>
          <w:sz w:val="21"/>
        </w:rPr>
        <w:t>ora.</w:t>
      </w:r>
      <w:r>
        <w:rPr>
          <w:rFonts w:ascii="맑은 고딕" w:hAnsi="맑은 고딕" w:eastAsia="맑은 고딕"/>
          <w:sz w:val="21"/>
        </w:rPr>
        <w:t xml:space="preserve"> 자원이 아니므로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>로 기동·정지할 수 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ser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11-4. 상태 파일을 지운 뒤의 시간축 — 다음 check에서 감지하고 곧바로 start로 되살린다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12:03:16에 상태 파일을 지웠고 다음 check인 12:03:26에 실패를 감지했다. 12:03:27에 start를 불러 되살렸다. 감지 지연의 상한은 CHECK_INTERVAL 30초다.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복구가 1초 만에 끝나서 </w:t>
      </w:r>
      <w:r>
        <w:rPr>
          <w:rFonts w:ascii="Consolas" w:hAnsi="Consolas" w:eastAsia="맑은 고딕"/>
          <w:sz w:val="21"/>
        </w:rPr>
        <w:t>crsctl stat res -t</w:t>
      </w:r>
      <w:r>
        <w:rPr>
          <w:rFonts w:ascii="맑은 고딕" w:hAnsi="맑은 고딕" w:eastAsia="맑은 고딕"/>
          <w:sz w:val="21"/>
        </w:rPr>
        <w:t xml:space="preserve">는 한 번도 OFFLINE을 보여 주지 않았다. 자동 복구는 조용히 일어나므로 상태 명령만으로는 장애를 놓친다. Oracle 자원이라면 </w:t>
      </w:r>
      <w:r>
        <w:rPr>
          <w:rFonts w:ascii="Consolas" w:hAnsi="Consolas" w:eastAsia="맑은 고딕"/>
          <w:sz w:val="21"/>
        </w:rPr>
        <w:t>$ORACLE_BASE/diag/crs/&lt;노드&gt;/crs/trace/</w:t>
      </w:r>
      <w:r>
        <w:rPr>
          <w:rFonts w:ascii="맑은 고딕" w:hAnsi="맑은 고딕" w:eastAsia="맑은 고딕"/>
          <w:sz w:val="21"/>
        </w:rPr>
        <w:t xml:space="preserve"> 아래 에이전트 로그에서 같은 정보를 찾는다.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relocate resource ch14.app -n rac2</w:t>
      </w:r>
      <w:r>
        <w:rPr>
          <w:rFonts w:ascii="맑은 고딕" w:hAnsi="맑은 고딕" w:eastAsia="맑은 고딕"/>
          <w:sz w:val="21"/>
        </w:rPr>
        <w:t>는 rac1에서 stop을 부른 뒤 rac2에서 start를 부른다. 두 노드에서 동시에 도는 순간이 없으므로 배타적으로 하나만 돌아야 하는 데몬에 맞다.</w:t>
      </w:r>
    </w:p>
    <w:p>
      <w:pPr>
        <w:pStyle w:val="Heading3"/>
      </w:pPr>
      <w:r>
        <w:t>11.6.3  되살리지 못하면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start가 실패하도록 만든 뒤 상태 파일을 지우자 Clusterware는 현재 노드에서 start → check → clean → check를 부르고, 다른 노드에서도 같은 순서를 밟은 뒤 멈췄다.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 뒤 </w:t>
      </w:r>
      <w:r>
        <w:rPr>
          <w:rFonts w:ascii="Consolas" w:hAnsi="Consolas" w:eastAsia="맑은 고딕"/>
          <w:sz w:val="21"/>
        </w:rPr>
        <w:t>crsctl stat res ch14.app -t</w:t>
      </w:r>
      <w:r>
        <w:rPr>
          <w:rFonts w:ascii="맑은 고딕" w:hAnsi="맑은 고딕" w:eastAsia="맑은 고딕"/>
          <w:sz w:val="21"/>
        </w:rPr>
        <w:t>는 TARGET ONLINE, STATE OFFLINE이고 Server 열이 비어 있다. 이 어긋남이 Clusterware가 포기했다는 신호다.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RESTART_ATTEMPTS가 2였지만 로그에는 노드마다 start가 한 번씩만 있었다. 속성값은 상한이며 실제 시도 횟수는 실패 유형에 따라 다르다. 시도 횟수는 로그로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stop resource 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delete resource 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CRS-2613: Could not find resource 'ch14.app'.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정리는 정지 후 삭제 순서다. 삭제 뒤 CRS-2613이 나오는 것이 정상 확인이다. 두 노드의 스크립트와 </w:t>
      </w:r>
      <w:r>
        <w:rPr>
          <w:rFonts w:ascii="Consolas" w:hAnsi="Consolas" w:eastAsia="맑은 고딕"/>
          <w:sz w:val="21"/>
        </w:rPr>
        <w:t>/tmp/ch14app.*</w:t>
      </w:r>
      <w:r>
        <w:rPr>
          <w:rFonts w:ascii="맑은 고딕" w:hAnsi="맑은 고딕" w:eastAsia="맑은 고딕"/>
          <w:sz w:val="21"/>
        </w:rPr>
        <w:t xml:space="preserve"> 파일도 지운다.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사용자 자원은 감시 스크립트에 crsctl을 추가한다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srvctl</w:t>
            </w:r>
            <w:r>
              <w:rPr>
                <w:rFonts w:ascii="맑은 고딕" w:hAnsi="맑은 고딕" w:eastAsia="맑은 고딕"/>
                <w:sz w:val="20"/>
              </w:rPr>
              <w:t xml:space="preserve">은 사용자 자원을 모른다. </w:t>
            </w:r>
            <w:r>
              <w:rPr>
                <w:rFonts w:ascii="Consolas" w:hAnsi="Consolas" w:eastAsia="맑은 고딕"/>
                <w:sz w:val="20"/>
              </w:rPr>
              <w:t>srvctl</w:t>
            </w:r>
            <w:r>
              <w:rPr>
                <w:rFonts w:ascii="맑은 고딕" w:hAnsi="맑은 고딕" w:eastAsia="맑은 고딕"/>
                <w:sz w:val="20"/>
              </w:rPr>
              <w:t>로만 도는 기존 점검으로는 사용자 자원이 죽어도 알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운영에 사용자 자원을 들이면 </w:t>
            </w:r>
            <w:r>
              <w:rPr>
                <w:rFonts w:ascii="Consolas" w:hAnsi="Consolas" w:eastAsia="맑은 고딕"/>
                <w:sz w:val="20"/>
              </w:rPr>
              <w:t>crsctl stat res &lt;자원&gt; -t</w:t>
            </w:r>
            <w:r>
              <w:rPr>
                <w:rFonts w:ascii="맑은 고딕" w:hAnsi="맑은 고딕" w:eastAsia="맑은 고딕"/>
                <w:sz w:val="20"/>
              </w:rPr>
              <w:t>를 점검 목록에 넣고, 액션 스크립트 로그를 함께 보관한다.</w:t>
            </w:r>
          </w:p>
        </w:tc>
      </w:tr>
    </w:tbl>
    <w:p/>
    <w:p>
      <w:pPr>
        <w:pStyle w:val="Heading2"/>
      </w:pPr>
      <w:r>
        <w:t>11.7  오류 번호 체계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rr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11-5. 오류 접두어가 알려 주는 계층 — 겹쳐 나오면 아래 줄이 원인이다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접두어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 장의 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PRKO-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명령행 해석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PRKO-2002 잘못된 옵션, PRKO-3032 잘못된 인스턴스 이름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PRCD-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데이터베이스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PRCD-1120 데이터베이스 자원을 찾지 못함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PRCR-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자원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PRCR-1001 자원 없음, PRCR-1004 이미 실행 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PRCC-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공통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PRCC-1015 이미 실행 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Clusterware 자원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CRS-4995 crsctl로 불가, CRS-2613 자원 없음, CRS-4000 명령 실패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nodb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PRCD-1120 : The resource for database nodb could not be found.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PRCR-1001 : Resource ora.nodb.db does not exist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instance -d racdb -i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PRCC-1015 : racdb was already running on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PRCR-1004 : Resource ora.racdb.db is already running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PRKO면 입력한 명령을 다시 본다. PRCD·PRCR·PRCC·CRS면 명령은 맞고 대상이 없거나 상태가 다르다.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줄이 겹치면 위는 무엇을 하려다 실패했는지, 아래는 왜 실패했는지를 말한다. 마지막 줄을 먼저 읽는다. 10장의 ORA-02097과 ORA-30013도 같은 구조였다.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PRCC-1015는 오류처럼 보이지만 원하는 상태다. 기동 스크립트가 이 메시지를 실패로 처리하면 두 번째 실행에서 뒤 단계가 멈추므로 메시지와 종료 코드를 함께 판단한다.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알림이 첫 줄만 보냈을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야간 알림 시스템이 오류의 첫 줄만 잘라 PRCD-1120만 전달했다. 데이터베이스 이름이 틀렸다는 것까지는 알지만 그다음 판단이 막힌다.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같은 조회 명령을 직접 실행해 전체 메시지를 봤다. 조회는 상태를 바꾸지 않으므로 안전하다. 이후 알림 설정을 마지막 줄과 종료 코드까지 보내도록 바꿨다.</w:t>
            </w:r>
          </w:p>
        </w:tc>
      </w:tr>
    </w:tbl>
    <w:p/>
    <w:p>
      <w:pPr>
        <w:pStyle w:val="Heading2"/>
      </w:pPr>
      <w:r>
        <w:t>11.8  요약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 xml:space="preserve">은 Oracle 자원을,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 xml:space="preserve">은 Clusterware 스택과 자원 모델을 다룬다.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Consolas" w:hAnsi="Consolas" w:eastAsia="맑은 고딕"/>
          <w:sz w:val="21"/>
        </w:rPr>
        <w:t>ora.</w:t>
      </w:r>
      <w:r>
        <w:rPr>
          <w:rFonts w:ascii="맑은 고딕" w:hAnsi="맑은 고딕" w:eastAsia="맑은 고딕"/>
          <w:sz w:val="21"/>
        </w:rPr>
        <w:t xml:space="preserve"> 자원을 기동·정지하면 CRS-4995로 거부되고 조회는 허용된다.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status는 현실, config는 정의다. stop은 지금 내리는 것, disable은 자동 기동에서 빼는 것이다.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stat res -t</w:t>
      </w:r>
      <w:r>
        <w:rPr>
          <w:rFonts w:ascii="맑은 고딕" w:hAnsi="맑은 고딕" w:eastAsia="맑은 고딕"/>
          <w:sz w:val="21"/>
        </w:rPr>
        <w:t xml:space="preserve">의 Cluster Resources 왼쪽 숫자는 슬롯 번호다. </w:t>
      </w:r>
      <w:r>
        <w:rPr>
          <w:rFonts w:ascii="Consolas" w:hAnsi="Consolas" w:eastAsia="맑은 고딕"/>
          <w:sz w:val="21"/>
        </w:rPr>
        <w:t>-init</w:t>
      </w:r>
      <w:r>
        <w:rPr>
          <w:rFonts w:ascii="맑은 고딕" w:hAnsi="맑은 고딕" w:eastAsia="맑은 고딕"/>
          <w:sz w:val="21"/>
        </w:rPr>
        <w:t>은 OHAS가 관리하는 스택 자원을 실행한 노드 기준으로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OFFLINE은 TARGET과 AUTO_START를 함께 보고 판단한다. 의도된 OFFLINE이 여럿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AUTO_START·RESTART_ATTEMPTS·CHECK_INTERVAL과 hard·weak·pullup 의존이 자원의 동작을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액션 스크립트를 자원으로 등록하면 Clusterware가 check로 감시하고 start로 되살리고 relocate로 옮긴다. 시도 횟수와 장애 이력은 로그로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오류 접두어로 계층을 좁히고, 겹친 오류는 마지막 줄부터 읽는다.</w:t>
      </w:r>
    </w:p>
    <w:p>
      <w:pPr>
        <w:pStyle w:val="Heading2"/>
      </w:pPr>
      <w:r>
        <w:t>11.9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 </w:t>
            </w:r>
            <w:r>
              <w:rPr>
                <w:rFonts w:ascii="Consolas" w:hAnsi="Consolas" w:eastAsia="맑은 고딕"/>
                <w:sz w:val="20"/>
              </w:rPr>
              <w:t>crsctl stop resource ora.racdb.db</w:t>
            </w:r>
            <w:r>
              <w:rPr>
                <w:rFonts w:ascii="맑은 고딕" w:hAnsi="맑은 고딕" w:eastAsia="맑은 고딕"/>
                <w:sz w:val="20"/>
              </w:rPr>
              <w:t xml:space="preserve">가 거부되는 이유와 오류 번호를 쓰시오. 같은 자원의 </w:t>
            </w:r>
            <w:r>
              <w:rPr>
                <w:rFonts w:ascii="Consolas" w:hAnsi="Consolas" w:eastAsia="맑은 고딕"/>
                <w:sz w:val="20"/>
              </w:rPr>
              <w:t>-p</w:t>
            </w:r>
            <w:r>
              <w:rPr>
                <w:rFonts w:ascii="맑은 고딕" w:hAnsi="맑은 고딕" w:eastAsia="맑은 고딕"/>
                <w:sz w:val="20"/>
              </w:rPr>
              <w:t xml:space="preserve"> 조회는 왜 허용되는가?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2. </w:t>
            </w:r>
            <w:r>
              <w:rPr>
                <w:rFonts w:ascii="Consolas" w:hAnsi="Consolas" w:eastAsia="맑은 고딕"/>
                <w:sz w:val="20"/>
              </w:rPr>
              <w:t>srvctl stop</w:t>
            </w:r>
            <w:r>
              <w:rPr>
                <w:rFonts w:ascii="맑은 고딕" w:hAnsi="맑은 고딕" w:eastAsia="맑은 고딕"/>
                <w:sz w:val="20"/>
              </w:rPr>
              <w:t xml:space="preserve">과 </w:t>
            </w:r>
            <w:r>
              <w:rPr>
                <w:rFonts w:ascii="Consolas" w:hAnsi="Consolas" w:eastAsia="맑은 고딕"/>
                <w:sz w:val="20"/>
              </w:rPr>
              <w:t>srvctl disable</w:t>
            </w:r>
            <w:r>
              <w:rPr>
                <w:rFonts w:ascii="맑은 고딕" w:hAnsi="맑은 고딕" w:eastAsia="맑은 고딕"/>
                <w:sz w:val="20"/>
              </w:rPr>
              <w:t>의 차이는? 유지보수 때 둘을 함께 쓰는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Cluster Resources에서 </w:t>
            </w:r>
            <w:r>
              <w:rPr>
                <w:rFonts w:ascii="Consolas" w:hAnsi="Consolas" w:eastAsia="맑은 고딕"/>
                <w:sz w:val="20"/>
              </w:rPr>
              <w:t>ora.racdb.db</w:t>
            </w:r>
            <w:r>
              <w:rPr>
                <w:rFonts w:ascii="맑은 고딕" w:hAnsi="맑은 고딕" w:eastAsia="맑은 고딕"/>
                <w:sz w:val="20"/>
              </w:rPr>
              <w:t xml:space="preserve"> 아래의 1, 2는 무엇을 뜻하는가?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4. </w:t>
            </w:r>
            <w:r>
              <w:rPr>
                <w:rFonts w:ascii="Consolas" w:hAnsi="Consolas" w:eastAsia="맑은 고딕"/>
                <w:sz w:val="20"/>
              </w:rPr>
              <w:t>ora.asm</w:t>
            </w:r>
            <w:r>
              <w:rPr>
                <w:rFonts w:ascii="맑은 고딕" w:hAnsi="맑은 고딕" w:eastAsia="맑은 고딕"/>
                <w:sz w:val="20"/>
              </w:rPr>
              <w:t xml:space="preserve">이 일반 목록과 </w:t>
            </w:r>
            <w:r>
              <w:rPr>
                <w:rFonts w:ascii="Consolas" w:hAnsi="Consolas" w:eastAsia="맑은 고딕"/>
                <w:sz w:val="20"/>
              </w:rPr>
              <w:t>-init</w:t>
            </w:r>
            <w:r>
              <w:rPr>
                <w:rFonts w:ascii="맑은 고딕" w:hAnsi="맑은 고딕" w:eastAsia="맑은 고딕"/>
                <w:sz w:val="20"/>
              </w:rPr>
              <w:t xml:space="preserve"> 목록에 모두 나오는 이유를 기동 순서로 설명하시오.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사용자 자원의 상태 파일을 지웠는데 </w:t>
            </w:r>
            <w:r>
              <w:rPr>
                <w:rFonts w:ascii="Consolas" w:hAnsi="Consolas" w:eastAsia="맑은 고딕"/>
                <w:sz w:val="20"/>
              </w:rPr>
              <w:t>crsctl stat res -t</w:t>
            </w:r>
            <w:r>
              <w:rPr>
                <w:rFonts w:ascii="맑은 고딕" w:hAnsi="맑은 고딕" w:eastAsia="맑은 고딕"/>
                <w:sz w:val="20"/>
              </w:rPr>
              <w:t>에는 계속 ONLINE으로 보였다. 무슨 일이 있었고 어디서 확인하는가?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PRKO-3032와 PRCD-1120이 각각 알려 주는 것은? 겹쳐 나온 오류는 어느 줄을 먼저 읽는가?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CRS-4995. 데이터베이스 정지는 세션 정리·체크포인트·서비스 처리를 포함하는 절차라 srvctl만 수행한다. 자원 정의는 OCR에 있고 crsctl은 OCR을 읽는 도구라 조회는 허용된다.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stop은 지금 내리는 것, disable은 자동 기동 대상에서 빼는 것이다. disable 없이 stop만 하면 클러스터 재기동 때 다시 올라올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자원 슬롯 번호다. CARDINALITY가 2라 슬롯이 둘이다. 인스턴스 번호와 같은 뜻이 아니다.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CRSD가 OCR을 읽어야 일반 자원을 관리하는데 OCR이 ASM 디스크그룹에 있어 ASM이 먼저 떠야 한다. -init 쪽은 OHAS가 노드의 ASM을 띄우는 자원, 일반 목록 쪽은 클러스터 전체 Flex ASM 자원이다.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다음 check에서 실패를 감지하고 곧바로 start로 되살렸다. 복구가 1초라 상태 명령에는 나타나지 않는다. 액션 스크립트 로그(Oracle 자원은 에이전트 트레이스)로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PRKO-3032는 명령행의 인스턴스 이름이 틀렸다는 입력 오류, PRCD-1120은 그 데이터베이스 자원이 없다는 대상 오류다. 마지막 줄이 원인이다.</w:t>
            </w:r>
          </w:p>
        </w:tc>
      </w:tr>
    </w:tbl>
    <w:p/>
    <w:p>
      <w:pPr>
        <w:pStyle w:val="Heading2"/>
      </w:pPr>
      <w:r>
        <w:t>11.10  실습 개요</w:t>
      </w:r>
    </w:p>
    <w:p>
      <w:r>
        <w:rPr>
          <w:rFonts w:ascii="맑은 고딕" w:hAnsi="맑은 고딕" w:eastAsia="맑은 고딕"/>
          <w:sz w:val="21"/>
        </w:rPr>
        <w:t>실습 01·02·04는 조회와 거부되는 명령뿐이라 상태가 바뀌지 않는다. 실습 06이 이 장의 중심이며 사용자 자원을 등록하고 장애를 주입한다.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RAC/14장/14장_실습_01_두명령의역할분담.txt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도움말을 비교하고 CRS-4995로 경계를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RAC/14장/14장_실습_02_srvctl자원별문법.txt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대상별 status·config 출력과 -help, PRKO-2002를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RAC/14장/14장_실습_04_오류재현_crsctl로DB정지.txt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막히는 것과 허용되는 것을 구분하고 srvctl 오류 접두어를 모은다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RAC/14장/14장_실습_06_사용자자원등록.txt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액션 스크립트를 자원으로 등록해 자동 복구·이동·복구 실패를 관찰한다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노드에 각각 세션을 열어야 하는 실습이다. 스냅샷이 필요한 실습은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 뒤에는 반드시 정리한다. </w:t>
      </w:r>
      <w:r>
        <w:rPr>
          <w:rFonts w:ascii="Consolas" w:hAnsi="Consolas" w:eastAsia="맑은 고딕"/>
          <w:sz w:val="21"/>
        </w:rPr>
        <w:t>crsctl stop resource ch14.app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crsctl delete resource ch14.app</w:t>
      </w:r>
      <w:r>
        <w:rPr>
          <w:rFonts w:ascii="맑은 고딕" w:hAnsi="맑은 고딕" w:eastAsia="맑은 고딕"/>
          <w:sz w:val="21"/>
        </w:rPr>
        <w:t xml:space="preserve"> 후 두 노드에서 </w:t>
      </w:r>
      <w:r>
        <w:rPr>
          <w:rFonts w:ascii="Consolas" w:hAnsi="Consolas" w:eastAsia="맑은 고딕"/>
          <w:sz w:val="21"/>
        </w:rPr>
        <w:t>/u01/app/grid/ch14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/tmp/ch14app.*</w:t>
      </w:r>
      <w:r>
        <w:rPr>
          <w:rFonts w:ascii="맑은 고딕" w:hAnsi="맑은 고딕" w:eastAsia="맑은 고딕"/>
          <w:sz w:val="21"/>
        </w:rPr>
        <w:t xml:space="preserve">를 지우고, </w:t>
      </w:r>
      <w:r>
        <w:rPr>
          <w:rFonts w:ascii="Consolas" w:hAnsi="Consolas" w:eastAsia="맑은 고딕"/>
          <w:sz w:val="21"/>
        </w:rPr>
        <w:t>crsctl stat res | grep -c '^NAME='</w:t>
      </w:r>
      <w:r>
        <w:rPr>
          <w:rFonts w:ascii="맑은 고딕" w:hAnsi="맑은 고딕" w:eastAsia="맑은 고딕"/>
          <w:sz w:val="21"/>
        </w:rPr>
        <w:t>가 17인지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14장_실습_03_crsctl자원목록과init, 14장_실습_05_자원속성, 14장_실습_07_오류번호체계와정리.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