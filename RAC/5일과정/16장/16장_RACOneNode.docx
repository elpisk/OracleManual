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RAC One Node</w:t>
      </w:r>
    </w:p>
    <w:p>
      <w:pPr>
        <w:pStyle w:val="Heading2"/>
      </w:pPr>
      <w:r>
        <w:t>16.1  학습 목표</w:t>
      </w:r>
    </w:p>
    <w:p>
      <w:r>
        <w:rPr>
          <w:rFonts w:ascii="맑은 고딕" w:hAnsi="맑은 고딕" w:eastAsia="맑은 고딕"/>
          <w:sz w:val="21"/>
        </w:rPr>
        <w:t>15장에서 rac2를 지웠을 때 racdb는 인스턴스가 하나뿐인 RAC 데이터베이스였다. 노드가 하나 남았고, 그 노드가 멈추면 데이터베이스도 멈췄다. RAC One Node는 겉보기에 그 상태와 비슷하게 인스턴스 하나만 돈다. 다른 점은 노드가 둘 다 살아 있고, 인스턴스를 다른 노드로 옮길 수 있다는 것이다. 이 장은 racdb를 RAC One Node로 바꾸고, rac2로 옮겼다가 다시 rac1로 옮기고, 원래의 RAC로 되돌린다.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단일 인스턴스, RAC One Node, RAC를 동시에 여는 인스턴스 수와 장애 시 동작으로 구분할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관리자 관리형 RAC를 RAC One Node로 바꾸는 두 조건과 각 오류 번호(PRCD-1214, PRCD-1242)를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remove instance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dbca -deleteInstance</w:t>
      </w:r>
      <w:r>
        <w:rPr>
          <w:rFonts w:ascii="맑은 고딕" w:hAnsi="맑은 고딕" w:eastAsia="맑은 고딕"/>
          <w:sz w:val="21"/>
        </w:rPr>
        <w:t>의 차이를 스레드·UNDO 관점에서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온라인 재배치의 단계를 순서대로 말하고, 서비스가 언제 옮겨지는지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 One Node에서 인스턴스 이름이 바뀌는 규칙과 그로 인한 ORA-01034를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재배치 중에 막히는 명령과 통하는 명령을 구분할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RAC로 되돌린 뒤 인스턴스 이름을 원래대로 맞추는 절차를 수행할 수 있다.</w:t>
      </w:r>
    </w:p>
    <w:p>
      <w:pPr>
        <w:pStyle w:val="Heading2"/>
      </w:pPr>
      <w:r>
        <w:t>16.2  RAC One Node란</w:t>
      </w:r>
    </w:p>
    <w:p>
      <w:r>
        <w:rPr>
          <w:rFonts w:ascii="맑은 고딕" w:hAnsi="맑은 고딕" w:eastAsia="맑은 고딕"/>
          <w:sz w:val="21"/>
        </w:rPr>
        <w:t>RAC One Node는 공유 스토리지, Clusterware, ASM을 RAC와 똑같이 쓴다. 다른 것은 평소 동시에 여는 인스턴스가 하나라는 점이다.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16-1. 단일 인스턴스, RAC One Node, RAC의 비교</w:t>
      </w:r>
    </w:p>
    <w:p>
      <w:pPr>
        <w:pStyle w:val="Heading3"/>
      </w:pPr>
      <w:r>
        <w:t>16.2.1  세 가지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구성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노드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동시에 여는 인스턴스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노드가 멈추면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단일 인스턴스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하나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하나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중단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 One Node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후보 여럿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하나(재배치 중에만 잠시 둘)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다른 후보 노드에서 인스턴스를 다시 띄운다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여럿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 수만큼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남은 인스턴스가 계속 서비스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재배치는 12·13장에서 다룬 서비스 기능 위에서 돈다. 새 인스턴스를 띄우고 서비스를 옮기는 것은 </w:t>
      </w:r>
      <w:r>
        <w:rPr>
          <w:rFonts w:ascii="Consolas" w:hAnsi="Consolas" w:eastAsia="맑은 고딕"/>
          <w:sz w:val="21"/>
        </w:rPr>
        <w:t>srvctl relocate service</w:t>
      </w:r>
      <w:r>
        <w:rPr>
          <w:rFonts w:ascii="맑은 고딕" w:hAnsi="맑은 고딕" w:eastAsia="맑은 고딕"/>
          <w:sz w:val="21"/>
        </w:rPr>
        <w:t>와 같은 동작이고, 옛 인스턴스의 세션에 이동을 알리는 것은 FAN이다.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재배치하는 동안 잠시 두 인스턴스가 같은 데이터 파일을 함께 연다. 그래서 Cache Fusion, 스레드 분리, UNDO 분리가 RAC와 똑같이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15장에서 노드를 지운 상태는 "인스턴스가 하나뿐인 RAC"였다. 다른 노드로 옮기는 기능도, 옮길 노드도 없었다.</w:t>
      </w:r>
    </w:p>
    <w:p>
      <w:pPr>
        <w:pStyle w:val="Heading3"/>
      </w:pPr>
      <w:r>
        <w:t>16.2.2  언제 쓰는가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 하나에 CPU가 많이 필요하지 않지만 노드 유지보수 때 멈추면 곤란한 경우다. 패치나 하드웨어 점검 전에 데이터베이스를 다른 노드로 옮겨 두고 작업한다.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여러 데이터베이스를 한 클러스터에 모아 두고 노드마다 하나씩 배치하는 통합 환경에서 쓴다. 한 노드를 비워야 할 때 그 노드의 데이터베이스만 옮긴다.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부하를 두 노드에 나눠 받아야 하거나, 노드 장애 순간에도 접속이 끊기지 않아야 하면 RAC를 쓴다. RAC One Node는 노드 장애 때 다른 노드에서 다시 띄우는 시간만큼 멈춘다.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라이선스는 따로 확인한다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RAC One Node는 Enterprise Edition의 별도 옵션이다(1장). 기능은 같은 소프트웨어에 들어 있어 </w:t>
            </w:r>
            <w:r>
              <w:rPr>
                <w:rFonts w:ascii="Consolas" w:hAnsi="Consolas" w:eastAsia="맑은 고딕"/>
                <w:sz w:val="20"/>
              </w:rPr>
              <w:t>srvctl</w:t>
            </w:r>
            <w:r>
              <w:rPr>
                <w:rFonts w:ascii="맑은 고딕" w:hAnsi="맑은 고딕" w:eastAsia="맑은 고딕"/>
                <w:sz w:val="20"/>
              </w:rPr>
              <w:t xml:space="preserve"> 한 줄로 바뀌지만 쓸 수 있는지는 계약이 정한다. 운영에서 유형을 바꾸기 전에는 보유한 옵션을 먼저 확인한다.</w:t>
            </w:r>
          </w:p>
        </w:tc>
      </w:tr>
    </w:tbl>
    <w:p/>
    <w:p>
      <w:pPr>
        <w:pStyle w:val="Heading3"/>
      </w:pPr>
      <w:r>
        <w:t>16.2.3  지금의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-db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Management policy: AUTOMATIC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Type: 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racdb1,racdb2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Configured nodes: rac1,rac2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is administrator managed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Type은 RAC, 인스턴스는 둘, </w:t>
      </w: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>에 등록된 서비스는 없다. 관리자 관리형이다.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관리자 관리형은 인스턴스와 노드를 관리자가 이름으로 묶는 방식이다. RAC One Node로 바꿀 때 인스턴스 이름 접두어를 반드시 지정해야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v$spparameter</w:t>
      </w:r>
      <w:r>
        <w:rPr>
          <w:rFonts w:ascii="맑은 고딕" w:hAnsi="맑은 고딕" w:eastAsia="맑은 고딕"/>
          <w:sz w:val="21"/>
        </w:rPr>
        <w:t xml:space="preserve">를 보면 </w:t>
      </w:r>
      <w:r>
        <w:rPr>
          <w:rFonts w:ascii="Consolas" w:hAnsi="Consolas" w:eastAsia="맑은 고딕"/>
          <w:sz w:val="21"/>
        </w:rPr>
        <w:t>instance_number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thread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undo_tablespace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>racdb1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racdb2</w:t>
      </w:r>
      <w:r>
        <w:rPr>
          <w:rFonts w:ascii="맑은 고딕" w:hAnsi="맑은 고딕" w:eastAsia="맑은 고딕"/>
          <w:sz w:val="21"/>
        </w:rPr>
        <w:t>라는 sid에 묶여 있다(9장). 이 장에서 인스턴스 이름이 바뀔 때 이 항목들이 어떻게 되는지가 중요한 관찰 대상이다.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시작 전에 </w:t>
      </w:r>
      <w:r>
        <w:rPr>
          <w:rFonts w:ascii="Consolas" w:hAnsi="Consolas" w:eastAsia="맑은 고딕"/>
          <w:sz w:val="21"/>
        </w:rPr>
        <w:t>ocrconfig -manualbackup</w:t>
      </w:r>
      <w:r>
        <w:rPr>
          <w:rFonts w:ascii="맑은 고딕" w:hAnsi="맑은 고딕" w:eastAsia="맑은 고딕"/>
          <w:sz w:val="21"/>
        </w:rPr>
        <w:t>으로 OCR 수동 백업을 뜬다. 이 장에서 바뀌는 것은 OCR 안의 데이터베이스 자원 정의이고, OCR은 공유 디스크에 있어 VM 스냅샷으로 되돌아가지 않는다.</w:t>
      </w:r>
    </w:p>
    <w:p>
      <w:pPr>
        <w:pStyle w:val="Heading3"/>
      </w:pPr>
      <w:r>
        <w:t>16.2.4  명령 미리 읽기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convert database -help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Convert RAC database having one instance to RAC One Node database.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Usage: srvctl convert database -db &lt;db_unique_name&gt; -dbtype RACONENODE [-instance &lt;inst_name&gt;] [-timeout &lt;timeout&gt;]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-instance &lt;inst_name&gt;   Instance name prefix; required for administrator-managed RAC One Node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-timeout &lt;timeout&gt;      Online relocation timeout in minutes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변환 대상은 "인스턴스가 하나인 RAC"이고, 반대로 되돌린 결과도 "인스턴스가 하나인 RAC"다.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-instance</w:t>
      </w:r>
      <w:r>
        <w:rPr>
          <w:rFonts w:ascii="맑은 고딕" w:hAnsi="맑은 고딕" w:eastAsia="맑은 고딕"/>
          <w:sz w:val="21"/>
        </w:rPr>
        <w:t xml:space="preserve">는 인스턴스 이름이 아니라 접두어다. </w:t>
      </w:r>
      <w:r>
        <w:rPr>
          <w:rFonts w:ascii="Consolas" w:hAnsi="Consolas" w:eastAsia="맑은 고딕"/>
          <w:sz w:val="21"/>
        </w:rPr>
        <w:t>-timeout</w:t>
      </w:r>
      <w:r>
        <w:rPr>
          <w:rFonts w:ascii="맑은 고딕" w:hAnsi="맑은 고딕" w:eastAsia="맑은 고딕"/>
          <w:sz w:val="21"/>
        </w:rPr>
        <w:t>은 재배치 때 옛 인스턴스가 내려가기를 기다리는 상한이며 단위는 분이다.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relocate database</w:t>
      </w:r>
      <w:r>
        <w:rPr>
          <w:rFonts w:ascii="맑은 고딕" w:hAnsi="맑은 고딕" w:eastAsia="맑은 고딕"/>
          <w:sz w:val="21"/>
        </w:rPr>
        <w:t xml:space="preserve">에는 </w:t>
      </w:r>
      <w:r>
        <w:rPr>
          <w:rFonts w:ascii="Consolas" w:hAnsi="Consolas" w:eastAsia="맑은 고딕"/>
          <w:sz w:val="21"/>
        </w:rPr>
        <w:t>-abort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-revert</w:t>
      </w:r>
      <w:r>
        <w:rPr>
          <w:rFonts w:ascii="맑은 고딕" w:hAnsi="맑은 고딕" w:eastAsia="맑은 고딕"/>
          <w:sz w:val="21"/>
        </w:rPr>
        <w:t>가 있다. 재배치가 중간에 실패할 수 있고, 그것을 정리하는 명령이 따로 있다는 뜻이다.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일반 RAC에 </w:t>
      </w:r>
      <w:r>
        <w:rPr>
          <w:rFonts w:ascii="Consolas" w:hAnsi="Consolas" w:eastAsia="맑은 고딕"/>
          <w:sz w:val="21"/>
        </w:rPr>
        <w:t>relocate database</w:t>
      </w:r>
      <w:r>
        <w:rPr>
          <w:rFonts w:ascii="맑은 고딕" w:hAnsi="맑은 고딕" w:eastAsia="맑은 고딕"/>
          <w:sz w:val="21"/>
        </w:rPr>
        <w:t xml:space="preserve">를 치면 </w:t>
      </w:r>
      <w:r>
        <w:rPr>
          <w:rFonts w:ascii="Consolas" w:hAnsi="Consolas" w:eastAsia="맑은 고딕"/>
          <w:sz w:val="21"/>
        </w:rPr>
        <w:t>PRCD-1146 : Database racdb is not a RAC One Node database</w:t>
      </w:r>
      <w:r>
        <w:rPr>
          <w:rFonts w:ascii="맑은 고딕" w:hAnsi="맑은 고딕" w:eastAsia="맑은 고딕"/>
          <w:sz w:val="21"/>
        </w:rPr>
        <w:t>로 거부된다. 서비스 재배치(</w:t>
      </w:r>
      <w:r>
        <w:rPr>
          <w:rFonts w:ascii="Consolas" w:hAnsi="Consolas" w:eastAsia="맑은 고딕"/>
          <w:sz w:val="21"/>
        </w:rPr>
        <w:t>relocate service</w:t>
      </w:r>
      <w:r>
        <w:rPr>
          <w:rFonts w:ascii="맑은 고딕" w:hAnsi="맑은 고딕" w:eastAsia="맑은 고딕"/>
          <w:sz w:val="21"/>
        </w:rPr>
        <w:t>)는 서비스를 다른 인스턴스로 옮기고, 데이터베이스 재배치는 인스턴스 자체를 다른 노드로 옮긴다.</w:t>
      </w:r>
    </w:p>
    <w:p>
      <w:pPr>
        <w:pStyle w:val="Heading2"/>
      </w:pPr>
      <w:r>
        <w:t>16.3  RAC를 RAC One Node로 변환</w:t>
      </w:r>
    </w:p>
    <w:p>
      <w:r>
        <w:rPr>
          <w:rFonts w:ascii="맑은 고딕" w:hAnsi="맑은 고딕" w:eastAsia="맑은 고딕"/>
          <w:sz w:val="21"/>
        </w:rPr>
        <w:t>관리자 관리형 RAC를 변환하려면 두 조건을 맞춰야 한다. 실습 02는 조건을 하나씩 어겨 오류를 본 뒤 맞춰 나간다.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nve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16-2. 변환의 두 조건 — 인스턴스 하나(PRCD-1214)와 서비스 하나 이상(PRCD-1242)</w:t>
      </w:r>
    </w:p>
    <w:p>
      <w:pPr>
        <w:pStyle w:val="Heading3"/>
      </w:pPr>
      <w:r>
        <w:t>16.3.1  인스턴스가 하나여야 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convert database -db racdb -dbtype RACONENODE -instance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PRCD-1214 : Administrator-managed RAC database racdb has more than one instance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instance -db racdb -instance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remove instance -db racdb -instance racdb2 -noprompt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둘 중 무엇을 남길지 </w:t>
      </w: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>이 대신 정하지 않는다. 관리자가 고른다. 여기서는 racdb1을 남긴다.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관리형 데이터베이스는 인스턴스와 노드를 이름으로 묶지 않아 접두어가 필수가 아니고, 서버 풀이 옮겨 갈 노드를 정한다. 이 과정의 racdb는 관리자 관리형이므로 이 장의 명령과 오류는 모두 관리자 관리형 기준이다.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CRS 등록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스레드·리두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UNDO 테이블스페이스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>srvctl remove instance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해제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남는다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남는다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>dbca -deleteInstance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해제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지운다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지운다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15장에서는 노드를 지우는 것이 목적이라 </w:t>
      </w:r>
      <w:r>
        <w:rPr>
          <w:rFonts w:ascii="Consolas" w:hAnsi="Consolas" w:eastAsia="맑은 고딕"/>
          <w:sz w:val="21"/>
        </w:rPr>
        <w:t>dbca</w:t>
      </w:r>
      <w:r>
        <w:rPr>
          <w:rFonts w:ascii="맑은 고딕" w:hAnsi="맑은 고딕" w:eastAsia="맑은 고딕"/>
          <w:sz w:val="21"/>
        </w:rPr>
        <w:t>로 데이터베이스 안의 구조까지 지웠다.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여기서는 </w:t>
      </w: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>을 쓴다. thread 2와 UNDOTBS2를 남겨 두어야 rac2로 옮긴 인스턴스가 쓸 자리가 있다.</w:t>
      </w:r>
    </w:p>
    <w:p>
      <w:pPr>
        <w:pStyle w:val="Heading3"/>
      </w:pPr>
      <w:r>
        <w:t>16.3.2  서비스가 있어야 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convert database -db racdb -dbtype RACONENODE -instance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PRCD-1242 : Unable to convert RAC database racdb to RAC One Node database because the database had no service added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-db racdb -service ronsvc -preferred racdb1 -pdb racpdb1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service -db racdb -service ronsvc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RAC One Node는 서비스로 접속한다는 것을 전제로 한다. 온라인 재배치는 새 노드에 인스턴스를 띄운 뒤 서비스를 그쪽으로 옮기고 옛 인스턴스를 내리는 일이다. 옮길 서비스가 없으면 재배치가 의미가 없으므로 변환 단계에서 막는다.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선호 인스턴스는 남은 racdb1, 대상 PDB는 racpdb1이다.</w:t>
      </w:r>
    </w:p>
    <w:p>
      <w:pPr>
        <w:pStyle w:val="Heading3"/>
      </w:pPr>
      <w:r>
        <w:t>16.3.3  변환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convert database -db racdb -dbtype RACONENODE -instance racdb -timeout 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-db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Services: ronsvc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Type: RACOneNode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Online relocation timeout: 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name prefix: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Candidate servers: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racdb_1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몇 초 만에 출력 없이 끝나고 데이터베이스는 멈추지 않는다. 바뀐 것은 OCR의 자원 정의뿐이다.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새로 생긴 줄은 재배치 시간 제한, 인스턴스 접두어, 후보 서버다. </w:t>
      </w:r>
      <w:r>
        <w:rPr>
          <w:rFonts w:ascii="Consolas" w:hAnsi="Consolas" w:eastAsia="맑은 고딕"/>
          <w:sz w:val="21"/>
        </w:rPr>
        <w:t>Configured nodes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>Candidate servers</w:t>
      </w:r>
      <w:r>
        <w:rPr>
          <w:rFonts w:ascii="맑은 고딕" w:hAnsi="맑은 고딕" w:eastAsia="맑은 고딕"/>
          <w:sz w:val="21"/>
        </w:rPr>
        <w:t>로 이름이 바뀐다. RAC에서는 "이 노드들에서 돈다"였고, RAC One Node에서는 "이 노드들 중 하나에서 돈다"다.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status database -v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>Online relocation: INACTIVE</w:t>
      </w:r>
      <w:r>
        <w:rPr>
          <w:rFonts w:ascii="맑은 고딕" w:hAnsi="맑은 고딕" w:eastAsia="맑은 고딕"/>
          <w:sz w:val="21"/>
        </w:rPr>
        <w:t xml:space="preserve"> 줄이 생긴다. 재배치 중에만 ACTIVE가 되고, 이 값이 다른 명령을 막는 기준이 된다(16.5).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srvctl config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변환 전(RAC)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변환 후(RACOneNode)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RACOneNode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Database instances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racdb1,racdb2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racdb_1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Configured nodes / Candidate servers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rac1,rac2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(없음)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ronsvc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Online relocation timeout / Instance name prefix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(없음)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30 / racdb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Spfile, Password file, Disk Groups, Management policy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+DATA의 같은 파일, AUTOMATIC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그대로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SPFILE, 암호 파일, 디스크그룹은 그대로다. 변환 전후로 같은 파일을 쓰는 같은 데이터베이스다.</w:t>
      </w:r>
    </w:p>
    <w:p>
      <w:pPr>
        <w:pStyle w:val="Heading3"/>
      </w:pPr>
      <w:r>
        <w:t>16.3.4  구성과 실제 이름이 어긋난다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구성은 </w:t>
      </w:r>
      <w:r>
        <w:rPr>
          <w:rFonts w:ascii="Consolas" w:hAnsi="Consolas" w:eastAsia="맑은 고딕"/>
          <w:sz w:val="21"/>
        </w:rPr>
        <w:t>Database instances: racdb_1</w:t>
      </w:r>
      <w:r>
        <w:rPr>
          <w:rFonts w:ascii="맑은 고딕" w:hAnsi="맑은 고딕" w:eastAsia="맑은 고딕"/>
          <w:sz w:val="21"/>
        </w:rPr>
        <w:t xml:space="preserve">인데 상태는 </w:t>
      </w:r>
      <w:r>
        <w:rPr>
          <w:rFonts w:ascii="Consolas" w:hAnsi="Consolas" w:eastAsia="맑은 고딕"/>
          <w:sz w:val="21"/>
        </w:rPr>
        <w:t>Instance racdb1 is running</w:t>
      </w:r>
      <w:r>
        <w:rPr>
          <w:rFonts w:ascii="맑은 고딕" w:hAnsi="맑은 고딕" w:eastAsia="맑은 고딕"/>
          <w:sz w:val="21"/>
        </w:rPr>
        <w:t>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 One Node는 인스턴스 이름을 "접두어_번호"로 짓는다. 변환은 구성만 바꾸고 돌고 있는 인스턴스를 다시 띄우지 않으므로 실제 인스턴스는 옛 이름 그대로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어긋남은 오류가 아니다. 다음에 인스턴스가 새로 뜰 때 구성의 이름을 따른다. 재배치가 그 시점이다.</w:t>
      </w:r>
    </w:p>
    <w:p>
      <w:pPr>
        <w:pStyle w:val="Heading2"/>
      </w:pPr>
      <w:r>
        <w:t>16.4  온라인 재배치</w:t>
      </w:r>
    </w:p>
    <w:p>
      <w:r>
        <w:rPr>
          <w:rFonts w:ascii="맑은 고딕" w:hAnsi="맑은 고딕" w:eastAsia="맑은 고딕"/>
          <w:sz w:val="21"/>
        </w:rPr>
        <w:t>재배치는 대상 노드에 새 인스턴스를 띄우고, 서비스를 옮기고, 옛 인스턴스를 내리는 순서로 진행된다. 실습 03은 한 세션에서 재배치를 걸고 다른 세션에서 5초 간격으로 상태를 관찰한다.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eloc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16-3. 온라인 재배치 — 새 인스턴스가 열린 뒤에 서비스가 옮겨지고, 옛 인스턴스는 transactional로 내려간다</w:t>
      </w:r>
    </w:p>
    <w:p>
      <w:pPr>
        <w:pStyle w:val="Heading3"/>
      </w:pPr>
      <w:r>
        <w:t>16.4.1  후보 서버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modify database -db racdb -node rac1,rac2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>PRKF-1125 : multiple values specified for the single value option "node"</w:t>
      </w:r>
      <w:r>
        <w:rPr>
          <w:rFonts w:ascii="맑은 고딕" w:hAnsi="맑은 고딕" w:eastAsia="맑은 고딕"/>
          <w:sz w:val="21"/>
        </w:rPr>
        <w:t xml:space="preserve">로 실패한다. 이 버전의 </w:t>
      </w:r>
      <w:r>
        <w:rPr>
          <w:rFonts w:ascii="Consolas" w:hAnsi="Consolas" w:eastAsia="맑은 고딕"/>
          <w:sz w:val="21"/>
        </w:rPr>
        <w:t>-node</w:t>
      </w:r>
      <w:r>
        <w:rPr>
          <w:rFonts w:ascii="맑은 고딕" w:hAnsi="맑은 고딕" w:eastAsia="맑은 고딕"/>
          <w:sz w:val="21"/>
        </w:rPr>
        <w:t>는 값 하나만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관리자 관리형 RAC One Node는 후보에 없는 노드로 재배치하면 그 노드를 후보에 추가한다. 재배치 대상 노드를 </w:t>
      </w:r>
      <w:r>
        <w:rPr>
          <w:rFonts w:ascii="Consolas" w:hAnsi="Consolas" w:eastAsia="맑은 고딕"/>
          <w:sz w:val="21"/>
        </w:rPr>
        <w:t>relocate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-node</w:t>
      </w:r>
      <w:r>
        <w:rPr>
          <w:rFonts w:ascii="맑은 고딕" w:hAnsi="맑은 고딕" w:eastAsia="맑은 고딕"/>
          <w:sz w:val="21"/>
        </w:rPr>
        <w:t>로 직접 준다.</w:t>
      </w:r>
    </w:p>
    <w:p>
      <w:pPr>
        <w:pStyle w:val="Heading3"/>
      </w:pPr>
      <w:r>
        <w:t>16.4.2  재배치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relocate database -db racdb -node rac2 -verbose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Added target 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updated to two instances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racdb_2 started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 relocated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Waiting for up to 30 minutes for instance racdb1 to stop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stopped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updated to one instance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새 인스턴스 기동이 서비스 이동보다 먼저다. 새 인스턴스가 완전히 열린 뒤에 서비스를 옮기므로 서비스로 접속하는 클라이언트는 갈 곳이 없어지는 순간이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중간 관찰에서 racdb1(ronsvc)과 racdb_2가 함께 Open으로 보이는 구간이 있다. 그 순간 racdb는 인스턴스 둘인 RAC다. racdb1 알럿 로그에도 14장에서 본 </w:t>
      </w:r>
      <w:r>
        <w:rPr>
          <w:rFonts w:ascii="Consolas" w:hAnsi="Consolas" w:eastAsia="맑은 고딕"/>
          <w:sz w:val="21"/>
        </w:rPr>
        <w:t>Reconfiguration started</w:t>
      </w:r>
      <w:r>
        <w:rPr>
          <w:rFonts w:ascii="맑은 고딕" w:hAnsi="맑은 고딕" w:eastAsia="맑은 고딕"/>
          <w:sz w:val="21"/>
        </w:rPr>
        <w:t xml:space="preserve"> 메시지가 찍힌다. 그때는 인스턴스가 줄었고, 지금은 늘었다.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옛 인스턴스는 </w:t>
      </w:r>
      <w:r>
        <w:rPr>
          <w:rFonts w:ascii="Consolas" w:hAnsi="Consolas" w:eastAsia="맑은 고딕"/>
          <w:sz w:val="21"/>
        </w:rPr>
        <w:t>transactional local</w:t>
      </w:r>
      <w:r>
        <w:rPr>
          <w:rFonts w:ascii="맑은 고딕" w:hAnsi="맑은 고딕" w:eastAsia="맑은 고딕"/>
          <w:sz w:val="21"/>
        </w:rPr>
        <w:t xml:space="preserve">로 내려간다. 진행 중인 트랜잭션이 끝나기를 기다린 뒤 이 인스턴스만 내린다. 남은 세션은 13장의 FAN과 서비스 드레인으로 새 인스턴스 쪽으로 유도하며, </w:t>
      </w:r>
      <w:r>
        <w:rPr>
          <w:rFonts w:ascii="Consolas" w:hAnsi="Consolas" w:eastAsia="맑은 고딕"/>
          <w:sz w:val="21"/>
        </w:rPr>
        <w:t>relocate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-drain_timeout</w:t>
      </w:r>
      <w:r>
        <w:rPr>
          <w:rFonts w:ascii="맑은 고딕" w:hAnsi="맑은 고딕" w:eastAsia="맑은 고딕"/>
          <w:sz w:val="21"/>
        </w:rPr>
        <w:t>이 그 대기 시간이다.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대기 상한은 </w:t>
      </w:r>
      <w:r>
        <w:rPr>
          <w:rFonts w:ascii="Consolas" w:hAnsi="Consolas" w:eastAsia="맑은 고딕"/>
          <w:sz w:val="21"/>
        </w:rPr>
        <w:t>-timeout</w:t>
      </w:r>
      <w:r>
        <w:rPr>
          <w:rFonts w:ascii="맑은 고딕" w:hAnsi="맑은 고딕" w:eastAsia="맑은 고딕"/>
          <w:sz w:val="21"/>
        </w:rPr>
        <w:t xml:space="preserve">이다. 알럿 로그에 </w:t>
      </w:r>
      <w:r>
        <w:rPr>
          <w:rFonts w:ascii="Consolas" w:hAnsi="Consolas" w:eastAsia="맑은 고딕"/>
          <w:sz w:val="21"/>
        </w:rPr>
        <w:t>ALTER SYSTEM SET _shutdown_completion_timeout_mins=30 SCOPE=MEMORY;</w:t>
      </w:r>
      <w:r>
        <w:rPr>
          <w:rFonts w:ascii="맑은 고딕" w:hAnsi="맑은 고딕" w:eastAsia="맑은 고딕"/>
          <w:sz w:val="21"/>
        </w:rPr>
        <w:t>로 남는다.</w:t>
      </w:r>
    </w:p>
    <w:p>
      <w:pPr>
        <w:pStyle w:val="Heading3"/>
      </w:pPr>
      <w:r>
        <w:t>16.4.3  어디에 시간이 드는가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03·04 기록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재배치 전체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99.5초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racdb_2 기동 시작부터 RACPDB1 READ WRITE까지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23초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racdb1 정지 시작부터 완료까지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62초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rac1로 되돌아오는 재배치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85.9초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[rac2] alert_racdb_2.log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2026-10-28T18:13:21  Starting ORACLE instance (normal)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2026-10-28T18:13:34  Thread 2 opened at log sequence 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2026-10-28T18:13:44  Pluggable database RACPDB1 opened read write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[rac1] alert_racdb1.log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2026-10-28T18:13:25  Reconfiguration started (old inc 6, new inc 8)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2026-10-28T18:13:46  Shutting down ORACLE instance (transactional local)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2026-10-28T18:14:48  Instance shutdown complete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srvctl status</w:t>
      </w:r>
      <w:r>
        <w:rPr>
          <w:rFonts w:ascii="맑은 고딕" w:hAnsi="맑은 고딕" w:eastAsia="맑은 고딕"/>
          <w:sz w:val="21"/>
        </w:rPr>
        <w:t>의 5초 간격 관찰은 거칠다. 두 인스턴스의 알럿 로그를 시각으로 맞추면 단계가 더 정확히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racdb_2가 thread 2를 열고 PDB까지 연 직후(18:13:44) racdb1의 정지가 시작된다(18:13:46). 서비스 이동이 그 사이에 일어난다.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정지가 끝나기까지 1분 남짓 걸린 것은 PDB를 닫고 진행 중 트랜잭션을 기다리는 시간이다. 이번에는 사용자 세션이 없었으므로 운영에서는 이보다 길어질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재배치 시간의 대부분은 옛 인스턴스를 내리는 쪽이다. 사용자 세션이 많으면 transactional 정지가 그만큼 길어진다.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재배치 뒤 </w:t>
      </w:r>
      <w:r>
        <w:rPr>
          <w:rFonts w:ascii="Consolas" w:hAnsi="Consolas" w:eastAsia="맑은 고딕"/>
          <w:sz w:val="21"/>
        </w:rPr>
        <w:t>Candidate servers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>rac1,rac2</w:t>
      </w:r>
      <w:r>
        <w:rPr>
          <w:rFonts w:ascii="맑은 고딕" w:hAnsi="맑은 고딕" w:eastAsia="맑은 고딕"/>
          <w:sz w:val="21"/>
        </w:rPr>
        <w:t xml:space="preserve">가 되고, 구성과 실제 인스턴스 이름이 모두 </w:t>
      </w:r>
      <w:r>
        <w:rPr>
          <w:rFonts w:ascii="Consolas" w:hAnsi="Consolas" w:eastAsia="맑은 고딕"/>
          <w:sz w:val="21"/>
        </w:rPr>
        <w:t>racdb_2</w:t>
      </w:r>
      <w:r>
        <w:rPr>
          <w:rFonts w:ascii="맑은 고딕" w:hAnsi="맑은 고딕" w:eastAsia="맑은 고딕"/>
          <w:sz w:val="21"/>
        </w:rPr>
        <w:t>로 맞는다.</w:t>
      </w:r>
    </w:p>
    <w:p>
      <w:pPr>
        <w:pStyle w:val="Heading3"/>
      </w:pPr>
      <w:r>
        <w:t>16.4.4  rac2에서 붙었더니 ORA-01034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sqlplus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instance_name from gv$instance;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ORA-01034: ORACLE not available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ps -ef | grep [o]ra_pmon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22653     1  0 18:13 ?        00:00:00 ora_pmon_racdb_2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echo $ORACLE_SID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데이터베이스는 rac2에서 Open인데 로컬 접속이 실패했다. oracle 계정 프로필의 </w:t>
      </w:r>
      <w:r>
        <w:rPr>
          <w:rFonts w:ascii="Consolas" w:hAnsi="Consolas" w:eastAsia="맑은 고딕"/>
          <w:sz w:val="21"/>
        </w:rPr>
        <w:t>ORACLE_SID</w:t>
      </w:r>
      <w:r>
        <w:rPr>
          <w:rFonts w:ascii="맑은 고딕" w:hAnsi="맑은 고딕" w:eastAsia="맑은 고딕"/>
          <w:sz w:val="21"/>
        </w:rPr>
        <w:t xml:space="preserve">는 racdb2이고 실제 인스턴스는 racdb_2다. </w:t>
      </w:r>
      <w:r>
        <w:rPr>
          <w:rFonts w:ascii="Consolas" w:hAnsi="Consolas" w:eastAsia="맑은 고딕"/>
          <w:sz w:val="21"/>
        </w:rPr>
        <w:t>/ as sysdba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>ORACLE_SID</w:t>
      </w:r>
      <w:r>
        <w:rPr>
          <w:rFonts w:ascii="맑은 고딕" w:hAnsi="맑은 고딕" w:eastAsia="맑은 고딕"/>
          <w:sz w:val="21"/>
        </w:rPr>
        <w:t>로 인스턴스를 찾는다.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export ORACLE_SID=racdb_2</w:t>
      </w:r>
      <w:r>
        <w:rPr>
          <w:rFonts w:ascii="맑은 고딕" w:hAnsi="맑은 고딕" w:eastAsia="맑은 고딕"/>
          <w:sz w:val="21"/>
        </w:rPr>
        <w:t xml:space="preserve">로 다시 붙으면 INST_ID 2, thread 2, </w:t>
      </w:r>
      <w:r>
        <w:rPr>
          <w:rFonts w:ascii="Consolas" w:hAnsi="Consolas" w:eastAsia="맑은 고딕"/>
          <w:sz w:val="21"/>
        </w:rPr>
        <w:t>undo_tablespace</w:t>
      </w:r>
      <w:r>
        <w:rPr>
          <w:rFonts w:ascii="맑은 고딕" w:hAnsi="맑은 고딕" w:eastAsia="맑은 고딕"/>
          <w:sz w:val="21"/>
        </w:rPr>
        <w:t xml:space="preserve"> UNDOTBS2, RACPDB1 READ WRITE가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RAC One Node의 인스턴스 이름은 재배치할 때마다 </w:t>
      </w:r>
      <w:r>
        <w:rPr>
          <w:rFonts w:ascii="Consolas" w:hAnsi="Consolas" w:eastAsia="맑은 고딕"/>
          <w:sz w:val="21"/>
        </w:rPr>
        <w:t>접두어_1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접두어_2</w:t>
      </w:r>
      <w:r>
        <w:rPr>
          <w:rFonts w:ascii="맑은 고딕" w:hAnsi="맑은 고딕" w:eastAsia="맑은 고딕"/>
          <w:sz w:val="21"/>
        </w:rPr>
        <w:t xml:space="preserve">로 번갈아 바뀐다. 고정된 </w:t>
      </w:r>
      <w:r>
        <w:rPr>
          <w:rFonts w:ascii="Consolas" w:hAnsi="Consolas" w:eastAsia="맑은 고딕"/>
          <w:sz w:val="21"/>
        </w:rPr>
        <w:t>ORACLE_SID</w:t>
      </w:r>
      <w:r>
        <w:rPr>
          <w:rFonts w:ascii="맑은 고딕" w:hAnsi="맑은 고딕" w:eastAsia="맑은 고딕"/>
          <w:sz w:val="21"/>
        </w:rPr>
        <w:t>와 어긋나는 것이 정상이다.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운영에서는 서비스로 접속한다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관리 작업으로 로컬 접속이 필요하면 </w:t>
            </w:r>
            <w:r>
              <w:rPr>
                <w:rFonts w:ascii="Consolas" w:hAnsi="Consolas" w:eastAsia="맑은 고딕"/>
                <w:sz w:val="20"/>
              </w:rPr>
              <w:t>ps -ef | grep pmon</w:t>
            </w:r>
            <w:r>
              <w:rPr>
                <w:rFonts w:ascii="맑은 고딕" w:hAnsi="맑은 고딕" w:eastAsia="맑은 고딕"/>
                <w:sz w:val="20"/>
              </w:rPr>
              <w:t>으로 지금 인스턴스 이름을 먼저 본다. 애플리케이션과 사용자는 인스턴스 이름에 기대지 않고 서비스(ronsvc)로 접속한다. 변환 조건의 PRCD-1242가 이 원칙을 강제한다.</w:t>
            </w:r>
          </w:p>
        </w:tc>
      </w:tr>
    </w:tbl>
    <w:p/>
    <w:p>
      <w:pPr>
        <w:pStyle w:val="Heading3"/>
      </w:pPr>
      <w:r>
        <w:t>16.4.5  스레드와 UNDO는 어떻게 잡혔나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SPFILE에는 racdb_2 전용 항목이 없다. 그런데 racdb_2는 thread 2와 UNDOTBS2를 쓰고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인스턴스별 지정이 없으면 인스턴스는 쓰이지 않는 열린 스레드와 쓰이지 않는 UNDO 테이블스페이스를 잡는다. racdb1이 thread 1과 UNDOTBS1을 쓰고 있었으므로 남은 것은 thread 2와 UNDOTBS2였다.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16.3.1에서 </w:t>
      </w:r>
      <w:r>
        <w:rPr>
          <w:rFonts w:ascii="Consolas" w:hAnsi="Consolas" w:eastAsia="맑은 고딕"/>
          <w:sz w:val="21"/>
        </w:rPr>
        <w:t>dbca</w:t>
      </w:r>
      <w:r>
        <w:rPr>
          <w:rFonts w:ascii="맑은 고딕" w:hAnsi="맑은 고딕" w:eastAsia="맑은 고딕"/>
          <w:sz w:val="21"/>
        </w:rPr>
        <w:t xml:space="preserve"> 대신 </w:t>
      </w:r>
      <w:r>
        <w:rPr>
          <w:rFonts w:ascii="Consolas" w:hAnsi="Consolas" w:eastAsia="맑은 고딕"/>
          <w:sz w:val="21"/>
        </w:rPr>
        <w:t>srvctl remove instance</w:t>
      </w:r>
      <w:r>
        <w:rPr>
          <w:rFonts w:ascii="맑은 고딕" w:hAnsi="맑은 고딕" w:eastAsia="맑은 고딕"/>
          <w:sz w:val="21"/>
        </w:rPr>
        <w:t xml:space="preserve">로 등록만 해제한 것이 여기서 쓰였다. </w:t>
      </w:r>
      <w:r>
        <w:rPr>
          <w:rFonts w:ascii="Consolas" w:hAnsi="Consolas" w:eastAsia="맑은 고딕"/>
          <w:sz w:val="21"/>
        </w:rPr>
        <w:t>dbca</w:t>
      </w:r>
      <w:r>
        <w:rPr>
          <w:rFonts w:ascii="맑은 고딕" w:hAnsi="맑은 고딕" w:eastAsia="맑은 고딕"/>
          <w:sz w:val="21"/>
        </w:rPr>
        <w:t>로 지웠다면 racdb_2가 잡을 스레드가 없었다.</w:t>
      </w:r>
    </w:p>
    <w:p>
      <w:pPr>
        <w:pStyle w:val="Heading2"/>
      </w:pPr>
      <w:r>
        <w:t>16.5  재배치 중에 다른 명령을 내면</w:t>
      </w:r>
    </w:p>
    <w:p>
      <w:r>
        <w:rPr>
          <w:rFonts w:ascii="맑은 고딕" w:hAnsi="맑은 고딕" w:eastAsia="맑은 고딕"/>
          <w:sz w:val="21"/>
        </w:rPr>
        <w:t>재배치는 1~2분이 걸리고 그동안 인스턴스 둘이 잠시 함께 돈다. 실습 04(자습)는 rac1로 되돌아오는 재배치를 세션 A에서 걸고, 세션 B에서 다른 명령을 낸다.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block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16-4. 재배치가 ACTIVE인 동안 막히는 명령과 통하는 명령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relocate database -db racdb -node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PRCD-1161 : Online relocation failed for RAC One Node database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PRCD-1164 : An online relocation request for RAC One Node database racdb is already 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database -db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PRKO-2143 : Cannot stop RAC One Node database when an online relocation request for the database is already active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재배치는 데이터베이스당 하나만 진행된다. 원인은 아래 줄 PRCD-1164다. 위 줄 PRCD-1161은 이번 요청이 실패했다는 겉 메시지이고, 세션 A의 재배치가 실패한 것이 아니다.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재배치 중 정지는 PRKO-2143으로 막힌다. 어느 쪽을 어떤 순서로 내리고 재배치를 어떻게 마무리할지가 모호해지기 때문이다. 재배치가 끝나기를 기다리거나, 실패한 재배치라면 </w:t>
      </w:r>
      <w:r>
        <w:rPr>
          <w:rFonts w:ascii="Consolas" w:hAnsi="Consolas" w:eastAsia="맑은 고딕"/>
          <w:sz w:val="21"/>
        </w:rPr>
        <w:t>relocate -abort</w:t>
      </w:r>
      <w:r>
        <w:rPr>
          <w:rFonts w:ascii="맑은 고딕" w:hAnsi="맑은 고딕" w:eastAsia="맑은 고딕"/>
          <w:sz w:val="21"/>
        </w:rPr>
        <w:t>로 정리한 뒤 정지한다.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modify database -db racdb -timeout 10</w:t>
      </w:r>
      <w:r>
        <w:rPr>
          <w:rFonts w:ascii="맑은 고딕" w:hAnsi="맑은 고딕" w:eastAsia="맑은 고딕"/>
          <w:sz w:val="21"/>
        </w:rPr>
        <w:t xml:space="preserve">은 통했다. 그리고 진행 중인 재배치에 바로 반영되어 대기 문구가 "Waiting for up to 10 minutes"로 바뀌고, 알럿 로그에도 </w:t>
      </w:r>
      <w:r>
        <w:rPr>
          <w:rFonts w:ascii="Consolas" w:hAnsi="Consolas" w:eastAsia="맑은 고딕"/>
          <w:sz w:val="21"/>
        </w:rPr>
        <w:t>_shutdown_completion_timeout_mins=10</w:t>
      </w:r>
      <w:r>
        <w:rPr>
          <w:rFonts w:ascii="맑은 고딕" w:hAnsi="맑은 고딕" w:eastAsia="맑은 고딕"/>
          <w:sz w:val="21"/>
        </w:rPr>
        <w:t>이 남았다.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동작은 양날이다. 오래 걸리는 재배치의 대기 상한을 도중에 줄일 수 있지만, 다른 사람이 설정을 바꾸면 진행 중인 작업이 예상과 다른 값으로 끝난다. 재배치 중에는 그 데이터베이스의 </w:t>
      </w:r>
      <w:r>
        <w:rPr>
          <w:rFonts w:ascii="Consolas" w:hAnsi="Consolas" w:eastAsia="맑은 고딕"/>
          <w:sz w:val="21"/>
        </w:rPr>
        <w:t>srvctl modify</w:t>
      </w:r>
      <w:r>
        <w:rPr>
          <w:rFonts w:ascii="맑은 고딕" w:hAnsi="맑은 고딕" w:eastAsia="맑은 고딕"/>
          <w:sz w:val="21"/>
        </w:rPr>
        <w:t>도 하지 않는 것으로 운영 규칙을 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재배치가 중간에 실패했을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대상 노드에서 인스턴스가 뜨지 않거나 서비스 이동이 실패하면 Online relocation이 FAILED 상태로 남을 수 있다. 실습에서는 재현하지 않았다.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이때는 </w:t>
            </w:r>
            <w:r>
              <w:rPr>
                <w:rFonts w:ascii="Consolas" w:hAnsi="Consolas" w:eastAsia="맑은 고딕"/>
                <w:sz w:val="20"/>
              </w:rPr>
              <w:t>srvctl relocate database -db racdb -abort</w:t>
            </w:r>
            <w:r>
              <w:rPr>
                <w:rFonts w:ascii="맑은 고딕" w:hAnsi="맑은 고딕" w:eastAsia="맑은 고딕"/>
                <w:sz w:val="20"/>
              </w:rPr>
              <w:t xml:space="preserve">로 실패한 재배치를 정리하고, 관리자 관리형이면 </w:t>
            </w:r>
            <w:r>
              <w:rPr>
                <w:rFonts w:ascii="Consolas" w:hAnsi="Consolas" w:eastAsia="맑은 고딕"/>
                <w:sz w:val="20"/>
              </w:rPr>
              <w:t>-revert</w:t>
            </w:r>
            <w:r>
              <w:rPr>
                <w:rFonts w:ascii="맑은 고딕" w:hAnsi="맑은 고딕" w:eastAsia="맑은 고딕"/>
                <w:sz w:val="20"/>
              </w:rPr>
              <w:t xml:space="preserve">를 함께 주어 실패한 대상 노드를 후보 서버 목록에서 뺀다. 먼저 </w:t>
            </w:r>
            <w:r>
              <w:rPr>
                <w:rFonts w:ascii="Consolas" w:hAnsi="Consolas" w:eastAsia="맑은 고딕"/>
                <w:sz w:val="20"/>
              </w:rPr>
              <w:t>srvctl status database -v</w:t>
            </w:r>
            <w:r>
              <w:rPr>
                <w:rFonts w:ascii="맑은 고딕" w:hAnsi="맑은 고딕" w:eastAsia="맑은 고딕"/>
                <w:sz w:val="20"/>
              </w:rPr>
              <w:t>로 ACTIVE인지 FAILED인지 구분한 뒤 기다릴지 abort할지 정한다.</w:t>
            </w:r>
          </w:p>
        </w:tc>
      </w:tr>
    </w:tbl>
    <w:p/>
    <w:p>
      <w:pPr>
        <w:pStyle w:val="Heading2"/>
      </w:pPr>
      <w:r>
        <w:t>16.6  RAC로 되돌리기</w:t>
      </w:r>
    </w:p>
    <w:p>
      <w:r>
        <w:rPr>
          <w:rFonts w:ascii="맑은 고딕" w:hAnsi="맑은 고딕" w:eastAsia="맑은 고딕"/>
          <w:sz w:val="21"/>
        </w:rPr>
        <w:t>RAC로 되돌리는 변환은 몇 초면 끝난다. 시간이 드는 곳은 그 뒤 인스턴스 이름을 원래대로 맞추는 작업이다. 실습 05가 이 단계다.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nam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16-5. 인스턴스 이름의 변화 — 빨간 두 구간은 오류 없이 구성과 실제가 어긋났다</w:t>
      </w:r>
    </w:p>
    <w:p>
      <w:pPr>
        <w:pStyle w:val="Heading3"/>
      </w:pPr>
      <w:r>
        <w:t>16.6.1  변환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convert database -db racdb -dbtype RAC -node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-db racdb | grep -E "Type|instances|nodes"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Type: 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racdb_1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Configured nodes: rac1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데이터베이스는 멈추지 않는다. 접두어, 후보 서버, 재배치 시간 제한 줄이 사라진다.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인스턴스는 racdb_1 이름 그대로다. 여기서 끝내면 이름이 원래와 다른 RAC가 남는다.</w:t>
      </w:r>
    </w:p>
    <w:p>
      <w:pPr>
        <w:pStyle w:val="Heading3"/>
      </w:pPr>
      <w:r>
        <w:t>16.6.2  racdb2만 붙이면 이름이 섞인다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add instance -db racdb -instance racdb2 -node rac2</w:t>
      </w:r>
      <w:r>
        <w:rPr>
          <w:rFonts w:ascii="맑은 고딕" w:hAnsi="맑은 고딕" w:eastAsia="맑은 고딕"/>
          <w:sz w:val="21"/>
        </w:rPr>
        <w:t xml:space="preserve">는 받아들여지지만 구성이 </w:t>
      </w:r>
      <w:r>
        <w:rPr>
          <w:rFonts w:ascii="Consolas" w:hAnsi="Consolas" w:eastAsia="맑은 고딕"/>
          <w:sz w:val="21"/>
        </w:rPr>
        <w:t>racdb2,racdb_1</w:t>
      </w:r>
      <w:r>
        <w:rPr>
          <w:rFonts w:ascii="맑은 고딕" w:hAnsi="맑은 고딕" w:eastAsia="맑은 고딕"/>
          <w:sz w:val="21"/>
        </w:rPr>
        <w:t>로 섞인다.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racdb_1은 지금 thread 1과 UNDOTBS1을 쓰지만 우연히 맞을 뿐이다. SPFILE의 </w:t>
      </w:r>
      <w:r>
        <w:rPr>
          <w:rFonts w:ascii="Consolas" w:hAnsi="Consolas" w:eastAsia="맑은 고딕"/>
          <w:sz w:val="21"/>
        </w:rPr>
        <w:t>racdb1.thread=1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racdb1.undo_tablespace=UNDOTBS1</w:t>
      </w:r>
      <w:r>
        <w:rPr>
          <w:rFonts w:ascii="맑은 고딕" w:hAnsi="맑은 고딕" w:eastAsia="맑은 고딕"/>
          <w:sz w:val="21"/>
        </w:rPr>
        <w:t>은 racdb1이라는 이름에 묶여 있어 racdb_1에는 적용되지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기동 순서가 바뀌면 rac1이 thread 2를 잡을 수도 있다. 9·10장에서 인스턴스마다 스레드와 UNDO를 고정한 설계가 이름 하나로 무력해진다.</w:t>
      </w:r>
    </w:p>
    <w:p>
      <w:pPr>
        <w:pStyle w:val="Heading3"/>
      </w:pPr>
      <w:r>
        <w:t>16.6.3  PRKO-3147과 이름 원복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remove instance -db racdb -instance racdb_1 -noprompt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PRKO-3147 : Instance racdb_1 cannot be removed because it is the only preferred instance for service(s) ronsvc for database racdb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서비스 ronsvc의 선호 인스턴스가 재배치를 거치며 racdb_1로 따라 바뀌어 있다. 유일한 선호 인스턴스를 지우면 서비스가 갈 곳이 없어지므로 거부된다.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ronsvc는 변환 조건을 맞추려고 만든 서비스이므로 먼저 정지·삭제한다.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인스턴스 이름은 실행 중에 바꿀 수 없으므로 데이터베이스를 한 번 완전히 내린다. </w:t>
      </w:r>
      <w:r>
        <w:rPr>
          <w:rFonts w:ascii="Consolas" w:hAnsi="Consolas" w:eastAsia="맑은 고딕"/>
          <w:sz w:val="21"/>
        </w:rPr>
        <w:t>srvctl stop database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>remove instance -instance racdb_1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>add instance -instance racdb1 -node rac1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>srvctl start database</w:t>
      </w:r>
      <w:r>
        <w:rPr>
          <w:rFonts w:ascii="맑은 고딕" w:hAnsi="맑은 고딕" w:eastAsia="맑은 고딕"/>
          <w:sz w:val="21"/>
        </w:rPr>
        <w:t xml:space="preserve"> 순이다.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start database</w:t>
      </w:r>
      <w:r>
        <w:rPr>
          <w:rFonts w:ascii="맑은 고딕" w:hAnsi="맑은 고딕" w:eastAsia="맑은 고딕"/>
          <w:sz w:val="21"/>
        </w:rPr>
        <w:t xml:space="preserve"> 한 번으로 racdb1, racdb2가 함께 올라온다. 이름이 돌아오자 SPFILE의 인스턴스별 항목이 다시 적용되어 thread 1·2와 UNDOTBS1·2가 이름에 고정된다.</w:t>
      </w:r>
    </w:p>
    <w:p>
      <w:pPr>
        <w:pStyle w:val="Heading3"/>
      </w:pPr>
      <w:r>
        <w:t>16.6.4  기준선과 잔재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15장 끝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16장 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Type / 인스턴스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 / racdb1, racdb2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dba_pdb_saved_states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racdb1, racdb2 OPEN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SPFILE 인스턴스별 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racdb1·racdb2 각 3개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같음(racdb_ 항목 없음)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gv$active_services / CRS 자원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 / 17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진단 디렉터리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racdb1(rac1), racdb2(rac2)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racdb_1, racdb_2 추가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남은 것은 진단 디렉터리 racdb_1(rac1)과 racdb_2(rac2)다. 그 이름으로 돌았던 동안의 알럿 로그가 들어 있어 재배치 기록을 볼 때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모든 변경을 </w:t>
      </w: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>로 되돌렸으므로 OCR 수동 백업은 쓰지 않았다.</w:t>
      </w:r>
    </w:p>
    <w:p>
      <w:pPr>
        <w:pStyle w:val="Heading2"/>
      </w:pPr>
      <w:r>
        <w:t>16.7  RAC와 RAC One Node 사이의 선택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권장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한 노드의 CPU로 충분하고 유지보수 중단을 피하고 싶다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 One Node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재배치로 노드를 비운다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부하를 두 노드에 나눠야 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One Node는 인스턴스 하나에 몰린다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장애 순간에도 접속이 이어져야 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One Node는 재기동 시간만큼 멈춘다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여러 개를 노드에 나눠 배치한다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 One Node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데이터베이스마다 노드를 옮길 수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 이름에 기대는 스크립트가 많다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One Node는 이름이 바뀐다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변환은 두 방향 모두 데이터베이스를 멈추지 않았다. 시간이 든 것은 변환 앞뒤의 인스턴스 정리와 이름 원복이다.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유형을 자주 오간다면 처음부터 접두어 방식의 이름을 RAC에서도 쓰고 SPFILE의 인스턴스별 항목도 그 이름으로 두는 편이 낫다. 실습은 기존 설계를 지키려고 원래 이름으로 돌렸다.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마지막 줄을 가볍게 보면 안 된다. ORA-01034는 프로필의 </w:t>
      </w:r>
      <w:r>
        <w:rPr>
          <w:rFonts w:ascii="Consolas" w:hAnsi="Consolas" w:eastAsia="맑은 고딕"/>
          <w:sz w:val="21"/>
        </w:rPr>
        <w:t>ORACLE_SID</w:t>
      </w:r>
      <w:r>
        <w:rPr>
          <w:rFonts w:ascii="맑은 고딕" w:hAnsi="맑은 고딕" w:eastAsia="맑은 고딕"/>
          <w:sz w:val="21"/>
        </w:rPr>
        <w:t xml:space="preserve"> 하나에서 났다. 백업 스크립트, 모니터링 에이전트, cron 작업이 인스턴스 이름을 고정해 쓰고 있다면 바꾸기 전에 </w:t>
      </w:r>
      <w:r>
        <w:rPr>
          <w:rFonts w:ascii="Consolas" w:hAnsi="Consolas" w:eastAsia="맑은 고딕"/>
          <w:sz w:val="21"/>
        </w:rPr>
        <w:t>grep -r racdb1</w:t>
      </w:r>
      <w:r>
        <w:rPr>
          <w:rFonts w:ascii="맑은 고딕" w:hAnsi="맑은 고딕" w:eastAsia="맑은 고딕"/>
          <w:sz w:val="21"/>
        </w:rPr>
        <w:t xml:space="preserve"> 같은 방식으로 찾아 서비스 이름이나 pmon 프로세스 이름 기준으로 고친다.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 장애 때 RAC One Node는 Clusterware가 인스턴스를 다른 후보 노드에서 다시 띄우므로 그동안 멈춘다. 14장처럼 살아 있는 인스턴스가 스레드를 이어받는 RAC와 다르다. 이 동작은 실습에서 재현하지 않았다.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변환 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유형·관리 방식, 인스턴스 하나, 서비스 하나 이상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config database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srvctl config service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변환 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수동 백업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ocrconfig -manualbackup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재배치 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진행 상태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status database -v</w:t>
            </w:r>
            <w:r>
              <w:rPr>
                <w:rFonts w:ascii="맑은 고딕" w:hAnsi="맑은 고딕" w:eastAsia="맑은 고딕"/>
                <w:sz w:val="19"/>
              </w:rPr>
              <w:t>의 Online relocation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재배치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인스턴스 이름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ps -ef</w:t>
            </w:r>
            <w:r>
              <w:rPr>
                <w:rFonts w:ascii="맑은 고딕" w:hAnsi="맑은 고딕" w:eastAsia="맑은 고딕"/>
                <w:sz w:val="19"/>
              </w:rPr>
              <w:t xml:space="preserve">의 pmon, </w:t>
            </w:r>
            <w:r>
              <w:rPr>
                <w:rFonts w:ascii="Consolas" w:hAnsi="Consolas" w:eastAsia="맑은 고딕"/>
                <w:sz w:val="19"/>
              </w:rPr>
              <w:t>srvctl status database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되돌린 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 이름과 SPFILE 항목, PDB 저장 상태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v$spparameter</w:t>
            </w:r>
            <w:r>
              <w:rPr>
                <w:rFonts w:ascii="맑은 고딕" w:hAnsi="맑은 고딕" w:eastAsia="맑은 고딕"/>
                <w:sz w:val="19"/>
              </w:rPr>
              <w:t xml:space="preserve">의 sid, </w:t>
            </w:r>
            <w:r>
              <w:rPr>
                <w:rFonts w:ascii="Consolas" w:hAnsi="Consolas" w:eastAsia="맑은 고딕"/>
                <w:sz w:val="19"/>
              </w:rPr>
              <w:t>gv$instance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dba_pdb_saved_states</w:t>
            </w:r>
          </w:p>
        </w:tc>
      </w:tr>
    </w:tbl>
    <w:p/>
    <w:p>
      <w:pPr>
        <w:pStyle w:val="Heading2"/>
      </w:pPr>
      <w:r>
        <w:t>16.8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 One Node는 공유 스토리지와 Clusterware를 RAC와 똑같이 쓰고 인스턴스는 하나만 연다. 필요하면 그 인스턴스를 다른 노드로 옮긴다.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관리자 관리형 RAC를 변환하려면 인스턴스가 하나여야 하고(PRCD-1214) 서비스가 하나 이상 있어야 한다(PRCD-1242).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인스턴스를 줄일 때는 </w:t>
      </w:r>
      <w:r>
        <w:rPr>
          <w:rFonts w:ascii="Consolas" w:hAnsi="Consolas" w:eastAsia="맑은 고딕"/>
          <w:sz w:val="21"/>
        </w:rPr>
        <w:t>srvctl remove instance</w:t>
      </w:r>
      <w:r>
        <w:rPr>
          <w:rFonts w:ascii="맑은 고딕" w:hAnsi="맑은 고딕" w:eastAsia="맑은 고딕"/>
          <w:sz w:val="21"/>
        </w:rPr>
        <w:t>를 쓴다. 스레드와 UNDO가 남아 재배치 때 새 인스턴스가 그 자리를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재배치는 새 인스턴스 기동 → 서비스 이동 → 옛 인스턴스 transactional 정지 순이며, 정지 대기 상한이 </w:t>
      </w:r>
      <w:r>
        <w:rPr>
          <w:rFonts w:ascii="Consolas" w:hAnsi="Consolas" w:eastAsia="맑은 고딕"/>
          <w:sz w:val="21"/>
        </w:rPr>
        <w:t>-timeout</w:t>
      </w:r>
      <w:r>
        <w:rPr>
          <w:rFonts w:ascii="맑은 고딕" w:hAnsi="맑은 고딕" w:eastAsia="맑은 고딕"/>
          <w:sz w:val="21"/>
        </w:rPr>
        <w:t>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인스턴스 이름은 </w:t>
      </w:r>
      <w:r>
        <w:rPr>
          <w:rFonts w:ascii="Consolas" w:hAnsi="Consolas" w:eastAsia="맑은 고딕"/>
          <w:sz w:val="21"/>
        </w:rPr>
        <w:t>접두어_번호</w:t>
      </w:r>
      <w:r>
        <w:rPr>
          <w:rFonts w:ascii="맑은 고딕" w:hAnsi="맑은 고딕" w:eastAsia="맑은 고딕"/>
          <w:sz w:val="21"/>
        </w:rPr>
        <w:t xml:space="preserve">로 바뀐다. 고정 </w:t>
      </w:r>
      <w:r>
        <w:rPr>
          <w:rFonts w:ascii="Consolas" w:hAnsi="Consolas" w:eastAsia="맑은 고딕"/>
          <w:sz w:val="21"/>
        </w:rPr>
        <w:t>ORACLE_SID</w:t>
      </w:r>
      <w:r>
        <w:rPr>
          <w:rFonts w:ascii="맑은 고딕" w:hAnsi="맑은 고딕" w:eastAsia="맑은 고딕"/>
          <w:sz w:val="21"/>
        </w:rPr>
        <w:t>로 붙으면 ORA-01034가 나므로 운영은 서비스로 접속한다.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재배치 중에는 재배치(PRCD-1164)와 정지(PRKO-2143)가 막히고, </w:t>
      </w:r>
      <w:r>
        <w:rPr>
          <w:rFonts w:ascii="Consolas" w:hAnsi="Consolas" w:eastAsia="맑은 고딕"/>
          <w:sz w:val="21"/>
        </w:rPr>
        <w:t>modify -timeout</w:t>
      </w:r>
      <w:r>
        <w:rPr>
          <w:rFonts w:ascii="맑은 고딕" w:hAnsi="맑은 고딕" w:eastAsia="맑은 고딕"/>
          <w:sz w:val="21"/>
        </w:rPr>
        <w:t>은 진행 중인 재배치에 반영된다.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RAC로 되돌린 뒤에는 서비스를 지우고(PRKO-3147 회피) 데이터베이스를 내려 원래 인스턴스 이름으로 재등록한다.</w:t>
      </w:r>
    </w:p>
    <w:p>
      <w:pPr>
        <w:pStyle w:val="Heading2"/>
      </w:pPr>
      <w:r>
        <w:t>16.9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퀴즈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단일 인스턴스, RAC One Node, RAC를 동시에 여는 인스턴스 수와 노드 장애 때의 동작으로 구분하시오.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관리자 관리형 RAC를 RAC One Node로 바꾸기 위한 두 조건과 각 오류 번호를 쓰시오.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3. 인스턴스를 줄일 때 </w:t>
            </w:r>
            <w:r>
              <w:rPr>
                <w:rFonts w:ascii="Consolas" w:hAnsi="Consolas" w:eastAsia="맑은 고딕"/>
                <w:sz w:val="20"/>
              </w:rPr>
              <w:t>dbca -deleteInstance</w:t>
            </w:r>
            <w:r>
              <w:rPr>
                <w:rFonts w:ascii="맑은 고딕" w:hAnsi="맑은 고딕" w:eastAsia="맑은 고딕"/>
                <w:sz w:val="20"/>
              </w:rPr>
              <w:t xml:space="preserve"> 대신 </w:t>
            </w:r>
            <w:r>
              <w:rPr>
                <w:rFonts w:ascii="Consolas" w:hAnsi="Consolas" w:eastAsia="맑은 고딕"/>
                <w:sz w:val="20"/>
              </w:rPr>
              <w:t>srvctl remove instance</w:t>
            </w:r>
            <w:r>
              <w:rPr>
                <w:rFonts w:ascii="맑은 고딕" w:hAnsi="맑은 고딕" w:eastAsia="맑은 고딕"/>
                <w:sz w:val="20"/>
              </w:rPr>
              <w:t>를 쓴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온라인 재배치에서 서비스는 언제 옮겨지며, 그 순서가 클라이언트에 주는 이점은?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5. 재배치 뒤 rac2에서 </w:t>
            </w:r>
            <w:r>
              <w:rPr>
                <w:rFonts w:ascii="Consolas" w:hAnsi="Consolas" w:eastAsia="맑은 고딕"/>
                <w:sz w:val="20"/>
              </w:rPr>
              <w:t>sqlplus / as sysdba</w:t>
            </w:r>
            <w:r>
              <w:rPr>
                <w:rFonts w:ascii="맑은 고딕" w:hAnsi="맑은 고딕" w:eastAsia="맑은 고딕"/>
                <w:sz w:val="20"/>
              </w:rPr>
              <w:t>가 ORA-01034를 낸 이유와 조치는?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재배치 중에 막히는 명령과 통하는 명령을 하나씩 들고, 통하는 명령의 위험을 설명하시오.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정답과 해설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단일 인스턴스는 하나·중단, RAC One Node는 하나(재배치 중 잠시 둘)·다른 후보 노드에서 재기동, RAC는 노드 수만큼·남은 인스턴스가 계속 서비스.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인스턴스가 하나여야 한다(PRCD-1214), 서비스가 하나 이상 있어야 한다(PRCD-1242).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CRS 등록만 해제하고 thread 2와 UNDOTBS2를 남겨 재배치된 racdb_2가 쓸 자리를 두기 위해서다.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새 인스턴스가 완전히 열린 뒤(Instance racdb_2 started 다음)에 옮겨진다. 서비스로 접속하는 클라이언트가 갈 곳이 없어지는 순간이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ORACLE_SID는 racdb2인데 실제 인스턴스는 racdb_2다. ps -ef로 pmon 이름을 확인해 ORACLE_SID=racdb_2로 붙고, 평소에는 서비스로 접속한다.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막힘: relocate(PRCD-1164), stop(PRKO-2143). 통함: modify -timeout. 진행 중인 재배치의 대기 상한이 바로 바뀌어 남의 작업이 예상과 다른 값으로 끝난다.</w:t>
            </w:r>
          </w:p>
        </w:tc>
      </w:tr>
    </w:tbl>
    <w:p/>
    <w:p>
      <w:pPr>
        <w:pStyle w:val="Heading2"/>
      </w:pPr>
      <w:r>
        <w:t>16.10  실습 개요</w:t>
      </w:r>
    </w:p>
    <w:p>
      <w:r>
        <w:rPr>
          <w:rFonts w:ascii="맑은 고딕" w:hAnsi="맑은 고딕" w:eastAsia="맑은 고딕"/>
          <w:sz w:val="21"/>
        </w:rPr>
        <w:t>이 장의 실습은 데이터베이스 유형을 바꿨다가 되돌린다. 실습 01에서 OCR 수동 백업을 먼저 뜬다. 유형 변환은 OCR의 자원 정의를 바꾸므로 VM 스냅샷으로는 되돌릴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RAC/19장/19장_실습_01_개념과구성확인.txt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유형·서비스·인스턴스별 SPFILE 항목을 확인하고 OCR 수동 백업을 뜬다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RAC/19장/19장_실습_02_변환.txt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PRCD-1214·PRCD-1242를 확인하며 조건을 맞추고 RAC One Node로 변환한다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RAC/19장/19장_실습_03_온라인재배치.txt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rac2로 재배치하며 5초 간격으로 상태를 관찰하고 ORA-01034를 해결한다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RAC/19장/19장_실습_05_되돌리기.txt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RAC로 되돌리고 PRKO-3147을 피해 인스턴스 이름을 원복한다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★는 두 노드가 모두 살아 있어야 하는 실습이다. 실습 03은 세션 두 개를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05에서 데이터베이스를 한 번 완전히 내린다. 끝나면 Type RAC, racdb1·racdb2 Open, 서비스 10행, CRS 자원 17개인지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05는 racdb_1이 rac1에서 Open인 상태를 전제로 한다. 수업에서는 실습 04의 오류 재현을 건너뛰고 </w:t>
      </w:r>
      <w:r>
        <w:rPr>
          <w:rFonts w:ascii="Consolas" w:hAnsi="Consolas" w:eastAsia="맑은 고딕"/>
          <w:sz w:val="21"/>
        </w:rPr>
        <w:t>srvctl relocate database -db racdb -node rac1 -verbose</w:t>
      </w:r>
      <w:r>
        <w:rPr>
          <w:rFonts w:ascii="맑은 고딕" w:hAnsi="맑은 고딕" w:eastAsia="맑은 고딕"/>
          <w:sz w:val="21"/>
        </w:rPr>
        <w:t>만 실행해 rac1로 되돌린 뒤 실습 05로 넘어간다.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수료 후 자습: 19장_실습_04_오류재현_재배치중명령.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