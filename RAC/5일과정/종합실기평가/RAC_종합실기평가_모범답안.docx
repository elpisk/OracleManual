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RAC 종합 실기평가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 xml:space="preserve">KEY WORDS  Voting File FUID / CRS-4258·4628 / compatible.rdbms / OFFLINE 디스크와 과반수 / 리두 스레드 / ORA-01623 / UNDO 배타 사용 / GV$SORT_SEGMENT / 선호·가용 인스턴스 / relocate / -force / 자동 복귀 없음 / 노드 VIP 채널 고정 / restore validate / restore spfile 부작용 / 인스턴스 복구 vs 재기동 / 데이터파일 온라인 복구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"RAC 종합 실기평가" 문제지의 13개 과제에 대응하는 모범답안이다. 각 과제는 </w:t>
      </w:r>
      <w:r>
        <w:rPr>
          <w:rFonts w:ascii="맑은 고딕" w:hAnsi="맑은 고딕" w:eastAsia="맑은 고딕"/>
          <w:b/>
          <w:sz w:val="20"/>
        </w:rPr>
        <w:t>【수행】</w:t>
      </w:r>
      <w:r>
        <w:rPr>
          <w:rFonts w:ascii="맑은 고딕" w:hAnsi="맑은 고딕" w:eastAsia="맑은 고딕"/>
          <w:b w:val="0"/>
          <w:sz w:val="20"/>
        </w:rPr>
        <w:t xml:space="preserve"> — 실행 명령과 출력, </w:t>
      </w:r>
      <w:r>
        <w:rPr>
          <w:rFonts w:ascii="맑은 고딕" w:hAnsi="맑은 고딕" w:eastAsia="맑은 고딕"/>
          <w:b/>
          <w:sz w:val="20"/>
        </w:rPr>
        <w:t>【판정 근거】</w:t>
      </w:r>
      <w:r>
        <w:rPr>
          <w:rFonts w:ascii="맑은 고딕" w:hAnsi="맑은 고딕" w:eastAsia="맑은 고딕"/>
          <w:b w:val="0"/>
          <w:sz w:val="20"/>
        </w:rPr>
        <w:t xml:space="preserve"> — 그 출력을 어떻게 읽는가로 나누고, 과제 끝에 채점 배분 표를 둔다. 명령은 Grid Infrastructure 19.3 / Database 19.3 문법이고, 출력은 설치 가이드 v2 환경의 rac1·rac2 2노드 클러스터에서 과정 실습 중에 실제로 캡처한 세션 로그다. 캡처하지 않은 결과는 출력을 꾸미지 않고 판정 기준만 문장으로 적었다.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채점은 명령의 정확성보다 판정 근거의 유무를 먼저 본다. 이 평가에는 오류 재현을 지시한 과제가 열한 건 있다. </w:t>
      </w:r>
      <w:r>
        <w:rPr>
          <w:rFonts w:ascii="맑은 고딕" w:hAnsi="맑은 고딕" w:eastAsia="맑은 고딕"/>
          <w:b/>
          <w:sz w:val="20"/>
        </w:rPr>
        <w:t>오류 번호를 기록하지 않은 답안은 명령이 완벽해도 해당 과제를 0점</w:t>
      </w:r>
      <w:r>
        <w:rPr>
          <w:rFonts w:ascii="맑은 고딕" w:hAnsi="맑은 고딕" w:eastAsia="맑은 고딕"/>
          <w:b w:val="0"/>
          <w:sz w:val="20"/>
        </w:rPr>
        <w:t>으로 처리한다. RAC 도구의 오류는 결과만 알리는 첫 줄과 원인을 말하는 아랫줄이 겹쳐 나오는 일이 많아서, 한 줄만 적으면 원인이 어느 계층인지 판정할 수 없다.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rac1 172.16.225.101 / rac2 172.16.225.102 (VIP .111 / .112, 사설 172.16.119.101 / .102)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SCAN / 클러스터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rac-scan 172.16.225.120:1521 (LISTENER_SCAN1) / rac-cluster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/u01/app/19.3.0/grid (grid, +ASM1 / +ASM2)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/u01/app/oracle/product/19.3.0/dbhome_rac (oracle, racdb1 / racdb2, PDB racpdb1)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/ Voting File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한 벌, ID 665666554 / +CRS 3개 (/dev/asmdisk/crs1~3)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디스크그룹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Normal 12288MB (AU 4MB) / DATA External 61440MB / FRA External 24576MB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속성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compatible.asm 19.0.0.0.0 / compatible.rdbms 11.2.0.0.0 (3장 실습에서 상향)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 / UNDO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스레드당 2그룹 × 200MB, 멤버는 +DATA 와 +FRA 에 하나씩 / UNDOTBS1 · UNDOTBS2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racdb, DBID 1240378513, ARCHIVELOG, FRA 한도 14007MB, 기준 사용량 825MB / 5파일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SPFILE (CRS 등록)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+DATA/RACDB/PARAMETERFILE/spfile.272.1242762487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평가 시작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사용자 서비스 없음, CRS 자원 17 / -init 13, GV$ACTIVE_SERVICES 10행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이 문서의 기준 시점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세션 로그는 Section 마다 해당 장의 실습 시점에 캡처했다(Section 1 은 3·4·6장, Section 2 는 9·10장, Section 3 은 11·12장, Section 4 는 14장). Voting File 의 FUID, ASM 파일 번호와 incarnation, 시퀀스 번호, 소요 시간은 </w:t>
      </w:r>
      <w:r>
        <w:rPr>
          <w:rFonts w:ascii="맑은 고딕" w:hAnsi="맑은 고딕" w:eastAsia="맑은 고딕"/>
          <w:b/>
          <w:sz w:val="20"/>
        </w:rPr>
        <w:t>작업할 때마다 새로 부여</w:t>
      </w:r>
      <w:r>
        <w:rPr>
          <w:rFonts w:ascii="맑은 고딕" w:hAnsi="맑은 고딕" w:eastAsia="맑은 고딕"/>
          <w:b w:val="0"/>
          <w:sz w:val="20"/>
        </w:rPr>
        <w:t xml:space="preserve">되거나 부하에 따라 달라지므로 응시자의 값과 다르다. 번호 자체가 아니라 </w:t>
      </w:r>
      <w:r>
        <w:rPr>
          <w:rFonts w:ascii="맑은 고딕" w:hAnsi="맑은 고딕" w:eastAsia="맑은 고딕"/>
          <w:b/>
          <w:sz w:val="20"/>
        </w:rPr>
        <w:t>작업 전후에 어떤 값이 바뀌고 어떤 값이 그대로인가</w:t>
      </w:r>
      <w:r>
        <w:rPr>
          <w:rFonts w:ascii="맑은 고딕" w:hAnsi="맑은 고딕" w:eastAsia="맑은 고딕"/>
          <w:b w:val="0"/>
          <w:sz w:val="20"/>
        </w:rPr>
        <w:t>가 판정 기준이다. 끝까지 같아야 하는 값은 OCR ID 665666554, CRS 자원 17 / 13, GV$ACTIVE_SERVICES 10행이다. 캡처 당시의 서비스·테이블스페이스·임시 파일 이름은 이 평가에서 쓰는 이름(ch12_oltp, ch12_batch, TS_CH14 등)으로 바꿔 적었다.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Consolas"/>
          <w:b/>
          <w:sz w:val="18"/>
        </w:rPr>
        <w:t>crsctl replace votedisk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alter diskgroup ... offline disk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alter database add/drop logfile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srvctl add/relocate/remove service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srvctl stop instance ... -force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pkill -9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restore spfile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asmcmd rm</w:t>
      </w:r>
      <w:r>
        <w:rPr>
          <w:rFonts w:ascii="맑은 고딕" w:hAnsi="맑은 고딕" w:eastAsia="맑은 고딕"/>
          <w:b/>
          <w:sz w:val="19"/>
        </w:rPr>
        <w:t xml:space="preserve"> 은 구성이나 상태를 실제로 바꾼다. 각 과제의 마지막 【수행】에 원복이 들어 있다. 원복을 생략하면 뒤 Section 의 기준선이 깨진다.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 xml:space="preserve">Section 1  [Voting File 재배치와 ASM 디스크 장애]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절에서 가장 많이 틀리는 곳은 </w:t>
      </w:r>
      <w:r>
        <w:rPr>
          <w:rFonts w:ascii="맑은 고딕" w:hAnsi="맑은 고딕" w:eastAsia="맑은 고딕"/>
          <w:b/>
          <w:sz w:val="20"/>
        </w:rPr>
        <w:t>FUID 가 바뀐 것을 실패로 읽는 것</w:t>
      </w:r>
      <w:r>
        <w:rPr>
          <w:rFonts w:ascii="맑은 고딕" w:hAnsi="맑은 고딕" w:eastAsia="맑은 고딕"/>
          <w:b w:val="0"/>
          <w:sz w:val="20"/>
        </w:rPr>
        <w:t>이다. Voting File 은 되살아나는 것이 아니라 새로 만들어진다. 대신 개수, STATE, 장치 경로, 그리고 바뀐 FUID 의 범위로 복구를 판정한다.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1. 기준 상태와 되돌림 지점을 확보하고, Voting File 의 개별 조작이 막히는 것과 실패 시의 롤백 보증을 재현하시오.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기준 상태와 되돌림 지점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##  STATE    File Universal Id                File Name Disk group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--  -----    -----------------                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838fca0461384f6cbfe0440187190bd9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2. ONLINE   4c38f09d6d7b4f1fbfc0e6b7055c8515 (/dev/asmdisk/crs2)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3. ONLINE   370e2d1c1e604f6ebfd6c8aa3b8c0d35 (/dev/asmdisk/crs3)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 | grep -E ' ID |integrity'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 665666554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Cluster registry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Logical corruption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-manualbackup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2026/09/01 16:09:24  +CRS:/rac-cluster/OCRBACKUP/backup_20260901_160924.ocr.258.1242835765  724960844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바뀌어도 되는 값과 바뀌면 안 되는 값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Voting File 개수 3, 모든 STATE ONLINE, 장치 경로 crs1~3, OCR ID 665666554 와 두 무결성 검사 줄은 Section 1 이 끝날 때 그대로여야 하는 값이다.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FUID 세 개는 바뀌어도 되는 값이다. Voting File 은 재배치될 때마다 새로 만들어지고 새 FUID 를 받는다. 이 구분이 없으면 2번에서 FUID 가 전부 바뀌었을 때 실패로 오판한다.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수동 백업은 +CRS:/rac-cluster/OCRBACKUP/ 아래 ASM 파일로 생긴다. 맨 앞의 노드 이름은 백업을 수행한 OCR 마스터 노드라 명령을 친 노드와 다를 수 있다. 공유 디스크는 VM 스냅샷에 들어가지 않으므로 OCR 을 되돌릴 수단은 이 백업뿐이다.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개별 추가·삭제와 같은 디스크그룹 replace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add css votedisk /dev/asmdisk/crs1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CRS-4258: Addition and deletion of voting files are not allowed because the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voting files are on 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delete css votedisk 838fca0461384f6cbfe0440187190bd9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CRS-4258: Addition and deletion of voting files are not allowed because the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voting files are on 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add css votedisk /dev/asmdisk/crs1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CRS-4258: (root 와 같은 메시지)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replace votedisk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CRS-4261: Diskgroup +CRS is already configured with voting 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CRS-4000: Command Replace failed, or completed with errors.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CRS-4258 은 권한 문제가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root 와 grid 가 똑같이 </w:t>
      </w:r>
      <w:r>
        <w:rPr>
          <w:rFonts w:ascii="Consolas" w:hAnsi="Consolas" w:eastAsia="Consolas"/>
          <w:b/>
          <w:sz w:val="19"/>
        </w:rPr>
        <w:t>CRS-4258</w:t>
      </w:r>
      <w:r>
        <w:rPr>
          <w:rFonts w:ascii="맑은 고딕" w:hAnsi="맑은 고딕" w:eastAsia="맑은 고딕"/>
          <w:b w:val="0"/>
          <w:sz w:val="20"/>
        </w:rPr>
        <w:t xml:space="preserve"> 을 받는다. 권한이 원인이라면 둘의 결과가 달라야 한다. Voting File 이 ASM 에 있으면 개수와 배치는 디스크그룹 중복도가 정한다. 하나를 더 넣으면 짝수가 되어 과반수 규칙이 흔들리고, 하나를 빼면 중복도가 보장하는 손실 허용치와 어긋난다. 그래서 개별 조작 자체를 막는다. 남은 수단은 디스크그룹 단위로 통째로 옮기는 </w:t>
      </w:r>
      <w:r>
        <w:rPr>
          <w:rFonts w:ascii="Consolas" w:hAnsi="Consolas" w:eastAsia="Consolas"/>
          <w:b w:val="0"/>
          <w:sz w:val="19"/>
        </w:rPr>
        <w:t>crsctl replace votedisk</w:t>
      </w:r>
      <w:r>
        <w:rPr>
          <w:rFonts w:ascii="맑은 고딕" w:hAnsi="맑은 고딕" w:eastAsia="맑은 고딕"/>
          <w:b w:val="0"/>
          <w:sz w:val="20"/>
        </w:rPr>
        <w:t xml:space="preserve"> 하나다.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CRS-4261</w:t>
      </w:r>
      <w:r>
        <w:rPr>
          <w:rFonts w:ascii="맑은 고딕" w:hAnsi="맑은 고딕" w:eastAsia="맑은 고딕"/>
          <w:b w:val="0"/>
          <w:sz w:val="20"/>
        </w:rPr>
        <w:t xml:space="preserve"> 은 이미 그 디스크그룹에 있다는 판정이고 </w:t>
      </w:r>
      <w:r>
        <w:rPr>
          <w:rFonts w:ascii="Consolas" w:hAnsi="Consolas" w:eastAsia="Consolas"/>
          <w:b w:val="0"/>
          <w:sz w:val="19"/>
        </w:rPr>
        <w:t>CRS-4000</w:t>
      </w:r>
      <w:r>
        <w:rPr>
          <w:rFonts w:ascii="맑은 고딕" w:hAnsi="맑은 고딕" w:eastAsia="맑은 고딕"/>
          <w:b w:val="0"/>
          <w:sz w:val="20"/>
        </w:rPr>
        <w:t xml:space="preserve"> 은 명령 실패 통보다. </w:t>
      </w:r>
      <w:r>
        <w:rPr>
          <w:rFonts w:ascii="Consolas" w:hAnsi="Consolas" w:eastAsia="Consolas"/>
          <w:b w:val="0"/>
          <w:sz w:val="19"/>
        </w:rPr>
        <w:t>replace</w:t>
      </w:r>
      <w:r>
        <w:rPr>
          <w:rFonts w:ascii="맑은 고딕" w:hAnsi="맑은 고딕" w:eastAsia="맑은 고딕"/>
          <w:b w:val="0"/>
          <w:sz w:val="20"/>
        </w:rPr>
        <w:t xml:space="preserve"> 는 다른 디스크그룹으로 옮기는 명령이므로 같은 디스크그룹 안에서 새로 만드는 용도로는 쓸 수 없다. 그 경우는 3번처럼 디스크를 내렸다 올린다.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없는 디스크그룹으로 replace — 오류 스택과 롤백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replace votedisk +NOSUCHDG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CRS-4648: Failed to create voting files on disk group NOSUCHDG.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CLSU-00107: operating system function: kgfnStmtExecute; failed with error data: 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at location: kgfdvfCR20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CLSU-00101: operating system error message: Error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CLSU-00104: additional error information: ORA-15001: diskgroup "NOSUCHDG" does not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exist or is not mounted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CLSU-00104: additional error information: ORA-06512: at line 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CLSU-00104: additional error information: ORA-06512: at "SYS.X$DBMS_DISKGROUP", line 818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CLSU-00104: additional error information: ORA-06512: at line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CRS-4646: Disk group NOSUCHDG does not exist or is not mounted.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CRS-4628: Change to configuration failed, but was successfully rolled back.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CRS-4000: Command Replace failed, or completed with errors.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838fca0461384f6cbfe0440187190bd9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...  (2·3번도 작업 전 FUID 그대로)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계층과 실제 원인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CRS-4648, CRS-4646, CRS-4628, CRS-4000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 통보와 롤백 보증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CLSU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CLSU-00107, CLSU-00101, CLSU-00104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이 ASM 에 보낸 요청의 실패 전달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ORA-15001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ORA-06512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실제 원인 — 디스크그룹이 없거나 마운트되지 않음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 스택은 아래에서부터 읽는다. 실제 원인은 </w:t>
      </w:r>
      <w:r>
        <w:rPr>
          <w:rFonts w:ascii="Consolas" w:hAnsi="Consolas" w:eastAsia="Consolas"/>
          <w:b w:val="0"/>
          <w:sz w:val="19"/>
        </w:rPr>
        <w:t>ORA-15001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Consolas" w:hAnsi="Consolas" w:eastAsia="Consolas"/>
          <w:b w:val="0"/>
          <w:sz w:val="19"/>
        </w:rPr>
        <w:t>ORA-06512 at "SYS.X$DBMS_DISKGROUP"</w:t>
      </w:r>
      <w:r>
        <w:rPr>
          <w:rFonts w:ascii="맑은 고딕" w:hAnsi="맑은 고딕" w:eastAsia="맑은 고딕"/>
          <w:b w:val="0"/>
          <w:sz w:val="20"/>
        </w:rPr>
        <w:t xml:space="preserve"> 은 crsctl 이 ASM 에 요청할 때 내부 PL/SQL 패키지를 호출한다는 흔적이다.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가장 중요한 줄은 </w:t>
      </w:r>
      <w:r>
        <w:rPr>
          <w:rFonts w:ascii="Consolas" w:hAnsi="Consolas" w:eastAsia="Consolas"/>
          <w:b/>
          <w:sz w:val="19"/>
        </w:rPr>
        <w:t>CRS-4628: Change to configuration failed, but was successfully rolled back.</w:t>
      </w:r>
      <w:r>
        <w:rPr>
          <w:rFonts w:ascii="맑은 고딕" w:hAnsi="맑은 고딕" w:eastAsia="맑은 고딕"/>
          <w:b w:val="0"/>
          <w:sz w:val="20"/>
        </w:rPr>
        <w:t xml:space="preserve"> 이다. 실패했지만 구성이 중간 상태로 남지 않았다는 보증이다. 이 줄 없이 끝난 실패라면 보증이 없으므로 </w:t>
      </w:r>
      <w:r>
        <w:rPr>
          <w:rFonts w:ascii="Consolas" w:hAnsi="Consolas" w:eastAsia="Consolas"/>
          <w:b w:val="0"/>
          <w:sz w:val="19"/>
        </w:rPr>
        <w:t>crsctl query css votedisk</w:t>
      </w:r>
      <w:r>
        <w:rPr>
          <w:rFonts w:ascii="맑은 고딕" w:hAnsi="맑은 고딕" w:eastAsia="맑은 고딕"/>
          <w:b w:val="0"/>
          <w:sz w:val="20"/>
        </w:rPr>
        <w:t xml:space="preserve"> 로 개수와 FUID 를 직접 확인해야 한다. 위 로그에서는 FUID 세 개가 그대로여서 롤백이 실제로 이루어졌다.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위 로그의 FUID 는 3장 실습 시점의 값으로, 이 답안 첫머리의 기준 상태와 같다. 응시자는 자기가 1번 첫머리에서 기록한 FUID 와 대조한다.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asmcmd ls +CRS/rac-cluster/</w:t>
      </w:r>
      <w:r>
        <w:rPr>
          <w:rFonts w:ascii="맑은 고딕" w:hAnsi="맑은 고딕" w:eastAsia="맑은 고딕"/>
          <w:b w:val="0"/>
          <w:sz w:val="19"/>
        </w:rPr>
        <w:t xml:space="preserve"> 에는 ASMPARAMETERFILE/, OCRBACKUP/, OCRFILE/ 셋뿐이다. Voting File 은 ASM 파일이 아니라 디스크의 정해진 오프셋에 직접 기록된다. CSS 는 ASM 인스턴스가 뜨기 전에 Voting File 을 읽어야 하므로 ASM 을 거칠 수 없다. </w:t>
      </w:r>
      <w:r>
        <w:rPr>
          <w:rFonts w:ascii="Consolas" w:hAnsi="Consolas" w:eastAsia="Consolas"/>
          <w:b w:val="0"/>
          <w:sz w:val="18"/>
        </w:rPr>
        <w:t>crsctl query css votedisk</w:t>
      </w:r>
      <w:r>
        <w:rPr>
          <w:rFonts w:ascii="맑은 고딕" w:hAnsi="맑은 고딕" w:eastAsia="맑은 고딕"/>
          <w:b w:val="0"/>
          <w:sz w:val="19"/>
        </w:rPr>
        <w:t xml:space="preserve"> 의 File Name 열이 ASM 경로가 아니라 </w:t>
      </w:r>
      <w:r>
        <w:rPr>
          <w:rFonts w:ascii="Consolas" w:hAnsi="Consolas" w:eastAsia="Consolas"/>
          <w:b w:val="0"/>
          <w:sz w:val="18"/>
        </w:rPr>
        <w:t>/dev/asmdisk/crs1</w:t>
      </w:r>
      <w:r>
        <w:rPr>
          <w:rFonts w:ascii="맑은 고딕" w:hAnsi="맑은 고딕" w:eastAsia="맑은 고딕"/>
          <w:b w:val="0"/>
          <w:sz w:val="19"/>
        </w:rPr>
        <w:t xml:space="preserve"> 같은 장치 경로로 나오는 것도 같은 이유다.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 상태(개수·FUID·OCR ID)와 수동 백업 위치 기록, 바뀌어도 되는 값의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CRS-4258 과 권한 문제가 아니라는 판정 (번호 없으면 과제 0점)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CRS-4261 의 의미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스택 3계층 분해와 ORA-15001 지목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CRS-4628 인용과 보증 없는 실패의 대응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2. Voting File 을 +DATA 로 옮겼다가 +CRS 로 되돌리시오.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+DATA 로 이동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replace votedisk +DATA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addition of voting disk 9e65129747454fcbbfe39f012596a4a3.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deletion of voting disk 838fca0461384f6cbfe0440187190bd9.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deletion of voting disk 4c38f09d6d7b4f1fbfc0e6b7055c8515.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deletion of voting disk 370e2d1c1e604f6ebfd6c8aa3b8c0d35.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Successfully replaced voting disk group with +DATA.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CRS-4266: Voting file(s) successfully replaced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##  STATE    File Universal Id                File Name Disk group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 -----    -----------------                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9e65129747454fcbbfe39f012596a4a3 (/dev/asmdisk/data1) [DATA]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1 voting disk(s).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addition 이 먼저, 개수는 중복도가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출력은 새 위치에 먼저 만들고(addition) 그다음 옛 위치를 지운다(deletion). 어느 순간에도 Voting File 이 0개가 되지 않으므로 클러스터를 내리지 않고 옮길 수 있다. </w:t>
      </w:r>
      <w:r>
        <w:rPr>
          <w:rFonts w:ascii="Consolas" w:hAnsi="Consolas" w:eastAsia="Consolas"/>
          <w:b w:val="0"/>
          <w:sz w:val="19"/>
        </w:rPr>
        <w:t>CRS-4266</w:t>
      </w:r>
      <w:r>
        <w:rPr>
          <w:rFonts w:ascii="맑은 고딕" w:hAnsi="맑은 고딕" w:eastAsia="맑은 고딕"/>
          <w:b w:val="0"/>
          <w:sz w:val="20"/>
        </w:rPr>
        <w:t xml:space="preserve"> 은 성공 메시지다.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3개가 1개가 되었다. +DATA 가 External 이기 때문이다. 이 상태의 손실 허용치는 0이다. data1 디스크 하나가 죽으면 클러스터 전체가 내려간다. 확인을 마치면 즉시 되돌린다.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+CRS 로 되돌리고 대조한다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replace votedisk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addition of voting disk e6a57fb460704f3abfbb19eac915bad6.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addition of voting disk be1b37d29fa34fcdbf72f6a2c7bd59b7.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addition of voting disk 038ff9924acb4f74bf7373f4a62bdeb3.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deletion of voting disk 9e65129747454fcbbfe39f012596a4a3.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Successfully replaced voting disk group with +CRS.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CRS-4266: Voting file(s) successfully replaced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##  STATE    File Universal Id                File Name Disk group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 -----    -----------------                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e6a57fb460704f3abfbb19eac915bad6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2. ONLINE   be1b37d29fa34fcdbf72f6a2c7bd59b7 (/dev/asmdisk/crs2)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3. ONLINE   038ff9924acb4f74bf7373f4a62bdeb3 (/dev/asmdisk/crs3)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srvctl status database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개수·경로는 같고 FUID 는 전부 다르다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 전 FUID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 후 FUID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장치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838fca0461384f6c...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e6a57fb460704f3a...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/dev/asmdisk/crs1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4c38f09d6d7b4f1f...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be1b37d29fa34fcd...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/dev/asmdisk/crs2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370e2d1c1e604f6e...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038ff9924acb4f74...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/dev/asmdisk/crs3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이번에는 addition 이 세 번이다. Normal 로 돌아왔기 때문이다. 지웠다 새로 만들었으므로 세 FUID 가 모두 새 값이 되었고, 이것이 정상이다. 3번은 이 새 값을 기준으로 삼는다. 두 번의 이동 동안 데이터베이스 인스턴스 둘이 그대로 running 이고, </w:t>
      </w:r>
      <w:r>
        <w:rPr>
          <w:rFonts w:ascii="Consolas" w:hAnsi="Consolas" w:eastAsia="Consolas"/>
          <w:b w:val="0"/>
          <w:sz w:val="19"/>
        </w:rPr>
        <w:t>ocrcheck</w:t>
      </w:r>
      <w:r>
        <w:rPr>
          <w:rFonts w:ascii="맑은 고딕" w:hAnsi="맑은 고딕" w:eastAsia="맑은 고딕"/>
          <w:b w:val="0"/>
          <w:sz w:val="20"/>
        </w:rPr>
        <w:t xml:space="preserve"> 의 ID 도 665666554 그대로였다.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ASM alert.log — 두 노드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tail -30 /u01/app/grid/diag/asm/+asm/+ASM1/trace/alert_+ASM1.log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Creating voting files in diskgroup: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voting file allocation (replicated) on grp 1 disk CRS_0000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voting file allocation on grp 1 disk CRS_0000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Deleting voting files in diskgroup 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2026-09-01T16:11:46.028903+09:00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Refresh completed on diskgroup CRS. Found 3 voting file(s).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Refresh completed on diskgroup DATA. No voting file found.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tail -5 /u01/app/grid/diag/asm/+asm/+ASM2/trace/alert_+ASM2.log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2026-09-01T16:11:46.183586+09:00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Refresh completed on diskgroup CRS. Found 3 voting file(s).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Refresh completed on diskgroup DATA. No voting file found.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CRS 에 디스크 세 장마다 allocation, DATA 에서 deletion, 양쪽 refresh 로 개수 확인 순서다. </w:t>
      </w:r>
      <w:r>
        <w:rPr>
          <w:rFonts w:ascii="Consolas" w:hAnsi="Consolas" w:eastAsia="Consolas"/>
          <w:b w:val="0"/>
          <w:sz w:val="18"/>
        </w:rPr>
        <w:t>(replicated)</w:t>
      </w:r>
      <w:r>
        <w:rPr>
          <w:rFonts w:ascii="맑은 고딕" w:hAnsi="맑은 고딕" w:eastAsia="맑은 고딕"/>
          <w:b w:val="0"/>
          <w:sz w:val="19"/>
        </w:rPr>
        <w:t xml:space="preserve"> 가 붙은 줄과 안 붙은 줄이 쌍으로 나오는 것은 Normal 미러 쌍을 각각 기록하기 때문이다. rac2 의 +ASM2 도 0.2초 뒤에 같은 refresh 를 남겼다. Voting File 구성 변경은 모든 ASM 인스턴스가 알아야 하는 사건이다.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addition→deletion 순서와 무중단의 연결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External 에서 1개, 손실 허용 0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 후 개수·경로·FUID 대조, FUID 변경을 정상으로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번의 이동 중 DB 인스턴스·OCR ID 무영향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alert.log 인용(두 노드)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3. compatible 속성의 한 방향성을 확인하고, Voting File 을 담은 디스크 한 장을 내렸다가 올리시오.  [9점]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낮추는 시도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CRS set attribute 'compatible.rdbms'='10.1.0.0.0';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diskgroup CRS set attribute 'compatible.rdbms'='10.1.0.0.0'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ORA-15242: could not set attribute compatible.rdbms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ORA-15244: new compatibility setting less than current [11.2.0.0.0]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ORA-15244 — 올릴 수만 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3장 실습에서 값이 10.1.0.0.0 일 때 같은 OFFLINE 명령은 </w:t>
      </w:r>
      <w:r>
        <w:rPr>
          <w:rFonts w:ascii="Consolas" w:hAnsi="Consolas" w:eastAsia="Consolas"/>
          <w:b w:val="0"/>
          <w:sz w:val="19"/>
        </w:rPr>
        <w:t>ORA-15283: ASM operation requires compatible.rdbms of 11.1.0.0.0 or higher</w:t>
      </w:r>
      <w:r>
        <w:rPr>
          <w:rFonts w:ascii="맑은 고딕" w:hAnsi="맑은 고딕" w:eastAsia="맑은 고딕"/>
          <w:b w:val="0"/>
          <w:sz w:val="20"/>
        </w:rPr>
        <w:t xml:space="preserve"> 로 막혔다. 디스크 OFFLINE/ONLINE(fast mirror resync)은 11.1 기능이다. 지금은 11.2.0.0.0 이므로 그 제약이 없고, 응시자는 이 오류를 재현할 수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하향 시도의 실제 원인은 셋째 줄 </w:t>
      </w:r>
      <w:r>
        <w:rPr>
          <w:rFonts w:ascii="Consolas" w:hAnsi="Consolas" w:eastAsia="Consolas"/>
          <w:b/>
          <w:sz w:val="19"/>
        </w:rPr>
        <w:t>ORA-15244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Consolas" w:hAnsi="Consolas" w:eastAsia="Consolas"/>
          <w:b w:val="0"/>
          <w:sz w:val="19"/>
        </w:rPr>
        <w:t>ORA-15032</w:t>
      </w:r>
      <w:r>
        <w:rPr>
          <w:rFonts w:ascii="맑은 고딕" w:hAnsi="맑은 고딕" w:eastAsia="맑은 고딕"/>
          <w:b w:val="0"/>
          <w:sz w:val="20"/>
        </w:rPr>
        <w:t xml:space="preserve"> 는 포괄 결과, </w:t>
      </w:r>
      <w:r>
        <w:rPr>
          <w:rFonts w:ascii="Consolas" w:hAnsi="Consolas" w:eastAsia="Consolas"/>
          <w:b w:val="0"/>
          <w:sz w:val="19"/>
        </w:rPr>
        <w:t>ORA-15242</w:t>
      </w:r>
      <w:r>
        <w:rPr>
          <w:rFonts w:ascii="맑은 고딕" w:hAnsi="맑은 고딕" w:eastAsia="맑은 고딕"/>
          <w:b w:val="0"/>
          <w:sz w:val="20"/>
        </w:rPr>
        <w:t xml:space="preserve"> 는 설정 실패 통보다. 값이 10.1 일 때는 같은 명령이 </w:t>
      </w:r>
      <w:r>
        <w:rPr>
          <w:rFonts w:ascii="Consolas" w:hAnsi="Consolas" w:eastAsia="Consolas"/>
          <w:b w:val="0"/>
          <w:sz w:val="19"/>
        </w:rPr>
        <w:t>Diskgroup altered.</w:t>
      </w:r>
      <w:r>
        <w:rPr>
          <w:rFonts w:ascii="맑은 고딕" w:hAnsi="맑은 고딕" w:eastAsia="맑은 고딕"/>
          <w:b w:val="0"/>
          <w:sz w:val="20"/>
        </w:rPr>
        <w:t xml:space="preserve"> 로 성공했다. 현재 값과 같아 실질 변경이 없었기 때문이다. 낮추려면 디스크그룹을 다시 만들어야 하고, +CRS 에는 OCR 과 Voting File 이 있으므로 그것은 클러스터 재구축이다.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OFFLINE 전 점검 — +CRS 는 Normal 중복도이고 USABLE_FILE_MB 가 양수, 세 디스크 모두 VOTING_FILE Y, disk_repair_time 12.0h 다. 한 장을 내려도 미러 사본과 Voting File 과반수(2/3)가 남는다. External 디스크그룹이거나 USABLE_FILE_MB 가 음수면 내리지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디스크를 내리고 15초 뒤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CRS offline disk CRS_0002;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path, mode_status, state, repair_timer, voting_file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group_number = (select group_number from v$asm_diskgroup where name='CRS')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order by disk_number;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PATH                MODE_ST STATE  REPAIR_TIMER 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 ------- ------ ------------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CRS_0000   /dev/asmdisk/crs1   ONLINE  NORMAL            0 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CRS_0001   /dev/asmdisk/crs2   ONLINE  NORMAL            0 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CRS_0002                       OFFLINE NORMAL            0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state, type, voting_files, offline_disks,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total_mb, free_mb, usable_file_mb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from v$asm_diskgroup where name = 'CRS';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STATE    TYPE   V OFFLINE_DISKS  TOTAL_MB  FREE_MB USABLE_FILE_MB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 -------- ------ - ------------- --------- 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   MOUNTED  NORMAL Y             1     12288    11364           3634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e6a57fb460704f3abfbb19eac915bad6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2. ONLINE   be1b37d29fa34fcdbf72f6a2c7bd59b7 (/dev/asmdisk/crs2)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2 voting disk(s).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바뀐 열, 바뀌지 않은 열, 과반수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MODE_STATUS</w:t>
      </w:r>
      <w:r>
        <w:rPr>
          <w:rFonts w:ascii="맑은 고딕" w:hAnsi="맑은 고딕" w:eastAsia="맑은 고딕"/>
          <w:b w:val="0"/>
          <w:sz w:val="20"/>
        </w:rPr>
        <w:t xml:space="preserve"> ONLINE → OFFLINE, </w:t>
      </w:r>
      <w:r>
        <w:rPr>
          <w:rFonts w:ascii="Consolas" w:hAnsi="Consolas" w:eastAsia="Consolas"/>
          <w:b w:val="0"/>
          <w:sz w:val="19"/>
        </w:rPr>
        <w:t>PATH</w:t>
      </w:r>
      <w:r>
        <w:rPr>
          <w:rFonts w:ascii="맑은 고딕" w:hAnsi="맑은 고딕" w:eastAsia="맑은 고딕"/>
          <w:b w:val="0"/>
          <w:sz w:val="20"/>
        </w:rPr>
        <w:t xml:space="preserve"> 빈 값, </w:t>
      </w:r>
      <w:r>
        <w:rPr>
          <w:rFonts w:ascii="Consolas" w:hAnsi="Consolas" w:eastAsia="Consolas"/>
          <w:b w:val="0"/>
          <w:sz w:val="19"/>
        </w:rPr>
        <w:t>VOTING_FILE</w:t>
      </w:r>
      <w:r>
        <w:rPr>
          <w:rFonts w:ascii="맑은 고딕" w:hAnsi="맑은 고딕" w:eastAsia="맑은 고딕"/>
          <w:b w:val="0"/>
          <w:sz w:val="20"/>
        </w:rPr>
        <w:t xml:space="preserve"> Y → N. 장치 </w:t>
      </w:r>
      <w:r>
        <w:rPr>
          <w:rFonts w:ascii="Consolas" w:hAnsi="Consolas" w:eastAsia="Consolas"/>
          <w:b w:val="0"/>
          <w:sz w:val="19"/>
        </w:rPr>
        <w:t>/dev/asmdisk/crs3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Consolas"/>
          <w:b w:val="0"/>
          <w:sz w:val="19"/>
        </w:rPr>
        <w:t>ls -l</w:t>
      </w:r>
      <w:r>
        <w:rPr>
          <w:rFonts w:ascii="맑은 고딕" w:hAnsi="맑은 고딕" w:eastAsia="맑은 고딕"/>
          <w:b w:val="0"/>
          <w:sz w:val="20"/>
        </w:rPr>
        <w:t xml:space="preserve"> 로 그대로 보인다. ASM 이 열어 두지 않을 뿐이다.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TOTAL_MB</w:t>
      </w:r>
      <w:r>
        <w:rPr>
          <w:rFonts w:ascii="맑은 고딕" w:hAnsi="맑은 고딕" w:eastAsia="맑은 고딕"/>
          <w:b w:val="0"/>
          <w:sz w:val="20"/>
        </w:rPr>
        <w:t xml:space="preserve"> 12288 은 그대로다. 제거가 아니라 일시적 접근 불가 표시이고, </w:t>
      </w:r>
      <w:r>
        <w:rPr>
          <w:rFonts w:ascii="Consolas" w:hAnsi="Consolas" w:eastAsia="Consolas"/>
          <w:b w:val="0"/>
          <w:sz w:val="19"/>
        </w:rPr>
        <w:t>OFFLINE_DISKS</w:t>
      </w:r>
      <w:r>
        <w:rPr>
          <w:rFonts w:ascii="맑은 고딕" w:hAnsi="맑은 고딕" w:eastAsia="맑은 고딕"/>
          <w:b w:val="0"/>
          <w:sz w:val="20"/>
        </w:rPr>
        <w:t xml:space="preserve"> 가 1이 되었다. </w:t>
      </w:r>
      <w:r>
        <w:rPr>
          <w:rFonts w:ascii="Consolas" w:hAnsi="Consolas" w:eastAsia="Consolas"/>
          <w:b w:val="0"/>
          <w:sz w:val="19"/>
        </w:rPr>
        <w:t>USABLE_FILE_MB</w:t>
      </w:r>
      <w:r>
        <w:rPr>
          <w:rFonts w:ascii="맑은 고딕" w:hAnsi="맑은 고딕" w:eastAsia="맑은 고딕"/>
          <w:b w:val="0"/>
          <w:sz w:val="20"/>
        </w:rPr>
        <w:t xml:space="preserve"> 3634 가 양수이므로 아직 여유가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- 3개 중 2개는 과반수다. rac2 도 같은 두 개를 보고 </w:t>
      </w:r>
      <w:r>
        <w:rPr>
          <w:rFonts w:ascii="Consolas" w:hAnsi="Consolas" w:eastAsia="Consolas"/>
          <w:b w:val="0"/>
          <w:sz w:val="19"/>
        </w:rPr>
        <w:t>crsctl check cluster -all</w:t>
      </w:r>
      <w:r>
        <w:rPr>
          <w:rFonts w:ascii="맑은 고딕" w:hAnsi="맑은 고딕" w:eastAsia="맑은 고딕"/>
          <w:b w:val="0"/>
          <w:sz w:val="20"/>
        </w:rPr>
        <w:t xml:space="preserve"> 의 online 은 6줄 그대로다. OCR 도 미러 사본이 남은 두 디스크에 있어 영향이 없다.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alert.log 에서 OFFLINE 성공은 16:14:28, Voting File 재배치 완료는 16:14:32 로 약 4초 차이가 있었다. 곧바로 조회하면 아직 3개로 보일 수 있어 15초를 기다리게 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disk_repair_time</w:t>
      </w:r>
      <w:r>
        <w:rPr>
          <w:rFonts w:ascii="맑은 고딕" w:hAnsi="맑은 고딕" w:eastAsia="맑은 고딕"/>
          <w:b w:val="0"/>
          <w:sz w:val="19"/>
        </w:rPr>
        <w:t xml:space="preserve"> 은 12.0h 인데 </w:t>
      </w:r>
      <w:r>
        <w:rPr>
          <w:rFonts w:ascii="Consolas" w:hAnsi="Consolas" w:eastAsia="Consolas"/>
          <w:b w:val="0"/>
          <w:sz w:val="18"/>
        </w:rPr>
        <w:t>REPAIR_TIMER</w:t>
      </w:r>
      <w:r>
        <w:rPr>
          <w:rFonts w:ascii="맑은 고딕" w:hAnsi="맑은 고딕" w:eastAsia="맑은 고딕"/>
          <w:b w:val="0"/>
          <w:sz w:val="19"/>
        </w:rPr>
        <w:t xml:space="preserve"> 는 1분이 지나도 0이다. alert.log 의 </w:t>
      </w:r>
      <w:r>
        <w:rPr>
          <w:rFonts w:ascii="Consolas" w:hAnsi="Consolas" w:eastAsia="Consolas"/>
          <w:b w:val="0"/>
          <w:sz w:val="18"/>
        </w:rPr>
        <w:t>op = clear mandatory</w:t>
      </w:r>
      <w:r>
        <w:rPr>
          <w:rFonts w:ascii="맑은 고딕" w:hAnsi="맑은 고딕" w:eastAsia="맑은 고딕"/>
          <w:b w:val="0"/>
          <w:sz w:val="19"/>
        </w:rPr>
        <w:t xml:space="preserve"> 가 답이다. Voting File 을 담은 디스크의 mandatory 속성이 OFFLINE 때 해제되고, 그 Voting File 은 이미 재배치로 처리되었으므로 통상의 repair timer 대상이 아니다.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올리고 FUID 를 대조한다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CRS online disk CRS_0002;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state, voting_files, offline_disks from v$asm_diskgroup where name='CRS';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STATE    V OFFLINE_DISKS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 -------- - 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   MOUNTED  Y   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e6a57fb460704f3abfbb19eac915bad6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2. ONLINE   be1b37d29fa34fcdbf72f6a2c7bd59b7 (/dev/asmdisk/crs2)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3. ONLINE   da88767cf5414f5cbf24612ef531394e (/dev/asmdisk/crs3)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3번만 바뀌었다 — 실패가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2번 종료 시점과 비교하면 1번 e6a57fb4, 2번 be1b37d2 는 그대로이고 3번만 038ff992 → da88767c 로 바뀌었다. 돌아온 디스크에 ASM 이 Voting File 을 새로 배치하고 새 FUID 를 준 것이다. 1·2번이 그대로라는 사실이 재배치 범위가 crs3 한 장이었음을 증명한다. 셋 다 바뀌었다면 전체 재배치가 일어난 것이므로 원인을 따로 본다.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복구 판정은 FUID 가 아니라 ① </w:t>
      </w:r>
      <w:r>
        <w:rPr>
          <w:rFonts w:ascii="Consolas" w:hAnsi="Consolas" w:eastAsia="Consolas"/>
          <w:b w:val="0"/>
          <w:sz w:val="19"/>
        </w:rPr>
        <w:t>Located 3 voting disk(s)</w:t>
      </w:r>
      <w:r>
        <w:rPr>
          <w:rFonts w:ascii="맑은 고딕" w:hAnsi="맑은 고딕" w:eastAsia="맑은 고딕"/>
          <w:b w:val="0"/>
          <w:sz w:val="20"/>
        </w:rPr>
        <w:t xml:space="preserve"> ② 모든 STATE ONLINE ③ </w:t>
      </w:r>
      <w:r>
        <w:rPr>
          <w:rFonts w:ascii="Consolas" w:hAnsi="Consolas" w:eastAsia="Consolas"/>
          <w:b w:val="0"/>
          <w:sz w:val="19"/>
        </w:rPr>
        <w:t>MODE_STATUS</w:t>
      </w:r>
      <w:r>
        <w:rPr>
          <w:rFonts w:ascii="맑은 고딕" w:hAnsi="맑은 고딕" w:eastAsia="맑은 고딕"/>
          <w:b w:val="0"/>
          <w:sz w:val="20"/>
        </w:rPr>
        <w:t xml:space="preserve"> ONLINE, </w:t>
      </w:r>
      <w:r>
        <w:rPr>
          <w:rFonts w:ascii="Consolas" w:hAnsi="Consolas" w:eastAsia="Consolas"/>
          <w:b w:val="0"/>
          <w:sz w:val="19"/>
        </w:rPr>
        <w:t>VOTING_FILE</w:t>
      </w:r>
      <w:r>
        <w:rPr>
          <w:rFonts w:ascii="맑은 고딕" w:hAnsi="맑은 고딕" w:eastAsia="맑은 고딕"/>
          <w:b w:val="0"/>
          <w:sz w:val="20"/>
        </w:rPr>
        <w:t xml:space="preserve"> Y, </w:t>
      </w:r>
      <w:r>
        <w:rPr>
          <w:rFonts w:ascii="Consolas" w:hAnsi="Consolas" w:eastAsia="Consolas"/>
          <w:b w:val="0"/>
          <w:sz w:val="19"/>
        </w:rPr>
        <w:t>OFFLINE_DISKS</w:t>
      </w:r>
      <w:r>
        <w:rPr>
          <w:rFonts w:ascii="맑은 고딕" w:hAnsi="맑은 고딕" w:eastAsia="맑은 고딕"/>
          <w:b w:val="0"/>
          <w:sz w:val="20"/>
        </w:rPr>
        <w:t xml:space="preserve"> 0 으로 한다. alert.log 에는 내릴 때와 대칭인 </w:t>
      </w:r>
      <w:r>
        <w:rPr>
          <w:rFonts w:ascii="Consolas" w:hAnsi="Consolas" w:eastAsia="Consolas"/>
          <w:b w:val="0"/>
          <w:sz w:val="19"/>
        </w:rPr>
        <w:t>op = assign mandatory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Consolas"/>
          <w:b w:val="0"/>
          <w:sz w:val="19"/>
        </w:rPr>
        <w:t>reset timers for disk: 2</w:t>
      </w:r>
      <w:r>
        <w:rPr>
          <w:rFonts w:ascii="맑은 고딕" w:hAnsi="맑은 고딕" w:eastAsia="맑은 고딕"/>
          <w:b w:val="0"/>
          <w:sz w:val="20"/>
        </w:rPr>
        <w:t xml:space="preserve"> 가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현재 compatible 값으로 OFFLINE 가능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ORA-15244 지목, 같은 값 설정과의 차이 (번호 없으면 과제 0점)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OFFLINE 전 점검 항목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OFFLINE 중 바뀐 열과 TOTAL_MB·USABLE_FILE_MB, 과반수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clear mandatory 로 REPAIR_TIMER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FUID 3번만 교체를 정상으로 판정, 복구 판정 기준 세 가지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 xml:space="preserve">Section 2  [스레드별 리두·UNDO·임시 공간]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나누는 것과 공유하는 것을 </w:t>
      </w:r>
      <w:r>
        <w:rPr>
          <w:rFonts w:ascii="맑은 고딕" w:hAnsi="맑은 고딕" w:eastAsia="맑은 고딕"/>
          <w:b/>
          <w:sz w:val="20"/>
        </w:rPr>
        <w:t>"동시에 쓸 수 있는가"라는 하나의 기준</w:t>
      </w:r>
      <w:r>
        <w:rPr>
          <w:rFonts w:ascii="맑은 고딕" w:hAnsi="맑은 고딕" w:eastAsia="맑은 고딕"/>
          <w:b w:val="0"/>
          <w:sz w:val="20"/>
        </w:rPr>
        <w:t xml:space="preserve">으로 설명했는가다. 리두와 UNDO는 나누고, 임시 공간은 공유한다.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4. 스레드별 리두 구성을 확인하고, 그룹을 추가했다가 지우며 사용 중인 그룹의 삭제 오류를 재현하시오.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그룹·멤버·스레드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l.group#, l.thread#, f.member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v$log l, v$logfile 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l.group#=f.group# order by l.group#, f.member;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MEMBER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+DATA/RACDB/ONLINELOG/group_1.262.1242761749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+FRA/RACDB/ONLINELOG/group_1.258.1242761759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+DATA/RACDB/ONLINELOG/group_2.263.1242761749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+FRA/RACDB/ONLINELOG/group_2.257.1242761759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 +DATA/RACDB/ONLINELOG/group_3.270.1242762459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 +FRA/RACDB/ONLINELOG/group_3.259.1242762467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2 +DATA/RACDB/ONLINELOG/group_4.271.1242762473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2 +FRA/RACDB/ONLINELOG/group_4.260.1242762483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8 rows selected.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그룹은 넷인데 행은 여덟이다. 스레드(누가 쓰는가)는 RAC 때문에 생긴 축이고, 멤버(몇 벌 두는가)는 단일 인스턴스에도 있는 축이다. 작업 전 V$LOG 에서 스레드 1이 SEQUENCE# 15·16, 스레드 2가 12·13이었다. 스레드마다 독립적으로 번호가 올라가고, CURRENT도 스레드마다 하나씩이라 둘이다.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스레드 1에 그룹 추가, rac2에서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alter database add logfile thread 1 group 5 ('+DATA','+FRA') size 50M;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Elapsed: 00:00:03.20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[rac2] SQL&gt; select group#, thread#, bytes/1024/1024 mb, status from v$log order by group#;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        MB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       200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       200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        200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2        200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         1         50 UNUSED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rac2에서 아무것도 하지 않았는데 그룹 5가 보인다. 리두 구성은 공유 컨트롤 파일에 기록된다. 그러나 스레드 1 소유라 racdb2는 쓰지 않는다. thread 절을 빠뜨리면 오류 없이 실행한 인스턴스의 스레드에 붙으므로, 엉뚱한 스레드에 조용히 붙는 쪽이 오류보다 위험하다.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CURRENT 그룹 삭제 시도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alter database drop logfile group 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drop logfile group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ORA-01623: log 2 is current log for instance racdb1 (thread 1) - cannot drop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ORA-00312: online log 2 thread 1: '+DATA/RACDB/ONLINELOG/group_2.263.1242761749'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ORA-00312: online log 2 thread 1: '+FRA/RACDB/ONLINELOG/group_2.257.1242761759'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메시지가 노드를 알려 준다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ORA-01623</w:t>
      </w:r>
      <w:r>
        <w:rPr>
          <w:rFonts w:ascii="맑은 고딕" w:hAnsi="맑은 고딕" w:eastAsia="맑은 고딕"/>
          <w:b w:val="0"/>
          <w:sz w:val="20"/>
        </w:rPr>
        <w:t xml:space="preserve">의 "instance racdb1 (thread 1)"이 RAC만의 정보다. 단일 인스턴스라면 current log라고만 한다. 함께 나온 </w:t>
      </w:r>
      <w:r>
        <w:rPr>
          <w:rFonts w:ascii="Consolas" w:hAnsi="Consolas" w:eastAsia="Consolas"/>
          <w:b w:val="0"/>
          <w:sz w:val="19"/>
        </w:rPr>
        <w:t>ORA-00312</w:t>
      </w:r>
      <w:r>
        <w:rPr>
          <w:rFonts w:ascii="맑은 고딕" w:hAnsi="맑은 고딕" w:eastAsia="맑은 고딕"/>
          <w:b w:val="0"/>
          <w:sz w:val="20"/>
        </w:rPr>
        <w:t xml:space="preserve"> 두 줄은 그 그룹의 멤버 경로이며, 멤버가 둘이라 두 줄이다. 이 그룹을 지우려면 </w:t>
      </w:r>
      <w:r>
        <w:rPr>
          <w:rFonts w:ascii="맑은 고딕" w:hAnsi="맑은 고딕" w:eastAsia="맑은 고딕"/>
          <w:b/>
          <w:sz w:val="20"/>
        </w:rPr>
        <w:t>racdb1이 도는 rac1에서</w:t>
      </w:r>
      <w:r>
        <w:rPr>
          <w:rFonts w:ascii="맑은 고딕" w:hAnsi="맑은 고딕" w:eastAsia="맑은 고딕"/>
          <w:b w:val="0"/>
          <w:sz w:val="20"/>
        </w:rPr>
        <w:t xml:space="preserve"> 로그 스위치를 하고, ACTIVE면 체크포인트로 INACTIVE를 만든 뒤 지운다. racdb2에서 아무리 스위치해도 스레드 1의 CURRENT는 바뀌지 않는다. 이 평가에서는 그룹 2를 실제로 지우지 않는다. 스레드 1에 그룹이 둘뿐이라 최소 두 그룹 조건에 걸린다.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alter database drop logfile group 5;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find +DATA 'group_5*'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(출력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find +FRA 'group_5*'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(출력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SQL&gt; select group#, thread#, bytes/1024/1024 mb, status from v$log order by group#;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        MB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       200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       200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        200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2        200 INACTIVE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UNUSED 그룹은 CURRENT나 ACTIVE가 될 일이 없으므로 바로 지워진다. OMF 멤버라 ASM 파일도 함께 지워졌다. 4그룹, 스레드당 2그룹, 200MB 로 작업 전 기록과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작업 전 리두 구성과 SEQUENCE#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8행을 스레드와 멤버 두 축으로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SEQUENCE# 차이와 CURRENT 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그룹 추가, rac2 확인, 보인다와 쓴다의 차이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thread 절 누락의 위험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ORA-01623 / ORA-00312 기록, racdb1 지목, 조치 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그룹 5 삭제, ASM 잔여 없음, 작업 전 기록과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5. 다른 인스턴스의 UNDO 와 존재하지 않는 UNDO 를 지정해 두 오류를 재현하고, 오라클이 막지 않는 파라미터 변경과 대비하시오.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행이 배수로 나오는 조인을 바로잡는다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ts.name, df.name file_name, df.bytes/1024/1024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v$tablespace ts, v$datafile df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ts.ts#=df.ts# and ts.name like 'UNDO%' order by ts.name;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FILE_NAME                                              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UNDOTBS1   +DATA/RACDB/DATAFILE/undotbs1.259.1242761683                    350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UNDO_2     +DATA/RACDB/5A5694.../DATAFILE/undo_2.277.1242762729            100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13 rows selected.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df.con_id, ts.name ts_name, df.name file_name, df.bytes/1024/1024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v$tablespace ts, v$datafile df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ts.ts#=df.ts# and ts.con_id=df.con_id and df.con_id=1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and ts.name like 'UNDO%' order by ts.name;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TS_NAME    FILE_NAME                                   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---------------------------------------------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UNDOTBS1   +DATA/RACDB/DATAFILE/undotbs1.259.1242761683         350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UNDOTBS2   +DATA/RACDB/DATAFILE/undotbs2.269.1242762281          25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CDB에서는 두 뷰 모두 컨테이너별 행을 가지므로 TS#만으로 조인하면 교차 조인이 된다. </w:t>
      </w:r>
      <w:r>
        <w:rPr>
          <w:rFonts w:ascii="Consolas" w:hAnsi="Consolas" w:eastAsia="Consolas"/>
          <w:b w:val="0"/>
          <w:sz w:val="19"/>
        </w:rPr>
        <w:t>ts.con_id=df.con_id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Consolas" w:hAnsi="Consolas" w:eastAsia="Consolas"/>
          <w:b w:val="0"/>
          <w:sz w:val="19"/>
        </w:rPr>
        <w:t>df.con_id=1</w:t>
      </w:r>
      <w:r>
        <w:rPr>
          <w:rFonts w:ascii="맑은 고딕" w:hAnsi="맑은 고딕" w:eastAsia="맑은 고딕"/>
          <w:b w:val="0"/>
          <w:sz w:val="20"/>
        </w:rPr>
        <w:t>로 바로잡는다. 350MB 대 25MB의 크기 차이 자체는 문제가 아니다. 한쪽만 계속 커지면 부하 편중의 신호이고, 조치는 부하 분산이다.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두 가지 (scope=memory)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undo_tablespace='UNDOTBS2' scope=memory;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system set undo_tablespace='UNDOTBS2' scope=memory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ORA-02097: parameter cannot be modified because specified value is invalid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ORA-30013: undo tablespace 'UNDOTBS2' is currently in use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undo_tablespace='UNDOTBS9' scope=memory;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system set undo_tablespace='UNDOTBS9' scope=memory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ORA-02097: parameter cannot be modified because specified value is invalid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ORA-30012: undo tablespace 'UNDOTBS9' does not exist or of wrong 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value from gv$parameter where name='undo_tablespace' order by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 UNDOTBS1 / 2 UNDOTBS2  (거부되었으므로 변화 없음)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마지막 줄이 원인이다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경우 모두 첫 줄 </w:t>
      </w:r>
      <w:r>
        <w:rPr>
          <w:rFonts w:ascii="Consolas" w:hAnsi="Consolas" w:eastAsia="Consolas"/>
          <w:b w:val="0"/>
          <w:sz w:val="19"/>
        </w:rPr>
        <w:t>ORA-02097</w:t>
      </w:r>
      <w:r>
        <w:rPr>
          <w:rFonts w:ascii="맑은 고딕" w:hAnsi="맑은 고딕" w:eastAsia="맑은 고딕"/>
          <w:b w:val="0"/>
          <w:sz w:val="20"/>
        </w:rPr>
        <w:t>은 "파라미터를 바꿀 수 없다"는 일반 메시지라 정보가 없다. 진짜 원인은 마지막 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ORA-30013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있는데 다른 인스턴스가 쓰고 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새 UNDO를 만들어 지정한다 (create undo tablespace UNDOTBS3 ...)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ORA-30012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아예 없거나 UNDO가 아니다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먼저 만든다, 또는 이름 오타를 고친다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노드를 추가할 때 둘을 순서대로 만나기 쉽다. 기존 UNDO를 그대로 쓰려다 </w:t>
      </w:r>
      <w:r>
        <w:rPr>
          <w:rFonts w:ascii="Consolas" w:hAnsi="Consolas" w:eastAsia="Consolas"/>
          <w:b w:val="0"/>
          <w:sz w:val="19"/>
        </w:rPr>
        <w:t>ORA-30013</w:t>
      </w:r>
      <w:r>
        <w:rPr>
          <w:rFonts w:ascii="맑은 고딕" w:hAnsi="맑은 고딕" w:eastAsia="맑은 고딕"/>
          <w:b w:val="0"/>
          <w:sz w:val="20"/>
        </w:rPr>
        <w:t xml:space="preserve">, 새 이름을 지정했는데 만들지 않아 </w:t>
      </w:r>
      <w:r>
        <w:rPr>
          <w:rFonts w:ascii="Consolas" w:hAnsi="Consolas" w:eastAsia="Consolas"/>
          <w:b w:val="0"/>
          <w:sz w:val="19"/>
        </w:rPr>
        <w:t>ORA-30012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Consolas"/>
          <w:b w:val="0"/>
          <w:sz w:val="19"/>
        </w:rPr>
        <w:t>scope=memory</w:t>
      </w:r>
      <w:r>
        <w:rPr>
          <w:rFonts w:ascii="맑은 고딕" w:hAnsi="맑은 고딕" w:eastAsia="맑은 고딕"/>
          <w:b w:val="0"/>
          <w:sz w:val="20"/>
        </w:rPr>
        <w:t>를 쓴 것은 거부되지 않은 경우라도 SPFILE에 흔적을 남기지 않기 위해서다. 마지막 조회에서 두 인스턴스가 원래 값 그대로이므로 원복할 것이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 xml:space="preserve">【판정 근거】 9장 변경과의 대비 — 검증 가능성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9장에서 다룬 sid 지정 </w:t>
      </w:r>
      <w:r>
        <w:rPr>
          <w:rFonts w:ascii="Consolas" w:hAnsi="Consolas" w:eastAsia="Consolas"/>
          <w:b w:val="0"/>
          <w:sz w:val="19"/>
        </w:rPr>
        <w:t>cluster_database=false</w:t>
      </w:r>
      <w:r>
        <w:rPr>
          <w:rFonts w:ascii="맑은 고딕" w:hAnsi="맑은 고딕" w:eastAsia="맑은 고딕"/>
          <w:b w:val="0"/>
          <w:sz w:val="20"/>
        </w:rPr>
        <w:t xml:space="preserve">는 </w:t>
      </w:r>
      <w:r>
        <w:rPr>
          <w:rFonts w:ascii="Consolas" w:hAnsi="Consolas" w:eastAsia="Consolas"/>
          <w:b w:val="0"/>
          <w:sz w:val="19"/>
        </w:rPr>
        <w:t>System altered.</w:t>
      </w:r>
      <w:r>
        <w:rPr>
          <w:rFonts w:ascii="맑은 고딕" w:hAnsi="맑은 고딕" w:eastAsia="맑은 고딕"/>
          <w:b w:val="0"/>
          <w:sz w:val="20"/>
        </w:rPr>
        <w:t xml:space="preserve">로 통과하지만, 여기서는 막혔다. 가른 것은 검증 가능성이다. "UNDO가 지금 다른 인스턴스에 물려 있는가"는 실행 시점에 확인할 수 있는 사실이라 오라클이 검사하고 거부한다. "cluster_database=FALSE가 지금 틀린 값인가"는 도구가 판단할 수 없다. 단일 인스턴스로 열어 유지보수하는 정당한 경우가 있어서다. 막아 주지 않는 쪽이 더 위험하고, SPFILE 인스턴스별 항목 수를 세는 점검이 그래서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CON_ID 조인 교정 (13행 → 2행)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ORA-02097 + ORA-30013 기록, 마지막 줄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ORA-30012 기록과 조치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scope=memory 이유와 원복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9장 변경과의 대비를 검증 가능성으로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6. 임시 테이블스페이스가 공유되는 구조와 사용량이 노드별로 잡히는 구조를 확인하시오.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하나의 TEMP, 세 개의 템프파일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tablespace_name, contents, status from dba_tablespaces where contents='TEMPORARY';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TABLESPACE_NAME  CONTENTS          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TEMP             TEMPORARY            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con_id, name, bytes/1024/1024 mb from v$tempfile order by con_id;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NAME                                               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+DATA/RACDB/TEMPFILE/temp.264.1242761781                    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+DATA/RACDB/5A566B559A25.../TEMPFILE/temp.268.1242762013    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+DATA/RACDB/5A569448ED6C.../TEMPFILE/temp.276.1242762707    36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파일이 셋이라 인스턴스별로 나뉜 것처럼 보이지만 CON_ID 1·2·3은 CDB$ROOT·PDB$SEED·RACPDB1이다. 컨테이너마다 자기 템프파일을 가질 뿐 인스턴스와는 무관하다. 인스턴스가 몇이든 임시 테이블스페이스 수는 변하지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쓰기 방식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RAC에서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LGWR이 파일 끝에 순차로 이어 붙인다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UNDO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트랜잭션이 롤백 세그먼트를 배타적으로 배정받는다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임시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세션이 익스텐트를 할당받아 쓰고 반납한다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공유한다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사용은 노드별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tablespace_name, total_blocks, used_blocks, free_blocks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gv$sort_segment order by inst_id, total_blocks desc;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TABLESPACE_NAME    TOTAL_BLOCKS USED_BLOCKS FREE_BLOCKS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 ------------ ----------- 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TEMP                       2688         256        2432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TEMP                        512           0         512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TEMP                       1280         128        1152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TEMP                        384           0         384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count(*) segs from gv$rollname group by inst_id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inst_id, count(*) segs from gv$rollname group by inst_id order by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ORA-00942: table or view does not exist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구조는 공유, 사용은 분리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각 인스턴스가 자기 몫의 익스텐트를 미리 확보해 자기 세션에 나눠 준다. 확보한 익스텐트는 세션이 끝나도 인스턴스가 계속 들고 있다. 인스턴스 1이 2688 + 512, 인스턴스 2가 1280 + 384 블록이다. 행이 인스턴스마다 둘인 것은 컨테이너 때문이다.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ORA-00942</w:t>
      </w:r>
      <w:r>
        <w:rPr>
          <w:rFonts w:ascii="맑은 고딕" w:hAnsi="맑은 고딕" w:eastAsia="맑은 고딕"/>
          <w:b w:val="0"/>
          <w:sz w:val="20"/>
        </w:rPr>
        <w:t xml:space="preserve">는 </w:t>
      </w:r>
      <w:r>
        <w:rPr>
          <w:rFonts w:ascii="Consolas" w:hAnsi="Consolas" w:eastAsia="Consolas"/>
          <w:b w:val="0"/>
          <w:sz w:val="19"/>
        </w:rPr>
        <w:t>V$ROLLNAME</w:t>
      </w:r>
      <w:r>
        <w:rPr>
          <w:rFonts w:ascii="맑은 고딕" w:hAnsi="맑은 고딕" w:eastAsia="맑은 고딕"/>
          <w:b w:val="0"/>
          <w:sz w:val="20"/>
        </w:rPr>
        <w:t xml:space="preserve">에 대응하는 GV$ 뷰가 없어서다. 모든 V$ 뷰에 GV$가 있는 것은 아니다. 세그먼트 수가 필요하면 </w:t>
      </w:r>
      <w:r>
        <w:rPr>
          <w:rFonts w:ascii="Consolas" w:hAnsi="Consolas" w:eastAsia="Consolas"/>
          <w:b w:val="0"/>
          <w:sz w:val="19"/>
        </w:rPr>
        <w:t>DBA_ROLLBACK_SEGS</w:t>
      </w:r>
      <w:r>
        <w:rPr>
          <w:rFonts w:ascii="맑은 고딕" w:hAnsi="맑은 고딕" w:eastAsia="맑은 고딕"/>
          <w:b w:val="0"/>
          <w:sz w:val="20"/>
        </w:rPr>
        <w:t>를 테이블스페이스별로 센다(UNDOTBS1 10, UNDOTBS2 10). UNDO 테이블스페이스가 이미 인스턴스에 대응하므로 인스턴스 축이 따로 필요 없다.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ORA-01652</w:t>
      </w:r>
      <w:r>
        <w:rPr>
          <w:rFonts w:ascii="맑은 고딕" w:hAnsi="맑은 고딕" w:eastAsia="맑은 고딕"/>
          <w:b w:val="0"/>
          <w:sz w:val="20"/>
        </w:rPr>
        <w:t xml:space="preserve">를 만나면 두 축을 함께 본다. 하나는 전체 여유로, </w:t>
      </w:r>
      <w:r>
        <w:rPr>
          <w:rFonts w:ascii="Consolas" w:hAnsi="Consolas" w:eastAsia="Consolas"/>
          <w:b w:val="0"/>
          <w:sz w:val="19"/>
        </w:rPr>
        <w:t>dba_temp_files</w:t>
      </w:r>
      <w:r>
        <w:rPr>
          <w:rFonts w:ascii="맑은 고딕" w:hAnsi="맑은 고딕" w:eastAsia="맑은 고딕"/>
          <w:b w:val="0"/>
          <w:sz w:val="20"/>
        </w:rPr>
        <w:t xml:space="preserve">에서 </w:t>
      </w:r>
      <w:r>
        <w:rPr>
          <w:rFonts w:ascii="Consolas" w:hAnsi="Consolas" w:eastAsia="Consolas"/>
          <w:b w:val="0"/>
          <w:sz w:val="19"/>
        </w:rPr>
        <w:t>AUTOEXTENSIBLE YES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MAX_MB 32767.9844</w:t>
      </w:r>
      <w:r>
        <w:rPr>
          <w:rFonts w:ascii="맑은 고딕" w:hAnsi="맑은 고딕" w:eastAsia="맑은 고딕"/>
          <w:b w:val="0"/>
          <w:sz w:val="20"/>
        </w:rPr>
        <w:t xml:space="preserve">면 여유가 크다. 다른 하나는 인스턴스별 확보량의 균형으로, 위의 </w:t>
      </w:r>
      <w:r>
        <w:rPr>
          <w:rFonts w:ascii="Consolas" w:hAnsi="Consolas" w:eastAsia="Consolas"/>
          <w:b w:val="0"/>
          <w:sz w:val="19"/>
        </w:rPr>
        <w:t>GV$SORT_SEGMENT</w:t>
      </w:r>
      <w:r>
        <w:rPr>
          <w:rFonts w:ascii="맑은 고딕" w:hAnsi="맑은 고딕" w:eastAsia="맑은 고딕"/>
          <w:b w:val="0"/>
          <w:sz w:val="20"/>
        </w:rPr>
        <w:t>다. 전체가 충분한데 한 인스턴스가 대부분을 들고 있으면 다른 쪽 세션이 부족을 만난다. 단일 인스턴스에는 없는 상황이다.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템프파일 셋이 컨테이너 때문이라는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 자원 비교와 기준 하나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GV$SORT_SEGMENT 로 사용 분리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ORA-00942 기록과 대체 뷰 (번호 없으면 과제 0점)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ORA-01652 두 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 xml:space="preserve">Section 3  [서비스 이동과 장애 시 거동]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정상 종료와 비정상 종료를 구분했는가</w:t>
      </w:r>
      <w:r>
        <w:rPr>
          <w:rFonts w:ascii="맑은 고딕" w:hAnsi="맑은 고딕" w:eastAsia="맑은 고딕"/>
          <w:b w:val="0"/>
          <w:sz w:val="20"/>
        </w:rPr>
        <w:t>다. 8번과 9번은 같은 서비스, 같은 가용 인스턴스인데 결과가 정반대로 나온다. 그 차이를 "-force 를 써서", "kill 을 해서"처럼 도구로 설명한 답안은 절반만 인정한다. CRS 가 보는 것은 도구가 아니라 종료가 의도된 것인가다.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7. 서비스 두 개를 준비해 이동하고, 새 접속과 이미 맺어진 세션이 각각 어떻게 되는지 확인하시오.  [9점]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준비 — 서비스 두 개를 만들고 기동한다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add service -d racdb -s ch12_oltp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-preferred racdb1 -available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6.3초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add service -d racdb -s ch12_batch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-preferred racdb2 -available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/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start service -d racdb -s ch12_oltp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start service -d racdb -s ch12_batch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둘 합쳐 6.0초 (각각 3초 남짓)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running on instance(s) racdb1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준비 — 접속 확인 스크립트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cat /tmp/svc_check.sh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#!/bin/bash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 인자로 받은 서비스로 10회 접속해 인스턴스 이름을 센다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export ORACLE_HOME=/u01/app/oracle/product/19.3.0/dbhome_rac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for i in $(seq 10); do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$ORACLE_HOME/bin/sqlplus -s system/&lt;암호&gt;@rac-scan:1521/$1 &lt;&lt;'EOS'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set head off feed off pages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instance_name from v$instance;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exit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EOS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done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/tmp/svc_check.sh ch12_oltp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/tmp/svc_check.sh ch12_batch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종료 코드와 선호 인스턴스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성공 판정은 종료 코드 0 으로 한다. 서비스 생성과 기동은 성공하면 아무것도 출력하지 않는다. rac1 에서 기동했는데 ch12_batch 는 racdb2 에 떴다. CRS 가 정의의 선호 인스턴스를 보고 올바른 곳에 올리므로 서비스는 어느 노드에서 기동해도 상관없다. 스크립트는 SCAN 주소로 붙으므로 서비스가 지금 어디서 도는지를 그대로 반영한다. 노드 주소로 붙으면 그 노드 리스너에 등록된 서비스만 보인다. 가용 인스턴스를 지정해 두지 않으면 9번의 장애에서 서비스가 갈 곳이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이동과 새 접속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relocate service -d racdb -s ch12_oltp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racdb1 -newinst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2.1초 (세 번 측정에 2.1 / 2.0 / 1.7초)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 with online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ch12_batch,ch12_oltp.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/tmp/svc_check.sh ch12_oltp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2초 남짓이면 끝난다. </w:t>
      </w:r>
      <w:r>
        <w:rPr>
          <w:rFonts w:ascii="Consolas" w:hAnsi="Consolas" w:eastAsia="Consolas"/>
          <w:b w:val="0"/>
          <w:sz w:val="19"/>
        </w:rPr>
        <w:t>-oldinst</w:t>
      </w:r>
      <w:r>
        <w:rPr>
          <w:rFonts w:ascii="맑은 고딕" w:hAnsi="맑은 고딕" w:eastAsia="맑은 고딕"/>
          <w:b w:val="0"/>
          <w:sz w:val="20"/>
        </w:rPr>
        <w:t xml:space="preserve"> 는 지금 어디에 있는지를 명시하게 하는 안전장치다. 여러 인스턴스에서 도는 서비스라면 어느 쪽을 옮길지 특정해야 하고, 엉뚱한 것을 옮기는 실수를 막는다. 클라이언트는 아무것도 바꾸지 않았는데 새 접속 10회가 모두 racdb2 에 앉았다.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이미 맺어진 세션 — 45초 대기 중 이동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relocate service -d racdb -s ch12_oltp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racdb2 -newinst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cat /tmp/sess12.sh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#!/bin/bash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export ORACLE_HOME=/u01/app/oracle/product/19.3.0/dbhome_rac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$ORACLE_HOME/bin/sqlplus -s system/&lt;암호&gt;@rac-scan:1521/ch12_oltp &lt;&lt;'EOS' &gt; /tmp/sess12.out 2&gt;&amp;1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set head off feed off pages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'BEFORE '||instance_name||' sid='||sys_context('userenv','sid') from v$instance;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exec dbms_session.sleep(45);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'AFTER  '||instance_name||' sid='||sys_context('userenv','sid') from v$instance;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exit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EOS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nohup /tmp/sess12.sh &gt;/dev/null 2&gt;&amp;1 &amp;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-- 12초 뒤에 이동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relocate service -d racdb -s ch12_oltp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racdb1 -newinst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-- 45초가 지난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cat /tmp/sess12.out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BEFORE racdb1 sid=20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AFTER  racdb1 sid=20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/tmp/svc_check.sh ch12_oltp | grep -v '^$' | sort | uniq -c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10 racdb2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relocate 는 새 접속의 방향만 바꾼다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대기 세션은 이동 전후 모두 </w:t>
      </w:r>
      <w:r>
        <w:rPr>
          <w:rFonts w:ascii="Consolas" w:hAnsi="Consolas" w:eastAsia="Consolas"/>
          <w:b w:val="0"/>
          <w:sz w:val="19"/>
        </w:rPr>
        <w:t>racdb1 sid=20</w:t>
      </w:r>
      <w:r>
        <w:rPr>
          <w:rFonts w:ascii="맑은 고딕" w:hAnsi="맑은 고딕" w:eastAsia="맑은 고딕"/>
          <w:b w:val="0"/>
          <w:sz w:val="20"/>
        </w:rPr>
        <w:t xml:space="preserve"> 이다. 같은 인스턴스, 같은 SID 로 끊기지 않고 작업을 마쳤다. 그 직후의 새 접속 10회는 모두 racdb2 로 갔다. </w:t>
      </w:r>
      <w:r>
        <w:rPr>
          <w:rFonts w:ascii="맑은 고딕" w:hAnsi="맑은 고딕" w:eastAsia="맑은 고딕"/>
          <w:b/>
          <w:sz w:val="20"/>
        </w:rPr>
        <w:t>두 결과가 함께 있어야</w:t>
      </w:r>
      <w:r>
        <w:rPr>
          <w:rFonts w:ascii="맑은 고딕" w:hAnsi="맑은 고딕" w:eastAsia="맑은 고딕"/>
          <w:b w:val="0"/>
          <w:sz w:val="20"/>
        </w:rPr>
        <w:t xml:space="preserve"> "relocate 는 새 접속만 바꾸고 이미 맺어진 접속은 건드리지 않는다"는 판정이 선다. 한쪽만 제시한 답안은 판정을 인정하지 않는다.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성질이 계획 정지 절차의 토대가 된다. 서비스를 먼저 옮기면 새 접속은 다른 노드로 가고 기존 세션은 일을 마칠 시간을 얻는다. 기존 세션까지 정해진 시간 안에 정리하려면 </w:t>
      </w:r>
      <w:r>
        <w:rPr>
          <w:rFonts w:ascii="Consolas" w:hAnsi="Consolas" w:eastAsia="Consolas"/>
          <w:b w:val="0"/>
          <w:sz w:val="19"/>
        </w:rPr>
        <w:t>-drain_timeout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Consolas"/>
          <w:b w:val="0"/>
          <w:sz w:val="19"/>
        </w:rPr>
        <w:t>-stopoption</w:t>
      </w:r>
      <w:r>
        <w:rPr>
          <w:rFonts w:ascii="맑은 고딕" w:hAnsi="맑은 고딕" w:eastAsia="맑은 고딕"/>
          <w:b w:val="0"/>
          <w:sz w:val="20"/>
        </w:rPr>
        <w:t xml:space="preserve"> 을 쓴다. 이 평가에서는 지정하지 않았으므로 기다리지도 끊지도 않았다.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정의는 바뀌지 않는다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config service -d racdb -s ch12_oltp | egrep 'Service name|Preferred|Available'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name: ch12_oltp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Preferred instances: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Available instances: racdb2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서비스는 racdb2 에서 도는데 정의의 선호는 여전히 racdb1 이다. </w:t>
      </w:r>
      <w:r>
        <w:rPr>
          <w:rFonts w:ascii="Consolas" w:hAnsi="Consolas" w:eastAsia="Consolas"/>
          <w:b w:val="0"/>
          <w:sz w:val="19"/>
        </w:rPr>
        <w:t>status</w:t>
      </w:r>
      <w:r>
        <w:rPr>
          <w:rFonts w:ascii="맑은 고딕" w:hAnsi="맑은 고딕" w:eastAsia="맑은 고딕"/>
          <w:b w:val="0"/>
          <w:sz w:val="20"/>
        </w:rPr>
        <w:t xml:space="preserve"> 는 현실, </w:t>
      </w:r>
      <w:r>
        <w:rPr>
          <w:rFonts w:ascii="Consolas" w:hAnsi="Consolas" w:eastAsia="Consolas"/>
          <w:b w:val="0"/>
          <w:sz w:val="19"/>
        </w:rPr>
        <w:t>config</w:t>
      </w:r>
      <w:r>
        <w:rPr>
          <w:rFonts w:ascii="맑은 고딕" w:hAnsi="맑은 고딕" w:eastAsia="맑은 고딕"/>
          <w:b w:val="0"/>
          <w:sz w:val="20"/>
        </w:rPr>
        <w:t xml:space="preserve"> 는 CRS 에 저장된 정의다. 데이터베이스를 재기동하면 서비스는 정의를 보고 </w:t>
      </w:r>
      <w:r>
        <w:rPr>
          <w:rFonts w:ascii="맑은 고딕" w:hAnsi="맑은 고딕" w:eastAsia="맑은 고딕"/>
          <w:b/>
          <w:sz w:val="20"/>
        </w:rPr>
        <w:t>racdb1 에 뜬다.</w:t>
      </w:r>
      <w:r>
        <w:rPr>
          <w:rFonts w:ascii="맑은 고딕" w:hAnsi="맑은 고딕" w:eastAsia="맑은 고딕"/>
          <w:b w:val="0"/>
          <w:sz w:val="20"/>
        </w:rPr>
        <w:t xml:space="preserve"> 영구히 바꾸는 명령은 </w:t>
      </w:r>
      <w:r>
        <w:rPr>
          <w:rFonts w:ascii="Consolas" w:hAnsi="Consolas" w:eastAsia="Consolas"/>
          <w:b w:val="0"/>
          <w:sz w:val="19"/>
        </w:rPr>
        <w:t xml:space="preserve">srvctl modify service -d racdb -s ch12_oltp -preferred racdb2 -available racdb1</w:t>
      </w:r>
      <w:r>
        <w:rPr>
          <w:rFonts w:ascii="맑은 고딕" w:hAnsi="맑은 고딕" w:eastAsia="맑은 고딕"/>
          <w:b w:val="0"/>
          <w:sz w:val="20"/>
        </w:rPr>
        <w:t xml:space="preserve"> 이며 이 평가에서는 실행하지 않는다. 실행하면 </w:t>
      </w:r>
      <w:r>
        <w:rPr>
          <w:rFonts w:ascii="Consolas" w:hAnsi="Consolas" w:eastAsia="Consolas"/>
          <w:b w:val="0"/>
          <w:sz w:val="19"/>
        </w:rPr>
        <w:t xml:space="preserve">ch12_batch</w:t>
      </w:r>
      <w:r>
        <w:rPr>
          <w:rFonts w:ascii="맑은 고딕" w:hAnsi="맑은 고딕" w:eastAsia="맑은 고딕"/>
          <w:b w:val="0"/>
          <w:sz w:val="20"/>
        </w:rPr>
        <w:t xml:space="preserve"> 와 함께 racdb2 에 몰려 엇갈린 배치가 깨진다.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원위치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relocate service -d racdb -s ch12_oltp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racdb2 -newinst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running on instance(s) racdb1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서비스를 옮긴 상태에서 </w:t>
      </w:r>
      <w:r>
        <w:rPr>
          <w:rFonts w:ascii="Consolas" w:hAnsi="Consolas" w:eastAsia="Consolas"/>
          <w:b w:val="0"/>
          <w:sz w:val="18"/>
        </w:rPr>
        <w:t xml:space="preserve">sqlplus system/&lt;암호&gt;@rac1:1521/ch12_oltp</w:t>
      </w:r>
      <w:r>
        <w:rPr>
          <w:rFonts w:ascii="맑은 고딕" w:hAnsi="맑은 고딕" w:eastAsia="맑은 고딕"/>
          <w:b w:val="0"/>
          <w:sz w:val="19"/>
        </w:rPr>
        <w:t xml:space="preserve"> 로 붙으면 그 노드 리스너가 서비스를 모르므로 </w:t>
      </w:r>
      <w:r>
        <w:rPr>
          <w:rFonts w:ascii="Consolas" w:hAnsi="Consolas" w:eastAsia="Consolas"/>
          <w:b w:val="0"/>
          <w:sz w:val="18"/>
        </w:rPr>
        <w:t>ORA-12514</w:t>
      </w:r>
      <w:r>
        <w:rPr>
          <w:rFonts w:ascii="맑은 고딕" w:hAnsi="맑은 고딕" w:eastAsia="맑은 고딕"/>
          <w:b w:val="0"/>
          <w:sz w:val="19"/>
        </w:rPr>
        <w:t xml:space="preserve"> 가 난다. 서버 쪽에서 아무리 잘 옮겨도 클라이언트가 노드 주소나 VIP 를 박아 두었다면 이동의 효과가 없다. 서비스 이동을 도입할 때 접속 문자열 점검을 함께 하는 이유다.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서비스 생성·기동을 종료 코드와 선호 배치로 판정, 확인 스크립트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이동 시간과 -oldinst 의 의미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새 접속 10회 결과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대기 세션 BEFORE/AFTER 기록과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config 불변과 재기동 시 위치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원위치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8. 서비스가 도는 인스턴스를 내리려 할 때의 거부를 재현하고, 강제(force) 옵션의 의미를 실측으로 판정하시오.  [9점]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force 없이 정지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cat /proc/loadavg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4.21 5.14 5.21 1/1069 13647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instance -d racdb -i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PRCD-1131 : Failed to stop database racdb and its services on nodes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PRCR-1133 : Failed to stop database racdb and its running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PRCR-1132 : Failed to stop resources using a filter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CRS-2974: unable to act on resource 'ora.racdb.db' on server 'rac1' because that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would require stopping or relocating resource 'ora.racdb.ch12_oltp.svc' but the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appropriate force flag was not specified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Instance racdb1 is running on node rac1 with online services ch12_oltp.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status: Open.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줄 중 원인은 마지막 줄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네 개의 번호 </w:t>
      </w:r>
      <w:r>
        <w:rPr>
          <w:rFonts w:ascii="Consolas" w:hAnsi="Consolas" w:eastAsia="Consolas"/>
          <w:b w:val="0"/>
          <w:sz w:val="19"/>
        </w:rPr>
        <w:t>PRCD-1131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PRCR-1133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PRCR-1132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CRS-2974</w:t>
      </w:r>
      <w:r>
        <w:rPr>
          <w:rFonts w:ascii="맑은 고딕" w:hAnsi="맑은 고딕" w:eastAsia="맑은 고딕"/>
          <w:b w:val="0"/>
          <w:sz w:val="20"/>
        </w:rPr>
        <w:t xml:space="preserve"> 가 겹쳐 나왔다. 앞의 셋은 "멈추지 못했다"를 계층마다 되풀이할 뿐이다. 원인은 마지막 줄 </w:t>
      </w:r>
      <w:r>
        <w:rPr>
          <w:rFonts w:ascii="Consolas" w:hAnsi="Consolas" w:eastAsia="Consolas"/>
          <w:b/>
          <w:sz w:val="19"/>
        </w:rPr>
        <w:t>CRS-2974</w:t>
      </w:r>
      <w:r>
        <w:rPr>
          <w:rFonts w:ascii="맑은 고딕" w:hAnsi="맑은 고딕" w:eastAsia="맑은 고딕"/>
          <w:b w:val="0"/>
          <w:sz w:val="20"/>
        </w:rPr>
        <w:t xml:space="preserve"> 에 있다. 이 인스턴스를 내리려면 그 위에서 도는 </w:t>
      </w:r>
      <w:r>
        <w:rPr>
          <w:rFonts w:ascii="Consolas" w:hAnsi="Consolas" w:eastAsia="Consolas"/>
          <w:b w:val="0"/>
          <w:sz w:val="19"/>
        </w:rPr>
        <w:t xml:space="preserve">ora.racdb.ch12_oltp.svc</w:t>
      </w:r>
      <w:r>
        <w:rPr>
          <w:rFonts w:ascii="맑은 고딕" w:hAnsi="맑은 고딕" w:eastAsia="맑은 고딕"/>
          <w:b w:val="0"/>
          <w:sz w:val="20"/>
        </w:rPr>
        <w:t xml:space="preserve"> 를 정지하거나 옮겨야 하는데 force 플래그가 없다는 것이다. 거부되었으므로 데이터베이스는 그대로다.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조치는 두 갈래다. 올바른 방법은 서비스를 먼저 옮긴 뒤 내리는 것이고, 강행은 </w:t>
      </w:r>
      <w:r>
        <w:rPr>
          <w:rFonts w:ascii="Consolas" w:hAnsi="Consolas" w:eastAsia="Consolas"/>
          <w:b w:val="0"/>
          <w:sz w:val="19"/>
        </w:rPr>
        <w:t>-force</w:t>
      </w:r>
      <w:r>
        <w:rPr>
          <w:rFonts w:ascii="맑은 고딕" w:hAnsi="맑은 고딕" w:eastAsia="맑은 고딕"/>
          <w:b w:val="0"/>
          <w:sz w:val="20"/>
        </w:rPr>
        <w:t xml:space="preserve"> 를 붙이는 것이다. 강행의 결과를 아래에서 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-force 로 강행하고 rac2 에서 관찰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stop instance -d racdb -i racdb1 -stopoption abort -force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9.0초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date '+%T';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12:52:38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not running.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not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Instance racdb2 is running on node rac2 with online services ch12_batch.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-- 12:53:03, 12:53:25, 12:53:52 세 번 더 확인 — 계속 같은 출력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[oracle@rac2 ~]$ sqlplus system/&lt;암호&gt;@rac-scan:1521/ch12_oltp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ORA-12514: TNS:listener does not currently know of service requested in connect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descriptor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-force 는 "옮겨라"가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가용 인스턴스 racdb2 가 멀쩡히 살아 있는데 </w:t>
      </w:r>
      <w:r>
        <w:rPr>
          <w:rFonts w:ascii="Consolas" w:hAnsi="Consolas" w:eastAsia="Consolas"/>
          <w:b w:val="0"/>
          <w:sz w:val="19"/>
        </w:rPr>
        <w:t xml:space="preserve">ch12_oltp</w:t>
      </w:r>
      <w:r>
        <w:rPr>
          <w:rFonts w:ascii="맑은 고딕" w:hAnsi="맑은 고딕" w:eastAsia="맑은 고딕"/>
          <w:b w:val="0"/>
          <w:sz w:val="20"/>
        </w:rPr>
        <w:t xml:space="preserve"> 는 옮겨 가지 않고 멈췄다. 60초 동안 네 번(12:52:38, 12:53:03, 12:53:25, 12:53:52) 관찰해 변화가 없었다. 서비스가 어디에도 등록되어 있지 않으므로 SCAN 리스너도 넘길 곳이 없어 </w:t>
      </w:r>
      <w:r>
        <w:rPr>
          <w:rFonts w:ascii="Consolas" w:hAnsi="Consolas" w:eastAsia="Consolas"/>
          <w:b w:val="0"/>
          <w:sz w:val="19"/>
        </w:rPr>
        <w:t>ORA-12514</w:t>
      </w:r>
      <w:r>
        <w:rPr>
          <w:rFonts w:ascii="맑은 고딕" w:hAnsi="맑은 고딕" w:eastAsia="맑은 고딕"/>
          <w:b w:val="0"/>
          <w:sz w:val="20"/>
        </w:rPr>
        <w:t xml:space="preserve"> 가 난다.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-force</w:t>
      </w:r>
      <w:r>
        <w:rPr>
          <w:rFonts w:ascii="맑은 고딕" w:hAnsi="맑은 고딕" w:eastAsia="맑은 고딕"/>
          <w:b w:val="0"/>
          <w:sz w:val="20"/>
        </w:rPr>
        <w:t xml:space="preserve"> 의 뜻은 </w:t>
      </w:r>
      <w:r>
        <w:rPr>
          <w:rFonts w:ascii="맑은 고딕" w:hAnsi="맑은 고딕" w:eastAsia="맑은 고딕"/>
          <w:b/>
          <w:sz w:val="20"/>
        </w:rPr>
        <w:t>"서비스가 돌고 있어도 강행하라"</w:t>
      </w:r>
      <w:r>
        <w:rPr>
          <w:rFonts w:ascii="맑은 고딕" w:hAnsi="맑은 고딕" w:eastAsia="맑은 고딕"/>
          <w:b w:val="0"/>
          <w:sz w:val="20"/>
        </w:rPr>
        <w:t xml:space="preserve">다. CRS 는 관리자가 의도적으로 내린다고 보고 서비스 자원의 TARGET 도 함께 OFFLINE 으로 내린다. 정상 종료면 다시 올리지 않는다는 9장의 원리가 서비스 자원에도 그대로 적용된다.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인스턴스를 다시 올린다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srvctl start instance -d racdb -i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122.9초  (이때 loadavg 7.68)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running on instance(s) racdb1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인스턴스가 뜨자 서비스도 racdb1 에 함께 떴다. </w:t>
      </w:r>
      <w:r>
        <w:rPr>
          <w:rFonts w:ascii="Consolas" w:hAnsi="Consolas" w:eastAsia="Consolas"/>
          <w:b w:val="0"/>
          <w:sz w:val="19"/>
        </w:rPr>
        <w:t>Management policy: AUTOMATIC</w:t>
      </w:r>
      <w:r>
        <w:rPr>
          <w:rFonts w:ascii="맑은 고딕" w:hAnsi="맑은 고딕" w:eastAsia="맑은 고딕"/>
          <w:b w:val="0"/>
          <w:sz w:val="20"/>
        </w:rPr>
        <w:t xml:space="preserve"> 이고 정의상 선호가 racdb1 이기 때문이다. 기동에 122.9초가 걸렸는데, 같은 클러스터에서 부하 4 대일 때는 40~47초였다. 명령이 아니라 호스트 부하가 달랐다. 기동 시간으로 이상 여부를 판단하려면 </w:t>
      </w:r>
      <w:r>
        <w:rPr>
          <w:rFonts w:ascii="Consolas" w:hAnsi="Consolas" w:eastAsia="Consolas"/>
          <w:b w:val="0"/>
          <w:sz w:val="19"/>
        </w:rPr>
        <w:t>/proc/loadavg</w:t>
      </w:r>
      <w:r>
        <w:rPr>
          <w:rFonts w:ascii="맑은 고딕" w:hAnsi="맑은 고딕" w:eastAsia="맑은 고딕"/>
          <w:b w:val="0"/>
          <w:sz w:val="20"/>
        </w:rPr>
        <w:t xml:space="preserve"> 를 함께 남겨야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계획 정지 4단계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 서비스를 옮긴다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srvctl relocate service -d racdb -s ch12_oltp -oldinst racdb1 -newinst racdb2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status service 로 모두 옮겨졌는지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2. 기존 세션이 빠지길 기다린다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(대기)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gv$session 의 inst_id 별 USER 세션 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 인스턴스를 내린다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stop instance -d racdb -i racdb1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-force 없이 통과하는지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4. 올리고 서비스를 되돌린다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start instance 후 relocate -oldinst racdb2 -newinst racdb1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선호 인스턴스 복귀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3단계에서 </w:t>
      </w:r>
      <w:r>
        <w:rPr>
          <w:rFonts w:ascii="Consolas" w:hAnsi="Consolas" w:eastAsia="Consolas"/>
          <w:b w:val="0"/>
          <w:sz w:val="19"/>
        </w:rPr>
        <w:t>-force</w:t>
      </w:r>
      <w:r>
        <w:rPr>
          <w:rFonts w:ascii="맑은 고딕" w:hAnsi="맑은 고딕" w:eastAsia="맑은 고딕"/>
          <w:b w:val="0"/>
          <w:sz w:val="20"/>
        </w:rPr>
        <w:t xml:space="preserve"> 가 필요 없어진다는 것이 1단계를 빠짐없이 했다는 증거다. force 를 써야 한다면 옮기지 않은 서비스가 남아 있다는 뜻이다. 4단계를 빠뜨리면 부하가 한쪽에 몰린 채로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네 오류 번호 기록과 CRS-2974 지목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강제 정지 후 60초 관찰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ORA-12514 기록과 -force 의미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재기동 시간과 부하, 서비스 위치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계획 정지 4단계와 3단계의 의미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9. 실제 장애에서 서비스가 옮겨 가는 것을 재현하고, 복귀가 누구의 일인지 판정한 뒤 서비스를 정리하시오.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pmon 을 kill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running on instance(s)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ps -ef | grep ora_pmon_racdb1 | grep -v grep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  10053     1  0 12:54 ?        00:00:00 ora_pmon_racdb1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date '+%T'; pkill -9 -f ora_pmon_racdb1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12:58:06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date '+%T';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12:58:16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not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 with online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ch12_batch,ch12_oltp. Instance status: Open.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10초 안에 가용 인스턴스로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12:58:06 에 kill 했고 12:58:16 에는 </w:t>
      </w:r>
      <w:r>
        <w:rPr>
          <w:rFonts w:ascii="Consolas" w:hAnsi="Consolas" w:eastAsia="Consolas"/>
          <w:b w:val="0"/>
          <w:sz w:val="19"/>
        </w:rPr>
        <w:t xml:space="preserve">ch12_oltp</w:t>
      </w:r>
      <w:r>
        <w:rPr>
          <w:rFonts w:ascii="맑은 고딕" w:hAnsi="맑은 고딕" w:eastAsia="맑은 고딕"/>
          <w:b w:val="0"/>
          <w:sz w:val="20"/>
        </w:rPr>
        <w:t xml:space="preserve"> 가 racdb2 에서 돌고 있다. 10초 안이다. 가용 인스턴스를 지정해 둔 효과가 여기서 나타난다. 8번과 결과가 반대인 이유는 하나다. </w:t>
      </w:r>
      <w:r>
        <w:rPr>
          <w:rFonts w:ascii="맑은 고딕" w:hAnsi="맑은 고딕" w:eastAsia="맑은 고딕"/>
          <w:b/>
          <w:sz w:val="20"/>
        </w:rPr>
        <w:t>8번은 정상 종료여서 CRS 가 서비스 TARGET 까지 내렸고, 9번은 비정상 종료여서 CRS 가 서비스를 살릴 곳을 찾았다.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인스턴스는 돌아오는데 서비스는?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date '+%T';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12:58:53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 with online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ch12_batch,ch12_oltp.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(12:59:20 / 12:59:57 / 13:00:44 — +75초, +111초, +158초)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racdb1 은 47초 만에 CRS 가 자동으로 되살렸다. 그러나 racdb1 옆에 "with online services" 문구가 없다. 158초까지 지켜봐도 </w:t>
      </w:r>
      <w:r>
        <w:rPr>
          <w:rFonts w:ascii="Consolas" w:hAnsi="Consolas" w:eastAsia="Consolas"/>
          <w:b w:val="0"/>
          <w:sz w:val="19"/>
        </w:rPr>
        <w:t xml:space="preserve">ch12_oltp</w:t>
      </w:r>
      <w:r>
        <w:rPr>
          <w:rFonts w:ascii="맑은 고딕" w:hAnsi="맑은 고딕" w:eastAsia="맑은 고딕"/>
          <w:b w:val="0"/>
          <w:sz w:val="20"/>
        </w:rPr>
        <w:t xml:space="preserve"> 는 racdb2 에 그대로였다. </w:t>
      </w:r>
      <w:r>
        <w:rPr>
          <w:rFonts w:ascii="맑은 고딕" w:hAnsi="맑은 고딕" w:eastAsia="맑은 고딕"/>
          <w:b/>
          <w:sz w:val="20"/>
        </w:rPr>
        <w:t>선호 인스턴스가 돌아와도 서비스는 자동으로 복귀하지 않는다.</w:t>
      </w:r>
      <w:r>
        <w:rPr>
          <w:rFonts w:ascii="맑은 고딕" w:hAnsi="맑은 고딕" w:eastAsia="맑은 고딕"/>
          <w:b w:val="0"/>
          <w:sz w:val="20"/>
        </w:rPr>
        <w:t xml:space="preserve"> 서비스를 옮기면 세션 배치가 다시 흔들리므로, CRS 는 잘 돌고 있는 서비스를 굳이 옮기지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복귀는 관리자가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relocate service -d racdb -s ch12_oltp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              -oldinst racdb2 -newinst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running on instance(s) 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running on instance(s)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1.7초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매일 잡아내는 방법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srvctl status service</w:t>
      </w:r>
      <w:r>
        <w:rPr>
          <w:rFonts w:ascii="맑은 고딕" w:hAnsi="맑은 고딕" w:eastAsia="맑은 고딕"/>
          <w:b w:val="0"/>
          <w:sz w:val="20"/>
        </w:rPr>
        <w:t xml:space="preserve"> 의 실제 위치를 </w:t>
      </w:r>
      <w:r>
        <w:rPr>
          <w:rFonts w:ascii="Consolas" w:hAnsi="Consolas" w:eastAsia="Consolas"/>
          <w:b w:val="0"/>
          <w:sz w:val="19"/>
        </w:rPr>
        <w:t>srvctl config service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Consolas"/>
          <w:b w:val="0"/>
          <w:sz w:val="19"/>
        </w:rPr>
        <w:t>Preferred instances</w:t>
      </w:r>
      <w:r>
        <w:rPr>
          <w:rFonts w:ascii="맑은 고딕" w:hAnsi="맑은 고딕" w:eastAsia="맑은 고딕"/>
          <w:b w:val="0"/>
          <w:sz w:val="20"/>
        </w:rPr>
        <w:t xml:space="preserve"> 와 비교한다. 둘이 다른 서비스가 장애 후 옮겨 간 채로 남은 것이다. 자동으로 되돌리는 스크립트까지는 권하지 않는다. 서비스가 옮겨 가 있다는 것은 무슨 일이 있었다는 뜻이므로, 사람이 원인을 확인한 뒤 되돌린다.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 — 정지 → 접속 → 삭제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stop service -d racdb -s ch12_oltp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stop service -d racdb -s ch12_batch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ch12_batch is not running.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Service ch12_oltp is not running.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/tmp/svc_check.sh ch12_oltp 2&gt;&amp;1 | grep -c 'ORA-12514'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remove service -d racdb -s ch12_oltp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srvctl remove service -d racdb -s ch12_batch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정지한 서비스로 접속하면 10회 모두 </w:t>
      </w:r>
      <w:r>
        <w:rPr>
          <w:rFonts w:ascii="Consolas" w:hAnsi="Consolas" w:eastAsia="Consolas"/>
          <w:b w:val="0"/>
          <w:sz w:val="19"/>
        </w:rPr>
        <w:t>ORA-12514</w:t>
      </w:r>
      <w:r>
        <w:rPr>
          <w:rFonts w:ascii="맑은 고딕" w:hAnsi="맑은 고딕" w:eastAsia="맑은 고딕"/>
          <w:b w:val="0"/>
          <w:sz w:val="20"/>
        </w:rPr>
        <w:t xml:space="preserve"> 다. 정의는 남아 있지만 리스너에 등록되어 있지 않다. 정지한 뒤 삭제한다.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service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echo $?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 from gv$active_services order by inst_id,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(10 rows selected — 평가 시작 때와 같은 기본 서비스 5개 × 2)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-i svc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(출력 없음)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-v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rac2. Instance status: Open.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rm -f /tmp/svc_check.sh /tmp/sess12.sh /tmp/sess12.out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평가 시작 기준과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평가 시작 기준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9번 종료 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service status / config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출력 없음, 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출력 없음, 0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GV$ACTIVE_SERVICES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10행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.svc 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with online services 문구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다섯 항목이 모두 평가 시작 기준과 같다. 임시 스크립트와 대기 세션 출력 파일까지 지워야 Section 3 의 원복이 끝나며, 이 상태가 Section 4 의 출발점이다.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kill 시각과 10초 내 이동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8번과 반대인 이유를 종료 성격으로 설명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47초 재기동과 158초 관찰, 자동 복귀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복귀 명령과 점검 방법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ORA-12514 10회, 정지 후 삭제 순서, 기준 상태 대조와 임시 파일 삭제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 xml:space="preserve">Section 4  [노드 분산 백업과 복구]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/>
          <w:sz w:val="20"/>
        </w:rPr>
        <w:t>성공 메시지가 아니라 증거 줄을 인용했는가</w:t>
      </w:r>
      <w:r>
        <w:rPr>
          <w:rFonts w:ascii="맑은 고딕" w:hAnsi="맑은 고딕" w:eastAsia="맑은 고딕"/>
          <w:b w:val="0"/>
          <w:sz w:val="20"/>
        </w:rPr>
        <w:t xml:space="preserve">다. 분산 백업은 </w:t>
      </w:r>
      <w:r>
        <w:rPr>
          <w:rFonts w:ascii="Consolas" w:hAnsi="Consolas" w:eastAsia="Consolas"/>
          <w:b w:val="0"/>
          <w:sz w:val="19"/>
        </w:rPr>
        <w:t>instance=</w:t>
      </w:r>
      <w:r>
        <w:rPr>
          <w:rFonts w:ascii="맑은 고딕" w:hAnsi="맑은 고딕" w:eastAsia="맑은 고딕"/>
          <w:b w:val="0"/>
          <w:sz w:val="20"/>
        </w:rPr>
        <w:t xml:space="preserve"> 두 줄, 검증은 다른 노드의 validate 결과, 복구는 다른 노드의 조회 결과가 증거다. 11번의 </w:t>
      </w:r>
      <w:r>
        <w:rPr>
          <w:rFonts w:ascii="Consolas" w:hAnsi="Consolas" w:eastAsia="Consolas"/>
          <w:b w:val="0"/>
          <w:sz w:val="19"/>
        </w:rPr>
        <w:t>restore spfile</w:t>
      </w:r>
      <w:r>
        <w:rPr>
          <w:rFonts w:ascii="맑은 고딕" w:hAnsi="맑은 고딕" w:eastAsia="맑은 고딕"/>
          <w:b w:val="0"/>
          <w:sz w:val="20"/>
        </w:rPr>
        <w:t>은 "읽기 전용처럼 보이는 명령이 등록 정보를 바꾼다"는 함정이다.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10. 기준선을 기록하고, 채널을 두 인스턴스에 고정해 데이터베이스를 백업한 뒤 분산되었음을 증명하시오.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기준선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log_mode, name, dbid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LOG_MODE     NAME            DBID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ARCHIVELOG   RACDB     1240378513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round(space_used/1024/1024,1) used_mb, round(space_limit/1024/1024,1) limit_mb,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number_of_files from v$recovery_file_dest;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USED_MB   LIMIT_MB NUMBER_OF_FILES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825      14007               5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 | grep -i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Spfile: +DATA/RACDB/PARAMETERFILE/spfile.272.1242762487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Section 4 의 기준값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ARCHIVELOG, DBID 1240378513, FRA 825MB·5파일(컨트롤파일 1 + 리두 멤버 4), CRS 등록 SPFILE +DATA/RACDB/PARAMETERFILE/spfile.272.1242762487 이 이 Section 의 기준값이다. SPFILE 등록 경로는 11번의 복원 뒤, FRA 사용량은 13번의 정리 뒤 이 값으로 돌아와야 한다. LOG_MODE 가 NOARCHIVELOG 이면 데이터베이스를 내리지 않는 13번의 복구가 성립하지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RMAN 설정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show all;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CONFIGURE CONTROLFILE AUTOBACKUP ON; # default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CONFIGURE ARCHIVELOG DELETION POLICY TO NONE; # default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CONFIGURE SNAPSHOT CONTROLFILE NAME TO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'/u01/app/oracle/product/19.3.0/dbhome_rac/dbs/snapcf_racdb1.f'; # default</w:t>
      </w:r>
    </w:p>
    <w:p/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자동 백업 ON — 백업마다 컨트롤파일과 SPFILE이 함께 백업된다. 11번에서 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삭제 정책 NONE — 자동으로 지우지 않는다. 13번에서 수동으로 지운다.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스냅숏 컨트롤파일이 로컬 경로이고 인스턴스 번호가 붙어 있다. 한 노드에서 백업을 시작하면 충분하고, 여러 노드에서 동시에 시작하는 구성이면 공유 위치로 옮긴다.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서비스 racdb는 양쪽에서 돌므로 SCAN으로 붙으면 어디로 갈지 모른다. 노드의 로컬 리스너는 그 노드의 인스턴스만 등록하므로 </w:t>
      </w:r>
      <w:r>
        <w:rPr>
          <w:rFonts w:ascii="Consolas" w:hAnsi="Consolas" w:eastAsia="Consolas"/>
          <w:b w:val="0"/>
          <w:sz w:val="19"/>
        </w:rPr>
        <w:t>system/&lt;암호&gt;@rac1-vip:1521/racdb</w:t>
      </w:r>
      <w:r>
        <w:rPr>
          <w:rFonts w:ascii="맑은 고딕" w:hAnsi="맑은 고딕" w:eastAsia="맑은 고딕"/>
          <w:b w:val="0"/>
          <w:sz w:val="20"/>
        </w:rPr>
        <w:t>로 붙으면 racdb1, rac2-vip로 붙으면 racdb2가 예외 없이 나온다.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분산 백업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run {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allocate channel ch1 device type disk connect 'sys/&lt;암호&gt;@rac1-vip:1521/racdb';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allocate channel ch2 device type disk connect 'sys/&lt;암호&gt;@rac2-vip:1521/racdb';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backup as compressed backupset database format '+FRA';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release channel ch1;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release channel ch2;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allocated channel: ch1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ch1: SID=282 instance=racdb1 device type=DISK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allocated channel: ch2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ch2: SID=149 instance=racdb2 device type=DISK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input datafile file number=00004 name=+DATA/RACDB/DATAFILE/undotbs1.259...   (ch1)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input datafile file number=00009 name=+DATA/RACDB/DATAFILE/undotbs2.269...   (ch2)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ch1: backup set complete, elapsed time: 00:00:36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ch2: backup set complete, elapsed time: 00:00:36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Finished backup at 04-SEP-26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Starting Control File and SPFILE Autobackup at 04-SEP-26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전체 82.0초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instance= 두 줄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instance=racdb1</w:t>
      </w:r>
      <w:r>
        <w:rPr>
          <w:rFonts w:ascii="맑은 고딕" w:hAnsi="맑은 고딕" w:eastAsia="맑은 고딕"/>
          <w:b w:val="0"/>
          <w:sz w:val="20"/>
        </w:rPr>
        <w:t xml:space="preserve">과 </w:t>
      </w:r>
      <w:r>
        <w:rPr>
          <w:rFonts w:ascii="Consolas" w:hAnsi="Consolas" w:eastAsia="Consolas"/>
          <w:b w:val="0"/>
          <w:sz w:val="19"/>
        </w:rPr>
        <w:t>instance=racdb2</w:t>
      </w:r>
      <w:r>
        <w:rPr>
          <w:rFonts w:ascii="맑은 고딕" w:hAnsi="맑은 고딕" w:eastAsia="맑은 고딕"/>
          <w:b w:val="0"/>
          <w:sz w:val="20"/>
        </w:rPr>
        <w:t xml:space="preserve">가 서로 다른 것이 </w:t>
      </w:r>
      <w:r>
        <w:rPr>
          <w:rFonts w:ascii="맑은 고딕" w:hAnsi="맑은 고딕" w:eastAsia="맑은 고딕"/>
          <w:b/>
          <w:sz w:val="20"/>
        </w:rPr>
        <w:t>유일한 증거</w:t>
      </w:r>
      <w:r>
        <w:rPr>
          <w:rFonts w:ascii="맑은 고딕" w:hAnsi="맑은 고딕" w:eastAsia="맑은 고딕"/>
          <w:b w:val="0"/>
          <w:sz w:val="20"/>
        </w:rPr>
        <w:t xml:space="preserve">다. 접속 문자열이 틀려도 RMAN은 어딘가에 붙어 백업을 끝내므로 </w:t>
      </w:r>
      <w:r>
        <w:rPr>
          <w:rFonts w:ascii="Consolas" w:hAnsi="Consolas" w:eastAsia="Consolas"/>
          <w:b w:val="0"/>
          <w:sz w:val="19"/>
        </w:rPr>
        <w:t>Finished backup</w:t>
      </w:r>
      <w:r>
        <w:rPr>
          <w:rFonts w:ascii="맑은 고딕" w:hAnsi="맑은 고딕" w:eastAsia="맑은 고딕"/>
          <w:b w:val="0"/>
          <w:sz w:val="20"/>
        </w:rPr>
        <w:t>만으로는 분산 여부를 알 수 없다. UNDOTBS1이 ch1, UNDOTBS2가 ch2로 간 것은 우연이다. RMAN은 파일 크기로 나누지 인스턴스와의 관계를 보지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없는 VIP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run {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allocate channel ch1 device type disk connect 'sys/&lt;암호&gt;@rac9-vip:1521/racdb';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backup datafile 1 format '+FRA';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release channel ch1;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RMAN-03009: failure of allocate command on ch1 channel at 09/04/2026 15:20:11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ORA-12545: Connect failed because target host or object does not exist</w:t>
      </w:r>
    </w:p>
    <w:p/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원인 — rac9-vip라는 호스트가 없다. /etc/hosts나 DNS에 없는 이름이다.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조치 — </w:t>
      </w:r>
      <w:r>
        <w:rPr>
          <w:rFonts w:ascii="Consolas" w:hAnsi="Consolas" w:eastAsia="Consolas"/>
          <w:b w:val="0"/>
          <w:sz w:val="19"/>
        </w:rPr>
        <w:t>srvctl config nodeapps</w:t>
      </w:r>
      <w:r>
        <w:rPr>
          <w:rFonts w:ascii="맑은 고딕" w:hAnsi="맑은 고딕" w:eastAsia="맑은 고딕"/>
          <w:b w:val="0"/>
          <w:sz w:val="20"/>
        </w:rPr>
        <w:t>로 VIP 이름을 확인해 rac1-vip/rac2-vip(또는 172.16.225.111/.112)를 쓴다. 스크립트에 넣기 전에 sqlplus로 먼저 붙어 본다.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재확인 — 채널 할당이 성공하고 </w:t>
      </w:r>
      <w:r>
        <w:rPr>
          <w:rFonts w:ascii="Consolas" w:hAnsi="Consolas" w:eastAsia="Consolas"/>
          <w:b w:val="0"/>
          <w:sz w:val="19"/>
        </w:rPr>
        <w:t>instance=</w:t>
      </w:r>
      <w:r>
        <w:rPr>
          <w:rFonts w:ascii="맑은 고딕" w:hAnsi="맑은 고딕" w:eastAsia="맑은 고딕"/>
          <w:b w:val="0"/>
          <w:sz w:val="20"/>
        </w:rPr>
        <w:t>가 의도한 인스턴스인지 본다.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채널 수는 노드의 CPU와 I/O 대역폭이 정한다. 출발점은 노드당 코어 수의 절반, 이 랩(노드당 4 vCPU)이면 노드당 2가 상한에 가깝다. 호스트 CPU가 빠듯해 채널을 둘만 썼다. 압축은 I/O를 줄이는 대신 CPU를 쓰므로 CPU가 병목이면 손해다. 시작 전에 </w:t>
      </w:r>
      <w:r>
        <w:rPr>
          <w:rFonts w:ascii="Consolas" w:hAnsi="Consolas" w:eastAsia="Consolas"/>
          <w:b w:val="0"/>
          <w:sz w:val="18"/>
        </w:rPr>
        <w:t>/proc/loadavg</w:t>
      </w:r>
      <w:r>
        <w:rPr>
          <w:rFonts w:ascii="맑은 고딕" w:hAnsi="맑은 고딕" w:eastAsia="맑은 고딕"/>
          <w:b w:val="0"/>
          <w:sz w:val="19"/>
        </w:rPr>
        <w:t>를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기준선(LOG_MODE·FRA·SPFILE 등록 경로)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RMAN 설정 세 줄의 의미, 채널 수와 압축의 판단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VIP 지목의 이유와 instance= 두 줄 인용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ORA-12545 기록과 원인·조치·재확인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11. 10번의 백업을 양 노드에서 검증하고, SPFILE 자동 백업의 복원을 시험하되 그 부작용까지 처리하시오.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양 노드 검증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RMAN&gt; restore database validate;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ORA_DISK_1: SID=... instance=racdb1 device type=DISK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ORA_DISK_1: starting validation of datafile backup set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ORA_DISK_1: validation complete, elapsed time: 00:00:25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Finished restore at 04-SEP-26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71.2초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[rac2] RMAN&gt; restore database validate;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ORA_DISK_1: SID=... instance=racdb2 device type=DISK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ORA_DISK_1: validation complete, elapsed time: 00:00:26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Finished restore at 04-SEP-26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71.4초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[rac2] RMAN&gt; restore archivelog all validate;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시간이 아니라 성공한 노드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71.2초와 71.4초는 사실상 같다. 중요한 것은 rac2에서도 성공했다는 사실이다. 백업 조각이 +FRA에 있고 컨트롤파일이 공유되므로 어느 노드에서든 같은 백업을 본다. </w:t>
      </w:r>
      <w:r>
        <w:rPr>
          <w:rFonts w:ascii="Consolas" w:hAnsi="Consolas" w:eastAsia="Consolas"/>
          <w:b w:val="0"/>
          <w:sz w:val="19"/>
        </w:rPr>
        <w:t>validate</w:t>
      </w:r>
      <w:r>
        <w:rPr>
          <w:rFonts w:ascii="맑은 고딕" w:hAnsi="맑은 고딕" w:eastAsia="맑은 고딕"/>
          <w:b w:val="0"/>
          <w:sz w:val="20"/>
        </w:rPr>
        <w:t xml:space="preserve">는 백업 내용을 읽어 손상 여부를 보고, </w:t>
      </w:r>
      <w:r>
        <w:rPr>
          <w:rFonts w:ascii="Consolas" w:hAnsi="Consolas" w:eastAsia="Consolas"/>
          <w:b w:val="0"/>
          <w:sz w:val="19"/>
        </w:rPr>
        <w:t>crosscheck</w:t>
      </w:r>
      <w:r>
        <w:rPr>
          <w:rFonts w:ascii="맑은 고딕" w:hAnsi="맑은 고딕" w:eastAsia="맑은 고딕"/>
          <w:b w:val="0"/>
          <w:sz w:val="20"/>
        </w:rPr>
        <w:t>는 파일이 그 자리에 있는지만 본다. 데이터파일 검증과 아카이브 검증을 한 세트로 돌려야 시점 복구까지 보장된다.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백업이 없는 파일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restore datafile 99 validate;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RMAN-03002: failure of restore command at 09/04/2026 15:22:33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RMAN-06023: no backup or copy of datafile 99 found to restore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원인은 그 파일의 백업이 없거나 번호가 틀린 것이다. </w:t>
      </w:r>
      <w:r>
        <w:rPr>
          <w:rFonts w:ascii="Consolas" w:hAnsi="Consolas" w:eastAsia="Consolas"/>
          <w:b w:val="0"/>
          <w:sz w:val="19"/>
        </w:rPr>
        <w:t>v$datafile</w:t>
      </w:r>
      <w:r>
        <w:rPr>
          <w:rFonts w:ascii="맑은 고딕" w:hAnsi="맑은 고딕" w:eastAsia="맑은 고딕"/>
          <w:b w:val="0"/>
          <w:sz w:val="20"/>
        </w:rPr>
        <w:t xml:space="preserve">과 </w:t>
      </w:r>
      <w:r>
        <w:rPr>
          <w:rFonts w:ascii="Consolas" w:hAnsi="Consolas" w:eastAsia="Consolas"/>
          <w:b w:val="0"/>
          <w:sz w:val="19"/>
        </w:rPr>
        <w:t>list backup of datafile &lt;번호&gt;</w:t>
      </w:r>
      <w:r>
        <w:rPr>
          <w:rFonts w:ascii="맑은 고딕" w:hAnsi="맑은 고딕" w:eastAsia="맑은 고딕"/>
          <w:b w:val="0"/>
          <w:sz w:val="20"/>
        </w:rPr>
        <w:t xml:space="preserve">로 구분한다. 파일이 있는데 백업이 없으면 백업 대상에서 빠진 것이며, 새로 만든 테이블스페이스에서 흔하다. 13번이 바로 그 상황을 다룬다.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SPFILE을 임시 경로로 복원한다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 | grep -i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Spfile: +DATA/RACDB/PARAMETERFILE/spfile.272.1242762487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RMAN&gt; restore spfile to '/tmp/spfile_ch14_test.ora' from autobackup;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ORA_DISK_1: AUTOBACKUP +FRA/RACDB/AUTOBACKUP/2026_09_04/s_1243091885...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found in the recovery area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ORA_DISK_1: SPFILE restore from AUTOBACKUP complete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Finished restore at 04-SEP-26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ls -l /tmp/spfile_ch14_test.ora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-rw-r-----. 1 oracle asmadmin 4608 Sep  4 15:32 /tmp/spfile_ch14_test.ora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strings /tmp/spfile_ch14_test.ora | head -4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racdb1.__data_transfer_cache_size=0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racdb2.__data_transfer_cache_size=0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 | grep -i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Spfile: /tmp/spfile_ch14_test.ora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등록 경로가 바뀌었다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racdb1.</w:t>
      </w:r>
      <w:r>
        <w:rPr>
          <w:rFonts w:ascii="맑은 고딕" w:hAnsi="맑은 고딕" w:eastAsia="맑은 고딕"/>
          <w:b w:val="0"/>
          <w:sz w:val="20"/>
        </w:rPr>
        <w:t xml:space="preserve">과 </w:t>
      </w:r>
      <w:r>
        <w:rPr>
          <w:rFonts w:ascii="Consolas" w:hAnsi="Consolas" w:eastAsia="Consolas"/>
          <w:b w:val="0"/>
          <w:sz w:val="19"/>
        </w:rPr>
        <w:t>racdb2.</w:t>
      </w:r>
      <w:r>
        <w:rPr>
          <w:rFonts w:ascii="맑은 고딕" w:hAnsi="맑은 고딕" w:eastAsia="맑은 고딕"/>
          <w:b w:val="0"/>
          <w:sz w:val="20"/>
        </w:rPr>
        <w:t xml:space="preserve"> 접두어가 백업에 그대로 남아 있어 복원 후 두 인스턴스가 각자의 설정을 되찾는다. 그런데 CRS에 등록된 SPFILE 경로가 </w:t>
      </w:r>
      <w:r>
        <w:rPr>
          <w:rFonts w:ascii="맑은 고딕" w:hAnsi="맑은 고딕" w:eastAsia="맑은 고딕"/>
          <w:b/>
          <w:sz w:val="20"/>
        </w:rPr>
        <w:t xml:space="preserve">10번의 기준값에서 /tmp/spfile_ch14_test.ora로 바뀌었다.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Consolas"/>
          <w:b w:val="0"/>
          <w:sz w:val="19"/>
        </w:rPr>
        <w:t>restore spfile to</w:t>
      </w:r>
      <w:r>
        <w:rPr>
          <w:rFonts w:ascii="맑은 고딕" w:hAnsi="맑은 고딕" w:eastAsia="맑은 고딕"/>
          <w:b w:val="0"/>
          <w:sz w:val="20"/>
        </w:rPr>
        <w:t xml:space="preserve">는 복원 위치를 CRS에 알리는 것까지가 동작이다. 실행 중인 인스턴스는 여전히 +DATA의 SPFILE을 쓰고 있어 그날은 아무 문제가 없어 보인다. 문제는 다음 </w:t>
      </w:r>
      <w:r>
        <w:rPr>
          <w:rFonts w:ascii="Consolas" w:hAnsi="Consolas" w:eastAsia="Consolas"/>
          <w:b w:val="0"/>
          <w:sz w:val="19"/>
        </w:rPr>
        <w:t>srvctl start</w:t>
      </w:r>
      <w:r>
        <w:rPr>
          <w:rFonts w:ascii="맑은 고딕" w:hAnsi="맑은 고딕" w:eastAsia="맑은 고딕"/>
          <w:b w:val="0"/>
          <w:sz w:val="20"/>
        </w:rPr>
        <w:t xml:space="preserve"> 때다. 임시 파일을 지웠다면 SPFILE 없이 기동하게 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modify database -d racdb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-spfile '+DATA/RACDB/PARAMETERFILE/spfile.272.1242762487'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 | grep -i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Spfile: +DATA/RACDB/PARAMETERFILE/spfile.272.1242762487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[oracle@rac1 ~]$ rm -f /tmp/spfile_ch14_test.ora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자동 백업이 있는지만 보려면 </w:t>
      </w:r>
      <w:r>
        <w:rPr>
          <w:rFonts w:ascii="Consolas" w:hAnsi="Consolas" w:eastAsia="Consolas"/>
          <w:b w:val="0"/>
          <w:sz w:val="18"/>
        </w:rPr>
        <w:t>list backup of spfile;</w:t>
      </w:r>
      <w:r>
        <w:rPr>
          <w:rFonts w:ascii="맑은 고딕" w:hAnsi="맑은 고딕" w:eastAsia="맑은 고딕"/>
          <w:b w:val="0"/>
          <w:sz w:val="19"/>
        </w:rPr>
        <w:t xml:space="preserve">, </w:t>
      </w:r>
      <w:r>
        <w:rPr>
          <w:rFonts w:ascii="Consolas" w:hAnsi="Consolas" w:eastAsia="Consolas"/>
          <w:b w:val="0"/>
          <w:sz w:val="18"/>
        </w:rPr>
        <w:t>list backup of controlfile;</w:t>
      </w:r>
      <w:r>
        <w:rPr>
          <w:rFonts w:ascii="맑은 고딕" w:hAnsi="맑은 고딕" w:eastAsia="맑은 고딕"/>
          <w:b w:val="0"/>
          <w:sz w:val="19"/>
        </w:rPr>
        <w:t>로 충분하고 등록 정보를 건드리지 않는다. 읽기만 하는 것은 validate·list 계열이고 restore 계열은 위치를 카탈로그와 CRS에 반영한다. 실제 SPFILE 유실 상황에서는 이 동작이 오히려 맞다.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 노드 validate 와 validate/crosscheck 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RMAN-06023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SPFILE 의 인스턴스별 접두어 보존 확인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등록 경로 변화를 10번 값과 대조, 원복 순서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등록 정보를 건드리지 않는 확인 방법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12. 인스턴스 하나를 강제 종료하고 살아남은 인스턴스가 수행한 인스턴스 복구를 알럿 로그로 분석하시오.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예측치와 관찰 시작점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actual_redo_blks, target_redo_blks, estimated_mttr, target_mttr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gv$instance_recovery order by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ACTUAL_REDO_BLKS TARGET_REDO_BLKS ESTIMATED_MTTR TARGET_MTTR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---------------- -------------- 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1             9651           331776              1           0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2             7507           331776              1           0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wc -l &lt; /u01/app/oracle/diag/rdbms/racdb/racdb1/trace/alert_racdb1.log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14721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rac2 PMON 강제 종료와 관찰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date '+%T'; pkill -9 -f ora_pmon_racdb2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15:10:09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경과 15초  Instance racdb2 is not running on node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경과 34초  Instance racdb2 is not running on node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[rac1] 경과 57초  Instance racdb2 is running on node rac2. Instance status: Open.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rac1 알럿 로그 (14721행 이후)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2026-09-04T15:10:14.229334+09:00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Reconfiguration started (old inc 4, new inc 6)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Dead instances (total 1) 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Global Resource Directory frozen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Reconfiguration complete (total time 0.1 secs)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2026-09-04T15:10:14.505663+09:00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Beginning instance recovery of 1 threads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read 3754 KB redo, 1011 data blocks need recovery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Recovery of Online Redo Log: Thread 2 Group 3 Seq 25 Reading mem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Mem# 0: +DATA/RACDB/ONLINELOG/group_3.270.1242762459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Mem# 1: +FRA/RACDB/ONLINELOG/group_3.259.1242762467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2026-09-04T15:10:15.155990+09:00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Completed instance recovery 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Redo thread 2 internally disabled at seq 26 (SMON)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시간을 나눈다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인스턴스 복구는 15:10:14.229 → 15:10:15.155, </w:t>
      </w:r>
      <w:r>
        <w:rPr>
          <w:rFonts w:ascii="맑은 고딕" w:hAnsi="맑은 고딕" w:eastAsia="맑은 고딕"/>
          <w:b/>
          <w:sz w:val="20"/>
        </w:rPr>
        <w:t>0.93초</w:t>
      </w:r>
      <w:r>
        <w:rPr>
          <w:rFonts w:ascii="맑은 고딕" w:hAnsi="맑은 고딕" w:eastAsia="맑은 고딕"/>
          <w:b w:val="0"/>
          <w:sz w:val="20"/>
        </w:rPr>
        <w:t xml:space="preserve">다. 인스턴스 재기동은 15:10:09 → 15:11:06, </w:t>
      </w:r>
      <w:r>
        <w:rPr>
          <w:rFonts w:ascii="맑은 고딕" w:hAnsi="맑은 고딕" w:eastAsia="맑은 고딕"/>
          <w:b/>
          <w:sz w:val="20"/>
        </w:rPr>
        <w:t>57초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Consolas"/>
          <w:b w:val="0"/>
          <w:sz w:val="19"/>
        </w:rPr>
        <w:t>ESTIMATED_MTTR = 1</w:t>
      </w:r>
      <w:r>
        <w:rPr>
          <w:rFonts w:ascii="맑은 고딕" w:hAnsi="맑은 고딕" w:eastAsia="맑은 고딕"/>
          <w:b w:val="0"/>
          <w:sz w:val="20"/>
        </w:rPr>
        <w:t>과 실측 0.93초가 거의 같으므로 이 지표를 믿을 근거가 생긴다. 복구는 살아남은 rac1이 스레드 2의 온라인 리두를 직접 읽어서 했고, 그 리두 멤버가 +DATA와 +FRA 둘에 나뉘어 있는 것도 로그에 드러난다.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죽은 인스턴스의 세션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[rac2 세션] SQL&gt; select count(*) from dual;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ORA-03113: end-of-file on communication channel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system/&lt;암호&gt;@rac-scan:1521/racdb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instance_name from v$instance;   → 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thread#, status, enabled, instance from v$thread order by thread#;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OPEN   PUBLIC  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OPEN   PUBLIC   racdb2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복구된 것은 데이터이지 세션이 아니다. 살아 있는 racdb1의 세션은 GRD가 얼어 있는 0.93초만 멈췄다가 이어지지만, 죽은 racdb2에 붙어 있던 세션은 ORA-03113으로 끊겨 재접속해야 한다. SCAN으로 다시 붙으면 살아 있는 인스턴스로 간다. 장애 보고서에 "1초 미만의 영향"과 "57초 동안 한 노드 사용 불가"는 전혀 다른 문장이다. SMON이 비활성화했던 스레드 2는 재기동과 함께 다시 OPEN이 됐다.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CRS 자원 속성 </w:t>
      </w:r>
      <w:r>
        <w:rPr>
          <w:rFonts w:ascii="Consolas" w:hAnsi="Consolas" w:eastAsia="Consolas"/>
          <w:b w:val="0"/>
          <w:sz w:val="18"/>
        </w:rPr>
        <w:t>RESTART_ATTEMPTS=2</w:t>
      </w:r>
      <w:r>
        <w:rPr>
          <w:rFonts w:ascii="맑은 고딕" w:hAnsi="맑은 고딕" w:eastAsia="맑은 고딕"/>
          <w:b w:val="0"/>
          <w:sz w:val="19"/>
        </w:rPr>
        <w:t xml:space="preserve">, </w:t>
      </w:r>
      <w:r>
        <w:rPr>
          <w:rFonts w:ascii="Consolas" w:hAnsi="Consolas" w:eastAsia="Consolas"/>
          <w:b w:val="0"/>
          <w:sz w:val="18"/>
        </w:rPr>
        <w:t>UPTIME_THRESHOLD=1h</w:t>
      </w:r>
      <w:r>
        <w:rPr>
          <w:rFonts w:ascii="맑은 고딕" w:hAnsi="맑은 고딕" w:eastAsia="맑은 고딕"/>
          <w:b w:val="0"/>
          <w:sz w:val="19"/>
        </w:rPr>
        <w:t xml:space="preserve"> 때문에 같은 인스턴스가 짧은 간격으로 거듭 죽으면 CRS 가 더 올리지 않는다. 이 평가는 9번에서 racdb1 을, 12번에서 racdb2 를 죽이도록 대상을 나눠 두었다. 9번에서 racdb2 를 죽였다면 12번의 자동 재기동이 일어나지 않을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예측치와 관찰 시작점 기록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알럿 로그 인용과 두 시간의 분리 계산, 예측치와 실측 비교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ORA-03113 기록과 세션이 돌아오지 않는 이유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복구 후 V$THREAD 스레드 2 상태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13. 전용 테이블스페이스의 데이터파일을 잃은 상황을 만들고 데이터베이스를 내리지 않고 복구한 뒤, 이 Section 의 산출물을 정리하시오.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준비와 백업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SQL&gt; create tablespace ts_ch14 datafile '+DATA' size 50M;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SQL&gt; create table sys.ch14_t (n number, v varchar2(30)) tablespace ts_ch14;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SQL&gt; insert into sys.ch14_t select level, 'row '||level from dual connect by level&lt;=500;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FILE_ID 27, +DATA/RACDB/DATAFILE/ts_ch14.279.1243091315, 50MB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RMAN&gt; run {  ( 10번과 같은 두 채널 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backup as compressed backupset tablespace ts_ch14 format '+FRA';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}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오프라인 → 삭제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database datafile 27 offline;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file#, status from v$datafile where file#=27;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27 RECOVER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file#, status, error from v$datafile_header where file#=27;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27 OFFLINE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[grid@rac1 ~]$ asmcmd rm -f +DATA/RACDB/DATAFILE/ts_ch14.279.1243091315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[grid@rac1 ~]$ asmcmd ls +DATA/RACDB/DATAFILE/ | grep -i ts_ch14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(없음)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V$DATAFILE</w:t>
      </w:r>
      <w:r>
        <w:rPr>
          <w:rFonts w:ascii="맑은 고딕" w:hAnsi="맑은 고딕" w:eastAsia="맑은 고딕"/>
          <w:b w:val="0"/>
          <w:sz w:val="20"/>
        </w:rPr>
        <w:t xml:space="preserve">은 컨트롤파일이 아는 상태(RECOVER), </w:t>
      </w:r>
      <w:r>
        <w:rPr>
          <w:rFonts w:ascii="Consolas" w:hAnsi="Consolas" w:eastAsia="Consolas"/>
          <w:b w:val="0"/>
          <w:sz w:val="19"/>
        </w:rPr>
        <w:t>V$DATAFILE_HEADER</w:t>
      </w:r>
      <w:r>
        <w:rPr>
          <w:rFonts w:ascii="맑은 고딕" w:hAnsi="맑은 고딕" w:eastAsia="맑은 고딕"/>
          <w:b w:val="0"/>
          <w:sz w:val="20"/>
        </w:rPr>
        <w:t>는 파일 헤더가 아는 상태(OFFLINE)다. "복구가 필요하다"는 판단은 컨트롤파일이 한다. 오프라인을 먼저 하는 것은 온라인 데이터파일을 ASM이 사용 중으로 보아 삭제를 막을 수 있기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— rac2에서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[rac2] SQL&gt; select count(*) from sys.ch14_t;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ORA-00376: file 27 cannot be read at this time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ORA-01110: data file 27: '+DATA/RACDB/DATAFILE/ts_ch14.279.1243091315'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instance_name, status from gv$instance order by inst_id;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 둘 다 OPEN 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ORA-00376은 "지금 읽을 수 없다", ORA-01110은 어느 파일인지다. 공유 스토리지이므로 장애도 공유되어 양 노드에서 같은 오류가 난다. 두 인스턴스가 OPEN을 유지하고 다른 테이블스페이스는 정상이므로 범위가 이 파일 하나다. 데이터베이스를 내리지 않고 복구할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복구와 양 노드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run {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allocate channel ch1 device type disk;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restore datafile 27;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recover datafile 27;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release channel ch1;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channel ch1: restore complete, elapsed time: 00:00:01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media recovery complete, elapsed time: 00:00:01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&gt;&gt;&gt; 전체 5.3초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database datafile 27 online;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27 +DATA/RACDB/DATAFILE/ts_ch14.279.1243091377      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SQL&gt; select count(*) from sys.ch14_t;                         →  500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[rac2] SQL&gt; select count(*) from sys.ch14_t;                  →  500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[rac2] SQL&gt; select file#, status from v$datafile where file#=27;  →  ONLINE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파일 이름 끝이 1243091315에서 1243091377로 바뀌었다. 앞의 279는 ASM 파일 번호, 뒤는 타임스탬프다. ASM은 같은 경로에 덮어쓰지 않고 새 파일을 만든 뒤 컨트롤파일의 참조를 갱신한다. recover가 1초 만에 끝난 것은 백업 직후에 장애를 냈기 때문이며, 운영에서는 이 단계가 훨씬 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정리와 기준선 대조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SQL&gt; drop table sys.ch14_t purge;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SQL&gt; drop tablespace ts_ch14 including contents and datafiles;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delete noprompt backup;            → Deleted 12 objects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delete noprompt archivelog all;    → Deleted 24 objects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round(space_used/1024/1024,1) used_mb, number_of_files from v$recovery_file_dest;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825               5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 | grep -i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Spfile: +DATA/RACDB/PARAMETERFILE/spfile.272.1242762487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17</w:t>
      </w:r>
    </w:p>
    <w:p/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SQL&gt; select count(*) from gv$active_services;     →  10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기준선 복귀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FRA 825MB·5파일과 SPFILE 등록 경로가 10번의 기준값과 같고, CRS 자원 17과 GV$ACTIVE_SERVICES 10행이 평가 시작 기준과 같다. ARCHIVELOG 모드는 되돌리지 않는다. 백업과 복구가 가능한 데이터베이스의 정상 구성이기 때문이다. 대신 삭제 정책이 NONE 이므로 아카이브는 정기적으로 지워야 하며, 운영이라면 </w:t>
      </w:r>
      <w:r>
        <w:rPr>
          <w:rFonts w:ascii="Consolas" w:hAnsi="Consolas" w:eastAsia="Consolas"/>
          <w:b w:val="0"/>
          <w:sz w:val="19"/>
        </w:rPr>
        <w:t>configure archivelog deletion policy to backed up 1 times to disk;</w:t>
      </w:r>
      <w:r>
        <w:rPr>
          <w:rFonts w:ascii="맑은 고딕" w:hAnsi="맑은 고딕" w:eastAsia="맑은 고딕"/>
          <w:b w:val="0"/>
          <w:sz w:val="20"/>
        </w:rPr>
        <w:t xml:space="preserve"> 가 출발점이다.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채점 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오프라인·삭제 순서와 두 뷰의 차이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ORA-00376/ORA-01110 기록과 장애 범위 판정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복구 후 양 노드 확인과 파일 이름 변화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FRA·SPFILE 등록 경로·CRS 자원·서비스 행 수 기준선 대조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평가가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13개 과제에서 반복된 장면은 둘이다. 하나는 "바뀐 값이 실패인가"이고, 다른 하나는 "첫 줄의 오류가 원인인가"다.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- 2·3번 — Voting File 의 FUID 는 바뀌었지만 개수·STATE·장치 경로와 OCR ID 는 기준과 같았다. 3번에서는 한 개만 바뀐 것이 오히려 정상 범위를 증명했다.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- 1번 — 열한 줄짜리 스택의 원인은 가운데 묻힌 ORA-15001 이었고, 마지막 직전의 CRS-4628 이 롤백을 보증했다.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- 4·5번 — ORA-01623 의 "instance racdb1 (thread 1)", ORA-30013 과 ORA-30012 의 마지막 줄처럼 원인은 아랫줄에 있었다.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- 8·9번 — 같은 서비스, 같은 가용 인스턴스인데 정상 종료와 비정상 종료에서 결과가 정반대였다. 선호 인스턴스가 돌아와도 서비스는 스스로 돌아오지 않았다.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- 11번 — 읽기 전용처럼 보이는 SPFILE 복원이 CRS 의 등록 경로를 바꿨다.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- 12번 — 인스턴스 복구 0.93초와 인스턴스 재기동 57초는 서로 다른 문장이다.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성공 메시지도 실패 메시지도 그 자체로는 판정이 아니다. 각 Section 첫 과제의 기준과 마지막 대조 사이의 차이를 하나도 빠짐없이 설명할 수 있으면 이 평가를 통과한다.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sz w:val="18"/>
      </w:rPr>
      <w:t xml:space="preserve">- </w:t>
    </w:r>
    <w:r>
      <w:rPr>
        <w:rFonts w:ascii="맑은 고딕" w:hAnsi="맑은 고딕" w:eastAsia="맑은 고딕"/>
        <w:sz w:val="18"/>
      </w:rPr>
      <w:fldChar w:fldCharType="begin"/>
    </w:r>
    <w:r>
      <w:rPr>
        <w:rFonts w:ascii="맑은 고딕" w:hAnsi="맑은 고딕" w:eastAsia="맑은 고딕"/>
        <w:sz w:val="18"/>
      </w:rPr>
      <w:instrText xml:space="preserve"> PAGE </w:instrText>
    </w:r>
    <w:r>
      <w:rPr>
        <w:rFonts w:ascii="맑은 고딕" w:hAnsi="맑은 고딕" w:eastAsia="맑은 고딕"/>
        <w:sz w:val="18"/>
      </w:rPr>
      <w:fldChar w:fldCharType="separate"/>
    </w:r>
    <w:r>
      <w:rPr>
        <w:rFonts w:ascii="맑은 고딕" w:hAnsi="맑은 고딕" w:eastAsia="맑은 고딕"/>
        <w:sz w:val="18"/>
      </w:rPr>
      <w:t>1</w:t>
    </w:r>
    <w:r>
      <w:rPr>
        <w:rFonts w:ascii="맑은 고딕" w:hAnsi="맑은 고딕" w:eastAsia="맑은 고딕"/>
        <w:sz w:val="18"/>
      </w:rPr>
      <w:fldChar w:fldCharType="end"/>
    </w:r>
    <w:r>
      <w:rPr>
        <w:rFonts w:ascii="맑은 고딕" w:hAnsi="맑은 고딕" w:eastAsia="맑은 고딕"/>
        <w:sz w:val="18"/>
      </w:rPr>
      <w:t xml:space="preserve"> / </w:t>
    </w:r>
    <w:r>
      <w:rPr>
        <w:rFonts w:ascii="맑은 고딕" w:hAnsi="맑은 고딕" w:eastAsia="맑은 고딕"/>
        <w:sz w:val="18"/>
      </w:rPr>
      <w:fldChar w:fldCharType="begin"/>
    </w:r>
    <w:r>
      <w:rPr>
        <w:rFonts w:ascii="맑은 고딕" w:hAnsi="맑은 고딕" w:eastAsia="맑은 고딕"/>
        <w:sz w:val="18"/>
      </w:rPr>
      <w:instrText xml:space="preserve"> NUMPAGES </w:instrText>
    </w:r>
    <w:r>
      <w:rPr>
        <w:rFonts w:ascii="맑은 고딕" w:hAnsi="맑은 고딕" w:eastAsia="맑은 고딕"/>
        <w:sz w:val="18"/>
      </w:rPr>
      <w:fldChar w:fldCharType="separate"/>
    </w:r>
    <w:r>
      <w:rPr>
        <w:rFonts w:ascii="맑은 고딕" w:hAnsi="맑은 고딕" w:eastAsia="맑은 고딕"/>
        <w:sz w:val="18"/>
      </w:rPr>
      <w:t>1</w:t>
    </w:r>
    <w:r>
      <w:rPr>
        <w:rFonts w:ascii="맑은 고딕" w:hAnsi="맑은 고딕" w:eastAsia="맑은 고딕"/>
        <w:sz w:val="18"/>
      </w:rPr>
      <w:fldChar w:fldCharType="end"/>
    </w:r>
    <w:r>
      <w:rPr>
        <w:rFonts w:ascii="맑은 고딕" w:hAnsi="맑은 고딕" w:eastAsia="맑은 고딕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A6ACAF"/>
      </w:pBdr>
    </w:pPr>
    <w:r/>
    <w:r>
      <w:rPr>
        <w:rFonts w:ascii="맑은 고딕" w:hAnsi="맑은 고딕" w:eastAsia="맑은 고딕"/>
        <w:color w:val="5D6D7E"/>
        <w:sz w:val="17"/>
      </w:rPr>
      <w:t>Oracle Database 19c RAC 5일 과정  ·  종합 실기평가  ·  모범답안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 종합 실기평가 모범답안</dc:title>
  <dc:subject>Oracle Database 19c RAC 5일 과정 종합 실기평가</dc:subject>
  <dc:creator>python-docx</dc:creator>
  <cp:keywords>RAC, 종합실기평가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