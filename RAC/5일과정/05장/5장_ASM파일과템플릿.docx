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제5장  ASM 파일·디렉터리·템플릿</w:t>
      </w:r>
    </w:p>
    <w:p>
      <w:pPr>
        <w:pStyle w:val="Heading2"/>
      </w:pPr>
      <w:r>
        <w:t>5.1  학습 목표</w:t>
      </w:r>
    </w:p>
    <w:p>
      <w:r>
        <w:rPr>
          <w:rFonts w:ascii="맑은 고딕" w:hAnsi="맑은 고딕" w:eastAsia="맑은 고딕"/>
          <w:sz w:val="21"/>
        </w:rPr>
        <w:t>4장에서 디스크그룹이라는 그릇을 만들었다. 이 장은 그 안에 들어가는 파일을 다룬다. ASM 파일 이름이 어떻게 만들어지는지, 이름과 실제 파일이 어떻게 이어지는지, 파일의 저장 방식은 무엇이 정하는지를 차례로 본다. 실습은 test1으로 만든 TEST 디스크그룹에서 한다.</w:t>
      </w:r>
    </w:p>
    <w:p>
      <w:pPr>
        <w:pStyle w:val="ListBullet"/>
      </w:pPr>
      <w:r>
        <w:rPr>
          <w:rFonts w:ascii="Consolas" w:hAnsi="Consolas" w:eastAsia="맑은 고딕"/>
          <w:sz w:val="21"/>
        </w:rPr>
        <w:t>+DATA/RACDB/DATAFILE/system.257.1242761643</w:t>
      </w:r>
      <w:r>
        <w:rPr>
          <w:rFonts w:ascii="맑은 고딕" w:hAnsi="맑은 고딕" w:eastAsia="맑은 고딕"/>
          <w:sz w:val="21"/>
        </w:rPr>
        <w:t xml:space="preserve"> 같은 OMF 이름을 다섯 조각으로 나누고 각 조각의 뜻을 말할 수 있다.</w:t>
      </w:r>
    </w:p>
    <w:p>
      <w:pPr>
        <w:pStyle w:val="ListBullet"/>
      </w:pPr>
      <w:r>
        <w:rPr>
          <w:rFonts w:ascii="맑은 고딕" w:hAnsi="맑은 고딕" w:eastAsia="맑은 고딕"/>
          <w:sz w:val="21"/>
        </w:rPr>
        <w:t xml:space="preserve">파일 번호와 incarnation의 역할, </w:t>
      </w:r>
      <w:r>
        <w:rPr>
          <w:rFonts w:ascii="Consolas" w:hAnsi="Consolas" w:eastAsia="맑은 고딕"/>
          <w:sz w:val="21"/>
        </w:rPr>
        <w:t>V$ASM_FILE</w:t>
      </w:r>
      <w:r>
        <w:rPr>
          <w:rFonts w:ascii="맑은 고딕" w:hAnsi="맑은 고딕" w:eastAsia="맑은 고딕"/>
          <w:sz w:val="21"/>
        </w:rPr>
        <w:t xml:space="preserve">과 </w:t>
      </w:r>
      <w:r>
        <w:rPr>
          <w:rFonts w:ascii="Consolas" w:hAnsi="Consolas" w:eastAsia="맑은 고딕"/>
          <w:sz w:val="21"/>
        </w:rPr>
        <w:t>V$ASM_ALIAS</w:t>
      </w:r>
      <w:r>
        <w:rPr>
          <w:rFonts w:ascii="맑은 고딕" w:hAnsi="맑은 고딕" w:eastAsia="맑은 고딕"/>
          <w:sz w:val="21"/>
        </w:rPr>
        <w:t>의 관계를 설명할 수 있다.</w:t>
      </w:r>
    </w:p>
    <w:p>
      <w:pPr>
        <w:pStyle w:val="ListBullet"/>
      </w:pPr>
      <w:r>
        <w:rPr>
          <w:rFonts w:ascii="맑은 고딕" w:hAnsi="맑은 고딕" w:eastAsia="맑은 고딕"/>
          <w:sz w:val="21"/>
        </w:rPr>
        <w:t>COARSE와 FINE 스트라이프의 차이와 컨트롤 파일이 FINE인 이유를 말할 수 있다.</w:t>
      </w:r>
    </w:p>
    <w:p>
      <w:pPr>
        <w:pStyle w:val="ListBullet"/>
      </w:pPr>
      <w:r>
        <w:rPr>
          <w:rFonts w:ascii="맑은 고딕" w:hAnsi="맑은 고딕" w:eastAsia="맑은 고딕"/>
          <w:sz w:val="21"/>
        </w:rPr>
        <w:t>디렉터리와 별칭을 만들고 지우며 ORA-15114, 15173, 15046, 15177의 원인을 구분할 수 있다.</w:t>
      </w:r>
    </w:p>
    <w:p>
      <w:pPr>
        <w:pStyle w:val="ListBullet"/>
      </w:pPr>
      <w:r>
        <w:rPr>
          <w:rFonts w:ascii="맑은 고딕" w:hAnsi="맑은 고딕" w:eastAsia="맑은 고딕"/>
          <w:sz w:val="21"/>
        </w:rPr>
        <w:t xml:space="preserve">시스템 이름과 사용자 이름의 경계를 </w:t>
      </w:r>
      <w:r>
        <w:rPr>
          <w:rFonts w:ascii="Consolas" w:hAnsi="Consolas" w:eastAsia="맑은 고딕"/>
          <w:sz w:val="21"/>
        </w:rPr>
        <w:t>SYSTEM_CREATED</w:t>
      </w:r>
      <w:r>
        <w:rPr>
          <w:rFonts w:ascii="맑은 고딕" w:hAnsi="맑은 고딕" w:eastAsia="맑은 고딕"/>
          <w:sz w:val="21"/>
        </w:rPr>
        <w:t xml:space="preserve"> 열로 판단할 수 있다.</w:t>
      </w:r>
    </w:p>
    <w:p>
      <w:pPr>
        <w:pStyle w:val="ListBullet"/>
      </w:pPr>
      <w:r>
        <w:rPr>
          <w:rFonts w:ascii="맑은 고딕" w:hAnsi="맑은 고딕" w:eastAsia="맑은 고딕"/>
          <w:sz w:val="21"/>
        </w:rPr>
        <w:t>템플릿을 조회·생성·적용하고 템플릿 변경이 기존 파일에 미치는 영향을 설명할 수 있다.</w:t>
      </w:r>
    </w:p>
    <w:p>
      <w:pPr>
        <w:pStyle w:val="ListBullet"/>
      </w:pPr>
      <w:r>
        <w:rPr>
          <w:rFonts w:ascii="Consolas" w:hAnsi="Consolas" w:eastAsia="맑은 고딕"/>
          <w:sz w:val="21"/>
        </w:rPr>
        <w:t>asmcmd</w:t>
      </w:r>
      <w:r>
        <w:rPr>
          <w:rFonts w:ascii="맑은 고딕" w:hAnsi="맑은 고딕" w:eastAsia="맑은 고딕"/>
          <w:sz w:val="21"/>
        </w:rPr>
        <w:t>의 ls, du, lsof, find, cp로 ASM 안의 파일을 다룰 수 있다.</w:t>
      </w:r>
    </w:p>
    <w:p>
      <w:pPr>
        <w:pStyle w:val="Heading2"/>
      </w:pPr>
      <w:r>
        <w:t>5.2  OMF 이름 해부</w:t>
      </w:r>
    </w:p>
    <w:p>
      <w:r>
        <w:rPr>
          <w:rFonts w:ascii="맑은 고딕" w:hAnsi="맑은 고딕" w:eastAsia="맑은 고딕"/>
          <w:sz w:val="21"/>
        </w:rPr>
        <w:t>데이터베이스가 ASM에 만드는 파일은 OMF(Oracle Managed Files) 규칙으로 이름이 붙는다. 사람은 디스크그룹 이름만 주고 나머지는 Oracle이 정한다.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SYS@racdb1&gt; select file#, name from v$datafile order by file#;</w:t>
            </w:r>
          </w:p>
          <w:p>
            <w:pPr>
              <w:spacing w:after="0" w:before="0"/>
            </w:pPr>
            <w:r>
              <w:rPr>
                <w:rFonts w:ascii="Consolas" w:hAnsi="Consolas" w:eastAsia="Consolas"/>
                <w:color w:val="F2F2F2"/>
                <w:sz w:val="19"/>
              </w:rPr>
              <w:t xml:space="preserve">     FILE# NAME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1 +DATA/RACDB/DATAFILE/system.257.1242761643</w:t>
            </w:r>
          </w:p>
          <w:p>
            <w:pPr>
              <w:spacing w:after="0" w:before="0"/>
            </w:pPr>
            <w:r>
              <w:rPr>
                <w:rFonts w:ascii="Consolas" w:hAnsi="Consolas" w:eastAsia="Consolas"/>
                <w:color w:val="F2F2F2"/>
                <w:sz w:val="19"/>
              </w:rPr>
              <w:t xml:space="preserve">         4 +DATA/RACDB/DATAFILE/undotbs1.259.1242761683</w:t>
            </w:r>
          </w:p>
          <w:p>
            <w:pPr>
              <w:spacing w:after="0" w:before="0"/>
            </w:pPr>
            <w:r>
              <w:rPr>
                <w:rFonts w:ascii="Consolas" w:hAnsi="Consolas" w:eastAsia="Consolas"/>
                <w:color w:val="F2F2F2"/>
                <w:sz w:val="19"/>
              </w:rPr>
              <w:t xml:space="preserve">         9 +DATA/RACDB/DATAFILE/undotbs2.269.1242762281</w:t>
            </w:r>
          </w:p>
          <w:p>
            <w:pPr>
              <w:spacing w:after="0" w:before="0"/>
            </w:pPr>
            <w:r>
              <w:rPr>
                <w:rFonts w:ascii="Consolas" w:hAnsi="Consolas" w:eastAsia="Consolas"/>
                <w:color w:val="F2F2F2"/>
                <w:sz w:val="19"/>
              </w:rPr>
              <w:t xml:space="preserve">        10 +DATA/RACDB/5A569448ED6C2E8DE06365E110ACB045/DATAFILE/system.274.1242762677</w:t>
            </w:r>
          </w:p>
        </w:tc>
      </w:tr>
    </w:tbl>
    <w:p/>
    <w:p>
      <w:pPr>
        <w:spacing w:before="160" w:after="40"/>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5_omfname.png"/>
                    <pic:cNvPicPr/>
                  </pic:nvPicPr>
                  <pic:blipFill>
                    <a:blip r:embed="rId11"/>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5-1. OMF 이름의 다섯 조각 — 마지막 조각의 두 숫자가 ASM 안의 실제 파일을 가리킨다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조각</w:t>
            </w:r>
          </w:p>
        </w:tc>
        <w:tc>
          <w:tcPr>
            <w:tcW w:type="dxa" w:w="2880"/>
            <w:shd w:val="clear" w:color="auto" w:fill="D9E1F2"/>
          </w:tcPr>
          <w:p>
            <w:r>
              <w:rPr>
                <w:rFonts w:ascii="맑은 고딕" w:hAnsi="맑은 고딕" w:eastAsia="맑은 고딕"/>
                <w:b/>
                <w:sz w:val="19"/>
              </w:rPr>
              <w:t>예</w:t>
            </w:r>
          </w:p>
        </w:tc>
        <w:tc>
          <w:tcPr>
            <w:tcW w:type="dxa" w:w="2880"/>
            <w:shd w:val="clear" w:color="auto" w:fill="D9E1F2"/>
          </w:tcPr>
          <w:p>
            <w:r>
              <w:rPr>
                <w:rFonts w:ascii="맑은 고딕" w:hAnsi="맑은 고딕" w:eastAsia="맑은 고딕"/>
                <w:b/>
                <w:sz w:val="19"/>
              </w:rPr>
              <w:t>뜻</w:t>
            </w:r>
          </w:p>
        </w:tc>
      </w:tr>
      <w:tr>
        <w:tc>
          <w:tcPr>
            <w:tcW w:type="dxa" w:w="2880"/>
          </w:tcPr>
          <w:p>
            <w:r>
              <w:rPr>
                <w:rFonts w:ascii="맑은 고딕" w:hAnsi="맑은 고딕" w:eastAsia="맑은 고딕"/>
                <w:sz w:val="19"/>
              </w:rPr>
              <w:t>디스크그룹</w:t>
            </w:r>
          </w:p>
        </w:tc>
        <w:tc>
          <w:tcPr>
            <w:tcW w:type="dxa" w:w="2880"/>
          </w:tcPr>
          <w:p>
            <w:r>
              <w:rPr>
                <w:rFonts w:ascii="맑은 고딕" w:hAnsi="맑은 고딕" w:eastAsia="맑은 고딕"/>
                <w:sz w:val="19"/>
              </w:rPr>
              <w:t>+DATA</w:t>
            </w:r>
          </w:p>
        </w:tc>
        <w:tc>
          <w:tcPr>
            <w:tcW w:type="dxa" w:w="2880"/>
          </w:tcPr>
          <w:p>
            <w:r>
              <w:rPr>
                <w:rFonts w:ascii="맑은 고딕" w:hAnsi="맑은 고딕" w:eastAsia="맑은 고딕"/>
                <w:sz w:val="19"/>
              </w:rPr>
              <w:t>파일이 놓인 디스크그룹</w:t>
            </w:r>
          </w:p>
        </w:tc>
      </w:tr>
      <w:tr>
        <w:tc>
          <w:tcPr>
            <w:tcW w:type="dxa" w:w="2880"/>
          </w:tcPr>
          <w:p>
            <w:r>
              <w:rPr>
                <w:rFonts w:ascii="맑은 고딕" w:hAnsi="맑은 고딕" w:eastAsia="맑은 고딕"/>
                <w:sz w:val="19"/>
              </w:rPr>
              <w:t>데이터베이스</w:t>
            </w:r>
          </w:p>
        </w:tc>
        <w:tc>
          <w:tcPr>
            <w:tcW w:type="dxa" w:w="2880"/>
          </w:tcPr>
          <w:p>
            <w:r>
              <w:rPr>
                <w:rFonts w:ascii="맑은 고딕" w:hAnsi="맑은 고딕" w:eastAsia="맑은 고딕"/>
                <w:sz w:val="19"/>
              </w:rPr>
              <w:t>RACDB</w:t>
            </w:r>
          </w:p>
        </w:tc>
        <w:tc>
          <w:tcPr>
            <w:tcW w:type="dxa" w:w="2880"/>
          </w:tcPr>
          <w:p>
            <w:r>
              <w:rPr>
                <w:rFonts w:ascii="맑은 고딕" w:hAnsi="맑은 고딕" w:eastAsia="맑은 고딕"/>
                <w:sz w:val="19"/>
              </w:rPr>
              <w:t>DB_UNIQUE_NAME</w:t>
            </w:r>
          </w:p>
        </w:tc>
      </w:tr>
      <w:tr>
        <w:tc>
          <w:tcPr>
            <w:tcW w:type="dxa" w:w="2880"/>
          </w:tcPr>
          <w:p>
            <w:r>
              <w:rPr>
                <w:rFonts w:ascii="맑은 고딕" w:hAnsi="맑은 고딕" w:eastAsia="맑은 고딕"/>
                <w:sz w:val="19"/>
              </w:rPr>
              <w:t>컨테이너</w:t>
            </w:r>
          </w:p>
        </w:tc>
        <w:tc>
          <w:tcPr>
            <w:tcW w:type="dxa" w:w="2880"/>
          </w:tcPr>
          <w:p>
            <w:r>
              <w:rPr>
                <w:rFonts w:ascii="맑은 고딕" w:hAnsi="맑은 고딕" w:eastAsia="맑은 고딕"/>
                <w:sz w:val="19"/>
              </w:rPr>
              <w:t>5A569448...</w:t>
            </w:r>
          </w:p>
        </w:tc>
        <w:tc>
          <w:tcPr>
            <w:tcW w:type="dxa" w:w="2880"/>
          </w:tcPr>
          <w:p>
            <w:r>
              <w:rPr>
                <w:rFonts w:ascii="맑은 고딕" w:hAnsi="맑은 고딕" w:eastAsia="맑은 고딕"/>
                <w:sz w:val="19"/>
              </w:rPr>
              <w:t>PDB의 GUID. CDB$ROOT 파일은 이 조각이 없다</w:t>
            </w:r>
          </w:p>
        </w:tc>
      </w:tr>
      <w:tr>
        <w:tc>
          <w:tcPr>
            <w:tcW w:type="dxa" w:w="2880"/>
          </w:tcPr>
          <w:p>
            <w:r>
              <w:rPr>
                <w:rFonts w:ascii="맑은 고딕" w:hAnsi="맑은 고딕" w:eastAsia="맑은 고딕"/>
                <w:sz w:val="19"/>
              </w:rPr>
              <w:t>파일 종류</w:t>
            </w:r>
          </w:p>
        </w:tc>
        <w:tc>
          <w:tcPr>
            <w:tcW w:type="dxa" w:w="2880"/>
          </w:tcPr>
          <w:p>
            <w:r>
              <w:rPr>
                <w:rFonts w:ascii="맑은 고딕" w:hAnsi="맑은 고딕" w:eastAsia="맑은 고딕"/>
                <w:sz w:val="19"/>
              </w:rPr>
              <w:t>DATAFILE</w:t>
            </w:r>
          </w:p>
        </w:tc>
        <w:tc>
          <w:tcPr>
            <w:tcW w:type="dxa" w:w="2880"/>
          </w:tcPr>
          <w:p>
            <w:r>
              <w:rPr>
                <w:rFonts w:ascii="맑은 고딕" w:hAnsi="맑은 고딕" w:eastAsia="맑은 고딕"/>
                <w:sz w:val="19"/>
              </w:rPr>
              <w:t>ASM이 파일 종류에 따라 만든 디렉터리</w:t>
            </w:r>
          </w:p>
        </w:tc>
      </w:tr>
      <w:tr>
        <w:tc>
          <w:tcPr>
            <w:tcW w:type="dxa" w:w="2880"/>
          </w:tcPr>
          <w:p>
            <w:r>
              <w:rPr>
                <w:rFonts w:ascii="맑은 고딕" w:hAnsi="맑은 고딕" w:eastAsia="맑은 고딕"/>
                <w:sz w:val="19"/>
              </w:rPr>
              <w:t>파일 이름</w:t>
            </w:r>
          </w:p>
        </w:tc>
        <w:tc>
          <w:tcPr>
            <w:tcW w:type="dxa" w:w="2880"/>
          </w:tcPr>
          <w:p>
            <w:r>
              <w:rPr>
                <w:rFonts w:ascii="맑은 고딕" w:hAnsi="맑은 고딕" w:eastAsia="맑은 고딕"/>
                <w:sz w:val="19"/>
              </w:rPr>
              <w:t>system.257.1242761643</w:t>
            </w:r>
          </w:p>
        </w:tc>
        <w:tc>
          <w:tcPr>
            <w:tcW w:type="dxa" w:w="2880"/>
          </w:tcPr>
          <w:p>
            <w:r>
              <w:rPr>
                <w:rFonts w:ascii="맑은 고딕" w:hAnsi="맑은 고딕" w:eastAsia="맑은 고딕"/>
                <w:sz w:val="19"/>
              </w:rPr>
              <w:t>태그.파일번호.incarnation</w:t>
            </w:r>
          </w:p>
        </w:tc>
      </w:tr>
    </w:tbl>
    <w:p/>
    <w:p>
      <w:pPr>
        <w:pStyle w:val="Heading3"/>
      </w:pPr>
      <w:r>
        <w:t>5.2.1  컨테이너 GUID</w:t>
      </w:r>
    </w:p>
    <w:p>
      <w:pPr>
        <w:pStyle w:val="ListBullet"/>
      </w:pPr>
      <w:r>
        <w:rPr>
          <w:rFonts w:ascii="맑은 고딕" w:hAnsi="맑은 고딕" w:eastAsia="맑은 고딕"/>
          <w:sz w:val="21"/>
        </w:rPr>
        <w:t xml:space="preserve">CDB인 racdb는 PDB마다 디렉터리가 나뉜다. </w:t>
      </w:r>
      <w:r>
        <w:rPr>
          <w:rFonts w:ascii="Consolas" w:hAnsi="Consolas" w:eastAsia="맑은 고딕"/>
          <w:sz w:val="21"/>
        </w:rPr>
        <w:t>select con_id, name, guid from v$pdbs</w:t>
      </w:r>
      <w:r>
        <w:rPr>
          <w:rFonts w:ascii="맑은 고딕" w:hAnsi="맑은 고딕" w:eastAsia="맑은 고딕"/>
          <w:sz w:val="21"/>
        </w:rPr>
        <w:t>로 보면 RACPDB1의 GUID가 5A569448ED6C2E8DE06365E110ACB045다.</w:t>
      </w:r>
    </w:p>
    <w:p>
      <w:pPr>
        <w:pStyle w:val="ListBullet"/>
      </w:pPr>
      <w:r>
        <w:rPr>
          <w:rFonts w:ascii="맑은 고딕" w:hAnsi="맑은 고딕" w:eastAsia="맑은 고딕"/>
          <w:sz w:val="21"/>
        </w:rPr>
        <w:t>PDB 이름 대신 GUID를 쓰는 이유는 PDB 이름을 바꾸거나 다른 CDB로 옮겨도 경로가 그대로 유지되게 하려는 것이다. GUID는 PDB를 만들 때 부여되고 바뀌지 않는다.</w:t>
      </w:r>
    </w:p>
    <w:p>
      <w:pPr>
        <w:pStyle w:val="ListBullet"/>
      </w:pPr>
      <w:r>
        <w:rPr>
          <w:rFonts w:ascii="맑은 고딕" w:hAnsi="맑은 고딕" w:eastAsia="맑은 고딕"/>
          <w:sz w:val="21"/>
        </w:rPr>
        <w:t>컨트롤 파일과 온라인 리두는 GUID 조각이 없다. 특정 PDB가 아니라 CDB 전체에 속하는 파일이다.</w:t>
      </w:r>
    </w:p>
    <w:p>
      <w:pPr>
        <w:pStyle w:val="Heading3"/>
      </w:pPr>
      <w:r>
        <w:t>5.2.2  파일 번호와 incarnation</w:t>
      </w:r>
    </w:p>
    <w:p>
      <w:pPr>
        <w:pStyle w:val="ListBullet"/>
      </w:pPr>
      <w:r>
        <w:rPr>
          <w:rFonts w:ascii="맑은 고딕" w:hAnsi="맑은 고딕" w:eastAsia="맑은 고딕"/>
          <w:sz w:val="21"/>
        </w:rPr>
        <w:t xml:space="preserve">파일 번호(257)는 디스크그룹 안에서 파일을 식별한다. </w:t>
      </w:r>
      <w:r>
        <w:rPr>
          <w:rFonts w:ascii="Consolas" w:hAnsi="Consolas" w:eastAsia="맑은 고딕"/>
          <w:sz w:val="21"/>
        </w:rPr>
        <w:t>V$ASM_FILE.FILE_NUMBER</w:t>
      </w:r>
      <w:r>
        <w:rPr>
          <w:rFonts w:ascii="맑은 고딕" w:hAnsi="맑은 고딕" w:eastAsia="맑은 고딕"/>
          <w:sz w:val="21"/>
        </w:rPr>
        <w:t>와 같다. 디스크그룹마다 따로 매기므로 같은 리두 그룹의 멤버라도 +DATA에서는 262, +FRA에서는 258처럼 번호가 다르다.</w:t>
      </w:r>
    </w:p>
    <w:p>
      <w:pPr>
        <w:pStyle w:val="ListBullet"/>
      </w:pPr>
      <w:r>
        <w:rPr>
          <w:rFonts w:ascii="맑은 고딕" w:hAnsi="맑은 고딕" w:eastAsia="맑은 고딕"/>
          <w:sz w:val="21"/>
        </w:rPr>
        <w:t>incarnation(1242761643)은 파일 번호가 재사용될 때 이전 파일과 구분하는 값이다. 파일을 지우고 새로 만들면 같은 번호가 다시 쓰일 수 있는데 incarnation이 다르므로 옛 이름으로는 새 파일에 접근할 수 없다.</w:t>
      </w:r>
    </w:p>
    <w:p>
      <w:pPr>
        <w:pStyle w:val="ListBullet"/>
      </w:pPr>
      <w:r>
        <w:rPr>
          <w:rFonts w:ascii="맑은 고딕" w:hAnsi="맑은 고딕" w:eastAsia="맑은 고딕"/>
          <w:sz w:val="21"/>
        </w:rPr>
        <w:t>태그(system)는 데이터베이스가 붙이며 보통 테이블스페이스 이름이다.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SYS@racdb1&gt; alter database datafile '+DATA/RACDB/DATAFILE/users.260.1242761684' offline;</w:t>
            </w:r>
          </w:p>
          <w:p>
            <w:pPr>
              <w:spacing w:after="0" w:before="0"/>
            </w:pPr>
            <w:r>
              <w:rPr>
                <w:rFonts w:ascii="Consolas" w:hAnsi="Consolas" w:eastAsia="Consolas"/>
                <w:color w:val="F2F2F2"/>
                <w:sz w:val="19"/>
              </w:rPr>
              <w:t>ORA-01516: nonexistent log file, data file, or temporary file</w:t>
            </w:r>
          </w:p>
          <w:p>
            <w:pPr>
              <w:spacing w:after="0" w:before="0"/>
            </w:pPr>
            <w:r>
              <w:rPr>
                <w:rFonts w:ascii="Consolas" w:hAnsi="Consolas" w:eastAsia="Consolas"/>
                <w:color w:val="F2F2F2"/>
                <w:sz w:val="19"/>
              </w:rPr>
              <w:t xml:space="preserve">           "+DATA/RACDB/DATAFILE/users.260.1242761684" in the current container</w:t>
            </w:r>
          </w:p>
        </w:tc>
      </w:tr>
    </w:tbl>
    <w:p/>
    <w:p>
      <w:pPr>
        <w:pStyle w:val="ListBullet"/>
      </w:pPr>
      <w:r>
        <w:rPr>
          <w:rFonts w:ascii="맑은 고딕" w:hAnsi="맑은 고딕" w:eastAsia="맑은 고딕"/>
          <w:sz w:val="21"/>
        </w:rPr>
        <w:t>incarnation의 마지막 자리를 3에서 4로 잘못 적었다. 파일은 있고 이름만 틀렸는데 메시지는 파일이 없다고 한다. 파일이 사라졌다고 판단해 복구 절차를 밟기 쉬운 지점이다.</w:t>
      </w:r>
    </w:p>
    <w:p>
      <w:pPr>
        <w:pStyle w:val="ListBullet"/>
      </w:pPr>
      <w:r>
        <w:rPr>
          <w:rFonts w:ascii="맑은 고딕" w:hAnsi="맑은 고딕" w:eastAsia="맑은 고딕"/>
          <w:sz w:val="21"/>
        </w:rPr>
        <w:t xml:space="preserve">이름은 </w:t>
      </w:r>
      <w:r>
        <w:rPr>
          <w:rFonts w:ascii="Consolas" w:hAnsi="Consolas" w:eastAsia="맑은 고딕"/>
          <w:sz w:val="21"/>
        </w:rPr>
        <w:t>V$DATAFILE</w:t>
      </w:r>
      <w:r>
        <w:rPr>
          <w:rFonts w:ascii="맑은 고딕" w:hAnsi="맑은 고딕" w:eastAsia="맑은 고딕"/>
          <w:sz w:val="21"/>
        </w:rPr>
        <w:t xml:space="preserve">에서 복사해 쓰거나 </w:t>
      </w:r>
      <w:r>
        <w:rPr>
          <w:rFonts w:ascii="Consolas" w:hAnsi="Consolas" w:eastAsia="맑은 고딕"/>
          <w:sz w:val="21"/>
        </w:rPr>
        <w:t>alter database datafile 7 offline</w:t>
      </w:r>
      <w:r>
        <w:rPr>
          <w:rFonts w:ascii="맑은 고딕" w:hAnsi="맑은 고딕" w:eastAsia="맑은 고딕"/>
          <w:sz w:val="21"/>
        </w:rPr>
        <w:t>처럼 파일 번호로 지정한다.</w:t>
      </w:r>
    </w:p>
    <w:p>
      <w:pPr>
        <w:pStyle w:val="Heading3"/>
      </w:pPr>
      <w:r>
        <w:t>5.2.3  V$ASM_FILE에서 본 같은 파일</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SYS@+ASM1&gt; select file_number, type, redundancy, striped, bytes/1024/1024 mb, blocks</w:t>
            </w:r>
          </w:p>
          <w:p>
            <w:pPr>
              <w:spacing w:after="0" w:before="0"/>
            </w:pPr>
            <w:r>
              <w:rPr>
                <w:rFonts w:ascii="Consolas" w:hAnsi="Consolas" w:eastAsia="Consolas"/>
                <w:color w:val="F2F2F2"/>
                <w:sz w:val="19"/>
              </w:rPr>
              <w:t xml:space="preserve">  2  from v$asm_file where group_number=2 and type='DATAFILE' order by 1;</w:t>
            </w:r>
          </w:p>
          <w:p>
            <w:pPr>
              <w:spacing w:after="0" w:before="0"/>
            </w:pPr>
            <w:r>
              <w:rPr>
                <w:rFonts w:ascii="Consolas" w:hAnsi="Consolas" w:eastAsia="Consolas"/>
                <w:color w:val="F2F2F2"/>
                <w:sz w:val="19"/>
              </w:rPr>
              <w:t>FILE_NUMBER TYPE       REDUND STRIPE         MB     BLOCKS</w:t>
            </w:r>
          </w:p>
          <w:p>
            <w:pPr>
              <w:spacing w:after="0" w:before="0"/>
            </w:pPr>
            <w:r>
              <w:rPr>
                <w:rFonts w:ascii="Consolas" w:hAnsi="Consolas" w:eastAsia="Consolas"/>
                <w:color w:val="F2F2F2"/>
                <w:sz w:val="19"/>
              </w:rPr>
              <w:t>----------- ---------- ------ ------ ---------- ----------</w:t>
            </w:r>
          </w:p>
          <w:p>
            <w:pPr>
              <w:spacing w:after="0" w:before="0"/>
            </w:pPr>
            <w:r>
              <w:rPr>
                <w:rFonts w:ascii="Consolas" w:hAnsi="Consolas" w:eastAsia="Consolas"/>
                <w:color w:val="F2F2F2"/>
                <w:sz w:val="19"/>
              </w:rPr>
              <w:t xml:space="preserve">        257 DATAFILE   UNPROT COARSE 890.007813     113921</w:t>
            </w:r>
          </w:p>
          <w:p>
            <w:pPr>
              <w:spacing w:after="0" w:before="0"/>
            </w:pPr>
            <w:r>
              <w:rPr>
                <w:rFonts w:ascii="Consolas" w:hAnsi="Consolas" w:eastAsia="Consolas"/>
                <w:color w:val="F2F2F2"/>
                <w:sz w:val="19"/>
              </w:rPr>
              <w:t xml:space="preserve">        258 DATAFILE   UNPROT COARSE 590.007813      75521</w:t>
            </w:r>
          </w:p>
        </w:tc>
      </w:tr>
    </w:tbl>
    <w:p/>
    <w:p>
      <w:pPr>
        <w:pStyle w:val="ListBullet"/>
      </w:pPr>
      <w:r>
        <w:rPr>
          <w:rFonts w:ascii="Consolas" w:hAnsi="Consolas" w:eastAsia="맑은 고딕"/>
          <w:sz w:val="21"/>
        </w:rPr>
        <w:t>V$ASM_FILE</w:t>
      </w:r>
      <w:r>
        <w:rPr>
          <w:rFonts w:ascii="맑은 고딕" w:hAnsi="맑은 고딕" w:eastAsia="맑은 고딕"/>
          <w:sz w:val="21"/>
        </w:rPr>
        <w:t xml:space="preserve">에는 이름 열이 없다. ASM은 파일을 번호로 관리하고 이름은 </w:t>
      </w:r>
      <w:r>
        <w:rPr>
          <w:rFonts w:ascii="Consolas" w:hAnsi="Consolas" w:eastAsia="맑은 고딕"/>
          <w:sz w:val="21"/>
        </w:rPr>
        <w:t>V$ASM_ALIAS</w:t>
      </w:r>
      <w:r>
        <w:rPr>
          <w:rFonts w:ascii="맑은 고딕" w:hAnsi="맑은 고딕" w:eastAsia="맑은 고딕"/>
          <w:sz w:val="21"/>
        </w:rPr>
        <w:t>가 따로 관리한다. 이 분리 덕분에 파일 하나에 이름을 여러 개 붙일 수 있다(5.4절).</w:t>
      </w:r>
    </w:p>
    <w:p>
      <w:pPr>
        <w:pStyle w:val="ListBullet"/>
      </w:pPr>
      <w:r>
        <w:rPr>
          <w:rFonts w:ascii="맑은 고딕" w:hAnsi="맑은 고딕" w:eastAsia="맑은 고딕"/>
          <w:sz w:val="21"/>
        </w:rPr>
        <w:t>REDUNDANCY UNPROT은 +DATA가 External이라 미러가 없다는 뜻이다. +CRS의 OCR 백업은 MIRROR였다(3장).</w:t>
      </w:r>
    </w:p>
    <w:p>
      <w:pPr>
        <w:pStyle w:val="ListBullet"/>
      </w:pPr>
      <w:r>
        <w:rPr>
          <w:rFonts w:ascii="맑은 고딕" w:hAnsi="맑은 고딕" w:eastAsia="맑은 고딕"/>
          <w:sz w:val="21"/>
        </w:rPr>
        <w:t>MB 값 끝의 0.0078125는 8KB 헤더 블록 하나다. 데이터 파일은 지정한 크기에 파일 헤더 블록 하나가 더 붙어 113920이 아니라 113921블록이다.</w:t>
      </w:r>
    </w:p>
    <w:p>
      <w:pPr>
        <w:pStyle w:val="Heading3"/>
      </w:pPr>
      <w:r>
        <w:t>5.2.4  디스크그룹별 파일 구성</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SYS@+ASM1&gt; select g.name dg, f.type, count(*) cnt, round(sum(f.bytes)/1024/1024) mb</w:t>
            </w:r>
          </w:p>
          <w:p>
            <w:pPr>
              <w:spacing w:after="0" w:before="0"/>
            </w:pPr>
            <w:r>
              <w:rPr>
                <w:rFonts w:ascii="Consolas" w:hAnsi="Consolas" w:eastAsia="Consolas"/>
                <w:color w:val="F2F2F2"/>
                <w:sz w:val="19"/>
              </w:rPr>
              <w:t xml:space="preserve">  2  from v$asm_file f, v$asm_diskgroup g</w:t>
            </w:r>
          </w:p>
          <w:p>
            <w:pPr>
              <w:spacing w:after="0" w:before="0"/>
            </w:pPr>
            <w:r>
              <w:rPr>
                <w:rFonts w:ascii="Consolas" w:hAnsi="Consolas" w:eastAsia="Consolas"/>
                <w:color w:val="F2F2F2"/>
                <w:sz w:val="19"/>
              </w:rPr>
              <w:t xml:space="preserve">  3  where f.group_number=g.group_number group by g.name, f.type order by 1,2;</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디스크그룹</w:t>
            </w:r>
          </w:p>
        </w:tc>
        <w:tc>
          <w:tcPr>
            <w:tcW w:type="dxa" w:w="2880"/>
            <w:shd w:val="clear" w:color="auto" w:fill="D9E1F2"/>
          </w:tcPr>
          <w:p>
            <w:r>
              <w:rPr>
                <w:rFonts w:ascii="맑은 고딕" w:hAnsi="맑은 고딕" w:eastAsia="맑은 고딕"/>
                <w:b/>
                <w:sz w:val="19"/>
              </w:rPr>
              <w:t>파일 종류(TYPE)</w:t>
            </w:r>
          </w:p>
        </w:tc>
        <w:tc>
          <w:tcPr>
            <w:tcW w:type="dxa" w:w="2880"/>
            <w:shd w:val="clear" w:color="auto" w:fill="D9E1F2"/>
          </w:tcPr>
          <w:p>
            <w:r>
              <w:rPr>
                <w:rFonts w:ascii="맑은 고딕" w:hAnsi="맑은 고딕" w:eastAsia="맑은 고딕"/>
                <w:b/>
                <w:sz w:val="19"/>
              </w:rPr>
              <w:t>내용</w:t>
            </w:r>
          </w:p>
        </w:tc>
      </w:tr>
      <w:tr>
        <w:tc>
          <w:tcPr>
            <w:tcW w:type="dxa" w:w="2880"/>
          </w:tcPr>
          <w:p>
            <w:r>
              <w:rPr>
                <w:rFonts w:ascii="맑은 고딕" w:hAnsi="맑은 고딕" w:eastAsia="맑은 고딕"/>
                <w:sz w:val="19"/>
              </w:rPr>
              <w:t>CRS</w:t>
            </w:r>
          </w:p>
        </w:tc>
        <w:tc>
          <w:tcPr>
            <w:tcW w:type="dxa" w:w="2880"/>
          </w:tcPr>
          <w:p>
            <w:r>
              <w:rPr>
                <w:rFonts w:ascii="맑은 고딕" w:hAnsi="맑은 고딕" w:eastAsia="맑은 고딕"/>
                <w:sz w:val="19"/>
              </w:rPr>
              <w:t>OCRFILE, OCRBACKUP, ASMPARAMETERFILE, PASSWORD</w:t>
            </w:r>
          </w:p>
        </w:tc>
        <w:tc>
          <w:tcPr>
            <w:tcW w:type="dxa" w:w="2880"/>
          </w:tcPr>
          <w:p>
            <w:r>
              <w:rPr>
                <w:rFonts w:ascii="맑은 고딕" w:hAnsi="맑은 고딕" w:eastAsia="맑은 고딕"/>
                <w:sz w:val="19"/>
              </w:rPr>
              <w:t>OCR, 3장에서 만든 OCR 백업, ASM SPFILE, ASM·Clusterware용 암호 파일</w:t>
            </w:r>
          </w:p>
        </w:tc>
      </w:tr>
      <w:tr>
        <w:tc>
          <w:tcPr>
            <w:tcW w:type="dxa" w:w="2880"/>
          </w:tcPr>
          <w:p>
            <w:r>
              <w:rPr>
                <w:rFonts w:ascii="맑은 고딕" w:hAnsi="맑은 고딕" w:eastAsia="맑은 고딕"/>
                <w:sz w:val="19"/>
              </w:rPr>
              <w:t>DATA</w:t>
            </w:r>
          </w:p>
        </w:tc>
        <w:tc>
          <w:tcPr>
            <w:tcW w:type="dxa" w:w="2880"/>
          </w:tcPr>
          <w:p>
            <w:r>
              <w:rPr>
                <w:rFonts w:ascii="맑은 고딕" w:hAnsi="맑은 고딕" w:eastAsia="맑은 고딕"/>
                <w:sz w:val="19"/>
              </w:rPr>
              <w:t>DATAFILE, TEMPFILE, CONTROLFILE, ONLINELOG, PARAMETERFILE, PASSWORD</w:t>
            </w:r>
          </w:p>
        </w:tc>
        <w:tc>
          <w:tcPr>
            <w:tcW w:type="dxa" w:w="2880"/>
          </w:tcPr>
          <w:p>
            <w:r>
              <w:rPr>
                <w:rFonts w:ascii="맑은 고딕" w:hAnsi="맑은 고딕" w:eastAsia="맑은 고딕"/>
                <w:sz w:val="19"/>
              </w:rPr>
              <w:t>racdb의 데이터·임시 파일, 컨트롤 파일과 리두 첫 멤버, SPFILE, 암호 파일</w:t>
            </w:r>
          </w:p>
        </w:tc>
      </w:tr>
      <w:tr>
        <w:tc>
          <w:tcPr>
            <w:tcW w:type="dxa" w:w="2880"/>
          </w:tcPr>
          <w:p>
            <w:r>
              <w:rPr>
                <w:rFonts w:ascii="맑은 고딕" w:hAnsi="맑은 고딕" w:eastAsia="맑은 고딕"/>
                <w:sz w:val="19"/>
              </w:rPr>
              <w:t>FRA</w:t>
            </w:r>
          </w:p>
        </w:tc>
        <w:tc>
          <w:tcPr>
            <w:tcW w:type="dxa" w:w="2880"/>
          </w:tcPr>
          <w:p>
            <w:r>
              <w:rPr>
                <w:rFonts w:ascii="맑은 고딕" w:hAnsi="맑은 고딕" w:eastAsia="맑은 고딕"/>
                <w:sz w:val="19"/>
              </w:rPr>
              <w:t>CONTROLFILE, ONLINELOG (+ ARCHIVELOG, BACKUPSET)</w:t>
            </w:r>
          </w:p>
        </w:tc>
        <w:tc>
          <w:tcPr>
            <w:tcW w:type="dxa" w:w="2880"/>
          </w:tcPr>
          <w:p>
            <w:r>
              <w:rPr>
                <w:rFonts w:ascii="맑은 고딕" w:hAnsi="맑은 고딕" w:eastAsia="맑은 고딕"/>
                <w:sz w:val="19"/>
              </w:rPr>
              <w:t>컨트롤 파일·리두 다중화 사본, 아카이브와 백업이 생기면 함께 쌓인다</w:t>
            </w:r>
          </w:p>
        </w:tc>
      </w:tr>
    </w:tbl>
    <w:p/>
    <w:p>
      <w:pPr>
        <w:pStyle w:val="ListBullet"/>
      </w:pPr>
      <w:r>
        <w:rPr>
          <w:rFonts w:ascii="맑은 고딕" w:hAnsi="맑은 고딕" w:eastAsia="맑은 고딕"/>
          <w:sz w:val="21"/>
        </w:rPr>
        <w:t>이 조회 한 번으로 클러스터의 저장 구조가 드러난다. Voting File은 어느 디스크그룹의 목록에도 없다. ASM 파일이 아니기 때문이다.</w:t>
      </w:r>
    </w:p>
    <w:p>
      <w:pPr>
        <w:pStyle w:val="ListBullet"/>
      </w:pPr>
      <w:r>
        <w:rPr>
          <w:rFonts w:ascii="맑은 고딕" w:hAnsi="맑은 고딕" w:eastAsia="맑은 고딕"/>
          <w:sz w:val="21"/>
        </w:rPr>
        <w:t>온라인 리두는 그룹 4개(스레드마다 2개)가 +DATA와 +FRA에 멤버를 하나씩 둔다. 1장에서 본 스레드별 리두가 두 디스크그룹에 다중화된 모습이다.</w:t>
      </w:r>
    </w:p>
    <w:p>
      <w:pPr>
        <w:pStyle w:val="ListBullet"/>
      </w:pPr>
      <w:r>
        <w:rPr>
          <w:rFonts w:ascii="맑은 고딕" w:hAnsi="맑은 고딕" w:eastAsia="맑은 고딕"/>
          <w:sz w:val="21"/>
        </w:rPr>
        <w:t xml:space="preserve">컨트롤 파일도 +DATA와 +FRA에 한 벌씩 있다. </w:t>
      </w:r>
      <w:r>
        <w:rPr>
          <w:rFonts w:ascii="Consolas" w:hAnsi="Consolas" w:eastAsia="맑은 고딕"/>
          <w:sz w:val="21"/>
        </w:rPr>
        <w:t>V$CONTROLFILE</w:t>
      </w:r>
      <w:r>
        <w:rPr>
          <w:rFonts w:ascii="맑은 고딕" w:hAnsi="맑은 고딕" w:eastAsia="맑은 고딕"/>
          <w:sz w:val="21"/>
        </w:rPr>
        <w:t>이 두 경로를 보여 준다.</w:t>
      </w:r>
    </w:p>
    <w:p>
      <w:pPr>
        <w:pStyle w:val="Heading2"/>
      </w:pPr>
      <w:r>
        <w:t>5.3  스트라이프 — COARSE와 FINE</w:t>
      </w:r>
    </w:p>
    <w:p>
      <w:r>
        <w:rPr>
          <w:rFonts w:ascii="맑은 고딕" w:hAnsi="맑은 고딕" w:eastAsia="맑은 고딕"/>
          <w:sz w:val="21"/>
        </w:rPr>
        <w:t>ASM은 파일을 디스크그룹의 모든 디스크에 고르게 나눠 놓는다. 나누는 단위가 두 가지다.</w:t>
      </w:r>
    </w:p>
    <w:p>
      <w:pPr>
        <w:spacing w:before="160" w:after="40"/>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5_stripe.png"/>
                    <pic:cNvPicPr/>
                  </pic:nvPicPr>
                  <pic:blipFill>
                    <a:blip r:embed="rId12"/>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5-2. COARSE와 FINE — COARSE는 AU 단위로, FINE은 128KB 단위로 여러 디스크에 흩는다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방식</w:t>
            </w:r>
          </w:p>
        </w:tc>
        <w:tc>
          <w:tcPr>
            <w:tcW w:type="dxa" w:w="2160"/>
            <w:shd w:val="clear" w:color="auto" w:fill="D9E1F2"/>
          </w:tcPr>
          <w:p>
            <w:r>
              <w:rPr>
                <w:rFonts w:ascii="맑은 고딕" w:hAnsi="맑은 고딕" w:eastAsia="맑은 고딕"/>
                <w:b/>
                <w:sz w:val="19"/>
              </w:rPr>
              <w:t>단위</w:t>
            </w:r>
          </w:p>
        </w:tc>
        <w:tc>
          <w:tcPr>
            <w:tcW w:type="dxa" w:w="2160"/>
            <w:shd w:val="clear" w:color="auto" w:fill="D9E1F2"/>
          </w:tcPr>
          <w:p>
            <w:r>
              <w:rPr>
                <w:rFonts w:ascii="맑은 고딕" w:hAnsi="맑은 고딕" w:eastAsia="맑은 고딕"/>
                <w:b/>
                <w:sz w:val="19"/>
              </w:rPr>
              <w:t>쓰는 파일</w:t>
            </w:r>
          </w:p>
        </w:tc>
        <w:tc>
          <w:tcPr>
            <w:tcW w:type="dxa" w:w="2160"/>
            <w:shd w:val="clear" w:color="auto" w:fill="D9E1F2"/>
          </w:tcPr>
          <w:p>
            <w:r>
              <w:rPr>
                <w:rFonts w:ascii="맑은 고딕" w:hAnsi="맑은 고딕" w:eastAsia="맑은 고딕"/>
                <w:b/>
                <w:sz w:val="19"/>
              </w:rPr>
              <w:t>이유</w:t>
            </w:r>
          </w:p>
        </w:tc>
      </w:tr>
      <w:tr>
        <w:tc>
          <w:tcPr>
            <w:tcW w:type="dxa" w:w="2160"/>
          </w:tcPr>
          <w:p>
            <w:r>
              <w:rPr>
                <w:rFonts w:ascii="맑은 고딕" w:hAnsi="맑은 고딕" w:eastAsia="맑은 고딕"/>
                <w:sz w:val="19"/>
              </w:rPr>
              <w:t>COARSE</w:t>
            </w:r>
          </w:p>
        </w:tc>
        <w:tc>
          <w:tcPr>
            <w:tcW w:type="dxa" w:w="2160"/>
          </w:tcPr>
          <w:p>
            <w:r>
              <w:rPr>
                <w:rFonts w:ascii="맑은 고딕" w:hAnsi="맑은 고딕" w:eastAsia="맑은 고딕"/>
                <w:sz w:val="19"/>
              </w:rPr>
              <w:t>AU 크기(실습 환경 +DATA 1MB)</w:t>
            </w:r>
          </w:p>
        </w:tc>
        <w:tc>
          <w:tcPr>
            <w:tcW w:type="dxa" w:w="2160"/>
          </w:tcPr>
          <w:p>
            <w:r>
              <w:rPr>
                <w:rFonts w:ascii="맑은 고딕" w:hAnsi="맑은 고딕" w:eastAsia="맑은 고딕"/>
                <w:sz w:val="19"/>
              </w:rPr>
              <w:t>데이터 파일, 리두, 아카이브 등 대부분</w:t>
            </w:r>
          </w:p>
        </w:tc>
        <w:tc>
          <w:tcPr>
            <w:tcW w:type="dxa" w:w="2160"/>
          </w:tcPr>
          <w:p>
            <w:r>
              <w:rPr>
                <w:rFonts w:ascii="맑은 고딕" w:hAnsi="맑은 고딕" w:eastAsia="맑은 고딕"/>
                <w:sz w:val="19"/>
              </w:rPr>
              <w:t>큰 순차 I/O에 유리하고 메타데이터가 적다</w:t>
            </w:r>
          </w:p>
        </w:tc>
      </w:tr>
      <w:tr>
        <w:tc>
          <w:tcPr>
            <w:tcW w:type="dxa" w:w="2160"/>
          </w:tcPr>
          <w:p>
            <w:r>
              <w:rPr>
                <w:rFonts w:ascii="맑은 고딕" w:hAnsi="맑은 고딕" w:eastAsia="맑은 고딕"/>
                <w:sz w:val="19"/>
              </w:rPr>
              <w:t>FINE</w:t>
            </w:r>
          </w:p>
        </w:tc>
        <w:tc>
          <w:tcPr>
            <w:tcW w:type="dxa" w:w="2160"/>
          </w:tcPr>
          <w:p>
            <w:r>
              <w:rPr>
                <w:rFonts w:ascii="맑은 고딕" w:hAnsi="맑은 고딕" w:eastAsia="맑은 고딕"/>
                <w:sz w:val="19"/>
              </w:rPr>
              <w:t>128KB</w:t>
            </w:r>
          </w:p>
        </w:tc>
        <w:tc>
          <w:tcPr>
            <w:tcW w:type="dxa" w:w="2160"/>
          </w:tcPr>
          <w:p>
            <w:r>
              <w:rPr>
                <w:rFonts w:ascii="맑은 고딕" w:hAnsi="맑은 고딕" w:eastAsia="맑은 고딕"/>
                <w:sz w:val="19"/>
              </w:rPr>
              <w:t>컨트롤 파일</w:t>
            </w:r>
          </w:p>
        </w:tc>
        <w:tc>
          <w:tcPr>
            <w:tcW w:type="dxa" w:w="2160"/>
          </w:tcPr>
          <w:p>
            <w:r>
              <w:rPr>
                <w:rFonts w:ascii="맑은 고딕" w:hAnsi="맑은 고딕" w:eastAsia="맑은 고딕"/>
                <w:sz w:val="19"/>
              </w:rPr>
              <w:t>작고 갱신이 잦으며 여러 인스턴스가 동시에 접근한다</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ASMCMD&gt; ls -ls +DATA/RACDB/CONTROLFILE</w:t>
            </w:r>
          </w:p>
          <w:p>
            <w:pPr>
              <w:spacing w:after="0" w:before="0"/>
            </w:pPr>
            <w:r>
              <w:rPr>
                <w:rFonts w:ascii="Consolas" w:hAnsi="Consolas" w:eastAsia="Consolas"/>
                <w:color w:val="F2F2F2"/>
                <w:sz w:val="19"/>
              </w:rPr>
              <w:t>Type         Redund  Striped  Time             Sys  Block_Size  Blocks     Bytes     Space  Name</w:t>
            </w:r>
          </w:p>
          <w:p>
            <w:pPr>
              <w:spacing w:after="0" w:before="0"/>
            </w:pPr>
            <w:r>
              <w:rPr>
                <w:rFonts w:ascii="Consolas" w:hAnsi="Consolas" w:eastAsia="Consolas"/>
                <w:color w:val="F2F2F2"/>
                <w:sz w:val="19"/>
              </w:rPr>
              <w:t>CONTROLFILE  UNPROT  FINE     SEP 01 19:00:00  Y         16384    1203  19709952  25165824  Current.261.1242761745</w:t>
            </w:r>
          </w:p>
        </w:tc>
      </w:tr>
    </w:tbl>
    <w:p/>
    <w:p>
      <w:pPr>
        <w:pStyle w:val="ListBullet"/>
      </w:pPr>
      <w:r>
        <w:rPr>
          <w:rFonts w:ascii="맑은 고딕" w:hAnsi="맑은 고딕" w:eastAsia="맑은 고딕"/>
          <w:sz w:val="21"/>
        </w:rPr>
        <w:t>컨트롤 파일을 AU 하나에 몰아 두면 그 AU가 있는 디스크에 부하가 집중된다. 잘게 나눠 여러 디스크에 퍼뜨린다.</w:t>
      </w:r>
    </w:p>
    <w:p>
      <w:pPr>
        <w:pStyle w:val="ListBullet"/>
      </w:pPr>
      <w:r>
        <w:rPr>
          <w:rFonts w:ascii="맑은 고딕" w:hAnsi="맑은 고딕" w:eastAsia="맑은 고딕"/>
          <w:sz w:val="21"/>
        </w:rPr>
        <w:t>Bytes와 Space가 다르다. 할당이 AU 단위로 이루어져 실제 크기보다 조금 더 공간을 쓴다.</w:t>
      </w:r>
    </w:p>
    <w:p>
      <w:pPr>
        <w:pStyle w:val="ListBullet"/>
      </w:pPr>
      <w:r>
        <w:rPr>
          <w:rFonts w:ascii="맑은 고딕" w:hAnsi="맑은 고딕" w:eastAsia="맑은 고딕"/>
          <w:sz w:val="21"/>
        </w:rPr>
        <w:t>파일 종류별 저장 방식은 템플릿이 정한다(5.5절).</w:t>
      </w:r>
    </w:p>
    <w:p>
      <w:pPr>
        <w:pStyle w:val="Heading2"/>
      </w:pPr>
      <w:r>
        <w:t>5.4  디렉터리와 별칭</w:t>
      </w:r>
    </w:p>
    <w:p>
      <w:r>
        <w:rPr>
          <w:rFonts w:ascii="맑은 고딕" w:hAnsi="맑은 고딕" w:eastAsia="맑은 고딕"/>
          <w:sz w:val="21"/>
        </w:rPr>
        <w:t>ASM의 이름 공간은 디렉터리와 별칭으로 이루어진 트리다. 시스템이 만든 이름과 사람이 만든 이름이 섞여 있고, 사람이 지울 수 있는 것은 사람이 만든 것뿐이다.</w:t>
      </w:r>
    </w:p>
    <w:p>
      <w:pPr>
        <w:pStyle w:val="Heading3"/>
      </w:pPr>
      <w:r>
        <w:t>5.4.1  계층 구조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ASMCMD&gt; ls -l +DATA/RACDB</w:t>
            </w:r>
          </w:p>
          <w:p>
            <w:pPr>
              <w:spacing w:after="0" w:before="0"/>
            </w:pPr>
            <w:r>
              <w:rPr>
                <w:rFonts w:ascii="Consolas" w:hAnsi="Consolas" w:eastAsia="Consolas"/>
                <w:color w:val="F2F2F2"/>
                <w:sz w:val="19"/>
              </w:rPr>
              <w:t>Type  Redund  Striped  Time  Sys  Name</w:t>
            </w:r>
          </w:p>
          <w:p>
            <w:pPr>
              <w:spacing w:after="0" w:before="0"/>
            </w:pPr>
            <w:r>
              <w:rPr>
                <w:rFonts w:ascii="Consolas" w:hAnsi="Consolas" w:eastAsia="Consolas"/>
                <w:color w:val="F2F2F2"/>
                <w:sz w:val="19"/>
              </w:rPr>
              <w:t xml:space="preserve">                             Y    5A569448ED6C2E8DE06365E110ACB045/</w:t>
            </w:r>
          </w:p>
          <w:p>
            <w:pPr>
              <w:spacing w:after="0" w:before="0"/>
            </w:pPr>
            <w:r>
              <w:rPr>
                <w:rFonts w:ascii="Consolas" w:hAnsi="Consolas" w:eastAsia="Consolas"/>
                <w:color w:val="F2F2F2"/>
                <w:sz w:val="19"/>
              </w:rPr>
              <w:t xml:space="preserve">                             Y    CONTROLFILE/</w:t>
            </w:r>
          </w:p>
          <w:p>
            <w:pPr>
              <w:spacing w:after="0" w:before="0"/>
            </w:pPr>
            <w:r>
              <w:rPr>
                <w:rFonts w:ascii="Consolas" w:hAnsi="Consolas" w:eastAsia="Consolas"/>
                <w:color w:val="F2F2F2"/>
                <w:sz w:val="19"/>
              </w:rPr>
              <w:t xml:space="preserve">                             Y    DATAFILE/</w:t>
            </w:r>
          </w:p>
          <w:p>
            <w:pPr>
              <w:spacing w:after="0" w:before="0"/>
            </w:pPr>
            <w:r>
              <w:rPr>
                <w:rFonts w:ascii="Consolas" w:hAnsi="Consolas" w:eastAsia="Consolas"/>
                <w:color w:val="F2F2F2"/>
                <w:sz w:val="19"/>
              </w:rPr>
              <w:t xml:space="preserve">                             Y    ONLINELOG/</w:t>
            </w:r>
          </w:p>
          <w:p>
            <w:pPr>
              <w:spacing w:after="0" w:before="0"/>
            </w:pPr>
            <w:r>
              <w:rPr>
                <w:rFonts w:ascii="Consolas" w:hAnsi="Consolas" w:eastAsia="Consolas"/>
                <w:color w:val="F2F2F2"/>
                <w:sz w:val="19"/>
              </w:rPr>
              <w:t xml:space="preserve">                             Y    PARAMETERFILE/</w:t>
            </w:r>
          </w:p>
          <w:p>
            <w:pPr>
              <w:spacing w:after="0" w:before="0"/>
            </w:pPr>
            <w:r>
              <w:rPr>
                <w:rFonts w:ascii="Consolas" w:hAnsi="Consolas" w:eastAsia="Consolas"/>
                <w:color w:val="F2F2F2"/>
                <w:sz w:val="19"/>
              </w:rPr>
              <w:t xml:space="preserve">                             Y    PASSWORD/</w:t>
            </w:r>
          </w:p>
          <w:p>
            <w:pPr>
              <w:spacing w:after="0" w:before="0"/>
            </w:pPr>
            <w:r>
              <w:rPr>
                <w:rFonts w:ascii="Consolas" w:hAnsi="Consolas" w:eastAsia="Consolas"/>
                <w:color w:val="F2F2F2"/>
                <w:sz w:val="19"/>
              </w:rPr>
              <w:t xml:space="preserve">                             Y    TEMPFILE/</w:t>
            </w:r>
          </w:p>
        </w:tc>
      </w:tr>
    </w:tbl>
    <w:p/>
    <w:p>
      <w:pPr>
        <w:pStyle w:val="ListBullet"/>
      </w:pPr>
      <w:r>
        <w:rPr>
          <w:rFonts w:ascii="맑은 고딕" w:hAnsi="맑은 고딕" w:eastAsia="맑은 고딕"/>
          <w:sz w:val="21"/>
        </w:rPr>
        <w:t>Sys 열의 Y는 시스템이 만든 것, N은 사용자가 만든 것이다. DATAFILE, CONTROLFILE 같은 디렉터리는 파일을 만들 때 ASM이 자동으로 만든다.</w:t>
      </w:r>
    </w:p>
    <w:p>
      <w:pPr>
        <w:pStyle w:val="ListBullet"/>
      </w:pPr>
      <w:r>
        <w:rPr>
          <w:rFonts w:ascii="Consolas" w:hAnsi="Consolas" w:eastAsia="맑은 고딕"/>
          <w:sz w:val="21"/>
        </w:rPr>
        <w:t>+DATA</w:t>
      </w:r>
      <w:r>
        <w:rPr>
          <w:rFonts w:ascii="맑은 고딕" w:hAnsi="맑은 고딕" w:eastAsia="맑은 고딕"/>
          <w:sz w:val="21"/>
        </w:rPr>
        <w:t xml:space="preserve"> 바로 아래의 RACDB는 </w:t>
      </w:r>
      <w:r>
        <w:rPr>
          <w:rFonts w:ascii="Consolas" w:hAnsi="Consolas" w:eastAsia="맑은 고딕"/>
          <w:sz w:val="21"/>
        </w:rPr>
        <w:t>ls -l +DATA</w:t>
      </w:r>
      <w:r>
        <w:rPr>
          <w:rFonts w:ascii="맑은 고딕" w:hAnsi="맑은 고딕" w:eastAsia="맑은 고딕"/>
          <w:sz w:val="21"/>
        </w:rPr>
        <w:t>에서 N으로 보인다. 데이터베이스가 만들었지만 ASM 입장에서는 사용자 디렉터리로 다룬다.</w:t>
      </w:r>
    </w:p>
    <w:p>
      <w:pPr>
        <w:pStyle w:val="Heading3"/>
      </w:pPr>
      <w:r>
        <w:t>5.4.2  V$ASM_ALIAS</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NAME                       FILE_NUMBER A S</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RACDB                       4294967295 Y Y</w:t>
            </w:r>
          </w:p>
          <w:p>
            <w:pPr>
              <w:spacing w:after="0" w:before="0"/>
            </w:pPr>
            <w:r>
              <w:rPr>
                <w:rFonts w:ascii="Consolas" w:hAnsi="Consolas" w:eastAsia="Consolas"/>
                <w:color w:val="F2F2F2"/>
                <w:sz w:val="19"/>
              </w:rPr>
              <w:t>DATAFILE                    4294967295 Y Y</w:t>
            </w:r>
          </w:p>
          <w:p>
            <w:pPr>
              <w:spacing w:after="0" w:before="0"/>
            </w:pPr>
            <w:r>
              <w:rPr>
                <w:rFonts w:ascii="Consolas" w:hAnsi="Consolas" w:eastAsia="Consolas"/>
                <w:color w:val="F2F2F2"/>
                <w:sz w:val="19"/>
              </w:rPr>
              <w:t>mydir                       4294967295 Y N</w:t>
            </w:r>
          </w:p>
          <w:p>
            <w:pPr>
              <w:spacing w:after="0" w:before="0"/>
            </w:pPr>
            <w:r>
              <w:rPr>
                <w:rFonts w:ascii="Consolas" w:hAnsi="Consolas" w:eastAsia="Consolas"/>
                <w:color w:val="F2F2F2"/>
                <w:sz w:val="19"/>
              </w:rPr>
              <w:t>TS_ALIAS.256.1242847959            256 N Y</w:t>
            </w:r>
          </w:p>
          <w:p>
            <w:pPr>
              <w:spacing w:after="0" w:before="0"/>
            </w:pPr>
            <w:r>
              <w:rPr>
                <w:rFonts w:ascii="Consolas" w:hAnsi="Consolas" w:eastAsia="Consolas"/>
                <w:color w:val="F2F2F2"/>
                <w:sz w:val="19"/>
              </w:rPr>
              <w:t>my_alias.dbf                       256 N N</w:t>
            </w:r>
          </w:p>
        </w:tc>
      </w:tr>
    </w:tbl>
    <w:p/>
    <w:p>
      <w:pPr>
        <w:pStyle w:val="ListBullet"/>
      </w:pPr>
      <w:r>
        <w:rPr>
          <w:rFonts w:ascii="맑은 고딕" w:hAnsi="맑은 고딕" w:eastAsia="맑은 고딕"/>
          <w:sz w:val="21"/>
        </w:rPr>
        <w:t>FILE_NUMBER 4294967295(32비트 부호 없는 정수의 최댓값)에 ALIAS_DIRECTORY Y인 행은 디렉터리다.</w:t>
      </w:r>
    </w:p>
    <w:p>
      <w:pPr>
        <w:pStyle w:val="ListBullet"/>
      </w:pPr>
      <w:r>
        <w:rPr>
          <w:rFonts w:ascii="맑은 고딕" w:hAnsi="맑은 고딕" w:eastAsia="맑은 고딕"/>
          <w:sz w:val="21"/>
        </w:rPr>
        <w:t>SYSTEM_CREATED Y에 파일 번호가 있는 행은 시스템 이름(정규 이름), N인 행은 사용자가 만든 별칭이다.</w:t>
      </w:r>
    </w:p>
    <w:p>
      <w:pPr>
        <w:pStyle w:val="ListBullet"/>
      </w:pPr>
      <w:r>
        <w:rPr>
          <w:rFonts w:ascii="맑은 고딕" w:hAnsi="맑은 고딕" w:eastAsia="맑은 고딕"/>
          <w:sz w:val="21"/>
        </w:rPr>
        <w:t>my_alias.dbf와 TS_ALIAS.256.1242847959는 같은 FILE_NUMBER 256을 가리킨다. 이름이 둘일 뿐 파일은 하나다.</w:t>
      </w:r>
    </w:p>
    <w:p>
      <w:pPr>
        <w:pStyle w:val="ListBullet"/>
      </w:pPr>
      <w:r>
        <w:rPr>
          <w:rFonts w:ascii="맑은 고딕" w:hAnsi="맑은 고딕" w:eastAsia="맑은 고딕"/>
          <w:sz w:val="21"/>
        </w:rPr>
        <w:t>트리는 PARENT_INDEX와 REFERENCE_INDEX로 이어진다. 자식의 PARENT_INDEX가 부모의 REFERENCE_INDEX다. 파일 행의 REFERENCE_INDEX는 자식을 가질 수 없다는 고정값이다. asmcmd가 보여 주는 경로는 이 관계를 따라 복원한 것이다.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NAME                        ALIAS_INDEX PARENT_INDEX REFERENCE_INDEX A S</w:t>
            </w:r>
          </w:p>
          <w:p>
            <w:pPr>
              <w:spacing w:after="0" w:before="0"/>
            </w:pPr>
            <w:r>
              <w:rPr>
                <w:rFonts w:ascii="Consolas" w:hAnsi="Consolas" w:eastAsia="Consolas"/>
                <w:color w:val="F2F2F2"/>
                <w:sz w:val="19"/>
              </w:rPr>
              <w:t>--------------------------- ----------- ------------ --------------- - -</w:t>
            </w:r>
          </w:p>
          <w:p>
            <w:pPr>
              <w:spacing w:after="0" w:before="0"/>
            </w:pPr>
            <w:r>
              <w:rPr>
                <w:rFonts w:ascii="Consolas" w:hAnsi="Consolas" w:eastAsia="Consolas"/>
                <w:color w:val="F2F2F2"/>
                <w:sz w:val="19"/>
              </w:rPr>
              <w:t>RACDB                                 0     50331648        50331701 Y Y</w:t>
            </w:r>
          </w:p>
          <w:p>
            <w:pPr>
              <w:spacing w:after="0" w:before="0"/>
            </w:pPr>
            <w:r>
              <w:rPr>
                <w:rFonts w:ascii="Consolas" w:hAnsi="Consolas" w:eastAsia="Consolas"/>
                <w:color w:val="F2F2F2"/>
                <w:sz w:val="19"/>
              </w:rPr>
              <w:t>CONTROLFILE                          53     50331701        50331754 Y Y</w:t>
            </w:r>
          </w:p>
          <w:p>
            <w:pPr>
              <w:spacing w:after="0" w:before="0"/>
            </w:pPr>
            <w:r>
              <w:rPr>
                <w:rFonts w:ascii="Consolas" w:hAnsi="Consolas" w:eastAsia="Consolas"/>
                <w:color w:val="F2F2F2"/>
                <w:sz w:val="19"/>
              </w:rPr>
              <w:t>ONLINELOG                            54     50331701        50331807 Y Y</w:t>
            </w:r>
          </w:p>
          <w:p>
            <w:pPr>
              <w:spacing w:after="0" w:before="0"/>
            </w:pPr>
            <w:r>
              <w:rPr>
                <w:rFonts w:ascii="Consolas" w:hAnsi="Consolas" w:eastAsia="Consolas"/>
                <w:color w:val="F2F2F2"/>
                <w:sz w:val="19"/>
              </w:rPr>
              <w:t>Current.256.1242761745              106     50331754        67108863 N Y</w:t>
            </w:r>
          </w:p>
          <w:p>
            <w:pPr>
              <w:spacing w:after="0" w:before="0"/>
            </w:pPr>
            <w:r>
              <w:rPr>
                <w:rFonts w:ascii="Consolas" w:hAnsi="Consolas" w:eastAsia="Consolas"/>
                <w:color w:val="F2F2F2"/>
                <w:sz w:val="19"/>
              </w:rPr>
              <w:t>group_1.258.1242761759              160     50331807        67108863 N Y</w:t>
            </w:r>
          </w:p>
        </w:tc>
      </w:tr>
    </w:tbl>
    <w:p/>
    <w:p>
      <w:pPr>
        <w:pStyle w:val="ListBullet"/>
      </w:pPr>
      <w:r>
        <w:rPr>
          <w:rFonts w:ascii="맑은 고딕" w:hAnsi="맑은 고딕" w:eastAsia="맑은 고딕"/>
          <w:sz w:val="21"/>
        </w:rPr>
        <w:t xml:space="preserve">위는 +FRA의 </w:t>
      </w:r>
      <w:r>
        <w:rPr>
          <w:rFonts w:ascii="Consolas" w:hAnsi="Consolas" w:eastAsia="맑은 고딕"/>
          <w:sz w:val="21"/>
        </w:rPr>
        <w:t>V$ASM_ALIAS</w:t>
      </w:r>
      <w:r>
        <w:rPr>
          <w:rFonts w:ascii="맑은 고딕" w:hAnsi="맑은 고딕" w:eastAsia="맑은 고딕"/>
          <w:sz w:val="21"/>
        </w:rPr>
        <w:t xml:space="preserve">다. RACDB의 REFERENCE_INDEX 50331701을 부모로 갖는 것이 CONTROLFILE과 ONLINELOG이고, ONLINELOG의 50331807을 부모로 갖는 것이 group_1이다. 이 사슬을 따라가면 </w:t>
      </w:r>
      <w:r>
        <w:rPr>
          <w:rFonts w:ascii="Consolas" w:hAnsi="Consolas" w:eastAsia="맑은 고딕"/>
          <w:sz w:val="21"/>
        </w:rPr>
        <w:t>+FRA/RACDB/ONLINELOG/group_1.258.1242761759</w:t>
      </w:r>
      <w:r>
        <w:rPr>
          <w:rFonts w:ascii="맑은 고딕" w:hAnsi="맑은 고딕" w:eastAsia="맑은 고딕"/>
          <w:sz w:val="21"/>
        </w:rPr>
        <w:t>라는 경로가 나온다.</w:t>
      </w:r>
    </w:p>
    <w:p>
      <w:pPr>
        <w:pStyle w:val="ListBullet"/>
      </w:pPr>
      <w:r>
        <w:rPr>
          <w:rFonts w:ascii="맑은 고딕" w:hAnsi="맑은 고딕" w:eastAsia="맑은 고딕"/>
          <w:sz w:val="21"/>
        </w:rPr>
        <w:t>파일 행의 REFERENCE_INDEX 67108863(0x3FFFFFF)은 자식을 가질 수 없다는 표시다.</w:t>
      </w:r>
    </w:p>
    <w:p>
      <w:pPr>
        <w:pStyle w:val="ListBullet"/>
      </w:pPr>
      <w:r>
        <w:rPr>
          <w:rFonts w:ascii="맑은 고딕" w:hAnsi="맑은 고딕" w:eastAsia="맑은 고딕"/>
          <w:sz w:val="21"/>
        </w:rPr>
        <w:t xml:space="preserve">같은 트리를 SQL로 경로까지 펼치려면 </w:t>
      </w:r>
      <w:r>
        <w:rPr>
          <w:rFonts w:ascii="Consolas" w:hAnsi="Consolas" w:eastAsia="맑은 고딕"/>
          <w:sz w:val="21"/>
        </w:rPr>
        <w:t>CONNECT BY PRIOR reference_index = parent_index</w:t>
      </w:r>
      <w:r>
        <w:rPr>
          <w:rFonts w:ascii="맑은 고딕" w:hAnsi="맑은 고딕" w:eastAsia="맑은 고딕"/>
          <w:sz w:val="21"/>
        </w:rPr>
        <w:t xml:space="preserve">로 계층 질의를 한다. asmcmd의 </w:t>
      </w:r>
      <w:r>
        <w:rPr>
          <w:rFonts w:ascii="Consolas" w:hAnsi="Consolas" w:eastAsia="맑은 고딕"/>
          <w:sz w:val="21"/>
        </w:rPr>
        <w:t>ls</w:t>
      </w:r>
      <w:r>
        <w:rPr>
          <w:rFonts w:ascii="맑은 고딕" w:hAnsi="맑은 고딕" w:eastAsia="맑은 고딕"/>
          <w:sz w:val="21"/>
        </w:rPr>
        <w:t xml:space="preserve">와 </w:t>
      </w:r>
      <w:r>
        <w:rPr>
          <w:rFonts w:ascii="Consolas" w:hAnsi="Consolas" w:eastAsia="맑은 고딕"/>
          <w:sz w:val="21"/>
        </w:rPr>
        <w:t>find</w:t>
      </w:r>
      <w:r>
        <w:rPr>
          <w:rFonts w:ascii="맑은 고딕" w:hAnsi="맑은 고딕" w:eastAsia="맑은 고딕"/>
          <w:sz w:val="21"/>
        </w:rPr>
        <w:t>가 내부에서 하는 일이 이 복원이다.</w:t>
      </w:r>
    </w:p>
    <w:p>
      <w:pPr>
        <w:spacing w:before="160" w:after="40"/>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05_alias.png"/>
                    <pic:cNvPicPr/>
                  </pic:nvPicPr>
                  <pic:blipFill>
                    <a:blip r:embed="rId13"/>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5-3. 이름 계층 — 별칭과 정규 이름이 같은 파일 번호를 가리키고, 그 아래에서 익스텐트가 디스크에 흩어진다</w:t>
      </w:r>
    </w:p>
    <w:p>
      <w:pPr>
        <w:pStyle w:val="Heading3"/>
      </w:pPr>
      <w:r>
        <w:t>5.4.3  별칭 만들기</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시도</w:t>
            </w:r>
          </w:p>
        </w:tc>
        <w:tc>
          <w:tcPr>
            <w:tcW w:type="dxa" w:w="2880"/>
            <w:shd w:val="clear" w:color="auto" w:fill="D9E1F2"/>
          </w:tcPr>
          <w:p>
            <w:r>
              <w:rPr>
                <w:rFonts w:ascii="맑은 고딕" w:hAnsi="맑은 고딕" w:eastAsia="맑은 고딕"/>
                <w:b/>
                <w:sz w:val="19"/>
              </w:rPr>
              <w:t>결과</w:t>
            </w:r>
          </w:p>
        </w:tc>
        <w:tc>
          <w:tcPr>
            <w:tcW w:type="dxa" w:w="2880"/>
            <w:shd w:val="clear" w:color="auto" w:fill="D9E1F2"/>
          </w:tcPr>
          <w:p>
            <w:r>
              <w:rPr>
                <w:rFonts w:ascii="맑은 고딕" w:hAnsi="맑은 고딕" w:eastAsia="맑은 고딕"/>
                <w:b/>
                <w:sz w:val="19"/>
              </w:rPr>
              <w:t>원인</w:t>
            </w:r>
          </w:p>
        </w:tc>
      </w:tr>
      <w:tr>
        <w:tc>
          <w:tcPr>
            <w:tcW w:type="dxa" w:w="2880"/>
          </w:tcPr>
          <w:p>
            <w:r>
              <w:rPr>
                <w:rFonts w:ascii="맑은 고딕" w:hAnsi="맑은 고딕" w:eastAsia="맑은 고딕"/>
                <w:sz w:val="19"/>
              </w:rPr>
              <w:t>add alias '+TEST/mydir/a.dbf' for file '+TEST/...'</w:t>
            </w:r>
          </w:p>
        </w:tc>
        <w:tc>
          <w:tcPr>
            <w:tcW w:type="dxa" w:w="2880"/>
          </w:tcPr>
          <w:p>
            <w:r>
              <w:rPr>
                <w:rFonts w:ascii="맑은 고딕" w:hAnsi="맑은 고딕" w:eastAsia="맑은 고딕"/>
                <w:sz w:val="19"/>
              </w:rPr>
              <w:t>ORA-15114</w:t>
            </w:r>
          </w:p>
        </w:tc>
        <w:tc>
          <w:tcPr>
            <w:tcW w:type="dxa" w:w="2880"/>
          </w:tcPr>
          <w:p>
            <w:r>
              <w:rPr>
                <w:rFonts w:ascii="맑은 고딕" w:hAnsi="맑은 고딕" w:eastAsia="맑은 고딕"/>
                <w:sz w:val="19"/>
              </w:rPr>
              <w:t>FOR 다음에 file이라는 단어를 파일 이름으로 해석했다(구문)</w:t>
            </w:r>
          </w:p>
        </w:tc>
      </w:tr>
      <w:tr>
        <w:tc>
          <w:tcPr>
            <w:tcW w:type="dxa" w:w="2880"/>
          </w:tcPr>
          <w:p>
            <w:r>
              <w:rPr>
                <w:rFonts w:ascii="맑은 고딕" w:hAnsi="맑은 고딕" w:eastAsia="맑은 고딕"/>
                <w:sz w:val="19"/>
              </w:rPr>
              <w:t>add alias '+TEST/nodir/a.dbf' for '+TEST/...'</w:t>
            </w:r>
          </w:p>
        </w:tc>
        <w:tc>
          <w:tcPr>
            <w:tcW w:type="dxa" w:w="2880"/>
          </w:tcPr>
          <w:p>
            <w:r>
              <w:rPr>
                <w:rFonts w:ascii="맑은 고딕" w:hAnsi="맑은 고딕" w:eastAsia="맑은 고딕"/>
                <w:sz w:val="19"/>
              </w:rPr>
              <w:t>ORA-15173</w:t>
            </w:r>
          </w:p>
        </w:tc>
        <w:tc>
          <w:tcPr>
            <w:tcW w:type="dxa" w:w="2880"/>
          </w:tcPr>
          <w:p>
            <w:r>
              <w:rPr>
                <w:rFonts w:ascii="맑은 고딕" w:hAnsi="맑은 고딕" w:eastAsia="맑은 고딕"/>
                <w:sz w:val="19"/>
              </w:rPr>
              <w:t>별칭을 놓을 디렉터리가 없다(경로)</w:t>
            </w:r>
          </w:p>
        </w:tc>
      </w:tr>
      <w:tr>
        <w:tc>
          <w:tcPr>
            <w:tcW w:type="dxa" w:w="2880"/>
          </w:tcPr>
          <w:p>
            <w:r>
              <w:rPr>
                <w:rFonts w:ascii="맑은 고딕" w:hAnsi="맑은 고딕" w:eastAsia="맑은 고딕"/>
                <w:sz w:val="19"/>
              </w:rPr>
              <w:t>add alias '+TEST/mydir/second.dbf' for '+TEST/mydir/my_alias.dbf'</w:t>
            </w:r>
          </w:p>
        </w:tc>
        <w:tc>
          <w:tcPr>
            <w:tcW w:type="dxa" w:w="2880"/>
          </w:tcPr>
          <w:p>
            <w:r>
              <w:rPr>
                <w:rFonts w:ascii="맑은 고딕" w:hAnsi="맑은 고딕" w:eastAsia="맑은 고딕"/>
                <w:sz w:val="19"/>
              </w:rPr>
              <w:t>ORA-15046</w:t>
            </w:r>
          </w:p>
        </w:tc>
        <w:tc>
          <w:tcPr>
            <w:tcW w:type="dxa" w:w="2880"/>
          </w:tcPr>
          <w:p>
            <w:r>
              <w:rPr>
                <w:rFonts w:ascii="맑은 고딕" w:hAnsi="맑은 고딕" w:eastAsia="맑은 고딕"/>
                <w:sz w:val="19"/>
              </w:rPr>
              <w:t>대상이 정규 이름이 아니다(별칭에 별칭)</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SYS@+ASM1&gt; alter diskgroup TEST add directory '+TEST/mydir';</w:t>
            </w:r>
          </w:p>
          <w:p>
            <w:pPr>
              <w:spacing w:after="0" w:before="0"/>
            </w:pPr>
            <w:r>
              <w:rPr>
                <w:rFonts w:ascii="Consolas" w:hAnsi="Consolas" w:eastAsia="Consolas"/>
                <w:color w:val="F2F2F2"/>
                <w:sz w:val="19"/>
              </w:rPr>
              <w:t>SYS@+ASM1&gt; alter diskgroup TEST add alias '+TEST/mydir/my_alias.dbf'</w:t>
            </w:r>
          </w:p>
          <w:p>
            <w:pPr>
              <w:spacing w:after="0" w:before="0"/>
            </w:pPr>
            <w:r>
              <w:rPr>
                <w:rFonts w:ascii="Consolas" w:hAnsi="Consolas" w:eastAsia="Consolas"/>
                <w:color w:val="F2F2F2"/>
                <w:sz w:val="19"/>
              </w:rPr>
              <w:t xml:space="preserve">  2  for '+TEST/RACDB/DATAFILE/ts_alias.256.1242847959';</w:t>
            </w:r>
          </w:p>
          <w:p>
            <w:pPr>
              <w:spacing w:after="0" w:before="0"/>
            </w:pPr>
            <w:r>
              <w:rPr>
                <w:rFonts w:ascii="Consolas" w:hAnsi="Consolas" w:eastAsia="Consolas"/>
                <w:color w:val="F2F2F2"/>
                <w:sz w:val="19"/>
              </w:rPr>
              <w:t>Diskgroup altered.</w:t>
            </w:r>
          </w:p>
          <w:p>
            <w:pPr>
              <w:spacing w:after="0" w:before="0"/>
            </w:pPr>
            <w:r>
              <w:rPr>
                <w:rFonts w:ascii="Consolas" w:hAnsi="Consolas" w:eastAsia="Consolas"/>
                <w:color w:val="F2F2F2"/>
                <w:sz w:val="19"/>
              </w:rPr>
              <w:t>ASMCMD&gt; ls -l +TEST/mydir</w:t>
            </w:r>
          </w:p>
          <w:p>
            <w:pPr>
              <w:spacing w:after="0" w:before="0"/>
            </w:pPr>
            <w:r>
              <w:rPr>
                <w:rFonts w:ascii="Consolas" w:hAnsi="Consolas" w:eastAsia="Consolas"/>
                <w:color w:val="F2F2F2"/>
                <w:sz w:val="19"/>
              </w:rPr>
              <w:t>DATAFILE  UNPROT  COARSE   SEP 01 19:00:00  N    my_alias.dbf =&gt; +TEST/RACDB/DATAFILE/TS_ALIAS.256.1242847959</w:t>
            </w:r>
          </w:p>
        </w:tc>
      </w:tr>
    </w:tbl>
    <w:p/>
    <w:p>
      <w:pPr>
        <w:pStyle w:val="ListBullet"/>
      </w:pPr>
      <w:r>
        <w:rPr>
          <w:rFonts w:ascii="맑은 고딕" w:hAnsi="맑은 고딕" w:eastAsia="맑은 고딕"/>
          <w:sz w:val="21"/>
        </w:rPr>
        <w:t>디렉터리를 먼저 만들고 별칭을 건다. asmcmd는 별칭을 유닉스 심볼릭 링크처럼 화살표로 보여 준다. 별칭은 데이터를 복사하지 않는다.</w:t>
      </w:r>
    </w:p>
    <w:p>
      <w:pPr>
        <w:pStyle w:val="ListBullet"/>
      </w:pPr>
      <w:r>
        <w:rPr>
          <w:rFonts w:ascii="맑은 고딕" w:hAnsi="맑은 고딕" w:eastAsia="맑은 고딕"/>
          <w:sz w:val="21"/>
        </w:rPr>
        <w:t>별칭의 대상은 반드시 정규 이름이다. ASM은 한 단계 별칭만 허용해 별칭 체인이 끊겨 추적하지 못하는 상황을 막는다.</w:t>
      </w:r>
    </w:p>
    <w:p>
      <w:pPr>
        <w:pStyle w:val="ListBullet"/>
      </w:pPr>
      <w:r>
        <w:rPr>
          <w:rFonts w:ascii="맑은 고딕" w:hAnsi="맑은 고딕" w:eastAsia="맑은 고딕"/>
          <w:sz w:val="21"/>
        </w:rPr>
        <w:t>ORA-15114의 별표 위치가 file이라는 단어를 가리킨다. 오류 메시지의 별표가 구문 오류의 위치다.</w:t>
      </w:r>
    </w:p>
    <w:p>
      <w:pPr>
        <w:pStyle w:val="Heading3"/>
      </w:pPr>
      <w:r>
        <w:t>5.4.4  별칭을 지우면</w:t>
      </w:r>
    </w:p>
    <w:p>
      <w:pPr>
        <w:pStyle w:val="ListBullet"/>
      </w:pPr>
      <w:r>
        <w:rPr>
          <w:rFonts w:ascii="맑은 고딕" w:hAnsi="맑은 고딕" w:eastAsia="맑은 고딕"/>
          <w:sz w:val="21"/>
        </w:rPr>
        <w:t xml:space="preserve">만들 때는 ADD ALIAS, 지울 때는 DROP ALIAS다. </w:t>
      </w:r>
      <w:r>
        <w:rPr>
          <w:rFonts w:ascii="Consolas" w:hAnsi="Consolas" w:eastAsia="맑은 고딕"/>
          <w:sz w:val="21"/>
        </w:rPr>
        <w:t>delete alias</w:t>
      </w:r>
      <w:r>
        <w:rPr>
          <w:rFonts w:ascii="맑은 고딕" w:hAnsi="맑은 고딕" w:eastAsia="맑은 고딕"/>
          <w:sz w:val="21"/>
        </w:rPr>
        <w:t>라고 쓰면 SQL 파서 단계의 ORA-00905(missing keyword)가 난다.</w:t>
      </w:r>
    </w:p>
    <w:p>
      <w:pPr>
        <w:pStyle w:val="ListBullet"/>
      </w:pPr>
      <w:r>
        <w:rPr>
          <w:rFonts w:ascii="맑은 고딕" w:hAnsi="맑은 고딕" w:eastAsia="맑은 고딕"/>
          <w:sz w:val="21"/>
        </w:rPr>
        <w:t xml:space="preserve">별칭을 지워도 실제 파일과 데이터베이스는 영향을 받지 않는다. </w:t>
      </w:r>
      <w:r>
        <w:rPr>
          <w:rFonts w:ascii="Consolas" w:hAnsi="Consolas" w:eastAsia="맑은 고딕"/>
          <w:sz w:val="21"/>
        </w:rPr>
        <w:t>V$DATAFILE</w:t>
      </w:r>
      <w:r>
        <w:rPr>
          <w:rFonts w:ascii="맑은 고딕" w:hAnsi="맑은 고딕" w:eastAsia="맑은 고딕"/>
          <w:sz w:val="21"/>
        </w:rPr>
        <w:t>은 여전히 정규 이름을 보여 주고 테이블스페이스도 ONLINE이다. 데이터베이스는 별칭을 모르고 정규 이름으로 참조한다.</w:t>
      </w:r>
    </w:p>
    <w:p>
      <w:pPr>
        <w:pStyle w:val="ListBullet"/>
      </w:pPr>
      <w:r>
        <w:rPr>
          <w:rFonts w:ascii="맑은 고딕" w:hAnsi="맑은 고딕" w:eastAsia="맑은 고딕"/>
          <w:sz w:val="21"/>
        </w:rPr>
        <w:t>시스템 이름을 지우려 하면 ORA-15177(cannot operate on system aliases)이다. 시스템 디렉터리(</w:t>
      </w:r>
      <w:r>
        <w:rPr>
          <w:rFonts w:ascii="Consolas" w:hAnsi="Consolas" w:eastAsia="맑은 고딕"/>
          <w:sz w:val="21"/>
        </w:rPr>
        <w:t>+TEST/RACDB</w:t>
      </w:r>
      <w:r>
        <w:rPr>
          <w:rFonts w:ascii="맑은 고딕" w:hAnsi="맑은 고딕" w:eastAsia="맑은 고딕"/>
          <w:sz w:val="21"/>
        </w:rPr>
        <w:t>)도 같다. 사람이 만든 빈 디렉터리(</w:t>
      </w:r>
      <w:r>
        <w:rPr>
          <w:rFonts w:ascii="Consolas" w:hAnsi="Consolas" w:eastAsia="맑은 고딕"/>
          <w:sz w:val="21"/>
        </w:rPr>
        <w:t>+TEST/mydir</w:t>
      </w:r>
      <w:r>
        <w:rPr>
          <w:rFonts w:ascii="맑은 고딕" w:hAnsi="맑은 고딕" w:eastAsia="맑은 고딕"/>
          <w:sz w:val="21"/>
        </w:rPr>
        <w:t>)는 지워진다.</w:t>
      </w:r>
    </w:p>
    <w:p>
      <w:pPr>
        <w:pStyle w:val="ListBullet"/>
      </w:pPr>
      <w:r>
        <w:rPr>
          <w:rFonts w:ascii="맑은 고딕" w:hAnsi="맑은 고딕" w:eastAsia="맑은 고딕"/>
          <w:sz w:val="21"/>
        </w:rPr>
        <w:t xml:space="preserve">별칭이 남아 있는 디렉터리는 그대로 지워지지 않는다. 안의 별칭을 먼저 지우거나 </w:t>
      </w:r>
      <w:r>
        <w:rPr>
          <w:rFonts w:ascii="Consolas" w:hAnsi="Consolas" w:eastAsia="맑은 고딕"/>
          <w:sz w:val="21"/>
        </w:rPr>
        <w:t>drop directory ... force</w:t>
      </w:r>
      <w:r>
        <w:rPr>
          <w:rFonts w:ascii="맑은 고딕" w:hAnsi="맑은 고딕" w:eastAsia="맑은 고딕"/>
          <w:sz w:val="21"/>
        </w:rPr>
        <w:t>로 하위까지 지운다.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계층</w:t>
            </w:r>
          </w:p>
        </w:tc>
        <w:tc>
          <w:tcPr>
            <w:tcW w:type="dxa" w:w="2160"/>
            <w:shd w:val="clear" w:color="auto" w:fill="D9E1F2"/>
          </w:tcPr>
          <w:p>
            <w:r>
              <w:rPr>
                <w:rFonts w:ascii="맑은 고딕" w:hAnsi="맑은 고딕" w:eastAsia="맑은 고딕"/>
                <w:b/>
                <w:sz w:val="19"/>
              </w:rPr>
              <w:t>담는 것</w:t>
            </w:r>
          </w:p>
        </w:tc>
        <w:tc>
          <w:tcPr>
            <w:tcW w:type="dxa" w:w="2160"/>
            <w:shd w:val="clear" w:color="auto" w:fill="D9E1F2"/>
          </w:tcPr>
          <w:p>
            <w:r>
              <w:rPr>
                <w:rFonts w:ascii="맑은 고딕" w:hAnsi="맑은 고딕" w:eastAsia="맑은 고딕"/>
                <w:b/>
                <w:sz w:val="19"/>
              </w:rPr>
              <w:t>보는 곳</w:t>
            </w:r>
          </w:p>
        </w:tc>
        <w:tc>
          <w:tcPr>
            <w:tcW w:type="dxa" w:w="2160"/>
            <w:shd w:val="clear" w:color="auto" w:fill="D9E1F2"/>
          </w:tcPr>
          <w:p>
            <w:r>
              <w:rPr>
                <w:rFonts w:ascii="맑은 고딕" w:hAnsi="맑은 고딕" w:eastAsia="맑은 고딕"/>
                <w:b/>
                <w:sz w:val="19"/>
              </w:rPr>
              <w:t>사람이 바꿀 수 있는가</w:t>
            </w:r>
          </w:p>
        </w:tc>
      </w:tr>
      <w:tr>
        <w:tc>
          <w:tcPr>
            <w:tcW w:type="dxa" w:w="2160"/>
          </w:tcPr>
          <w:p>
            <w:r>
              <w:rPr>
                <w:rFonts w:ascii="맑은 고딕" w:hAnsi="맑은 고딕" w:eastAsia="맑은 고딕"/>
                <w:sz w:val="19"/>
              </w:rPr>
              <w:t>이름</w:t>
            </w:r>
          </w:p>
        </w:tc>
        <w:tc>
          <w:tcPr>
            <w:tcW w:type="dxa" w:w="2160"/>
          </w:tcPr>
          <w:p>
            <w:r>
              <w:rPr>
                <w:rFonts w:ascii="맑은 고딕" w:hAnsi="맑은 고딕" w:eastAsia="맑은 고딕"/>
                <w:sz w:val="19"/>
              </w:rPr>
              <w:t>경로, 별칭, 디렉터리</w:t>
            </w:r>
          </w:p>
        </w:tc>
        <w:tc>
          <w:tcPr>
            <w:tcW w:type="dxa" w:w="2160"/>
          </w:tcPr>
          <w:p>
            <w:r>
              <w:rPr>
                <w:rFonts w:ascii="맑은 고딕" w:hAnsi="맑은 고딕" w:eastAsia="맑은 고딕"/>
                <w:sz w:val="19"/>
              </w:rPr>
              <w:t>V$ASM_ALIAS</w:t>
            </w:r>
          </w:p>
        </w:tc>
        <w:tc>
          <w:tcPr>
            <w:tcW w:type="dxa" w:w="2160"/>
          </w:tcPr>
          <w:p>
            <w:r>
              <w:rPr>
                <w:rFonts w:ascii="맑은 고딕" w:hAnsi="맑은 고딕" w:eastAsia="맑은 고딕"/>
                <w:sz w:val="19"/>
              </w:rPr>
              <w:t>사용자 별칭과 사용자 디렉터리만</w:t>
            </w:r>
          </w:p>
        </w:tc>
      </w:tr>
      <w:tr>
        <w:tc>
          <w:tcPr>
            <w:tcW w:type="dxa" w:w="2160"/>
          </w:tcPr>
          <w:p>
            <w:r>
              <w:rPr>
                <w:rFonts w:ascii="맑은 고딕" w:hAnsi="맑은 고딕" w:eastAsia="맑은 고딕"/>
                <w:sz w:val="19"/>
              </w:rPr>
              <w:t>파일</w:t>
            </w:r>
          </w:p>
        </w:tc>
        <w:tc>
          <w:tcPr>
            <w:tcW w:type="dxa" w:w="2160"/>
          </w:tcPr>
          <w:p>
            <w:r>
              <w:rPr>
                <w:rFonts w:ascii="맑은 고딕" w:hAnsi="맑은 고딕" w:eastAsia="맑은 고딕"/>
                <w:sz w:val="19"/>
              </w:rPr>
              <w:t>파일 번호와 속성</w:t>
            </w:r>
          </w:p>
        </w:tc>
        <w:tc>
          <w:tcPr>
            <w:tcW w:type="dxa" w:w="2160"/>
          </w:tcPr>
          <w:p>
            <w:r>
              <w:rPr>
                <w:rFonts w:ascii="맑은 고딕" w:hAnsi="맑은 고딕" w:eastAsia="맑은 고딕"/>
                <w:sz w:val="19"/>
              </w:rPr>
              <w:t>V$ASM_FILE</w:t>
            </w:r>
          </w:p>
        </w:tc>
        <w:tc>
          <w:tcPr>
            <w:tcW w:type="dxa" w:w="2160"/>
          </w:tcPr>
          <w:p>
            <w:r>
              <w:rPr>
                <w:rFonts w:ascii="맑은 고딕" w:hAnsi="맑은 고딕" w:eastAsia="맑은 고딕"/>
                <w:sz w:val="19"/>
              </w:rPr>
              <w:t>아니오</w:t>
            </w:r>
          </w:p>
        </w:tc>
      </w:tr>
      <w:tr>
        <w:tc>
          <w:tcPr>
            <w:tcW w:type="dxa" w:w="2160"/>
          </w:tcPr>
          <w:p>
            <w:r>
              <w:rPr>
                <w:rFonts w:ascii="맑은 고딕" w:hAnsi="맑은 고딕" w:eastAsia="맑은 고딕"/>
                <w:sz w:val="19"/>
              </w:rPr>
              <w:t>익스텐트</w:t>
            </w:r>
          </w:p>
        </w:tc>
        <w:tc>
          <w:tcPr>
            <w:tcW w:type="dxa" w:w="2160"/>
          </w:tcPr>
          <w:p>
            <w:r>
              <w:rPr>
                <w:rFonts w:ascii="맑은 고딕" w:hAnsi="맑은 고딕" w:eastAsia="맑은 고딕"/>
                <w:sz w:val="19"/>
              </w:rPr>
              <w:t>데이터가 놓인 AU 위치</w:t>
            </w:r>
          </w:p>
        </w:tc>
        <w:tc>
          <w:tcPr>
            <w:tcW w:type="dxa" w:w="2160"/>
          </w:tcPr>
          <w:p>
            <w:r>
              <w:rPr>
                <w:rFonts w:ascii="맑은 고딕" w:hAnsi="맑은 고딕" w:eastAsia="맑은 고딕"/>
                <w:sz w:val="19"/>
              </w:rPr>
              <w:t>X$KFFXP</w:t>
            </w:r>
          </w:p>
        </w:tc>
        <w:tc>
          <w:tcPr>
            <w:tcW w:type="dxa" w:w="2160"/>
          </w:tcPr>
          <w:p>
            <w:r>
              <w:rPr>
                <w:rFonts w:ascii="맑은 고딕" w:hAnsi="맑은 고딕" w:eastAsia="맑은 고딕"/>
                <w:sz w:val="19"/>
              </w:rPr>
              <w:t>아니오</w:t>
            </w:r>
          </w:p>
        </w:tc>
      </w:tr>
    </w:tbl>
    <w:p/>
    <w:p>
      <w:pPr>
        <w:pStyle w:val="ListBullet"/>
      </w:pPr>
      <w:r>
        <w:rPr>
          <w:rFonts w:ascii="맑은 고딕" w:hAnsi="맑은 고딕" w:eastAsia="맑은 고딕"/>
          <w:sz w:val="21"/>
        </w:rPr>
        <w:t>이 분리 덕분에 디스크를 추가하거나 제거해 익스텐트가 옮겨 다녀도 파일 번호와 이름은 그대로다. 데이터베이스는 리밸런스가 일어나는지 모른다(6장).</w:t>
      </w:r>
    </w:p>
    <w:p>
      <w:pPr>
        <w:pStyle w:val="ListBullet"/>
      </w:pPr>
      <w:r>
        <w:rPr>
          <w:rFonts w:ascii="맑은 고딕" w:hAnsi="맑은 고딕" w:eastAsia="맑은 고딕"/>
          <w:sz w:val="21"/>
        </w:rPr>
        <w:t xml:space="preserve">이름만 보고는 파일이 몇 개 디스크에 흩어졌는지, 미러가 온전한지 알 수 없다. 저장 상태는 </w:t>
      </w:r>
      <w:r>
        <w:rPr>
          <w:rFonts w:ascii="Consolas" w:hAnsi="Consolas" w:eastAsia="맑은 고딕"/>
          <w:sz w:val="21"/>
        </w:rPr>
        <w:t>V$ASM_FILE</w:t>
      </w:r>
      <w:r>
        <w:rPr>
          <w:rFonts w:ascii="맑은 고딕" w:hAnsi="맑은 고딕" w:eastAsia="맑은 고딕"/>
          <w:sz w:val="21"/>
        </w:rPr>
        <w:t>, 배치는 X$KFFXP로 본다(6장).</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별칭은 사람이 읽기 위해 쓴다</w:t>
            </w:r>
          </w:p>
          <w:p>
            <w:pPr>
              <w:spacing w:after="20"/>
            </w:pPr>
            <w:r>
              <w:rPr>
                <w:rFonts w:ascii="맑은 고딕" w:hAnsi="맑은 고딕" w:eastAsia="맑은 고딕"/>
                <w:sz w:val="20"/>
              </w:rPr>
              <w:t>별칭은 성능과 무관하다. control_files 파라미터처럼 경로를 적어야 하는 곳에 별칭을 쓰면 파일을 다시 만들어도 파라미터를 고치지 않아도 된다. 데이터 파일에 별칭을 거는 것은 대개 관리 대상만 늘린다.</w:t>
            </w:r>
          </w:p>
        </w:tc>
      </w:tr>
    </w:tbl>
    <w:p/>
    <w:p>
      <w:pPr>
        <w:pStyle w:val="Heading2"/>
      </w:pPr>
      <w:r>
        <w:t>5.5  템플릿</w:t>
      </w:r>
    </w:p>
    <w:p>
      <w:r>
        <w:rPr>
          <w:rFonts w:ascii="맑은 고딕" w:hAnsi="맑은 고딕" w:eastAsia="맑은 고딕"/>
          <w:sz w:val="21"/>
        </w:rPr>
        <w:t>파일을 만들 때마다 이중화와 스트라이프를 지정하지 않아도 되는 것은 템플릿 덕분이다. 템플릿은 파일 종류별 저장 방식이다.</w:t>
      </w:r>
    </w:p>
    <w:p>
      <w:pPr>
        <w:pStyle w:val="Heading3"/>
      </w:pPr>
      <w:r>
        <w:t>5.5.1  기본 템플릿</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SYS@+ASM1&gt; select entry_number, name, redundancy, stripe, system from v$asm_template</w:t>
            </w:r>
          </w:p>
          <w:p>
            <w:pPr>
              <w:spacing w:after="0" w:before="0"/>
            </w:pPr>
            <w:r>
              <w:rPr>
                <w:rFonts w:ascii="Consolas" w:hAnsi="Consolas" w:eastAsia="Consolas"/>
                <w:color w:val="F2F2F2"/>
                <w:sz w:val="19"/>
              </w:rPr>
              <w:t xml:space="preserve">  2  where group_number=(select group_number from v$asm_diskgroup where name='DATA');</w:t>
            </w:r>
          </w:p>
          <w:p>
            <w:pPr>
              <w:spacing w:after="0" w:before="0"/>
            </w:pPr>
            <w:r>
              <w:rPr>
                <w:rFonts w:ascii="Consolas" w:hAnsi="Consolas" w:eastAsia="Consolas"/>
                <w:color w:val="F2F2F2"/>
                <w:sz w:val="19"/>
              </w:rPr>
              <w:t>ENTRY_NUMBER NAME                     REDUND STRIPE S</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 xml:space="preserve">         205 CONTROLFILE              UNPROT FINE   Y</w:t>
            </w:r>
          </w:p>
          <w:p>
            <w:pPr>
              <w:spacing w:after="0" w:before="0"/>
            </w:pPr>
            <w:r>
              <w:rPr>
                <w:rFonts w:ascii="Consolas" w:hAnsi="Consolas" w:eastAsia="Consolas"/>
                <w:color w:val="F2F2F2"/>
                <w:sz w:val="19"/>
              </w:rPr>
              <w:t xml:space="preserve">         207 ARCHIVELOG               UNPROT COARSE Y</w:t>
            </w:r>
          </w:p>
          <w:p>
            <w:pPr>
              <w:spacing w:after="0" w:before="0"/>
            </w:pPr>
            <w:r>
              <w:rPr>
                <w:rFonts w:ascii="Consolas" w:hAnsi="Consolas" w:eastAsia="Consolas"/>
                <w:color w:val="F2F2F2"/>
                <w:sz w:val="19"/>
              </w:rPr>
              <w:t xml:space="preserve">         208 ONLINELOG                UNPROT COARSE Y</w:t>
            </w:r>
          </w:p>
          <w:p>
            <w:pPr>
              <w:spacing w:after="0" w:before="0"/>
            </w:pPr>
            <w:r>
              <w:rPr>
                <w:rFonts w:ascii="Consolas" w:hAnsi="Consolas" w:eastAsia="Consolas"/>
                <w:color w:val="F2F2F2"/>
                <w:sz w:val="19"/>
              </w:rPr>
              <w:t xml:space="preserve">         209 DATAFILE                 UNPROT COARSE Y</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22 rows selected.</w:t>
            </w:r>
          </w:p>
        </w:tc>
      </w:tr>
    </w:tbl>
    <w:p/>
    <w:p>
      <w:pPr>
        <w:pStyle w:val="ListBullet"/>
      </w:pPr>
      <w:r>
        <w:rPr>
          <w:rFonts w:ascii="맑은 고딕" w:hAnsi="맑은 고딕" w:eastAsia="맑은 고딕"/>
          <w:sz w:val="21"/>
        </w:rPr>
        <w:t>디스크그룹마다 시스템 템플릿 22개가 자동으로 만들어진다. CRS, DATA, FRA 모두 22개씩이고 한 디스크그룹의 템플릿을 바꿔도 다른 디스크그룹에는 영향이 없다.</w:t>
      </w:r>
    </w:p>
    <w:p>
      <w:pPr>
        <w:pStyle w:val="ListBullet"/>
      </w:pPr>
      <w:r>
        <w:rPr>
          <w:rFonts w:ascii="맑은 고딕" w:hAnsi="맑은 고딕" w:eastAsia="맑은 고딕"/>
          <w:sz w:val="21"/>
        </w:rPr>
        <w:t>CONTROLFILE만 FINE이고 나머지는 COARSE다.</w:t>
      </w:r>
    </w:p>
    <w:p>
      <w:pPr>
        <w:pStyle w:val="ListBullet"/>
      </w:pPr>
      <w:r>
        <w:rPr>
          <w:rFonts w:ascii="맑은 고딕" w:hAnsi="맑은 고딕" w:eastAsia="맑은 고딕"/>
          <w:sz w:val="21"/>
        </w:rPr>
        <w:t>REDUNDANCY는 디스크그룹 이중화를 따른다. External인 +DATA는 UNPROT, Normal인 +CRS는 MIRROR다.</w:t>
      </w:r>
    </w:p>
    <w:p>
      <w:pPr>
        <w:pStyle w:val="ListBullet"/>
      </w:pPr>
      <w:r>
        <w:rPr>
          <w:rFonts w:ascii="맑은 고딕" w:hAnsi="맑은 고딕" w:eastAsia="맑은 고딕"/>
          <w:sz w:val="21"/>
        </w:rPr>
        <w:t>VOTINGFILE 템플릿이 있지만 3장에서 본 것처럼 Voting File은 ASM 파일로 저장되지 않는다.</w:t>
      </w:r>
    </w:p>
    <w:p>
      <w:pPr>
        <w:pStyle w:val="ListBullet"/>
      </w:pPr>
      <w:r>
        <w:rPr>
          <w:rFonts w:ascii="맑은 고딕" w:hAnsi="맑은 고딕" w:eastAsia="맑은 고딕"/>
          <w:sz w:val="21"/>
        </w:rPr>
        <w:t>PRIMARY_REGION, MIRROR_REGION 열의 COLD는 Exadata 플래시 캐시 관련 속성이라 일반 환경에서는 의미가 없다.</w:t>
      </w:r>
    </w:p>
    <w:p>
      <w:pPr>
        <w:pStyle w:val="Heading3"/>
      </w:pPr>
      <w:r>
        <w:t>5.5.2  사용자 템플릿</w:t>
      </w:r>
    </w:p>
    <w:p>
      <w:pPr>
        <w:spacing w:before="160" w:after="40"/>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05_template.png"/>
                    <pic:cNvPicPr/>
                  </pic:nvPicPr>
                  <pic:blipFill>
                    <a:blip r:embed="rId14"/>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5-4. 템플릿 적용 — 같은 DATAFILE이라도 +TEST(mytpl)로 만들면 FINE으로 저장된다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SYS@+ASM1&gt; alter diskgroup TEST add template mytpl attributes (unprotected fine);</w:t>
            </w:r>
          </w:p>
          <w:p>
            <w:pPr>
              <w:spacing w:after="0" w:before="0"/>
            </w:pPr>
            <w:r>
              <w:rPr>
                <w:rFonts w:ascii="Consolas" w:hAnsi="Consolas" w:eastAsia="Consolas"/>
                <w:color w:val="F2F2F2"/>
                <w:sz w:val="19"/>
              </w:rPr>
              <w:t>SYS@racdb1&gt; create tablespace ts_tpl datafile '+TEST(mytpl)' size 50M;</w:t>
            </w:r>
          </w:p>
          <w:p>
            <w:pPr>
              <w:spacing w:after="0" w:before="0"/>
            </w:pPr>
            <w:r>
              <w:rPr>
                <w:rFonts w:ascii="Consolas" w:hAnsi="Consolas" w:eastAsia="Consolas"/>
                <w:color w:val="F2F2F2"/>
                <w:sz w:val="19"/>
              </w:rPr>
              <w:t>SYS@+ASM1&gt; select file_number, type, redundancy, striped from v$asm_file</w:t>
            </w:r>
          </w:p>
          <w:p>
            <w:pPr>
              <w:spacing w:after="0" w:before="0"/>
            </w:pPr>
            <w:r>
              <w:rPr>
                <w:rFonts w:ascii="Consolas" w:hAnsi="Consolas" w:eastAsia="Consolas"/>
                <w:color w:val="F2F2F2"/>
                <w:sz w:val="19"/>
              </w:rPr>
              <w:t xml:space="preserve">  2  where group_number=(select group_number from v$asm_diskgroup where name='TEST');</w:t>
            </w:r>
          </w:p>
          <w:p>
            <w:pPr>
              <w:spacing w:after="0" w:before="0"/>
            </w:pPr>
            <w:r>
              <w:rPr>
                <w:rFonts w:ascii="Consolas" w:hAnsi="Consolas" w:eastAsia="Consolas"/>
                <w:color w:val="F2F2F2"/>
                <w:sz w:val="19"/>
              </w:rPr>
              <w:t>FILE_NUMBER TYPE       REDUND STRIPE</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 xml:space="preserve">        256 DATAFILE   UNPROT COARSE</w:t>
            </w:r>
          </w:p>
          <w:p>
            <w:pPr>
              <w:spacing w:after="0" w:before="0"/>
            </w:pPr>
            <w:r>
              <w:rPr>
                <w:rFonts w:ascii="Consolas" w:hAnsi="Consolas" w:eastAsia="Consolas"/>
                <w:color w:val="F2F2F2"/>
                <w:sz w:val="19"/>
              </w:rPr>
              <w:t xml:space="preserve">        257 DATAFILE   UNPROT FINE</w:t>
            </w:r>
          </w:p>
        </w:tc>
      </w:tr>
    </w:tbl>
    <w:p/>
    <w:p>
      <w:pPr>
        <w:pStyle w:val="ListBullet"/>
      </w:pPr>
      <w:r>
        <w:rPr>
          <w:rFonts w:ascii="맑은 고딕" w:hAnsi="맑은 고딕" w:eastAsia="맑은 고딕"/>
          <w:sz w:val="21"/>
        </w:rPr>
        <w:t>사용자 템플릿은 SYSTEM이 N이고 ENTRY_NUMBER가 시스템 템플릿 뒤에 붙는다.</w:t>
      </w:r>
    </w:p>
    <w:p>
      <w:pPr>
        <w:pStyle w:val="ListBullet"/>
      </w:pPr>
      <w:r>
        <w:rPr>
          <w:rFonts w:ascii="맑은 고딕" w:hAnsi="맑은 고딕" w:eastAsia="맑은 고딕"/>
          <w:sz w:val="21"/>
        </w:rPr>
        <w:t>attributes 절에는 이중화(unprotected, mirror, high)와 스트라이프(coarse, fine)를 쓴다. 이중화는 디스크그룹이 허용하는 범위 안에서만 지정할 수 있다.</w:t>
      </w:r>
    </w:p>
    <w:p>
      <w:pPr>
        <w:pStyle w:val="ListBullet"/>
      </w:pPr>
      <w:r>
        <w:rPr>
          <w:rFonts w:ascii="맑은 고딕" w:hAnsi="맑은 고딕" w:eastAsia="맑은 고딕"/>
          <w:sz w:val="21"/>
        </w:rPr>
        <w:t xml:space="preserve">파일을 만들 때 </w:t>
      </w:r>
      <w:r>
        <w:rPr>
          <w:rFonts w:ascii="Consolas" w:hAnsi="Consolas" w:eastAsia="맑은 고딕"/>
          <w:sz w:val="21"/>
        </w:rPr>
        <w:t>+디스크그룹(템플릿)</w:t>
      </w:r>
      <w:r>
        <w:rPr>
          <w:rFonts w:ascii="맑은 고딕" w:hAnsi="맑은 고딕" w:eastAsia="맑은 고딕"/>
          <w:sz w:val="21"/>
        </w:rPr>
        <w:t xml:space="preserve"> 형식으로 지정한다. 이름에는 차이가 없고 저장 방식만 다르다.</w:t>
      </w:r>
    </w:p>
    <w:p>
      <w:pPr>
        <w:pStyle w:val="ListBullet"/>
      </w:pPr>
      <w:r>
        <w:rPr>
          <w:rFonts w:ascii="맑은 고딕" w:hAnsi="맑은 고딕" w:eastAsia="맑은 고딕"/>
          <w:sz w:val="21"/>
        </w:rPr>
        <w:t>쓰임새는 같은 종류의 파일을 용도에 따라 달리 저장하는 것이다. 크기가 작고 갱신이 잦은 테이블스페이스를 FINE으로 만들면 여러 디스크에 부하가 나뉜다. Normal 디스크그룹에서 다시 만들 수 있는 임시 파일이나 바로 백업되는 아카이브는 unprotected로 두어 공간을 아낄 수 있다.</w:t>
      </w:r>
    </w:p>
    <w:p>
      <w:pPr>
        <w:pStyle w:val="Heading3"/>
      </w:pPr>
      <w:r>
        <w:t>5.5.3  오류와 변경</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SYS@racdb1&gt; create tablespace ts_bad datafile '+TEST(nosuchtpl)' size 10M;</w:t>
            </w:r>
          </w:p>
          <w:p>
            <w:pPr>
              <w:spacing w:after="0" w:before="0"/>
            </w:pPr>
            <w:r>
              <w:rPr>
                <w:rFonts w:ascii="Consolas" w:hAnsi="Consolas" w:eastAsia="Consolas"/>
                <w:color w:val="F2F2F2"/>
                <w:sz w:val="19"/>
              </w:rPr>
              <w:t>ORA-01119: error in creating database file '+TEST(nosuchtpl)'</w:t>
            </w:r>
          </w:p>
          <w:p>
            <w:pPr>
              <w:spacing w:after="0" w:before="0"/>
            </w:pPr>
            <w:r>
              <w:rPr>
                <w:rFonts w:ascii="Consolas" w:hAnsi="Consolas" w:eastAsia="Consolas"/>
                <w:color w:val="F2F2F2"/>
                <w:sz w:val="19"/>
              </w:rPr>
              <w:t>ORA-17502: ksfdcre:4 Failed to create file +TEST(nosuchtpl)</w:t>
            </w:r>
          </w:p>
          <w:p>
            <w:pPr>
              <w:spacing w:after="0" w:before="0"/>
            </w:pPr>
            <w:r>
              <w:rPr>
                <w:rFonts w:ascii="Consolas" w:hAnsi="Consolas" w:eastAsia="Consolas"/>
                <w:color w:val="F2F2F2"/>
                <w:sz w:val="19"/>
              </w:rPr>
              <w:t>ORA-15060: template "NOSUCHTPL" does not exist</w:t>
            </w:r>
          </w:p>
        </w:tc>
      </w:tr>
    </w:tbl>
    <w:p/>
    <w:p>
      <w:pPr>
        <w:pStyle w:val="ListBullet"/>
      </w:pPr>
      <w:r>
        <w:rPr>
          <w:rFonts w:ascii="맑은 고딕" w:hAnsi="맑은 고딕" w:eastAsia="맑은 고딕"/>
          <w:sz w:val="21"/>
        </w:rPr>
        <w:t>세 계층이 겹쳐 있다. ORA-01119는 데이터베이스, ORA-17502는 파일 생성 인터페이스, ORA-15060이 실제 원인인 ASM 계층이다. 3장의 CRS-4648 스택처럼 맨 아래부터 읽는다.</w:t>
      </w:r>
    </w:p>
    <w:p>
      <w:pPr>
        <w:pStyle w:val="ListBullet"/>
      </w:pPr>
      <w:r>
        <w:rPr>
          <w:rFonts w:ascii="맑은 고딕" w:hAnsi="맑은 고딕" w:eastAsia="맑은 고딕"/>
          <w:sz w:val="21"/>
        </w:rPr>
        <w:t xml:space="preserve">시스템 템플릿은 지울 수 없다. </w:t>
      </w:r>
      <w:r>
        <w:rPr>
          <w:rFonts w:ascii="Consolas" w:hAnsi="Consolas" w:eastAsia="맑은 고딕"/>
          <w:sz w:val="21"/>
        </w:rPr>
        <w:t>drop template DATAFILE</w:t>
      </w:r>
      <w:r>
        <w:rPr>
          <w:rFonts w:ascii="맑은 고딕" w:hAnsi="맑은 고딕" w:eastAsia="맑은 고딕"/>
          <w:sz w:val="21"/>
        </w:rPr>
        <w:t>은 ORA-15008(cannot drop system template)이다. 속성 변경(</w:t>
      </w:r>
      <w:r>
        <w:rPr>
          <w:rFonts w:ascii="Consolas" w:hAnsi="Consolas" w:eastAsia="맑은 고딕"/>
          <w:sz w:val="21"/>
        </w:rPr>
        <w:t>alter template</w:t>
      </w:r>
      <w:r>
        <w:rPr>
          <w:rFonts w:ascii="맑은 고딕" w:hAnsi="맑은 고딕" w:eastAsia="맑은 고딕"/>
          <w:sz w:val="21"/>
        </w:rPr>
        <w:t>)은 된다.</w:t>
      </w:r>
    </w:p>
    <w:p>
      <w:pPr>
        <w:pStyle w:val="ListBullet"/>
      </w:pPr>
      <w:r>
        <w:rPr>
          <w:rFonts w:ascii="맑은 고딕" w:hAnsi="맑은 고딕" w:eastAsia="맑은 고딕"/>
          <w:sz w:val="21"/>
        </w:rPr>
        <w:t>템플릿 변경은 이후 만드는 파일에만 적용된다. mytpl을 coarse로 바꿔도 이미 만든 257번 파일은 FINE 그대로다. 기존 파일까지 바꾸려면 파일을 다시 만들어야 한다.</w:t>
      </w:r>
    </w:p>
    <w:p>
      <w:pPr>
        <w:pStyle w:val="ListBullet"/>
      </w:pPr>
      <w:r>
        <w:rPr>
          <w:rFonts w:ascii="맑은 고딕" w:hAnsi="맑은 고딕" w:eastAsia="맑은 고딕"/>
          <w:sz w:val="21"/>
        </w:rPr>
        <w:t>compatible 속성과 달리 템플릿 변경은 언제든 되돌릴 수 있다.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아카이브 로그만 미러 없이 저장한 사례</w:t>
            </w:r>
          </w:p>
          <w:p>
            <w:pPr>
              <w:spacing w:after="20"/>
            </w:pPr>
            <w:r>
              <w:rPr>
                <w:rFonts w:ascii="맑은 고딕" w:hAnsi="맑은 고딕" w:eastAsia="맑은 고딕"/>
                <w:sz w:val="20"/>
              </w:rPr>
              <w:t>Normal 디스크그룹에 데이터 파일과 아카이브 로그를 함께 두던 사이트에서 용량이 빠듯해졌다. 아카이브 로그는 생성 직후 백업 서버로 복사되고 있었다.</w:t>
            </w:r>
          </w:p>
          <w:p>
            <w:pPr>
              <w:spacing w:after="20"/>
            </w:pPr>
            <w:r>
              <w:rPr>
                <w:rFonts w:ascii="Consolas" w:hAnsi="Consolas" w:eastAsia="맑은 고딕"/>
                <w:sz w:val="20"/>
              </w:rPr>
              <w:t>alter diskgroup DATA alter template ARCHIVELOG attributes (unprotected)</w:t>
            </w:r>
            <w:r>
              <w:rPr>
                <w:rFonts w:ascii="맑은 고딕" w:hAnsi="맑은 고딕" w:eastAsia="맑은 고딕"/>
                <w:sz w:val="20"/>
              </w:rPr>
              <w:t>로 바꾸자 이후 아카이브 로그가 미러 없이 저장됐다. 이미 있던 아카이브 로그는 미러를 유지했고, 공간 효과는 오래된 아카이브가 백업 후 삭제되면서 서서히 나타났다.</w:t>
            </w:r>
          </w:p>
        </w:tc>
      </w:tr>
    </w:tbl>
    <w:p/>
    <w:p>
      <w:pPr>
        <w:pStyle w:val="Heading2"/>
      </w:pPr>
      <w:r>
        <w:t>5.6  asmcmd로 파일 다루기</w:t>
      </w:r>
    </w:p>
    <w:p>
      <w:r>
        <w:rPr>
          <w:rFonts w:ascii="맑은 고딕" w:hAnsi="맑은 고딕" w:eastAsia="맑은 고딕"/>
          <w:sz w:val="21"/>
        </w:rPr>
        <w:t>asmcmd는 ASM 이름 공간을 셸처럼 다루는 도구다. grid 계정에서 실행한다.</w:t>
      </w:r>
    </w:p>
    <w:p>
      <w:pPr>
        <w:spacing w:before="160" w:after="40"/>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05_asmcmd.png"/>
                    <pic:cNvPicPr/>
                  </pic:nvPicPr>
                  <pic:blipFill>
                    <a:blip r:embed="rId15"/>
                    <a:stretch>
                      <a:fillRect/>
                    </a:stretch>
                  </pic:blipFill>
                  <pic:spPr>
                    <a:xfrm>
                      <a:off x="0" y="0"/>
                      <a:ext cx="5760720" cy="3240405"/>
                    </a:xfrm>
                    <a:prstGeom prst="rect"/>
                  </pic:spPr>
                </pic:pic>
              </a:graphicData>
            </a:graphic>
          </wp:inline>
        </w:drawing>
      </w:r>
    </w:p>
    <w:p>
      <w:pPr>
        <w:spacing w:after="240"/>
        <w:jc w:val="center"/>
      </w:pPr>
      <w:r>
        <w:rPr>
          <w:rFonts w:ascii="맑은 고딕" w:hAnsi="맑은 고딕" w:eastAsia="맑은 고딕"/>
          <w:i/>
          <w:color w:val="7F8C8D"/>
          <w:sz w:val="18"/>
        </w:rPr>
        <w:t>그림 5-5. asmcmd의 주요 명령 — 조회는 ls·du·lsof·find, 이동은 cp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명령</w:t>
            </w:r>
          </w:p>
        </w:tc>
        <w:tc>
          <w:tcPr>
            <w:tcW w:type="dxa" w:w="2880"/>
            <w:shd w:val="clear" w:color="auto" w:fill="D9E1F2"/>
          </w:tcPr>
          <w:p>
            <w:r>
              <w:rPr>
                <w:rFonts w:ascii="맑은 고딕" w:hAnsi="맑은 고딕" w:eastAsia="맑은 고딕"/>
                <w:b/>
                <w:sz w:val="19"/>
              </w:rPr>
              <w:t>하는 일</w:t>
            </w:r>
          </w:p>
        </w:tc>
        <w:tc>
          <w:tcPr>
            <w:tcW w:type="dxa" w:w="2880"/>
            <w:shd w:val="clear" w:color="auto" w:fill="D9E1F2"/>
          </w:tcPr>
          <w:p>
            <w:r>
              <w:rPr>
                <w:rFonts w:ascii="맑은 고딕" w:hAnsi="맑은 고딕" w:eastAsia="맑은 고딕"/>
                <w:b/>
                <w:sz w:val="19"/>
              </w:rPr>
              <w:t>참고</w:t>
            </w:r>
          </w:p>
        </w:tc>
      </w:tr>
      <w:tr>
        <w:tc>
          <w:tcPr>
            <w:tcW w:type="dxa" w:w="2880"/>
          </w:tcPr>
          <w:p>
            <w:r>
              <w:rPr>
                <w:rFonts w:ascii="맑은 고딕" w:hAnsi="맑은 고딕" w:eastAsia="맑은 고딕"/>
                <w:sz w:val="19"/>
              </w:rPr>
              <w:t>ls -l, ls -ls</w:t>
            </w:r>
          </w:p>
        </w:tc>
        <w:tc>
          <w:tcPr>
            <w:tcW w:type="dxa" w:w="2880"/>
          </w:tcPr>
          <w:p>
            <w:r>
              <w:rPr>
                <w:rFonts w:ascii="맑은 고딕" w:hAnsi="맑은 고딕" w:eastAsia="맑은 고딕"/>
                <w:sz w:val="19"/>
              </w:rPr>
              <w:t>디렉터리와 파일, Sys 열, 별칭 화살표</w:t>
            </w:r>
          </w:p>
        </w:tc>
        <w:tc>
          <w:tcPr>
            <w:tcW w:type="dxa" w:w="2880"/>
          </w:tcPr>
          <w:p>
            <w:r>
              <w:rPr>
                <w:rFonts w:ascii="맑은 고딕" w:hAnsi="맑은 고딕" w:eastAsia="맑은 고딕"/>
                <w:sz w:val="19"/>
              </w:rPr>
              <w:t>-s를 붙이면 Bytes와 Space</w:t>
            </w:r>
          </w:p>
        </w:tc>
      </w:tr>
      <w:tr>
        <w:tc>
          <w:tcPr>
            <w:tcW w:type="dxa" w:w="2880"/>
          </w:tcPr>
          <w:p>
            <w:r>
              <w:rPr>
                <w:rFonts w:ascii="맑은 고딕" w:hAnsi="맑은 고딕" w:eastAsia="맑은 고딕"/>
                <w:sz w:val="19"/>
              </w:rPr>
              <w:t>du +DATA/RACDB</w:t>
            </w:r>
          </w:p>
        </w:tc>
        <w:tc>
          <w:tcPr>
            <w:tcW w:type="dxa" w:w="2880"/>
          </w:tcPr>
          <w:p>
            <w:r>
              <w:rPr>
                <w:rFonts w:ascii="맑은 고딕" w:hAnsi="맑은 고딕" w:eastAsia="맑은 고딕"/>
                <w:sz w:val="19"/>
              </w:rPr>
              <w:t>디렉터리 이하 사용량</w:t>
            </w:r>
          </w:p>
        </w:tc>
        <w:tc>
          <w:tcPr>
            <w:tcW w:type="dxa" w:w="2880"/>
          </w:tcPr>
          <w:p>
            <w:r>
              <w:rPr>
                <w:rFonts w:ascii="맑은 고딕" w:hAnsi="맑은 고딕" w:eastAsia="맑은 고딕"/>
                <w:sz w:val="19"/>
              </w:rPr>
              <w:t>External이면 Used와 Mirror_used가 같다</w:t>
            </w:r>
          </w:p>
        </w:tc>
      </w:tr>
      <w:tr>
        <w:tc>
          <w:tcPr>
            <w:tcW w:type="dxa" w:w="2880"/>
          </w:tcPr>
          <w:p>
            <w:r>
              <w:rPr>
                <w:rFonts w:ascii="맑은 고딕" w:hAnsi="맑은 고딕" w:eastAsia="맑은 고딕"/>
                <w:sz w:val="19"/>
              </w:rPr>
              <w:t>lsof -G DATA</w:t>
            </w:r>
          </w:p>
        </w:tc>
        <w:tc>
          <w:tcPr>
            <w:tcW w:type="dxa" w:w="2880"/>
          </w:tcPr>
          <w:p>
            <w:r>
              <w:rPr>
                <w:rFonts w:ascii="맑은 고딕" w:hAnsi="맑은 고딕" w:eastAsia="맑은 고딕"/>
                <w:sz w:val="19"/>
              </w:rPr>
              <w:t>지금 열려 있는 파일과 인스턴스</w:t>
            </w:r>
          </w:p>
        </w:tc>
        <w:tc>
          <w:tcPr>
            <w:tcW w:type="dxa" w:w="2880"/>
          </w:tcPr>
          <w:p>
            <w:r>
              <w:rPr>
                <w:rFonts w:ascii="맑은 고딕" w:hAnsi="맑은 고딕" w:eastAsia="맑은 고딕"/>
                <w:sz w:val="19"/>
              </w:rPr>
              <w:t>언마운트 전에 사용처 확인</w:t>
            </w:r>
          </w:p>
        </w:tc>
      </w:tr>
      <w:tr>
        <w:tc>
          <w:tcPr>
            <w:tcW w:type="dxa" w:w="2880"/>
          </w:tcPr>
          <w:p>
            <w:r>
              <w:rPr>
                <w:rFonts w:ascii="맑은 고딕" w:hAnsi="맑은 고딕" w:eastAsia="맑은 고딕"/>
                <w:sz w:val="19"/>
              </w:rPr>
              <w:t>find --type CONTROLFILE + '*'</w:t>
            </w:r>
          </w:p>
        </w:tc>
        <w:tc>
          <w:tcPr>
            <w:tcW w:type="dxa" w:w="2880"/>
          </w:tcPr>
          <w:p>
            <w:r>
              <w:rPr>
                <w:rFonts w:ascii="맑은 고딕" w:hAnsi="맑은 고딕" w:eastAsia="맑은 고딕"/>
                <w:sz w:val="19"/>
              </w:rPr>
              <w:t>종류·패턴으로 검색</w:t>
            </w:r>
          </w:p>
        </w:tc>
        <w:tc>
          <w:tcPr>
            <w:tcW w:type="dxa" w:w="2880"/>
          </w:tcPr>
          <w:p>
            <w:r>
              <w:rPr>
                <w:rFonts w:ascii="맑은 고딕" w:hAnsi="맑은 고딕" w:eastAsia="맑은 고딕"/>
                <w:sz w:val="19"/>
              </w:rPr>
              <w:t>디렉터리와 패턴을 모두 준다</w:t>
            </w:r>
          </w:p>
        </w:tc>
      </w:tr>
      <w:tr>
        <w:tc>
          <w:tcPr>
            <w:tcW w:type="dxa" w:w="2880"/>
          </w:tcPr>
          <w:p>
            <w:r>
              <w:rPr>
                <w:rFonts w:ascii="맑은 고딕" w:hAnsi="맑은 고딕" w:eastAsia="맑은 고딕"/>
                <w:sz w:val="19"/>
              </w:rPr>
              <w:t>cp 원본 대상</w:t>
            </w:r>
          </w:p>
        </w:tc>
        <w:tc>
          <w:tcPr>
            <w:tcW w:type="dxa" w:w="2880"/>
          </w:tcPr>
          <w:p>
            <w:r>
              <w:rPr>
                <w:rFonts w:ascii="맑은 고딕" w:hAnsi="맑은 고딕" w:eastAsia="맑은 고딕"/>
                <w:sz w:val="19"/>
              </w:rPr>
              <w:t>ASM 안팎, 디스크그룹 사이 복사</w:t>
            </w:r>
          </w:p>
        </w:tc>
        <w:tc>
          <w:tcPr>
            <w:tcW w:type="dxa" w:w="2880"/>
          </w:tcPr>
          <w:p>
            <w:r>
              <w:rPr>
                <w:rFonts w:ascii="맑은 고딕" w:hAnsi="맑은 고딕" w:eastAsia="맑은 고딕"/>
                <w:sz w:val="19"/>
              </w:rPr>
              <w:t>열려 있는 데이터 파일의 일관된 백업은 RMAN</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ASMCMD&gt; du +DATA/RACDB</w:t>
            </w:r>
          </w:p>
          <w:p>
            <w:pPr>
              <w:spacing w:after="0" w:before="0"/>
            </w:pPr>
            <w:r>
              <w:rPr>
                <w:rFonts w:ascii="Consolas" w:hAnsi="Consolas" w:eastAsia="Consolas"/>
                <w:color w:val="F2F2F2"/>
                <w:sz w:val="19"/>
              </w:rPr>
              <w:t>Used_MB      Mirror_used_MB</w:t>
            </w:r>
          </w:p>
          <w:p>
            <w:pPr>
              <w:spacing w:after="0" w:before="0"/>
            </w:pPr>
            <w:r>
              <w:rPr>
                <w:rFonts w:ascii="Consolas" w:hAnsi="Consolas" w:eastAsia="Consolas"/>
                <w:color w:val="F2F2F2"/>
                <w:sz w:val="19"/>
              </w:rPr>
              <w:t xml:space="preserve">   4372                4372</w:t>
            </w:r>
          </w:p>
          <w:p>
            <w:pPr>
              <w:spacing w:after="0" w:before="0"/>
            </w:pPr>
            <w:r>
              <w:rPr>
                <w:rFonts w:ascii="Consolas" w:hAnsi="Consolas" w:eastAsia="Consolas"/>
                <w:color w:val="F2F2F2"/>
                <w:sz w:val="19"/>
              </w:rPr>
              <w:t>ASMCMD&gt; lsof -G DATA</w:t>
            </w:r>
          </w:p>
          <w:p>
            <w:pPr>
              <w:spacing w:after="0" w:before="0"/>
            </w:pPr>
            <w:r>
              <w:rPr>
                <w:rFonts w:ascii="Consolas" w:hAnsi="Consolas" w:eastAsia="Consolas"/>
                <w:color w:val="F2F2F2"/>
                <w:sz w:val="19"/>
              </w:rPr>
              <w:t>DB_Name  Instance_Name  Path</w:t>
            </w:r>
          </w:p>
          <w:p>
            <w:pPr>
              <w:spacing w:after="0" w:before="0"/>
            </w:pPr>
            <w:r>
              <w:rPr>
                <w:rFonts w:ascii="Consolas" w:hAnsi="Consolas" w:eastAsia="Consolas"/>
                <w:color w:val="F2F2F2"/>
                <w:sz w:val="19"/>
              </w:rPr>
              <w:t>racdb    racdb1         +DATA/RACDB/CONTROLFILE/current.261.1242761745</w:t>
            </w:r>
          </w:p>
        </w:tc>
      </w:tr>
    </w:tbl>
    <w:p/>
    <w:p>
      <w:pPr>
        <w:pStyle w:val="ListBullet"/>
      </w:pPr>
      <w:r>
        <w:rPr>
          <w:rFonts w:ascii="Consolas" w:hAnsi="Consolas" w:eastAsia="맑은 고딕"/>
          <w:sz w:val="21"/>
        </w:rPr>
        <w:t>du</w:t>
      </w:r>
      <w:r>
        <w:rPr>
          <w:rFonts w:ascii="맑은 고딕" w:hAnsi="맑은 고딕" w:eastAsia="맑은 고딕"/>
          <w:sz w:val="21"/>
        </w:rPr>
        <w:t>의 두 값이 같은 것은 +DATA가 External이기 때문이다. Normal 디스크그룹이면 Mirror_used_MB가 대략 두 배가 된다.</w:t>
      </w:r>
    </w:p>
    <w:p>
      <w:pPr>
        <w:pStyle w:val="ListBullet"/>
      </w:pPr>
      <w:r>
        <w:rPr>
          <w:rFonts w:ascii="Consolas" w:hAnsi="Consolas" w:eastAsia="맑은 고딕"/>
          <w:sz w:val="21"/>
        </w:rPr>
        <w:t>lsof</w:t>
      </w:r>
      <w:r>
        <w:rPr>
          <w:rFonts w:ascii="맑은 고딕" w:hAnsi="맑은 고딕" w:eastAsia="맑은 고딕"/>
          <w:sz w:val="21"/>
        </w:rPr>
        <w:t>로 사용처를 확인하면 4장의 ORA-15027을 미리 피할 수 있다.</w:t>
      </w:r>
    </w:p>
    <w:p>
      <w:pPr>
        <w:pStyle w:val="ListBullet"/>
      </w:pPr>
      <w:r>
        <w:rPr>
          <w:rFonts w:ascii="Consolas" w:hAnsi="Consolas" w:eastAsia="맑은 고딕"/>
          <w:sz w:val="21"/>
        </w:rPr>
        <w:t>find</w:t>
      </w:r>
      <w:r>
        <w:rPr>
          <w:rFonts w:ascii="맑은 고딕" w:hAnsi="맑은 고딕" w:eastAsia="맑은 고딕"/>
          <w:sz w:val="21"/>
        </w:rPr>
        <w:t>에 패턴을 빼먹으면 오류가 아니라 사용법만 출력된다. 별표는 셸이 확장하지 않게 따옴표로 감싼다.</w:t>
      </w:r>
    </w:p>
    <w:p>
      <w:pPr>
        <w:pStyle w:val="ListBullet"/>
      </w:pPr>
      <w:r>
        <w:rPr>
          <w:rFonts w:ascii="Consolas" w:hAnsi="Consolas" w:eastAsia="맑은 고딕"/>
          <w:sz w:val="21"/>
        </w:rPr>
        <w:t>cp</w:t>
      </w:r>
      <w:r>
        <w:rPr>
          <w:rFonts w:ascii="맑은 고딕" w:hAnsi="맑은 고딕" w:eastAsia="맑은 고딕"/>
          <w:sz w:val="21"/>
        </w:rPr>
        <w:t>로 ASM 밖으로 꺼낸 파일은 asmcmd를 실행한 계정(grid:oinstall) 소유가 된다.</w:t>
      </w:r>
    </w:p>
    <w:p>
      <w:pPr>
        <w:pStyle w:val="ListBullet"/>
      </w:pPr>
      <w:r>
        <w:rPr>
          <w:rFonts w:ascii="Consolas" w:hAnsi="Consolas" w:eastAsia="맑은 고딕"/>
          <w:sz w:val="21"/>
        </w:rPr>
        <w:t>cp /tmp/copy_out.dbf +TEST/mydir/copied.dbf</w:t>
      </w:r>
      <w:r>
        <w:rPr>
          <w:rFonts w:ascii="맑은 고딕" w:hAnsi="맑은 고딕" w:eastAsia="맑은 고딕"/>
          <w:sz w:val="21"/>
        </w:rPr>
        <w:t xml:space="preserve">처럼 ASM 안으로 넣으면 실제 파일은 </w:t>
      </w:r>
      <w:r>
        <w:rPr>
          <w:rFonts w:ascii="Consolas" w:hAnsi="Consolas" w:eastAsia="맑은 고딕"/>
          <w:sz w:val="21"/>
        </w:rPr>
        <w:t>+TEST/ASM/DATAFILE/copied.dbf.258...</w:t>
      </w:r>
      <w:r>
        <w:rPr>
          <w:rFonts w:ascii="맑은 고딕" w:hAnsi="맑은 고딕" w:eastAsia="맑은 고딕"/>
          <w:sz w:val="21"/>
        </w:rPr>
        <w:t>에 만들어지고 지정한 경로는 별칭이 된다. 데이터베이스 이름을 알 수 없으므로 ASM이라는 디렉터리를 쓴다.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이름으로 상태를 판단하지 않는다</w:t>
            </w:r>
          </w:p>
          <w:p>
            <w:pPr>
              <w:spacing w:after="20"/>
            </w:pPr>
            <w:r>
              <w:rPr>
                <w:rFonts w:ascii="맑은 고딕" w:hAnsi="맑은 고딕" w:eastAsia="맑은 고딕"/>
                <w:sz w:val="20"/>
              </w:rPr>
              <w:t xml:space="preserve">파일 이름은 만들어질 때 고정되고 그 뒤 데이터의 위치나 보호 상태를 반영하지 않는다. 같은 이름이라도 리밸런스 뒤에는 익스텐트가 다른 디스크에 있을 수 있고, 디스크 하나가 OFFLINE이면 미러가 불완전할 수 있다. 상태는 </w:t>
            </w:r>
            <w:r>
              <w:rPr>
                <w:rFonts w:ascii="Consolas" w:hAnsi="Consolas" w:eastAsia="맑은 고딕"/>
                <w:sz w:val="20"/>
              </w:rPr>
              <w:t>V$ASM_FILE</w:t>
            </w:r>
            <w:r>
              <w:rPr>
                <w:rFonts w:ascii="맑은 고딕" w:hAnsi="맑은 고딕" w:eastAsia="맑은 고딕"/>
                <w:sz w:val="20"/>
              </w:rPr>
              <w:t xml:space="preserve">과 </w:t>
            </w:r>
            <w:r>
              <w:rPr>
                <w:rFonts w:ascii="Consolas" w:hAnsi="Consolas" w:eastAsia="맑은 고딕"/>
                <w:sz w:val="20"/>
              </w:rPr>
              <w:t>V$ASM_DISK</w:t>
            </w:r>
            <w:r>
              <w:rPr>
                <w:rFonts w:ascii="맑은 고딕" w:hAnsi="맑은 고딕" w:eastAsia="맑은 고딕"/>
                <w:sz w:val="20"/>
              </w:rPr>
              <w:t>로, 배치는 X$KFFXP로 확인한다.</w:t>
            </w:r>
          </w:p>
        </w:tc>
      </w:tr>
    </w:tbl>
    <w:p/>
    <w:p>
      <w:pPr>
        <w:pStyle w:val="Heading2"/>
      </w:pPr>
      <w:r>
        <w:t>5.7  요약</w:t>
      </w:r>
    </w:p>
    <w:p>
      <w:pPr>
        <w:pStyle w:val="ListBullet"/>
      </w:pPr>
      <w:r>
        <w:rPr>
          <w:rFonts w:ascii="맑은 고딕" w:hAnsi="맑은 고딕" w:eastAsia="맑은 고딕"/>
          <w:sz w:val="21"/>
        </w:rPr>
        <w:t>ASM 파일 이름은 디스크그룹·DB·컨테이너·종류·이름 다섯 조각이다. 마지막 조각은 태그.파일번호.incarnation이다.</w:t>
      </w:r>
    </w:p>
    <w:p>
      <w:pPr>
        <w:pStyle w:val="ListBullet"/>
      </w:pPr>
      <w:r>
        <w:rPr>
          <w:rFonts w:ascii="맑은 고딕" w:hAnsi="맑은 고딕" w:eastAsia="맑은 고딕"/>
          <w:sz w:val="21"/>
        </w:rPr>
        <w:t>incarnation은 재사용된 파일 번호를 구분한다. 이름을 손으로 옮기다 틀리면 ORA-01516을 만난다.</w:t>
      </w:r>
    </w:p>
    <w:p>
      <w:pPr>
        <w:pStyle w:val="ListBullet"/>
      </w:pPr>
      <w:r>
        <w:rPr>
          <w:rFonts w:ascii="맑은 고딕" w:hAnsi="맑은 고딕" w:eastAsia="맑은 고딕"/>
          <w:sz w:val="21"/>
        </w:rPr>
        <w:t xml:space="preserve">ASM은 파일을 번호로 관리하고 이름은 </w:t>
      </w:r>
      <w:r>
        <w:rPr>
          <w:rFonts w:ascii="Consolas" w:hAnsi="Consolas" w:eastAsia="맑은 고딕"/>
          <w:sz w:val="21"/>
        </w:rPr>
        <w:t>V$ASM_ALIAS</w:t>
      </w:r>
      <w:r>
        <w:rPr>
          <w:rFonts w:ascii="맑은 고딕" w:hAnsi="맑은 고딕" w:eastAsia="맑은 고딕"/>
          <w:sz w:val="21"/>
        </w:rPr>
        <w:t>가 관리한다. 별칭과 정규 이름은 같은 파일 번호를 가리킨다.</w:t>
      </w:r>
    </w:p>
    <w:p>
      <w:pPr>
        <w:pStyle w:val="ListBullet"/>
      </w:pPr>
      <w:r>
        <w:rPr>
          <w:rFonts w:ascii="맑은 고딕" w:hAnsi="맑은 고딕" w:eastAsia="맑은 고딕"/>
          <w:sz w:val="21"/>
        </w:rPr>
        <w:t>컨트롤 파일만 FINE(128KB), 나머지는 COARSE(AU)로 흩어 놓는다.</w:t>
      </w:r>
    </w:p>
    <w:p>
      <w:pPr>
        <w:pStyle w:val="ListBullet"/>
      </w:pPr>
      <w:r>
        <w:rPr>
          <w:rFonts w:ascii="맑은 고딕" w:hAnsi="맑은 고딕" w:eastAsia="맑은 고딕"/>
          <w:sz w:val="21"/>
        </w:rPr>
        <w:t>별칭 생성 오류: ORA-15114(구문), 15173(디렉터리 없음), 15046(별칭에 별칭). 시스템 이름 삭제는 ORA-15177이다.</w:t>
      </w:r>
    </w:p>
    <w:p>
      <w:pPr>
        <w:pStyle w:val="ListBullet"/>
      </w:pPr>
      <w:r>
        <w:rPr>
          <w:rFonts w:ascii="맑은 고딕" w:hAnsi="맑은 고딕" w:eastAsia="맑은 고딕"/>
          <w:sz w:val="21"/>
        </w:rPr>
        <w:t>별칭을 지워도 파일과 데이터베이스는 영향이 없다.</w:t>
      </w:r>
    </w:p>
    <w:p>
      <w:pPr>
        <w:pStyle w:val="ListBullet"/>
      </w:pPr>
      <w:r>
        <w:rPr>
          <w:rFonts w:ascii="맑은 고딕" w:hAnsi="맑은 고딕" w:eastAsia="맑은 고딕"/>
          <w:sz w:val="21"/>
        </w:rPr>
        <w:t>템플릿은 디스크그룹마다 22개이고 파일 종류별 이중화와 스트라이프를 정한다. 변경은 이후 파일에만 적용된다.</w:t>
      </w:r>
    </w:p>
    <w:p>
      <w:pPr>
        <w:pStyle w:val="ListBullet"/>
      </w:pPr>
      <w:r>
        <w:rPr>
          <w:rFonts w:ascii="맑은 고딕" w:hAnsi="맑은 고딕" w:eastAsia="맑은 고딕"/>
          <w:sz w:val="21"/>
        </w:rPr>
        <w:t>asmcmd cp로 넣은 파일은 ASM 규칙대로 저장되고 지정한 경로는 별칭이 된다.</w:t>
      </w:r>
    </w:p>
    <w:p>
      <w:pPr>
        <w:pStyle w:val="Heading2"/>
      </w:pPr>
      <w:r>
        <w:t>5.8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퀴즈</w:t>
            </w:r>
          </w:p>
          <w:p>
            <w:pPr>
              <w:spacing w:after="20"/>
            </w:pPr>
            <w:r>
              <w:rPr>
                <w:rFonts w:ascii="맑은 고딕" w:hAnsi="맑은 고딕" w:eastAsia="맑은 고딕"/>
                <w:sz w:val="20"/>
              </w:rPr>
              <w:t xml:space="preserve">1. </w:t>
            </w:r>
            <w:r>
              <w:rPr>
                <w:rFonts w:ascii="Consolas" w:hAnsi="Consolas" w:eastAsia="맑은 고딕"/>
                <w:sz w:val="20"/>
              </w:rPr>
              <w:t>+DATA/RACDB/DATAFILE/system.257.1242761643</w:t>
            </w:r>
            <w:r>
              <w:rPr>
                <w:rFonts w:ascii="맑은 고딕" w:hAnsi="맑은 고딕" w:eastAsia="맑은 고딕"/>
                <w:sz w:val="20"/>
              </w:rPr>
              <w:t>의 다섯 조각과 각각의 뜻을 쓰시오.</w:t>
            </w:r>
          </w:p>
          <w:p>
            <w:pPr>
              <w:spacing w:after="20"/>
            </w:pPr>
            <w:r>
              <w:rPr>
                <w:rFonts w:ascii="맑은 고딕" w:hAnsi="맑은 고딕" w:eastAsia="맑은 고딕"/>
                <w:sz w:val="20"/>
              </w:rPr>
              <w:t>2. 파일 이름 끝의 두 숫자 중 뒤의 것은 무엇이며 왜 필요한가?</w:t>
            </w:r>
          </w:p>
          <w:p>
            <w:pPr>
              <w:spacing w:after="20"/>
            </w:pPr>
            <w:r>
              <w:rPr>
                <w:rFonts w:ascii="맑은 고딕" w:hAnsi="맑은 고딕" w:eastAsia="맑은 고딕"/>
                <w:sz w:val="20"/>
              </w:rPr>
              <w:t xml:space="preserve">3. </w:t>
            </w:r>
            <w:r>
              <w:rPr>
                <w:rFonts w:ascii="Consolas" w:hAnsi="Consolas" w:eastAsia="맑은 고딕"/>
                <w:sz w:val="20"/>
              </w:rPr>
              <w:t>V$ASM_ALIAS</w:t>
            </w:r>
            <w:r>
              <w:rPr>
                <w:rFonts w:ascii="맑은 고딕" w:hAnsi="맑은 고딕" w:eastAsia="맑은 고딕"/>
                <w:sz w:val="20"/>
              </w:rPr>
              <w:t>에서 FILE_NUMBER가 4294967295인 행은 무엇인가?</w:t>
            </w:r>
          </w:p>
          <w:p>
            <w:pPr>
              <w:spacing w:after="20"/>
            </w:pPr>
            <w:r>
              <w:rPr>
                <w:rFonts w:ascii="맑은 고딕" w:hAnsi="맑은 고딕" w:eastAsia="맑은 고딕"/>
                <w:sz w:val="20"/>
              </w:rPr>
              <w:t>4. 데이터 파일에 건 별칭을 지우면 데이터베이스는 어떻게 되는가? 근거는?</w:t>
            </w:r>
          </w:p>
          <w:p>
            <w:pPr>
              <w:spacing w:after="20"/>
            </w:pPr>
            <w:r>
              <w:rPr>
                <w:rFonts w:ascii="맑은 고딕" w:hAnsi="맑은 고딕" w:eastAsia="맑은 고딕"/>
                <w:sz w:val="20"/>
              </w:rPr>
              <w:t>5. 컨트롤 파일만 FINE 스트라이프인 이유는?</w:t>
            </w:r>
          </w:p>
          <w:p>
            <w:pPr>
              <w:spacing w:after="20"/>
            </w:pPr>
            <w:r>
              <w:rPr>
                <w:rFonts w:ascii="맑은 고딕" w:hAnsi="맑은 고딕" w:eastAsia="맑은 고딕"/>
                <w:sz w:val="20"/>
              </w:rPr>
              <w:t>6. 템플릿 mytpl을 fine에서 coarse로 바꿨다. 이미 mytpl로 만든 파일은 어떻게 되는가?</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정답과 해설</w:t>
            </w:r>
          </w:p>
          <w:p>
            <w:pPr>
              <w:spacing w:after="20"/>
            </w:pPr>
            <w:r>
              <w:rPr>
                <w:rFonts w:ascii="맑은 고딕" w:hAnsi="맑은 고딕" w:eastAsia="맑은 고딕"/>
                <w:sz w:val="20"/>
              </w:rPr>
              <w:t>1. +DATA 디스크그룹, RACDB DB_UNIQUE_NAME, CDB$ROOT라 컨테이너 조각 없음, DATAFILE 파일 종류, system.257.1242761643은 태그.파일번호.incarnation.</w:t>
            </w:r>
          </w:p>
          <w:p>
            <w:pPr>
              <w:spacing w:after="20"/>
            </w:pPr>
            <w:r>
              <w:rPr>
                <w:rFonts w:ascii="맑은 고딕" w:hAnsi="맑은 고딕" w:eastAsia="맑은 고딕"/>
                <w:sz w:val="20"/>
              </w:rPr>
              <w:t>2. incarnation. 파일 번호가 재사용될 때 이전 파일과 구분해 옛 이름으로 새 파일에 접근하지 못하게 한다.</w:t>
            </w:r>
          </w:p>
          <w:p>
            <w:pPr>
              <w:spacing w:after="20"/>
            </w:pPr>
            <w:r>
              <w:rPr>
                <w:rFonts w:ascii="맑은 고딕" w:hAnsi="맑은 고딕" w:eastAsia="맑은 고딕"/>
                <w:sz w:val="20"/>
              </w:rPr>
              <w:t>3. 디렉터리다. 파일이 아님을 뜻하는 표시값(32비트 부호 없는 정수 최댓값)이다.</w:t>
            </w:r>
          </w:p>
          <w:p>
            <w:pPr>
              <w:spacing w:after="20"/>
            </w:pPr>
            <w:r>
              <w:rPr>
                <w:rFonts w:ascii="맑은 고딕" w:hAnsi="맑은 고딕" w:eastAsia="맑은 고딕"/>
                <w:sz w:val="20"/>
              </w:rPr>
              <w:t>4. 영향이 없다. 데이터베이스는 정규 이름으로 참조하고, 별칭은 같은 파일 번호를 가리키는 또 하나의 이름일 뿐이다.</w:t>
            </w:r>
          </w:p>
          <w:p>
            <w:pPr>
              <w:spacing w:after="20"/>
            </w:pPr>
            <w:r>
              <w:rPr>
                <w:rFonts w:ascii="맑은 고딕" w:hAnsi="맑은 고딕" w:eastAsia="맑은 고딕"/>
                <w:sz w:val="20"/>
              </w:rPr>
              <w:t>5. 작고 갱신이 잦으며 여러 인스턴스가 동시에 접근하므로 128KB 단위로 여러 디스크에 퍼뜨려 부하를 나눈다.</w:t>
            </w:r>
          </w:p>
          <w:p>
            <w:pPr>
              <w:spacing w:after="20"/>
            </w:pPr>
            <w:r>
              <w:rPr>
                <w:rFonts w:ascii="맑은 고딕" w:hAnsi="맑은 고딕" w:eastAsia="맑은 고딕"/>
                <w:sz w:val="20"/>
              </w:rPr>
              <w:t>6. 그대로 FINE이다. 템플릿은 파일을 만들 때만 참조된다.</w:t>
            </w:r>
          </w:p>
        </w:tc>
      </w:tr>
    </w:tbl>
    <w:p/>
    <w:p>
      <w:pPr>
        <w:pStyle w:val="Heading2"/>
      </w:pPr>
      <w:r>
        <w:t>5.9  실습 개요</w:t>
      </w:r>
    </w:p>
    <w:p>
      <w:r>
        <w:rPr>
          <w:rFonts w:ascii="맑은 고딕" w:hAnsi="맑은 고딕" w:eastAsia="맑은 고딕"/>
          <w:sz w:val="21"/>
        </w:rPr>
        <w:t>실습은 4장 실습 06-07을 마쳐 test 디스크(설치 가이드 v2 부록 E)가 FORMER인 상태에서 시작한다. test1로 TEST 디스크그룹을 만들어 쓰고, 끝나면 테이블스페이스와 TEST를 지워 기준 상태로 돌린다. 실습 번호는 폴더 번호와 파일 번호를 이은 것이다.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실습</w:t>
            </w:r>
          </w:p>
        </w:tc>
        <w:tc>
          <w:tcPr>
            <w:tcW w:type="dxa" w:w="2880"/>
            <w:shd w:val="clear" w:color="auto" w:fill="D9E1F2"/>
          </w:tcPr>
          <w:p>
            <w:r>
              <w:rPr>
                <w:rFonts w:ascii="맑은 고딕" w:hAnsi="맑은 고딕" w:eastAsia="맑은 고딕"/>
                <w:b/>
                <w:sz w:val="19"/>
              </w:rPr>
              <w:t>파일</w:t>
            </w:r>
          </w:p>
        </w:tc>
        <w:tc>
          <w:tcPr>
            <w:tcW w:type="dxa" w:w="2880"/>
            <w:shd w:val="clear" w:color="auto" w:fill="D9E1F2"/>
          </w:tcPr>
          <w:p>
            <w:r>
              <w:rPr>
                <w:rFonts w:ascii="맑은 고딕" w:hAnsi="맑은 고딕" w:eastAsia="맑은 고딕"/>
                <w:b/>
                <w:sz w:val="19"/>
              </w:rPr>
              <w:t>목적</w:t>
            </w:r>
          </w:p>
        </w:tc>
      </w:tr>
      <w:tr>
        <w:tc>
          <w:tcPr>
            <w:tcW w:type="dxa" w:w="2880"/>
          </w:tcPr>
          <w:p>
            <w:r>
              <w:rPr>
                <w:rFonts w:ascii="맑은 고딕" w:hAnsi="맑은 고딕" w:eastAsia="맑은 고딕"/>
                <w:sz w:val="19"/>
              </w:rPr>
              <w:t>07-01</w:t>
            </w:r>
          </w:p>
        </w:tc>
        <w:tc>
          <w:tcPr>
            <w:tcW w:type="dxa" w:w="2880"/>
          </w:tcPr>
          <w:p>
            <w:r>
              <w:rPr>
                <w:rFonts w:ascii="맑은 고딕" w:hAnsi="맑은 고딕" w:eastAsia="맑은 고딕"/>
                <w:sz w:val="19"/>
              </w:rPr>
              <w:t>RAC/07장/7장_실습_01_OMF이름해부.txt</w:t>
            </w:r>
          </w:p>
        </w:tc>
        <w:tc>
          <w:tcPr>
            <w:tcW w:type="dxa" w:w="2880"/>
          </w:tcPr>
          <w:p>
            <w:r>
              <w:rPr>
                <w:rFonts w:ascii="맑은 고딕" w:hAnsi="맑은 고딕" w:eastAsia="맑은 고딕"/>
                <w:sz w:val="19"/>
              </w:rPr>
              <w:t>V$DATAFILE과 V$ASM_FILE을 대조해 이름의 다섯 조각과 파일 번호를 확인한다</w:t>
            </w:r>
          </w:p>
        </w:tc>
      </w:tr>
      <w:tr>
        <w:tc>
          <w:tcPr>
            <w:tcW w:type="dxa" w:w="2880"/>
          </w:tcPr>
          <w:p>
            <w:r>
              <w:rPr>
                <w:rFonts w:ascii="맑은 고딕" w:hAnsi="맑은 고딕" w:eastAsia="맑은 고딕"/>
                <w:sz w:val="19"/>
              </w:rPr>
              <w:t>07-03</w:t>
            </w:r>
          </w:p>
        </w:tc>
        <w:tc>
          <w:tcPr>
            <w:tcW w:type="dxa" w:w="2880"/>
          </w:tcPr>
          <w:p>
            <w:r>
              <w:rPr>
                <w:rFonts w:ascii="맑은 고딕" w:hAnsi="맑은 고딕" w:eastAsia="맑은 고딕"/>
                <w:sz w:val="19"/>
              </w:rPr>
              <w:t>RAC/07장/7장_실습_03_별칭만들기.txt</w:t>
            </w:r>
          </w:p>
        </w:tc>
        <w:tc>
          <w:tcPr>
            <w:tcW w:type="dxa" w:w="2880"/>
          </w:tcPr>
          <w:p>
            <w:r>
              <w:rPr>
                <w:rFonts w:ascii="맑은 고딕" w:hAnsi="맑은 고딕" w:eastAsia="맑은 고딕"/>
                <w:sz w:val="19"/>
              </w:rPr>
              <w:t>ORA-15114·15173·15046을 재현하고 별칭을 만든다</w:t>
            </w:r>
          </w:p>
        </w:tc>
      </w:tr>
      <w:tr>
        <w:tc>
          <w:tcPr>
            <w:tcW w:type="dxa" w:w="2880"/>
          </w:tcPr>
          <w:p>
            <w:r>
              <w:rPr>
                <w:rFonts w:ascii="맑은 고딕" w:hAnsi="맑은 고딕" w:eastAsia="맑은 고딕"/>
                <w:sz w:val="19"/>
              </w:rPr>
              <w:t>07-04</w:t>
            </w:r>
          </w:p>
        </w:tc>
        <w:tc>
          <w:tcPr>
            <w:tcW w:type="dxa" w:w="2880"/>
          </w:tcPr>
          <w:p>
            <w:r>
              <w:rPr>
                <w:rFonts w:ascii="맑은 고딕" w:hAnsi="맑은 고딕" w:eastAsia="맑은 고딕"/>
                <w:sz w:val="19"/>
              </w:rPr>
              <w:t>RAC/07장/7장_실습_04_별칭삭제실험.txt</w:t>
            </w:r>
          </w:p>
        </w:tc>
        <w:tc>
          <w:tcPr>
            <w:tcW w:type="dxa" w:w="2880"/>
          </w:tcPr>
          <w:p>
            <w:r>
              <w:rPr>
                <w:rFonts w:ascii="맑은 고딕" w:hAnsi="맑은 고딕" w:eastAsia="맑은 고딕"/>
                <w:sz w:val="19"/>
              </w:rPr>
              <w:t>별칭을 지워도 파일과 데이터베이스가 무사한지 확인하고 ORA-15177을 본다</w:t>
            </w:r>
          </w:p>
        </w:tc>
      </w:tr>
      <w:tr>
        <w:tc>
          <w:tcPr>
            <w:tcW w:type="dxa" w:w="2880"/>
          </w:tcPr>
          <w:p>
            <w:r>
              <w:rPr>
                <w:rFonts w:ascii="맑은 고딕" w:hAnsi="맑은 고딕" w:eastAsia="맑은 고딕"/>
                <w:sz w:val="19"/>
              </w:rPr>
              <w:t>07-05</w:t>
            </w:r>
          </w:p>
        </w:tc>
        <w:tc>
          <w:tcPr>
            <w:tcW w:type="dxa" w:w="2880"/>
          </w:tcPr>
          <w:p>
            <w:r>
              <w:rPr>
                <w:rFonts w:ascii="맑은 고딕" w:hAnsi="맑은 고딕" w:eastAsia="맑은 고딕"/>
                <w:sz w:val="19"/>
              </w:rPr>
              <w:t>RAC/07장/7장_실습_05_템플릿.txt</w:t>
            </w:r>
          </w:p>
        </w:tc>
        <w:tc>
          <w:tcPr>
            <w:tcW w:type="dxa" w:w="2880"/>
          </w:tcPr>
          <w:p>
            <w:r>
              <w:rPr>
                <w:rFonts w:ascii="맑은 고딕" w:hAnsi="맑은 고딕" w:eastAsia="맑은 고딕"/>
                <w:sz w:val="19"/>
              </w:rPr>
              <w:t>사용자 템플릿으로 FINE 파일을 만들고 ORA-15060·15008을 재현한다</w:t>
            </w:r>
          </w:p>
        </w:tc>
      </w:tr>
    </w:tbl>
    <w:p/>
    <w:p>
      <w:pPr>
        <w:pStyle w:val="ListBullet"/>
      </w:pPr>
      <w:r>
        <w:rPr>
          <w:rFonts w:ascii="맑은 고딕" w:hAnsi="맑은 고딕" w:eastAsia="맑은 고딕"/>
          <w:sz w:val="21"/>
        </w:rPr>
        <w:t>이 장의 실습은 한 노드(rac1)에서 진행하며 스냅샷이 필요하지 않다.</w:t>
      </w:r>
    </w:p>
    <w:p>
      <w:pPr>
        <w:pStyle w:val="ListBullet"/>
      </w:pPr>
      <w:r>
        <w:rPr>
          <w:rFonts w:ascii="맑은 고딕" w:hAnsi="맑은 고딕" w:eastAsia="맑은 고딕"/>
          <w:sz w:val="21"/>
        </w:rPr>
        <w:t>수료 후 자습: 7장_실습_02_디렉터리구조, 7장_실습_06_파일복사.</w:t>
      </w:r>
    </w:p>
    <w:p>
      <w:pPr>
        <w:pStyle w:val="ListBullet"/>
      </w:pPr>
      <w:r>
        <w:rPr>
          <w:rFonts w:ascii="맑은 고딕" w:hAnsi="맑은 고딕" w:eastAsia="맑은 고딕"/>
          <w:sz w:val="21"/>
        </w:rPr>
        <w:t xml:space="preserve">마지막에 </w:t>
      </w:r>
      <w:r>
        <w:rPr>
          <w:rFonts w:ascii="Consolas" w:hAnsi="Consolas" w:eastAsia="맑은 고딕"/>
          <w:sz w:val="21"/>
        </w:rPr>
        <w:t>V$ASM_DISK</w:t>
      </w:r>
      <w:r>
        <w:rPr>
          <w:rFonts w:ascii="맑은 고딕" w:hAnsi="맑은 고딕" w:eastAsia="맑은 고딕"/>
          <w:sz w:val="21"/>
        </w:rPr>
        <w:t>에서 test 디스크가 다시 FORMER 6장인지 확인한다. 6장의 리밸런스 실습이 이 디스크를 쓴다.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