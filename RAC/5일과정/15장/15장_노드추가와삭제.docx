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노드 추가와 삭제</w:t>
      </w:r>
    </w:p>
    <w:p>
      <w:pPr>
        <w:pStyle w:val="Heading2"/>
      </w:pPr>
      <w:r>
        <w:t>15.1  학습 목표</w:t>
      </w:r>
    </w:p>
    <w:p>
      <w:r>
        <w:rPr>
          <w:rFonts w:ascii="맑은 고딕" w:hAnsi="맑은 고딕" w:eastAsia="맑은 고딕"/>
          <w:sz w:val="21"/>
        </w:rPr>
        <w:t>노드를 빼는 이유는 대개 하드웨어 교체나 장애이고, 넣는 이유는 증설이다. 어느 쪽이든 절차가 길고, 중간에 끊기면 반쯤 구성된 노드가 남는다. 이 장은 rac2를 클러스터에서 완전히 빼고 소프트웨어까지 지운 뒤 다시 넣는 과정을 따라간다. 그 사이 rac1의 racdb1은 한 번도 멈추지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하나가 기록되는 세 곳(OCR, 중앙 인벤토리, 데이터베이스 구성)과 각각을 다루는 명령을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삭제 다섯 단계를 순서대로 설명하고 각 단계를 어느 노드에서 어느 계정으로 실행하는지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인벤토리 노드 목록을 </w:t>
      </w:r>
      <w:r>
        <w:rPr>
          <w:rFonts w:ascii="Consolas" w:hAnsi="Consolas" w:eastAsia="맑은 고딕"/>
          <w:sz w:val="21"/>
        </w:rPr>
        <w:t>-updateNodeList</w:t>
      </w:r>
      <w:r>
        <w:rPr>
          <w:rFonts w:ascii="맑은 고딕" w:hAnsi="맑은 고딕" w:eastAsia="맑은 고딕"/>
          <w:sz w:val="21"/>
        </w:rPr>
        <w:t>로 줄이고 늘리는 규칙(</w:t>
      </w:r>
      <w:r>
        <w:rPr>
          <w:rFonts w:ascii="Consolas" w:hAnsi="Consolas" w:eastAsia="맑은 고딕"/>
          <w:sz w:val="21"/>
        </w:rPr>
        <w:t>-local</w:t>
      </w:r>
      <w:r>
        <w:rPr>
          <w:rFonts w:ascii="맑은 고딕" w:hAnsi="맑은 고딕" w:eastAsia="맑은 고딕"/>
          <w:sz w:val="21"/>
        </w:rPr>
        <w:t>의 의미)을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cluvfy stage -pre nodeadd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-post nodedel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sz w:val="21"/>
        </w:rPr>
        <w:t>-post nodeadd</w:t>
      </w:r>
      <w:r>
        <w:rPr>
          <w:rFonts w:ascii="맑은 고딕" w:hAnsi="맑은 고딕" w:eastAsia="맑은 고딕"/>
          <w:sz w:val="21"/>
        </w:rPr>
        <w:t>의 역할과 PRVG-11550의 원인을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dbca -addInstance</w:t>
      </w:r>
      <w:r>
        <w:rPr>
          <w:rFonts w:ascii="맑은 고딕" w:hAnsi="맑은 고딕" w:eastAsia="맑은 고딕"/>
          <w:sz w:val="21"/>
        </w:rPr>
        <w:t>로 노드와 인스턴스를 다시 넣는 순서를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복사 도중 끊긴 재추가의 잔재를 보고 다시 실행해도 되는지 판단할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작업 전후의 기준선(자원 수, OCR·OLR ID, 스레드·UNDO)을 비교해 원복을 검증할 수 있다.</w:t>
      </w:r>
    </w:p>
    <w:p>
      <w:pPr>
        <w:pStyle w:val="Heading2"/>
      </w:pPr>
      <w:r>
        <w:t>15.2  노드 관리 작업의 전체 그림</w:t>
      </w:r>
    </w:p>
    <w:p>
      <w:r>
        <w:rPr>
          <w:rFonts w:ascii="맑은 고딕" w:hAnsi="맑은 고딕" w:eastAsia="맑은 고딕"/>
          <w:sz w:val="21"/>
        </w:rPr>
        <w:t>노드 하나는 세 곳에 기록되어 있다. 지울 때도 넣을 때도 세 곳을 모두 맞춰야 한다. 어느 하나만 어긋나도 당장은 증상이 없다가 다음 작업에서 문제가 드러난다.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15-1. 노드 하나가 기록되는 세 곳 — 클러스터 구성, 소프트웨어 등록, 데이터베이스 구성</w:t>
      </w:r>
    </w:p>
    <w:p>
      <w:pPr>
        <w:pStyle w:val="Heading3"/>
      </w:pPr>
      <w:r>
        <w:t>15.2.1  세 계층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어디에 있는가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무엇으로 다루는가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OCR(공유 디스크 +CRS), 노드마다 OLR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rootcrs.sh -deconfig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crsctl delete node</w:t>
            </w:r>
            <w:r>
              <w:rPr>
                <w:rFonts w:ascii="맑은 고딕" w:hAnsi="맑은 고딕" w:eastAsia="맑은 고딕"/>
                <w:sz w:val="19"/>
              </w:rPr>
              <w:t xml:space="preserve">, 그리드 홈 </w:t>
            </w:r>
            <w:r>
              <w:rPr>
                <w:rFonts w:ascii="Consolas" w:hAnsi="Consolas" w:eastAsia="맑은 고딕"/>
                <w:sz w:val="19"/>
              </w:rPr>
              <w:t>root.sh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소프트웨어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노드마다의 중앙 인벤토리 </w:t>
            </w:r>
            <w:r>
              <w:rPr>
                <w:rFonts w:ascii="Consolas" w:hAnsi="Consolas" w:eastAsia="맑은 고딕"/>
                <w:sz w:val="19"/>
              </w:rPr>
              <w:t>/u01/app/oraInventory/ContentsXML/inventory.xml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-updateNodeList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deinstall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addnode.sh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컨트롤 파일·SPFILE, CRS의 </w:t>
            </w:r>
            <w:r>
              <w:rPr>
                <w:rFonts w:ascii="Consolas" w:hAnsi="Consolas" w:eastAsia="맑은 고딕"/>
                <w:sz w:val="19"/>
              </w:rPr>
              <w:t>ora.racdb.db</w:t>
            </w:r>
            <w:r>
              <w:rPr>
                <w:rFonts w:ascii="맑은 고딕" w:hAnsi="맑은 고딕" w:eastAsia="맑은 고딕"/>
                <w:sz w:val="19"/>
              </w:rPr>
              <w:t xml:space="preserve"> 자원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dbca -deleteInstance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dbca -addInstance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클러스터는 OCR만 보고 돈다. 인벤토리가 틀려도 평소에는 아무 증상이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인벤토리가 문제 되는 것은 소프트웨어를 다루는 순간이다.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 xml:space="preserve">은 인벤토리의 노드 목록으로 어디서 지울지를 정하고,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>와 패치 도구는 어디로 복사하고 패치할지를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인벤토리 노드 목록은 각 홈의 </w:t>
      </w:r>
      <w:r>
        <w:rPr>
          <w:rFonts w:ascii="Consolas" w:hAnsi="Consolas" w:eastAsia="맑은 고딕"/>
          <w:sz w:val="21"/>
        </w:rPr>
        <w:t>$ORACLE_HOME/oui/bin/runInstaller -updateNodeList</w:t>
      </w:r>
      <w:r>
        <w:rPr>
          <w:rFonts w:ascii="맑은 고딕" w:hAnsi="맑은 고딕" w:eastAsia="맑은 고딕"/>
          <w:sz w:val="21"/>
        </w:rPr>
        <w:t>로 고친다. 소프트웨어를 설치하는 것이 아니라 inventory.xml 의 노드 목록만 바꾼다.</w:t>
      </w:r>
    </w:p>
    <w:p>
      <w:pPr>
        <w:pStyle w:val="Heading3"/>
      </w:pPr>
      <w:r>
        <w:t>15.2.2  삭제와 추가의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(위에서 아래로)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추가 (아래에서 위로)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인스턴스 삭제 (</w:t>
            </w:r>
            <w:r>
              <w:rPr>
                <w:rFonts w:ascii="Consolas" w:hAnsi="Consolas" w:eastAsia="맑은 고딕"/>
                <w:sz w:val="19"/>
              </w:rPr>
              <w:t>dbca -deleteInstance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그리드 홈 확장 (</w:t>
            </w:r>
            <w:r>
              <w:rPr>
                <w:rFonts w:ascii="Consolas" w:hAnsi="Consolas" w:eastAsia="맑은 고딕"/>
                <w:sz w:val="19"/>
              </w:rPr>
              <w:t>addnode.sh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홈 삭제 (</w:t>
            </w:r>
            <w:r>
              <w:rPr>
                <w:rFonts w:ascii="Consolas" w:hAnsi="Consolas" w:eastAsia="맑은 고딕"/>
                <w:sz w:val="19"/>
              </w:rPr>
              <w:t>deinstall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rac2에서 그리드 홈 </w:t>
            </w:r>
            <w:r>
              <w:rPr>
                <w:rFonts w:ascii="Consolas" w:hAnsi="Consolas" w:eastAsia="맑은 고딕"/>
                <w:sz w:val="19"/>
              </w:rPr>
              <w:t>root.sh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 해제 (</w:t>
            </w:r>
            <w:r>
              <w:rPr>
                <w:rFonts w:ascii="Consolas" w:hAnsi="Consolas" w:eastAsia="맑은 고딕"/>
                <w:sz w:val="19"/>
              </w:rPr>
              <w:t>rootcrs.sh -deconfig -force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홈 확장 (</w:t>
            </w:r>
            <w:r>
              <w:rPr>
                <w:rFonts w:ascii="Consolas" w:hAnsi="Consolas" w:eastAsia="맑은 고딕"/>
                <w:sz w:val="19"/>
              </w:rPr>
              <w:t>addnode.sh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OCR에서 노드 삭제 (</w:t>
            </w:r>
            <w:r>
              <w:rPr>
                <w:rFonts w:ascii="Consolas" w:hAnsi="Consolas" w:eastAsia="맑은 고딕"/>
                <w:sz w:val="19"/>
              </w:rPr>
              <w:t>crsctl delete node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rac2에서 DB 홈 </w:t>
            </w:r>
            <w:r>
              <w:rPr>
                <w:rFonts w:ascii="Consolas" w:hAnsi="Consolas" w:eastAsia="맑은 고딕"/>
                <w:sz w:val="19"/>
              </w:rPr>
              <w:t>root.sh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그리드 홈 삭제 (</w:t>
            </w:r>
            <w:r>
              <w:rPr>
                <w:rFonts w:ascii="Consolas" w:hAnsi="Consolas" w:eastAsia="맑은 고딕"/>
                <w:sz w:val="19"/>
              </w:rPr>
              <w:t>deinstall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인스턴스 추가 (</w:t>
            </w:r>
            <w:r>
              <w:rPr>
                <w:rFonts w:ascii="Consolas" w:hAnsi="Consolas" w:eastAsia="맑은 고딕"/>
                <w:sz w:val="19"/>
              </w:rPr>
              <w:t>dbca -addInstance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삭제는 설치의 역순이다. 위에 올린 것부터 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추가에는 삭제의 3·4단계에 해당하는 명령이 따로 없다. 그리드 홈의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>가 OLR 생성, 하위 스택 기동, OCR 등록을 한 번에 한다.</w:t>
      </w:r>
    </w:p>
    <w:p>
      <w:pPr>
        <w:pStyle w:val="Heading3"/>
      </w:pPr>
      <w:r>
        <w:t>15.2.3  되돌림 지점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삭제는 되돌릴 수 없다. OCR에서 노드가 지워지고 rac2의 소프트웨어가 삭제된다.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환경의 공유 디스크는 independent-persistent라 VM 스냅샷에 들어가지 않는다. 스냅샷으로 되돌리면 rac2의 로컬 디스크는 돌아오지만 OCR은 삭제된 상태 그대로다.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그래서 두 노드를 함께 정지해 뜬 스냅샷, </w:t>
      </w:r>
      <w:r>
        <w:rPr>
          <w:rFonts w:ascii="Consolas" w:hAnsi="Consolas" w:eastAsia="맑은 고딕"/>
          <w:sz w:val="21"/>
        </w:rPr>
        <w:t>-BackupShared</w:t>
      </w:r>
      <w:r>
        <w:rPr>
          <w:rFonts w:ascii="맑은 고딕" w:hAnsi="맑은 고딕" w:eastAsia="맑은 고딕"/>
          <w:sz w:val="21"/>
        </w:rPr>
        <w:t xml:space="preserve"> 사본, 작업 직전의 OCR 수동 백업을 합쳐 되돌림 지점으로 삼는다(3장).</w:t>
      </w:r>
    </w:p>
    <w:p>
      <w:pPr>
        <w:pStyle w:val="Heading2"/>
      </w:pPr>
      <w:r>
        <w:t>15.3  추가·삭제 전 점검</w:t>
      </w:r>
    </w:p>
    <w:p>
      <w:r>
        <w:rPr>
          <w:rFonts w:ascii="맑은 고딕" w:hAnsi="맑은 고딕" w:eastAsia="맑은 고딕"/>
          <w:sz w:val="21"/>
        </w:rPr>
        <w:t>점검의 목적은 두 가지다. 작업할 수 있는 상태인지 확인하고, 나중에 비교할 기준선을 숫자로 남긴다. 실습 01이 이 단계다.</w:t>
      </w:r>
    </w:p>
    <w:p>
      <w:pPr>
        <w:pStyle w:val="Heading3"/>
      </w:pPr>
      <w:r>
        <w:t>15.3.1  노드 목록과 함께 사라지는 자원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-n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vip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Name: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IPv4 Address: 172.16.225.112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 번째 열이 Pinned인 노드는 </w:t>
      </w:r>
      <w:r>
        <w:rPr>
          <w:rFonts w:ascii="Consolas" w:hAnsi="Consolas" w:eastAsia="맑은 고딕"/>
          <w:sz w:val="21"/>
        </w:rPr>
        <w:t>crsctl delete node</w:t>
      </w:r>
      <w:r>
        <w:rPr>
          <w:rFonts w:ascii="맑은 고딕" w:hAnsi="맑은 고딕" w:eastAsia="맑은 고딕"/>
          <w:sz w:val="21"/>
        </w:rPr>
        <w:t xml:space="preserve"> 전에 </w:t>
      </w:r>
      <w:r>
        <w:rPr>
          <w:rFonts w:ascii="Consolas" w:hAnsi="Consolas" w:eastAsia="맑은 고딕"/>
          <w:sz w:val="21"/>
        </w:rPr>
        <w:t>crsctl unpin css</w:t>
      </w:r>
      <w:r>
        <w:rPr>
          <w:rFonts w:ascii="맑은 고딕" w:hAnsi="맑은 고딕" w:eastAsia="맑은 고딕"/>
          <w:sz w:val="21"/>
        </w:rPr>
        <w:t>로 풀어야 한다. 11.2 이후 기본값은 Unpinned다.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번호 1, 2를 적어 둔다. 지웠다 다시 넣은 뒤 번호가 그대로인지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rac2-vip는 rac2 전용 자원이다. 노드를 지우면 함께 지워지고, 다시 넣을 때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CLUSTER_NEW_VIRTUAL_HOSTNAMES</w:t>
      </w:r>
      <w:r>
        <w:rPr>
          <w:rFonts w:ascii="맑은 고딕" w:hAnsi="맑은 고딕" w:eastAsia="맑은 고딕"/>
          <w:sz w:val="21"/>
        </w:rPr>
        <w:t>로 되살린다. 이름과 주소를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LISTENER, ONS, 네트워크 자원은 정의가 하나이고 노드마다 행이 붙는 구조다. 노드를 지워도 자원 수는 줄지 않는다. SCAN VIP는 rac1에 떠 있어 rac2를 지워도 SCAN 접속은 끊기지 않는다.</w:t>
      </w:r>
    </w:p>
    <w:p>
      <w:pPr>
        <w:pStyle w:val="Heading3"/>
      </w:pPr>
      <w:r>
        <w:t>15.3.2  OCR 수동 백업과 기준선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/u01/app/19.3.0/grid/bin/ocrconfig -manualbackup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 2026/10/14 19:53:35     +CRS:/rac-cluster/OCRBACKUP/backup_20261014_195335.ocr.261.1246650815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자동 백업은 4시간·하루·한 주 주기라 시점을 고를 수 없다. 작업 직전에 수동 백업을 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 전 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rac1(1), rac2(2)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olsnodes -n -s -t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자원 / -init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crsctl stat res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crsctl stat res -init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보팅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3, 모두 ONLINE, +CRS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crsctl query css votedisk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ocrcheck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OLR 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 1636561748 / rac2 877385927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ocrcheck -local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gv$active_services</w:t>
            </w:r>
            <w:r>
              <w:rPr>
                <w:rFonts w:ascii="맑은 고딕" w:hAnsi="맑은 고딕" w:eastAsia="맑은 고딕"/>
                <w:sz w:val="19"/>
              </w:rPr>
              <w:t xml:space="preserve"> 10행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그룹 / UNDO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4(스레드당 2) / UNDOTBS1, UNDOTBS2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v$log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gv$parameter</w:t>
            </w:r>
          </w:p>
        </w:tc>
      </w:tr>
    </w:tbl>
    <w:p/>
    <w:p>
      <w:pPr>
        <w:pStyle w:val="Heading3"/>
      </w:pPr>
      <w:r>
        <w:t>15.3.3  인벤토리 노드 목록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환경의 </w:t>
      </w:r>
      <w:r>
        <w:rPr>
          <w:rFonts w:ascii="Consolas" w:hAnsi="Consolas" w:eastAsia="맑은 고딕"/>
          <w:sz w:val="21"/>
        </w:rPr>
        <w:t>inventory.xml</w:t>
      </w:r>
      <w:r>
        <w:rPr>
          <w:rFonts w:ascii="맑은 고딕" w:hAnsi="맑은 고딕" w:eastAsia="맑은 고딕"/>
          <w:sz w:val="21"/>
        </w:rPr>
        <w:t xml:space="preserve">에는 그리드 홈과 dbhome_rac 아래에 노드 목록이 비어 있었고, 그리드 홈에 </w:t>
      </w:r>
      <w:r>
        <w:rPr>
          <w:rFonts w:ascii="Consolas" w:hAnsi="Consolas" w:eastAsia="맑은 고딕"/>
          <w:sz w:val="21"/>
        </w:rPr>
        <w:t>CRS="true"</w:t>
      </w:r>
      <w:r>
        <w:rPr>
          <w:rFonts w:ascii="맑은 고딕" w:hAnsi="맑은 고딕" w:eastAsia="맑은 고딕"/>
          <w:sz w:val="21"/>
        </w:rPr>
        <w:t xml:space="preserve"> 표시도 없었다. 설치 때 인벤토리 그룹 문제를 고치느라 인벤토리를 손댄 것이 원인으로 보이지만 로그로 확정하지는 못했다.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상태로 삭제를 시작하면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이 어느 노드가 클러스터 노드인지 알지 못한다. 먼저 목록을 등록한다.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$ORACLE_HOME/oui/bin/runInstaller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ORACLE_HOME=/u01/app/19.3.0/grid "CLUSTER_NODES={rac1,rac2}" CRS=TRUE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홈 소유자로 실행한다. 그리드 홈은 grid, DB 홈은 oracle이다.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CRS=TRUE</w:t>
      </w:r>
      <w:r>
        <w:rPr>
          <w:rFonts w:ascii="맑은 고딕" w:hAnsi="맑은 고딕" w:eastAsia="맑은 고딕"/>
          <w:sz w:val="21"/>
        </w:rPr>
        <w:t xml:space="preserve">는 그리드 홈에만 붙인다. 빼면 </w:t>
      </w:r>
      <w:r>
        <w:rPr>
          <w:rFonts w:ascii="Consolas" w:hAnsi="Consolas" w:eastAsia="맑은 고딕"/>
          <w:sz w:val="21"/>
        </w:rPr>
        <w:t>CRS="true"</w:t>
      </w:r>
      <w:r>
        <w:rPr>
          <w:rFonts w:ascii="맑은 고딕" w:hAnsi="맑은 고딕" w:eastAsia="맑은 고딕"/>
          <w:sz w:val="21"/>
        </w:rPr>
        <w:t xml:space="preserve"> 표시가 생기지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-local</w:t>
      </w:r>
      <w:r>
        <w:rPr>
          <w:rFonts w:ascii="맑은 고딕" w:hAnsi="맑은 고딕" w:eastAsia="맑은 고딕"/>
          <w:sz w:val="21"/>
        </w:rPr>
        <w:t xml:space="preserve"> 없이 rac1에서 실행하면 rac2의 인벤토리도 함께 고쳐진다.</w:t>
      </w:r>
    </w:p>
    <w:p>
      <w:pPr>
        <w:pStyle w:val="Heading3"/>
      </w:pPr>
      <w:r>
        <w:t>15.3.4  cluvfy — 삭제 사전 점검은 없다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cluvfy stage -pre nodeadd -n rac2</w:t>
      </w:r>
      <w:r>
        <w:rPr>
          <w:rFonts w:ascii="맑은 고딕" w:hAnsi="맑은 고딕" w:eastAsia="맑은 고딕"/>
          <w:sz w:val="21"/>
        </w:rPr>
        <w:t>는 노드 추가 전 점검이다. rac2가 이미 멤버인 상태에서 치면 "already appears to be part of cluster"를 알리고 통과한다.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-pre nodedel</w:t>
      </w:r>
      <w:r>
        <w:rPr>
          <w:rFonts w:ascii="맑은 고딕" w:hAnsi="맑은 고딕" w:eastAsia="맑은 고딕"/>
          <w:sz w:val="21"/>
        </w:rPr>
        <w:t>을 치면 오류 대신 사용법이 나온다. 삭제는 사후 점검(</w:t>
      </w:r>
      <w:r>
        <w:rPr>
          <w:rFonts w:ascii="Consolas" w:hAnsi="Consolas" w:eastAsia="맑은 고딕"/>
          <w:sz w:val="21"/>
        </w:rPr>
        <w:t>-post nodedel</w:t>
      </w:r>
      <w:r>
        <w:rPr>
          <w:rFonts w:ascii="맑은 고딕" w:hAnsi="맑은 고딕" w:eastAsia="맑은 고딕"/>
          <w:sz w:val="21"/>
        </w:rPr>
        <w:t>)만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삭제 전 점검은 pin 상태, 자원, OCR 백업, 인벤토리를 직접 보는 것으로 대신한다.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함께 돌린 </w:t>
      </w:r>
      <w:r>
        <w:rPr>
          <w:rFonts w:ascii="Consolas" w:hAnsi="Consolas" w:eastAsia="맑은 고딕"/>
          <w:sz w:val="21"/>
        </w:rPr>
        <w:t>cluvfy stage -post crsinst</w:t>
      </w:r>
      <w:r>
        <w:rPr>
          <w:rFonts w:ascii="맑은 고딕" w:hAnsi="맑은 고딕" w:eastAsia="맑은 고딕"/>
          <w:sz w:val="21"/>
        </w:rPr>
        <w:t>의 경고는 PRVG-11368 하나였다. SCAN이 IP 3개 이상으로 풀리기를 권고하는 내용이고, 단일 IP로 구성한 이 환경의 설계 그대로다.</w:t>
      </w:r>
    </w:p>
    <w:p>
      <w:pPr>
        <w:pStyle w:val="Heading2"/>
      </w:pPr>
      <w:r>
        <w:t>15.4  노드 삭제</w:t>
      </w:r>
    </w:p>
    <w:p>
      <w:r>
        <w:rPr>
          <w:rFonts w:ascii="맑은 고딕" w:hAnsi="맑은 고딕" w:eastAsia="맑은 고딕"/>
          <w:sz w:val="21"/>
        </w:rPr>
        <w:t>삭제는 다섯 단계다. 실행하는 노드와 계정이 단계마다 다르다. 실습 02는 1시간이 넘게 걸리고 되돌리기 어려워 강사가 시연하고 수강생은 트랜스크립트로 각 단계의 출력을 판독한다.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15-2. 노드 삭제 다섯 단계 — 단계마다 실행 노드와 계정이 다르다</w:t>
      </w:r>
    </w:p>
    <w:p>
      <w:pPr>
        <w:pStyle w:val="Heading3"/>
      </w:pPr>
      <w:r>
        <w:t>15.4.1  DB 인스턴스 삭제(rac1)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dbca -silent -deleteInstance -gdbName racdb -instanceName racdb2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-nodeName rac2 -sysDBAUserName sys -sysDBAPassword &lt;SYS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"racdb2" deleted successfully from node "rac2".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실행은 살아남는 rac1에서 한다. </w:t>
      </w:r>
      <w:r>
        <w:rPr>
          <w:rFonts w:ascii="Consolas" w:hAnsi="Consolas" w:eastAsia="맑은 고딕"/>
          <w:sz w:val="21"/>
        </w:rPr>
        <w:t>dbca</w:t>
      </w:r>
      <w:r>
        <w:rPr>
          <w:rFonts w:ascii="맑은 고딕" w:hAnsi="맑은 고딕" w:eastAsia="맑은 고딕"/>
          <w:sz w:val="21"/>
        </w:rPr>
        <w:t>가 열려 있는 racdb1에 붙어서 데이터베이스 안의 구조를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thread 2, 리두 그룹 3·4, UNDOTBS2가 지워지고 </w:t>
      </w:r>
      <w:r>
        <w:rPr>
          <w:rFonts w:ascii="Consolas" w:hAnsi="Consolas" w:eastAsia="맑은 고딕"/>
          <w:sz w:val="21"/>
        </w:rPr>
        <w:t>gv$active_services</w:t>
      </w:r>
      <w:r>
        <w:rPr>
          <w:rFonts w:ascii="맑은 고딕" w:hAnsi="맑은 고딕" w:eastAsia="맑은 고딕"/>
          <w:sz w:val="21"/>
        </w:rPr>
        <w:t>가 10행에서 5행으로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CRS 자원 수는 17 그대로다. </w:t>
      </w:r>
      <w:r>
        <w:rPr>
          <w:rFonts w:ascii="Consolas" w:hAnsi="Consolas" w:eastAsia="맑은 고딕"/>
          <w:sz w:val="21"/>
        </w:rPr>
        <w:t>ora.racdb.db</w:t>
      </w:r>
      <w:r>
        <w:rPr>
          <w:rFonts w:ascii="맑은 고딕" w:hAnsi="맑은 고딕" w:eastAsia="맑은 고딕"/>
          <w:sz w:val="21"/>
        </w:rPr>
        <w:t>는 자원 하나에 인스턴스가 CARDINALITY_ID로 붙는 구조라 칸만 1, 2에서 1로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rac2의 진단 디렉터리(</w:t>
      </w:r>
      <w:r>
        <w:rPr>
          <w:rFonts w:ascii="Consolas" w:hAnsi="Consolas" w:eastAsia="맑은 고딕"/>
          <w:sz w:val="21"/>
        </w:rPr>
        <w:t>diag/rdbms/racdb/racdb2</w:t>
      </w:r>
      <w:r>
        <w:rPr>
          <w:rFonts w:ascii="맑은 고딕" w:hAnsi="맑은 고딕" w:eastAsia="맑은 고딕"/>
          <w:sz w:val="21"/>
        </w:rPr>
        <w:t xml:space="preserve">)는 장애 분석 기록이라 </w:t>
      </w:r>
      <w:r>
        <w:rPr>
          <w:rFonts w:ascii="Consolas" w:hAnsi="Consolas" w:eastAsia="맑은 고딕"/>
          <w:sz w:val="21"/>
        </w:rPr>
        <w:t>dbca</w:t>
      </w:r>
      <w:r>
        <w:rPr>
          <w:rFonts w:ascii="맑은 고딕" w:hAnsi="맑은 고딕" w:eastAsia="맑은 고딕"/>
          <w:sz w:val="21"/>
        </w:rPr>
        <w:t>가 지우지 않는다.</w:t>
      </w:r>
    </w:p>
    <w:p>
      <w:pPr>
        <w:pStyle w:val="Heading3"/>
      </w:pPr>
      <w:r>
        <w:t>15.4.2  DB 홈 삭제와 세 박자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15-3. 홈 하나를 지우는 세 박자 — 지울 노드에서 -local로 줄이고, deinstall하고, 남는 노드에서 줄인다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$ORACLE_HOME/oui/bin/runInstaller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ORACLE_HOME=/u01/app/oracle/product/19.3.0/dbhome_rac "CLUSTER_NODES={rac2}" -local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$ORACLE_HOME/deinstall/deinstall -local -checkonly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node(s) on which the Oracle home deinstallation will be performed are:rac2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$ORACLE_HOME/deinstall/deinstall -local -silent -paramfile &lt;응답 파일&gt;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ORACLE_HOME=/u01/app/oracle/product/19.3.0/dbhome_rac "CLUSTER_NODES={rac1}"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지울 노드에서 </w:t>
      </w:r>
      <w:r>
        <w:rPr>
          <w:rFonts w:ascii="Consolas" w:hAnsi="Consolas" w:eastAsia="맑은 고딕"/>
          <w:sz w:val="21"/>
        </w:rPr>
        <w:t>-local</w:t>
      </w:r>
      <w:r>
        <w:rPr>
          <w:rFonts w:ascii="맑은 고딕" w:hAnsi="맑은 고딕" w:eastAsia="맑은 고딕"/>
          <w:sz w:val="21"/>
        </w:rPr>
        <w:t>을 붙여 자기 목록만 rac2로 줄인다. 붙이지 않으면 rac1의 목록까지 rac2 하나로 바뀐다.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-checkonly</w:t>
      </w:r>
      <w:r>
        <w:rPr>
          <w:rFonts w:ascii="맑은 고딕" w:hAnsi="맑은 고딕" w:eastAsia="맑은 고딕"/>
          <w:sz w:val="21"/>
        </w:rPr>
        <w:t>는 아무것도 지우지 않고 응답 파일만 만든다. "will be performed are:rac2"에 rac1이 보이면 거기서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응답 파일의 </w:t>
      </w:r>
      <w:r>
        <w:rPr>
          <w:rFonts w:ascii="Consolas" w:hAnsi="Consolas" w:eastAsia="맑은 고딕"/>
          <w:sz w:val="21"/>
        </w:rPr>
        <w:t>DB_UNIQUE_NAME_LIST</w:t>
      </w:r>
      <w:r>
        <w:rPr>
          <w:rFonts w:ascii="맑은 고딕" w:hAnsi="맑은 고딕" w:eastAsia="맑은 고딕"/>
          <w:sz w:val="21"/>
        </w:rPr>
        <w:t xml:space="preserve">는 비어 있다. 인스턴스를 먼저 지웠기 때문이다. 순서를 거꾸로 하면 여기에 racdb가 잡혀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이 데이터베이스 구성까지 건드리려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남는 노드의 목록 축소에는 </w:t>
      </w:r>
      <w:r>
        <w:rPr>
          <w:rFonts w:ascii="Consolas" w:hAnsi="Consolas" w:eastAsia="맑은 고딕"/>
          <w:sz w:val="21"/>
        </w:rPr>
        <w:t>-local</w:t>
      </w:r>
      <w:r>
        <w:rPr>
          <w:rFonts w:ascii="맑은 고딕" w:hAnsi="맑은 고딕" w:eastAsia="맑은 고딕"/>
          <w:sz w:val="21"/>
        </w:rPr>
        <w:t xml:space="preserve">을 붙이지 않는다. 단계마다 </w:t>
      </w:r>
      <w:r>
        <w:rPr>
          <w:rFonts w:ascii="Consolas" w:hAnsi="Consolas" w:eastAsia="맑은 고딕"/>
          <w:sz w:val="21"/>
        </w:rPr>
        <w:t>srvctl status database</w:t>
      </w:r>
      <w:r>
        <w:rPr>
          <w:rFonts w:ascii="맑은 고딕" w:hAnsi="맑은 고딕" w:eastAsia="맑은 고딕"/>
          <w:sz w:val="21"/>
        </w:rPr>
        <w:t>로 racdb1이 Open인지 본다.</w:t>
      </w:r>
    </w:p>
    <w:p>
      <w:pPr>
        <w:pStyle w:val="Heading3"/>
      </w:pPr>
      <w:r>
        <w:t>15.4.3  Clusterware 해제(rac2)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/u01/app/19.3.0/grid/crs/install/rootcrs.sh -deconfig -force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CLSRSC-336: Successfully deconfigured Oracle Clusterware stack on this node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Active  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Inactive  Unpinned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-force</w:t>
      </w:r>
      <w:r>
        <w:rPr>
          <w:rFonts w:ascii="맑은 고딕" w:hAnsi="맑은 고딕" w:eastAsia="맑은 고딕"/>
          <w:sz w:val="21"/>
        </w:rPr>
        <w:t>는 자원이 남아 있거나 다른 노드와 통신이 안 되어도 진행하라는 뜻이다.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-lastnode</w:t>
      </w:r>
      <w:r>
        <w:rPr>
          <w:rFonts w:ascii="맑은 고딕" w:hAnsi="맑은 고딕" w:eastAsia="맑은 고딕"/>
          <w:sz w:val="21"/>
        </w:rPr>
        <w:t>는 붙이지 않는다. 붙이면 OCR과 보팅 파일까지 지우는 클러스터 전체 해체가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rac2는 Inactive로 바뀌지만 OCR에는 아직 항목이 있다. CRS 자원은 16개가 되고, 빠진 것은 rac2-vip다.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시점에 rac2에서 </w:t>
      </w:r>
      <w:r>
        <w:rPr>
          <w:rFonts w:ascii="Consolas" w:hAnsi="Consolas" w:eastAsia="맑은 고딕"/>
          <w:sz w:val="21"/>
        </w:rPr>
        <w:t>crsctl check crs</w:t>
      </w:r>
      <w:r>
        <w:rPr>
          <w:rFonts w:ascii="맑은 고딕" w:hAnsi="맑은 고딕" w:eastAsia="맑은 고딕"/>
          <w:sz w:val="21"/>
        </w:rPr>
        <w:t xml:space="preserve">를 치면 </w:t>
      </w:r>
      <w:r>
        <w:rPr>
          <w:rFonts w:ascii="Consolas" w:hAnsi="Consolas" w:eastAsia="맑은 고딕"/>
          <w:sz w:val="21"/>
        </w:rPr>
        <w:t>CRS-4047: No Oracle Clusterware components configured.</w:t>
      </w:r>
      <w:r>
        <w:rPr>
          <w:rFonts w:ascii="맑은 고딕" w:hAnsi="맑은 고딕" w:eastAsia="맑은 고딕"/>
          <w:sz w:val="21"/>
        </w:rPr>
        <w:t>가 나온다. 구성만 해제되고 소프트웨어는 남은 상태다.</w:t>
      </w:r>
    </w:p>
    <w:p>
      <w:pPr>
        <w:pStyle w:val="Heading3"/>
      </w:pPr>
      <w:r>
        <w:t>15.4.4  OCR에서 노드 삭제(rac1)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/u01/app/19.3.0/grid/bin/crsctl delete node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CRS-4661: Node rac2 successfully deleted.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root로 실행한다. 이 시점부터 rac2는 클러스터가 아는 노드가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자원과 디스크그룹 자원은 세 칸 그대로이고 rac2가 쓰던 칸만 OFFLINE이 된다. Flex ASM의 카디널리티가 3이라 노드가 줄어도 칸 수는 변하지 않는다.</w:t>
      </w:r>
    </w:p>
    <w:p>
      <w:pPr>
        <w:pStyle w:val="Heading3"/>
      </w:pPr>
      <w:r>
        <w:t>15.4.5  그리드 홈 삭제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 홈과 같은 세 박자다. rac2에서 </w:t>
      </w:r>
      <w:r>
        <w:rPr>
          <w:rFonts w:ascii="Consolas" w:hAnsi="Consolas" w:eastAsia="맑은 고딕"/>
          <w:sz w:val="21"/>
        </w:rPr>
        <w:t>CRS=TRUE -local</w:t>
      </w:r>
      <w:r>
        <w:rPr>
          <w:rFonts w:ascii="맑은 고딕" w:hAnsi="맑은 고딕" w:eastAsia="맑은 고딕"/>
          <w:sz w:val="21"/>
        </w:rPr>
        <w:t xml:space="preserve">로 목록을 rac2로 줄이고, </w:t>
      </w:r>
      <w:r>
        <w:rPr>
          <w:rFonts w:ascii="Consolas" w:hAnsi="Consolas" w:eastAsia="맑은 고딕"/>
          <w:sz w:val="21"/>
        </w:rPr>
        <w:t>deinstall -local</w:t>
      </w:r>
      <w:r>
        <w:rPr>
          <w:rFonts w:ascii="맑은 고딕" w:hAnsi="맑은 고딕" w:eastAsia="맑은 고딕"/>
          <w:sz w:val="21"/>
        </w:rPr>
        <w:t xml:space="preserve">, 안내대로 </w:t>
      </w:r>
      <w:r>
        <w:rPr>
          <w:rFonts w:ascii="Consolas" w:hAnsi="Consolas" w:eastAsia="맑은 고딕"/>
          <w:sz w:val="21"/>
        </w:rPr>
        <w:t>rootdeinstall.sh</w:t>
      </w:r>
      <w:r>
        <w:rPr>
          <w:rFonts w:ascii="맑은 고딕" w:hAnsi="맑은 고딕" w:eastAsia="맑은 고딕"/>
          <w:sz w:val="21"/>
        </w:rPr>
        <w:t>, rac1에서 목록을 rac1로 줄인다.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Clusterware를 이미 해제했으므로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 xml:space="preserve">은 이 홈을 "Standalone Server" 홈으로 본다. 응답 파일에도 </w:t>
      </w:r>
      <w:r>
        <w:rPr>
          <w:rFonts w:ascii="Consolas" w:hAnsi="Consolas" w:eastAsia="맑은 고딕"/>
          <w:sz w:val="21"/>
        </w:rPr>
        <w:t>HOME_TYPE=SIHA</w:t>
      </w:r>
      <w:r>
        <w:rPr>
          <w:rFonts w:ascii="맑은 고딕" w:hAnsi="맑은 고딕" w:eastAsia="맑은 고딕"/>
          <w:sz w:val="21"/>
        </w:rPr>
        <w:t>가 적힌다. 그래서 지울 범위가 rac2 하나로 좁혀지고 ASM도 검출되지 않는다. 디스크그룹은 rac1이 계속 쓰고 있으므로 건드리지 않는 것이 맞다.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마지막 단계가 "completed with errors"로 끝났다. </w:t>
      </w:r>
      <w:r>
        <w:rPr>
          <w:rFonts w:ascii="Consolas" w:hAnsi="Consolas" w:eastAsia="맑은 고딕"/>
          <w:sz w:val="21"/>
        </w:rPr>
        <w:t>/u01/app/grid/crsdata/rac2/crf</w:t>
      </w:r>
      <w:r>
        <w:rPr>
          <w:rFonts w:ascii="맑은 고딕" w:hAnsi="맑은 고딕" w:eastAsia="맑은 고딕"/>
          <w:sz w:val="21"/>
        </w:rPr>
        <w:t xml:space="preserve">(클러스터 상태 모니터 저장소) 아래 파일을 지우지 못해 </w:t>
      </w:r>
      <w:r>
        <w:rPr>
          <w:rFonts w:ascii="Consolas" w:hAnsi="Consolas" w:eastAsia="맑은 고딕"/>
          <w:sz w:val="21"/>
        </w:rPr>
        <w:t>/u01/app/grid</w:t>
      </w:r>
      <w:r>
        <w:rPr>
          <w:rFonts w:ascii="맑은 고딕" w:hAnsi="맑은 고딕" w:eastAsia="맑은 고딕"/>
          <w:sz w:val="21"/>
        </w:rPr>
        <w:t>에 261MB가 남았다. 이 잔재가 재추가 때 INS-40111 경고로 돌아온다.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지울 노드에서 -local, 남는 노드에서 -local 없이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 홈과 그리드 홈 모두 같은 세 박자다. 이 순서를 지키면 </w:t>
            </w:r>
            <w:r>
              <w:rPr>
                <w:rFonts w:ascii="Consolas" w:hAnsi="Consolas" w:eastAsia="맑은 고딕"/>
                <w:sz w:val="20"/>
              </w:rPr>
              <w:t>deinstall</w:t>
            </w:r>
            <w:r>
              <w:rPr>
                <w:rFonts w:ascii="맑은 고딕" w:hAnsi="맑은 고딕" w:eastAsia="맑은 고딕"/>
                <w:sz w:val="20"/>
              </w:rPr>
              <w:t>은 지울 노드 밖을 건드리지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각 단계 뒤에 두 노드의 </w:t>
            </w:r>
            <w:r>
              <w:rPr>
                <w:rFonts w:ascii="Consolas" w:hAnsi="Consolas" w:eastAsia="맑은 고딕"/>
                <w:sz w:val="20"/>
              </w:rPr>
              <w:t>inventory.xml</w:t>
            </w:r>
            <w:r>
              <w:rPr>
                <w:rFonts w:ascii="맑은 고딕" w:hAnsi="맑은 고딕" w:eastAsia="맑은 고딕"/>
                <w:sz w:val="20"/>
              </w:rPr>
              <w:t>을 직접 열어 본다. 명령의 성공 메시지만으로는 어느 노드의 무엇이 바뀌었는지 알 수 없다.</w:t>
            </w:r>
          </w:p>
        </w:tc>
      </w:tr>
    </w:tbl>
    <w:p/>
    <w:p>
      <w:pPr>
        <w:pStyle w:val="Heading2"/>
      </w:pPr>
      <w:r>
        <w:t>15.5  삭제 후 검증</w:t>
      </w:r>
    </w:p>
    <w:p>
      <w:r>
        <w:rPr>
          <w:rFonts w:ascii="맑은 고딕" w:hAnsi="맑은 고딕" w:eastAsia="맑은 고딕"/>
          <w:sz w:val="21"/>
        </w:rPr>
        <w:t>삭제가 끝나면 남은 노드의 클러스터가 온전한지, 지운 노드의 흔적이 클러스터 구성에 남지 않았는지를 확인한다. 실습 03이 이 단계다.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-post nodedel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CRS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Clusterware Version Consistency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Removal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Post-check for node removal was successful.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OCR에서 삭제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 자원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rac2-vip 제거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-init 자원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rac1의 하위 스택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보팅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+CRS 그대로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 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항목만 지웠다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/ 리두 그룹 / UNDO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 / 4 /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 / 2 /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dbca 삭제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수만큼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OCR ID가 그대로다. 노드 삭제는 OCR 안의 항목을 지운 것이지 OCR을 새로 만든 것이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데이터베이스는 여전히 RAC 데이터베이스다. </w:t>
      </w:r>
      <w:r>
        <w:rPr>
          <w:rFonts w:ascii="Consolas" w:hAnsi="Consolas" w:eastAsia="맑은 고딕"/>
          <w:sz w:val="21"/>
        </w:rPr>
        <w:t>srvctl config database</w:t>
      </w:r>
      <w:r>
        <w:rPr>
          <w:rFonts w:ascii="맑은 고딕" w:hAnsi="맑은 고딕" w:eastAsia="맑은 고딕"/>
          <w:sz w:val="21"/>
        </w:rPr>
        <w:t>의 Type은 RAC이고 인스턴스가 하나일 뿐이다.</w:t>
      </w:r>
    </w:p>
    <w:p>
      <w:pPr>
        <w:pStyle w:val="Heading3"/>
      </w:pPr>
      <w:r>
        <w:t>15.5.1  rac2에 남은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남은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재추가에 주는 영향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lastgasp, maps. olr.loc·ocr.loc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그리드 홈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빈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없음(cluvfy PASSED)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/u01/app/grid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261MB(CHM 데이터, 진단 로그)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INS-40111 경고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계정·커널 파라미터·SSH·공유 디스크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다시 준비할 필요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cvuqdisk RPM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PRVG-11550 실패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은 Oracle이 설치한 것만 지운다. 설치 가이드 v2의 3·4장에서 준비한 OS 수준 설정은 남으므로 다시 넣을 때 그 단계를 반복하지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예외가 cvuqdisk다. 설치 때 두 노드 모두에 넣었는데 삭제 뒤 rac2에서 사라졌다. 그리드 홈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이 함께 지운 것으로 보인다.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/etc/oracle</w:t>
      </w:r>
      <w:r>
        <w:rPr>
          <w:rFonts w:ascii="맑은 고딕" w:hAnsi="맑은 고딕" w:eastAsia="맑은 고딕"/>
          <w:sz w:val="21"/>
        </w:rPr>
        <w:t xml:space="preserve">에 olr.loc이나 ocr.loc이 남아 있으면 rac2가 이미 구성이 있는 노드로 보여 재추가가 꼬인다. 이 환경에서는 </w:t>
      </w:r>
      <w:r>
        <w:rPr>
          <w:rFonts w:ascii="Consolas" w:hAnsi="Consolas" w:eastAsia="맑은 고딕"/>
          <w:sz w:val="21"/>
        </w:rPr>
        <w:t>rootcrs.sh -deconfig</w:t>
      </w:r>
      <w:r>
        <w:rPr>
          <w:rFonts w:ascii="맑은 고딕" w:hAnsi="맑은 고딕" w:eastAsia="맑은 고딕"/>
          <w:sz w:val="21"/>
        </w:rPr>
        <w:t>가 깨끗이 지웠다.</w:t>
      </w:r>
    </w:p>
    <w:p>
      <w:pPr>
        <w:pStyle w:val="Heading2"/>
      </w:pPr>
      <w:r>
        <w:t>15.6  노드 재추가</w:t>
      </w:r>
    </w:p>
    <w:p>
      <w:r>
        <w:rPr>
          <w:rFonts w:ascii="맑은 고딕" w:hAnsi="맑은 고딕" w:eastAsia="맑은 고딕"/>
          <w:sz w:val="21"/>
        </w:rPr>
        <w:t>재추가는 소프트웨어를 복사하고, 클러스터에 합류시키고, 인스턴스를 넣는 순서다. 실습 04는 실습 02와 같은 이유로 강사 시연과 트랜스크립트 판독으로 진행한다.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15-4. 노드 재추가 — rac1에서 복사하고 rac2에서 root.sh로 합류한 뒤 인스턴스를 넣는다</w:t>
      </w:r>
    </w:p>
    <w:p>
      <w:pPr>
        <w:pStyle w:val="Heading3"/>
      </w:pPr>
      <w:r>
        <w:t>15.6.1  사전 점검과 PRVG-11550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>는 rac1에서 실행하고 rac1의 홈을 ssh로 rac2에 복사한다. 그리드 홈은 grid, DB 홈은 oracle 계정의 노드 간 SSH 등가성이 필요하다. 사설망 이름으로 처음 붙으면 호스트 키 질문이 나와 설치 관리자가 멈추므로 미리 한 번 붙어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-pre nodeadd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Package: cvuqdisk-1.0.10-1 ...FAILED (PRVG-11550)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Device Checks for ASM ...FAILED (PRVG-11550)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Pre-check for node addition was unsuccessful.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rac2: PRVG-11550 : Package "cvuqdisk" is missing on node "rac2"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cvuqdisk는 공유 디스크가 정말 공유되는지 확인할 때 쓰는 도구다. 없으면 "Device Checks for ASM"이 통째로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원본 RPM은 rac1 그리드 홈의 </w:t>
      </w:r>
      <w:r>
        <w:rPr>
          <w:rFonts w:ascii="Consolas" w:hAnsi="Consolas" w:eastAsia="맑은 고딕"/>
          <w:sz w:val="21"/>
        </w:rPr>
        <w:t>cv/rpm</w:t>
      </w:r>
      <w:r>
        <w:rPr>
          <w:rFonts w:ascii="맑은 고딕" w:hAnsi="맑은 고딕" w:eastAsia="맑은 고딕"/>
          <w:sz w:val="21"/>
        </w:rPr>
        <w:t xml:space="preserve"> 아래에 있다. rac2로 복사해 root로 </w:t>
      </w:r>
      <w:r>
        <w:rPr>
          <w:rFonts w:ascii="Consolas" w:hAnsi="Consolas" w:eastAsia="맑은 고딕"/>
          <w:sz w:val="21"/>
        </w:rPr>
        <w:t>CVUQDISK_GRP=oinstall rpm -iv</w:t>
      </w:r>
      <w:r>
        <w:rPr>
          <w:rFonts w:ascii="맑은 고딕" w:hAnsi="맑은 고딕" w:eastAsia="맑은 고딕"/>
          <w:sz w:val="21"/>
        </w:rPr>
        <w:t xml:space="preserve">로 설치하고 </w:t>
      </w:r>
      <w:r>
        <w:rPr>
          <w:rFonts w:ascii="Consolas" w:hAnsi="Consolas" w:eastAsia="맑은 고딕"/>
          <w:sz w:val="21"/>
        </w:rPr>
        <w:t>/usr/sbin/cvuqdisk</w:t>
      </w:r>
      <w:r>
        <w:rPr>
          <w:rFonts w:ascii="맑은 고딕" w:hAnsi="맑은 고딕" w:eastAsia="맑은 고딕"/>
          <w:sz w:val="21"/>
        </w:rPr>
        <w:t>의 setuid 비트와 그룹을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다시 점검하면 이번에는 공유 디스크 8개의 접근까지 검사하고 통과한다. 앞의 실패 때는 이 항목이 아예 돌지 않았다.</w:t>
      </w:r>
    </w:p>
    <w:p>
      <w:pPr>
        <w:pStyle w:val="Heading3"/>
      </w:pPr>
      <w:r>
        <w:t>15.6.2  그리드 홈 확장과 root.sh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/u01/app/19.3.0/grid/addnode/addnode.sh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"CLUSTER_NEW_NODES={rac2}" "CLUSTER_NEW_VIRTUAL_HOSTNAMES={rac2-vip}"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Node Addition of /u01/app/19.3.0/grid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Execute /u01/app/19.3.0/grid/root.sh on the following nodes: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CLUSTER_NEW_NODES</w:t>
      </w:r>
      <w:r>
        <w:rPr>
          <w:rFonts w:ascii="맑은 고딕" w:hAnsi="맑은 고딕" w:eastAsia="맑은 고딕"/>
          <w:sz w:val="21"/>
        </w:rPr>
        <w:t xml:space="preserve">는 새 노드의 공용 호스트명, </w:t>
      </w:r>
      <w:r>
        <w:rPr>
          <w:rFonts w:ascii="Consolas" w:hAnsi="Consolas" w:eastAsia="맑은 고딕"/>
          <w:sz w:val="21"/>
        </w:rPr>
        <w:t>CLUSTER_NEW_VIRTUAL_HOSTNAMES</w:t>
      </w:r>
      <w:r>
        <w:rPr>
          <w:rFonts w:ascii="맑은 고딕" w:hAnsi="맑은 고딕" w:eastAsia="맑은 고딕"/>
          <w:sz w:val="21"/>
        </w:rPr>
        <w:t xml:space="preserve">는 그 노드의 VIP 이름이다. 15.3.1에서 기록한 값이고 </w:t>
      </w:r>
      <w:r>
        <w:rPr>
          <w:rFonts w:ascii="Consolas" w:hAnsi="Consolas" w:eastAsia="맑은 고딕"/>
          <w:sz w:val="21"/>
        </w:rPr>
        <w:t>/etc/hosts</w:t>
      </w:r>
      <w:r>
        <w:rPr>
          <w:rFonts w:ascii="맑은 고딕" w:hAnsi="맑은 고딕" w:eastAsia="맑은 고딕"/>
          <w:sz w:val="21"/>
        </w:rPr>
        <w:t>에 그대로 남아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시간의 대부분은 그리드 홈 6.4GB를 rac2로 보내는 데 쓴다.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>가 끝난 시점에 rac2는 아직 클러스터 멤버가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rac2에서 root로 그리드 홈의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>를 실행한다. OLR을 만들고, ohasd를 등록해 하위 스택을 올리고, CSS로 클러스터에 합류하고, OCR에 rac2와 rac2-vip를 등록하고, ASM을 띄워 디스크그룹을 마운트한다.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끝나면 </w:t>
      </w:r>
      <w:r>
        <w:rPr>
          <w:rFonts w:ascii="Consolas" w:hAnsi="Consolas" w:eastAsia="맑은 고딕"/>
          <w:sz w:val="21"/>
        </w:rPr>
        <w:t>olsnodes -n -s -t</w:t>
      </w:r>
      <w:r>
        <w:rPr>
          <w:rFonts w:ascii="맑은 고딕" w:hAnsi="맑은 고딕" w:eastAsia="맑은 고딕"/>
          <w:sz w:val="21"/>
        </w:rPr>
        <w:t>에서 rac2가 다시 노드 번호 2, Active로 보인다. 지웠던 번호 자리가 비어 있어 그대로 받았다.</w:t>
      </w:r>
    </w:p>
    <w:p>
      <w:pPr>
        <w:pStyle w:val="Heading3"/>
      </w:pPr>
      <w:r>
        <w:t>15.6.3  DB 홈 확장과 인스턴스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$ORACLE_HOME/addnode/addnode.sh -silent "CLUSTER_NEW_NODES={rac2}"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/u01/app/oracle/product/19.3.0/dbhome_rac/root.sh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dbca -silent -addInstance -gdbName racdb -nodeName rac2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-instanceName racdb2 -sysDBAUserName sys -sysDBAPassword &lt;SYS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"racdb2" added successfully on node "rac2".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 홈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>CLUSTER_NEW_VIRTUAL_HOSTNAMES</w:t>
      </w:r>
      <w:r>
        <w:rPr>
          <w:rFonts w:ascii="맑은 고딕" w:hAnsi="맑은 고딕" w:eastAsia="맑은 고딕"/>
          <w:sz w:val="21"/>
        </w:rPr>
        <w:t>가 없다. VIP는 그리드의 자원이고 이미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 홈의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>는 클러스터 구성을 건드리지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dbca -addInstance</w:t>
      </w:r>
      <w:r>
        <w:rPr>
          <w:rFonts w:ascii="맑은 고딕" w:hAnsi="맑은 고딕" w:eastAsia="맑은 고딕"/>
          <w:sz w:val="21"/>
        </w:rPr>
        <w:t>도 rac1에서 실행한다. 삭제 때 지워진 thread 2(PUBLIC으로 활성화), 리두 그룹 3·4(thread 1과 같은 200MB), UNDOTBS2를 되살리고 racdb2를 띄운다.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손으로 인스턴스를 추가하면 이것을 직접 해야 한다. </w:t>
      </w:r>
      <w:r>
        <w:rPr>
          <w:rFonts w:ascii="Consolas" w:hAnsi="Consolas" w:eastAsia="맑은 고딕"/>
          <w:sz w:val="21"/>
        </w:rPr>
        <w:t>alter database add logfile thread 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alter database enable public thread 2</w:t>
      </w:r>
      <w:r>
        <w:rPr>
          <w:rFonts w:ascii="맑은 고딕" w:hAnsi="맑은 고딕" w:eastAsia="맑은 고딕"/>
          <w:sz w:val="21"/>
        </w:rPr>
        <w:t xml:space="preserve">, UNDO 테이블스페이스 생성, </w:t>
      </w:r>
      <w:r>
        <w:rPr>
          <w:rFonts w:ascii="Consolas" w:hAnsi="Consolas" w:eastAsia="맑은 고딕"/>
          <w:sz w:val="21"/>
        </w:rPr>
        <w:t>sid='racdb2'</w:t>
      </w:r>
      <w:r>
        <w:rPr>
          <w:rFonts w:ascii="맑은 고딕" w:hAnsi="맑은 고딕" w:eastAsia="맑은 고딕"/>
          <w:sz w:val="21"/>
        </w:rPr>
        <w:t xml:space="preserve"> 파라미터 지정, </w:t>
      </w:r>
      <w:r>
        <w:rPr>
          <w:rFonts w:ascii="Consolas" w:hAnsi="Consolas" w:eastAsia="맑은 고딕"/>
          <w:sz w:val="21"/>
        </w:rPr>
        <w:t>srvctl add instance</w:t>
      </w:r>
      <w:r>
        <w:rPr>
          <w:rFonts w:ascii="맑은 고딕" w:hAnsi="맑은 고딕" w:eastAsia="맑은 고딕"/>
          <w:sz w:val="21"/>
        </w:rPr>
        <w:t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dbca보다 addnode.sh가 먼저다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dbca -addInstance</w:t>
            </w:r>
            <w:r>
              <w:rPr>
                <w:rFonts w:ascii="맑은 고딕" w:hAnsi="맑은 고딕" w:eastAsia="맑은 고딕"/>
                <w:sz w:val="20"/>
              </w:rPr>
              <w:t xml:space="preserve">는 rac2에 DB 홈이 있어야 인스턴스를 띄울 수 있다. 순서를 바꾸는 실수가 흔하므로 </w:t>
            </w:r>
            <w:r>
              <w:rPr>
                <w:rFonts w:ascii="Consolas" w:hAnsi="Consolas" w:eastAsia="맑은 고딕"/>
                <w:sz w:val="20"/>
              </w:rPr>
              <w:t>dbca</w:t>
            </w:r>
            <w:r>
              <w:rPr>
                <w:rFonts w:ascii="맑은 고딕" w:hAnsi="맑은 고딕" w:eastAsia="맑은 고딕"/>
                <w:sz w:val="20"/>
              </w:rPr>
              <w:t xml:space="preserve"> 전에 rac2의 </w:t>
            </w:r>
            <w:r>
              <w:rPr>
                <w:rFonts w:ascii="Consolas" w:hAnsi="Consolas" w:eastAsia="맑은 고딕"/>
                <w:sz w:val="20"/>
              </w:rPr>
              <w:t>dbhome_rac/bin/oracle</w:t>
            </w:r>
            <w:r>
              <w:rPr>
                <w:rFonts w:ascii="맑은 고딕" w:hAnsi="맑은 고딕" w:eastAsia="맑은 고딕"/>
                <w:sz w:val="20"/>
              </w:rPr>
              <w:t>이 있는지, 인벤토리의 dbhome_rac 노드 목록에 rac2가 있는지 본다.</w:t>
            </w:r>
          </w:p>
        </w:tc>
      </w:tr>
    </w:tbl>
    <w:p/>
    <w:p>
      <w:pPr>
        <w:pStyle w:val="Heading2"/>
      </w:pPr>
      <w:r>
        <w:t>15.7  오류 재현 — 정리가 덜 된 상태에서 재추가</w:t>
      </w:r>
    </w:p>
    <w:p>
      <w:r>
        <w:rPr>
          <w:rFonts w:ascii="맑은 고딕" w:hAnsi="맑은 고딕" w:eastAsia="맑은 고딕"/>
          <w:sz w:val="21"/>
        </w:rPr>
        <w:t xml:space="preserve">첫 번째 그리드 홈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>는 복사 20%에서 끊겼다. 실행하던 rac1이 복사 도중에 재부팅된 것이다. 실습 05(자습)가 이 상황을 다룬다.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eft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15-5. 잔재가 남은 노드에 다시 넣을 수 있는지 판단하는 기준</w:t>
      </w:r>
    </w:p>
    <w:p>
      <w:pPr>
        <w:pStyle w:val="Heading3"/>
      </w:pPr>
      <w:r>
        <w:t>15.7.1  반쪽짜리 그리드 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rac2의 그리드 홈은 정상 6.4GB 중 3.1GB만 와 있었다.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 xml:space="preserve">는 있는데 </w:t>
      </w:r>
      <w:r>
        <w:rPr>
          <w:rFonts w:ascii="Consolas" w:hAnsi="Consolas" w:eastAsia="맑은 고딕"/>
          <w:sz w:val="21"/>
        </w:rPr>
        <w:t>bin/crsctl</w:t>
      </w:r>
      <w:r>
        <w:rPr>
          <w:rFonts w:ascii="맑은 고딕" w:hAnsi="맑은 고딕" w:eastAsia="맑은 고딕"/>
          <w:sz w:val="21"/>
        </w:rPr>
        <w:t>이 없었다.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위험한 조합이다.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>가 보이니 실행할 수 있을 것 같지만 필요한 바이너리를 찾지 못하고 중간에 멈춘다. 반쯤 구성된 노드는 처음 상태보다 정리하기 어렵다.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/etc/oracle</w:t>
      </w:r>
      <w:r>
        <w:rPr>
          <w:rFonts w:ascii="맑은 고딕" w:hAnsi="맑은 고딕" w:eastAsia="맑은 고딕"/>
          <w:sz w:val="21"/>
        </w:rPr>
        <w:t xml:space="preserve">에 olr.loc 등이 생겼지만 </w:t>
      </w:r>
      <w:r>
        <w:rPr>
          <w:rFonts w:ascii="Consolas" w:hAnsi="Consolas" w:eastAsia="맑은 고딕"/>
          <w:sz w:val="21"/>
        </w:rPr>
        <w:t>/etc/init.d/ohasd</w:t>
      </w:r>
      <w:r>
        <w:rPr>
          <w:rFonts w:ascii="맑은 고딕" w:hAnsi="맑은 고딕" w:eastAsia="맑은 고딕"/>
          <w:sz w:val="21"/>
        </w:rPr>
        <w:t>는 없었고 rac1에서 보면 rac2는 클러스터에 없었다. 구성 단계(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>)까지는 가지 않았다.</w:t>
      </w:r>
    </w:p>
    <w:p>
      <w:pPr>
        <w:pStyle w:val="Heading3"/>
      </w:pPr>
      <w:r>
        <w:t>15.7.2  잔재 위에 다시 실행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번째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>는 성공했다. 경고는 두 개였다.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INS-40111은 rac2의 ORACLE_BASE(</w:t>
      </w:r>
      <w:r>
        <w:rPr>
          <w:rFonts w:ascii="Consolas" w:hAnsi="Consolas" w:eastAsia="맑은 고딕"/>
          <w:sz w:val="21"/>
        </w:rPr>
        <w:t>/u01/app/grid</w:t>
      </w:r>
      <w:r>
        <w:rPr>
          <w:rFonts w:ascii="맑은 고딕" w:hAnsi="맑은 고딕" w:eastAsia="맑은 고딕"/>
          <w:sz w:val="21"/>
        </w:rPr>
        <w:t>)가 비어 있지 않다는 경고다. 15.4.5에서 남은 261MB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INS-43055는 그리드 홈 자리가 인벤토리에 등록되지 않았는데 비어 있지도 않으며, 비우지 않으면 덮어쓴다는 경고다. 로그에 "Advice is CONTINUE"가 찍히고 덮어썼다.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이번에 통한 이유는 rac2가 파일만 있고 구성은 없는 상태였기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잔재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재추가 영향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빈 그리드 홈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 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ORACLE_BASE의 crsdata·diag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INS-40111 경고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비우는 것이 원칙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반쯤 복사된 홈(구성 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INS-43055 경고 후 덮어씀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addnode.sh</w:t>
            </w:r>
            <w:r>
              <w:rPr>
                <w:rFonts w:ascii="맑은 고딕" w:hAnsi="맑은 고딕" w:eastAsia="맑은 고딕"/>
                <w:sz w:val="19"/>
              </w:rPr>
              <w:t xml:space="preserve"> 재실행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cvuqdisk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PRVG-11550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RPM 재설치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 등록·OLR 생성까지 된 노드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root.sh</w:t>
            </w:r>
            <w:r>
              <w:rPr>
                <w:rFonts w:ascii="맑은 고딕" w:hAnsi="맑은 고딕" w:eastAsia="맑은 고딕"/>
                <w:sz w:val="19"/>
              </w:rPr>
              <w:t xml:space="preserve"> 실패 위험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rootcrs.sh -deconfig -force</w:t>
            </w:r>
            <w:r>
              <w:rPr>
                <w:rFonts w:ascii="맑은 고딕" w:hAnsi="맑은 고딕" w:eastAsia="맑은 고딕"/>
                <w:sz w:val="19"/>
              </w:rPr>
              <w:t xml:space="preserve"> 후 재시도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OCR에 노드 항목이 남음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멤버로 취급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crsctl delete node</w:t>
            </w:r>
            <w:r>
              <w:rPr>
                <w:rFonts w:ascii="맑은 고딕" w:hAnsi="맑은 고딕" w:eastAsia="맑은 고딕"/>
                <w:sz w:val="19"/>
              </w:rPr>
              <w:t xml:space="preserve"> 후 재시도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복사 도중 노드가 내려갔을 때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addnode.sh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>root.sh</w:t>
            </w:r>
            <w:r>
              <w:rPr>
                <w:rFonts w:ascii="맑은 고딕" w:hAnsi="맑은 고딕" w:eastAsia="맑은 고딕"/>
                <w:sz w:val="20"/>
              </w:rPr>
              <w:t xml:space="preserve"> 실행을 안내하기 전에는 </w:t>
            </w:r>
            <w:r>
              <w:rPr>
                <w:rFonts w:ascii="Consolas" w:hAnsi="Consolas" w:eastAsia="맑은 고딕"/>
                <w:sz w:val="20"/>
              </w:rPr>
              <w:t>root.sh</w:t>
            </w:r>
            <w:r>
              <w:rPr>
                <w:rFonts w:ascii="맑은 고딕" w:hAnsi="맑은 고딕" w:eastAsia="맑은 고딕"/>
                <w:sz w:val="20"/>
              </w:rPr>
              <w:t xml:space="preserve">를 치지 않는다. 안내가 없었다는 것 자체가 복사가 끝나지 않았다는 증거다. rac2에서 </w:t>
            </w:r>
            <w:r>
              <w:rPr>
                <w:rFonts w:ascii="Consolas" w:hAnsi="Consolas" w:eastAsia="맑은 고딕"/>
                <w:sz w:val="20"/>
              </w:rPr>
              <w:t>bin/crsctl</w:t>
            </w:r>
            <w:r>
              <w:rPr>
                <w:rFonts w:ascii="맑은 고딕" w:hAnsi="맑은 고딕" w:eastAsia="맑은 고딕"/>
                <w:sz w:val="20"/>
              </w:rPr>
              <w:t xml:space="preserve">이 있는지, 그리드 홈 크기가 rac1과 같은지, </w:t>
            </w:r>
            <w:r>
              <w:rPr>
                <w:rFonts w:ascii="Consolas" w:hAnsi="Consolas" w:eastAsia="맑은 고딕"/>
                <w:sz w:val="20"/>
              </w:rPr>
              <w:t>addNodeActions</w:t>
            </w:r>
            <w:r>
              <w:rPr>
                <w:rFonts w:ascii="맑은 고딕" w:hAnsi="맑은 고딕" w:eastAsia="맑은 고딕"/>
                <w:sz w:val="20"/>
              </w:rPr>
              <w:t xml:space="preserve"> 로그가 100%까지 갔는지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</w:t>
            </w:r>
            <w:r>
              <w:rPr>
                <w:rFonts w:ascii="Consolas" w:hAnsi="Consolas" w:eastAsia="맑은 고딕"/>
                <w:sz w:val="20"/>
              </w:rPr>
              <w:t>root.sh</w:t>
            </w:r>
            <w:r>
              <w:rPr>
                <w:rFonts w:ascii="맑은 고딕" w:hAnsi="맑은 고딕" w:eastAsia="맑은 고딕"/>
                <w:sz w:val="20"/>
              </w:rPr>
              <w:t xml:space="preserve">를 쳐서 중간에 멈췄다면 rac2에서 </w:t>
            </w:r>
            <w:r>
              <w:rPr>
                <w:rFonts w:ascii="Consolas" w:hAnsi="Consolas" w:eastAsia="맑은 고딕"/>
                <w:sz w:val="20"/>
              </w:rPr>
              <w:t>rootcrs.sh -deconfig -force</w:t>
            </w:r>
            <w:r>
              <w:rPr>
                <w:rFonts w:ascii="맑은 고딕" w:hAnsi="맑은 고딕" w:eastAsia="맑은 고딕"/>
                <w:sz w:val="20"/>
              </w:rPr>
              <w:t xml:space="preserve">로 반쯤 된 구성을 걷어 낸다. rac1의 </w:t>
            </w:r>
            <w:r>
              <w:rPr>
                <w:rFonts w:ascii="Consolas" w:hAnsi="Consolas" w:eastAsia="맑은 고딕"/>
                <w:sz w:val="20"/>
              </w:rPr>
              <w:t>olsnodes</w:t>
            </w:r>
            <w:r>
              <w:rPr>
                <w:rFonts w:ascii="맑은 고딕" w:hAnsi="맑은 고딕" w:eastAsia="맑은 고딕"/>
                <w:sz w:val="20"/>
              </w:rPr>
              <w:t xml:space="preserve">에 rac2가 보이면 </w:t>
            </w:r>
            <w:r>
              <w:rPr>
                <w:rFonts w:ascii="Consolas" w:hAnsi="Consolas" w:eastAsia="맑은 고딕"/>
                <w:sz w:val="20"/>
              </w:rPr>
              <w:t>crsctl delete node -n rac2</w:t>
            </w:r>
            <w:r>
              <w:rPr>
                <w:rFonts w:ascii="맑은 고딕" w:hAnsi="맑은 고딕" w:eastAsia="맑은 고딕"/>
                <w:sz w:val="20"/>
              </w:rPr>
              <w:t xml:space="preserve">까지 한 뒤 </w:t>
            </w:r>
            <w:r>
              <w:rPr>
                <w:rFonts w:ascii="Consolas" w:hAnsi="Consolas" w:eastAsia="맑은 고딕"/>
                <w:sz w:val="20"/>
              </w:rPr>
              <w:t>addnode.sh</w:t>
            </w:r>
            <w:r>
              <w:rPr>
                <w:rFonts w:ascii="맑은 고딕" w:hAnsi="맑은 고딕" w:eastAsia="맑은 고딕"/>
                <w:sz w:val="20"/>
              </w:rPr>
              <w:t>부터 다시 한다.</w:t>
            </w:r>
          </w:p>
        </w:tc>
      </w:tr>
    </w:tbl>
    <w:p/>
    <w:p>
      <w:pPr>
        <w:pStyle w:val="Heading2"/>
      </w:pPr>
      <w:r>
        <w:t>15.8  원복 검증</w:t>
      </w:r>
    </w:p>
    <w:p>
      <w:r>
        <w:rPr>
          <w:rFonts w:ascii="맑은 고딕" w:hAnsi="맑은 고딕" w:eastAsia="맑은 고딕"/>
          <w:sz w:val="21"/>
        </w:rPr>
        <w:t>재추가가 끝나면 작업 전 기준선과 하나씩 대조한다. 같은 값과 달라야 정상인 값을 구분한다.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-post nodeadd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Addition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Application Existence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Single Client Access Name (SCAN) ...WARNING (PRVG-11368)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Post-check for node addition was successful.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 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재추가 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rac2(번호 1, 2)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 자원 / -init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 / 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 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OLR ID rac2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877385927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930016669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/ 리두 그룹 / UNDO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 / 4 /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 / 2 /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 / 4 / 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경고는 작업 전과 같은 PRVG-11368 하나다. "Node Application Existence"는 rac2의 VIP, 리스너, ONS가 다시 만들어졌는지 보는 항목이다.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다른 값은 rac2의 OLR ID 하나다. OCR은 공유 디스크에 있어 한 번도 다시 만들지 않았고, OLR은 rac2의 로컬 디스크에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>가 새로 만들었다. 바뀐 것이 정상이며, 바뀌지 않았다면 옛 OLR이 남아 있었다는 신호다.</w:t>
      </w:r>
    </w:p>
    <w:p>
      <w:pPr>
        <w:pStyle w:val="Heading3"/>
      </w:pPr>
      <w:r>
        <w:t>15.8.1  인벤토리는 늘어나지 않았다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클러스터는 2노드인데 두 노드의 </w:t>
      </w:r>
      <w:r>
        <w:rPr>
          <w:rFonts w:ascii="Consolas" w:hAnsi="Consolas" w:eastAsia="맑은 고딕"/>
          <w:sz w:val="21"/>
        </w:rPr>
        <w:t>inventory.xml</w:t>
      </w:r>
      <w:r>
        <w:rPr>
          <w:rFonts w:ascii="맑은 고딕" w:hAnsi="맑은 고딕" w:eastAsia="맑은 고딕"/>
          <w:sz w:val="21"/>
        </w:rPr>
        <w:t>이 모두 그리드 홈과 dbhome_rac 아래에 rac1 한 줄만 가지고 있었다.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>는 "Saving cluster inventory successful"과 "Update Inventory successful"을 찍었지만, 로그에는 홈 플래그가 clean이라 저장을 건너뛰었다는 줄이 남아 있었다. 왜 clean으로 판단했는지는 로그로 더 좁히지 못했다.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15.3.3과 같은 </w:t>
      </w:r>
      <w:r>
        <w:rPr>
          <w:rFonts w:ascii="Consolas" w:hAnsi="Consolas" w:eastAsia="맑은 고딕"/>
          <w:sz w:val="21"/>
        </w:rPr>
        <w:t>-updateNodeList</w:t>
      </w:r>
      <w:r>
        <w:rPr>
          <w:rFonts w:ascii="맑은 고딕" w:hAnsi="맑은 고딕" w:eastAsia="맑은 고딕"/>
          <w:sz w:val="21"/>
        </w:rPr>
        <w:t xml:space="preserve"> 명령에 </w:t>
      </w:r>
      <w:r>
        <w:rPr>
          <w:rFonts w:ascii="Consolas" w:hAnsi="Consolas" w:eastAsia="맑은 고딕"/>
          <w:sz w:val="21"/>
        </w:rPr>
        <w:t>"CLUSTER_NODES={rac1,rac2}"</w:t>
      </w:r>
      <w:r>
        <w:rPr>
          <w:rFonts w:ascii="맑은 고딕" w:hAnsi="맑은 고딕" w:eastAsia="맑은 고딕"/>
          <w:sz w:val="21"/>
        </w:rPr>
        <w:t>를 주어 두 홈 모두 고쳤다.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지금 당장은 증상이 없다. 패치 도구는 인벤토리 노드 목록으로 대상 노드를 정하므로 rac1만 패치되어 두 노드의 버전이 갈릴 수 있다. 다음 노드 삭제 때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이 rac2를 클러스터 노드로 보지 못하는 일도 생긴다.</w:t>
      </w:r>
    </w:p>
    <w:p>
      <w:pPr>
        <w:pStyle w:val="Heading3"/>
      </w:pPr>
      <w:r>
        <w:t>15.8.2  PDB 저장 상태와 재기동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dba_pdb_saved_states</w:t>
      </w:r>
      <w:r>
        <w:rPr>
          <w:rFonts w:ascii="맑은 고딕" w:hAnsi="맑은 고딕" w:eastAsia="맑은 고딕"/>
          <w:sz w:val="21"/>
        </w:rPr>
        <w:t xml:space="preserve">에 racdb2 행이 있는지 본다. 없으면 racdb2가 다시 뜰 때 RACPDB1이 MOUNTED로 남는다. 빠져 있으면 racdb2에서 </w:t>
      </w:r>
      <w:r>
        <w:rPr>
          <w:rFonts w:ascii="Consolas" w:hAnsi="Consolas" w:eastAsia="맑은 고딕"/>
          <w:sz w:val="21"/>
        </w:rPr>
        <w:t>alter pluggable database racpdb1 save state</w:t>
      </w:r>
      <w:r>
        <w:rPr>
          <w:rFonts w:ascii="맑은 고딕" w:hAnsi="맑은 고딕" w:eastAsia="맑은 고딕"/>
          <w:sz w:val="21"/>
        </w:rPr>
        <w:t>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노드를 함께 정지했다 켠 뒤 데이터베이스가 자동으로 올라오지 않았다. </w:t>
      </w:r>
      <w:r>
        <w:rPr>
          <w:rFonts w:ascii="Consolas" w:hAnsi="Consolas" w:eastAsia="맑은 고딕"/>
          <w:sz w:val="21"/>
        </w:rPr>
        <w:t>crsctl stat res ora.racdb.db -t</w:t>
      </w:r>
      <w:r>
        <w:rPr>
          <w:rFonts w:ascii="맑은 고딕" w:hAnsi="맑은 고딕" w:eastAsia="맑은 고딕"/>
          <w:sz w:val="21"/>
        </w:rPr>
        <w:t xml:space="preserve">의 Target이 OFFLINE이었다. 지난 종료 때 </w:t>
      </w:r>
      <w:r>
        <w:rPr>
          <w:rFonts w:ascii="Consolas" w:hAnsi="Consolas" w:eastAsia="맑은 고딕"/>
          <w:sz w:val="21"/>
        </w:rPr>
        <w:t>srvctl stop database</w:t>
      </w:r>
      <w:r>
        <w:rPr>
          <w:rFonts w:ascii="맑은 고딕" w:hAnsi="맑은 고딕" w:eastAsia="맑은 고딕"/>
          <w:sz w:val="21"/>
        </w:rPr>
        <w:t>로 내렸다는 기록이며, Management policy가 AUTOMATIC이어도 관리자가 내린 자원은 CRS가 다시 올리지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start database -d racdb</w:t>
      </w:r>
      <w:r>
        <w:rPr>
          <w:rFonts w:ascii="맑은 고딕" w:hAnsi="맑은 고딕" w:eastAsia="맑은 고딕"/>
          <w:sz w:val="21"/>
        </w:rPr>
        <w:t xml:space="preserve"> 한 번으로 rac2까지 기동되면 CRS의 DB 자원에 rac2가 제대로 등록된 것이다.</w:t>
      </w:r>
    </w:p>
    <w:p>
      <w:pPr>
        <w:pStyle w:val="Heading2"/>
      </w:pPr>
      <w:r>
        <w:t>15.9  다른 방법과 되돌리기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노드를 여러 대 한꺼번에 늘리거나 원본 노드와 연결하기 어려우면 홈을 미리 묶어 두고 새 노드에서 풀어 쓰는 골드 이미지 방식을 쓴다. 19c는 그리드 홈과 DB 홈 각각의 설치 도구에 </w:t>
      </w:r>
      <w:r>
        <w:rPr>
          <w:rFonts w:ascii="Consolas" w:hAnsi="Consolas" w:eastAsia="맑은 고딕"/>
          <w:sz w:val="21"/>
        </w:rPr>
        <w:t>-createGoldImage</w:t>
      </w:r>
      <w:r>
        <w:rPr>
          <w:rFonts w:ascii="맑은 고딕" w:hAnsi="맑은 고딕" w:eastAsia="맑은 고딕"/>
          <w:sz w:val="21"/>
        </w:rPr>
        <w:t xml:space="preserve"> 옵션이 있고, 예전 </w:t>
      </w:r>
      <w:r>
        <w:rPr>
          <w:rFonts w:ascii="Consolas" w:hAnsi="Consolas" w:eastAsia="맑은 고딕"/>
          <w:sz w:val="21"/>
        </w:rPr>
        <w:t>clone.pl</w:t>
      </w:r>
      <w:r>
        <w:rPr>
          <w:rFonts w:ascii="맑은 고딕" w:hAnsi="맑은 고딕" w:eastAsia="맑은 고딕"/>
          <w:sz w:val="21"/>
        </w:rPr>
        <w:t xml:space="preserve"> 방식은 사용 중단(deprecated) 대상이다. 이 과정에서는 다루지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어느 방식이든 소프트웨어를 옮긴 뒤의 과정은 같다.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 xml:space="preserve">로 합류하고, </w:t>
      </w:r>
      <w:r>
        <w:rPr>
          <w:rFonts w:ascii="Consolas" w:hAnsi="Consolas" w:eastAsia="맑은 고딕"/>
          <w:sz w:val="21"/>
        </w:rPr>
        <w:t>dbca</w:t>
      </w:r>
      <w:r>
        <w:rPr>
          <w:rFonts w:ascii="맑은 고딕" w:hAnsi="맑은 고딕" w:eastAsia="맑은 고딕"/>
          <w:sz w:val="21"/>
        </w:rPr>
        <w:t>로 인스턴스를 넣고, 인벤토리를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멈춘 지점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되돌리는 방법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>addnode.sh</w:t>
            </w:r>
            <w:r>
              <w:rPr>
                <w:rFonts w:ascii="맑은 고딕" w:hAnsi="맑은 고딕" w:eastAsia="맑은 고딕"/>
                <w:sz w:val="19"/>
              </w:rPr>
              <w:t xml:space="preserve"> 복사 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rac2의 잔재를 둔 채 </w:t>
            </w:r>
            <w:r>
              <w:rPr>
                <w:rFonts w:ascii="Consolas" w:hAnsi="Consolas" w:eastAsia="맑은 고딕"/>
                <w:sz w:val="19"/>
              </w:rPr>
              <w:t>addnode.sh</w:t>
            </w:r>
            <w:r>
              <w:rPr>
                <w:rFonts w:ascii="맑은 고딕" w:hAnsi="맑은 고딕" w:eastAsia="맑은 고딕"/>
                <w:sz w:val="19"/>
              </w:rPr>
              <w:t xml:space="preserve"> 재실행(15.7)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>root.sh</w:t>
            </w:r>
            <w:r>
              <w:rPr>
                <w:rFonts w:ascii="맑은 고딕" w:hAnsi="맑은 고딕" w:eastAsia="맑은 고딕"/>
                <w:sz w:val="19"/>
              </w:rPr>
              <w:t xml:space="preserve"> 도중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rac2에서 </w:t>
            </w:r>
            <w:r>
              <w:rPr>
                <w:rFonts w:ascii="Consolas" w:hAnsi="Consolas" w:eastAsia="맑은 고딕"/>
                <w:sz w:val="19"/>
              </w:rPr>
              <w:t>rootcrs.sh -deconfig -force</w:t>
            </w:r>
            <w:r>
              <w:rPr>
                <w:rFonts w:ascii="맑은 고딕" w:hAnsi="맑은 고딕" w:eastAsia="맑은 고딕"/>
                <w:sz w:val="19"/>
              </w:rPr>
              <w:t xml:space="preserve">, rac1의 </w:t>
            </w:r>
            <w:r>
              <w:rPr>
                <w:rFonts w:ascii="Consolas" w:hAnsi="Consolas" w:eastAsia="맑은 고딕"/>
                <w:sz w:val="19"/>
              </w:rPr>
              <w:t>olsnodes</w:t>
            </w:r>
            <w:r>
              <w:rPr>
                <w:rFonts w:ascii="맑은 고딕" w:hAnsi="맑은 고딕" w:eastAsia="맑은 고딕"/>
                <w:sz w:val="19"/>
              </w:rPr>
              <w:t xml:space="preserve">에 남았으면 </w:t>
            </w:r>
            <w:r>
              <w:rPr>
                <w:rFonts w:ascii="Consolas" w:hAnsi="Consolas" w:eastAsia="맑은 고딕"/>
                <w:sz w:val="19"/>
              </w:rPr>
              <w:t>crsctl delete node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>dbca -addInstance</w:t>
            </w:r>
            <w:r>
              <w:rPr>
                <w:rFonts w:ascii="맑은 고딕" w:hAnsi="맑은 고딕" w:eastAsia="맑은 고딕"/>
                <w:sz w:val="19"/>
              </w:rPr>
              <w:t xml:space="preserve"> 도중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>dbca -deleteInstance</w:t>
            </w:r>
            <w:r>
              <w:rPr>
                <w:rFonts w:ascii="맑은 고딕" w:hAnsi="맑은 고딕" w:eastAsia="맑은 고딕"/>
                <w:sz w:val="19"/>
              </w:rPr>
              <w:t>로 지우고 다시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OCR 자체가 손상됨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>ocrconfig -restore</w:t>
            </w:r>
            <w:r>
              <w:rPr>
                <w:rFonts w:ascii="맑은 고딕" w:hAnsi="맑은 고딕" w:eastAsia="맑은 고딕"/>
                <w:sz w:val="19"/>
              </w:rPr>
              <w:t>로 15.3.2의 수동 백업 복원(3장)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 하나를 빼고 넣는 작업에서 OCR 복원까지 갈 일은 드물다. 그래도 수동 백업을 뜨는 이유는 </w:t>
      </w:r>
      <w:r>
        <w:rPr>
          <w:rFonts w:ascii="Consolas" w:hAnsi="Consolas" w:eastAsia="맑은 고딕"/>
          <w:sz w:val="21"/>
        </w:rPr>
        <w:t>crsctl delete node</w:t>
      </w:r>
      <w:r>
        <w:rPr>
          <w:rFonts w:ascii="맑은 고딕" w:hAnsi="맑은 고딕" w:eastAsia="맑은 고딕"/>
          <w:sz w:val="21"/>
        </w:rPr>
        <w:t>를 잘못된 노드에 쳤을 때 돌아갈 곳이 그것뿐이기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작업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 노드 목록이 클러스터와 같은가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inventory.xml</w:t>
            </w:r>
            <w:r>
              <w:rPr>
                <w:rFonts w:ascii="맑은 고딕" w:hAnsi="맑은 고딕" w:eastAsia="맑은 고딕"/>
                <w:sz w:val="19"/>
              </w:rPr>
              <w:t xml:space="preserve">과 </w:t>
            </w:r>
            <w:r>
              <w:rPr>
                <w:rFonts w:ascii="Consolas" w:hAnsi="Consolas" w:eastAsia="맑은 고딕"/>
                <w:sz w:val="19"/>
              </w:rPr>
              <w:t>olsnodes</w:t>
            </w:r>
            <w:r>
              <w:rPr>
                <w:rFonts w:ascii="맑은 고딕" w:hAnsi="맑은 고딕" w:eastAsia="맑은 고딕"/>
                <w:sz w:val="19"/>
              </w:rPr>
              <w:t xml:space="preserve"> 비교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작업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수동 백업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ocrconfig -manualbackup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구성에서 빠졌는가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cluvfy stage -post nodedel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지운 노드의 잔재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/etc/oracle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/u01/app/grid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rpm -q cvuqdisk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사전 점검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cluvfy stage -pre nodeadd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자원·OCR·OLR 기준선 대조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crsctl stat res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ocrcheck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ocrcheck -local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인벤토리와 PDB 저장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inventory.xml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dba_pdb_saved_states</w:t>
            </w:r>
          </w:p>
        </w:tc>
      </w:tr>
    </w:tbl>
    <w:p/>
    <w:p>
      <w:pPr>
        <w:pStyle w:val="Heading2"/>
      </w:pPr>
      <w:r>
        <w:t>15.10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하나는 OCR, 노드마다의 인벤토리, 데이터베이스 구성 세 곳에 기록된다. 삭제와 추가는 세 곳을 모두 맞추는 작업이다.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삭제 순서는 </w:t>
      </w:r>
      <w:r>
        <w:rPr>
          <w:rFonts w:ascii="Consolas" w:hAnsi="Consolas" w:eastAsia="맑은 고딕"/>
          <w:sz w:val="21"/>
        </w:rPr>
        <w:t>dbca -deleteInstance</w:t>
      </w:r>
      <w:r>
        <w:rPr>
          <w:rFonts w:ascii="맑은 고딕" w:hAnsi="맑은 고딕" w:eastAsia="맑은 고딕"/>
          <w:sz w:val="21"/>
        </w:rPr>
        <w:t xml:space="preserve">, DB 홈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rootcrs.sh -deconfig -force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crsctl delete node</w:t>
      </w:r>
      <w:r>
        <w:rPr>
          <w:rFonts w:ascii="맑은 고딕" w:hAnsi="맑은 고딕" w:eastAsia="맑은 고딕"/>
          <w:sz w:val="21"/>
        </w:rPr>
        <w:t xml:space="preserve">, 그리드 홈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 xml:space="preserve"> 앞뒤로 인벤토리 목록을 줄인다. 지울 노드에서 </w:t>
      </w:r>
      <w:r>
        <w:rPr>
          <w:rFonts w:ascii="Consolas" w:hAnsi="Consolas" w:eastAsia="맑은 고딕"/>
          <w:sz w:val="21"/>
        </w:rPr>
        <w:t>-local</w:t>
      </w:r>
      <w:r>
        <w:rPr>
          <w:rFonts w:ascii="맑은 고딕" w:hAnsi="맑은 고딕" w:eastAsia="맑은 고딕"/>
          <w:sz w:val="21"/>
        </w:rPr>
        <w:t xml:space="preserve">로, 남는 노드에서 </w:t>
      </w:r>
      <w:r>
        <w:rPr>
          <w:rFonts w:ascii="Consolas" w:hAnsi="Consolas" w:eastAsia="맑은 고딕"/>
          <w:sz w:val="21"/>
        </w:rPr>
        <w:t>-local</w:t>
      </w:r>
      <w:r>
        <w:rPr>
          <w:rFonts w:ascii="맑은 고딕" w:hAnsi="맑은 고딕" w:eastAsia="맑은 고딕"/>
          <w:sz w:val="21"/>
        </w:rPr>
        <w:t xml:space="preserve"> 없이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cluvfy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>-pre nodedel</w:t>
      </w:r>
      <w:r>
        <w:rPr>
          <w:rFonts w:ascii="맑은 고딕" w:hAnsi="맑은 고딕" w:eastAsia="맑은 고딕"/>
          <w:sz w:val="21"/>
        </w:rPr>
        <w:t xml:space="preserve">이 없다. 삭제는 </w:t>
      </w:r>
      <w:r>
        <w:rPr>
          <w:rFonts w:ascii="Consolas" w:hAnsi="Consolas" w:eastAsia="맑은 고딕"/>
          <w:sz w:val="21"/>
        </w:rPr>
        <w:t>-post nodedel</w:t>
      </w:r>
      <w:r>
        <w:rPr>
          <w:rFonts w:ascii="맑은 고딕" w:hAnsi="맑은 고딕" w:eastAsia="맑은 고딕"/>
          <w:sz w:val="21"/>
        </w:rPr>
        <w:t xml:space="preserve">, 추가는 </w:t>
      </w:r>
      <w:r>
        <w:rPr>
          <w:rFonts w:ascii="Consolas" w:hAnsi="Consolas" w:eastAsia="맑은 고딕"/>
          <w:sz w:val="21"/>
        </w:rPr>
        <w:t>-pre nodeadd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-post nodeadd</w:t>
      </w:r>
      <w:r>
        <w:rPr>
          <w:rFonts w:ascii="맑은 고딕" w:hAnsi="맑은 고딕" w:eastAsia="맑은 고딕"/>
          <w:sz w:val="21"/>
        </w:rPr>
        <w:t>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그리드 홈 </w:t>
      </w:r>
      <w:r>
        <w:rPr>
          <w:rFonts w:ascii="Consolas" w:hAnsi="Consolas" w:eastAsia="맑은 고딕"/>
          <w:sz w:val="21"/>
        </w:rPr>
        <w:t>deinstall</w:t>
      </w:r>
      <w:r>
        <w:rPr>
          <w:rFonts w:ascii="맑은 고딕" w:hAnsi="맑은 고딕" w:eastAsia="맑은 고딕"/>
          <w:sz w:val="21"/>
        </w:rPr>
        <w:t>이 cvuqdisk까지 지워 재추가 사전 점검이 PRVG-11550으로 실패했다.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재추가는 그리드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 xml:space="preserve"> → rac2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 xml:space="preserve"> → DB </w:t>
      </w:r>
      <w:r>
        <w:rPr>
          <w:rFonts w:ascii="Consolas" w:hAnsi="Consolas" w:eastAsia="맑은 고딕"/>
          <w:sz w:val="21"/>
        </w:rPr>
        <w:t>addnode.sh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root.sh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>dbca -addInstance</w:t>
      </w:r>
      <w:r>
        <w:rPr>
          <w:rFonts w:ascii="맑은 고딕" w:hAnsi="맑은 고딕" w:eastAsia="맑은 고딕"/>
          <w:sz w:val="21"/>
        </w:rPr>
        <w:t xml:space="preserve"> 순이다.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재추가 뒤 달라지는 값은 rac2의 OLR ID 하나다. 인벤토리 노드 목록은 성공 메시지와 별개로 직접 확인한다.</w:t>
      </w:r>
    </w:p>
    <w:p>
      <w:pPr>
        <w:pStyle w:val="Heading2"/>
      </w:pPr>
      <w:r>
        <w:t>15.11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노드 하나가 기록되는 세 곳을 쓰고 각각을 다루는 명령을 하나씩 드시오.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노드 삭제의 다섯 단계를 순서대로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</w:t>
            </w:r>
            <w:r>
              <w:rPr>
                <w:rFonts w:ascii="Consolas" w:hAnsi="Consolas" w:eastAsia="맑은 고딕"/>
                <w:sz w:val="20"/>
              </w:rPr>
              <w:t>deinstall</w:t>
            </w:r>
            <w:r>
              <w:rPr>
                <w:rFonts w:ascii="맑은 고딕" w:hAnsi="맑은 고딕" w:eastAsia="맑은 고딕"/>
                <w:sz w:val="20"/>
              </w:rPr>
              <w:t xml:space="preserve"> 전에 지울 노드에서 </w:t>
            </w:r>
            <w:r>
              <w:rPr>
                <w:rFonts w:ascii="Consolas" w:hAnsi="Consolas" w:eastAsia="맑은 고딕"/>
                <w:sz w:val="20"/>
              </w:rPr>
              <w:t>-updateNodeList</w:t>
            </w:r>
            <w:r>
              <w:rPr>
                <w:rFonts w:ascii="맑은 고딕" w:hAnsi="맑은 고딕" w:eastAsia="맑은 고딕"/>
                <w:sz w:val="20"/>
              </w:rPr>
              <w:t xml:space="preserve">에 </w:t>
            </w:r>
            <w:r>
              <w:rPr>
                <w:rFonts w:ascii="Consolas" w:hAnsi="Consolas" w:eastAsia="맑은 고딕"/>
                <w:sz w:val="20"/>
              </w:rPr>
              <w:t>-local</w:t>
            </w:r>
            <w:r>
              <w:rPr>
                <w:rFonts w:ascii="맑은 고딕" w:hAnsi="맑은 고딕" w:eastAsia="맑은 고딕"/>
                <w:sz w:val="20"/>
              </w:rPr>
              <w:t>을 붙이는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4. </w:t>
            </w:r>
            <w:r>
              <w:rPr>
                <w:rFonts w:ascii="Consolas" w:hAnsi="Consolas" w:eastAsia="맑은 고딕"/>
                <w:sz w:val="20"/>
              </w:rPr>
              <w:t>rootcrs.sh -deconfig</w:t>
            </w:r>
            <w:r>
              <w:rPr>
                <w:rFonts w:ascii="맑은 고딕" w:hAnsi="맑은 고딕" w:eastAsia="맑은 고딕"/>
                <w:sz w:val="20"/>
              </w:rPr>
              <w:t xml:space="preserve">에 </w:t>
            </w:r>
            <w:r>
              <w:rPr>
                <w:rFonts w:ascii="Consolas" w:hAnsi="Consolas" w:eastAsia="맑은 고딕"/>
                <w:sz w:val="20"/>
              </w:rPr>
              <w:t>-lastnode</w:t>
            </w:r>
            <w:r>
              <w:rPr>
                <w:rFonts w:ascii="맑은 고딕" w:hAnsi="맑은 고딕" w:eastAsia="맑은 고딕"/>
                <w:sz w:val="20"/>
              </w:rPr>
              <w:t>를 붙이면 안 되는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재추가 사전 점검에서 PRVG-11550이 난 원인과 조치는?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재추가 뒤 rac2의 OLR ID만 바뀐 이유는?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OCR(crsctl delete node, root.sh), 중앙 인벤토리(-updateNodeList, deinstall), 데이터베이스 구성(dbca -deleteInstance/-addInstance).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dbca -deleteInstance → DB 홈 deinstall → rootcrs.sh -deconfig -force(rac2) → crsctl delete node(rac1) → 그리드 홈 deinstall.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-local 없이 실행하면 rac1의 인벤토리까지 고쳐져 rac1 목록이 rac2 하나로 바뀐다. deinstall은 그 목록으로 지울 노드를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-lastnode는 마지막 노드용으로 OCR과 보팅 파일까지 지워 클러스터 전체를 해체한다.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그리드 홈 deinstall이 rac2의 cvuqdisk RPM을 지웠다. rac1 그리드 홈의 cv/rpm에서 RPM을 복사해 CVUQDISK_GRP=oinstall로 설치한다.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OCR은 공유 디스크에 있어 다시 만들지 않았고, OLR은 rac2 로컬에 root.sh가 새로 만들었다.</w:t>
            </w:r>
          </w:p>
        </w:tc>
      </w:tr>
    </w:tbl>
    <w:p/>
    <w:p>
      <w:pPr>
        <w:pStyle w:val="Heading2"/>
      </w:pPr>
      <w:r>
        <w:t>15.12  실습 개요</w:t>
      </w:r>
    </w:p>
    <w:p>
      <w:r>
        <w:rPr>
          <w:rFonts w:ascii="맑은 고딕" w:hAnsi="맑은 고딕" w:eastAsia="맑은 고딕"/>
          <w:sz w:val="21"/>
        </w:rPr>
        <w:t>수업에서는 점검과 검증 실습(01, 03)을 직접 한다. 노드 삭제(02)와 재추가(04)는 각각 1시간이 넘고 되돌리기 어려워 강사 시연·트랜스크립트 판독으로 진행한다. 수강생은 트랜스크립트에서 단계마다의 출력이 정상인지 판정한다.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RAC/18장/18장_실습_01_추가전점검.txt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노드·자원·OCR·OLR 기준선을 남기고 OCR 수동 백업과 인벤토리 노드 목록을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 시연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RAC/18장/18장_실습_02_노드삭제.txt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 다섯 단계의 출력을 판독한다(강사 시연)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RAC/18장/18장_실습_03_삭제후검증.txt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-post nodedel과 기준선 비교로 삭제 결과와 rac2 잔재를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 시연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RAC/18장/18장_실습_04_노드재추가.txt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PRVG-11550 조치, addnode.sh, root.sh 출력을 판독한다(강사 시연)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★는 두 노드가 모두 살아 있어야 하는 실습이다. 시연 전에 강사는 두 노드를 함께 정지해 스냅샷과 </w:t>
      </w:r>
      <w:r>
        <w:rPr>
          <w:rFonts w:ascii="Consolas" w:hAnsi="Consolas" w:eastAsia="맑은 고딕"/>
          <w:sz w:val="21"/>
        </w:rPr>
        <w:t>-BackupShared</w:t>
      </w:r>
      <w:r>
        <w:rPr>
          <w:rFonts w:ascii="맑은 고딕" w:hAnsi="맑은 고딕" w:eastAsia="맑은 고딕"/>
          <w:sz w:val="21"/>
        </w:rPr>
        <w:t xml:space="preserve"> 사본을 뜨고, 실습 01의 OCR 수동 백업을 함께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18장_실습_05_오류재현_정리안된재추가, 18장_실습_06_DB인스턴스추가, 18장_실습_07_원복검증.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