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ASM 마이그레이션 — RMAN 활용</w:t>
      </w:r>
    </w:p>
    <w:p>
      <w:pPr>
        <w:pStyle w:val="Heading2"/>
      </w:pPr>
      <w:r>
        <w:t>8.1  학습 목표</w:t>
      </w:r>
    </w:p>
    <w:p>
      <w:r>
        <w:rPr>
          <w:rFonts w:ascii="맑은 고딕" w:hAnsi="맑은 고딕" w:eastAsia="맑은 고딕"/>
          <w:sz w:val="21"/>
        </w:rPr>
        <w:t xml:space="preserve">실습 DB racdb는 설치 때 DBCA가 처음부터 +DATA에 만들었다(설치 가이드 v2의 9장). 현장에서는 파일 시스템에서 운영하던 데이터베이스를 ASM으로 옮기는 일이 더 흔하고, 단일 인스턴스를 RAC로 바꿀 때는 반드시 거쳐야 한다. 공유 스토리지에 있지 않은 파일은 다른 노드가 열 수 없기 때문이다. 이 장은 RMAN의 </w:t>
      </w:r>
      <w:r>
        <w:rPr>
          <w:rFonts w:ascii="Consolas" w:hAnsi="Consolas" w:eastAsia="맑은 고딕"/>
          <w:sz w:val="21"/>
        </w:rPr>
        <w:t>BACKUP AS COPY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SWITCH ... TO COPY</w:t>
      </w:r>
      <w:r>
        <w:rPr>
          <w:rFonts w:ascii="맑은 고딕" w:hAnsi="맑은 고딕" w:eastAsia="맑은 고딕"/>
          <w:sz w:val="21"/>
        </w:rPr>
        <w:t xml:space="preserve"> 두 명령으로 데이터 파일을 옮기고, 그 과정에서 만나는 오류가 각각 무엇을 요구하는지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로컬 파일 시스템의 데이터 파일이 다른 노드에서 ORA-01157을 내는 이유와 그것을 찾는 조회를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마이그레이션 전에 확인할 파일 위치, 필요 공간, 아카이브 모드를 점검할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BACKUP AS COPY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SWITCH ... TO COPY</w:t>
      </w:r>
      <w:r>
        <w:rPr>
          <w:rFonts w:ascii="맑은 고딕" w:hAnsi="맑은 고딕" w:eastAsia="맑은 고딕"/>
          <w:sz w:val="21"/>
        </w:rPr>
        <w:t>로 데이터 파일을 ASM으로 옮길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ORA-19602, RMAN-06572, ORA-01113이 각각 요구하는 조건을 구분하고 SCN 관점에서 복구가 필요한 이유를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컨트롤 파일과 SPFILE의 이동 절차가 데이터 파일과 다른 이유, </w:t>
      </w:r>
      <w:r>
        <w:rPr>
          <w:rFonts w:ascii="Consolas" w:hAnsi="Consolas" w:eastAsia="맑은 고딕"/>
          <w:sz w:val="21"/>
        </w:rPr>
        <w:t>srvctl modify database -spfile</w:t>
      </w:r>
      <w:r>
        <w:rPr>
          <w:rFonts w:ascii="맑은 고딕" w:hAnsi="맑은 고딕" w:eastAsia="맑은 고딕"/>
          <w:sz w:val="21"/>
        </w:rPr>
        <w:t>이 필요한 이유를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옮긴 뒤 남은 사본을 RMAN으로 정리할 수 있다.</w:t>
      </w:r>
    </w:p>
    <w:p>
      <w:pPr>
        <w:pStyle w:val="Heading2"/>
      </w:pPr>
      <w:r>
        <w:t>8.2  마이그레이션 전 점검</w:t>
      </w:r>
    </w:p>
    <w:p>
      <w:r>
        <w:rPr>
          <w:rFonts w:ascii="맑은 고딕" w:hAnsi="맑은 고딕" w:eastAsia="맑은 고딕"/>
          <w:sz w:val="21"/>
        </w:rPr>
        <w:t>옮기기 전에 무엇이 어디 있는지, 옮기는 동안 공간이 얼마나 필요한지, 데이터베이스가 어떤 로그 모드인지를 확인한다. 셋째 항목이 이후 절차 전체를 정한다.</w:t>
      </w:r>
    </w:p>
    <w:p>
      <w:pPr>
        <w:pStyle w:val="Heading3"/>
      </w:pPr>
      <w:r>
        <w:t>8.2.1  파일 위치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'DATAFILE' kind, file#, name from v$datafile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union all select 'TEMPFILE', file#, name from v$tempfile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union all select 'CONTROLFILE', 0, name from v$controlfile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order by 1, 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l.group#, l.thread#, l.status, f.member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v$log l join v$logfile f on l.group#=f.group# order by 1,4;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랩은 데이터 파일 13개, 템프 파일 3개, 컨트롤 파일 2개가 모두 ASM에 있다. 옮길 것이 없으므로 실습에서는 로컬 파일 시스템에 데이터 파일을 하나 만들어 놓고 옮긴다.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리두 그룹 1·2는 </w:t>
      </w:r>
      <w:r>
        <w:rPr>
          <w:rFonts w:ascii="Consolas" w:hAnsi="Consolas" w:eastAsia="맑은 고딕"/>
          <w:sz w:val="21"/>
        </w:rPr>
        <w:t>THREAD#</w:t>
      </w:r>
      <w:r>
        <w:rPr>
          <w:rFonts w:ascii="맑은 고딕" w:hAnsi="맑은 고딕" w:eastAsia="맑은 고딕"/>
          <w:sz w:val="21"/>
        </w:rPr>
        <w:t xml:space="preserve"> 1(racdb1), 3·4는 </w:t>
      </w:r>
      <w:r>
        <w:rPr>
          <w:rFonts w:ascii="Consolas" w:hAnsi="Consolas" w:eastAsia="맑은 고딕"/>
          <w:sz w:val="21"/>
        </w:rPr>
        <w:t>THREAD#</w:t>
      </w:r>
      <w:r>
        <w:rPr>
          <w:rFonts w:ascii="맑은 고딕" w:hAnsi="맑은 고딕" w:eastAsia="맑은 고딕"/>
          <w:sz w:val="21"/>
        </w:rPr>
        <w:t xml:space="preserve"> 2(racdb2)이고, 각 그룹의 멤버가 +DATA와 +FRA에 하나씩 있다. 인스턴스마다 자기 리두 스레드를 가지는 RAC 구조가 여기서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SPFILE 위치는 </w:t>
      </w:r>
      <w:r>
        <w:rPr>
          <w:rFonts w:ascii="Consolas" w:hAnsi="Consolas" w:eastAsia="맑은 고딕"/>
          <w:sz w:val="21"/>
        </w:rPr>
        <w:t>show parameter spfile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srvctl config database -d racdb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Spfile:</w:t>
      </w:r>
      <w:r>
        <w:rPr>
          <w:rFonts w:ascii="맑은 고딕" w:hAnsi="맑은 고딕" w:eastAsia="맑은 고딕"/>
          <w:sz w:val="21"/>
        </w:rPr>
        <w:t xml:space="preserve"> 줄 두 곳에서 같은 값으로 나온다. 앞은 지금 돌고 있는 인스턴스가 읽은 파일이고, 뒤는 Clusterware가 다음 기동 때 쓸 값이다(8.6절).</w:t>
      </w:r>
    </w:p>
    <w:p>
      <w:pPr>
        <w:pStyle w:val="Heading3"/>
      </w:pPr>
      <w:r>
        <w:t>8.2.2  필요 공간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대상 크기는 </w:t>
      </w:r>
      <w:r>
        <w:rPr>
          <w:rFonts w:ascii="Consolas" w:hAnsi="Consolas" w:eastAsia="맑은 고딕"/>
          <w:sz w:val="21"/>
        </w:rPr>
        <w:t>V$DATAFILE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 w:eastAsia="맑은 고딕"/>
          <w:sz w:val="21"/>
        </w:rPr>
        <w:t>V$TEMPFILE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 w:eastAsia="맑은 고딕"/>
          <w:sz w:val="21"/>
        </w:rPr>
        <w:t>V$LOG</w:t>
      </w:r>
      <w:r>
        <w:rPr>
          <w:rFonts w:ascii="맑은 고딕" w:hAnsi="맑은 고딕" w:eastAsia="맑은 고딕"/>
          <w:sz w:val="21"/>
        </w:rPr>
        <w:t>의 BYTES 합으로 잰다. 이 랩은 데이터 파일 3455MB, 템프 108MB, 리두 800MB였다.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BACKUP AS COPY</w:t>
      </w:r>
      <w:r>
        <w:rPr>
          <w:rFonts w:ascii="맑은 고딕" w:hAnsi="맑은 고딕" w:eastAsia="맑은 고딕"/>
          <w:sz w:val="21"/>
        </w:rPr>
        <w:t>는 원본을 둔 채 사본을 만든다. 옮기는 동안 두 벌이 함께 존재하므로 대상 디스크그룹에 원본 크기만큼의 여유가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Normal 이중화 디스크그룹이면 원시 공간은 두 배가 든다. 판단 기준은 </w:t>
      </w:r>
      <w:r>
        <w:rPr>
          <w:rFonts w:ascii="Consolas" w:hAnsi="Consolas" w:eastAsia="맑은 고딕"/>
          <w:sz w:val="21"/>
        </w:rPr>
        <w:t>FREE_MB</w:t>
      </w:r>
      <w:r>
        <w:rPr>
          <w:rFonts w:ascii="맑은 고딕" w:hAnsi="맑은 고딕" w:eastAsia="맑은 고딕"/>
          <w:sz w:val="21"/>
        </w:rPr>
        <w:t xml:space="preserve">가 아니라 </w:t>
      </w: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>다(7장). 메타데이터와 여유를 감안해 옮길 양의 1.2배쯤을 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테이블스페이스 단위로 나눠 옮기고 원본을 지운 뒤 다음을 옮기면 필요한 여유가 줄지만, 원본을 지우는 순간 되돌릴 곳이 없어진다.</w:t>
      </w:r>
    </w:p>
    <w:p>
      <w:pPr>
        <w:pStyle w:val="Heading3"/>
      </w:pPr>
      <w:r>
        <w:t>8.2.3  아카이브 모드 — 절차를 가르는 갈림길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log_mode, name,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LOG_MODE     NAME  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NOARCHIVELOG RACDB     READ WRITE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ARCHIVELOG 모드라면 데이터베이스를 연 채 온라인 데이터 파일을 복사할 수 있다. 복사 중의 변경은 리두로 맞춘다.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NOARCHIVELOG에서는 복사본이 어느 시점의 것인지 맞출 방법이 없어 대상 파일을 OFFLINE으로 내려야 복사할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랩의 racdb는 NOARCHIVELOG다. 이 장의 실습이 모두 OFFLINE을 거치는 이유다. 아카이브 모드 전환은 14장에서 다룬다.</w:t>
      </w:r>
    </w:p>
    <w:p>
      <w:pPr>
        <w:pStyle w:val="Heading2"/>
      </w:pPr>
      <w:r>
        <w:t>8.3  공유되지 않은 파일 — ORA-01157</w:t>
      </w:r>
    </w:p>
    <w:p>
      <w:r>
        <w:rPr>
          <w:rFonts w:ascii="맑은 고딕" w:hAnsi="맑은 고딕" w:eastAsia="맑은 고딕"/>
          <w:sz w:val="21"/>
        </w:rPr>
        <w:t>마이그레이션이 왜 필요한지부터 확인한다. rac1의 로컬 디렉터리에 데이터 파일을 만들면 rac1에서는 아무 문제가 없다.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ha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8-1. 로컬 파일 시스템의 데이터 파일. 컨트롤 파일에는 등록되어 있지만 rac2에는 그 경로가 없다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mkdir -p /u01/app/oracle/oradata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chown oracle:oinstall /u01/app/oracle/oradata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create tablespace ts_mig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datafile '/u01/app/oracle/oradata/ts_mig01.dbf' size 100M autoextend off;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create table sys.mig_t (a number, b varchar2(100)) tablespace ts_mig;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insert into sys.mig_t select level, lpad('m',100,'m')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dual connect by level&lt;=20000;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commit;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새 파일은 FILE# 23을 받았다. rac1에서는 테이블을 만들고 2만 행을 넣고 읽는 데 문제가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rac2에서 같은 테이블을 읽으면 ORA-01157(cannot identify/lock data file 23)과 ORA-01110이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그런데 rac2의 </w:t>
      </w:r>
      <w:r>
        <w:rPr>
          <w:rFonts w:ascii="Consolas" w:hAnsi="Consolas" w:eastAsia="맑은 고딕"/>
          <w:sz w:val="21"/>
        </w:rPr>
        <w:t>V$DATAFILE</w:t>
      </w:r>
      <w:r>
        <w:rPr>
          <w:rFonts w:ascii="맑은 고딕" w:hAnsi="맑은 고딕" w:eastAsia="맑은 고딕"/>
          <w:sz w:val="21"/>
        </w:rPr>
        <w:t xml:space="preserve">은 파일 23을 ONLINE으로 보여 주고 </w:t>
      </w:r>
      <w:r>
        <w:rPr>
          <w:rFonts w:ascii="Consolas" w:hAnsi="Consolas" w:eastAsia="맑은 고딕"/>
          <w:sz w:val="21"/>
        </w:rPr>
        <w:t>V$RECOVER_FILE</w:t>
      </w:r>
      <w:r>
        <w:rPr>
          <w:rFonts w:ascii="맑은 고딕" w:hAnsi="맑은 고딕" w:eastAsia="맑은 고딕"/>
          <w:sz w:val="21"/>
        </w:rPr>
        <w:t>은 비어 있다. 딕셔너리와 컨트롤 파일 관점에서는 이상이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원인은 OS 계층에 있다. rac2에서 </w:t>
      </w:r>
      <w:r>
        <w:rPr>
          <w:rFonts w:ascii="Consolas" w:hAnsi="Consolas" w:eastAsia="맑은 고딕"/>
          <w:sz w:val="21"/>
        </w:rPr>
        <w:t>ls -l /u01/app/oracle/oradata/</w:t>
      </w:r>
      <w:r>
        <w:rPr>
          <w:rFonts w:ascii="맑은 고딕" w:hAnsi="맑은 고딕" w:eastAsia="맑은 고딕"/>
          <w:sz w:val="21"/>
        </w:rPr>
        <w:t>를 하면 디렉터리 자체가 없다. rac1의 로컬 디스크에 만든 파일이기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name from v$datafile where name not like '+%';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두 번째 노드에서만 특정 스키마가 실패한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단일 인스턴스를 RAC로 전환하면서 데이터 파일 대부분을 공유 스토리지로 옮겼다. 전환 시험은 첫 노드에서 모두 통과했다. 운영을 시작한 뒤 두 번째 노드로 연결된 세션만 특정 스키마를 조회할 때 ORA-01157이 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나중에 추가한 테이블스페이스 하나가 첫 노드의 로컬 경로에 남아 있었다. </w:t>
            </w:r>
            <w:r>
              <w:rPr>
                <w:rFonts w:ascii="Consolas" w:hAnsi="Consolas" w:eastAsia="맑은 고딕"/>
                <w:sz w:val="20"/>
              </w:rPr>
              <w:t>+</w:t>
            </w:r>
            <w:r>
              <w:rPr>
                <w:rFonts w:ascii="맑은 고딕" w:hAnsi="맑은 고딕" w:eastAsia="맑은 고딕"/>
                <w:sz w:val="20"/>
              </w:rPr>
              <w:t>로 시작하지 않는 데이터 파일을 찾는 위 조회 한 줄을 전환 점검표에 넣고, 모든 확인을 두 번째 노드에서도 하도록 절차를 바꿨다.</w:t>
            </w:r>
          </w:p>
        </w:tc>
      </w:tr>
    </w:tbl>
    <w:p/>
    <w:p>
      <w:pPr>
        <w:pStyle w:val="Heading2"/>
      </w:pPr>
      <w:r>
        <w:t>8.4  데이터 파일을 ASM으로 — 복사와 전환</w:t>
      </w:r>
    </w:p>
    <w:p>
      <w:r>
        <w:rPr>
          <w:rFonts w:ascii="맑은 고딕" w:hAnsi="맑은 고딕" w:eastAsia="맑은 고딕"/>
          <w:sz w:val="21"/>
        </w:rPr>
        <w:t xml:space="preserve">이동은 두 단계다. </w:t>
      </w:r>
      <w:r>
        <w:rPr>
          <w:rFonts w:ascii="Consolas" w:hAnsi="Consolas" w:eastAsia="맑은 고딕"/>
          <w:sz w:val="21"/>
        </w:rPr>
        <w:t>BACKUP AS COPY</w:t>
      </w:r>
      <w:r>
        <w:rPr>
          <w:rFonts w:ascii="맑은 고딕" w:hAnsi="맑은 고딕" w:eastAsia="맑은 고딕"/>
          <w:sz w:val="21"/>
        </w:rPr>
        <w:t xml:space="preserve">로 대상 디스크그룹에 사본을 만들고, </w:t>
      </w:r>
      <w:r>
        <w:rPr>
          <w:rFonts w:ascii="Consolas" w:hAnsi="Consolas" w:eastAsia="맑은 고딕"/>
          <w:sz w:val="21"/>
        </w:rPr>
        <w:t>SWITCH ... TO COPY</w:t>
      </w:r>
      <w:r>
        <w:rPr>
          <w:rFonts w:ascii="맑은 고딕" w:hAnsi="맑은 고딕" w:eastAsia="맑은 고딕"/>
          <w:sz w:val="21"/>
        </w:rPr>
        <w:t>로 컨트롤 파일이 가리키는 경로를 사본으로 바꾼다. 시간이 드는 것은 앞 단계뿐이다.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8-2. 데이터 파일 이동 순서 — NOARCHIVELOG에서는 복사부터 전환까지 OFFLINE을 유지한다</w:t>
      </w:r>
    </w:p>
    <w:p>
      <w:pPr>
        <w:pStyle w:val="Heading3"/>
      </w:pPr>
      <w:r>
        <w:t>8.4.1  첫 오류 ORA-19602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rman target 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backup as copy datafile 23 format '+DATA';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RMAN-03009: failure of backup command on ORA_DISK_1 channel at 09/03/2026 19:32:53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ORA-19602: cannot backup or copy active file in NOARCHIVELOG mode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메시지가 원인을 그대로 말한다. NOARCHIVELOG 모드에서는 활성(ONLINE) 파일을 복사할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선택지는 둘이다. 데이터베이스를 ARCHIVELOG로 바꾸면 온라인 복사가 되지만 모드 전환에 재기동이 필요하다. 대상 테이블스페이스만 OFFLINE으로 내리면 그 테이블스페이스만 잠시 못 쓴다. 실습은 뒤의 방법을 쓴다.</w:t>
      </w:r>
    </w:p>
    <w:p>
      <w:pPr>
        <w:pStyle w:val="Heading3"/>
      </w:pPr>
      <w:r>
        <w:t>8.4.2  OFFLINE 후 복사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tablespace ts_mig offline;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backup as copy datafile 23 format '+DATA';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number=00023 name=/u01/app/oracle/oradata/ts_mig01.dbf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output file name=+DATA/RACDB/DATAFILE/ts_mig.279.1243020779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Control File and SPFILE Autobackup at 03-SEP-26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100MB 복사가 7초 남짓 걸렸다. 출력 파일 이름은 ASM이 OMF 규칙으로 지었다. </w:t>
      </w:r>
      <w:r>
        <w:rPr>
          <w:rFonts w:ascii="Consolas" w:hAnsi="Consolas" w:eastAsia="맑은 고딕"/>
          <w:sz w:val="21"/>
        </w:rPr>
        <w:t>ts_mig.279.1243020779</w:t>
      </w:r>
      <w:r>
        <w:rPr>
          <w:rFonts w:ascii="맑은 고딕" w:hAnsi="맑은 고딕" w:eastAsia="맑은 고딕"/>
          <w:sz w:val="21"/>
        </w:rPr>
        <w:t>에서 279가 파일 번호, 뒤가 인카네이션 번호다(5장).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컨트롤 파일과 SPFILE 자동 백업이 함께 실행되어 +FRA에 조각이 생긴다. 구조를 바꾸는 작업 뒤에 RMAN이 하는 동작이다.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list copy of datafile 23</w:t>
      </w:r>
      <w:r>
        <w:rPr>
          <w:rFonts w:ascii="맑은 고딕" w:hAnsi="맑은 고딕" w:eastAsia="맑은 고딕"/>
          <w:sz w:val="21"/>
        </w:rPr>
        <w:t>으로 사본과 그 체크포인트 SCN(Ckp SCN)을 확인한다. 이 SCN이 사본이 어느 시점의 것인지를 말한다.</w:t>
      </w:r>
    </w:p>
    <w:p>
      <w:pPr>
        <w:pStyle w:val="Heading3"/>
      </w:pPr>
      <w:r>
        <w:t>8.4.3  SWITCH와 ONLINE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switch datafile 23 to copy;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datafile 23 switched to datafile copy "+DATA/RACDB/DATAFILE/ts_mig.279.1243020779"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tablespace ts_mig online;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count(*) from sys.mig_t;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SWITCH는 2초 남짓에 끝났다. 파일을 옮기지 않고 컨트롤 파일에 적힌 경로만 바꾸므로 100MB든 1TB든 걸리는 시간이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복사부터 SWITCH까지 OFFLINE을 유지했으므로 사본 이후 바뀐 것이 없어 복구 없이 바로 ONLINE이 되었다.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rac2에서 같은 조회를 하면 이번에는 20000이 나온다. rac2에서는 아무것도 하지 않았다. 파일이 공유 스토리지로 옮겨진 것만으로 두 번째 노드가 정상이 되었다.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원본은 자동으로 지워지지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SWITCH 뒤에도 </w:t>
            </w:r>
            <w:r>
              <w:rPr>
                <w:rFonts w:ascii="Consolas" w:hAnsi="Consolas" w:eastAsia="맑은 고딕"/>
                <w:sz w:val="20"/>
              </w:rPr>
              <w:t>/u01/app/oracle/oradata/ts_mig01.dbf</w:t>
            </w:r>
            <w:r>
              <w:rPr>
                <w:rFonts w:ascii="맑은 고딕" w:hAnsi="맑은 고딕" w:eastAsia="맑은 고딕"/>
                <w:sz w:val="20"/>
              </w:rPr>
              <w:t xml:space="preserve">는 그대로 남는다. 문제가 생기면 반대로 SWITCH해 되돌릴 수 있게 남겨 두는 것이다. 검증이 끝나면 OS 명령이 아니라 RMAN의 </w:t>
            </w:r>
            <w:r>
              <w:rPr>
                <w:rFonts w:ascii="Consolas" w:hAnsi="Consolas" w:eastAsia="맑은 고딕"/>
                <w:sz w:val="20"/>
              </w:rPr>
              <w:t>DELETE COPY</w:t>
            </w:r>
            <w:r>
              <w:rPr>
                <w:rFonts w:ascii="맑은 고딕" w:hAnsi="맑은 고딕" w:eastAsia="맑은 고딕"/>
                <w:sz w:val="20"/>
              </w:rPr>
              <w:t>로 지운다. RMAN 저장소의 기록도 함께 정리된다.</w:t>
            </w:r>
          </w:p>
        </w:tc>
      </w:tr>
    </w:tbl>
    <w:p/>
    <w:p>
      <w:pPr>
        <w:pStyle w:val="Heading3"/>
      </w:pPr>
      <w:r>
        <w:t>8.4.4  파일 하나에서 데이터베이스 전체로</w:t>
      </w:r>
    </w:p>
    <w:p>
      <w:r>
        <w:rPr>
          <w:rFonts w:ascii="맑은 고딕" w:hAnsi="맑은 고딕" w:eastAsia="맑은 고딕"/>
          <w:sz w:val="21"/>
        </w:rPr>
        <w:t>실습은 데이터 파일 하나를 옮기지만 같은 명령은 테이블스페이스나 데이터베이스 단위로도 쓴다. 단위가 커져도 순서와 요구 조건은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복사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전환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필요한 상태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 파일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BACKUP AS COPY DATAFILE n FORMAT '+DATA'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SWITCH DATAFILE n TO COPY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파일 OFFLINE (DB OPEN 상태)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BACKUP AS COPY TABLESPACE ts FORMAT '+DATA'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SWITCH TABLESPACE ts TO COPY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OFFLINE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전체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BACKUP AS COPY DATABASE FORMAT '+DATA'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SWITCH DATABASE TO COPY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MOUNT 상태 (모든 인스턴스 정지 후 한 인스턴스만)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데이터베이스 전체를 옮길 때는 SYSTEM·UNDO처럼 OFFLINE할 수 없는 파일이 포함되므로 데이터베이스를 MOUNT 상태로 두고 SWITCH한다. RAC에서는 </w:t>
      </w:r>
      <w:r>
        <w:rPr>
          <w:rFonts w:ascii="Consolas" w:hAnsi="Consolas" w:eastAsia="맑은 고딕"/>
          <w:sz w:val="21"/>
        </w:rPr>
        <w:t>srvctl stop database</w:t>
      </w:r>
      <w:r>
        <w:rPr>
          <w:rFonts w:ascii="맑은 고딕" w:hAnsi="맑은 고딕" w:eastAsia="맑은 고딕"/>
          <w:sz w:val="21"/>
        </w:rPr>
        <w:t xml:space="preserve"> 뒤 한 인스턴스만 MOUNT로 올려 작업하고, 끝나면 </w:t>
      </w:r>
      <w:r>
        <w:rPr>
          <w:rFonts w:ascii="Consolas" w:hAnsi="Consolas" w:eastAsia="맑은 고딕"/>
          <w:sz w:val="21"/>
        </w:rPr>
        <w:t>srvctl start database</w:t>
      </w:r>
      <w:r>
        <w:rPr>
          <w:rFonts w:ascii="맑은 고딕" w:hAnsi="맑은 고딕" w:eastAsia="맑은 고딕"/>
          <w:sz w:val="21"/>
        </w:rPr>
        <w:t>로 두 인스턴스를 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템프 파일은 RMAN 복사 대상이 아니다. 새 위치에 템프 파일을 추가하고 옛 것을 지운다. 온라인 리두는 새 위치에 멤버나 그룹을 추가하고 옛 것을 지우는 방식으로 옮긴다. 리두는 스레드마다 있으므로 두 인스턴스의 그룹을 모두 챙긴다.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12c부터는 </w:t>
      </w:r>
      <w:r>
        <w:rPr>
          <w:rFonts w:ascii="Consolas" w:hAnsi="Consolas" w:eastAsia="맑은 고딕"/>
          <w:sz w:val="21"/>
        </w:rPr>
        <w:t>ALTER DATABASE MOVE DATAFILE</w:t>
      </w:r>
      <w:r>
        <w:rPr>
          <w:rFonts w:ascii="맑은 고딕" w:hAnsi="맑은 고딕" w:eastAsia="맑은 고딕"/>
          <w:sz w:val="21"/>
        </w:rPr>
        <w:t>로 데이터 파일을 연 채 옮기는 방법도 있다. 이 과정의 실습 기록에는 없는 방법이므로 여기서는 이름만 소개한다. 대량 이동이나 단일 인스턴스의 RAC 전환처럼 데이터베이스 단위 작업은 RMAN 방식이 표준이다.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전환 작업에서 RMAN 채널의 위치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RMAN은 접속한 인스턴스의 채널로 복사한다. 이 랩의 출력에도 </w:t>
            </w:r>
            <w:r>
              <w:rPr>
                <w:rFonts w:ascii="Consolas" w:hAnsi="Consolas" w:eastAsia="맑은 고딕"/>
                <w:sz w:val="20"/>
              </w:rPr>
              <w:t>channel ORA_DISK_1: SID=151 instance=racdb1</w:t>
            </w:r>
            <w:r>
              <w:rPr>
                <w:rFonts w:ascii="맑은 고딕" w:hAnsi="맑은 고딕" w:eastAsia="맑은 고딕"/>
                <w:sz w:val="20"/>
              </w:rPr>
              <w:t>처럼 어느 인스턴스에서 작업하는지가 찍힌다. 대상이 공유 디스크그룹이면 어느 노드에서 복사해도 결과는 같다. 원본이 한 노드의 로컬 디스크에 있다면 그 노드의 인스턴스에 접속해 복사해야 원본을 읽을 수 있다.</w:t>
            </w:r>
          </w:p>
        </w:tc>
      </w:tr>
    </w:tbl>
    <w:p/>
    <w:p>
      <w:pPr>
        <w:pStyle w:val="Heading2"/>
      </w:pPr>
      <w:r>
        <w:t>8.5  순서를 어기면 — RMAN-06572와 ORA-01113</w:t>
      </w:r>
    </w:p>
    <w:p>
      <w:r>
        <w:rPr>
          <w:rFonts w:ascii="맑은 고딕" w:hAnsi="맑은 고딕" w:eastAsia="맑은 고딕"/>
          <w:sz w:val="21"/>
        </w:rPr>
        <w:t>같은 파일을 +DATA에서 +FRA로 한 번 더 옮긴다. ASM에서 ASM으로의 이동도 절차가 같다. 이번에는 사본을 만든 뒤 SWITCH 전에 테이블스페이스를 먼저 ONLINE으로 올리는 실수를 해 본다.</w:t>
      </w:r>
    </w:p>
    <w:p>
      <w:pPr>
        <w:pStyle w:val="Heading3"/>
      </w:pPr>
      <w:r>
        <w:t>8.5.1  ONLINE 상태에서 SWITCH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tablespace ts_mig offline;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backup as copy datafile 23 format '+FRA';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tablespace ts_mig online;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switch datafile 23 to copy;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RMAN-03002: failure of switch to copy command at 09/03/2026 19:34:01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RMAN-06572: database is open and datafile 23 is not offline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데이터베이스가 열려 있으면 SWITCH 대상 파일은 OFFLINE이어야 한다. 이 요구는 아카이브 모드와 상관없다. 누군가 쓰고 있는 파일의 정체를 통째로 바꿀 수는 없기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요구 조건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아카이브 모드와의 관계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복사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BACKUP AS COPY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NOARCHIVELOG면 파일 OFFLINE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ARCHIVELOG면 ONLINE 복사 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SWITCH ... TO COPY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DB가 OPEN이면 파일 OFFLINE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모드와 무관</w:t>
            </w:r>
          </w:p>
        </w:tc>
      </w:tr>
    </w:tbl>
    <w:p/>
    <w:p>
      <w:pPr>
        <w:pStyle w:val="Heading3"/>
      </w:pPr>
      <w:r>
        <w:t>8.5.2  SWITCH는 됐는데 ONLINE이 안 된다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8-3. 사본이 뒤처진 상태 — 사본의 체크포인트 SCN과 데이터베이스 현재 SCN의 차이를 리두로 메운다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tablespace ts_mig offline;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switch datafile 23 to copy;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tablespace ts_mig online;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ORA-01113: file 23 needs media recovery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ORA-01110: data file 23: '+FRA/RACDB/DATAFILE/ts_mig.262.1243020835'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file#, checkpoint_change# from v$datafile where file#=23;   -- 3993926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current_scn from v$database;                               -- 3994002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사본의 체크포인트 SCN은 3993926인데 데이터베이스 현재 SCN은 3994002다. 사본을 만든 뒤 테이블스페이스를 ONLINE으로 올린 동안 데이터베이스가 앞으로 나아갔고, 사본은 그 이전 시점에 머물러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상태에서 테이블을 조회하면 ORA-00376(file 23 cannot be read at this time)이 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RMAN&gt; recover datafile 23;</w:t>
      </w:r>
      <w:r>
        <w:rPr>
          <w:rFonts w:ascii="맑은 고딕" w:hAnsi="맑은 고딕" w:eastAsia="맑은 고딕"/>
          <w:sz w:val="21"/>
        </w:rPr>
        <w:t>으로 벌어진 만큼 리두를 적용한 뒤 ONLINE하면 20000행이 그대로 보인다. rac2에서도 정상이다. +DATA와 +FRA 모두 공유 디스크그룹이라 디스크그룹이 바뀌어도 RAC 관점에서는 차이가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NOARCHIVELOG에서 이 복구가 된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아카이브 로그가 없는데도 미디어 복구가 성공한 것은 필요한 리두가 아직 온라인 리두 로그에 남아 있었기 때문이다. 그 사이 로그 스위치가 여러 번 일어나 필요한 리두가 덮어써졌다면 복구는 실패하고 그 파일은 되살릴 수 없다. NOARCHIVELOG에서는 복사부터 SWITCH까지 OFFLINE을 유지해 SCN이 벌어지는 상황 자체를 만들지 않는다.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중단 시간을 줄이려면 ARCHIVELOG에서 옮긴다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ARCHIVELOG 모드에서는 복사를 온라인으로 끝내 두고 SWITCH 직전에만 OFFLINE한 뒤 </w:t>
            </w:r>
            <w:r>
              <w:rPr>
                <w:rFonts w:ascii="Consolas" w:hAnsi="Consolas" w:eastAsia="맑은 고딕"/>
                <w:sz w:val="20"/>
              </w:rPr>
              <w:t>RECOVER DATAFILE</w:t>
            </w:r>
            <w:r>
              <w:rPr>
                <w:rFonts w:ascii="맑은 고딕" w:hAnsi="맑은 고딕" w:eastAsia="맑은 고딕"/>
                <w:sz w:val="20"/>
              </w:rPr>
              <w:t>로 차이를 메우고 ONLINE한다. 복사가 몇 시간이 걸려도 업무 중단은 SWITCH와 복구에 드는 짧은 시간뿐이다. 복사 시간이 허용 가능한 중단 시간보다 길면 마이그레이션 전에 아카이브 모드 전환을 검토한다.</w:t>
            </w:r>
          </w:p>
        </w:tc>
      </w:tr>
    </w:tbl>
    <w:p/>
    <w:p>
      <w:pPr>
        <w:pStyle w:val="Heading2"/>
      </w:pPr>
      <w:r>
        <w:t>8.6  컨트롤 파일과 SPFILE</w:t>
      </w:r>
    </w:p>
    <w:p>
      <w:r>
        <w:rPr>
          <w:rFonts w:ascii="맑은 고딕" w:hAnsi="맑은 고딕" w:eastAsia="맑은 고딕"/>
          <w:sz w:val="21"/>
        </w:rPr>
        <w:t>데이터 파일은 RMAN으로 복사하고 SWITCH하면 끝난다. 컨트롤 파일과 SPFILE은 위치 정보가 저장된 곳이 달라 같은 방법을 쓸 수 없다.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8-4. 위치 정보가 기록된 곳 — control_files는 SPFILE에, SPFILE 위치는 인스턴스와 Clusterware 자원 두 곳에 있다</w:t>
      </w:r>
    </w:p>
    <w:p>
      <w:pPr>
        <w:pStyle w:val="Heading3"/>
      </w:pPr>
      <w:r>
        <w:t>8.6.1  control_files는 실행 중에 바꿀 수 없다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system set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control_files='+DATA/RACDB/CONTROLFILE/current.261.1242761745'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ORA-02095: specified initialization parameter cannot be modified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name, issys_modifiable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('control_files','spfile','db_create_file_dest');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ISSYS_MODIFIABLE</w:t>
      </w:r>
      <w:r>
        <w:rPr>
          <w:rFonts w:ascii="맑은 고딕" w:hAnsi="맑은 고딕" w:eastAsia="맑은 고딕"/>
          <w:sz w:val="21"/>
        </w:rPr>
        <w:t xml:space="preserve">은 FALSE다. 인스턴스가 살아 있는 동안에는 어떤 방법으로도 바꿀 수 없고, SPFILE에 새 값을 써 두고 재기동해야 반영된다. </w:t>
      </w:r>
      <w:r>
        <w:rPr>
          <w:rFonts w:ascii="Consolas" w:hAnsi="Consolas" w:eastAsia="맑은 고딕"/>
          <w:sz w:val="21"/>
        </w:rPr>
        <w:t>spfile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는 IMMEDIATE다.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컨트롤 파일 이동 순서는 SPFILE에 새 위치 기록(scope=spfile) → 데이터베이스 정지 후 NOMOUNT로 기동 → RMAN </w:t>
      </w:r>
      <w:r>
        <w:rPr>
          <w:rFonts w:ascii="Consolas" w:hAnsi="Consolas" w:eastAsia="맑은 고딕"/>
          <w:sz w:val="21"/>
        </w:rPr>
        <w:t>RESTORE CONTROLFILE ... FROM</w:t>
      </w:r>
      <w:r>
        <w:rPr>
          <w:rFonts w:ascii="맑은 고딕" w:hAnsi="맑은 고딕" w:eastAsia="맑은 고딕"/>
          <w:sz w:val="21"/>
        </w:rPr>
        <w:t xml:space="preserve"> 기존 사본 → MOUNT 후 OPEN이다.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RAC에서는 모든 인스턴스가 같은 컨트롤 파일을 봐야 하므로 이 작업 동안 데이터베이스 전체를 내린다. 노드별 롤링으로 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랩의 컨트롤 파일은 +DATA와 +FRA에 이미 두 벌이다. 위치를 바꿔야 한다면 새 위치에 사본을 하나 더한 뒤 안정되면 옛 것을 빼는 방식이 사본이 하나뿐인 순간을 만들지 않는다.</w:t>
      </w:r>
    </w:p>
    <w:p>
      <w:pPr>
        <w:pStyle w:val="Heading3"/>
      </w:pPr>
      <w:r>
        <w:t>8.6.2  SPFILE 위치는 두 곳에 기록된다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show parameter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spfile     string   +DATA/RACDB/PARAMETERFILE/spfile.272.1242762487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 racdb | grep -i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Spfile: +DATA/RACDB/PARAMETERFILE/spfile.272.1242762487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인스턴스를 띄우는 주체가 Clusterware이기 때문에 생긴 구조다. 단일 인스턴스에는 이런 이중 기록이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SPFILE 이동 순서는 </w:t>
      </w:r>
      <w:r>
        <w:rPr>
          <w:rFonts w:ascii="Consolas" w:hAnsi="Consolas" w:eastAsia="맑은 고딕"/>
          <w:sz w:val="21"/>
        </w:rPr>
        <w:t>CREATE PFILE='/tmp/pf_ch10.ora' FROM SPFILE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>CREATE SPFILE='+FRA/...' FROM PFILE=...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>srvctl modify database -d racdb -spfile '+FRA/...'</w:t>
      </w:r>
      <w:r>
        <w:rPr>
          <w:rFonts w:ascii="맑은 고딕" w:hAnsi="맑은 고딕" w:eastAsia="맑은 고딕"/>
          <w:sz w:val="21"/>
        </w:rPr>
        <w:t xml:space="preserve"> → 재기동이다.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create pfile='/tmp/pf_ch10.ora' from 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grep -i 'control_files\|db_create' /tmp/pf_ch10.ora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*.control_files='+DATA/RACDB/CONTROLFILE/current.261.1242761745',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'+FRA/RACDB/CONTROLFILE/current.256.1242761745'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*.db_create_file_dest='+DATA'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파일에서 만든 pfile은 55줄짜리 텍스트로, </w:t>
      </w:r>
      <w:r>
        <w:rPr>
          <w:rFonts w:ascii="Consolas" w:hAnsi="Consolas" w:eastAsia="맑은 고딕"/>
          <w:sz w:val="21"/>
        </w:rPr>
        <w:t>*.control_files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*.db_create_file_dest='+DATA'</w:t>
      </w:r>
      <w:r>
        <w:rPr>
          <w:rFonts w:ascii="맑은 고딕" w:hAnsi="맑은 고딕" w:eastAsia="맑은 고딕"/>
          <w:sz w:val="21"/>
        </w:rPr>
        <w:t xml:space="preserve"> 같은 항목이 들어 있다. </w:t>
      </w:r>
      <w:r>
        <w:rPr>
          <w:rFonts w:ascii="Consolas" w:hAnsi="Consolas" w:eastAsia="맑은 고딕"/>
          <w:sz w:val="21"/>
        </w:rPr>
        <w:t>*.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racdb1.</w:t>
      </w:r>
      <w:r>
        <w:rPr>
          <w:rFonts w:ascii="맑은 고딕" w:hAnsi="맑은 고딕" w:eastAsia="맑은 고딕"/>
          <w:sz w:val="21"/>
        </w:rPr>
        <w:t xml:space="preserve"> 접두어의 뜻은 9장에서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새 SPFILE이 반영되지 않았던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SPFILE을 +FRA로 옮기고 파라미터를 고친 뒤 재기동했는데 변경이 반영되지 않았다. </w:t>
            </w:r>
            <w:r>
              <w:rPr>
                <w:rFonts w:ascii="Consolas" w:hAnsi="Consolas" w:eastAsia="맑은 고딕"/>
                <w:sz w:val="20"/>
              </w:rPr>
              <w:t>show parameter spfile</w:t>
            </w:r>
            <w:r>
              <w:rPr>
                <w:rFonts w:ascii="맑은 고딕" w:hAnsi="맑은 고딕" w:eastAsia="맑은 고딕"/>
                <w:sz w:val="20"/>
              </w:rPr>
              <w:t xml:space="preserve">에는 옛 경로가 나왔다. 셋째 단계 </w:t>
            </w:r>
            <w:r>
              <w:rPr>
                <w:rFonts w:ascii="Consolas" w:hAnsi="Consolas" w:eastAsia="맑은 고딕"/>
                <w:sz w:val="20"/>
              </w:rPr>
              <w:t>srvctl modify database -spfile</w:t>
            </w:r>
            <w:r>
              <w:rPr>
                <w:rFonts w:ascii="맑은 고딕" w:hAnsi="맑은 고딕" w:eastAsia="맑은 고딕"/>
                <w:sz w:val="20"/>
              </w:rPr>
              <w:t>을 빠뜨려 Clusterware가 옛 SPFILE로 인스턴스를 띄운 것이었다.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반대로 srvctl은 고쳤는데 그 경로에 파일을 만들지 않으면 인스턴스가 아예 기동하지 않는다. 파일을 먼저 만들고, srvctl을 고치고, </w:t>
            </w:r>
            <w:r>
              <w:rPr>
                <w:rFonts w:ascii="Consolas" w:hAnsi="Consolas" w:eastAsia="맑은 고딕"/>
                <w:sz w:val="20"/>
              </w:rPr>
              <w:t>srvctl config database</w:t>
            </w:r>
            <w:r>
              <w:rPr>
                <w:rFonts w:ascii="맑은 고딕" w:hAnsi="맑은 고딕" w:eastAsia="맑은 고딕"/>
                <w:sz w:val="20"/>
              </w:rPr>
              <w:t>로 값을 눈으로 확인한 뒤 재기동하는 순서로 두 실수를 모두 막는다.</w:t>
            </w:r>
          </w:p>
        </w:tc>
      </w:tr>
    </w:tbl>
    <w:p/>
    <w:p>
      <w:pPr>
        <w:pStyle w:val="Heading2"/>
      </w:pPr>
      <w:r>
        <w:t>8.7  되돌리기와 정리</w:t>
      </w:r>
    </w:p>
    <w:p>
      <w:r>
        <w:rPr>
          <w:rFonts w:ascii="맑은 고딕" w:hAnsi="맑은 고딕" w:eastAsia="맑은 고딕"/>
          <w:sz w:val="21"/>
        </w:rPr>
        <w:t xml:space="preserve">역방향도 명령은 같다. </w:t>
      </w:r>
      <w:r>
        <w:rPr>
          <w:rFonts w:ascii="Consolas" w:hAnsi="Consolas" w:eastAsia="맑은 고딕"/>
          <w:sz w:val="21"/>
        </w:rPr>
        <w:t>FORMAT</w:t>
      </w:r>
      <w:r>
        <w:rPr>
          <w:rFonts w:ascii="맑은 고딕" w:hAnsi="맑은 고딕" w:eastAsia="맑은 고딕"/>
          <w:sz w:val="21"/>
        </w:rPr>
        <w:t>에 디스크그룹 대신 파일 시스템 경로를 주면 된다. 다만 RAC에서는 결과가 다르다.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he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8-5. 데이터 파일 위치별 rac2의 결과. 디스크그룹이 무엇이냐보다 공유냐 아니냐가 갈린다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backup as copy datafile 23 format '/u01/app/oracle/oradata/ts_mig_back.dbf';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switch datafile 23 to copy;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recover datafile 23;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alter tablespace ts_mig online;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OFFLINE을 유지한 채 진행해 SCN이 벌어지지 않았고 복구는 0초에 끝났다. 대상이 파일 시스템이라 이름은 사람이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rac1에서는 2만 행이 보이지만 rac2에서는 8.3절과 같은 ORA-01157이 다시 난다. RAC에서 로컬 파일 시스템으로 되돌리는 것은 절차상 가능하지만 실질적인 선택지가 아니다. NFS나 ACFS 같은 공유 파일 시스템이면 이 제약이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 파일 위치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rac1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rac2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RAC에서 사용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로컬 파일 시스템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정상 (20000행)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ORA-01157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+DATA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+FRA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로컬 파일 시스템 (되돌림)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ORA-01157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</w:tr>
    </w:tbl>
    <w:p/>
    <w:p>
      <w:pPr>
        <w:pStyle w:val="Heading3"/>
      </w:pPr>
      <w:r>
        <w:t>8.7.1  사본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drop table sys.mig_t purge;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drop tablespace ts_mig including contents and datafiles;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crosscheck copy;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delete noprompt copy;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delete noprompt backup device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name from v$datafile where name not like '+DATA%';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DROP TABLESPACE</w:t>
      </w:r>
      <w:r>
        <w:rPr>
          <w:rFonts w:ascii="맑은 고딕" w:hAnsi="맑은 고딕" w:eastAsia="맑은 고딕"/>
          <w:sz w:val="21"/>
        </w:rPr>
        <w:t xml:space="preserve">가 지운 것은 현재 쓰던 파일 하나뿐이다. +DATA 사본, +FRA 사본, 처음의 로컬 파일은 RMAN 저장소에만 남아 있어 </w:t>
      </w:r>
      <w:r>
        <w:rPr>
          <w:rFonts w:ascii="Consolas" w:hAnsi="Consolas" w:eastAsia="맑은 고딕"/>
          <w:sz w:val="21"/>
        </w:rPr>
        <w:t>DELETE COPY</w:t>
      </w:r>
      <w:r>
        <w:rPr>
          <w:rFonts w:ascii="맑은 고딕" w:hAnsi="맑은 고딕" w:eastAsia="맑은 고딕"/>
          <w:sz w:val="21"/>
        </w:rPr>
        <w:t>로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SWITCH 때마다 생긴 컨트롤 파일 자동 백업 조각도 지운다. 이 랩의 다른 백업이 없다는 전제의 명령이므로 운영 DB에서는 대상을 좁혀서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끝나면 데이터 파일 13개가 모두 +DATA에 있고 마지막 조회가 0행이어야 한다.</w:t>
      </w:r>
    </w:p>
    <w:p>
      <w:pPr>
        <w:pStyle w:val="Heading2"/>
      </w:pPr>
      <w:r>
        <w:t>8.8  운영 지침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확인·작업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 로 시작하지 않는 데이터 파일 목록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옮길 대상 확정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모드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복사 단계의 OFFLINE 필요 여부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디스크그룹의 USABLE_FILE_MB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원본과 사본이 함께 존재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OFFLINE (NOARCHIVELOG)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ORA-19602 회피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BACKUP AS COPY ... FORMAT '+DG'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시간이 드는 유일한 단계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SWITCH ... TO COPY (파일 OFFLINE 상태)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RMAN-06572 회피, 크기와 무관하게 수 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필요하면 RECOVER DATAFILE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ORA-01113, SCN 차이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ONLINE 후 다른 노드에서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RAC에서 확인할 것은 두 번째 노드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DELETE COPY로 옛 사본 정리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SWITCH는 원본을 지우지 않는다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언제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요구하는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ORA-19602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NOARCHIVELOG에서 ONLINE 파일 복사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 OFFLINE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RMAN-06572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OPEN 상태에서 ONLINE 파일 SWITCH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 OFFLINE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ORA-01113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사본 시점보다 DB가 앞선 상태로 ONLINE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RECOVER DATAFILE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ORA-01157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공유되지 않는 경로의 파일에 다른 노드가 접근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 스토리지로 이동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ORA-02095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control_files 동적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SPFILE에 쓰고 재기동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앞의 세 오류는 순서를 지키면 만나지 않는다. ORA-01157은 순서와 무관한 구조의 문제라 위치를 바꾸는 것 말고는 해결책이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원본이 남아 있는 동안은 반대 방향 SWITCH로 되돌릴 수 있다. NOARCHIVELOG에서는 되돌린 뒤 필요한 리두가 온라인 로그에서 밀려나면 복구가 불가능해지므로 검증은 이동 직후에 몰아서 한다.</w:t>
      </w:r>
    </w:p>
    <w:p>
      <w:pPr>
        <w:pStyle w:val="Heading2"/>
      </w:pPr>
      <w:r>
        <w:t>8.9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RAC에서 데이터 파일이 공유 스토리지에 없으면 다른 노드가 ORA-01157로 접근하지 못한다. 딕셔너리는 ONLINE으로 보여 주므로 </w:t>
      </w:r>
      <w:r>
        <w:rPr>
          <w:rFonts w:ascii="Consolas" w:hAnsi="Consolas" w:eastAsia="맑은 고딕"/>
          <w:sz w:val="21"/>
        </w:rPr>
        <w:t>name not like '+%'</w:t>
      </w:r>
      <w:r>
        <w:rPr>
          <w:rFonts w:ascii="맑은 고딕" w:hAnsi="맑은 고딕" w:eastAsia="맑은 고딕"/>
          <w:sz w:val="21"/>
        </w:rPr>
        <w:t xml:space="preserve"> 조회로 찾는다.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이동은 </w:t>
      </w:r>
      <w:r>
        <w:rPr>
          <w:rFonts w:ascii="Consolas" w:hAnsi="Consolas" w:eastAsia="맑은 고딕"/>
          <w:sz w:val="21"/>
        </w:rPr>
        <w:t>BACKUP AS COPY ... FORMAT '+DG'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SWITCH ... TO COPY</w:t>
      </w:r>
      <w:r>
        <w:rPr>
          <w:rFonts w:ascii="맑은 고딕" w:hAnsi="맑은 고딕" w:eastAsia="맑은 고딕"/>
          <w:sz w:val="21"/>
        </w:rPr>
        <w:t xml:space="preserve"> 두 명령이다. 시간은 복사에만 들고 SWITCH는 경로만 바꿔 수 초에 끝난다.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NOARCHIVELOG에서는 ONLINE 파일을 복사할 수 없다(ORA-19602). SWITCH는 모드와 무관하게 파일 OFFLINE을 요구한다(RMAN-06572).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사본 뒤에 데이터베이스가 앞서 나가면 ORA-01113이 나고 </w:t>
      </w:r>
      <w:r>
        <w:rPr>
          <w:rFonts w:ascii="Consolas" w:hAnsi="Consolas" w:eastAsia="맑은 고딕"/>
          <w:sz w:val="21"/>
        </w:rPr>
        <w:t>RECOVER DATAFILE</w:t>
      </w:r>
      <w:r>
        <w:rPr>
          <w:rFonts w:ascii="맑은 고딕" w:hAnsi="맑은 고딕" w:eastAsia="맑은 고딕"/>
          <w:sz w:val="21"/>
        </w:rPr>
        <w:t>로 메운다. NOARCHIVELOG에서는 리두가 온라인 로그에 남아 있을 때만 가능하다.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 xml:space="preserve">는 실행 중 변경이 불가해(ORA-02095) SPFILE에 쓰고 재기동한다. SPFILE 위치는 인스턴스와 Clusterware 두 곳에 있어 </w:t>
      </w:r>
      <w:r>
        <w:rPr>
          <w:rFonts w:ascii="Consolas" w:hAnsi="Consolas" w:eastAsia="맑은 고딕"/>
          <w:sz w:val="21"/>
        </w:rPr>
        <w:t>srvctl modify database -spfile</w:t>
      </w:r>
      <w:r>
        <w:rPr>
          <w:rFonts w:ascii="맑은 고딕" w:hAnsi="맑은 고딕" w:eastAsia="맑은 고딕"/>
          <w:sz w:val="21"/>
        </w:rPr>
        <w:t>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SWITCH는 원본을 지우지 않는다. 검증 뒤 RMAN </w:t>
      </w:r>
      <w:r>
        <w:rPr>
          <w:rFonts w:ascii="Consolas" w:hAnsi="Consolas" w:eastAsia="맑은 고딕"/>
          <w:sz w:val="21"/>
        </w:rPr>
        <w:t>DELETE COPY</w:t>
      </w:r>
      <w:r>
        <w:rPr>
          <w:rFonts w:ascii="맑은 고딕" w:hAnsi="맑은 고딕" w:eastAsia="맑은 고딕"/>
          <w:sz w:val="21"/>
        </w:rPr>
        <w:t>로 정리한다.</w:t>
      </w:r>
    </w:p>
    <w:p>
      <w:pPr>
        <w:pStyle w:val="Heading2"/>
      </w:pPr>
      <w:r>
        <w:t>8.10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rac1 로컬 경로에 만든 데이터 파일을 rac2에서 읽으면 어떤 오류가 나는가? 그때 rac2의 V$DATAFILE STATUS는 무엇으로 보이는가?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2. NOARCHIVELOG 데이터베이스에서 </w:t>
            </w:r>
            <w:r>
              <w:rPr>
                <w:rFonts w:ascii="Consolas" w:hAnsi="Consolas" w:eastAsia="맑은 고딕"/>
                <w:sz w:val="20"/>
              </w:rPr>
              <w:t>BACKUP AS COPY DATAFILE 23</w:t>
            </w:r>
            <w:r>
              <w:rPr>
                <w:rFonts w:ascii="맑은 고딕" w:hAnsi="맑은 고딕" w:eastAsia="맑은 고딕"/>
                <w:sz w:val="20"/>
              </w:rPr>
              <w:t>이 ORA-19602로 실패했다. 선택할 수 있는 두 가지 조치는?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RMAN-06572의 요구 조건은 아카이브 모드와 관계가 있는가?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SWITCH가 파일 크기와 무관하게 몇 초 만에 끝나는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SWITCH 뒤 ONLINE에서 ORA-01113이 났다. 원인을 SCN으로 설명하고 조치를 쓰시오.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SPFILE을 새 위치로 옮기고 재기동했는데 변경이 반영되지 않았다. 빠뜨린 단계는?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ORA-01157(cannot identify/lock data file)과 ORA-01110. V$DATAFILE STATUS는 ONLINE이고 V$RECOVER_FILE도 비어 있다. 문제는 rac2 OS에 그 경로가 없다는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데이터베이스를 ARCHIVELOG로 전환하거나(재기동 필요), 대상 테이블스페이스를 OFFLINE으로 내린 뒤 복사한다.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관계없다. 데이터베이스가 OPEN이면 SWITCH 대상 파일은 항상 OFFLINE이어야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데이터를 옮기지 않고 컨트롤 파일에 기록된 파일 경로만 사본으로 바꾸기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사본의 체크포인트 SCN(3993926)보다 데이터베이스 현재 SCN(3994002)이 앞서 있어 사본이 뒤처졌다. RECOVER DATAFILE 23으로 리두를 적용한 뒤 ONLINE한다.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srvctl modify database -d racdb -spfile '새 경로'. Clusterware가 옛 SPFILE 경로로 인스턴스를 띄웠다.</w:t>
            </w:r>
          </w:p>
        </w:tc>
      </w:tr>
    </w:tbl>
    <w:p/>
    <w:p>
      <w:pPr>
        <w:pStyle w:val="Heading2"/>
      </w:pPr>
      <w:r>
        <w:t>8.11  실습 개요</w:t>
      </w:r>
    </w:p>
    <w:p>
      <w:r>
        <w:rPr>
          <w:rFonts w:ascii="맑은 고딕" w:hAnsi="맑은 고딕" w:eastAsia="맑은 고딕"/>
          <w:sz w:val="21"/>
        </w:rPr>
        <w:t>실습은 데이터 파일 하나(FILE# 23)를 계속 따라간다. 각 단계에서 rac2 조회를 빼먹지 않는다. 이 장의 요점이 두 번째 노드에서 보이는가이기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RAC/10장/10장_실습_01_마이그레이션전점검.txt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 위치 지도, 리두 스레드, SPFILE 이중 기록, 필요 공간, 아카이브 모드를 점검한다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RAC/10장/10장_실습_02_데이터파일을ASM으로.txt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로컬 파일로 ORA-01157을 재현하고 ORA-19602를 거쳐 +DATA로 옮긴 뒤 rac2에서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RAC/10장/10장_실습_03_오류재현_사용중SWITCH.txt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+FRA로 옮기며 RMAN-06572와 ORA-01113을 재현하고 RECOVER로 되살린다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02에서 만든 ts_mig는 실습 03이 끝나도 +FRA에 남는다. 이어서 자습하지 않는다면 8.7.1절의 정리 명령으로 테이블, 테이블스페이스, 사본, 자동 백업 조각을 지우고 데이터 파일 13개가 모두 +DATA인지 확인한다. 로컬 사본(</w:t>
      </w:r>
      <w:r>
        <w:rPr>
          <w:rFonts w:ascii="Consolas" w:hAnsi="Consolas" w:eastAsia="맑은 고딕"/>
          <w:sz w:val="21"/>
        </w:rPr>
        <w:t>/u01/app/oracle/oradata/ts_mig01.dbf</w:t>
      </w:r>
      <w:r>
        <w:rPr>
          <w:rFonts w:ascii="맑은 고딕" w:hAnsi="맑은 고딕" w:eastAsia="맑은 고딕"/>
          <w:sz w:val="21"/>
        </w:rPr>
        <w:t xml:space="preserve">)도 </w:t>
      </w:r>
      <w:r>
        <w:rPr>
          <w:rFonts w:ascii="Consolas" w:hAnsi="Consolas" w:eastAsia="맑은 고딕"/>
          <w:sz w:val="21"/>
        </w:rPr>
        <w:t>DELETE COPY</w:t>
      </w:r>
      <w:r>
        <w:rPr>
          <w:rFonts w:ascii="맑은 고딕" w:hAnsi="맑은 고딕" w:eastAsia="맑은 고딕"/>
          <w:sz w:val="21"/>
        </w:rPr>
        <w:t>로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10장_실습_04_디스크그룹간이동, 10장_실습_05_SPFILE과컨트롤파일, 10장_실습_06_되돌리기와제약.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