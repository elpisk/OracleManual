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제13장  FAN·TAF·Application Continuity</w:t>
      </w:r>
    </w:p>
    <w:p>
      <w:pPr>
        <w:pStyle w:val="Heading2"/>
      </w:pPr>
      <w:r>
        <w:t>13.1  학습 목표</w:t>
      </w:r>
    </w:p>
    <w:p>
      <w:r>
        <w:rPr>
          <w:rFonts w:ascii="맑은 고딕" w:hAnsi="맑은 고딕" w:eastAsia="맑은 고딕"/>
          <w:sz w:val="21"/>
        </w:rPr>
        <w:t>12장에서 서비스는 장애가 나면 10초 안에 가용 인스턴스로 옮겨 갔다. 서버 쪽 복구는 빠르지만, 죽은 인스턴스에 붙어 있던 클라이언트가 무엇을 겪는지는 별개의 문제다. 이 장은 클라이언트 쪽에서 장애를 넘기는 네 가지 방법을 비교한다. 새 접속을 다른 주소로 돌리는 Connect-Time Failover, 끊긴 세션을 다시 만드는 TAF, 서버의 알림으로 연결을 즉시 정리하는 FAN과 FCF, 진행 중이던 작업까지 다시 실행하는 Application Continuity(AC)와 Transparent Application Continuity(TAC)다.</w:t>
      </w:r>
    </w:p>
    <w:p>
      <w:pPr>
        <w:pStyle w:val="ListBullet"/>
      </w:pPr>
      <w:r>
        <w:rPr>
          <w:rFonts w:ascii="맑은 고딕" w:hAnsi="맑은 고딕" w:eastAsia="맑은 고딕"/>
          <w:sz w:val="21"/>
        </w:rPr>
        <w:t>클라이언트 페일오버 네 가지를 감지 주체, 이어지는 범위, 진행 중 트랜잭션 처리, 필요한 클라이언트로 비교할 수 있다.</w:t>
      </w:r>
    </w:p>
    <w:p>
      <w:pPr>
        <w:pStyle w:val="ListBullet"/>
      </w:pPr>
      <w:r>
        <w:rPr>
          <w:rFonts w:ascii="Consolas" w:hAnsi="Consolas" w:eastAsia="맑은 고딕"/>
          <w:sz w:val="21"/>
        </w:rPr>
        <w:t>ADDRESS_LIST</w:t>
      </w:r>
      <w:r>
        <w:rPr>
          <w:rFonts w:ascii="맑은 고딕" w:hAnsi="맑은 고딕" w:eastAsia="맑은 고딕"/>
          <w:sz w:val="21"/>
        </w:rPr>
        <w:t xml:space="preserve">, </w:t>
      </w:r>
      <w:r>
        <w:rPr>
          <w:rFonts w:ascii="Consolas" w:hAnsi="Consolas" w:eastAsia="맑은 고딕"/>
          <w:sz w:val="21"/>
        </w:rPr>
        <w:t>FAILOVER</w:t>
      </w:r>
      <w:r>
        <w:rPr>
          <w:rFonts w:ascii="맑은 고딕" w:hAnsi="맑은 고딕" w:eastAsia="맑은 고딕"/>
          <w:sz w:val="21"/>
        </w:rPr>
        <w:t xml:space="preserve">, </w:t>
      </w:r>
      <w:r>
        <w:rPr>
          <w:rFonts w:ascii="Consolas" w:hAnsi="Consolas" w:eastAsia="맑은 고딕"/>
          <w:sz w:val="21"/>
        </w:rPr>
        <w:t>LOAD_BALANCE</w:t>
      </w:r>
      <w:r>
        <w:rPr>
          <w:rFonts w:ascii="맑은 고딕" w:hAnsi="맑은 고딕" w:eastAsia="맑은 고딕"/>
          <w:sz w:val="21"/>
        </w:rPr>
        <w:t>, 타임아웃 파라미터로 Connect-Time Failover를 구성하고 SCAN과의 관계를 설명할 수 있다.</w:t>
      </w:r>
    </w:p>
    <w:p>
      <w:pPr>
        <w:pStyle w:val="ListBullet"/>
      </w:pPr>
      <w:r>
        <w:rPr>
          <w:rFonts w:ascii="맑은 고딕" w:hAnsi="맑은 고딕" w:eastAsia="맑은 고딕"/>
          <w:sz w:val="21"/>
        </w:rPr>
        <w:t xml:space="preserve">클라이언트 </w:t>
      </w:r>
      <w:r>
        <w:rPr>
          <w:rFonts w:ascii="Consolas" w:hAnsi="Consolas" w:eastAsia="맑은 고딕"/>
          <w:sz w:val="21"/>
        </w:rPr>
        <w:t>FAILOVER_MODE</w:t>
      </w:r>
      <w:r>
        <w:rPr>
          <w:rFonts w:ascii="맑은 고딕" w:hAnsi="맑은 고딕" w:eastAsia="맑은 고딕"/>
          <w:sz w:val="21"/>
        </w:rPr>
        <w:t xml:space="preserve">와 서버 </w:t>
      </w:r>
      <w:r>
        <w:rPr>
          <w:rFonts w:ascii="Consolas" w:hAnsi="Consolas" w:eastAsia="맑은 고딕"/>
          <w:sz w:val="21"/>
        </w:rPr>
        <w:t>srvctl</w:t>
      </w:r>
      <w:r>
        <w:rPr>
          <w:rFonts w:ascii="맑은 고딕" w:hAnsi="맑은 고딕" w:eastAsia="맑은 고딕"/>
          <w:sz w:val="21"/>
        </w:rPr>
        <w:t xml:space="preserve"> 속성으로 TAF를 구성하고, 둘이 함께 있을 때 서버 쪽이 우선한다는 것을 </w:t>
      </w:r>
      <w:r>
        <w:rPr>
          <w:rFonts w:ascii="Consolas" w:hAnsi="Consolas" w:eastAsia="맑은 고딕"/>
          <w:sz w:val="21"/>
        </w:rPr>
        <w:t>V$SESSION</w:t>
      </w:r>
      <w:r>
        <w:rPr>
          <w:rFonts w:ascii="맑은 고딕" w:hAnsi="맑은 고딕" w:eastAsia="맑은 고딕"/>
          <w:sz w:val="21"/>
        </w:rPr>
        <w:t>으로 확인할 수 있다.</w:t>
      </w:r>
    </w:p>
    <w:p>
      <w:pPr>
        <w:pStyle w:val="ListBullet"/>
      </w:pPr>
      <w:r>
        <w:rPr>
          <w:rFonts w:ascii="맑은 고딕" w:hAnsi="맑은 고딕" w:eastAsia="맑은 고딕"/>
          <w:sz w:val="21"/>
        </w:rPr>
        <w:t>ONS의 포트 구조와 FAN 이벤트를 설명하고 FCF가 커넥션 풀에서 하는 일을 말할 수 있다.</w:t>
      </w:r>
    </w:p>
    <w:p>
      <w:pPr>
        <w:pStyle w:val="ListBullet"/>
      </w:pPr>
      <w:r>
        <w:rPr>
          <w:rFonts w:ascii="Consolas" w:hAnsi="Consolas" w:eastAsia="맑은 고딕"/>
          <w:sz w:val="21"/>
        </w:rPr>
        <w:t>clbgoal</w:t>
      </w:r>
      <w:r>
        <w:rPr>
          <w:rFonts w:ascii="맑은 고딕" w:hAnsi="맑은 고딕" w:eastAsia="맑은 고딕"/>
          <w:sz w:val="21"/>
        </w:rPr>
        <w:t>·</w:t>
      </w:r>
      <w:r>
        <w:rPr>
          <w:rFonts w:ascii="Consolas" w:hAnsi="Consolas" w:eastAsia="맑은 고딕"/>
          <w:sz w:val="21"/>
        </w:rPr>
        <w:t>rlbgoal</w:t>
      </w:r>
      <w:r>
        <w:rPr>
          <w:rFonts w:ascii="맑은 고딕" w:hAnsi="맑은 고딕" w:eastAsia="맑은 고딕"/>
          <w:sz w:val="21"/>
        </w:rPr>
        <w:t xml:space="preserve">과 </w:t>
      </w:r>
      <w:r>
        <w:rPr>
          <w:rFonts w:ascii="Consolas" w:hAnsi="Consolas" w:eastAsia="맑은 고딕"/>
          <w:sz w:val="21"/>
        </w:rPr>
        <w:t>V$SERVICEMETRIC</w:t>
      </w:r>
      <w:r>
        <w:rPr>
          <w:rFonts w:ascii="맑은 고딕" w:hAnsi="맑은 고딕" w:eastAsia="맑은 고딕"/>
          <w:sz w:val="21"/>
        </w:rPr>
        <w:t>의 관계를 설명할 수 있다.</w:t>
      </w:r>
    </w:p>
    <w:p>
      <w:pPr>
        <w:pStyle w:val="ListBullet"/>
      </w:pPr>
      <w:r>
        <w:rPr>
          <w:rFonts w:ascii="맑은 고딕" w:hAnsi="맑은 고딕" w:eastAsia="맑은 고딕"/>
          <w:sz w:val="21"/>
        </w:rPr>
        <w:t>AC와 TAC의 서비스 속성, Transaction Guard의 역할, 재생되는 것과 재생되지 않는 것을 구분할 수 있다.</w:t>
      </w:r>
    </w:p>
    <w:p>
      <w:pPr>
        <w:pStyle w:val="Heading2"/>
      </w:pPr>
      <w:r>
        <w:t>13.2  클라이언트 페일오버의 전체 그림</w:t>
      </w:r>
    </w:p>
    <w:p>
      <w:r>
        <w:rPr>
          <w:rFonts w:ascii="맑은 고딕" w:hAnsi="맑은 고딕" w:eastAsia="맑은 고딕"/>
          <w:sz w:val="21"/>
        </w:rPr>
        <w:t>네 방법은 서로를 대신하지 않고 겹쳐 쓴다. 각자 장애를 다른 시점에 감지하고 다른 범위까지 이어 준다.</w:t>
      </w:r>
    </w:p>
    <w:p>
      <w:pPr>
        <w:spacing w:before="160" w:after="4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13_compare.png"/>
                    <pic:cNvPicPr/>
                  </pic:nvPicPr>
                  <pic:blipFill>
                    <a:blip r:embed="rId11"/>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13-1. 클라이언트 페일오버 네 가지 — 무엇이 감지하고 어디까지 이어 주는가</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방법</w:t>
            </w:r>
          </w:p>
        </w:tc>
        <w:tc>
          <w:tcPr>
            <w:tcW w:type="dxa" w:w="1728"/>
            <w:shd w:val="clear" w:color="auto" w:fill="D9E1F2"/>
          </w:tcPr>
          <w:p>
            <w:r>
              <w:rPr>
                <w:rFonts w:ascii="맑은 고딕" w:hAnsi="맑은 고딕" w:eastAsia="맑은 고딕"/>
                <w:b/>
                <w:sz w:val="19"/>
              </w:rPr>
              <w:t>감지 주체</w:t>
            </w:r>
          </w:p>
        </w:tc>
        <w:tc>
          <w:tcPr>
            <w:tcW w:type="dxa" w:w="1728"/>
            <w:shd w:val="clear" w:color="auto" w:fill="D9E1F2"/>
          </w:tcPr>
          <w:p>
            <w:r>
              <w:rPr>
                <w:rFonts w:ascii="맑은 고딕" w:hAnsi="맑은 고딕" w:eastAsia="맑은 고딕"/>
                <w:b/>
                <w:sz w:val="19"/>
              </w:rPr>
              <w:t>무엇이 이어지는가</w:t>
            </w:r>
          </w:p>
        </w:tc>
        <w:tc>
          <w:tcPr>
            <w:tcW w:type="dxa" w:w="1728"/>
            <w:shd w:val="clear" w:color="auto" w:fill="D9E1F2"/>
          </w:tcPr>
          <w:p>
            <w:r>
              <w:rPr>
                <w:rFonts w:ascii="맑은 고딕" w:hAnsi="맑은 고딕" w:eastAsia="맑은 고딕"/>
                <w:b/>
                <w:sz w:val="19"/>
              </w:rPr>
              <w:t>진행 중 트랜잭션</w:t>
            </w:r>
          </w:p>
        </w:tc>
        <w:tc>
          <w:tcPr>
            <w:tcW w:type="dxa" w:w="1728"/>
            <w:shd w:val="clear" w:color="auto" w:fill="D9E1F2"/>
          </w:tcPr>
          <w:p>
            <w:r>
              <w:rPr>
                <w:rFonts w:ascii="맑은 고딕" w:hAnsi="맑은 고딕" w:eastAsia="맑은 고딕"/>
                <w:b/>
                <w:sz w:val="19"/>
              </w:rPr>
              <w:t>필요한 클라이언트</w:t>
            </w:r>
          </w:p>
        </w:tc>
      </w:tr>
      <w:tr>
        <w:tc>
          <w:tcPr>
            <w:tcW w:type="dxa" w:w="1728"/>
          </w:tcPr>
          <w:p>
            <w:r>
              <w:rPr>
                <w:rFonts w:ascii="맑은 고딕" w:hAnsi="맑은 고딕" w:eastAsia="맑은 고딕"/>
                <w:sz w:val="19"/>
              </w:rPr>
              <w:t>Connect-Time Failover</w:t>
            </w:r>
          </w:p>
        </w:tc>
        <w:tc>
          <w:tcPr>
            <w:tcW w:type="dxa" w:w="1728"/>
          </w:tcPr>
          <w:p>
            <w:r>
              <w:rPr>
                <w:rFonts w:ascii="맑은 고딕" w:hAnsi="맑은 고딕" w:eastAsia="맑은 고딕"/>
                <w:sz w:val="19"/>
              </w:rPr>
              <w:t>클라이언트 Oracle Net(접속 시도 실패)</w:t>
            </w:r>
          </w:p>
        </w:tc>
        <w:tc>
          <w:tcPr>
            <w:tcW w:type="dxa" w:w="1728"/>
          </w:tcPr>
          <w:p>
            <w:r>
              <w:rPr>
                <w:rFonts w:ascii="맑은 고딕" w:hAnsi="맑은 고딕" w:eastAsia="맑은 고딕"/>
                <w:sz w:val="19"/>
              </w:rPr>
              <w:t>새 접속만 다른 주소로</w:t>
            </w:r>
          </w:p>
        </w:tc>
        <w:tc>
          <w:tcPr>
            <w:tcW w:type="dxa" w:w="1728"/>
          </w:tcPr>
          <w:p>
            <w:r>
              <w:rPr>
                <w:rFonts w:ascii="맑은 고딕" w:hAnsi="맑은 고딕" w:eastAsia="맑은 고딕"/>
                <w:sz w:val="19"/>
              </w:rPr>
              <w:t>해당 없음(접속 전)</w:t>
            </w:r>
          </w:p>
        </w:tc>
        <w:tc>
          <w:tcPr>
            <w:tcW w:type="dxa" w:w="1728"/>
          </w:tcPr>
          <w:p>
            <w:r>
              <w:rPr>
                <w:rFonts w:ascii="맑은 고딕" w:hAnsi="맑은 고딕" w:eastAsia="맑은 고딕"/>
                <w:sz w:val="19"/>
              </w:rPr>
              <w:t>모든 Oracle Net 클라이언트</w:t>
            </w:r>
          </w:p>
        </w:tc>
      </w:tr>
      <w:tr>
        <w:tc>
          <w:tcPr>
            <w:tcW w:type="dxa" w:w="1728"/>
          </w:tcPr>
          <w:p>
            <w:r>
              <w:rPr>
                <w:rFonts w:ascii="맑은 고딕" w:hAnsi="맑은 고딕" w:eastAsia="맑은 고딕"/>
                <w:sz w:val="19"/>
              </w:rPr>
              <w:t>TAF</w:t>
            </w:r>
          </w:p>
        </w:tc>
        <w:tc>
          <w:tcPr>
            <w:tcW w:type="dxa" w:w="1728"/>
          </w:tcPr>
          <w:p>
            <w:r>
              <w:rPr>
                <w:rFonts w:ascii="맑은 고딕" w:hAnsi="맑은 고딕" w:eastAsia="맑은 고딕"/>
                <w:sz w:val="19"/>
              </w:rPr>
              <w:t>클라이언트 OCI 계층(세션 끊김)</w:t>
            </w:r>
          </w:p>
        </w:tc>
        <w:tc>
          <w:tcPr>
            <w:tcW w:type="dxa" w:w="1728"/>
          </w:tcPr>
          <w:p>
            <w:r>
              <w:rPr>
                <w:rFonts w:ascii="맑은 고딕" w:hAnsi="맑은 고딕" w:eastAsia="맑은 고딕"/>
                <w:sz w:val="19"/>
              </w:rPr>
              <w:t>세션 재접속, SELECT는 커서까지</w:t>
            </w:r>
          </w:p>
        </w:tc>
        <w:tc>
          <w:tcPr>
            <w:tcW w:type="dxa" w:w="1728"/>
          </w:tcPr>
          <w:p>
            <w:r>
              <w:rPr>
                <w:rFonts w:ascii="맑은 고딕" w:hAnsi="맑은 고딕" w:eastAsia="맑은 고딕"/>
                <w:sz w:val="19"/>
              </w:rPr>
              <w:t>롤백, 애플리케이션이 ROLLBACK 처리</w:t>
            </w:r>
          </w:p>
        </w:tc>
        <w:tc>
          <w:tcPr>
            <w:tcW w:type="dxa" w:w="1728"/>
          </w:tcPr>
          <w:p>
            <w:r>
              <w:rPr>
                <w:rFonts w:ascii="맑은 고딕" w:hAnsi="맑은 고딕" w:eastAsia="맑은 고딕"/>
                <w:sz w:val="19"/>
              </w:rPr>
              <w:t>OCI 기반(OCI, JDBC OCI, ODP.NET Unmanaged)</w:t>
            </w:r>
          </w:p>
        </w:tc>
      </w:tr>
      <w:tr>
        <w:tc>
          <w:tcPr>
            <w:tcW w:type="dxa" w:w="1728"/>
          </w:tcPr>
          <w:p>
            <w:r>
              <w:rPr>
                <w:rFonts w:ascii="맑은 고딕" w:hAnsi="맑은 고딕" w:eastAsia="맑은 고딕"/>
                <w:sz w:val="19"/>
              </w:rPr>
              <w:t>FAN·FCF</w:t>
            </w:r>
          </w:p>
        </w:tc>
        <w:tc>
          <w:tcPr>
            <w:tcW w:type="dxa" w:w="1728"/>
          </w:tcPr>
          <w:p>
            <w:r>
              <w:rPr>
                <w:rFonts w:ascii="맑은 고딕" w:hAnsi="맑은 고딕" w:eastAsia="맑은 고딕"/>
                <w:sz w:val="19"/>
              </w:rPr>
              <w:t>서버(Clusterware → ONS 이벤트)</w:t>
            </w:r>
          </w:p>
        </w:tc>
        <w:tc>
          <w:tcPr>
            <w:tcW w:type="dxa" w:w="1728"/>
          </w:tcPr>
          <w:p>
            <w:r>
              <w:rPr>
                <w:rFonts w:ascii="맑은 고딕" w:hAnsi="맑은 고딕" w:eastAsia="맑은 고딕"/>
                <w:sz w:val="19"/>
              </w:rPr>
              <w:t>풀의 다른 연결로 즉시 전환</w:t>
            </w:r>
          </w:p>
        </w:tc>
        <w:tc>
          <w:tcPr>
            <w:tcW w:type="dxa" w:w="1728"/>
          </w:tcPr>
          <w:p>
            <w:r>
              <w:rPr>
                <w:rFonts w:ascii="맑은 고딕" w:hAnsi="맑은 고딕" w:eastAsia="맑은 고딕"/>
                <w:sz w:val="19"/>
              </w:rPr>
              <w:t>롤백, 애플리케이션이 오류를 받고 재시도</w:t>
            </w:r>
          </w:p>
        </w:tc>
        <w:tc>
          <w:tcPr>
            <w:tcW w:type="dxa" w:w="1728"/>
          </w:tcPr>
          <w:p>
            <w:r>
              <w:rPr>
                <w:rFonts w:ascii="맑은 고딕" w:hAnsi="맑은 고딕" w:eastAsia="맑은 고딕"/>
                <w:sz w:val="19"/>
              </w:rPr>
              <w:t>FAN 지원 풀(UCP, ODP.NET, OCI 세션 풀)</w:t>
            </w:r>
          </w:p>
        </w:tc>
      </w:tr>
      <w:tr>
        <w:tc>
          <w:tcPr>
            <w:tcW w:type="dxa" w:w="1728"/>
          </w:tcPr>
          <w:p>
            <w:r>
              <w:rPr>
                <w:rFonts w:ascii="맑은 고딕" w:hAnsi="맑은 고딕" w:eastAsia="맑은 고딕"/>
                <w:sz w:val="19"/>
              </w:rPr>
              <w:t>AC·TAC</w:t>
            </w:r>
          </w:p>
        </w:tc>
        <w:tc>
          <w:tcPr>
            <w:tcW w:type="dxa" w:w="1728"/>
          </w:tcPr>
          <w:p>
            <w:r>
              <w:rPr>
                <w:rFonts w:ascii="맑은 고딕" w:hAnsi="맑은 고딕" w:eastAsia="맑은 고딕"/>
                <w:sz w:val="19"/>
              </w:rPr>
              <w:t>드라이버(오류·FAN) + 서버(Transaction Guard)</w:t>
            </w:r>
          </w:p>
        </w:tc>
        <w:tc>
          <w:tcPr>
            <w:tcW w:type="dxa" w:w="1728"/>
          </w:tcPr>
          <w:p>
            <w:r>
              <w:rPr>
                <w:rFonts w:ascii="맑은 고딕" w:hAnsi="맑은 고딕" w:eastAsia="맑은 고딕"/>
                <w:sz w:val="19"/>
              </w:rPr>
              <w:t>세션 상태와 진행 중 요청을 재생</w:t>
            </w:r>
          </w:p>
        </w:tc>
        <w:tc>
          <w:tcPr>
            <w:tcW w:type="dxa" w:w="1728"/>
          </w:tcPr>
          <w:p>
            <w:r>
              <w:rPr>
                <w:rFonts w:ascii="맑은 고딕" w:hAnsi="맑은 고딕" w:eastAsia="맑은 고딕"/>
                <w:sz w:val="19"/>
              </w:rPr>
              <w:t>커밋 여부 확인 후 재생</w:t>
            </w:r>
          </w:p>
        </w:tc>
        <w:tc>
          <w:tcPr>
            <w:tcW w:type="dxa" w:w="1728"/>
          </w:tcPr>
          <w:p>
            <w:r>
              <w:rPr>
                <w:rFonts w:ascii="맑은 고딕" w:hAnsi="맑은 고딕" w:eastAsia="맑은 고딕"/>
                <w:sz w:val="19"/>
              </w:rPr>
              <w:t>재생 드라이버(JDBC Replay·UCP, OCI 12.2 이상, TAC는 19c 클라이언트)</w:t>
            </w:r>
          </w:p>
        </w:tc>
      </w:tr>
    </w:tbl>
    <w:p/>
    <w:p>
      <w:pPr>
        <w:pStyle w:val="ListBullet"/>
      </w:pPr>
      <w:r>
        <w:rPr>
          <w:rFonts w:ascii="맑은 고딕" w:hAnsi="맑은 고딕" w:eastAsia="맑은 고딕"/>
          <w:sz w:val="21"/>
        </w:rPr>
        <w:t>Connect-Time Failover는 이미 맺어진 세션에는 아무 일도 하지 않는다. 나머지 셋은 맺어진 세션을 다룬다.</w:t>
      </w:r>
    </w:p>
    <w:p>
      <w:pPr>
        <w:pStyle w:val="ListBullet"/>
      </w:pPr>
      <w:r>
        <w:rPr>
          <w:rFonts w:ascii="맑은 고딕" w:hAnsi="맑은 고딕" w:eastAsia="맑은 고딕"/>
          <w:sz w:val="21"/>
        </w:rPr>
        <w:t>TAF는 클라이언트가 끊김을 겪은 뒤에 반응하고, FAN은 서버가 먼저 알려 준다. TCP 타임아웃을 기다리는 시간이 이 차이에서 생긴다.</w:t>
      </w:r>
    </w:p>
    <w:p>
      <w:pPr>
        <w:pStyle w:val="ListBullet"/>
      </w:pPr>
      <w:r>
        <w:rPr>
          <w:rFonts w:ascii="맑은 고딕" w:hAnsi="맑은 고딕" w:eastAsia="맑은 고딕"/>
          <w:sz w:val="21"/>
        </w:rPr>
        <w:t>AC는 FAN과 Transaction Guard 위에서 동작한다. AC를 쓰는 서비스에도 FAN 설정이 함께 필요하다.</w:t>
      </w:r>
    </w:p>
    <w:p>
      <w:pPr>
        <w:pStyle w:val="Heading2"/>
      </w:pPr>
      <w:r>
        <w:t>13.3  Connect-Time Failover</w:t>
      </w:r>
    </w:p>
    <w:p>
      <w:r>
        <w:rPr>
          <w:rFonts w:ascii="맑은 고딕" w:hAnsi="맑은 고딕" w:eastAsia="맑은 고딕"/>
          <w:sz w:val="21"/>
        </w:rPr>
        <w:t>접속을 맺는 순간에 첫 주소가 응답하지 않으면 다음 주소로 넘어가는 기능이다. 서버에 아무것도 설정하지 않고 접속 기술자만으로 동작한다.</w:t>
      </w:r>
    </w:p>
    <w:p>
      <w:pPr>
        <w:spacing w:before="160" w:after="40"/>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13_ctf.png"/>
                    <pic:cNvPicPr/>
                  </pic:nvPicPr>
                  <pic:blipFill>
                    <a:blip r:embed="rId12"/>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13-2. Connect-Time Failover — SCAN 이름이 주소 목록으로 풀리고, 실패한 주소는 타임아웃 뒤 다음 주소로 넘어간다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RACDB_OLTP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(CONNECT_TIMEOUT = 90)(TRANSPORT_CONNECT_TIMEOUT = 3)</w:t>
            </w:r>
          </w:p>
          <w:p>
            <w:pPr>
              <w:spacing w:after="0" w:before="0"/>
            </w:pPr>
            <w:r>
              <w:rPr>
                <w:rFonts w:ascii="Consolas" w:hAnsi="Consolas" w:eastAsia="Consolas"/>
                <w:color w:val="F2F2F2"/>
                <w:sz w:val="19"/>
              </w:rPr>
              <w:t xml:space="preserve">    (RETRY_COUNT = 20)(RETRY_DELAY = 3)</w:t>
            </w:r>
          </w:p>
          <w:p>
            <w:pPr>
              <w:spacing w:after="0" w:before="0"/>
            </w:pPr>
            <w:r>
              <w:rPr>
                <w:rFonts w:ascii="Consolas" w:hAnsi="Consolas" w:eastAsia="Consolas"/>
                <w:color w:val="F2F2F2"/>
                <w:sz w:val="19"/>
              </w:rPr>
              <w:t xml:space="preserve">    (ADDRESS_LIST =</w:t>
            </w:r>
          </w:p>
          <w:p>
            <w:pPr>
              <w:spacing w:after="0" w:before="0"/>
            </w:pPr>
            <w:r>
              <w:rPr>
                <w:rFonts w:ascii="Consolas" w:hAnsi="Consolas" w:eastAsia="Consolas"/>
                <w:color w:val="F2F2F2"/>
                <w:sz w:val="19"/>
              </w:rPr>
              <w:t xml:space="preserve">      (LOAD_BALANCE = on)(FAILOVER = on)</w:t>
            </w:r>
          </w:p>
          <w:p>
            <w:pPr>
              <w:spacing w:after="0" w:before="0"/>
            </w:pPr>
            <w:r>
              <w:rPr>
                <w:rFonts w:ascii="Consolas" w:hAnsi="Consolas" w:eastAsia="Consolas"/>
                <w:color w:val="F2F2F2"/>
                <w:sz w:val="19"/>
              </w:rPr>
              <w:t xml:space="preserve">      (ADDRESS = (PROTOCOL = TCP)(HOST = rac-scan)(PORT = 1521)))</w:t>
            </w:r>
          </w:p>
          <w:p>
            <w:pPr>
              <w:spacing w:after="0" w:before="0"/>
            </w:pPr>
            <w:r>
              <w:rPr>
                <w:rFonts w:ascii="Consolas" w:hAnsi="Consolas" w:eastAsia="Consolas"/>
                <w:color w:val="F2F2F2"/>
                <w:sz w:val="19"/>
              </w:rPr>
              <w:t xml:space="preserve">    (CONNECT_DATA = (SERVICE_NAME = ch16_ac)))</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파라미터</w:t>
            </w:r>
          </w:p>
        </w:tc>
        <w:tc>
          <w:tcPr>
            <w:tcW w:type="dxa" w:w="2880"/>
            <w:shd w:val="clear" w:color="auto" w:fill="D9E1F2"/>
          </w:tcPr>
          <w:p>
            <w:r>
              <w:rPr>
                <w:rFonts w:ascii="맑은 고딕" w:hAnsi="맑은 고딕" w:eastAsia="맑은 고딕"/>
                <w:b/>
                <w:sz w:val="19"/>
              </w:rPr>
              <w:t>위치</w:t>
            </w:r>
          </w:p>
        </w:tc>
        <w:tc>
          <w:tcPr>
            <w:tcW w:type="dxa" w:w="2880"/>
            <w:shd w:val="clear" w:color="auto" w:fill="D9E1F2"/>
          </w:tcPr>
          <w:p>
            <w:r>
              <w:rPr>
                <w:rFonts w:ascii="맑은 고딕" w:hAnsi="맑은 고딕" w:eastAsia="맑은 고딕"/>
                <w:b/>
                <w:sz w:val="19"/>
              </w:rPr>
              <w:t>뜻</w:t>
            </w:r>
          </w:p>
        </w:tc>
      </w:tr>
      <w:tr>
        <w:tc>
          <w:tcPr>
            <w:tcW w:type="dxa" w:w="2880"/>
          </w:tcPr>
          <w:p>
            <w:r>
              <w:rPr>
                <w:rFonts w:ascii="맑은 고딕" w:hAnsi="맑은 고딕" w:eastAsia="맑은 고딕"/>
                <w:sz w:val="19"/>
              </w:rPr>
              <w:t>FAILOVER</w:t>
            </w:r>
          </w:p>
        </w:tc>
        <w:tc>
          <w:tcPr>
            <w:tcW w:type="dxa" w:w="2880"/>
          </w:tcPr>
          <w:p>
            <w:r>
              <w:rPr>
                <w:rFonts w:ascii="맑은 고딕" w:hAnsi="맑은 고딕" w:eastAsia="맑은 고딕"/>
                <w:sz w:val="19"/>
              </w:rPr>
              <w:t>ADDRESS_LIST 또는 DESCRIPTION</w:t>
            </w:r>
          </w:p>
        </w:tc>
        <w:tc>
          <w:tcPr>
            <w:tcW w:type="dxa" w:w="2880"/>
          </w:tcPr>
          <w:p>
            <w:r>
              <w:rPr>
                <w:rFonts w:ascii="맑은 고딕" w:hAnsi="맑은 고딕" w:eastAsia="맑은 고딕"/>
                <w:sz w:val="19"/>
              </w:rPr>
              <w:t>on이면 주소 하나가 실패할 때 다음 주소를 시도한다. 기본값 on</w:t>
            </w:r>
          </w:p>
        </w:tc>
      </w:tr>
      <w:tr>
        <w:tc>
          <w:tcPr>
            <w:tcW w:type="dxa" w:w="2880"/>
          </w:tcPr>
          <w:p>
            <w:r>
              <w:rPr>
                <w:rFonts w:ascii="맑은 고딕" w:hAnsi="맑은 고딕" w:eastAsia="맑은 고딕"/>
                <w:sz w:val="19"/>
              </w:rPr>
              <w:t>LOAD_BALANCE</w:t>
            </w:r>
          </w:p>
        </w:tc>
        <w:tc>
          <w:tcPr>
            <w:tcW w:type="dxa" w:w="2880"/>
          </w:tcPr>
          <w:p>
            <w:r>
              <w:rPr>
                <w:rFonts w:ascii="맑은 고딕" w:hAnsi="맑은 고딕" w:eastAsia="맑은 고딕"/>
                <w:sz w:val="19"/>
              </w:rPr>
              <w:t>ADDRESS_LIST 또는 DESCRIPTION</w:t>
            </w:r>
          </w:p>
        </w:tc>
        <w:tc>
          <w:tcPr>
            <w:tcW w:type="dxa" w:w="2880"/>
          </w:tcPr>
          <w:p>
            <w:r>
              <w:rPr>
                <w:rFonts w:ascii="맑은 고딕" w:hAnsi="맑은 고딕" w:eastAsia="맑은 고딕"/>
                <w:sz w:val="19"/>
              </w:rPr>
              <w:t>on이면 시작 주소를 무작위로 고른다. ADDRESS_LIST와 DESCRIPTION의 기본값은 off</w:t>
            </w:r>
          </w:p>
        </w:tc>
      </w:tr>
      <w:tr>
        <w:tc>
          <w:tcPr>
            <w:tcW w:type="dxa" w:w="2880"/>
          </w:tcPr>
          <w:p>
            <w:r>
              <w:rPr>
                <w:rFonts w:ascii="맑은 고딕" w:hAnsi="맑은 고딕" w:eastAsia="맑은 고딕"/>
                <w:sz w:val="19"/>
              </w:rPr>
              <w:t>TRANSPORT_CONNECT_TIMEOUT</w:t>
            </w:r>
          </w:p>
        </w:tc>
        <w:tc>
          <w:tcPr>
            <w:tcW w:type="dxa" w:w="2880"/>
          </w:tcPr>
          <w:p>
            <w:r>
              <w:rPr>
                <w:rFonts w:ascii="맑은 고딕" w:hAnsi="맑은 고딕" w:eastAsia="맑은 고딕"/>
                <w:sz w:val="19"/>
              </w:rPr>
              <w:t>DESCRIPTION</w:t>
            </w:r>
          </w:p>
        </w:tc>
        <w:tc>
          <w:tcPr>
            <w:tcW w:type="dxa" w:w="2880"/>
          </w:tcPr>
          <w:p>
            <w:r>
              <w:rPr>
                <w:rFonts w:ascii="맑은 고딕" w:hAnsi="맑은 고딕" w:eastAsia="맑은 고딕"/>
                <w:sz w:val="19"/>
              </w:rPr>
              <w:t>주소 하나에 TCP 연결을 맺을 때까지 기다리는 시간</w:t>
            </w:r>
          </w:p>
        </w:tc>
      </w:tr>
      <w:tr>
        <w:tc>
          <w:tcPr>
            <w:tcW w:type="dxa" w:w="2880"/>
          </w:tcPr>
          <w:p>
            <w:r>
              <w:rPr>
                <w:rFonts w:ascii="맑은 고딕" w:hAnsi="맑은 고딕" w:eastAsia="맑은 고딕"/>
                <w:sz w:val="19"/>
              </w:rPr>
              <w:t>CONNECT_TIMEOUT</w:t>
            </w:r>
          </w:p>
        </w:tc>
        <w:tc>
          <w:tcPr>
            <w:tcW w:type="dxa" w:w="2880"/>
          </w:tcPr>
          <w:p>
            <w:r>
              <w:rPr>
                <w:rFonts w:ascii="맑은 고딕" w:hAnsi="맑은 고딕" w:eastAsia="맑은 고딕"/>
                <w:sz w:val="19"/>
              </w:rPr>
              <w:t>DESCRIPTION</w:t>
            </w:r>
          </w:p>
        </w:tc>
        <w:tc>
          <w:tcPr>
            <w:tcW w:type="dxa" w:w="2880"/>
          </w:tcPr>
          <w:p>
            <w:r>
              <w:rPr>
                <w:rFonts w:ascii="맑은 고딕" w:hAnsi="맑은 고딕" w:eastAsia="맑은 고딕"/>
                <w:sz w:val="19"/>
              </w:rPr>
              <w:t>인증 전까지 Oracle Net 연결 전체를 맺는 데 허용하는 시간</w:t>
            </w:r>
          </w:p>
        </w:tc>
      </w:tr>
      <w:tr>
        <w:tc>
          <w:tcPr>
            <w:tcW w:type="dxa" w:w="2880"/>
          </w:tcPr>
          <w:p>
            <w:r>
              <w:rPr>
                <w:rFonts w:ascii="맑은 고딕" w:hAnsi="맑은 고딕" w:eastAsia="맑은 고딕"/>
                <w:sz w:val="19"/>
              </w:rPr>
              <w:t>RETRY_COUNT / RETRY_DELAY</w:t>
            </w:r>
          </w:p>
        </w:tc>
        <w:tc>
          <w:tcPr>
            <w:tcW w:type="dxa" w:w="2880"/>
          </w:tcPr>
          <w:p>
            <w:r>
              <w:rPr>
                <w:rFonts w:ascii="맑은 고딕" w:hAnsi="맑은 고딕" w:eastAsia="맑은 고딕"/>
                <w:sz w:val="19"/>
              </w:rPr>
              <w:t>DESCRIPTION</w:t>
            </w:r>
          </w:p>
        </w:tc>
        <w:tc>
          <w:tcPr>
            <w:tcW w:type="dxa" w:w="2880"/>
          </w:tcPr>
          <w:p>
            <w:r>
              <w:rPr>
                <w:rFonts w:ascii="맑은 고딕" w:hAnsi="맑은 고딕" w:eastAsia="맑은 고딕"/>
                <w:sz w:val="19"/>
              </w:rPr>
              <w:t>주소 목록 전체를 다시 도는 횟수와 그 사이 간격</w:t>
            </w:r>
          </w:p>
        </w:tc>
      </w:tr>
    </w:tbl>
    <w:p/>
    <w:p>
      <w:pPr>
        <w:pStyle w:val="ListBullet"/>
      </w:pPr>
      <w:r>
        <w:rPr>
          <w:rFonts w:ascii="맑은 고딕" w:hAnsi="맑은 고딕" w:eastAsia="맑은 고딕"/>
          <w:sz w:val="21"/>
        </w:rPr>
        <w:t>운영 환경에서는 DNS가 SCAN 이름 하나에 IP 3개를 돌려준다. 11.2 이상 클라이언트는 그 IP들을 주소 목록처럼 다뤄, 하나가 응답하지 않으면 다음 IP로 넘어간다.</w:t>
      </w:r>
    </w:p>
    <w:p>
      <w:pPr>
        <w:pStyle w:val="ListBullet"/>
      </w:pPr>
      <w:r>
        <w:rPr>
          <w:rFonts w:ascii="맑은 고딕" w:hAnsi="맑은 고딕" w:eastAsia="맑은 고딕"/>
          <w:sz w:val="21"/>
        </w:rPr>
        <w:t>실습 환경의 SCAN은 dnsmasq가 IP 하나(172.16.225.120)만 돌려준다. 주소 목록 안에서 넘어갈 곳은 없지만, SCAN VIP 자체가 살아 있는 노드로 옮겨 가므로 SCAN 접속은 계속 된다.</w:t>
      </w:r>
    </w:p>
    <w:p>
      <w:pPr>
        <w:pStyle w:val="ListBullet"/>
      </w:pPr>
      <w:r>
        <w:rPr>
          <w:rFonts w:ascii="맑은 고딕" w:hAnsi="맑은 고딕" w:eastAsia="맑은 고딕"/>
          <w:sz w:val="21"/>
        </w:rPr>
        <w:t>SCAN 리스너는 연결을 노드 리스너(VIP)로 넘긴다. 노드가 죽으면 그 VIP가 다른 노드로 옮겨 가 리스너 없이 접속을 즉시 거절하므로, 클라이언트는 TCP 타임아웃을 기다리지 않고 다음 시도로 넘어간다(1장).</w:t>
      </w:r>
    </w:p>
    <w:p>
      <w:pPr>
        <w:pStyle w:val="ListBullet"/>
      </w:pPr>
      <w:r>
        <w:rPr>
          <w:rFonts w:ascii="Consolas" w:hAnsi="Consolas" w:eastAsia="맑은 고딕"/>
          <w:sz w:val="21"/>
        </w:rPr>
        <w:t>TRANSPORT_CONNECT_TIMEOUT</w:t>
      </w:r>
      <w:r>
        <w:rPr>
          <w:rFonts w:ascii="맑은 고딕" w:hAnsi="맑은 고딕" w:eastAsia="맑은 고딕"/>
          <w:sz w:val="21"/>
        </w:rPr>
        <w:t>을 짧게 두면 응답 없는 주소에서 오래 머물지 않는다. 기본값에 맡기면 운영체제 TCP 타임아웃만큼 기다릴 수 있다.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접속 기술자는 SCAN과 서비스로 쓴다</w:t>
            </w:r>
          </w:p>
          <w:p>
            <w:pPr>
              <w:spacing w:after="20"/>
            </w:pPr>
            <w:r>
              <w:rPr>
                <w:rFonts w:ascii="Consolas" w:hAnsi="Consolas" w:eastAsia="맑은 고딕"/>
                <w:sz w:val="20"/>
              </w:rPr>
              <w:t>HOST</w:t>
            </w:r>
            <w:r>
              <w:rPr>
                <w:rFonts w:ascii="맑은 고딕" w:hAnsi="맑은 고딕" w:eastAsia="맑은 고딕"/>
                <w:sz w:val="20"/>
              </w:rPr>
              <w:t>에 노드 이름이나 VIP를 나열하면 노드를 추가·삭제할 때마다 클라이언트를 고쳐야 한다. SCAN 하나와 서비스 이름으로 쓰고, 타임아웃과 재시도 파라미터를 함께 넣는다.</w:t>
            </w:r>
          </w:p>
          <w:p>
            <w:pPr>
              <w:spacing w:after="20"/>
            </w:pPr>
            <w:r>
              <w:rPr>
                <w:rFonts w:ascii="맑은 고딕" w:hAnsi="맑은 고딕" w:eastAsia="맑은 고딕"/>
                <w:sz w:val="20"/>
              </w:rPr>
              <w:t xml:space="preserve">Data Guard 대기 사이트가 있다면 </w:t>
            </w:r>
            <w:r>
              <w:rPr>
                <w:rFonts w:ascii="Consolas" w:hAnsi="Consolas" w:eastAsia="맑은 고딕"/>
                <w:sz w:val="20"/>
              </w:rPr>
              <w:t>DESCRIPTION_LIST</w:t>
            </w:r>
            <w:r>
              <w:rPr>
                <w:rFonts w:ascii="맑은 고딕" w:hAnsi="맑은 고딕" w:eastAsia="맑은 고딕"/>
                <w:sz w:val="20"/>
              </w:rPr>
              <w:t xml:space="preserve">나 두 번째 </w:t>
            </w:r>
            <w:r>
              <w:rPr>
                <w:rFonts w:ascii="Consolas" w:hAnsi="Consolas" w:eastAsia="맑은 고딕"/>
                <w:sz w:val="20"/>
              </w:rPr>
              <w:t>ADDRESS_LIST</w:t>
            </w:r>
            <w:r>
              <w:rPr>
                <w:rFonts w:ascii="맑은 고딕" w:hAnsi="맑은 고딕" w:eastAsia="맑은 고딕"/>
                <w:sz w:val="20"/>
              </w:rPr>
              <w:t>에 대기 쪽 SCAN을 더해 같은 기술자로 사이트 전환까지 받는다.</w:t>
            </w:r>
          </w:p>
        </w:tc>
      </w:tr>
    </w:tbl>
    <w:p/>
    <w:p>
      <w:pPr>
        <w:pStyle w:val="Heading2"/>
      </w:pPr>
      <w:r>
        <w:t>13.4  TAF — Transparent Application Failover</w:t>
      </w:r>
    </w:p>
    <w:p>
      <w:r>
        <w:rPr>
          <w:rFonts w:ascii="맑은 고딕" w:hAnsi="맑은 고딕" w:eastAsia="맑은 고딕"/>
          <w:sz w:val="21"/>
        </w:rPr>
        <w:t>TAF는 세션이 끊긴 뒤 OCI 클라이언트 라이브러리가 자동으로 다시 접속하는 기능이다. SELECT 유형이면 열려 있던 조회를 이어서 가져온다. 설정은 클라이언트의 접속 기술자나 서버의 서비스 속성 어느 쪽에서도 할 수 있다.</w:t>
      </w:r>
    </w:p>
    <w:p>
      <w:pPr>
        <w:pStyle w:val="Heading3"/>
      </w:pPr>
      <w:r>
        <w:t>13.4.1  클라이언트 쪽 설정</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CH16_LB_TAF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TCP)(HOST = rac-scan)(PORT = 1521))</w:t>
            </w:r>
          </w:p>
          <w:p>
            <w:pPr>
              <w:spacing w:after="0" w:before="0"/>
            </w:pPr>
            <w:r>
              <w:rPr>
                <w:rFonts w:ascii="Consolas" w:hAnsi="Consolas" w:eastAsia="Consolas"/>
                <w:color w:val="F2F2F2"/>
                <w:sz w:val="19"/>
              </w:rPr>
              <w:t xml:space="preserve">    (CONNECT_DATA =</w:t>
            </w:r>
          </w:p>
          <w:p>
            <w:pPr>
              <w:spacing w:after="0" w:before="0"/>
            </w:pPr>
            <w:r>
              <w:rPr>
                <w:rFonts w:ascii="Consolas" w:hAnsi="Consolas" w:eastAsia="Consolas"/>
                <w:color w:val="F2F2F2"/>
                <w:sz w:val="19"/>
              </w:rPr>
              <w:t xml:space="preserve">      (SERVER = DEDICATED)</w:t>
            </w:r>
          </w:p>
          <w:p>
            <w:pPr>
              <w:spacing w:after="0" w:before="0"/>
            </w:pPr>
            <w:r>
              <w:rPr>
                <w:rFonts w:ascii="Consolas" w:hAnsi="Consolas" w:eastAsia="Consolas"/>
                <w:color w:val="F2F2F2"/>
                <w:sz w:val="19"/>
              </w:rPr>
              <w:t xml:space="preserve">      (SERVICE_NAME = ch16_lb)</w:t>
            </w:r>
          </w:p>
          <w:p>
            <w:pPr>
              <w:spacing w:after="0" w:before="0"/>
            </w:pPr>
            <w:r>
              <w:rPr>
                <w:rFonts w:ascii="Consolas" w:hAnsi="Consolas" w:eastAsia="Consolas"/>
                <w:color w:val="F2F2F2"/>
                <w:sz w:val="19"/>
              </w:rPr>
              <w:t xml:space="preserve">      (FAILOVER_MODE = (TYPE = SELECT)(METHOD = BASIC)(RETRIES = 30)(DELAY = 5))))</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FAILOVER_MODE 항목</w:t>
            </w:r>
          </w:p>
        </w:tc>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뜻</w:t>
            </w:r>
          </w:p>
        </w:tc>
      </w:tr>
      <w:tr>
        <w:tc>
          <w:tcPr>
            <w:tcW w:type="dxa" w:w="2880"/>
          </w:tcPr>
          <w:p>
            <w:r>
              <w:rPr>
                <w:rFonts w:ascii="맑은 고딕" w:hAnsi="맑은 고딕" w:eastAsia="맑은 고딕"/>
                <w:sz w:val="19"/>
              </w:rPr>
              <w:t>TYPE</w:t>
            </w:r>
          </w:p>
        </w:tc>
        <w:tc>
          <w:tcPr>
            <w:tcW w:type="dxa" w:w="2880"/>
          </w:tcPr>
          <w:p>
            <w:r>
              <w:rPr>
                <w:rFonts w:ascii="맑은 고딕" w:hAnsi="맑은 고딕" w:eastAsia="맑은 고딕"/>
                <w:sz w:val="19"/>
              </w:rPr>
              <w:t>SESSION</w:t>
            </w:r>
          </w:p>
        </w:tc>
        <w:tc>
          <w:tcPr>
            <w:tcW w:type="dxa" w:w="2880"/>
          </w:tcPr>
          <w:p>
            <w:r>
              <w:rPr>
                <w:rFonts w:ascii="맑은 고딕" w:hAnsi="맑은 고딕" w:eastAsia="맑은 고딕"/>
                <w:sz w:val="19"/>
              </w:rPr>
              <w:t>새 세션만 다시 만든다</w:t>
            </w:r>
          </w:p>
        </w:tc>
      </w:tr>
      <w:tr>
        <w:tc>
          <w:tcPr>
            <w:tcW w:type="dxa" w:w="2880"/>
          </w:tcPr>
          <w:p>
            <w:r>
              <w:rPr>
                <w:rFonts w:ascii="맑은 고딕" w:hAnsi="맑은 고딕" w:eastAsia="맑은 고딕"/>
                <w:sz w:val="19"/>
              </w:rPr>
              <w:t>TYPE</w:t>
            </w:r>
          </w:p>
        </w:tc>
        <w:tc>
          <w:tcPr>
            <w:tcW w:type="dxa" w:w="2880"/>
          </w:tcPr>
          <w:p>
            <w:r>
              <w:rPr>
                <w:rFonts w:ascii="맑은 고딕" w:hAnsi="맑은 고딕" w:eastAsia="맑은 고딕"/>
                <w:sz w:val="19"/>
              </w:rPr>
              <w:t>SELECT</w:t>
            </w:r>
          </w:p>
        </w:tc>
        <w:tc>
          <w:tcPr>
            <w:tcW w:type="dxa" w:w="2880"/>
          </w:tcPr>
          <w:p>
            <w:r>
              <w:rPr>
                <w:rFonts w:ascii="맑은 고딕" w:hAnsi="맑은 고딕" w:eastAsia="맑은 고딕"/>
                <w:sz w:val="19"/>
              </w:rPr>
              <w:t>세션을 다시 만들고 열려 있던 커서를 다시 실행해 이미 받은 행 다음부터 이어 준다</w:t>
            </w:r>
          </w:p>
        </w:tc>
      </w:tr>
      <w:tr>
        <w:tc>
          <w:tcPr>
            <w:tcW w:type="dxa" w:w="2880"/>
          </w:tcPr>
          <w:p>
            <w:r>
              <w:rPr>
                <w:rFonts w:ascii="맑은 고딕" w:hAnsi="맑은 고딕" w:eastAsia="맑은 고딕"/>
                <w:sz w:val="19"/>
              </w:rPr>
              <w:t>TYPE</w:t>
            </w:r>
          </w:p>
        </w:tc>
        <w:tc>
          <w:tcPr>
            <w:tcW w:type="dxa" w:w="2880"/>
          </w:tcPr>
          <w:p>
            <w:r>
              <w:rPr>
                <w:rFonts w:ascii="맑은 고딕" w:hAnsi="맑은 고딕" w:eastAsia="맑은 고딕"/>
                <w:sz w:val="19"/>
              </w:rPr>
              <w:t>NONE</w:t>
            </w:r>
          </w:p>
        </w:tc>
        <w:tc>
          <w:tcPr>
            <w:tcW w:type="dxa" w:w="2880"/>
          </w:tcPr>
          <w:p>
            <w:r>
              <w:rPr>
                <w:rFonts w:ascii="맑은 고딕" w:hAnsi="맑은 고딕" w:eastAsia="맑은 고딕"/>
                <w:sz w:val="19"/>
              </w:rPr>
              <w:t>TAF를 쓰지 않는다</w:t>
            </w:r>
          </w:p>
        </w:tc>
      </w:tr>
      <w:tr>
        <w:tc>
          <w:tcPr>
            <w:tcW w:type="dxa" w:w="2880"/>
          </w:tcPr>
          <w:p>
            <w:r>
              <w:rPr>
                <w:rFonts w:ascii="맑은 고딕" w:hAnsi="맑은 고딕" w:eastAsia="맑은 고딕"/>
                <w:sz w:val="19"/>
              </w:rPr>
              <w:t>METHOD</w:t>
            </w:r>
          </w:p>
        </w:tc>
        <w:tc>
          <w:tcPr>
            <w:tcW w:type="dxa" w:w="2880"/>
          </w:tcPr>
          <w:p>
            <w:r>
              <w:rPr>
                <w:rFonts w:ascii="맑은 고딕" w:hAnsi="맑은 고딕" w:eastAsia="맑은 고딕"/>
                <w:sz w:val="19"/>
              </w:rPr>
              <w:t>BASIC</w:t>
            </w:r>
          </w:p>
        </w:tc>
        <w:tc>
          <w:tcPr>
            <w:tcW w:type="dxa" w:w="2880"/>
          </w:tcPr>
          <w:p>
            <w:r>
              <w:rPr>
                <w:rFonts w:ascii="맑은 고딕" w:hAnsi="맑은 고딕" w:eastAsia="맑은 고딕"/>
                <w:sz w:val="19"/>
              </w:rPr>
              <w:t>장애가 난 뒤에 다시 접속한다</w:t>
            </w:r>
          </w:p>
        </w:tc>
      </w:tr>
      <w:tr>
        <w:tc>
          <w:tcPr>
            <w:tcW w:type="dxa" w:w="2880"/>
          </w:tcPr>
          <w:p>
            <w:r>
              <w:rPr>
                <w:rFonts w:ascii="맑은 고딕" w:hAnsi="맑은 고딕" w:eastAsia="맑은 고딕"/>
                <w:sz w:val="19"/>
              </w:rPr>
              <w:t>METHOD</w:t>
            </w:r>
          </w:p>
        </w:tc>
        <w:tc>
          <w:tcPr>
            <w:tcW w:type="dxa" w:w="2880"/>
          </w:tcPr>
          <w:p>
            <w:r>
              <w:rPr>
                <w:rFonts w:ascii="맑은 고딕" w:hAnsi="맑은 고딕" w:eastAsia="맑은 고딕"/>
                <w:sz w:val="19"/>
              </w:rPr>
              <w:t>PRECONNECT</w:t>
            </w:r>
          </w:p>
        </w:tc>
        <w:tc>
          <w:tcPr>
            <w:tcW w:type="dxa" w:w="2880"/>
          </w:tcPr>
          <w:p>
            <w:r>
              <w:rPr>
                <w:rFonts w:ascii="맑은 고딕" w:hAnsi="맑은 고딕" w:eastAsia="맑은 고딕"/>
                <w:sz w:val="19"/>
              </w:rPr>
              <w:t>처음부터 BACKUP 기술자로 예비 연결을 하나 더 맺어 둔다</w:t>
            </w:r>
          </w:p>
        </w:tc>
      </w:tr>
      <w:tr>
        <w:tc>
          <w:tcPr>
            <w:tcW w:type="dxa" w:w="2880"/>
          </w:tcPr>
          <w:p>
            <w:r>
              <w:rPr>
                <w:rFonts w:ascii="맑은 고딕" w:hAnsi="맑은 고딕" w:eastAsia="맑은 고딕"/>
                <w:sz w:val="19"/>
              </w:rPr>
              <w:t>RETRIES / DELAY</w:t>
            </w:r>
          </w:p>
        </w:tc>
        <w:tc>
          <w:tcPr>
            <w:tcW w:type="dxa" w:w="2880"/>
          </w:tcPr>
          <w:p>
            <w:r>
              <w:rPr>
                <w:rFonts w:ascii="맑은 고딕" w:hAnsi="맑은 고딕" w:eastAsia="맑은 고딕"/>
                <w:sz w:val="19"/>
              </w:rPr>
              <w:t>숫자</w:t>
            </w:r>
          </w:p>
        </w:tc>
        <w:tc>
          <w:tcPr>
            <w:tcW w:type="dxa" w:w="2880"/>
          </w:tcPr>
          <w:p>
            <w:r>
              <w:rPr>
                <w:rFonts w:ascii="맑은 고딕" w:hAnsi="맑은 고딕" w:eastAsia="맑은 고딕"/>
                <w:sz w:val="19"/>
              </w:rPr>
              <w:t>재접속 시도 횟수와 간격(초)</w:t>
            </w:r>
          </w:p>
        </w:tc>
      </w:tr>
    </w:tbl>
    <w:p/>
    <w:p>
      <w:pPr>
        <w:pStyle w:val="Heading3"/>
      </w:pPr>
      <w:r>
        <w:t>13.4.2  서버 쪽 설정</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srvctl modify service -db racdb -service ch16_lb \</w:t>
            </w:r>
          </w:p>
          <w:p>
            <w:pPr>
              <w:spacing w:after="0" w:before="0"/>
            </w:pPr>
            <w:r>
              <w:rPr>
                <w:rFonts w:ascii="Consolas" w:hAnsi="Consolas" w:eastAsia="Consolas"/>
                <w:color w:val="F2F2F2"/>
                <w:sz w:val="19"/>
              </w:rPr>
              <w:t xml:space="preserve">       -failovertype SELECT -failovermethod BASIC \</w:t>
            </w:r>
          </w:p>
          <w:p>
            <w:pPr>
              <w:spacing w:after="0" w:before="0"/>
            </w:pPr>
            <w:r>
              <w:rPr>
                <w:rFonts w:ascii="Consolas" w:hAnsi="Consolas" w:eastAsia="Consolas"/>
                <w:color w:val="F2F2F2"/>
                <w:sz w:val="19"/>
              </w:rPr>
              <w:t xml:space="preserve">       -failoverretry 30 -failoverdelay 5 -failover_restore LEVEL1</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srvctl 옵션</w:t>
            </w:r>
          </w:p>
        </w:tc>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뜻</w:t>
            </w:r>
          </w:p>
        </w:tc>
      </w:tr>
      <w:tr>
        <w:tc>
          <w:tcPr>
            <w:tcW w:type="dxa" w:w="2880"/>
          </w:tcPr>
          <w:p>
            <w:r>
              <w:rPr>
                <w:rFonts w:ascii="맑은 고딕" w:hAnsi="맑은 고딕" w:eastAsia="맑은 고딕"/>
                <w:sz w:val="19"/>
              </w:rPr>
              <w:t>-failovertype</w:t>
            </w:r>
          </w:p>
        </w:tc>
        <w:tc>
          <w:tcPr>
            <w:tcW w:type="dxa" w:w="2880"/>
          </w:tcPr>
          <w:p>
            <w:r>
              <w:rPr>
                <w:rFonts w:ascii="맑은 고딕" w:hAnsi="맑은 고딕" w:eastAsia="맑은 고딕"/>
                <w:sz w:val="19"/>
              </w:rPr>
              <w:t>NONE / SESSION / SELECT / TRANSACTION / AUTO</w:t>
            </w:r>
          </w:p>
        </w:tc>
        <w:tc>
          <w:tcPr>
            <w:tcW w:type="dxa" w:w="2880"/>
          </w:tcPr>
          <w:p>
            <w:r>
              <w:rPr>
                <w:rFonts w:ascii="맑은 고딕" w:hAnsi="맑은 고딕" w:eastAsia="맑은 고딕"/>
                <w:sz w:val="19"/>
              </w:rPr>
              <w:t>SESSION·SELECT는 TAF, TRANSACTION은 AC, AUTO는 TAC</w:t>
            </w:r>
          </w:p>
        </w:tc>
      </w:tr>
      <w:tr>
        <w:tc>
          <w:tcPr>
            <w:tcW w:type="dxa" w:w="2880"/>
          </w:tcPr>
          <w:p>
            <w:r>
              <w:rPr>
                <w:rFonts w:ascii="맑은 고딕" w:hAnsi="맑은 고딕" w:eastAsia="맑은 고딕"/>
                <w:sz w:val="19"/>
              </w:rPr>
              <w:t>-failovermethod</w:t>
            </w:r>
          </w:p>
        </w:tc>
        <w:tc>
          <w:tcPr>
            <w:tcW w:type="dxa" w:w="2880"/>
          </w:tcPr>
          <w:p>
            <w:r>
              <w:rPr>
                <w:rFonts w:ascii="맑은 고딕" w:hAnsi="맑은 고딕" w:eastAsia="맑은 고딕"/>
                <w:sz w:val="19"/>
              </w:rPr>
              <w:t>NONE / BASIC</w:t>
            </w:r>
          </w:p>
        </w:tc>
        <w:tc>
          <w:tcPr>
            <w:tcW w:type="dxa" w:w="2880"/>
          </w:tcPr>
          <w:p>
            <w:r>
              <w:rPr>
                <w:rFonts w:ascii="맑은 고딕" w:hAnsi="맑은 고딕" w:eastAsia="맑은 고딕"/>
                <w:sz w:val="19"/>
              </w:rPr>
              <w:t>서버 쪽 TAF는 BASIC만 쓴다</w:t>
            </w:r>
          </w:p>
        </w:tc>
      </w:tr>
      <w:tr>
        <w:tc>
          <w:tcPr>
            <w:tcW w:type="dxa" w:w="2880"/>
          </w:tcPr>
          <w:p>
            <w:r>
              <w:rPr>
                <w:rFonts w:ascii="맑은 고딕" w:hAnsi="맑은 고딕" w:eastAsia="맑은 고딕"/>
                <w:sz w:val="19"/>
              </w:rPr>
              <w:t>-failoverretry / -failoverdelay</w:t>
            </w:r>
          </w:p>
        </w:tc>
        <w:tc>
          <w:tcPr>
            <w:tcW w:type="dxa" w:w="2880"/>
          </w:tcPr>
          <w:p>
            <w:r>
              <w:rPr>
                <w:rFonts w:ascii="맑은 고딕" w:hAnsi="맑은 고딕" w:eastAsia="맑은 고딕"/>
                <w:sz w:val="19"/>
              </w:rPr>
              <w:t>숫자</w:t>
            </w:r>
          </w:p>
        </w:tc>
        <w:tc>
          <w:tcPr>
            <w:tcW w:type="dxa" w:w="2880"/>
          </w:tcPr>
          <w:p>
            <w:r>
              <w:rPr>
                <w:rFonts w:ascii="맑은 고딕" w:hAnsi="맑은 고딕" w:eastAsia="맑은 고딕"/>
                <w:sz w:val="19"/>
              </w:rPr>
              <w:t>재접속 시도 횟수와 간격(초)</w:t>
            </w:r>
          </w:p>
        </w:tc>
      </w:tr>
      <w:tr>
        <w:tc>
          <w:tcPr>
            <w:tcW w:type="dxa" w:w="2880"/>
          </w:tcPr>
          <w:p>
            <w:r>
              <w:rPr>
                <w:rFonts w:ascii="맑은 고딕" w:hAnsi="맑은 고딕" w:eastAsia="맑은 고딕"/>
                <w:sz w:val="19"/>
              </w:rPr>
              <w:t>-failover_restore</w:t>
            </w:r>
          </w:p>
        </w:tc>
        <w:tc>
          <w:tcPr>
            <w:tcW w:type="dxa" w:w="2880"/>
          </w:tcPr>
          <w:p>
            <w:r>
              <w:rPr>
                <w:rFonts w:ascii="맑은 고딕" w:hAnsi="맑은 고딕" w:eastAsia="맑은 고딕"/>
                <w:sz w:val="19"/>
              </w:rPr>
              <w:t>NONE / LEVEL1 / AUTO</w:t>
            </w:r>
          </w:p>
        </w:tc>
        <w:tc>
          <w:tcPr>
            <w:tcW w:type="dxa" w:w="2880"/>
          </w:tcPr>
          <w:p>
            <w:r>
              <w:rPr>
                <w:rFonts w:ascii="맑은 고딕" w:hAnsi="맑은 고딕" w:eastAsia="맑은 고딕"/>
                <w:sz w:val="19"/>
              </w:rPr>
              <w:t>재접속 후 처음 세션 상태를 복원한다. AUTO는 TAC용</w:t>
            </w:r>
          </w:p>
        </w:tc>
      </w:tr>
    </w:tbl>
    <w:p/>
    <w:p>
      <w:pPr>
        <w:pStyle w:val="ListBullet"/>
      </w:pPr>
      <w:r>
        <w:rPr>
          <w:rFonts w:ascii="맑은 고딕" w:hAnsi="맑은 고딕" w:eastAsia="맑은 고딕"/>
          <w:sz w:val="21"/>
        </w:rPr>
        <w:t xml:space="preserve">서버에 설정하면 접속 기술자에 </w:t>
      </w:r>
      <w:r>
        <w:rPr>
          <w:rFonts w:ascii="Consolas" w:hAnsi="Consolas" w:eastAsia="맑은 고딕"/>
          <w:sz w:val="21"/>
        </w:rPr>
        <w:t>FAILOVER_MODE</w:t>
      </w:r>
      <w:r>
        <w:rPr>
          <w:rFonts w:ascii="맑은 고딕" w:hAnsi="맑은 고딕" w:eastAsia="맑은 고딕"/>
          <w:sz w:val="21"/>
        </w:rPr>
        <w:t>가 없는 EZConnect(</w:t>
      </w:r>
      <w:r>
        <w:rPr>
          <w:rFonts w:ascii="Consolas" w:hAnsi="Consolas" w:eastAsia="맑은 고딕"/>
          <w:sz w:val="21"/>
        </w:rPr>
        <w:t>rac-scan:1521/서비스</w:t>
      </w:r>
      <w:r>
        <w:rPr>
          <w:rFonts w:ascii="맑은 고딕" w:hAnsi="맑은 고딕" w:eastAsia="맑은 고딕"/>
          <w:sz w:val="21"/>
        </w:rPr>
        <w:t>) 접속에도 적용된다. 클라이언트 수백 대의 tnsnames.ora를 고치지 않고 서버 한 곳에서 관리할 수 있다.</w:t>
      </w:r>
    </w:p>
    <w:p>
      <w:pPr>
        <w:pStyle w:val="ListBullet"/>
      </w:pPr>
      <w:r>
        <w:rPr>
          <w:rFonts w:ascii="Consolas" w:hAnsi="Consolas" w:eastAsia="맑은 고딕"/>
          <w:sz w:val="21"/>
        </w:rPr>
        <w:t>srvctl config service</w:t>
      </w:r>
      <w:r>
        <w:rPr>
          <w:rFonts w:ascii="맑은 고딕" w:hAnsi="맑은 고딕" w:eastAsia="맑은 고딕"/>
          <w:sz w:val="21"/>
        </w:rPr>
        <w:t xml:space="preserve">의 Failover type·Failover method 항목과 </w:t>
      </w:r>
      <w:r>
        <w:rPr>
          <w:rFonts w:ascii="Consolas" w:hAnsi="Consolas" w:eastAsia="맑은 고딕"/>
          <w:sz w:val="21"/>
        </w:rPr>
        <w:t>DBA_SERVICES</w:t>
      </w:r>
      <w:r>
        <w:rPr>
          <w:rFonts w:ascii="맑은 고딕" w:hAnsi="맑은 고딕" w:eastAsia="맑은 고딕"/>
          <w:sz w:val="21"/>
        </w:rPr>
        <w:t xml:space="preserve">의 </w:t>
      </w:r>
      <w:r>
        <w:rPr>
          <w:rFonts w:ascii="Consolas" w:hAnsi="Consolas" w:eastAsia="맑은 고딕"/>
          <w:sz w:val="21"/>
        </w:rPr>
        <w:t>FAILOVER_TYPE</w:t>
      </w:r>
      <w:r>
        <w:rPr>
          <w:rFonts w:ascii="맑은 고딕" w:hAnsi="맑은 고딕" w:eastAsia="맑은 고딕"/>
          <w:sz w:val="21"/>
        </w:rPr>
        <w:t>·</w:t>
      </w:r>
      <w:r>
        <w:rPr>
          <w:rFonts w:ascii="Consolas" w:hAnsi="Consolas" w:eastAsia="맑은 고딕"/>
          <w:sz w:val="21"/>
        </w:rPr>
        <w:t>FAILOVER_METHOD</w:t>
      </w:r>
      <w:r>
        <w:rPr>
          <w:rFonts w:ascii="맑은 고딕" w:hAnsi="맑은 고딕" w:eastAsia="맑은 고딕"/>
          <w:sz w:val="21"/>
        </w:rPr>
        <w:t xml:space="preserve"> 열에 같은 값이 보인다.</w:t>
      </w:r>
    </w:p>
    <w:p>
      <w:pPr>
        <w:pStyle w:val="Heading3"/>
      </w:pPr>
      <w:r>
        <w:t>13.4.3  둘 다 있으면 서버가 이긴다</w:t>
      </w:r>
    </w:p>
    <w:p>
      <w:r>
        <w:rPr>
          <w:rFonts w:ascii="맑은 고딕" w:hAnsi="맑은 고딕" w:eastAsia="맑은 고딕"/>
          <w:sz w:val="21"/>
        </w:rPr>
        <w:t xml:space="preserve">서비스 속성과 클라이언트 </w:t>
      </w:r>
      <w:r>
        <w:rPr>
          <w:rFonts w:ascii="Consolas" w:hAnsi="Consolas" w:eastAsia="맑은 고딕"/>
          <w:sz w:val="21"/>
        </w:rPr>
        <w:t>FAILOVER_MODE</w:t>
      </w:r>
      <w:r>
        <w:rPr>
          <w:rFonts w:ascii="맑은 고딕" w:hAnsi="맑은 고딕" w:eastAsia="맑은 고딕"/>
          <w:sz w:val="21"/>
        </w:rPr>
        <w:t xml:space="preserve">가 함께 있으면 서버 쪽 서비스 속성이 우선한다. 실습 06은 이 규칙을 네 칸 실험으로 확인한다. ch16_ac는 서버에 </w:t>
      </w:r>
      <w:r>
        <w:rPr>
          <w:rFonts w:ascii="Consolas" w:hAnsi="Consolas" w:eastAsia="맑은 고딕"/>
          <w:sz w:val="21"/>
        </w:rPr>
        <w:t>-failovertype TRANSACTION</w:t>
      </w:r>
      <w:r>
        <w:rPr>
          <w:rFonts w:ascii="맑은 고딕" w:hAnsi="맑은 고딕" w:eastAsia="맑은 고딕"/>
          <w:sz w:val="21"/>
        </w:rPr>
        <w:t>이 있고 ch16_lb는 없다.</w:t>
      </w:r>
    </w:p>
    <w:p>
      <w:pPr>
        <w:spacing w:before="160" w:after="40"/>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13_precedence.png"/>
                    <pic:cNvPicPr/>
                  </pic:nvPicPr>
                  <pic:blipFill>
                    <a:blip r:embed="rId13"/>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13-3. 페일오버 유형이 정해지는 곳 — 서버 설정이 있으면 클라이언트 FAILOVER_MODE는 무시된다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service_name, failover_type, failover_method, failed_over</w:t>
            </w:r>
          </w:p>
          <w:p>
            <w:pPr>
              <w:spacing w:after="0" w:before="0"/>
            </w:pPr>
            <w:r>
              <w:rPr>
                <w:rFonts w:ascii="Consolas" w:hAnsi="Consolas" w:eastAsia="Consolas"/>
                <w:color w:val="F2F2F2"/>
                <w:sz w:val="19"/>
              </w:rPr>
              <w:t xml:space="preserve">  2    from v$session where sid = sys_context('userenv','sid');</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접속</w:t>
            </w:r>
          </w:p>
        </w:tc>
        <w:tc>
          <w:tcPr>
            <w:tcW w:type="dxa" w:w="1728"/>
            <w:shd w:val="clear" w:color="auto" w:fill="D9E1F2"/>
          </w:tcPr>
          <w:p>
            <w:r>
              <w:rPr>
                <w:rFonts w:ascii="맑은 고딕" w:hAnsi="맑은 고딕" w:eastAsia="맑은 고딕"/>
                <w:b/>
                <w:sz w:val="19"/>
              </w:rPr>
              <w:t>서비스 설정</w:t>
            </w:r>
          </w:p>
        </w:tc>
        <w:tc>
          <w:tcPr>
            <w:tcW w:type="dxa" w:w="1728"/>
            <w:shd w:val="clear" w:color="auto" w:fill="D9E1F2"/>
          </w:tcPr>
          <w:p>
            <w:r>
              <w:rPr>
                <w:rFonts w:ascii="맑은 고딕" w:hAnsi="맑은 고딕" w:eastAsia="맑은 고딕"/>
                <w:b/>
                <w:sz w:val="19"/>
              </w:rPr>
              <w:t>클라이언트 설정</w:t>
            </w:r>
          </w:p>
        </w:tc>
        <w:tc>
          <w:tcPr>
            <w:tcW w:type="dxa" w:w="1728"/>
            <w:shd w:val="clear" w:color="auto" w:fill="D9E1F2"/>
          </w:tcPr>
          <w:p>
            <w:r>
              <w:rPr>
                <w:rFonts w:ascii="맑은 고딕" w:hAnsi="맑은 고딕" w:eastAsia="맑은 고딕"/>
                <w:b/>
                <w:sz w:val="19"/>
              </w:rPr>
              <w:t>FAILOVER_TYPE</w:t>
            </w:r>
          </w:p>
        </w:tc>
        <w:tc>
          <w:tcPr>
            <w:tcW w:type="dxa" w:w="1728"/>
            <w:shd w:val="clear" w:color="auto" w:fill="D9E1F2"/>
          </w:tcPr>
          <w:p>
            <w:r>
              <w:rPr>
                <w:rFonts w:ascii="맑은 고딕" w:hAnsi="맑은 고딕" w:eastAsia="맑은 고딕"/>
                <w:b/>
                <w:sz w:val="19"/>
              </w:rPr>
              <w:t>FAILOVER_METHOD</w:t>
            </w:r>
          </w:p>
        </w:tc>
      </w:tr>
      <w:tr>
        <w:tc>
          <w:tcPr>
            <w:tcW w:type="dxa" w:w="1728"/>
          </w:tcPr>
          <w:p>
            <w:r>
              <w:rPr>
                <w:rFonts w:ascii="맑은 고딕" w:hAnsi="맑은 고딕" w:eastAsia="맑은 고딕"/>
                <w:sz w:val="19"/>
              </w:rPr>
              <w:t>rac-scan:1521/ch16_ac</w:t>
            </w:r>
          </w:p>
        </w:tc>
        <w:tc>
          <w:tcPr>
            <w:tcW w:type="dxa" w:w="1728"/>
          </w:tcPr>
          <w:p>
            <w:r>
              <w:rPr>
                <w:rFonts w:ascii="맑은 고딕" w:hAnsi="맑은 고딕" w:eastAsia="맑은 고딕"/>
                <w:sz w:val="19"/>
              </w:rPr>
              <w:t>TRANSACTION</w:t>
            </w:r>
          </w:p>
        </w:tc>
        <w:tc>
          <w:tcPr>
            <w:tcW w:type="dxa" w:w="1728"/>
          </w:tcPr>
          <w:p>
            <w:r>
              <w:rPr>
                <w:rFonts w:ascii="맑은 고딕" w:hAnsi="맑은 고딕" w:eastAsia="맑은 고딕"/>
                <w:sz w:val="19"/>
              </w:rPr>
              <w:t>없음</w:t>
            </w:r>
          </w:p>
        </w:tc>
        <w:tc>
          <w:tcPr>
            <w:tcW w:type="dxa" w:w="1728"/>
          </w:tcPr>
          <w:p>
            <w:r>
              <w:rPr>
                <w:rFonts w:ascii="맑은 고딕" w:hAnsi="맑은 고딕" w:eastAsia="맑은 고딕"/>
                <w:sz w:val="19"/>
              </w:rPr>
              <w:t>TRANSACTIONAL</w:t>
            </w:r>
          </w:p>
        </w:tc>
        <w:tc>
          <w:tcPr>
            <w:tcW w:type="dxa" w:w="1728"/>
          </w:tcPr>
          <w:p>
            <w:r>
              <w:rPr>
                <w:rFonts w:ascii="맑은 고딕" w:hAnsi="맑은 고딕" w:eastAsia="맑은 고딕"/>
                <w:sz w:val="19"/>
              </w:rPr>
              <w:t>BASIC</w:t>
            </w:r>
          </w:p>
        </w:tc>
      </w:tr>
      <w:tr>
        <w:tc>
          <w:tcPr>
            <w:tcW w:type="dxa" w:w="1728"/>
          </w:tcPr>
          <w:p>
            <w:r>
              <w:rPr>
                <w:rFonts w:ascii="맑은 고딕" w:hAnsi="맑은 고딕" w:eastAsia="맑은 고딕"/>
                <w:sz w:val="19"/>
              </w:rPr>
              <w:t>CH16_TAF</w:t>
            </w:r>
          </w:p>
        </w:tc>
        <w:tc>
          <w:tcPr>
            <w:tcW w:type="dxa" w:w="1728"/>
          </w:tcPr>
          <w:p>
            <w:r>
              <w:rPr>
                <w:rFonts w:ascii="맑은 고딕" w:hAnsi="맑은 고딕" w:eastAsia="맑은 고딕"/>
                <w:sz w:val="19"/>
              </w:rPr>
              <w:t>TRANSACTION</w:t>
            </w:r>
          </w:p>
        </w:tc>
        <w:tc>
          <w:tcPr>
            <w:tcW w:type="dxa" w:w="1728"/>
          </w:tcPr>
          <w:p>
            <w:r>
              <w:rPr>
                <w:rFonts w:ascii="맑은 고딕" w:hAnsi="맑은 고딕" w:eastAsia="맑은 고딕"/>
                <w:sz w:val="19"/>
              </w:rPr>
              <w:t>TYPE=SELECT</w:t>
            </w:r>
          </w:p>
        </w:tc>
        <w:tc>
          <w:tcPr>
            <w:tcW w:type="dxa" w:w="1728"/>
          </w:tcPr>
          <w:p>
            <w:r>
              <w:rPr>
                <w:rFonts w:ascii="맑은 고딕" w:hAnsi="맑은 고딕" w:eastAsia="맑은 고딕"/>
                <w:sz w:val="19"/>
              </w:rPr>
              <w:t>TRANSACTIONAL</w:t>
            </w:r>
          </w:p>
        </w:tc>
        <w:tc>
          <w:tcPr>
            <w:tcW w:type="dxa" w:w="1728"/>
          </w:tcPr>
          <w:p>
            <w:r>
              <w:rPr>
                <w:rFonts w:ascii="맑은 고딕" w:hAnsi="맑은 고딕" w:eastAsia="맑은 고딕"/>
                <w:sz w:val="19"/>
              </w:rPr>
              <w:t>BASIC</w:t>
            </w:r>
          </w:p>
        </w:tc>
      </w:tr>
      <w:tr>
        <w:tc>
          <w:tcPr>
            <w:tcW w:type="dxa" w:w="1728"/>
          </w:tcPr>
          <w:p>
            <w:r>
              <w:rPr>
                <w:rFonts w:ascii="맑은 고딕" w:hAnsi="맑은 고딕" w:eastAsia="맑은 고딕"/>
                <w:sz w:val="19"/>
              </w:rPr>
              <w:t>rac-scan:1521/ch16_lb</w:t>
            </w:r>
          </w:p>
        </w:tc>
        <w:tc>
          <w:tcPr>
            <w:tcW w:type="dxa" w:w="1728"/>
          </w:tcPr>
          <w:p>
            <w:r>
              <w:rPr>
                <w:rFonts w:ascii="맑은 고딕" w:hAnsi="맑은 고딕" w:eastAsia="맑은 고딕"/>
                <w:sz w:val="19"/>
              </w:rPr>
              <w:t>없음</w:t>
            </w:r>
          </w:p>
        </w:tc>
        <w:tc>
          <w:tcPr>
            <w:tcW w:type="dxa" w:w="1728"/>
          </w:tcPr>
          <w:p>
            <w:r>
              <w:rPr>
                <w:rFonts w:ascii="맑은 고딕" w:hAnsi="맑은 고딕" w:eastAsia="맑은 고딕"/>
                <w:sz w:val="19"/>
              </w:rPr>
              <w:t>없음</w:t>
            </w:r>
          </w:p>
        </w:tc>
        <w:tc>
          <w:tcPr>
            <w:tcW w:type="dxa" w:w="1728"/>
          </w:tcPr>
          <w:p>
            <w:r>
              <w:rPr>
                <w:rFonts w:ascii="맑은 고딕" w:hAnsi="맑은 고딕" w:eastAsia="맑은 고딕"/>
                <w:sz w:val="19"/>
              </w:rPr>
              <w:t>NONE</w:t>
            </w:r>
          </w:p>
        </w:tc>
        <w:tc>
          <w:tcPr>
            <w:tcW w:type="dxa" w:w="1728"/>
          </w:tcPr>
          <w:p>
            <w:r>
              <w:rPr>
                <w:rFonts w:ascii="맑은 고딕" w:hAnsi="맑은 고딕" w:eastAsia="맑은 고딕"/>
                <w:sz w:val="19"/>
              </w:rPr>
              <w:t>NONE</w:t>
            </w:r>
          </w:p>
        </w:tc>
      </w:tr>
      <w:tr>
        <w:tc>
          <w:tcPr>
            <w:tcW w:type="dxa" w:w="1728"/>
          </w:tcPr>
          <w:p>
            <w:r>
              <w:rPr>
                <w:rFonts w:ascii="맑은 고딕" w:hAnsi="맑은 고딕" w:eastAsia="맑은 고딕"/>
                <w:sz w:val="19"/>
              </w:rPr>
              <w:t>CH16_LB_TAF</w:t>
            </w:r>
          </w:p>
        </w:tc>
        <w:tc>
          <w:tcPr>
            <w:tcW w:type="dxa" w:w="1728"/>
          </w:tcPr>
          <w:p>
            <w:r>
              <w:rPr>
                <w:rFonts w:ascii="맑은 고딕" w:hAnsi="맑은 고딕" w:eastAsia="맑은 고딕"/>
                <w:sz w:val="19"/>
              </w:rPr>
              <w:t>없음</w:t>
            </w:r>
          </w:p>
        </w:tc>
        <w:tc>
          <w:tcPr>
            <w:tcW w:type="dxa" w:w="1728"/>
          </w:tcPr>
          <w:p>
            <w:r>
              <w:rPr>
                <w:rFonts w:ascii="맑은 고딕" w:hAnsi="맑은 고딕" w:eastAsia="맑은 고딕"/>
                <w:sz w:val="19"/>
              </w:rPr>
              <w:t>TYPE=SELECT</w:t>
            </w:r>
          </w:p>
        </w:tc>
        <w:tc>
          <w:tcPr>
            <w:tcW w:type="dxa" w:w="1728"/>
          </w:tcPr>
          <w:p>
            <w:r>
              <w:rPr>
                <w:rFonts w:ascii="맑은 고딕" w:hAnsi="맑은 고딕" w:eastAsia="맑은 고딕"/>
                <w:sz w:val="19"/>
              </w:rPr>
              <w:t>SELECT</w:t>
            </w:r>
          </w:p>
        </w:tc>
        <w:tc>
          <w:tcPr>
            <w:tcW w:type="dxa" w:w="1728"/>
          </w:tcPr>
          <w:p>
            <w:r>
              <w:rPr>
                <w:rFonts w:ascii="맑은 고딕" w:hAnsi="맑은 고딕" w:eastAsia="맑은 고딕"/>
                <w:sz w:val="19"/>
              </w:rPr>
              <w:t>BASIC</w:t>
            </w:r>
          </w:p>
        </w:tc>
      </w:tr>
    </w:tbl>
    <w:p/>
    <w:p>
      <w:pPr>
        <w:pStyle w:val="ListBullet"/>
      </w:pPr>
      <w:r>
        <w:rPr>
          <w:rFonts w:ascii="맑은 고딕" w:hAnsi="맑은 고딕" w:eastAsia="맑은 고딕"/>
          <w:sz w:val="21"/>
        </w:rPr>
        <w:t>서비스에만 있으면 서비스 값이 적용된다(1행). 클라이언트에만 있으면 클라이언트 값이 적용된다(4행).</w:t>
      </w:r>
    </w:p>
    <w:p>
      <w:pPr>
        <w:pStyle w:val="ListBullet"/>
      </w:pPr>
      <w:r>
        <w:rPr>
          <w:rFonts w:ascii="맑은 고딕" w:hAnsi="맑은 고딕" w:eastAsia="맑은 고딕"/>
          <w:sz w:val="21"/>
        </w:rPr>
        <w:t>둘 다 있으면 서비스 값이 이긴다(2행). 클라이언트는 SELECT를 요청했지만 세션에는 TRANSACTIONAL이 협상되었다.</w:t>
      </w:r>
    </w:p>
    <w:p>
      <w:pPr>
        <w:pStyle w:val="ListBullet"/>
      </w:pPr>
      <w:r>
        <w:rPr>
          <w:rFonts w:ascii="맑은 고딕" w:hAnsi="맑은 고딕" w:eastAsia="맑은 고딕"/>
          <w:sz w:val="21"/>
        </w:rPr>
        <w:t xml:space="preserve">서비스에는 </w:t>
      </w:r>
      <w:r>
        <w:rPr>
          <w:rFonts w:ascii="Consolas" w:hAnsi="Consolas" w:eastAsia="맑은 고딕"/>
          <w:sz w:val="21"/>
        </w:rPr>
        <w:t>TRANSACTION</w:t>
      </w:r>
      <w:r>
        <w:rPr>
          <w:rFonts w:ascii="맑은 고딕" w:hAnsi="맑은 고딕" w:eastAsia="맑은 고딕"/>
          <w:sz w:val="21"/>
        </w:rPr>
        <w:t xml:space="preserve">으로 넣지만 </w:t>
      </w:r>
      <w:r>
        <w:rPr>
          <w:rFonts w:ascii="Consolas" w:hAnsi="Consolas" w:eastAsia="맑은 고딕"/>
          <w:sz w:val="21"/>
        </w:rPr>
        <w:t>V$SESSION</w:t>
      </w:r>
      <w:r>
        <w:rPr>
          <w:rFonts w:ascii="맑은 고딕" w:hAnsi="맑은 고딕" w:eastAsia="맑은 고딕"/>
          <w:sz w:val="21"/>
        </w:rPr>
        <w:t xml:space="preserve">에는 </w:t>
      </w:r>
      <w:r>
        <w:rPr>
          <w:rFonts w:ascii="Consolas" w:hAnsi="Consolas" w:eastAsia="맑은 고딕"/>
          <w:sz w:val="21"/>
        </w:rPr>
        <w:t>TRANSACTIONAL</w:t>
      </w:r>
      <w:r>
        <w:rPr>
          <w:rFonts w:ascii="맑은 고딕" w:hAnsi="맑은 고딕" w:eastAsia="맑은 고딕"/>
          <w:sz w:val="21"/>
        </w:rPr>
        <w:t>로 나온다. 점검 스크립트로 두 값을 비교할 때 표기 차이를 감안한다.</w:t>
      </w:r>
    </w:p>
    <w:p>
      <w:pPr>
        <w:pStyle w:val="ListBullet"/>
      </w:pPr>
      <w:r>
        <w:rPr>
          <w:rFonts w:ascii="맑은 고딕" w:hAnsi="맑은 고딕" w:eastAsia="맑은 고딕"/>
          <w:sz w:val="21"/>
        </w:rPr>
        <w:t xml:space="preserve">애플리케이션 팀이 tnsnames.ora를 보고 판단한 동작과 실제 동작이 다를 수 있다. 적용된 값은 설정 파일이 아니라 </w:t>
      </w:r>
      <w:r>
        <w:rPr>
          <w:rFonts w:ascii="Consolas" w:hAnsi="Consolas" w:eastAsia="맑은 고딕"/>
          <w:sz w:val="21"/>
        </w:rPr>
        <w:t>V$SESSION</w:t>
      </w:r>
      <w:r>
        <w:rPr>
          <w:rFonts w:ascii="맑은 고딕" w:hAnsi="맑은 고딕" w:eastAsia="맑은 고딕"/>
          <w:sz w:val="21"/>
        </w:rPr>
        <w:t xml:space="preserve">으로 확인한다. 의도와 다르면 클라이언트 쪽 </w:t>
      </w:r>
      <w:r>
        <w:rPr>
          <w:rFonts w:ascii="Consolas" w:hAnsi="Consolas" w:eastAsia="맑은 고딕"/>
          <w:sz w:val="21"/>
        </w:rPr>
        <w:t>FAILOVER_MODE</w:t>
      </w:r>
      <w:r>
        <w:rPr>
          <w:rFonts w:ascii="맑은 고딕" w:hAnsi="맑은 고딕" w:eastAsia="맑은 고딕"/>
          <w:sz w:val="21"/>
        </w:rPr>
        <w:t>를 지우거나 서비스 속성을 바꾼다.</w:t>
      </w:r>
    </w:p>
    <w:p>
      <w:pPr>
        <w:pStyle w:val="Heading3"/>
      </w:pPr>
      <w:r>
        <w:t>13.4.4  TAF의 한계</w:t>
      </w:r>
    </w:p>
    <w:p>
      <w:pPr>
        <w:pStyle w:val="ListBullet"/>
      </w:pPr>
      <w:r>
        <w:rPr>
          <w:rFonts w:ascii="맑은 고딕" w:hAnsi="맑은 고딕" w:eastAsia="맑은 고딕"/>
          <w:sz w:val="21"/>
        </w:rPr>
        <w:t>진행 중이던 트랜잭션은 롤백된다. 장애 뒤 첫 호출에서 ORA-25402(transaction must roll back)를 받으면 애플리케이션이 ROLLBACK을 하고 트랜잭션을 처음부터 다시 실행해야 한다.</w:t>
      </w:r>
    </w:p>
    <w:p>
      <w:pPr>
        <w:pStyle w:val="ListBullet"/>
      </w:pPr>
      <w:r>
        <w:rPr>
          <w:rFonts w:ascii="Consolas" w:hAnsi="Consolas" w:eastAsia="맑은 고딕"/>
          <w:sz w:val="21"/>
        </w:rPr>
        <w:t>ALTER SESSION</w:t>
      </w:r>
      <w:r>
        <w:rPr>
          <w:rFonts w:ascii="맑은 고딕" w:hAnsi="맑은 고딕" w:eastAsia="맑은 고딕"/>
          <w:sz w:val="21"/>
        </w:rPr>
        <w:t xml:space="preserve"> 설정, PL/SQL 패키지 상태, 임시 테이블 내용은 새 세션에 따라오지 않는다. </w:t>
      </w:r>
      <w:r>
        <w:rPr>
          <w:rFonts w:ascii="Consolas" w:hAnsi="Consolas" w:eastAsia="맑은 고딕"/>
          <w:sz w:val="21"/>
        </w:rPr>
        <w:t>-failover_restore LEVEL1</w:t>
      </w:r>
      <w:r>
        <w:rPr>
          <w:rFonts w:ascii="맑은 고딕" w:hAnsi="맑은 고딕" w:eastAsia="맑은 고딕"/>
          <w:sz w:val="21"/>
        </w:rPr>
        <w:t>이나 OCI 페일오버 콜백으로 일부를 복원한다.</w:t>
      </w:r>
    </w:p>
    <w:p>
      <w:pPr>
        <w:pStyle w:val="ListBullet"/>
      </w:pPr>
      <w:r>
        <w:rPr>
          <w:rFonts w:ascii="맑은 고딕" w:hAnsi="맑은 고딕" w:eastAsia="맑은 고딕"/>
          <w:sz w:val="21"/>
        </w:rPr>
        <w:t>OCI 기반 클라이언트만 지원한다. JDBC Thin 드라이버는 TAF를 쓰지 못하며 FCF나 AC를 쓴다.</w:t>
      </w:r>
    </w:p>
    <w:p>
      <w:pPr>
        <w:pStyle w:val="ListBullet"/>
      </w:pPr>
      <w:r>
        <w:rPr>
          <w:rFonts w:ascii="맑은 고딕" w:hAnsi="맑은 고딕" w:eastAsia="맑은 고딕"/>
          <w:sz w:val="21"/>
        </w:rPr>
        <w:t>세션이 끊긴 것을 클라이언트가 알아야 동작하므로, 노드가 통째로 멈춘 경우에는 TCP 타임아웃만큼 늦어질 수 있다. FAN과 함께 쓰는 이유다.</w:t>
      </w:r>
    </w:p>
    <w:p>
      <w:pPr>
        <w:pStyle w:val="ListBullet"/>
      </w:pPr>
      <w:r>
        <w:rPr>
          <w:rFonts w:ascii="Consolas" w:hAnsi="Consolas" w:eastAsia="맑은 고딕"/>
          <w:sz w:val="21"/>
        </w:rPr>
        <w:t>V$SESSION.FAILED_OVER</w:t>
      </w:r>
      <w:r>
        <w:rPr>
          <w:rFonts w:ascii="맑은 고딕" w:hAnsi="맑은 고딕" w:eastAsia="맑은 고딕"/>
          <w:sz w:val="21"/>
        </w:rPr>
        <w:t>는 평상시 NO이고 실제로 재접속이 일어난 세션에서 YES가 된다. 실습의 네 칸 측정은 장애 없이 했으므로 모두 NO였다.</w:t>
      </w:r>
    </w:p>
    <w:p>
      <w:pPr>
        <w:pStyle w:val="Heading2"/>
      </w:pPr>
      <w:r>
        <w:t>13.5  FAN과 FCF</w:t>
      </w:r>
    </w:p>
    <w:p>
      <w:r>
        <w:rPr>
          <w:rFonts w:ascii="맑은 고딕" w:hAnsi="맑은 고딕" w:eastAsia="맑은 고딕"/>
          <w:sz w:val="21"/>
        </w:rPr>
        <w:t>FAN(Fast Application Notification)은 서비스·인스턴스·노드의 상태가 바뀌면 Clusterware가 이벤트를 만들어 구독자에게 즉시 알리는 구조다. 클라이언트는 TCP 타임아웃을 기다리지 않고 죽은 인스턴스로 향한 연결을 바로 정리한다.</w:t>
      </w:r>
    </w:p>
    <w:p>
      <w:pPr>
        <w:spacing w:before="160" w:after="4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13_ons.png"/>
                    <pic:cNvPicPr/>
                  </pic:nvPicPr>
                  <pic:blipFill>
                    <a:blip r:embed="rId14"/>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13-4. FAN 이벤트의 흐름 — ONS가 노드끼리 6200 포트로 이벤트를 나누고 원격 클라이언트도 6200으로 구독한다</w:t>
      </w:r>
    </w:p>
    <w:p>
      <w:pPr>
        <w:pStyle w:val="Heading3"/>
      </w:pPr>
      <w:r>
        <w:t>13.5.1  ONS</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srvctl config nodeapps -onsonly</w:t>
            </w:r>
          </w:p>
          <w:p>
            <w:pPr>
              <w:spacing w:after="0" w:before="0"/>
            </w:pPr>
            <w:r>
              <w:rPr>
                <w:rFonts w:ascii="Consolas" w:hAnsi="Consolas" w:eastAsia="Consolas"/>
                <w:color w:val="F2F2F2"/>
                <w:sz w:val="19"/>
              </w:rPr>
              <w:t>ONS exists: Local port 6100, remote port 6200, EM port 2016, Uses SSL true</w:t>
            </w:r>
          </w:p>
          <w:p>
            <w:pPr>
              <w:spacing w:after="0" w:before="0"/>
            </w:pPr>
            <w:r>
              <w:rPr>
                <w:rFonts w:ascii="Consolas" w:hAnsi="Consolas" w:eastAsia="Consolas"/>
                <w:color w:val="F2F2F2"/>
                <w:sz w:val="19"/>
              </w:rPr>
              <w:t>[grid@rac1 ~]$ netstat -tlnp | grep -E '6100|6200'</w:t>
            </w:r>
          </w:p>
          <w:p>
            <w:pPr>
              <w:spacing w:after="0" w:before="0"/>
            </w:pPr>
            <w:r>
              <w:rPr>
                <w:rFonts w:ascii="Consolas" w:hAnsi="Consolas" w:eastAsia="Consolas"/>
                <w:color w:val="F2F2F2"/>
                <w:sz w:val="19"/>
              </w:rPr>
              <w:t>tcp   0  0 127.0.0.1:6100    0.0.0.0:*   LISTEN   23152/ons</w:t>
            </w:r>
          </w:p>
          <w:p>
            <w:pPr>
              <w:spacing w:after="0" w:before="0"/>
            </w:pPr>
            <w:r>
              <w:rPr>
                <w:rFonts w:ascii="Consolas" w:hAnsi="Consolas" w:eastAsia="Consolas"/>
                <w:color w:val="F2F2F2"/>
                <w:sz w:val="19"/>
              </w:rPr>
              <w:t>tcp6  0  0 ::1:6100          :::*        LISTEN   23152/ons</w:t>
            </w:r>
          </w:p>
          <w:p>
            <w:pPr>
              <w:spacing w:after="0" w:before="0"/>
            </w:pPr>
            <w:r>
              <w:rPr>
                <w:rFonts w:ascii="Consolas" w:hAnsi="Consolas" w:eastAsia="Consolas"/>
                <w:color w:val="F2F2F2"/>
                <w:sz w:val="19"/>
              </w:rPr>
              <w:t>tcp6  0  0 :::6200           :::*        LISTEN   23152/ons</w:t>
            </w:r>
          </w:p>
        </w:tc>
      </w:tr>
    </w:tbl>
    <w:p/>
    <w:p>
      <w:pPr>
        <w:pStyle w:val="ListBullet"/>
      </w:pPr>
      <w:r>
        <w:rPr>
          <w:rFonts w:ascii="맑은 고딕" w:hAnsi="맑은 고딕" w:eastAsia="맑은 고딕"/>
          <w:sz w:val="21"/>
        </w:rPr>
        <w:t xml:space="preserve">ONS(Oracle Notification Service)는 노드마다 도는 데몬이며 </w:t>
      </w:r>
      <w:r>
        <w:rPr>
          <w:rFonts w:ascii="Consolas" w:hAnsi="Consolas" w:eastAsia="맑은 고딕"/>
          <w:sz w:val="21"/>
        </w:rPr>
        <w:t>srvctl status nodeapps</w:t>
      </w:r>
      <w:r>
        <w:rPr>
          <w:rFonts w:ascii="맑은 고딕" w:hAnsi="맑은 고딕" w:eastAsia="맑은 고딕"/>
          <w:sz w:val="21"/>
        </w:rPr>
        <w:t>에 나온다.</w:t>
      </w:r>
    </w:p>
    <w:p>
      <w:pPr>
        <w:pStyle w:val="ListBullet"/>
      </w:pPr>
      <w:r>
        <w:rPr>
          <w:rFonts w:ascii="맑은 고딕" w:hAnsi="맑은 고딕" w:eastAsia="맑은 고딕"/>
          <w:sz w:val="21"/>
        </w:rPr>
        <w:t>로컬 포트 6100은 루프백에만 열려 같은 노드의 프로세스가 붙는다. 원격 포트 6200은 모든 주소에서 받아 다른 노드의 ONS와 원격 클라이언트가 붙는다. 방화벽에서는 6200만 연다.</w:t>
      </w:r>
    </w:p>
    <w:p>
      <w:pPr>
        <w:pStyle w:val="ListBullet"/>
      </w:pPr>
      <w:r>
        <w:rPr>
          <w:rFonts w:ascii="Consolas" w:hAnsi="Consolas" w:eastAsia="맑은 고딕"/>
          <w:sz w:val="21"/>
        </w:rPr>
        <w:t>onsctl</w:t>
      </w:r>
      <w:r>
        <w:rPr>
          <w:rFonts w:ascii="맑은 고딕" w:hAnsi="맑은 고딕" w:eastAsia="맑은 고딕"/>
          <w:sz w:val="21"/>
        </w:rPr>
        <w:t xml:space="preserve">은 PATH에 없으므로 </w:t>
      </w:r>
      <w:r>
        <w:rPr>
          <w:rFonts w:ascii="Consolas" w:hAnsi="Consolas" w:eastAsia="맑은 고딕"/>
          <w:sz w:val="21"/>
        </w:rPr>
        <w:t>/u01/app/19.3.0/grid/opmn/bin/onsctl ping</w:t>
      </w:r>
      <w:r>
        <w:rPr>
          <w:rFonts w:ascii="맑은 고딕" w:hAnsi="맑은 고딕" w:eastAsia="맑은 고딕"/>
          <w:sz w:val="21"/>
        </w:rPr>
        <w:t>처럼 전체 경로로 실행한다.</w:t>
      </w:r>
    </w:p>
    <w:p>
      <w:pPr>
        <w:pStyle w:val="ListBullet"/>
      </w:pPr>
      <w:r>
        <w:rPr>
          <w:rFonts w:ascii="Consolas" w:hAnsi="Consolas" w:eastAsia="맑은 고딕"/>
          <w:sz w:val="21"/>
        </w:rPr>
        <w:t>onsctl debug</w:t>
      </w:r>
      <w:r>
        <w:rPr>
          <w:rFonts w:ascii="맑은 고딕" w:hAnsi="맑은 고딕" w:eastAsia="맑은 고딕"/>
          <w:sz w:val="21"/>
        </w:rPr>
        <w:t xml:space="preserve">의 </w:t>
      </w:r>
      <w:r>
        <w:rPr>
          <w:rFonts w:ascii="Consolas" w:hAnsi="Consolas" w:eastAsia="맑은 고딕"/>
          <w:sz w:val="21"/>
        </w:rPr>
        <w:t>Servers:</w:t>
      </w:r>
      <w:r>
        <w:rPr>
          <w:rFonts w:ascii="맑은 고딕" w:hAnsi="맑은 고딕" w:eastAsia="맑은 고딕"/>
          <w:sz w:val="21"/>
        </w:rPr>
        <w:t xml:space="preserve"> 절에 상대 노드(rac2에서 보면 172.16.225.101:6200)가 있어야 한쪽 이벤트가 다른 쪽으로 간다. DEFER가 계속 늘면 상대에게 보내지 못하고 쌓이는 것이다.</w:t>
      </w:r>
    </w:p>
    <w:p>
      <w:pPr>
        <w:pStyle w:val="ListBullet"/>
      </w:pPr>
      <w:r>
        <w:rPr>
          <w:rFonts w:ascii="Consolas" w:hAnsi="Consolas" w:eastAsia="맑은 고딕"/>
          <w:sz w:val="21"/>
        </w:rPr>
        <w:t>/u01/app/19.3.0/grid/opmn/conf/ons.config</w:t>
      </w:r>
      <w:r>
        <w:rPr>
          <w:rFonts w:ascii="맑은 고딕" w:hAnsi="맑은 고딕" w:eastAsia="맑은 고딕"/>
          <w:sz w:val="21"/>
        </w:rPr>
        <w:t xml:space="preserve">의 항목에는 </w:t>
      </w:r>
      <w:r>
        <w:rPr>
          <w:rFonts w:ascii="Consolas" w:hAnsi="Consolas" w:eastAsia="맑은 고딕"/>
          <w:sz w:val="21"/>
        </w:rPr>
        <w:t># line added by Agent</w:t>
      </w:r>
      <w:r>
        <w:rPr>
          <w:rFonts w:ascii="맑은 고딕" w:hAnsi="맑은 고딕" w:eastAsia="맑은 고딕"/>
          <w:sz w:val="21"/>
        </w:rPr>
        <w:t xml:space="preserve"> 주석이 붙어 있다. Clusterware 에이전트가 관리하는 파일이므로 직접 고치지 않고 </w:t>
      </w:r>
      <w:r>
        <w:rPr>
          <w:rFonts w:ascii="Consolas" w:hAnsi="Consolas" w:eastAsia="맑은 고딕"/>
          <w:sz w:val="21"/>
        </w:rPr>
        <w:t>srvctl modify nodeapps</w:t>
      </w:r>
      <w:r>
        <w:rPr>
          <w:rFonts w:ascii="맑은 고딕" w:hAnsi="맑은 고딕" w:eastAsia="맑은 고딕"/>
          <w:sz w:val="21"/>
        </w:rPr>
        <w:t>를 쓴다.</w:t>
      </w:r>
    </w:p>
    <w:p>
      <w:pPr>
        <w:pStyle w:val="Heading3"/>
      </w:pPr>
      <w:r>
        <w:t>13.5.2  FAN 이벤트</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이벤트 유형</w:t>
            </w:r>
          </w:p>
        </w:tc>
        <w:tc>
          <w:tcPr>
            <w:tcW w:type="dxa" w:w="2880"/>
            <w:shd w:val="clear" w:color="auto" w:fill="D9E1F2"/>
          </w:tcPr>
          <w:p>
            <w:r>
              <w:rPr>
                <w:rFonts w:ascii="맑은 고딕" w:hAnsi="맑은 고딕" w:eastAsia="맑은 고딕"/>
                <w:b/>
                <w:sz w:val="19"/>
              </w:rPr>
              <w:t>대상</w:t>
            </w:r>
          </w:p>
        </w:tc>
        <w:tc>
          <w:tcPr>
            <w:tcW w:type="dxa" w:w="2880"/>
            <w:shd w:val="clear" w:color="auto" w:fill="D9E1F2"/>
          </w:tcPr>
          <w:p>
            <w:r>
              <w:rPr>
                <w:rFonts w:ascii="맑은 고딕" w:hAnsi="맑은 고딕" w:eastAsia="맑은 고딕"/>
                <w:b/>
                <w:sz w:val="19"/>
              </w:rPr>
              <w:t>주요 상태</w:t>
            </w:r>
          </w:p>
        </w:tc>
      </w:tr>
      <w:tr>
        <w:tc>
          <w:tcPr>
            <w:tcW w:type="dxa" w:w="2880"/>
          </w:tcPr>
          <w:p>
            <w:r>
              <w:rPr>
                <w:rFonts w:ascii="맑은 고딕" w:hAnsi="맑은 고딕" w:eastAsia="맑은 고딕"/>
                <w:sz w:val="19"/>
              </w:rPr>
              <w:t>SERVICEMEMBER</w:t>
            </w:r>
          </w:p>
        </w:tc>
        <w:tc>
          <w:tcPr>
            <w:tcW w:type="dxa" w:w="2880"/>
          </w:tcPr>
          <w:p>
            <w:r>
              <w:rPr>
                <w:rFonts w:ascii="맑은 고딕" w:hAnsi="맑은 고딕" w:eastAsia="맑은 고딕"/>
                <w:sz w:val="19"/>
              </w:rPr>
              <w:t>인스턴스 하나의 서비스</w:t>
            </w:r>
          </w:p>
        </w:tc>
        <w:tc>
          <w:tcPr>
            <w:tcW w:type="dxa" w:w="2880"/>
          </w:tcPr>
          <w:p>
            <w:r>
              <w:rPr>
                <w:rFonts w:ascii="맑은 고딕" w:hAnsi="맑은 고딕" w:eastAsia="맑은 고딕"/>
                <w:sz w:val="19"/>
              </w:rPr>
              <w:t>UP, DOWN</w:t>
            </w:r>
          </w:p>
        </w:tc>
      </w:tr>
      <w:tr>
        <w:tc>
          <w:tcPr>
            <w:tcW w:type="dxa" w:w="2880"/>
          </w:tcPr>
          <w:p>
            <w:r>
              <w:rPr>
                <w:rFonts w:ascii="맑은 고딕" w:hAnsi="맑은 고딕" w:eastAsia="맑은 고딕"/>
                <w:sz w:val="19"/>
              </w:rPr>
              <w:t>SERVICE</w:t>
            </w:r>
          </w:p>
        </w:tc>
        <w:tc>
          <w:tcPr>
            <w:tcW w:type="dxa" w:w="2880"/>
          </w:tcPr>
          <w:p>
            <w:r>
              <w:rPr>
                <w:rFonts w:ascii="맑은 고딕" w:hAnsi="맑은 고딕" w:eastAsia="맑은 고딕"/>
                <w:sz w:val="19"/>
              </w:rPr>
              <w:t>서비스 전체</w:t>
            </w:r>
          </w:p>
        </w:tc>
        <w:tc>
          <w:tcPr>
            <w:tcW w:type="dxa" w:w="2880"/>
          </w:tcPr>
          <w:p>
            <w:r>
              <w:rPr>
                <w:rFonts w:ascii="맑은 고딕" w:hAnsi="맑은 고딕" w:eastAsia="맑은 고딕"/>
                <w:sz w:val="19"/>
              </w:rPr>
              <w:t>UP, DOWN</w:t>
            </w:r>
          </w:p>
        </w:tc>
      </w:tr>
      <w:tr>
        <w:tc>
          <w:tcPr>
            <w:tcW w:type="dxa" w:w="2880"/>
          </w:tcPr>
          <w:p>
            <w:r>
              <w:rPr>
                <w:rFonts w:ascii="맑은 고딕" w:hAnsi="맑은 고딕" w:eastAsia="맑은 고딕"/>
                <w:sz w:val="19"/>
              </w:rPr>
              <w:t>INSTANCE / DATABASE</w:t>
            </w:r>
          </w:p>
        </w:tc>
        <w:tc>
          <w:tcPr>
            <w:tcW w:type="dxa" w:w="2880"/>
          </w:tcPr>
          <w:p>
            <w:r>
              <w:rPr>
                <w:rFonts w:ascii="맑은 고딕" w:hAnsi="맑은 고딕" w:eastAsia="맑은 고딕"/>
                <w:sz w:val="19"/>
              </w:rPr>
              <w:t>인스턴스, 데이터베이스</w:t>
            </w:r>
          </w:p>
        </w:tc>
        <w:tc>
          <w:tcPr>
            <w:tcW w:type="dxa" w:w="2880"/>
          </w:tcPr>
          <w:p>
            <w:r>
              <w:rPr>
                <w:rFonts w:ascii="맑은 고딕" w:hAnsi="맑은 고딕" w:eastAsia="맑은 고딕"/>
                <w:sz w:val="19"/>
              </w:rPr>
              <w:t>UP, DOWN</w:t>
            </w:r>
          </w:p>
        </w:tc>
      </w:tr>
      <w:tr>
        <w:tc>
          <w:tcPr>
            <w:tcW w:type="dxa" w:w="2880"/>
          </w:tcPr>
          <w:p>
            <w:r>
              <w:rPr>
                <w:rFonts w:ascii="맑은 고딕" w:hAnsi="맑은 고딕" w:eastAsia="맑은 고딕"/>
                <w:sz w:val="19"/>
              </w:rPr>
              <w:t>NODE</w:t>
            </w:r>
          </w:p>
        </w:tc>
        <w:tc>
          <w:tcPr>
            <w:tcW w:type="dxa" w:w="2880"/>
          </w:tcPr>
          <w:p>
            <w:r>
              <w:rPr>
                <w:rFonts w:ascii="맑은 고딕" w:hAnsi="맑은 고딕" w:eastAsia="맑은 고딕"/>
                <w:sz w:val="19"/>
              </w:rPr>
              <w:t>노드</w:t>
            </w:r>
          </w:p>
        </w:tc>
        <w:tc>
          <w:tcPr>
            <w:tcW w:type="dxa" w:w="2880"/>
          </w:tcPr>
          <w:p>
            <w:r>
              <w:rPr>
                <w:rFonts w:ascii="맑은 고딕" w:hAnsi="맑은 고딕" w:eastAsia="맑은 고딕"/>
                <w:sz w:val="19"/>
              </w:rPr>
              <w:t>NODEDOWN</w:t>
            </w:r>
          </w:p>
        </w:tc>
      </w:tr>
      <w:tr>
        <w:tc>
          <w:tcPr>
            <w:tcW w:type="dxa" w:w="2880"/>
          </w:tcPr>
          <w:p>
            <w:r>
              <w:rPr>
                <w:rFonts w:ascii="맑은 고딕" w:hAnsi="맑은 고딕" w:eastAsia="맑은 고딕"/>
                <w:sz w:val="19"/>
              </w:rPr>
              <w:t>SERVICEMETRICS</w:t>
            </w:r>
          </w:p>
        </w:tc>
        <w:tc>
          <w:tcPr>
            <w:tcW w:type="dxa" w:w="2880"/>
          </w:tcPr>
          <w:p>
            <w:r>
              <w:rPr>
                <w:rFonts w:ascii="맑은 고딕" w:hAnsi="맑은 고딕" w:eastAsia="맑은 고딕"/>
                <w:sz w:val="19"/>
              </w:rPr>
              <w:t>서비스별 부하 권고</w:t>
            </w:r>
          </w:p>
        </w:tc>
        <w:tc>
          <w:tcPr>
            <w:tcW w:type="dxa" w:w="2880"/>
          </w:tcPr>
          <w:p>
            <w:r>
              <w:rPr>
                <w:rFonts w:ascii="맑은 고딕" w:hAnsi="맑은 고딕" w:eastAsia="맑은 고딕"/>
                <w:sz w:val="19"/>
              </w:rPr>
              <w:t>인스턴스별 비율(13.6절)</w:t>
            </w:r>
          </w:p>
        </w:tc>
      </w:tr>
    </w:tbl>
    <w:p/>
    <w:p>
      <w:pPr>
        <w:pStyle w:val="ListBullet"/>
      </w:pPr>
      <w:r>
        <w:rPr>
          <w:rFonts w:ascii="맑은 고딕" w:hAnsi="맑은 고딕" w:eastAsia="맑은 고딕"/>
          <w:sz w:val="21"/>
        </w:rPr>
        <w:t xml:space="preserve">이벤트에는 reason이 붙는다. FAILURE는 계획되지 않은 장애, USER는 </w:t>
      </w:r>
      <w:r>
        <w:rPr>
          <w:rFonts w:ascii="Consolas" w:hAnsi="Consolas" w:eastAsia="맑은 고딕"/>
          <w:sz w:val="21"/>
        </w:rPr>
        <w:t>srvctl</w:t>
      </w:r>
      <w:r>
        <w:rPr>
          <w:rFonts w:ascii="맑은 고딕" w:hAnsi="맑은 고딕" w:eastAsia="맑은 고딕"/>
          <w:sz w:val="21"/>
        </w:rPr>
        <w:t>로 관리자가 한 작업이다. 풀은 FAILURE면 그 인스턴스 연결을 즉시 버리고, USER면 사용 중인 연결이 반납되기를 기다렸다가 닫는다.</w:t>
      </w:r>
    </w:p>
    <w:p>
      <w:pPr>
        <w:pStyle w:val="ListBullet"/>
      </w:pPr>
      <w:r>
        <w:rPr>
          <w:rFonts w:ascii="맑은 고딕" w:hAnsi="맑은 고딕" w:eastAsia="맑은 고딕"/>
          <w:sz w:val="21"/>
        </w:rPr>
        <w:t>UP 이벤트도 중요하다. 인스턴스가 돌아오면 풀이 그쪽으로 새 연결을 만들어 부하를 다시 나눈다.</w:t>
      </w:r>
    </w:p>
    <w:p>
      <w:pPr>
        <w:pStyle w:val="ListBullet"/>
      </w:pPr>
      <w:r>
        <w:rPr>
          <w:rFonts w:ascii="맑은 고딕" w:hAnsi="맑은 고딕" w:eastAsia="맑은 고딕"/>
          <w:sz w:val="21"/>
        </w:rPr>
        <w:t xml:space="preserve">서버 쪽 콜아웃으로도 받을 수 있다. Grid 홈의 </w:t>
      </w:r>
      <w:r>
        <w:rPr>
          <w:rFonts w:ascii="Consolas" w:hAnsi="Consolas" w:eastAsia="맑은 고딕"/>
          <w:sz w:val="21"/>
        </w:rPr>
        <w:t>racg/usrco</w:t>
      </w:r>
      <w:r>
        <w:rPr>
          <w:rFonts w:ascii="맑은 고딕" w:hAnsi="맑은 고딕" w:eastAsia="맑은 고딕"/>
          <w:sz w:val="21"/>
        </w:rPr>
        <w:t xml:space="preserve"> 디렉터리에 실행 파일을 두면 이벤트마다 호출되어 알림이나 기록에 쓸 수 있다.</w:t>
      </w:r>
    </w:p>
    <w:p>
      <w:pPr>
        <w:pStyle w:val="Heading3"/>
      </w:pPr>
      <w:r>
        <w:t>13.5.3  FCF — 커넥션 풀이 FAN을 쓰는 방식</w:t>
      </w:r>
    </w:p>
    <w:p>
      <w:pPr>
        <w:pStyle w:val="ListBullet"/>
      </w:pPr>
      <w:r>
        <w:rPr>
          <w:rFonts w:ascii="맑은 고딕" w:hAnsi="맑은 고딕" w:eastAsia="맑은 고딕"/>
          <w:sz w:val="21"/>
        </w:rPr>
        <w:t>FCF(Fast Connection Failover)는 FAN 이벤트를 구독하는 커넥션 풀의 기능이다. DOWN 이벤트를 받으면 죽은 인스턴스의 연결을 풀에서 즉시 정리하고, 그 연결을 쓰던 스레드는 기다리지 않고 바로 오류를 받는다.</w:t>
      </w:r>
    </w:p>
    <w:p>
      <w:pPr>
        <w:pStyle w:val="ListBullet"/>
      </w:pPr>
      <w:r>
        <w:rPr>
          <w:rFonts w:ascii="맑은 고딕" w:hAnsi="맑은 고딕" w:eastAsia="맑은 고딕"/>
          <w:sz w:val="21"/>
        </w:rPr>
        <w:t xml:space="preserve">UCP는 </w:t>
      </w:r>
      <w:r>
        <w:rPr>
          <w:rFonts w:ascii="Consolas" w:hAnsi="Consolas" w:eastAsia="맑은 고딕"/>
          <w:sz w:val="21"/>
        </w:rPr>
        <w:t>setFastConnectionFailoverEnabled(true)</w:t>
      </w:r>
      <w:r>
        <w:rPr>
          <w:rFonts w:ascii="맑은 고딕" w:hAnsi="맑은 고딕" w:eastAsia="맑은 고딕"/>
          <w:sz w:val="21"/>
        </w:rPr>
        <w:t xml:space="preserve">로 켜고, ODP.NET은 접속 문자열의 </w:t>
      </w:r>
      <w:r>
        <w:rPr>
          <w:rFonts w:ascii="Consolas" w:hAnsi="Consolas" w:eastAsia="맑은 고딕"/>
          <w:sz w:val="21"/>
        </w:rPr>
        <w:t>HA Events=true</w:t>
      </w:r>
      <w:r>
        <w:rPr>
          <w:rFonts w:ascii="맑은 고딕" w:hAnsi="맑은 고딕" w:eastAsia="맑은 고딕"/>
          <w:sz w:val="21"/>
        </w:rPr>
        <w:t>로 켜며, OCI 세션 풀은 이벤트 모드로 환경을 만든다. 12c 이후 클라이언트는 접속할 때 서버에서 ONS 구성을 받아 오므로 원격 ONS 주소를 따로 적지 않아도 되는 경우가 많다.</w:t>
      </w:r>
    </w:p>
    <w:p>
      <w:pPr>
        <w:pStyle w:val="ListBullet"/>
      </w:pPr>
      <w:r>
        <w:rPr>
          <w:rFonts w:ascii="맑은 고딕" w:hAnsi="맑은 고딕" w:eastAsia="맑은 고딕"/>
          <w:sz w:val="21"/>
        </w:rPr>
        <w:t xml:space="preserve">OCI 계열 클라이언트에 FAN을 보내려면 서비스의 </w:t>
      </w:r>
      <w:r>
        <w:rPr>
          <w:rFonts w:ascii="Consolas" w:hAnsi="Consolas" w:eastAsia="맑은 고딕"/>
          <w:sz w:val="21"/>
        </w:rPr>
        <w:t>-notification TRUE</w:t>
      </w:r>
      <w:r>
        <w:rPr>
          <w:rFonts w:ascii="맑은 고딕" w:hAnsi="맑은 고딕" w:eastAsia="맑은 고딕"/>
          <w:sz w:val="21"/>
        </w:rPr>
        <w:t xml:space="preserve">가 필요하다. </w:t>
      </w:r>
      <w:r>
        <w:rPr>
          <w:rFonts w:ascii="Consolas" w:hAnsi="Consolas" w:eastAsia="맑은 고딕"/>
          <w:sz w:val="21"/>
        </w:rPr>
        <w:t>srvctl config service</w:t>
      </w:r>
      <w:r>
        <w:rPr>
          <w:rFonts w:ascii="맑은 고딕" w:hAnsi="맑은 고딕" w:eastAsia="맑은 고딕"/>
          <w:sz w:val="21"/>
        </w:rPr>
        <w:t xml:space="preserve">에는 </w:t>
      </w:r>
      <w:r>
        <w:rPr>
          <w:rFonts w:ascii="Consolas" w:hAnsi="Consolas" w:eastAsia="맑은 고딕"/>
          <w:sz w:val="21"/>
        </w:rPr>
        <w:t>AQ HA notifications: true</w:t>
      </w:r>
      <w:r>
        <w:rPr>
          <w:rFonts w:ascii="맑은 고딕" w:hAnsi="맑은 고딕" w:eastAsia="맑은 고딕"/>
          <w:sz w:val="21"/>
        </w:rPr>
        <w:t xml:space="preserve">로, </w:t>
      </w:r>
      <w:r>
        <w:rPr>
          <w:rFonts w:ascii="Consolas" w:hAnsi="Consolas" w:eastAsia="맑은 고딕"/>
          <w:sz w:val="21"/>
        </w:rPr>
        <w:t>DBA_SERVICES</w:t>
      </w:r>
      <w:r>
        <w:rPr>
          <w:rFonts w:ascii="맑은 고딕" w:hAnsi="맑은 고딕" w:eastAsia="맑은 고딕"/>
          <w:sz w:val="21"/>
        </w:rPr>
        <w:t xml:space="preserve">에는 </w:t>
      </w:r>
      <w:r>
        <w:rPr>
          <w:rFonts w:ascii="Consolas" w:hAnsi="Consolas" w:eastAsia="맑은 고딕"/>
          <w:sz w:val="21"/>
        </w:rPr>
        <w:t>AQ_HA_NOTIFICATIONS=YES</w:t>
      </w:r>
      <w:r>
        <w:rPr>
          <w:rFonts w:ascii="맑은 고딕" w:hAnsi="맑은 고딕" w:eastAsia="맑은 고딕"/>
          <w:sz w:val="21"/>
        </w:rPr>
        <w:t>로 보인다. 기본값은 FALSE다.</w:t>
      </w:r>
    </w:p>
    <w:p>
      <w:pPr>
        <w:pStyle w:val="ListBullet"/>
      </w:pPr>
      <w:r>
        <w:rPr>
          <w:rFonts w:ascii="맑은 고딕" w:hAnsi="맑은 고딕" w:eastAsia="맑은 고딕"/>
          <w:sz w:val="21"/>
        </w:rPr>
        <w:t>FCF는 진행 중이던 작업을 살려 주지 않는다. 애플리케이션은 오류를 받고 재시도 로직으로 다시 실행한다. 작업까지 이어 주는 것은 13.7절의 AC다.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서버만 준비하면 FAN은 아무 일도 하지 않는다</w:t>
            </w:r>
          </w:p>
          <w:p>
            <w:pPr>
              <w:spacing w:after="20"/>
            </w:pPr>
            <w:r>
              <w:rPr>
                <w:rFonts w:ascii="맑은 고딕" w:hAnsi="맑은 고딕" w:eastAsia="맑은 고딕"/>
                <w:sz w:val="20"/>
              </w:rPr>
              <w:t>ONS가 잘 돌아도 클라이언트가 구독하지 않으면 장애 때 클라이언트는 여전히 TCP 타임아웃을 기다린다. FAN 도입은 서비스 속성, 클라이언트 드라이버와 풀 설정, 방화벽 6200 포트를 함께 다루는 작업이다.</w:t>
            </w:r>
          </w:p>
          <w:p>
            <w:pPr>
              <w:spacing w:after="20"/>
            </w:pPr>
            <w:r>
              <w:rPr>
                <w:rFonts w:ascii="맑은 고딕" w:hAnsi="맑은 고딕" w:eastAsia="맑은 고딕"/>
                <w:sz w:val="20"/>
              </w:rPr>
              <w:t xml:space="preserve">점검은 세 단계다. </w:t>
            </w:r>
            <w:r>
              <w:rPr>
                <w:rFonts w:ascii="Consolas" w:hAnsi="Consolas" w:eastAsia="맑은 고딕"/>
                <w:sz w:val="20"/>
              </w:rPr>
              <w:t>onsctl ping</w:t>
            </w:r>
            <w:r>
              <w:rPr>
                <w:rFonts w:ascii="맑은 고딕" w:hAnsi="맑은 고딕" w:eastAsia="맑은 고딕"/>
                <w:sz w:val="20"/>
              </w:rPr>
              <w:t xml:space="preserve">으로 데몬, </w:t>
            </w:r>
            <w:r>
              <w:rPr>
                <w:rFonts w:ascii="Consolas" w:hAnsi="Consolas" w:eastAsia="맑은 고딕"/>
                <w:sz w:val="20"/>
              </w:rPr>
              <w:t>onsctl debug</w:t>
            </w:r>
            <w:r>
              <w:rPr>
                <w:rFonts w:ascii="맑은 고딕" w:hAnsi="맑은 고딕" w:eastAsia="맑은 고딕"/>
                <w:sz w:val="20"/>
              </w:rPr>
              <w:t>로 상대 노드, 클라이언트 풀 로그로 이벤트 수신을 확인한다.</w:t>
            </w:r>
          </w:p>
        </w:tc>
      </w:tr>
    </w:tbl>
    <w:p/>
    <w:p>
      <w:pPr>
        <w:pStyle w:val="Heading2"/>
      </w:pPr>
      <w:r>
        <w:t>13.6  부하 분산 권고</w:t>
      </w:r>
    </w:p>
    <w:p>
      <w:r>
        <w:rPr>
          <w:rFonts w:ascii="맑은 고딕" w:hAnsi="맑은 고딕" w:eastAsia="맑은 고딕"/>
          <w:sz w:val="21"/>
        </w:rPr>
        <w:t>12장의 Connection Load Balancing Goal은 새 접속을 맺는 순간에 작동한다. 커넥션 풀처럼 연결을 미리 열어 두는 구조에서는 이미 열린 연결 가운데 어느 것을 쓸지가 더 중요하다. 이 선택을 돕는 것이 Runtime Load Balancing(RLB)이다.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설정</w:t>
            </w:r>
          </w:p>
        </w:tc>
        <w:tc>
          <w:tcPr>
            <w:tcW w:type="dxa" w:w="2160"/>
            <w:shd w:val="clear" w:color="auto" w:fill="D9E1F2"/>
          </w:tcPr>
          <w:p>
            <w:r>
              <w:rPr>
                <w:rFonts w:ascii="맑은 고딕" w:hAnsi="맑은 고딕" w:eastAsia="맑은 고딕"/>
                <w:b/>
                <w:sz w:val="19"/>
              </w:rPr>
              <w:t>작동 시점</w:t>
            </w:r>
          </w:p>
        </w:tc>
        <w:tc>
          <w:tcPr>
            <w:tcW w:type="dxa" w:w="2160"/>
            <w:shd w:val="clear" w:color="auto" w:fill="D9E1F2"/>
          </w:tcPr>
          <w:p>
            <w:r>
              <w:rPr>
                <w:rFonts w:ascii="맑은 고딕" w:hAnsi="맑은 고딕" w:eastAsia="맑은 고딕"/>
                <w:b/>
                <w:sz w:val="19"/>
              </w:rPr>
              <w:t>값</w:t>
            </w:r>
          </w:p>
        </w:tc>
        <w:tc>
          <w:tcPr>
            <w:tcW w:type="dxa" w:w="2160"/>
            <w:shd w:val="clear" w:color="auto" w:fill="D9E1F2"/>
          </w:tcPr>
          <w:p>
            <w:r>
              <w:rPr>
                <w:rFonts w:ascii="맑은 고딕" w:hAnsi="맑은 고딕" w:eastAsia="맑은 고딕"/>
                <w:b/>
                <w:sz w:val="19"/>
              </w:rPr>
              <w:t>기본값</w:t>
            </w:r>
          </w:p>
        </w:tc>
      </w:tr>
      <w:tr>
        <w:tc>
          <w:tcPr>
            <w:tcW w:type="dxa" w:w="2160"/>
          </w:tcPr>
          <w:p>
            <w:r>
              <w:rPr>
                <w:rFonts w:ascii="맑은 고딕" w:hAnsi="맑은 고딕" w:eastAsia="맑은 고딕"/>
                <w:sz w:val="19"/>
              </w:rPr>
              <w:t>-clbgoal</w:t>
            </w:r>
          </w:p>
        </w:tc>
        <w:tc>
          <w:tcPr>
            <w:tcW w:type="dxa" w:w="2160"/>
          </w:tcPr>
          <w:p>
            <w:r>
              <w:rPr>
                <w:rFonts w:ascii="맑은 고딕" w:hAnsi="맑은 고딕" w:eastAsia="맑은 고딕"/>
                <w:sz w:val="19"/>
              </w:rPr>
              <w:t>리스너가 새 접속을 넘길 때</w:t>
            </w:r>
          </w:p>
        </w:tc>
        <w:tc>
          <w:tcPr>
            <w:tcW w:type="dxa" w:w="2160"/>
          </w:tcPr>
          <w:p>
            <w:r>
              <w:rPr>
                <w:rFonts w:ascii="맑은 고딕" w:hAnsi="맑은 고딕" w:eastAsia="맑은 고딕"/>
                <w:sz w:val="19"/>
              </w:rPr>
              <w:t>SHORT / LONG</w:t>
            </w:r>
          </w:p>
        </w:tc>
        <w:tc>
          <w:tcPr>
            <w:tcW w:type="dxa" w:w="2160"/>
          </w:tcPr>
          <w:p>
            <w:r>
              <w:rPr>
                <w:rFonts w:ascii="맑은 고딕" w:hAnsi="맑은 고딕" w:eastAsia="맑은 고딕"/>
                <w:sz w:val="19"/>
              </w:rPr>
              <w:t>LONG</w:t>
            </w:r>
          </w:p>
        </w:tc>
      </w:tr>
      <w:tr>
        <w:tc>
          <w:tcPr>
            <w:tcW w:type="dxa" w:w="2160"/>
          </w:tcPr>
          <w:p>
            <w:r>
              <w:rPr>
                <w:rFonts w:ascii="맑은 고딕" w:hAnsi="맑은 고딕" w:eastAsia="맑은 고딕"/>
                <w:sz w:val="19"/>
              </w:rPr>
              <w:t>-rlbgoal</w:t>
            </w:r>
          </w:p>
        </w:tc>
        <w:tc>
          <w:tcPr>
            <w:tcW w:type="dxa" w:w="2160"/>
          </w:tcPr>
          <w:p>
            <w:r>
              <w:rPr>
                <w:rFonts w:ascii="맑은 고딕" w:hAnsi="맑은 고딕" w:eastAsia="맑은 고딕"/>
                <w:sz w:val="19"/>
              </w:rPr>
              <w:t>풀이 열린 연결 중 하나를 고를 때</w:t>
            </w:r>
          </w:p>
        </w:tc>
        <w:tc>
          <w:tcPr>
            <w:tcW w:type="dxa" w:w="2160"/>
          </w:tcPr>
          <w:p>
            <w:r>
              <w:rPr>
                <w:rFonts w:ascii="맑은 고딕" w:hAnsi="맑은 고딕" w:eastAsia="맑은 고딕"/>
                <w:sz w:val="19"/>
              </w:rPr>
              <w:t>NONE / SERVICE_TIME / THROUGHPUT</w:t>
            </w:r>
          </w:p>
        </w:tc>
        <w:tc>
          <w:tcPr>
            <w:tcW w:type="dxa" w:w="2160"/>
          </w:tcPr>
          <w:p>
            <w:r>
              <w:rPr>
                <w:rFonts w:ascii="맑은 고딕" w:hAnsi="맑은 고딕" w:eastAsia="맑은 고딕"/>
                <w:sz w:val="19"/>
              </w:rPr>
              <w:t>NONE</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srvctl add service -d racdb -s ch16_lb -preferred racdb1,racdb2 \</w:t>
            </w:r>
          </w:p>
          <w:p>
            <w:pPr>
              <w:spacing w:after="0" w:before="0"/>
            </w:pPr>
            <w:r>
              <w:rPr>
                <w:rFonts w:ascii="Consolas" w:hAnsi="Consolas" w:eastAsia="Consolas"/>
                <w:color w:val="F2F2F2"/>
                <w:sz w:val="19"/>
              </w:rPr>
              <w:t>&gt;      -clbgoal SHORT -rlbgoal SERVICE_TIME -notification TRUE</w:t>
            </w:r>
          </w:p>
          <w:p>
            <w:pPr>
              <w:spacing w:after="0" w:before="0"/>
            </w:pPr>
            <w:r>
              <w:rPr>
                <w:rFonts w:ascii="Consolas" w:hAnsi="Consolas" w:eastAsia="Consolas"/>
                <w:color w:val="F2F2F2"/>
                <w:sz w:val="19"/>
              </w:rPr>
              <w:t>SQL&gt; select inst_id, service_name, goodness, delta</w:t>
            </w:r>
          </w:p>
          <w:p>
            <w:pPr>
              <w:spacing w:after="0" w:before="0"/>
            </w:pPr>
            <w:r>
              <w:rPr>
                <w:rFonts w:ascii="Consolas" w:hAnsi="Consolas" w:eastAsia="Consolas"/>
                <w:color w:val="F2F2F2"/>
                <w:sz w:val="19"/>
              </w:rPr>
              <w:t xml:space="preserve">  2    from gv$servicemetric where service_name in ('ch16_lb','racdb');</w:t>
            </w:r>
          </w:p>
          <w:p>
            <w:pPr>
              <w:spacing w:after="0" w:before="0"/>
            </w:pPr>
            <w:r>
              <w:rPr>
                <w:rFonts w:ascii="Consolas" w:hAnsi="Consolas" w:eastAsia="Consolas"/>
                <w:color w:val="F2F2F2"/>
                <w:sz w:val="19"/>
              </w:rPr>
              <w:t xml:space="preserve">   INST_ID SERVICE_NAME   GOODNESS      DELTA</w:t>
            </w:r>
          </w:p>
          <w:p>
            <w:pPr>
              <w:spacing w:after="0" w:before="0"/>
            </w:pPr>
            <w:r>
              <w:rPr>
                <w:rFonts w:ascii="Consolas" w:hAnsi="Consolas" w:eastAsia="Consolas"/>
                <w:color w:val="F2F2F2"/>
                <w:sz w:val="19"/>
              </w:rPr>
              <w:t xml:space="preserve">         1 ch16_lb             100        100</w:t>
            </w:r>
          </w:p>
          <w:p>
            <w:pPr>
              <w:spacing w:after="0" w:before="0"/>
            </w:pPr>
            <w:r>
              <w:rPr>
                <w:rFonts w:ascii="Consolas" w:hAnsi="Consolas" w:eastAsia="Consolas"/>
                <w:color w:val="F2F2F2"/>
                <w:sz w:val="19"/>
              </w:rPr>
              <w:t xml:space="preserve">         2 ch16_lb             100        100</w:t>
            </w:r>
          </w:p>
          <w:p>
            <w:pPr>
              <w:spacing w:after="0" w:before="0"/>
            </w:pPr>
            <w:r>
              <w:rPr>
                <w:rFonts w:ascii="Consolas" w:hAnsi="Consolas" w:eastAsia="Consolas"/>
                <w:color w:val="F2F2F2"/>
                <w:sz w:val="19"/>
              </w:rPr>
              <w:t xml:space="preserve">         1 racdb                 0          1</w:t>
            </w:r>
          </w:p>
        </w:tc>
      </w:tr>
    </w:tbl>
    <w:p/>
    <w:p>
      <w:pPr>
        <w:pStyle w:val="ListBullet"/>
      </w:pPr>
      <w:r>
        <w:rPr>
          <w:rFonts w:ascii="맑은 고딕" w:hAnsi="맑은 고딕" w:eastAsia="맑은 고딕"/>
          <w:sz w:val="21"/>
        </w:rPr>
        <w:t>선호를 둘 지정해 Cardinality가 2다. 한 인스턴스가 죽어도 남은 쪽에서 계속 돌므로 가용 인스턴스가 비어 있다.</w:t>
      </w:r>
    </w:p>
    <w:p>
      <w:pPr>
        <w:pStyle w:val="ListBullet"/>
      </w:pPr>
      <w:r>
        <w:rPr>
          <w:rFonts w:ascii="맑은 고딕" w:hAnsi="맑은 고딕" w:eastAsia="맑은 고딕"/>
          <w:sz w:val="21"/>
        </w:rPr>
        <w:t>rlbgoal을 지정한 ch16_lb만 GOODNESS가 계산된다. 0은 나쁘다는 뜻이 아니라 계산하지 않는다는 뜻이다. 데이터베이스는 이 값을 SERVICEMETRICS FAN 이벤트로 풀에 보내고, 풀은 비율에 따라 연결을 고른다.</w:t>
      </w:r>
    </w:p>
    <w:p>
      <w:pPr>
        <w:pStyle w:val="ListBullet"/>
      </w:pPr>
      <w:r>
        <w:rPr>
          <w:rFonts w:ascii="Consolas" w:hAnsi="Consolas" w:eastAsia="맑은 고딕"/>
          <w:sz w:val="21"/>
        </w:rPr>
        <w:t>GV$SERVICEMETRIC</w:t>
      </w:r>
      <w:r>
        <w:rPr>
          <w:rFonts w:ascii="맑은 고딕" w:hAnsi="맑은 고딕" w:eastAsia="맑은 고딕"/>
          <w:sz w:val="21"/>
        </w:rPr>
        <w:t>에는 약 60초 구간(GROUP_ID 6)과 약 5초 구간(GROUP_ID 10) 집계가 섞여 있으므로 GROUP_ID로 걸러 본다. CPUPERCALL·DBTIMEPERCALL은 rlbgoal과 무관하게 채워져 인스턴스별 부하 비교에 쓸 수 있다.</w:t>
      </w:r>
    </w:p>
    <w:p>
      <w:pPr>
        <w:pStyle w:val="ListBullet"/>
      </w:pPr>
      <w:r>
        <w:rPr>
          <w:rFonts w:ascii="Consolas" w:hAnsi="Consolas" w:eastAsia="맑은 고딕"/>
          <w:sz w:val="21"/>
        </w:rPr>
        <w:t>DBA_SERVICES</w:t>
      </w:r>
      <w:r>
        <w:rPr>
          <w:rFonts w:ascii="맑은 고딕" w:hAnsi="맑은 고딕" w:eastAsia="맑은 고딕"/>
          <w:sz w:val="21"/>
        </w:rPr>
        <w:t>에서는 GOAL 열이 rlbgoal, CLB_GOAL 열이 clbgoal이다. 옵션 이름과 열 이름이 다르다.</w:t>
      </w:r>
    </w:p>
    <w:p>
      <w:pPr>
        <w:pStyle w:val="ListBullet"/>
      </w:pPr>
      <w:r>
        <w:rPr>
          <w:rFonts w:ascii="맑은 고딕" w:hAnsi="맑은 고딕" w:eastAsia="맑은 고딕"/>
          <w:sz w:val="21"/>
        </w:rPr>
        <w:t>rlbgoal의 효과는 FAN을 구독하는 커넥션 풀이 있어야 나타난다. SQL*Plus로 붙었다 끊는 방식으로는 GOODNESS가 계산된다는 사실까지만 확인할 수 있다.</w:t>
      </w:r>
    </w:p>
    <w:p>
      <w:pPr>
        <w:pStyle w:val="Heading2"/>
      </w:pPr>
      <w:r>
        <w:t>13.7  Application Continuity와 TAC</w:t>
      </w:r>
    </w:p>
    <w:p>
      <w:r>
        <w:rPr>
          <w:rFonts w:ascii="맑은 고딕" w:hAnsi="맑은 고딕" w:eastAsia="맑은 고딕"/>
          <w:sz w:val="21"/>
        </w:rPr>
        <w:t>AC는 장애로 끊긴 요청을 새 인스턴스에서 다시 실행해, 애플리케이션이 오류 대신 약간의 지연만 겪게 하는 기능이다. 가장 어려운 문제는 커밋을 보냈는데 응답을 못 받은 경우다. 다시 실행하면 중복될 수 있고, 안 하면 누락될 수 있다. AC는 Transaction Guard로 이 문제를 먼저 푼다.</w:t>
      </w:r>
    </w:p>
    <w:p>
      <w:pPr>
        <w:spacing w:before="160" w:after="40"/>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13_ac.png"/>
                    <pic:cNvPicPr/>
                  </pic:nvPicPr>
                  <pic:blipFill>
                    <a:blip r:embed="rId15"/>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13-5. AC의 재생 — 커밋 결과를 LTXID로 확인한 뒤, 커밋되지 않은 요청만 새 인스턴스에서 재생한다</w:t>
      </w:r>
    </w:p>
    <w:p>
      <w:pPr>
        <w:pStyle w:val="Heading3"/>
      </w:pPr>
      <w:r>
        <w:t>13.7.1  Transaction Guard</w:t>
      </w:r>
    </w:p>
    <w:p>
      <w:pPr>
        <w:pStyle w:val="ListBullet"/>
      </w:pPr>
      <w:r>
        <w:rPr>
          <w:rFonts w:ascii="Consolas" w:hAnsi="Consolas" w:eastAsia="맑은 고딕"/>
          <w:sz w:val="21"/>
        </w:rPr>
        <w:t>-commit_outcome TRUE</w:t>
      </w:r>
      <w:r>
        <w:rPr>
          <w:rFonts w:ascii="맑은 고딕" w:hAnsi="맑은 고딕" w:eastAsia="맑은 고딕"/>
          <w:sz w:val="21"/>
        </w:rPr>
        <w:t xml:space="preserve">를 켜면 트랜잭션마다 논리 트랜잭션 ID(LTXID)가 붙고 커밋 결과가 </w:t>
      </w:r>
      <w:r>
        <w:rPr>
          <w:rFonts w:ascii="Consolas" w:hAnsi="Consolas" w:eastAsia="맑은 고딕"/>
          <w:sz w:val="21"/>
        </w:rPr>
        <w:t>-retention</w:t>
      </w:r>
      <w:r>
        <w:rPr>
          <w:rFonts w:ascii="맑은 고딕" w:hAnsi="맑은 고딕" w:eastAsia="맑은 고딕"/>
          <w:sz w:val="21"/>
        </w:rPr>
        <w:t xml:space="preserve"> 동안 보관된다.</w:t>
      </w:r>
    </w:p>
    <w:p>
      <w:pPr>
        <w:pStyle w:val="ListBullet"/>
      </w:pPr>
      <w:r>
        <w:rPr>
          <w:rFonts w:ascii="맑은 고딕" w:hAnsi="맑은 고딕" w:eastAsia="맑은 고딕"/>
          <w:sz w:val="21"/>
        </w:rPr>
        <w:t xml:space="preserve">끊긴 뒤 드라이버는 </w:t>
      </w:r>
      <w:r>
        <w:rPr>
          <w:rFonts w:ascii="Consolas" w:hAnsi="Consolas" w:eastAsia="맑은 고딕"/>
          <w:sz w:val="21"/>
        </w:rPr>
        <w:t>DBMS_APP_CONT.GET_LTXID_OUTCOME</w:t>
      </w:r>
      <w:r>
        <w:rPr>
          <w:rFonts w:ascii="맑은 고딕" w:hAnsi="맑은 고딕" w:eastAsia="맑은 고딕"/>
          <w:sz w:val="21"/>
        </w:rPr>
        <w:t>으로 그 LTXID가 커밋되었는지 묻는다. 커밋되었으면 재생하지 않고 결과를 돌려주고, 아니면 재생한다.</w:t>
      </w:r>
    </w:p>
    <w:p>
      <w:pPr>
        <w:pStyle w:val="ListBullet"/>
      </w:pPr>
      <w:r>
        <w:rPr>
          <w:rFonts w:ascii="맑은 고딕" w:hAnsi="맑은 고딕" w:eastAsia="맑은 고딕"/>
          <w:sz w:val="21"/>
        </w:rPr>
        <w:t xml:space="preserve">애플리케이션이 직접 결과를 조회하려면 사용자에게 </w:t>
      </w:r>
      <w:r>
        <w:rPr>
          <w:rFonts w:ascii="Consolas" w:hAnsi="Consolas" w:eastAsia="맑은 고딕"/>
          <w:sz w:val="21"/>
        </w:rPr>
        <w:t>DBMS_APP_CONT</w:t>
      </w:r>
      <w:r>
        <w:rPr>
          <w:rFonts w:ascii="맑은 고딕" w:hAnsi="맑은 고딕" w:eastAsia="맑은 고딕"/>
          <w:sz w:val="21"/>
        </w:rPr>
        <w:t xml:space="preserve"> 실행 권한이 필요하다. 실습 환경에는 </w:t>
      </w:r>
      <w:r>
        <w:rPr>
          <w:rFonts w:ascii="Consolas" w:hAnsi="Consolas" w:eastAsia="맑은 고딕"/>
          <w:sz w:val="21"/>
        </w:rPr>
        <w:t>DBMS_APP_CONT</w:t>
      </w:r>
      <w:r>
        <w:rPr>
          <w:rFonts w:ascii="맑은 고딕" w:hAnsi="맑은 고딕" w:eastAsia="맑은 고딕"/>
          <w:sz w:val="21"/>
        </w:rPr>
        <w:t xml:space="preserve"> 패키지가 VALID 상태로 있다.</w:t>
      </w:r>
    </w:p>
    <w:p>
      <w:pPr>
        <w:pStyle w:val="Heading3"/>
      </w:pPr>
      <w:r>
        <w:t>13.7.2  AC 서비스 속성</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srvctl add service -d racdb -s ch16_ac \</w:t>
            </w:r>
          </w:p>
          <w:p>
            <w:pPr>
              <w:spacing w:after="0" w:before="0"/>
            </w:pPr>
            <w:r>
              <w:rPr>
                <w:rFonts w:ascii="Consolas" w:hAnsi="Consolas" w:eastAsia="Consolas"/>
                <w:color w:val="F2F2F2"/>
                <w:sz w:val="19"/>
              </w:rPr>
              <w:t>&gt;      -preferred racdb1 -available racdb2 \</w:t>
            </w:r>
          </w:p>
          <w:p>
            <w:pPr>
              <w:spacing w:after="0" w:before="0"/>
            </w:pPr>
            <w:r>
              <w:rPr>
                <w:rFonts w:ascii="Consolas" w:hAnsi="Consolas" w:eastAsia="Consolas"/>
                <w:color w:val="F2F2F2"/>
                <w:sz w:val="19"/>
              </w:rPr>
              <w:t>&gt;      -failovertype TRANSACTION -commit_outcome TRUE \</w:t>
            </w:r>
          </w:p>
          <w:p>
            <w:pPr>
              <w:spacing w:after="0" w:before="0"/>
            </w:pPr>
            <w:r>
              <w:rPr>
                <w:rFonts w:ascii="Consolas" w:hAnsi="Consolas" w:eastAsia="Consolas"/>
                <w:color w:val="F2F2F2"/>
                <w:sz w:val="19"/>
              </w:rPr>
              <w:t>&gt;      -failover_restore LEVEL1 -replay_init_time 600 \</w:t>
            </w:r>
          </w:p>
          <w:p>
            <w:pPr>
              <w:spacing w:after="0" w:before="0"/>
            </w:pPr>
            <w:r>
              <w:rPr>
                <w:rFonts w:ascii="Consolas" w:hAnsi="Consolas" w:eastAsia="Consolas"/>
                <w:color w:val="F2F2F2"/>
                <w:sz w:val="19"/>
              </w:rPr>
              <w:t>&gt;      -retention 86400 -session_state DYNAMIC \</w:t>
            </w:r>
          </w:p>
          <w:p>
            <w:pPr>
              <w:spacing w:after="0" w:before="0"/>
            </w:pPr>
            <w:r>
              <w:rPr>
                <w:rFonts w:ascii="Consolas" w:hAnsi="Consolas" w:eastAsia="Consolas"/>
                <w:color w:val="F2F2F2"/>
                <w:sz w:val="19"/>
              </w:rPr>
              <w:t>&gt;      -failoverretry 30 -failoverdelay 10 -notification TRUE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옵션</w:t>
            </w:r>
          </w:p>
        </w:tc>
        <w:tc>
          <w:tcPr>
            <w:tcW w:type="dxa" w:w="2880"/>
            <w:shd w:val="clear" w:color="auto" w:fill="D9E1F2"/>
          </w:tcPr>
          <w:p>
            <w:r>
              <w:rPr>
                <w:rFonts w:ascii="맑은 고딕" w:hAnsi="맑은 고딕" w:eastAsia="맑은 고딕"/>
                <w:b/>
                <w:sz w:val="19"/>
              </w:rPr>
              <w:t>뜻</w:t>
            </w:r>
          </w:p>
        </w:tc>
        <w:tc>
          <w:tcPr>
            <w:tcW w:type="dxa" w:w="2880"/>
            <w:shd w:val="clear" w:color="auto" w:fill="D9E1F2"/>
          </w:tcPr>
          <w:p>
            <w:r>
              <w:rPr>
                <w:rFonts w:ascii="맑은 고딕" w:hAnsi="맑은 고딕" w:eastAsia="맑은 고딕"/>
                <w:b/>
                <w:sz w:val="19"/>
              </w:rPr>
              <w:t>실습 값</w:t>
            </w:r>
          </w:p>
        </w:tc>
      </w:tr>
      <w:tr>
        <w:tc>
          <w:tcPr>
            <w:tcW w:type="dxa" w:w="2880"/>
          </w:tcPr>
          <w:p>
            <w:r>
              <w:rPr>
                <w:rFonts w:ascii="맑은 고딕" w:hAnsi="맑은 고딕" w:eastAsia="맑은 고딕"/>
                <w:sz w:val="19"/>
              </w:rPr>
              <w:t>-failovertype TRANSACTION</w:t>
            </w:r>
          </w:p>
        </w:tc>
        <w:tc>
          <w:tcPr>
            <w:tcW w:type="dxa" w:w="2880"/>
          </w:tcPr>
          <w:p>
            <w:r>
              <w:rPr>
                <w:rFonts w:ascii="맑은 고딕" w:hAnsi="맑은 고딕" w:eastAsia="맑은 고딕"/>
                <w:sz w:val="19"/>
              </w:rPr>
              <w:t>AC를 켠다</w:t>
            </w:r>
          </w:p>
        </w:tc>
        <w:tc>
          <w:tcPr>
            <w:tcW w:type="dxa" w:w="2880"/>
          </w:tcPr>
          <w:p>
            <w:r>
              <w:rPr>
                <w:rFonts w:ascii="맑은 고딕" w:hAnsi="맑은 고딕" w:eastAsia="맑은 고딕"/>
                <w:sz w:val="19"/>
              </w:rPr>
              <w:t>TRANSACTION</w:t>
            </w:r>
          </w:p>
        </w:tc>
      </w:tr>
      <w:tr>
        <w:tc>
          <w:tcPr>
            <w:tcW w:type="dxa" w:w="2880"/>
          </w:tcPr>
          <w:p>
            <w:r>
              <w:rPr>
                <w:rFonts w:ascii="맑은 고딕" w:hAnsi="맑은 고딕" w:eastAsia="맑은 고딕"/>
                <w:sz w:val="19"/>
              </w:rPr>
              <w:t>-commit_outcome TRUE</w:t>
            </w:r>
          </w:p>
        </w:tc>
        <w:tc>
          <w:tcPr>
            <w:tcW w:type="dxa" w:w="2880"/>
          </w:tcPr>
          <w:p>
            <w:r>
              <w:rPr>
                <w:rFonts w:ascii="맑은 고딕" w:hAnsi="맑은 고딕" w:eastAsia="맑은 고딕"/>
                <w:sz w:val="19"/>
              </w:rPr>
              <w:t>Transaction Guard를 켠다. AC에 필수</w:t>
            </w:r>
          </w:p>
        </w:tc>
        <w:tc>
          <w:tcPr>
            <w:tcW w:type="dxa" w:w="2880"/>
          </w:tcPr>
          <w:p>
            <w:r>
              <w:rPr>
                <w:rFonts w:ascii="맑은 고딕" w:hAnsi="맑은 고딕" w:eastAsia="맑은 고딕"/>
                <w:sz w:val="19"/>
              </w:rPr>
              <w:t>TRUE</w:t>
            </w:r>
          </w:p>
        </w:tc>
      </w:tr>
      <w:tr>
        <w:tc>
          <w:tcPr>
            <w:tcW w:type="dxa" w:w="2880"/>
          </w:tcPr>
          <w:p>
            <w:r>
              <w:rPr>
                <w:rFonts w:ascii="맑은 고딕" w:hAnsi="맑은 고딕" w:eastAsia="맑은 고딕"/>
                <w:sz w:val="19"/>
              </w:rPr>
              <w:t>-failover_restore</w:t>
            </w:r>
          </w:p>
        </w:tc>
        <w:tc>
          <w:tcPr>
            <w:tcW w:type="dxa" w:w="2880"/>
          </w:tcPr>
          <w:p>
            <w:r>
              <w:rPr>
                <w:rFonts w:ascii="맑은 고딕" w:hAnsi="맑은 고딕" w:eastAsia="맑은 고딕"/>
                <w:sz w:val="19"/>
              </w:rPr>
              <w:t>재접속 후 세션 상태(NLS 등)를 복원</w:t>
            </w:r>
          </w:p>
        </w:tc>
        <w:tc>
          <w:tcPr>
            <w:tcW w:type="dxa" w:w="2880"/>
          </w:tcPr>
          <w:p>
            <w:r>
              <w:rPr>
                <w:rFonts w:ascii="맑은 고딕" w:hAnsi="맑은 고딕" w:eastAsia="맑은 고딕"/>
                <w:sz w:val="19"/>
              </w:rPr>
              <w:t>LEVEL1</w:t>
            </w:r>
          </w:p>
        </w:tc>
      </w:tr>
      <w:tr>
        <w:tc>
          <w:tcPr>
            <w:tcW w:type="dxa" w:w="2880"/>
          </w:tcPr>
          <w:p>
            <w:r>
              <w:rPr>
                <w:rFonts w:ascii="맑은 고딕" w:hAnsi="맑은 고딕" w:eastAsia="맑은 고딕"/>
                <w:sz w:val="19"/>
              </w:rPr>
              <w:t>-replay_init_time</w:t>
            </w:r>
          </w:p>
        </w:tc>
        <w:tc>
          <w:tcPr>
            <w:tcW w:type="dxa" w:w="2880"/>
          </w:tcPr>
          <w:p>
            <w:r>
              <w:rPr>
                <w:rFonts w:ascii="맑은 고딕" w:hAnsi="맑은 고딕" w:eastAsia="맑은 고딕"/>
                <w:sz w:val="19"/>
              </w:rPr>
              <w:t>요청이 시작된 뒤 이 초가 지나면 재생하지 않음</w:t>
            </w:r>
          </w:p>
        </w:tc>
        <w:tc>
          <w:tcPr>
            <w:tcW w:type="dxa" w:w="2880"/>
          </w:tcPr>
          <w:p>
            <w:r>
              <w:rPr>
                <w:rFonts w:ascii="맑은 고딕" w:hAnsi="맑은 고딕" w:eastAsia="맑은 고딕"/>
                <w:sz w:val="19"/>
              </w:rPr>
              <w:t>600</w:t>
            </w:r>
          </w:p>
        </w:tc>
      </w:tr>
      <w:tr>
        <w:tc>
          <w:tcPr>
            <w:tcW w:type="dxa" w:w="2880"/>
          </w:tcPr>
          <w:p>
            <w:r>
              <w:rPr>
                <w:rFonts w:ascii="맑은 고딕" w:hAnsi="맑은 고딕" w:eastAsia="맑은 고딕"/>
                <w:sz w:val="19"/>
              </w:rPr>
              <w:t>-retention</w:t>
            </w:r>
          </w:p>
        </w:tc>
        <w:tc>
          <w:tcPr>
            <w:tcW w:type="dxa" w:w="2880"/>
          </w:tcPr>
          <w:p>
            <w:r>
              <w:rPr>
                <w:rFonts w:ascii="맑은 고딕" w:hAnsi="맑은 고딕" w:eastAsia="맑은 고딕"/>
                <w:sz w:val="19"/>
              </w:rPr>
              <w:t>커밋 결과 보관 시간(초)</w:t>
            </w:r>
          </w:p>
        </w:tc>
        <w:tc>
          <w:tcPr>
            <w:tcW w:type="dxa" w:w="2880"/>
          </w:tcPr>
          <w:p>
            <w:r>
              <w:rPr>
                <w:rFonts w:ascii="맑은 고딕" w:hAnsi="맑은 고딕" w:eastAsia="맑은 고딕"/>
                <w:sz w:val="19"/>
              </w:rPr>
              <w:t>86400</w:t>
            </w:r>
          </w:p>
        </w:tc>
      </w:tr>
      <w:tr>
        <w:tc>
          <w:tcPr>
            <w:tcW w:type="dxa" w:w="2880"/>
          </w:tcPr>
          <w:p>
            <w:r>
              <w:rPr>
                <w:rFonts w:ascii="맑은 고딕" w:hAnsi="맑은 고딕" w:eastAsia="맑은 고딕"/>
                <w:sz w:val="19"/>
              </w:rPr>
              <w:t>-session_state</w:t>
            </w:r>
          </w:p>
        </w:tc>
        <w:tc>
          <w:tcPr>
            <w:tcW w:type="dxa" w:w="2880"/>
          </w:tcPr>
          <w:p>
            <w:r>
              <w:rPr>
                <w:rFonts w:ascii="맑은 고딕" w:hAnsi="맑은 고딕" w:eastAsia="맑은 고딕"/>
                <w:sz w:val="19"/>
              </w:rPr>
              <w:t>세션 상태 일관성. DYNAMIC은 요청 중 상태가 바뀔 수 있다고 보고 추적</w:t>
            </w:r>
          </w:p>
        </w:tc>
        <w:tc>
          <w:tcPr>
            <w:tcW w:type="dxa" w:w="2880"/>
          </w:tcPr>
          <w:p>
            <w:r>
              <w:rPr>
                <w:rFonts w:ascii="맑은 고딕" w:hAnsi="맑은 고딕" w:eastAsia="맑은 고딕"/>
                <w:sz w:val="19"/>
              </w:rPr>
              <w:t>DYNAMIC</w:t>
            </w:r>
          </w:p>
        </w:tc>
      </w:tr>
      <w:tr>
        <w:tc>
          <w:tcPr>
            <w:tcW w:type="dxa" w:w="2880"/>
          </w:tcPr>
          <w:p>
            <w:r>
              <w:rPr>
                <w:rFonts w:ascii="맑은 고딕" w:hAnsi="맑은 고딕" w:eastAsia="맑은 고딕"/>
                <w:sz w:val="19"/>
              </w:rPr>
              <w:t>-failoverretry / -failoverdelay</w:t>
            </w:r>
          </w:p>
        </w:tc>
        <w:tc>
          <w:tcPr>
            <w:tcW w:type="dxa" w:w="2880"/>
          </w:tcPr>
          <w:p>
            <w:r>
              <w:rPr>
                <w:rFonts w:ascii="맑은 고딕" w:hAnsi="맑은 고딕" w:eastAsia="맑은 고딕"/>
                <w:sz w:val="19"/>
              </w:rPr>
              <w:t>재접속 시도 횟수와 간격</w:t>
            </w:r>
          </w:p>
        </w:tc>
        <w:tc>
          <w:tcPr>
            <w:tcW w:type="dxa" w:w="2880"/>
          </w:tcPr>
          <w:p>
            <w:r>
              <w:rPr>
                <w:rFonts w:ascii="맑은 고딕" w:hAnsi="맑은 고딕" w:eastAsia="맑은 고딕"/>
                <w:sz w:val="19"/>
              </w:rPr>
              <w:t>30 / 10</w:t>
            </w:r>
          </w:p>
        </w:tc>
      </w:tr>
      <w:tr>
        <w:tc>
          <w:tcPr>
            <w:tcW w:type="dxa" w:w="2880"/>
          </w:tcPr>
          <w:p>
            <w:r>
              <w:rPr>
                <w:rFonts w:ascii="맑은 고딕" w:hAnsi="맑은 고딕" w:eastAsia="맑은 고딕"/>
                <w:sz w:val="19"/>
              </w:rPr>
              <w:t>-notification TRUE</w:t>
            </w:r>
          </w:p>
        </w:tc>
        <w:tc>
          <w:tcPr>
            <w:tcW w:type="dxa" w:w="2880"/>
          </w:tcPr>
          <w:p>
            <w:r>
              <w:rPr>
                <w:rFonts w:ascii="맑은 고딕" w:hAnsi="맑은 고딕" w:eastAsia="맑은 고딕"/>
                <w:sz w:val="19"/>
              </w:rPr>
              <w:t>FAN 이벤트 전달</w:t>
            </w:r>
          </w:p>
        </w:tc>
        <w:tc>
          <w:tcPr>
            <w:tcW w:type="dxa" w:w="2880"/>
          </w:tcPr>
          <w:p>
            <w:r>
              <w:rPr>
                <w:rFonts w:ascii="맑은 고딕" w:hAnsi="맑은 고딕" w:eastAsia="맑은 고딕"/>
                <w:sz w:val="19"/>
              </w:rPr>
              <w:t>TRUE</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srvctl add service -d racdb -s ch16_bad \</w:t>
            </w:r>
          </w:p>
          <w:p>
            <w:pPr>
              <w:spacing w:after="0" w:before="0"/>
            </w:pPr>
            <w:r>
              <w:rPr>
                <w:rFonts w:ascii="Consolas" w:hAnsi="Consolas" w:eastAsia="Consolas"/>
                <w:color w:val="F2F2F2"/>
                <w:sz w:val="19"/>
              </w:rPr>
              <w:t>&gt;      -preferred racdb1 -available racdb2 -failovertype TRANSACTION</w:t>
            </w:r>
          </w:p>
          <w:p>
            <w:pPr>
              <w:spacing w:after="0" w:before="0"/>
            </w:pPr>
            <w:r>
              <w:rPr>
                <w:rFonts w:ascii="Consolas" w:hAnsi="Consolas" w:eastAsia="Consolas"/>
                <w:color w:val="F2F2F2"/>
                <w:sz w:val="19"/>
              </w:rPr>
              <w:t>PRCD-1259 : Addition or modification of failover type to TRANSACTION is not allowed</w:t>
            </w:r>
          </w:p>
          <w:p>
            <w:pPr>
              <w:spacing w:after="0" w:before="0"/>
            </w:pPr>
            <w:r>
              <w:rPr>
                <w:rFonts w:ascii="Consolas" w:hAnsi="Consolas" w:eastAsia="Consolas"/>
                <w:color w:val="F2F2F2"/>
                <w:sz w:val="19"/>
              </w:rPr>
              <w:t xml:space="preserve">            when commit outcome is set to FALSE</w:t>
            </w:r>
          </w:p>
        </w:tc>
      </w:tr>
    </w:tbl>
    <w:p/>
    <w:p>
      <w:pPr>
        <w:pStyle w:val="ListBullet"/>
      </w:pPr>
      <w:r>
        <w:rPr>
          <w:rFonts w:ascii="Consolas" w:hAnsi="Consolas" w:eastAsia="맑은 고딕"/>
          <w:sz w:val="21"/>
        </w:rPr>
        <w:t>-commit_outcome TRUE</w:t>
      </w:r>
      <w:r>
        <w:rPr>
          <w:rFonts w:ascii="맑은 고딕" w:hAnsi="맑은 고딕" w:eastAsia="맑은 고딕"/>
          <w:sz w:val="21"/>
        </w:rPr>
        <w:t xml:space="preserve"> 없이 TRANSACTION을 지정하면 PRCD-1259로 거부되고 서비스는 만들어지지 않는다. 커밋 여부를 모르면 안전하게 재생할 수 없기 때문이다.</w:t>
      </w:r>
    </w:p>
    <w:p>
      <w:pPr>
        <w:pStyle w:val="ListBullet"/>
      </w:pPr>
      <w:r>
        <w:rPr>
          <w:rFonts w:ascii="Consolas" w:hAnsi="Consolas" w:eastAsia="맑은 고딕"/>
          <w:sz w:val="21"/>
        </w:rPr>
        <w:t>-failovertype FOO</w:t>
      </w:r>
      <w:r>
        <w:rPr>
          <w:rFonts w:ascii="맑은 고딕" w:hAnsi="맑은 고딕" w:eastAsia="맑은 고딕"/>
          <w:sz w:val="21"/>
        </w:rPr>
        <w:t xml:space="preserve">나 </w:t>
      </w:r>
      <w:r>
        <w:rPr>
          <w:rFonts w:ascii="Consolas" w:hAnsi="Consolas" w:eastAsia="맑은 고딕"/>
          <w:sz w:val="21"/>
        </w:rPr>
        <w:t>-rlbgoal FASTEST</w:t>
      </w:r>
      <w:r>
        <w:rPr>
          <w:rFonts w:ascii="맑은 고딕" w:hAnsi="맑은 고딕" w:eastAsia="맑은 고딕"/>
          <w:sz w:val="21"/>
        </w:rPr>
        <w:t>처럼 목록에 없는 값은 PRKO-3125다. PRKO-3125는 값이 틀린 문법 오류, PRCD-1259는 값은 맞는데 조합이 안 되는 의미 오류다.</w:t>
      </w:r>
    </w:p>
    <w:p>
      <w:pPr>
        <w:pStyle w:val="Heading3"/>
      </w:pPr>
      <w:r>
        <w:t>13.7.3  TAC — 19c의 Transparent Application Continuity</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srvctl modify service -db racdb -service ch16_ac \</w:t>
            </w:r>
          </w:p>
          <w:p>
            <w:pPr>
              <w:spacing w:after="0" w:before="0"/>
            </w:pPr>
            <w:r>
              <w:rPr>
                <w:rFonts w:ascii="Consolas" w:hAnsi="Consolas" w:eastAsia="Consolas"/>
                <w:color w:val="F2F2F2"/>
                <w:sz w:val="19"/>
              </w:rPr>
              <w:t xml:space="preserve">       -failovertype AUTO -failover_restore AUTO -commit_outcome TRUE</w:t>
            </w:r>
          </w:p>
        </w:tc>
      </w:tr>
    </w:tbl>
    <w:p/>
    <w:p>
      <w:pPr>
        <w:pStyle w:val="ListBullet"/>
      </w:pPr>
      <w:r>
        <w:rPr>
          <w:rFonts w:ascii="맑은 고딕" w:hAnsi="맑은 고딕" w:eastAsia="맑은 고딕"/>
          <w:sz w:val="21"/>
        </w:rPr>
        <w:t>TAC는 AC의 한 방식이다. AC는 커넥션 풀이 요청의 시작과 끝(request boundary)을 표시하고 애플리케이션이 세션 상태 사용을 맞춰야 하지만, TAC는 드라이버와 서버가 세션 상태를 자동으로 추적해 재생할 수 있는 지점을 스스로 찾는다.</w:t>
      </w:r>
    </w:p>
    <w:p>
      <w:pPr>
        <w:pStyle w:val="ListBullet"/>
      </w:pPr>
      <w:r>
        <w:rPr>
          <w:rFonts w:ascii="맑은 고딕" w:hAnsi="맑은 고딕" w:eastAsia="맑은 고딕"/>
          <w:sz w:val="21"/>
        </w:rPr>
        <w:t>19c 이상 클라이언트 드라이버가 필요하다. 세션 상태를 확실히 알 수 없는 구간에서는 재생을 끄고, 다시 알 수 있게 되면 재생을 켠다.</w:t>
      </w:r>
    </w:p>
    <w:p>
      <w:pPr>
        <w:pStyle w:val="ListBullet"/>
      </w:pPr>
      <w:r>
        <w:rPr>
          <w:rFonts w:ascii="맑은 고딕" w:hAnsi="맑은 고딕" w:eastAsia="맑은 고딕"/>
          <w:sz w:val="21"/>
        </w:rPr>
        <w:t>애플리케이션을 고칠 여지가 적을 때 TAC를 먼저 검토하고, 커넥션 풀과 요청 경계를 갖춘 애플리케이션이면 AC(TRANSACTION)를 쓴다.</w:t>
      </w:r>
    </w:p>
    <w:p>
      <w:pPr>
        <w:pStyle w:val="Heading3"/>
      </w:pPr>
      <w:r>
        <w:t>13.7.4  재생되는 것과 재생되지 않는 것</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조건</w:t>
            </w:r>
          </w:p>
        </w:tc>
        <w:tc>
          <w:tcPr>
            <w:tcW w:type="dxa" w:w="4320"/>
            <w:shd w:val="clear" w:color="auto" w:fill="D9E1F2"/>
          </w:tcPr>
          <w:p>
            <w:r>
              <w:rPr>
                <w:rFonts w:ascii="맑은 고딕" w:hAnsi="맑은 고딕" w:eastAsia="맑은 고딕"/>
                <w:b/>
                <w:sz w:val="19"/>
              </w:rPr>
              <w:t>재생 여부</w:t>
            </w:r>
          </w:p>
        </w:tc>
      </w:tr>
      <w:tr>
        <w:tc>
          <w:tcPr>
            <w:tcW w:type="dxa" w:w="4320"/>
          </w:tcPr>
          <w:p>
            <w:r>
              <w:rPr>
                <w:rFonts w:ascii="맑은 고딕" w:hAnsi="맑은 고딕" w:eastAsia="맑은 고딕"/>
                <w:sz w:val="19"/>
              </w:rPr>
              <w:t>서비스에 TRANSACTION 또는 AUTO, commit_outcome TRUE</w:t>
            </w:r>
          </w:p>
        </w:tc>
        <w:tc>
          <w:tcPr>
            <w:tcW w:type="dxa" w:w="4320"/>
          </w:tcPr>
          <w:p>
            <w:r>
              <w:rPr>
                <w:rFonts w:ascii="맑은 고딕" w:hAnsi="맑은 고딕" w:eastAsia="맑은 고딕"/>
                <w:sz w:val="19"/>
              </w:rPr>
              <w:t>재생 가능</w:t>
            </w:r>
          </w:p>
        </w:tc>
      </w:tr>
      <w:tr>
        <w:tc>
          <w:tcPr>
            <w:tcW w:type="dxa" w:w="4320"/>
          </w:tcPr>
          <w:p>
            <w:r>
              <w:rPr>
                <w:rFonts w:ascii="맑은 고딕" w:hAnsi="맑은 고딕" w:eastAsia="맑은 고딕"/>
                <w:sz w:val="19"/>
              </w:rPr>
              <w:t>끊긴 시점이 replay_init_time 안</w:t>
            </w:r>
          </w:p>
        </w:tc>
        <w:tc>
          <w:tcPr>
            <w:tcW w:type="dxa" w:w="4320"/>
          </w:tcPr>
          <w:p>
            <w:r>
              <w:rPr>
                <w:rFonts w:ascii="맑은 고딕" w:hAnsi="맑은 고딕" w:eastAsia="맑은 고딕"/>
                <w:sz w:val="19"/>
              </w:rPr>
              <w:t>재생 가능. 넘으면 재생하지 않음</w:t>
            </w:r>
          </w:p>
        </w:tc>
      </w:tr>
      <w:tr>
        <w:tc>
          <w:tcPr>
            <w:tcW w:type="dxa" w:w="4320"/>
          </w:tcPr>
          <w:p>
            <w:r>
              <w:rPr>
                <w:rFonts w:ascii="맑은 고딕" w:hAnsi="맑은 고딕" w:eastAsia="맑은 고딕"/>
                <w:sz w:val="19"/>
              </w:rPr>
              <w:t>커밋되지 않은 요청</w:t>
            </w:r>
          </w:p>
        </w:tc>
        <w:tc>
          <w:tcPr>
            <w:tcW w:type="dxa" w:w="4320"/>
          </w:tcPr>
          <w:p>
            <w:r>
              <w:rPr>
                <w:rFonts w:ascii="맑은 고딕" w:hAnsi="맑은 고딕" w:eastAsia="맑은 고딕"/>
                <w:sz w:val="19"/>
              </w:rPr>
              <w:t>재생. 이미 커밋된 것은 결과만 돌려줌</w:t>
            </w:r>
          </w:p>
        </w:tc>
      </w:tr>
      <w:tr>
        <w:tc>
          <w:tcPr>
            <w:tcW w:type="dxa" w:w="4320"/>
          </w:tcPr>
          <w:p>
            <w:r>
              <w:rPr>
                <w:rFonts w:ascii="맑은 고딕" w:hAnsi="맑은 고딕" w:eastAsia="맑은 고딕"/>
                <w:sz w:val="19"/>
              </w:rPr>
              <w:t>UTL_HTTP·UTL_FILE·UTL_SMTP 같은 외부 부수 효과</w:t>
            </w:r>
          </w:p>
        </w:tc>
        <w:tc>
          <w:tcPr>
            <w:tcW w:type="dxa" w:w="4320"/>
          </w:tcPr>
          <w:p>
            <w:r>
              <w:rPr>
                <w:rFonts w:ascii="맑은 고딕" w:hAnsi="맑은 고딕" w:eastAsia="맑은 고딕"/>
                <w:sz w:val="19"/>
              </w:rPr>
              <w:t>재생하면 두 번 일어나므로 피하거나 멱등하게 만든다</w:t>
            </w:r>
          </w:p>
        </w:tc>
      </w:tr>
      <w:tr>
        <w:tc>
          <w:tcPr>
            <w:tcW w:type="dxa" w:w="4320"/>
          </w:tcPr>
          <w:p>
            <w:r>
              <w:rPr>
                <w:rFonts w:ascii="맑은 고딕" w:hAnsi="맑은 고딕" w:eastAsia="맑은 고딕"/>
                <w:sz w:val="19"/>
              </w:rPr>
              <w:t>ALTER SYSTEM, ALTER DATABASE</w:t>
            </w:r>
          </w:p>
        </w:tc>
        <w:tc>
          <w:tcPr>
            <w:tcW w:type="dxa" w:w="4320"/>
          </w:tcPr>
          <w:p>
            <w:r>
              <w:rPr>
                <w:rFonts w:ascii="맑은 고딕" w:hAnsi="맑은 고딕" w:eastAsia="맑은 고딕"/>
                <w:sz w:val="19"/>
              </w:rPr>
              <w:t>재생하지 않음</w:t>
            </w:r>
          </w:p>
        </w:tc>
      </w:tr>
      <w:tr>
        <w:tc>
          <w:tcPr>
            <w:tcW w:type="dxa" w:w="4320"/>
          </w:tcPr>
          <w:p>
            <w:r>
              <w:rPr>
                <w:rFonts w:ascii="맑은 고딕" w:hAnsi="맑은 고딕" w:eastAsia="맑은 고딕"/>
                <w:sz w:val="19"/>
              </w:rPr>
              <w:t>SYSDATE·SYSTIMESTAMP·SYS_GUID·시퀀스 값</w:t>
            </w:r>
          </w:p>
        </w:tc>
        <w:tc>
          <w:tcPr>
            <w:tcW w:type="dxa" w:w="4320"/>
          </w:tcPr>
          <w:p>
            <w:r>
              <w:rPr>
                <w:rFonts w:ascii="맑은 고딕" w:hAnsi="맑은 고딕" w:eastAsia="맑은 고딕"/>
                <w:sz w:val="19"/>
              </w:rPr>
              <w:t>값이 달라짐. KEEP 권한으로 원래 값을 유지</w:t>
            </w:r>
          </w:p>
        </w:tc>
      </w:tr>
      <w:tr>
        <w:tc>
          <w:tcPr>
            <w:tcW w:type="dxa" w:w="4320"/>
          </w:tcPr>
          <w:p>
            <w:r>
              <w:rPr>
                <w:rFonts w:ascii="맑은 고딕" w:hAnsi="맑은 고딕" w:eastAsia="맑은 고딕"/>
                <w:sz w:val="19"/>
              </w:rPr>
              <w:t>재생 결과가 처음과 다름</w:t>
            </w:r>
          </w:p>
        </w:tc>
        <w:tc>
          <w:tcPr>
            <w:tcW w:type="dxa" w:w="4320"/>
          </w:tcPr>
          <w:p>
            <w:r>
              <w:rPr>
                <w:rFonts w:ascii="맑은 고딕" w:hAnsi="맑은 고딕" w:eastAsia="맑은 고딕"/>
                <w:sz w:val="19"/>
              </w:rPr>
              <w:t>재생을 중단하고 원래 오류를 돌려줌</w:t>
            </w:r>
          </w:p>
        </w:tc>
      </w:tr>
    </w:tbl>
    <w:p/>
    <w:p>
      <w:pPr>
        <w:pStyle w:val="ListBullet"/>
      </w:pPr>
      <w:r>
        <w:rPr>
          <w:rFonts w:ascii="맑은 고딕" w:hAnsi="맑은 고딕" w:eastAsia="맑은 고딕"/>
          <w:sz w:val="21"/>
        </w:rPr>
        <w:t xml:space="preserve">결정적이지 않은 함수는 </w:t>
      </w:r>
      <w:r>
        <w:rPr>
          <w:rFonts w:ascii="Consolas" w:hAnsi="Consolas" w:eastAsia="맑은 고딕"/>
          <w:sz w:val="21"/>
        </w:rPr>
        <w:t>GRANT KEEP DATE TIME TO &lt;사용자&gt;</w:t>
      </w:r>
      <w:r>
        <w:rPr>
          <w:rFonts w:ascii="맑은 고딕" w:hAnsi="맑은 고딕" w:eastAsia="맑은 고딕"/>
          <w:sz w:val="21"/>
        </w:rPr>
        <w:t xml:space="preserve">, </w:t>
      </w:r>
      <w:r>
        <w:rPr>
          <w:rFonts w:ascii="Consolas" w:hAnsi="Consolas" w:eastAsia="맑은 고딕"/>
          <w:sz w:val="21"/>
        </w:rPr>
        <w:t>GRANT KEEP SYSGUID TO &lt;사용자&gt;</w:t>
      </w:r>
      <w:r>
        <w:rPr>
          <w:rFonts w:ascii="맑은 고딕" w:hAnsi="맑은 고딕" w:eastAsia="맑은 고딕"/>
          <w:sz w:val="21"/>
        </w:rPr>
        <w:t xml:space="preserve">, 시퀀스의 </w:t>
      </w:r>
      <w:r>
        <w:rPr>
          <w:rFonts w:ascii="Consolas" w:hAnsi="Consolas" w:eastAsia="맑은 고딕"/>
          <w:sz w:val="21"/>
        </w:rPr>
        <w:t>KEEP</w:t>
      </w:r>
      <w:r>
        <w:rPr>
          <w:rFonts w:ascii="맑은 고딕" w:hAnsi="맑은 고딕" w:eastAsia="맑은 고딕"/>
          <w:sz w:val="21"/>
        </w:rPr>
        <w:t xml:space="preserve"> 속성으로 재생 때 원래 값을 쓰게 할 수 있다.</w:t>
      </w:r>
    </w:p>
    <w:p>
      <w:pPr>
        <w:pStyle w:val="ListBullet"/>
      </w:pPr>
      <w:r>
        <w:rPr>
          <w:rFonts w:ascii="Consolas" w:hAnsi="Consolas" w:eastAsia="맑은 고딕"/>
          <w:sz w:val="21"/>
        </w:rPr>
        <w:t>V$SESSION</w:t>
      </w:r>
      <w:r>
        <w:rPr>
          <w:rFonts w:ascii="맑은 고딕" w:hAnsi="맑은 고딕" w:eastAsia="맑은 고딕"/>
          <w:sz w:val="21"/>
        </w:rPr>
        <w:t>의 FAILOVER_TYPE이 TRANSACTIONAL이라는 것은 협상되었다는 뜻이지 재생 성공을 보장하지 않는다. 드라이버가 호출을 기록하고 있어야 재생된다.</w:t>
      </w:r>
    </w:p>
    <w:p>
      <w:pPr>
        <w:pStyle w:val="ListBullet"/>
      </w:pPr>
      <w:r>
        <w:rPr>
          <w:rFonts w:ascii="맑은 고딕" w:hAnsi="맑은 고딕" w:eastAsia="맑은 고딕"/>
          <w:sz w:val="21"/>
        </w:rPr>
        <w:t xml:space="preserve">검증은 세 단계다. </w:t>
      </w:r>
      <w:r>
        <w:rPr>
          <w:rFonts w:ascii="Consolas" w:hAnsi="Consolas" w:eastAsia="맑은 고딕"/>
          <w:sz w:val="21"/>
        </w:rPr>
        <w:t>srvctl config service</w:t>
      </w:r>
      <w:r>
        <w:rPr>
          <w:rFonts w:ascii="맑은 고딕" w:hAnsi="맑은 고딕" w:eastAsia="맑은 고딕"/>
          <w:sz w:val="21"/>
        </w:rPr>
        <w:t xml:space="preserve">로 설정, </w:t>
      </w:r>
      <w:r>
        <w:rPr>
          <w:rFonts w:ascii="Consolas" w:hAnsi="Consolas" w:eastAsia="맑은 고딕"/>
          <w:sz w:val="21"/>
        </w:rPr>
        <w:t>V$SESSION</w:t>
      </w:r>
      <w:r>
        <w:rPr>
          <w:rFonts w:ascii="맑은 고딕" w:hAnsi="맑은 고딕" w:eastAsia="맑은 고딕"/>
          <w:sz w:val="21"/>
        </w:rPr>
        <w:t>으로 협상, 시험 환경에서 인스턴스를 강제로 죽여 FAILED_OVER가 YES로 바뀌면서 애플리케이션에 오류가 없는지 본다. 마지막 단계는 재생 드라이버를 쓰는 애플리케이션이 있어야 하므로 SQL*Plus로는 재현하지 못한다.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AC를 켰다는 보고를 받았는데 장애 때 오류가 쏟아졌다</w:t>
            </w:r>
          </w:p>
          <w:p>
            <w:pPr>
              <w:spacing w:after="20"/>
            </w:pPr>
            <w:r>
              <w:rPr>
                <w:rFonts w:ascii="맑은 고딕" w:hAnsi="맑은 고딕" w:eastAsia="맑은 고딕"/>
                <w:sz w:val="20"/>
              </w:rPr>
              <w:t xml:space="preserve">DBA가 서비스에 </w:t>
            </w:r>
            <w:r>
              <w:rPr>
                <w:rFonts w:ascii="Consolas" w:hAnsi="Consolas" w:eastAsia="맑은 고딕"/>
                <w:sz w:val="20"/>
              </w:rPr>
              <w:t>-failovertype TRANSACTION</w:t>
            </w:r>
            <w:r>
              <w:rPr>
                <w:rFonts w:ascii="맑은 고딕" w:hAnsi="맑은 고딕" w:eastAsia="맑은 고딕"/>
                <w:sz w:val="20"/>
              </w:rPr>
              <w:t xml:space="preserve">과 </w:t>
            </w:r>
            <w:r>
              <w:rPr>
                <w:rFonts w:ascii="Consolas" w:hAnsi="Consolas" w:eastAsia="맑은 고딕"/>
                <w:sz w:val="20"/>
              </w:rPr>
              <w:t>-commit_outcome TRUE</w:t>
            </w:r>
            <w:r>
              <w:rPr>
                <w:rFonts w:ascii="맑은 고딕" w:hAnsi="맑은 고딕" w:eastAsia="맑은 고딕"/>
                <w:sz w:val="20"/>
              </w:rPr>
              <w:t xml:space="preserve">를 넣고 </w:t>
            </w:r>
            <w:r>
              <w:rPr>
                <w:rFonts w:ascii="Consolas" w:hAnsi="Consolas" w:eastAsia="맑은 고딕"/>
                <w:sz w:val="20"/>
              </w:rPr>
              <w:t>srvctl config service</w:t>
            </w:r>
            <w:r>
              <w:rPr>
                <w:rFonts w:ascii="맑은 고딕" w:hAnsi="맑은 고딕" w:eastAsia="맑은 고딕"/>
                <w:sz w:val="20"/>
              </w:rPr>
              <w:t xml:space="preserve"> 출력을 보고서에 붙였다. 몇 달 뒤 노드 장애에서 애플리케이션은 오류를 그대로 받았다.</w:t>
            </w:r>
          </w:p>
          <w:p>
            <w:pPr>
              <w:spacing w:after="20"/>
            </w:pPr>
            <w:r>
              <w:rPr>
                <w:rFonts w:ascii="맑은 고딕" w:hAnsi="맑은 고딕" w:eastAsia="맑은 고딕"/>
                <w:sz w:val="20"/>
              </w:rPr>
              <w:t>애플리케이션은 JDBC Thin 드라이버의 일반 데이터 소스를 쓰고 있어 호출을 기록하지 않았다. 배치는 외부 HTTP 호출을 트랜잭션 안에서 하고 있었다. 서버 설정은 시작일 뿐이고 드라이버 선택, 코드 검토, 장애 시험까지가 AC 도입이다.</w:t>
            </w:r>
          </w:p>
        </w:tc>
      </w:tr>
    </w:tbl>
    <w:p/>
    <w:p>
      <w:pPr>
        <w:pStyle w:val="Heading2"/>
      </w:pPr>
      <w:r>
        <w:t>13.8  운영 지침</w:t>
      </w:r>
    </w:p>
    <w:p>
      <w:pPr>
        <w:pStyle w:val="Heading3"/>
      </w:pPr>
      <w:r>
        <w:t>13.8.1  설정 선택 기준</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상황</w:t>
            </w:r>
          </w:p>
        </w:tc>
        <w:tc>
          <w:tcPr>
            <w:tcW w:type="dxa" w:w="4320"/>
            <w:shd w:val="clear" w:color="auto" w:fill="D9E1F2"/>
          </w:tcPr>
          <w:p>
            <w:r>
              <w:rPr>
                <w:rFonts w:ascii="맑은 고딕" w:hAnsi="맑은 고딕" w:eastAsia="맑은 고딕"/>
                <w:b/>
                <w:sz w:val="19"/>
              </w:rPr>
              <w:t>권장 설정</w:t>
            </w:r>
          </w:p>
        </w:tc>
      </w:tr>
      <w:tr>
        <w:tc>
          <w:tcPr>
            <w:tcW w:type="dxa" w:w="4320"/>
          </w:tcPr>
          <w:p>
            <w:r>
              <w:rPr>
                <w:rFonts w:ascii="맑은 고딕" w:hAnsi="맑은 고딕" w:eastAsia="맑은 고딕"/>
                <w:sz w:val="19"/>
              </w:rPr>
              <w:t>모든 접속 기술자</w:t>
            </w:r>
          </w:p>
        </w:tc>
        <w:tc>
          <w:tcPr>
            <w:tcW w:type="dxa" w:w="4320"/>
          </w:tcPr>
          <w:p>
            <w:r>
              <w:rPr>
                <w:rFonts w:ascii="맑은 고딕" w:hAnsi="맑은 고딕" w:eastAsia="맑은 고딕"/>
                <w:sz w:val="19"/>
              </w:rPr>
              <w:t>SCAN + 서비스, CONNECT_TIMEOUT·TRANSPORT_CONNECT_TIMEOUT·RETRY_COUNT</w:t>
            </w:r>
          </w:p>
        </w:tc>
      </w:tr>
      <w:tr>
        <w:tc>
          <w:tcPr>
            <w:tcW w:type="dxa" w:w="4320"/>
          </w:tcPr>
          <w:p>
            <w:r>
              <w:rPr>
                <w:rFonts w:ascii="맑은 고딕" w:hAnsi="맑은 고딕" w:eastAsia="맑은 고딕"/>
                <w:sz w:val="19"/>
              </w:rPr>
              <w:t>커넥션 풀을 쓰는 OLTP</w:t>
            </w:r>
          </w:p>
        </w:tc>
        <w:tc>
          <w:tcPr>
            <w:tcW w:type="dxa" w:w="4320"/>
          </w:tcPr>
          <w:p>
            <w:r>
              <w:rPr>
                <w:rFonts w:ascii="맑은 고딕" w:hAnsi="맑은 고딕" w:eastAsia="맑은 고딕"/>
                <w:sz w:val="19"/>
              </w:rPr>
              <w:t>FAN(-notification TRUE) + FCF, rlbgoal SERVICE_TIME</w:t>
            </w:r>
          </w:p>
        </w:tc>
      </w:tr>
      <w:tr>
        <w:tc>
          <w:tcPr>
            <w:tcW w:type="dxa" w:w="4320"/>
          </w:tcPr>
          <w:p>
            <w:r>
              <w:rPr>
                <w:rFonts w:ascii="맑은 고딕" w:hAnsi="맑은 고딕" w:eastAsia="맑은 고딕"/>
                <w:sz w:val="19"/>
              </w:rPr>
              <w:t>OCI 기반 조회 위주 애플리케이션</w:t>
            </w:r>
          </w:p>
        </w:tc>
        <w:tc>
          <w:tcPr>
            <w:tcW w:type="dxa" w:w="4320"/>
          </w:tcPr>
          <w:p>
            <w:r>
              <w:rPr>
                <w:rFonts w:ascii="맑은 고딕" w:hAnsi="맑은 고딕" w:eastAsia="맑은 고딕"/>
                <w:sz w:val="19"/>
              </w:rPr>
              <w:t>서버 쪽 TAF -failovertype SELECT -failovermethod BASIC</w:t>
            </w:r>
          </w:p>
        </w:tc>
      </w:tr>
      <w:tr>
        <w:tc>
          <w:tcPr>
            <w:tcW w:type="dxa" w:w="4320"/>
          </w:tcPr>
          <w:p>
            <w:r>
              <w:rPr>
                <w:rFonts w:ascii="맑은 고딕" w:hAnsi="맑은 고딕" w:eastAsia="맑은 고딕"/>
                <w:sz w:val="19"/>
              </w:rPr>
              <w:t>장애 때 오류 없이 이어져야 함, 재생 드라이버 사용</w:t>
            </w:r>
          </w:p>
        </w:tc>
        <w:tc>
          <w:tcPr>
            <w:tcW w:type="dxa" w:w="4320"/>
          </w:tcPr>
          <w:p>
            <w:r>
              <w:rPr>
                <w:rFonts w:ascii="맑은 고딕" w:hAnsi="맑은 고딕" w:eastAsia="맑은 고딕"/>
                <w:sz w:val="19"/>
              </w:rPr>
              <w:t>-failovertype TRANSACTION -commit_outcome TRUE</w:t>
            </w:r>
          </w:p>
        </w:tc>
      </w:tr>
      <w:tr>
        <w:tc>
          <w:tcPr>
            <w:tcW w:type="dxa" w:w="4320"/>
          </w:tcPr>
          <w:p>
            <w:r>
              <w:rPr>
                <w:rFonts w:ascii="맑은 고딕" w:hAnsi="맑은 고딕" w:eastAsia="맑은 고딕"/>
                <w:sz w:val="19"/>
              </w:rPr>
              <w:t>코드 수정 여지가 적은 19c 클라이언트</w:t>
            </w:r>
          </w:p>
        </w:tc>
        <w:tc>
          <w:tcPr>
            <w:tcW w:type="dxa" w:w="4320"/>
          </w:tcPr>
          <w:p>
            <w:r>
              <w:rPr>
                <w:rFonts w:ascii="맑은 고딕" w:hAnsi="맑은 고딕" w:eastAsia="맑은 고딕"/>
                <w:sz w:val="19"/>
              </w:rPr>
              <w:t>-failovertype AUTO -failover_restore AUTO -commit_outcome TRUE</w:t>
            </w:r>
          </w:p>
        </w:tc>
      </w:tr>
    </w:tbl>
    <w:p/>
    <w:p>
      <w:pPr>
        <w:pStyle w:val="Heading3"/>
      </w:pPr>
      <w:r>
        <w:t>13.8.2  점검 항목</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주기</w:t>
            </w:r>
          </w:p>
        </w:tc>
        <w:tc>
          <w:tcPr>
            <w:tcW w:type="dxa" w:w="2880"/>
            <w:shd w:val="clear" w:color="auto" w:fill="D9E1F2"/>
          </w:tcPr>
          <w:p>
            <w:r>
              <w:rPr>
                <w:rFonts w:ascii="맑은 고딕" w:hAnsi="맑은 고딕" w:eastAsia="맑은 고딕"/>
                <w:b/>
                <w:sz w:val="19"/>
              </w:rPr>
              <w:t>확인 항목</w:t>
            </w:r>
          </w:p>
        </w:tc>
        <w:tc>
          <w:tcPr>
            <w:tcW w:type="dxa" w:w="2880"/>
            <w:shd w:val="clear" w:color="auto" w:fill="D9E1F2"/>
          </w:tcPr>
          <w:p>
            <w:r>
              <w:rPr>
                <w:rFonts w:ascii="맑은 고딕" w:hAnsi="맑은 고딕" w:eastAsia="맑은 고딕"/>
                <w:b/>
                <w:sz w:val="19"/>
              </w:rPr>
              <w:t>명령</w:t>
            </w:r>
          </w:p>
        </w:tc>
      </w:tr>
      <w:tr>
        <w:tc>
          <w:tcPr>
            <w:tcW w:type="dxa" w:w="2880"/>
          </w:tcPr>
          <w:p>
            <w:r>
              <w:rPr>
                <w:rFonts w:ascii="맑은 고딕" w:hAnsi="맑은 고딕" w:eastAsia="맑은 고딕"/>
                <w:sz w:val="19"/>
              </w:rPr>
              <w:t>매일</w:t>
            </w:r>
          </w:p>
        </w:tc>
        <w:tc>
          <w:tcPr>
            <w:tcW w:type="dxa" w:w="2880"/>
          </w:tcPr>
          <w:p>
            <w:r>
              <w:rPr>
                <w:rFonts w:ascii="맑은 고딕" w:hAnsi="맑은 고딕" w:eastAsia="맑은 고딕"/>
                <w:sz w:val="19"/>
              </w:rPr>
              <w:t>ONS 데몬 생존(양 노드)</w:t>
            </w:r>
          </w:p>
        </w:tc>
        <w:tc>
          <w:tcPr>
            <w:tcW w:type="dxa" w:w="2880"/>
          </w:tcPr>
          <w:p>
            <w:r>
              <w:rPr>
                <w:rFonts w:ascii="Consolas" w:hAnsi="Consolas" w:eastAsia="맑은 고딕"/>
                <w:sz w:val="19"/>
              </w:rPr>
              <w:t>onsctl ping</w:t>
            </w:r>
          </w:p>
        </w:tc>
      </w:tr>
      <w:tr>
        <w:tc>
          <w:tcPr>
            <w:tcW w:type="dxa" w:w="2880"/>
          </w:tcPr>
          <w:p>
            <w:r>
              <w:rPr>
                <w:rFonts w:ascii="맑은 고딕" w:hAnsi="맑은 고딕" w:eastAsia="맑은 고딕"/>
                <w:sz w:val="19"/>
              </w:rPr>
              <w:t>주간</w:t>
            </w:r>
          </w:p>
        </w:tc>
        <w:tc>
          <w:tcPr>
            <w:tcW w:type="dxa" w:w="2880"/>
          </w:tcPr>
          <w:p>
            <w:r>
              <w:rPr>
                <w:rFonts w:ascii="맑은 고딕" w:hAnsi="맑은 고딕" w:eastAsia="맑은 고딕"/>
                <w:sz w:val="19"/>
              </w:rPr>
              <w:t>ONS가 상대 노드를 잡고 있는가</w:t>
            </w:r>
          </w:p>
        </w:tc>
        <w:tc>
          <w:tcPr>
            <w:tcW w:type="dxa" w:w="2880"/>
          </w:tcPr>
          <w:p>
            <w:r>
              <w:rPr>
                <w:rFonts w:ascii="Consolas" w:hAnsi="Consolas" w:eastAsia="맑은 고딕"/>
                <w:sz w:val="19"/>
              </w:rPr>
              <w:t>onsctl debug</w:t>
            </w:r>
            <w:r>
              <w:rPr>
                <w:rFonts w:ascii="맑은 고딕" w:hAnsi="맑은 고딕" w:eastAsia="맑은 고딕"/>
                <w:sz w:val="19"/>
              </w:rPr>
              <w:t>의 Servers 절과 DEFER</w:t>
            </w:r>
          </w:p>
        </w:tc>
      </w:tr>
      <w:tr>
        <w:tc>
          <w:tcPr>
            <w:tcW w:type="dxa" w:w="2880"/>
          </w:tcPr>
          <w:p>
            <w:r>
              <w:rPr>
                <w:rFonts w:ascii="맑은 고딕" w:hAnsi="맑은 고딕" w:eastAsia="맑은 고딕"/>
                <w:sz w:val="19"/>
              </w:rPr>
              <w:t>주간</w:t>
            </w:r>
          </w:p>
        </w:tc>
        <w:tc>
          <w:tcPr>
            <w:tcW w:type="dxa" w:w="2880"/>
          </w:tcPr>
          <w:p>
            <w:r>
              <w:rPr>
                <w:rFonts w:ascii="맑은 고딕" w:hAnsi="맑은 고딕" w:eastAsia="맑은 고딕"/>
                <w:sz w:val="19"/>
              </w:rPr>
              <w:t>서비스의 페일오버·부하 설정</w:t>
            </w:r>
          </w:p>
        </w:tc>
        <w:tc>
          <w:tcPr>
            <w:tcW w:type="dxa" w:w="2880"/>
          </w:tcPr>
          <w:p>
            <w:r>
              <w:rPr>
                <w:rFonts w:ascii="Consolas" w:hAnsi="Consolas" w:eastAsia="맑은 고딕"/>
                <w:sz w:val="19"/>
              </w:rPr>
              <w:t>srvctl config service</w:t>
            </w:r>
            <w:r>
              <w:rPr>
                <w:rFonts w:ascii="맑은 고딕" w:hAnsi="맑은 고딕" w:eastAsia="맑은 고딕"/>
                <w:sz w:val="19"/>
              </w:rPr>
              <w:t xml:space="preserve">와 </w:t>
            </w:r>
            <w:r>
              <w:rPr>
                <w:rFonts w:ascii="Consolas" w:hAnsi="Consolas" w:eastAsia="맑은 고딕"/>
                <w:sz w:val="19"/>
              </w:rPr>
              <w:t>dba_services</w:t>
            </w:r>
            <w:r>
              <w:rPr>
                <w:rFonts w:ascii="맑은 고딕" w:hAnsi="맑은 고딕" w:eastAsia="맑은 고딕"/>
                <w:sz w:val="19"/>
              </w:rPr>
              <w:t xml:space="preserve"> 비교</w:t>
            </w:r>
          </w:p>
        </w:tc>
      </w:tr>
      <w:tr>
        <w:tc>
          <w:tcPr>
            <w:tcW w:type="dxa" w:w="2880"/>
          </w:tcPr>
          <w:p>
            <w:r>
              <w:rPr>
                <w:rFonts w:ascii="맑은 고딕" w:hAnsi="맑은 고딕" w:eastAsia="맑은 고딕"/>
                <w:sz w:val="19"/>
              </w:rPr>
              <w:t>변경 후</w:t>
            </w:r>
          </w:p>
        </w:tc>
        <w:tc>
          <w:tcPr>
            <w:tcW w:type="dxa" w:w="2880"/>
          </w:tcPr>
          <w:p>
            <w:r>
              <w:rPr>
                <w:rFonts w:ascii="맑은 고딕" w:hAnsi="맑은 고딕" w:eastAsia="맑은 고딕"/>
                <w:sz w:val="19"/>
              </w:rPr>
              <w:t>세션에 실제로 협상된 유형</w:t>
            </w:r>
          </w:p>
        </w:tc>
        <w:tc>
          <w:tcPr>
            <w:tcW w:type="dxa" w:w="2880"/>
          </w:tcPr>
          <w:p>
            <w:r>
              <w:rPr>
                <w:rFonts w:ascii="Consolas" w:hAnsi="Consolas" w:eastAsia="맑은 고딕"/>
                <w:sz w:val="19"/>
              </w:rPr>
              <w:t>v$session</w:t>
            </w:r>
            <w:r>
              <w:rPr>
                <w:rFonts w:ascii="맑은 고딕" w:hAnsi="맑은 고딕" w:eastAsia="맑은 고딕"/>
                <w:sz w:val="19"/>
              </w:rPr>
              <w:t>의 failover_type, failover_method</w:t>
            </w:r>
          </w:p>
        </w:tc>
      </w:tr>
      <w:tr>
        <w:tc>
          <w:tcPr>
            <w:tcW w:type="dxa" w:w="2880"/>
          </w:tcPr>
          <w:p>
            <w:r>
              <w:rPr>
                <w:rFonts w:ascii="맑은 고딕" w:hAnsi="맑은 고딕" w:eastAsia="맑은 고딕"/>
                <w:sz w:val="19"/>
              </w:rPr>
              <w:t>분기</w:t>
            </w:r>
          </w:p>
        </w:tc>
        <w:tc>
          <w:tcPr>
            <w:tcW w:type="dxa" w:w="2880"/>
          </w:tcPr>
          <w:p>
            <w:r>
              <w:rPr>
                <w:rFonts w:ascii="맑은 고딕" w:hAnsi="맑은 고딕" w:eastAsia="맑은 고딕"/>
                <w:sz w:val="19"/>
              </w:rPr>
              <w:t>장애 재현 검증</w:t>
            </w:r>
          </w:p>
        </w:tc>
        <w:tc>
          <w:tcPr>
            <w:tcW w:type="dxa" w:w="2880"/>
          </w:tcPr>
          <w:p>
            <w:r>
              <w:rPr>
                <w:rFonts w:ascii="맑은 고딕" w:hAnsi="맑은 고딕" w:eastAsia="맑은 고딕"/>
                <w:sz w:val="19"/>
              </w:rPr>
              <w:t>시험 환경에서 인스턴스를 강제 종료하고 애플리케이션 반응 확인</w:t>
            </w:r>
          </w:p>
        </w:tc>
      </w:tr>
    </w:tbl>
    <w:p/>
    <w:p>
      <w:pPr>
        <w:pStyle w:val="ListBullet"/>
      </w:pPr>
      <w:r>
        <w:rPr>
          <w:rFonts w:ascii="맑은 고딕" w:hAnsi="맑은 고딕" w:eastAsia="맑은 고딕"/>
          <w:sz w:val="21"/>
        </w:rPr>
        <w:t xml:space="preserve">실습에서 만든 ch16_lb·ch16_ac는 정지 후 삭제하고, tnsnames.ora는 </w:t>
      </w:r>
      <w:r>
        <w:rPr>
          <w:rFonts w:ascii="Consolas" w:hAnsi="Consolas" w:eastAsia="맑은 고딕"/>
          <w:sz w:val="21"/>
        </w:rPr>
        <w:t>cp -p</w:t>
      </w:r>
      <w:r>
        <w:rPr>
          <w:rFonts w:ascii="맑은 고딕" w:hAnsi="맑은 고딕" w:eastAsia="맑은 고딕"/>
          <w:sz w:val="21"/>
        </w:rPr>
        <w:t>로 만든 백업에서 되돌려 원래 크기(341바이트)인지 확인한다.</w:t>
      </w:r>
    </w:p>
    <w:p>
      <w:pPr>
        <w:pStyle w:val="Heading2"/>
      </w:pPr>
      <w:r>
        <w:t>13.9  요약</w:t>
      </w:r>
    </w:p>
    <w:p>
      <w:pPr>
        <w:pStyle w:val="ListBullet"/>
      </w:pPr>
      <w:r>
        <w:rPr>
          <w:rFonts w:ascii="맑은 고딕" w:hAnsi="맑은 고딕" w:eastAsia="맑은 고딕"/>
          <w:sz w:val="21"/>
        </w:rPr>
        <w:t>클라이언트 페일오버는 Connect-Time Failover(새 접속), TAF(세션 재접속), FAN·FCF(서버 알림으로 즉시 정리), AC·TAC(요청 재생) 네 가지이며 겹쳐 쓴다.</w:t>
      </w:r>
    </w:p>
    <w:p>
      <w:pPr>
        <w:pStyle w:val="ListBullet"/>
      </w:pPr>
      <w:r>
        <w:rPr>
          <w:rFonts w:ascii="맑은 고딕" w:hAnsi="맑은 고딕" w:eastAsia="맑은 고딕"/>
          <w:sz w:val="21"/>
        </w:rPr>
        <w:t xml:space="preserve">Connect-Time Failover는 </w:t>
      </w:r>
      <w:r>
        <w:rPr>
          <w:rFonts w:ascii="Consolas" w:hAnsi="Consolas" w:eastAsia="맑은 고딕"/>
          <w:sz w:val="21"/>
        </w:rPr>
        <w:t>FAILOVER</w:t>
      </w:r>
      <w:r>
        <w:rPr>
          <w:rFonts w:ascii="맑은 고딕" w:hAnsi="맑은 고딕" w:eastAsia="맑은 고딕"/>
          <w:sz w:val="21"/>
        </w:rPr>
        <w:t>·</w:t>
      </w:r>
      <w:r>
        <w:rPr>
          <w:rFonts w:ascii="Consolas" w:hAnsi="Consolas" w:eastAsia="맑은 고딕"/>
          <w:sz w:val="21"/>
        </w:rPr>
        <w:t>LOAD_BALANCE</w:t>
      </w:r>
      <w:r>
        <w:rPr>
          <w:rFonts w:ascii="맑은 고딕" w:hAnsi="맑은 고딕" w:eastAsia="맑은 고딕"/>
          <w:sz w:val="21"/>
        </w:rPr>
        <w:t>와 타임아웃 파라미터로 구성하고, SCAN 이름은 IP 목록(실습 환경은 1개)으로 풀린다.</w:t>
      </w:r>
    </w:p>
    <w:p>
      <w:pPr>
        <w:pStyle w:val="ListBullet"/>
      </w:pPr>
      <w:r>
        <w:rPr>
          <w:rFonts w:ascii="맑은 고딕" w:hAnsi="맑은 고딕" w:eastAsia="맑은 고딕"/>
          <w:sz w:val="21"/>
        </w:rPr>
        <w:t xml:space="preserve">TAF는 클라이언트 </w:t>
      </w:r>
      <w:r>
        <w:rPr>
          <w:rFonts w:ascii="Consolas" w:hAnsi="Consolas" w:eastAsia="맑은 고딕"/>
          <w:sz w:val="21"/>
        </w:rPr>
        <w:t>FAILOVER_MODE</w:t>
      </w:r>
      <w:r>
        <w:rPr>
          <w:rFonts w:ascii="맑은 고딕" w:hAnsi="맑은 고딕" w:eastAsia="맑은 고딕"/>
          <w:sz w:val="21"/>
        </w:rPr>
        <w:t xml:space="preserve">나 서버 </w:t>
      </w:r>
      <w:r>
        <w:rPr>
          <w:rFonts w:ascii="Consolas" w:hAnsi="Consolas" w:eastAsia="맑은 고딕"/>
          <w:sz w:val="21"/>
        </w:rPr>
        <w:t>-failovertype SESSION|SELECT -failovermethod BASIC</w:t>
      </w:r>
      <w:r>
        <w:rPr>
          <w:rFonts w:ascii="맑은 고딕" w:hAnsi="맑은 고딕" w:eastAsia="맑은 고딕"/>
          <w:sz w:val="21"/>
        </w:rPr>
        <w:t xml:space="preserve">으로 켠다. 둘 다 있으면 서버 쪽이 우선하며 실제 값은 </w:t>
      </w:r>
      <w:r>
        <w:rPr>
          <w:rFonts w:ascii="Consolas" w:hAnsi="Consolas" w:eastAsia="맑은 고딕"/>
          <w:sz w:val="21"/>
        </w:rPr>
        <w:t>V$SESSION</w:t>
      </w:r>
      <w:r>
        <w:rPr>
          <w:rFonts w:ascii="맑은 고딕" w:hAnsi="맑은 고딕" w:eastAsia="맑은 고딕"/>
          <w:sz w:val="21"/>
        </w:rPr>
        <w:t>으로 확인한다.</w:t>
      </w:r>
    </w:p>
    <w:p>
      <w:pPr>
        <w:pStyle w:val="ListBullet"/>
      </w:pPr>
      <w:r>
        <w:rPr>
          <w:rFonts w:ascii="맑은 고딕" w:hAnsi="맑은 고딕" w:eastAsia="맑은 고딕"/>
          <w:sz w:val="21"/>
        </w:rPr>
        <w:t>TAF는 진행 중 트랜잭션을 롤백하고 OCI 기반 클라이언트만 지원한다.</w:t>
      </w:r>
    </w:p>
    <w:p>
      <w:pPr>
        <w:pStyle w:val="ListBullet"/>
      </w:pPr>
      <w:r>
        <w:rPr>
          <w:rFonts w:ascii="맑은 고딕" w:hAnsi="맑은 고딕" w:eastAsia="맑은 고딕"/>
          <w:sz w:val="21"/>
        </w:rPr>
        <w:t xml:space="preserve">FAN 이벤트는 ONS(로컬 6100, 원격 6200)가 나르고, FCF는 FAN을 받은 풀이 끊긴 연결을 즉시 정리하는 기능이다. OCI 계열에는 </w:t>
      </w:r>
      <w:r>
        <w:rPr>
          <w:rFonts w:ascii="Consolas" w:hAnsi="Consolas" w:eastAsia="맑은 고딕"/>
          <w:sz w:val="21"/>
        </w:rPr>
        <w:t>-notification TRUE</w:t>
      </w:r>
      <w:r>
        <w:rPr>
          <w:rFonts w:ascii="맑은 고딕" w:hAnsi="맑은 고딕" w:eastAsia="맑은 고딕"/>
          <w:sz w:val="21"/>
        </w:rPr>
        <w:t>가 필요하다.</w:t>
      </w:r>
    </w:p>
    <w:p>
      <w:pPr>
        <w:pStyle w:val="ListBullet"/>
      </w:pPr>
      <w:r>
        <w:rPr>
          <w:rFonts w:ascii="맑은 고딕" w:hAnsi="맑은 고딕" w:eastAsia="맑은 고딕"/>
          <w:sz w:val="21"/>
        </w:rPr>
        <w:t xml:space="preserve">rlbgoal을 켜면 </w:t>
      </w:r>
      <w:r>
        <w:rPr>
          <w:rFonts w:ascii="Consolas" w:hAnsi="Consolas" w:eastAsia="맑은 고딕"/>
          <w:sz w:val="21"/>
        </w:rPr>
        <w:t>V$SERVICEMETRIC</w:t>
      </w:r>
      <w:r>
        <w:rPr>
          <w:rFonts w:ascii="맑은 고딕" w:hAnsi="맑은 고딕" w:eastAsia="맑은 고딕"/>
          <w:sz w:val="21"/>
        </w:rPr>
        <w:t>의 GOODNESS가 계산되어 풀에 전달된다.</w:t>
      </w:r>
    </w:p>
    <w:p>
      <w:pPr>
        <w:pStyle w:val="ListBullet"/>
      </w:pPr>
      <w:r>
        <w:rPr>
          <w:rFonts w:ascii="맑은 고딕" w:hAnsi="맑은 고딕" w:eastAsia="맑은 고딕"/>
          <w:sz w:val="21"/>
        </w:rPr>
        <w:t xml:space="preserve">AC는 </w:t>
      </w:r>
      <w:r>
        <w:rPr>
          <w:rFonts w:ascii="Consolas" w:hAnsi="Consolas" w:eastAsia="맑은 고딕"/>
          <w:sz w:val="21"/>
        </w:rPr>
        <w:t>-failovertype TRANSACTION -commit_outcome TRUE</w:t>
      </w:r>
      <w:r>
        <w:rPr>
          <w:rFonts w:ascii="맑은 고딕" w:hAnsi="맑은 고딕" w:eastAsia="맑은 고딕"/>
          <w:sz w:val="21"/>
        </w:rPr>
        <w:t xml:space="preserve">, TAC는 </w:t>
      </w:r>
      <w:r>
        <w:rPr>
          <w:rFonts w:ascii="Consolas" w:hAnsi="Consolas" w:eastAsia="맑은 고딕"/>
          <w:sz w:val="21"/>
        </w:rPr>
        <w:t>-failovertype AUTO -failover_restore AUTO</w:t>
      </w:r>
      <w:r>
        <w:rPr>
          <w:rFonts w:ascii="맑은 고딕" w:hAnsi="맑은 고딕" w:eastAsia="맑은 고딕"/>
          <w:sz w:val="21"/>
        </w:rPr>
        <w:t>다. Transaction Guard로 커밋 여부를 확인한 뒤 커밋되지 않은 요청만 재생한다.</w:t>
      </w:r>
    </w:p>
    <w:p>
      <w:pPr>
        <w:pStyle w:val="Heading2"/>
      </w:pPr>
      <w:r>
        <w:t>13.10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퀴즈</w:t>
            </w:r>
          </w:p>
          <w:p>
            <w:pPr>
              <w:spacing w:after="20"/>
            </w:pPr>
            <w:r>
              <w:rPr>
                <w:rFonts w:ascii="맑은 고딕" w:hAnsi="맑은 고딕" w:eastAsia="맑은 고딕"/>
                <w:sz w:val="20"/>
              </w:rPr>
              <w:t>1. 네 가지 클라이언트 페일오버 가운데 이미 맺어진 세션에 아무 일도 하지 않는 것은? 나머지 셋은 장애를 누가 감지하는가?</w:t>
            </w:r>
          </w:p>
          <w:p>
            <w:pPr>
              <w:spacing w:after="20"/>
            </w:pPr>
            <w:r>
              <w:rPr>
                <w:rFonts w:ascii="맑은 고딕" w:hAnsi="맑은 고딕" w:eastAsia="맑은 고딕"/>
                <w:sz w:val="20"/>
              </w:rPr>
              <w:t xml:space="preserve">2. </w:t>
            </w:r>
            <w:r>
              <w:rPr>
                <w:rFonts w:ascii="Consolas" w:hAnsi="Consolas" w:eastAsia="맑은 고딕"/>
                <w:sz w:val="20"/>
              </w:rPr>
              <w:t>TRANSPORT_CONNECT_TIMEOUT</w:t>
            </w:r>
            <w:r>
              <w:rPr>
                <w:rFonts w:ascii="맑은 고딕" w:hAnsi="맑은 고딕" w:eastAsia="맑은 고딕"/>
                <w:sz w:val="20"/>
              </w:rPr>
              <w:t>을 짧게 두는 이유와, 실습 환경의 SCAN이 IP 하나인데도 SCAN 접속이 계속되는 이유를 쓰시오.</w:t>
            </w:r>
          </w:p>
          <w:p>
            <w:pPr>
              <w:spacing w:after="20"/>
            </w:pPr>
            <w:r>
              <w:rPr>
                <w:rFonts w:ascii="맑은 고딕" w:hAnsi="맑은 고딕" w:eastAsia="맑은 고딕"/>
                <w:sz w:val="20"/>
              </w:rPr>
              <w:t xml:space="preserve">3. ch16_ac(서버 TRANSACTION)에 클라이언트 </w:t>
            </w:r>
            <w:r>
              <w:rPr>
                <w:rFonts w:ascii="Consolas" w:hAnsi="Consolas" w:eastAsia="맑은 고딕"/>
                <w:sz w:val="20"/>
              </w:rPr>
              <w:t>TYPE=SELECT</w:t>
            </w:r>
            <w:r>
              <w:rPr>
                <w:rFonts w:ascii="맑은 고딕" w:hAnsi="맑은 고딕" w:eastAsia="맑은 고딕"/>
                <w:sz w:val="20"/>
              </w:rPr>
              <w:t xml:space="preserve">로 접속했을 때 </w:t>
            </w:r>
            <w:r>
              <w:rPr>
                <w:rFonts w:ascii="Consolas" w:hAnsi="Consolas" w:eastAsia="맑은 고딕"/>
                <w:sz w:val="20"/>
              </w:rPr>
              <w:t>V$SESSION.FAILOVER_TYPE</w:t>
            </w:r>
            <w:r>
              <w:rPr>
                <w:rFonts w:ascii="맑은 고딕" w:hAnsi="맑은 고딕" w:eastAsia="맑은 고딕"/>
                <w:sz w:val="20"/>
              </w:rPr>
              <w:t>은? 그 이유는?</w:t>
            </w:r>
          </w:p>
          <w:p>
            <w:pPr>
              <w:spacing w:after="20"/>
            </w:pPr>
            <w:r>
              <w:rPr>
                <w:rFonts w:ascii="맑은 고딕" w:hAnsi="맑은 고딕" w:eastAsia="맑은 고딕"/>
                <w:sz w:val="20"/>
              </w:rPr>
              <w:t>4. TAF로 재접속한 세션이 진행 중이던 트랜잭션은 어떻게 되며 애플리케이션은 무엇을 해야 하는가?</w:t>
            </w:r>
          </w:p>
          <w:p>
            <w:pPr>
              <w:spacing w:after="20"/>
            </w:pPr>
            <w:r>
              <w:rPr>
                <w:rFonts w:ascii="맑은 고딕" w:hAnsi="맑은 고딕" w:eastAsia="맑은 고딕"/>
                <w:sz w:val="20"/>
              </w:rPr>
              <w:t>5. FAN 이벤트의 reason이 FAILURE일 때와 USER일 때 커넥션 풀의 처리는 어떻게 다른가?</w:t>
            </w:r>
          </w:p>
          <w:p>
            <w:pPr>
              <w:spacing w:after="20"/>
            </w:pPr>
            <w:r>
              <w:rPr>
                <w:rFonts w:ascii="맑은 고딕" w:hAnsi="맑은 고딕" w:eastAsia="맑은 고딕"/>
                <w:sz w:val="20"/>
              </w:rPr>
              <w:t xml:space="preserve">6. </w:t>
            </w:r>
            <w:r>
              <w:rPr>
                <w:rFonts w:ascii="Consolas" w:hAnsi="Consolas" w:eastAsia="맑은 고딕"/>
                <w:sz w:val="20"/>
              </w:rPr>
              <w:t>-failovertype TRANSACTION</w:t>
            </w:r>
            <w:r>
              <w:rPr>
                <w:rFonts w:ascii="맑은 고딕" w:hAnsi="맑은 고딕" w:eastAsia="맑은 고딕"/>
                <w:sz w:val="20"/>
              </w:rPr>
              <w:t xml:space="preserve">만 지정했을 때 나는 오류와, AC에 </w:t>
            </w:r>
            <w:r>
              <w:rPr>
                <w:rFonts w:ascii="Consolas" w:hAnsi="Consolas" w:eastAsia="맑은 고딕"/>
                <w:sz w:val="20"/>
              </w:rPr>
              <w:t>-commit_outcome TRUE</w:t>
            </w:r>
            <w:r>
              <w:rPr>
                <w:rFonts w:ascii="맑은 고딕" w:hAnsi="맑은 고딕" w:eastAsia="맑은 고딕"/>
                <w:sz w:val="20"/>
              </w:rPr>
              <w:t>가 필요한 이유는?</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정답과 해설</w:t>
            </w:r>
          </w:p>
          <w:p>
            <w:pPr>
              <w:spacing w:after="20"/>
            </w:pPr>
            <w:r>
              <w:rPr>
                <w:rFonts w:ascii="맑은 고딕" w:hAnsi="맑은 고딕" w:eastAsia="맑은 고딕"/>
                <w:sz w:val="20"/>
              </w:rPr>
              <w:t>1. Connect-Time Failover. TAF는 클라이언트 OCI 계층이 끊김을 겪은 뒤 감지하고, FAN·FCF는 서버(Clusterware)가 이벤트로 먼저 알리며, AC는 드라이버가 오류나 FAN으로 감지하고 서버의 Transaction Guard로 커밋 여부를 확인한다.</w:t>
            </w:r>
          </w:p>
          <w:p>
            <w:pPr>
              <w:spacing w:after="20"/>
            </w:pPr>
            <w:r>
              <w:rPr>
                <w:rFonts w:ascii="맑은 고딕" w:hAnsi="맑은 고딕" w:eastAsia="맑은 고딕"/>
                <w:sz w:val="20"/>
              </w:rPr>
              <w:t>2. 응답 없는 주소에서 운영체제 TCP 타임아웃만큼 머물지 않게 하려는 것이다. 실습 환경은 SCAN VIP가 살아 있는 노드로 옮겨 가므로 같은 IP로 계속 접속할 수 있다.</w:t>
            </w:r>
          </w:p>
          <w:p>
            <w:pPr>
              <w:spacing w:after="20"/>
            </w:pPr>
            <w:r>
              <w:rPr>
                <w:rFonts w:ascii="맑은 고딕" w:hAnsi="맑은 고딕" w:eastAsia="맑은 고딕"/>
                <w:sz w:val="20"/>
              </w:rPr>
              <w:t>3. TRANSACTIONAL. 서버 쪽 서비스 속성이 클라이언트 FAILOVER_MODE보다 우선하기 때문이다.</w:t>
            </w:r>
          </w:p>
          <w:p>
            <w:pPr>
              <w:spacing w:after="20"/>
            </w:pPr>
            <w:r>
              <w:rPr>
                <w:rFonts w:ascii="맑은 고딕" w:hAnsi="맑은 고딕" w:eastAsia="맑은 고딕"/>
                <w:sz w:val="20"/>
              </w:rPr>
              <w:t>4. 롤백된다. ORA-25402를 받으면 애플리케이션이 ROLLBACK 후 트랜잭션을 처음부터 다시 실행한다.</w:t>
            </w:r>
          </w:p>
          <w:p>
            <w:pPr>
              <w:spacing w:after="20"/>
            </w:pPr>
            <w:r>
              <w:rPr>
                <w:rFonts w:ascii="맑은 고딕" w:hAnsi="맑은 고딕" w:eastAsia="맑은 고딕"/>
                <w:sz w:val="20"/>
              </w:rPr>
              <w:t>5. FAILURE면 그 인스턴스의 연결을 즉시 정리하고, USER(계획 작업)면 사용 중인 연결이 반납되기를 기다렸다가 닫는다.</w:t>
            </w:r>
          </w:p>
          <w:p>
            <w:pPr>
              <w:spacing w:after="20"/>
            </w:pPr>
            <w:r>
              <w:rPr>
                <w:rFonts w:ascii="맑은 고딕" w:hAnsi="맑은 고딕" w:eastAsia="맑은 고딕"/>
                <w:sz w:val="20"/>
              </w:rPr>
              <w:t>6. PRCD-1259. 커밋을 보내고 응답을 못 받은 요청을 재생하면 중복될 수 있으므로, Transaction Guard로 커밋 여부를 먼저 확인해야 안전하게 재생할 수 있다.</w:t>
            </w:r>
          </w:p>
        </w:tc>
      </w:tr>
    </w:tbl>
    <w:p/>
    <w:p>
      <w:pPr>
        <w:pStyle w:val="Heading2"/>
      </w:pPr>
      <w:r>
        <w:t>13.11  실습 개요</w:t>
      </w:r>
    </w:p>
    <w:p>
      <w:r>
        <w:rPr>
          <w:rFonts w:ascii="맑은 고딕" w:hAnsi="맑은 고딕" w:eastAsia="맑은 고딕"/>
          <w:sz w:val="21"/>
        </w:rPr>
        <w:t>실습 02와 04에서 서비스 ch16_lb·ch16_ac를 만들고 06에서 페일오버 유형을 측정한 뒤 모두 정리한다. 인스턴스를 죽이는 실습은 없다. TAF 재접속, FCF, TAC 재생은 재생 드라이버를 쓰는 애플리케이션이 필요해 트랜스크립트에 측정이 없고, 이 장의 본문은 구성 문법까지 다룬다.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w:t>
            </w:r>
          </w:p>
        </w:tc>
        <w:tc>
          <w:tcPr>
            <w:tcW w:type="dxa" w:w="2880"/>
            <w:shd w:val="clear" w:color="auto" w:fill="D9E1F2"/>
          </w:tcPr>
          <w:p>
            <w:r>
              <w:rPr>
                <w:rFonts w:ascii="맑은 고딕" w:hAnsi="맑은 고딕" w:eastAsia="맑은 고딕"/>
                <w:b/>
                <w:sz w:val="19"/>
              </w:rPr>
              <w:t>파일</w:t>
            </w:r>
          </w:p>
        </w:tc>
        <w:tc>
          <w:tcPr>
            <w:tcW w:type="dxa" w:w="2880"/>
            <w:shd w:val="clear" w:color="auto" w:fill="D9E1F2"/>
          </w:tcPr>
          <w:p>
            <w:r>
              <w:rPr>
                <w:rFonts w:ascii="맑은 고딕" w:hAnsi="맑은 고딕" w:eastAsia="맑은 고딕"/>
                <w:b/>
                <w:sz w:val="19"/>
              </w:rPr>
              <w:t>목적</w:t>
            </w:r>
          </w:p>
        </w:tc>
      </w:tr>
      <w:tr>
        <w:tc>
          <w:tcPr>
            <w:tcW w:type="dxa" w:w="2880"/>
          </w:tcPr>
          <w:p>
            <w:r>
              <w:rPr>
                <w:rFonts w:ascii="맑은 고딕" w:hAnsi="맑은 고딕" w:eastAsia="맑은 고딕"/>
                <w:sz w:val="19"/>
              </w:rPr>
              <w:t>01 ★</w:t>
            </w:r>
          </w:p>
        </w:tc>
        <w:tc>
          <w:tcPr>
            <w:tcW w:type="dxa" w:w="2880"/>
          </w:tcPr>
          <w:p>
            <w:r>
              <w:rPr>
                <w:rFonts w:ascii="맑은 고딕" w:hAnsi="맑은 고딕" w:eastAsia="맑은 고딕"/>
                <w:sz w:val="19"/>
              </w:rPr>
              <w:t>RAC/16장/16장_실습_01_FAN이벤트확인.txt</w:t>
            </w:r>
          </w:p>
        </w:tc>
        <w:tc>
          <w:tcPr>
            <w:tcW w:type="dxa" w:w="2880"/>
          </w:tcPr>
          <w:p>
            <w:r>
              <w:rPr>
                <w:rFonts w:ascii="맑은 고딕" w:hAnsi="맑은 고딕" w:eastAsia="맑은 고딕"/>
                <w:sz w:val="19"/>
              </w:rPr>
              <w:t>ONS 포트·onsctl ping·debug·ons.config로 FAN 전달 경로를 확인한다</w:t>
            </w:r>
          </w:p>
        </w:tc>
      </w:tr>
      <w:tr>
        <w:tc>
          <w:tcPr>
            <w:tcW w:type="dxa" w:w="2880"/>
          </w:tcPr>
          <w:p>
            <w:r>
              <w:rPr>
                <w:rFonts w:ascii="맑은 고딕" w:hAnsi="맑은 고딕" w:eastAsia="맑은 고딕"/>
                <w:sz w:val="19"/>
              </w:rPr>
              <w:t>02</w:t>
            </w:r>
          </w:p>
        </w:tc>
        <w:tc>
          <w:tcPr>
            <w:tcW w:type="dxa" w:w="2880"/>
          </w:tcPr>
          <w:p>
            <w:r>
              <w:rPr>
                <w:rFonts w:ascii="맑은 고딕" w:hAnsi="맑은 고딕" w:eastAsia="맑은 고딕"/>
                <w:sz w:val="19"/>
              </w:rPr>
              <w:t>RAC/16장/16장_실습_02_부하분산권고.txt</w:t>
            </w:r>
          </w:p>
        </w:tc>
        <w:tc>
          <w:tcPr>
            <w:tcW w:type="dxa" w:w="2880"/>
          </w:tcPr>
          <w:p>
            <w:r>
              <w:rPr>
                <w:rFonts w:ascii="맑은 고딕" w:hAnsi="맑은 고딕" w:eastAsia="맑은 고딕"/>
                <w:sz w:val="19"/>
              </w:rPr>
              <w:t>clbgoal·rlbgoal 서비스를 만들고 V$SERVICEMETRIC의 GOODNESS를 확인한다</w:t>
            </w:r>
          </w:p>
        </w:tc>
      </w:tr>
      <w:tr>
        <w:tc>
          <w:tcPr>
            <w:tcW w:type="dxa" w:w="2880"/>
          </w:tcPr>
          <w:p>
            <w:r>
              <w:rPr>
                <w:rFonts w:ascii="맑은 고딕" w:hAnsi="맑은 고딕" w:eastAsia="맑은 고딕"/>
                <w:sz w:val="19"/>
              </w:rPr>
              <w:t>04</w:t>
            </w:r>
          </w:p>
        </w:tc>
        <w:tc>
          <w:tcPr>
            <w:tcW w:type="dxa" w:w="2880"/>
          </w:tcPr>
          <w:p>
            <w:r>
              <w:rPr>
                <w:rFonts w:ascii="맑은 고딕" w:hAnsi="맑은 고딕" w:eastAsia="맑은 고딕"/>
                <w:sz w:val="19"/>
              </w:rPr>
              <w:t>RAC/16장/16장_실습_04_AC설정과속성확인.txt</w:t>
            </w:r>
          </w:p>
        </w:tc>
        <w:tc>
          <w:tcPr>
            <w:tcW w:type="dxa" w:w="2880"/>
          </w:tcPr>
          <w:p>
            <w:r>
              <w:rPr>
                <w:rFonts w:ascii="맑은 고딕" w:hAnsi="맑은 고딕" w:eastAsia="맑은 고딕"/>
                <w:sz w:val="19"/>
              </w:rPr>
              <w:t>AC 서비스 속성을 지정하고 srvctl config·DBA_SERVICES·DBMS_APP_CONT를 확인한다</w:t>
            </w:r>
          </w:p>
        </w:tc>
      </w:tr>
      <w:tr>
        <w:tc>
          <w:tcPr>
            <w:tcW w:type="dxa" w:w="2880"/>
          </w:tcPr>
          <w:p>
            <w:r>
              <w:rPr>
                <w:rFonts w:ascii="맑은 고딕" w:hAnsi="맑은 고딕" w:eastAsia="맑은 고딕"/>
                <w:sz w:val="19"/>
              </w:rPr>
              <w:t>06</w:t>
            </w:r>
          </w:p>
        </w:tc>
        <w:tc>
          <w:tcPr>
            <w:tcW w:type="dxa" w:w="2880"/>
          </w:tcPr>
          <w:p>
            <w:r>
              <w:rPr>
                <w:rFonts w:ascii="맑은 고딕" w:hAnsi="맑은 고딕" w:eastAsia="맑은 고딕"/>
                <w:sz w:val="19"/>
              </w:rPr>
              <w:t>RAC/16장/16장_실습_06_페일오버유형과정리.txt</w:t>
            </w:r>
          </w:p>
        </w:tc>
        <w:tc>
          <w:tcPr>
            <w:tcW w:type="dxa" w:w="2880"/>
          </w:tcPr>
          <w:p>
            <w:r>
              <w:rPr>
                <w:rFonts w:ascii="맑은 고딕" w:hAnsi="맑은 고딕" w:eastAsia="맑은 고딕"/>
                <w:sz w:val="19"/>
              </w:rPr>
              <w:t>서버·클라이언트 설정 네 칸 실험으로 우선순위를 확인하고 서비스와 tnsnames.ora를 정리한다</w:t>
            </w:r>
          </w:p>
        </w:tc>
      </w:tr>
    </w:tbl>
    <w:p/>
    <w:p>
      <w:pPr>
        <w:pStyle w:val="ListBullet"/>
      </w:pPr>
      <w:r>
        <w:rPr>
          <w:rFonts w:ascii="맑은 고딕" w:hAnsi="맑은 고딕" w:eastAsia="맑은 고딕"/>
          <w:sz w:val="21"/>
        </w:rPr>
        <w:t>★는 두 노드에서 각각 명령을 실행하는 실습이다. 스냅샷이 필요한 실습은 없다.</w:t>
      </w:r>
    </w:p>
    <w:p>
      <w:pPr>
        <w:pStyle w:val="ListBullet"/>
      </w:pPr>
      <w:r>
        <w:rPr>
          <w:rFonts w:ascii="맑은 고딕" w:hAnsi="맑은 고딕" w:eastAsia="맑은 고딕"/>
          <w:sz w:val="21"/>
        </w:rPr>
        <w:t xml:space="preserve">실습 06은 tnsnames.ora를 고치므로 시작 전에 </w:t>
      </w:r>
      <w:r>
        <w:rPr>
          <w:rFonts w:ascii="Consolas" w:hAnsi="Consolas" w:eastAsia="맑은 고딕"/>
          <w:sz w:val="21"/>
        </w:rPr>
        <w:t>cp -p tnsnames.ora tnsnames.ora.ch16bak</w:t>
      </w:r>
      <w:r>
        <w:rPr>
          <w:rFonts w:ascii="맑은 고딕" w:hAnsi="맑은 고딕" w:eastAsia="맑은 고딕"/>
          <w:sz w:val="21"/>
        </w:rPr>
        <w:t>으로 백업하고 끝에서 되돌린다.</w:t>
      </w:r>
    </w:p>
    <w:p>
      <w:pPr>
        <w:pStyle w:val="ListBullet"/>
      </w:pPr>
      <w:r>
        <w:rPr>
          <w:rFonts w:ascii="맑은 고딕" w:hAnsi="맑은 고딕" w:eastAsia="맑은 고딕"/>
          <w:sz w:val="21"/>
        </w:rPr>
        <w:t>수료 후 자습: 16장_실습_03_접속부하분산실측, 16장_실습_05_오류재현_AC필수조합.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