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ASM 리밸런스와 이중화</w:t>
      </w:r>
    </w:p>
    <w:p>
      <w:pPr>
        <w:pStyle w:val="Heading2"/>
      </w:pPr>
      <w:r>
        <w:t>6.1  학습 목표</w:t>
      </w:r>
    </w:p>
    <w:p>
      <w:r>
        <w:rPr>
          <w:rFonts w:ascii="맑은 고딕" w:hAnsi="맑은 고딕" w:eastAsia="맑은 고딕"/>
          <w:sz w:val="21"/>
        </w:rPr>
        <w:t xml:space="preserve">5장까지의 작업은 이름과 템플릿 같은 메타데이터만 바꿨다. 이 장에서는 디스크를 더하고 빼면서 ASM이 익스텐트를 실제로 옮기는 리밸런스를 관찰하고, 디스크를 일부러 잃었을 때 이중화가 어떻게 데이터를 지키고 되살리는지 확인한다. 실습은 설치 가이드 v2 부록 E로 붙여 둔 실습용 디스크 </w:t>
      </w:r>
      <w:r>
        <w:rPr>
          <w:rFonts w:ascii="Consolas" w:hAnsi="Consolas" w:eastAsia="맑은 고딕"/>
          <w:sz w:val="21"/>
        </w:rPr>
        <w:t>/dev/asmdisk/test1~6</w:t>
      </w:r>
      <w:r>
        <w:rPr>
          <w:rFonts w:ascii="맑은 고딕" w:hAnsi="맑은 고딕" w:eastAsia="맑은 고딕"/>
          <w:sz w:val="21"/>
        </w:rPr>
        <w:t>(4GB × 6)으로 만든 디스크그룹 TESTN에서만 하고 +CRS·+DATA·+FRA는 건드리지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미러링에서 원본과 미러가 디스크에 어떻게 섞여 놓이는지, 장애 그룹이 무엇을 보장하는지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디스크 추가·제거 뒤 리밸런스를 </w:t>
      </w:r>
      <w:r>
        <w:rPr>
          <w:rFonts w:ascii="Consolas" w:hAnsi="Consolas" w:eastAsia="맑은 고딕"/>
          <w:sz w:val="21"/>
        </w:rPr>
        <w:t>V$ASM_OPERATION</w:t>
      </w:r>
      <w:r>
        <w:rPr>
          <w:rFonts w:ascii="맑은 고딕" w:hAnsi="맑은 고딕" w:eastAsia="맑은 고딕"/>
          <w:sz w:val="21"/>
        </w:rPr>
        <w:t>으로 관찰하고 끝났는지 올바르게 판정할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RBAL·ARBA·ARB0의 역할과 파워(POWER)의 의미, 파워 0으로 멈추고 재개하는 방법을 말할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REQUIRED_MIRROR_FREE_MB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의 관계를 계산으로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정상 제거와 FORCE 제거가 디스크 헤더에 남기는 차이와 ORA-59327·ORA-15033의 원인을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>이 만료될 때와 그 안에 되돌릴 때의 동작 차이, fast mirror resync의 원리를 설명할 수 있다.</w:t>
      </w:r>
    </w:p>
    <w:p>
      <w:pPr>
        <w:pStyle w:val="Heading2"/>
      </w:pPr>
      <w:r>
        <w:t>6.2  실습 디스크그룹 준비</w:t>
      </w:r>
    </w:p>
    <w:p>
      <w:r>
        <w:rPr>
          <w:rFonts w:ascii="맑은 고딕" w:hAnsi="맑은 고딕" w:eastAsia="맑은 고딕"/>
          <w:sz w:val="21"/>
        </w:rPr>
        <w:t>리밸런스를 보려면 옮길 데이터가 있어야 한다. 빈 디스크그룹에 디스크를 더하면 옮길 것이 없어 순식간에 끝나므로, Normal 이중화 디스크그룹을 만들고 2500MB 테이블스페이스로 채운 뒤 시작한다.</w:t>
      </w:r>
    </w:p>
    <w:p>
      <w:pPr>
        <w:pStyle w:val="Heading3"/>
      </w:pPr>
      <w:r>
        <w:t>6.2.1  TESTN 만들기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CREATE DISKGROUP TESTN NORMAL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FAILGROUP fgA DISK '/dev/asmdisk/test2' NAME d_a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FAILGROUP fgB DISK '/dev/asmdisk/test3' NAME d_b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ATTRIBUTE 'compatible.asm'='19.0.0.0.0','compatible.rdbms'='19.0.0.0.0';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ALTER DISKGROUP TESTN SET ATTRIBUTE 'disk_repair_time'='3m';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SYS@+ASM2&gt; ALTER DISKGROUP TESTN MOUNT;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장애 그룹을 디스크마다 하나씩(fgA, fgB) 명시했다. 장애 그룹 이름을 빼면 ASM이 디스크 이름과 같은 장애 그룹을 디스크마다 만든다(4장).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DISKGROUP</w:t>
      </w:r>
      <w:r>
        <w:rPr>
          <w:rFonts w:ascii="맑은 고딕" w:hAnsi="맑은 고딕" w:eastAsia="맑은 고딕"/>
          <w:sz w:val="21"/>
        </w:rPr>
        <w:t>은 실행한 ASM 인스턴스에서만 마운트한다. rac2의 +ASM2에서 따로 마운트해야 rac2의 데이터베이스 인스턴스도 이 디스크그룹의 파일을 쓸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>의 기본값은 3.6h다. 실습에서 타이머 만료를 지켜보려고 3분으로 줄였다.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disk_repair_time은 CREATE에서 지정할 수 없다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ATTRIBUTE</w:t>
            </w:r>
            <w:r>
              <w:rPr>
                <w:rFonts w:ascii="맑은 고딕" w:hAnsi="맑은 고딕" w:eastAsia="맑은 고딕"/>
                <w:sz w:val="20"/>
              </w:rPr>
              <w:t xml:space="preserve"> 절에 </w:t>
            </w:r>
            <w:r>
              <w:rPr>
                <w:rFonts w:ascii="Consolas" w:hAnsi="Consolas" w:eastAsia="맑은 고딕"/>
                <w:sz w:val="20"/>
              </w:rPr>
              <w:t>'disk_repair_time'='3m'</w:t>
            </w:r>
            <w:r>
              <w:rPr>
                <w:rFonts w:ascii="맑은 고딕" w:hAnsi="맑은 고딕" w:eastAsia="맑은 고딕"/>
                <w:sz w:val="20"/>
              </w:rPr>
              <w:t xml:space="preserve">을 함께 넣으면 ORA-15018과 ORA-15237(invalid attribute disk_repair_time to CREATE DISKGROUP command)로 거절된다. 생성 시점에 정해지는 속성(compatible 계열, au_size, sector_size)만 CREATE에서 받고 나머지는 생성 뒤 </w:t>
            </w:r>
            <w:r>
              <w:rPr>
                <w:rFonts w:ascii="Consolas" w:hAnsi="Consolas" w:eastAsia="맑은 고딕"/>
                <w:sz w:val="20"/>
              </w:rPr>
              <w:t>ALTER DISKGROUP ... SET ATTRIBUTE</w:t>
            </w:r>
            <w:r>
              <w:rPr>
                <w:rFonts w:ascii="맑은 고딕" w:hAnsi="맑은 고딕" w:eastAsia="맑은 고딕"/>
                <w:sz w:val="20"/>
              </w:rPr>
              <w:t>로 바꾼다.</w:t>
            </w:r>
          </w:p>
        </w:tc>
      </w:tr>
    </w:tbl>
    <w:p/>
    <w:p>
      <w:pPr>
        <w:pStyle w:val="Heading3"/>
      </w:pPr>
      <w:r>
        <w:t>6.2.2  데이터를 채운 뒤의 모습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ts_reb datafile '+TESTN' size 2500M;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  TOTAL_MB    FREE_MB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      4096       1486       2610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      4096       1486       2610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2500MB 데이터 파일 하나를 만들었는데 두 디스크가 각각 2610MB, 합계 5220MB를 썼다. Normal 이중화라 모든 익스텐트가 두 벌 저장되고 메타데이터가 더해진다.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테이블스페이스 생성에 4분 남짓 걸렸다. 가상 디스크 하나에 두 벌을 쓰는 환경이라 느리다. 리밸런스 소요 시간도 같은 이유로 길게 나온다.</w:t>
      </w:r>
    </w:p>
    <w:p>
      <w:pPr>
        <w:pStyle w:val="Heading2"/>
      </w:pPr>
      <w:r>
        <w:t>6.3  미러는 어디에 놓이는가</w:t>
      </w:r>
    </w:p>
    <w:p>
      <w:r>
        <w:rPr>
          <w:rFonts w:ascii="맑은 고딕" w:hAnsi="맑은 고딕" w:eastAsia="맑은 고딕"/>
          <w:sz w:val="21"/>
        </w:rPr>
        <w:t>ASM은 익스텐트 단위로 이중화한다. 한 디스크를 다른 디스크에 통째로 복사하는 RAID 1과 다르게, 익스텐트마다 원본(primary)과 미러(secondary)의 위치를 따로 정한다.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6-1. 익스텐트 단위 미러링 — 같은 익스텐트의 두 사본은 반드시 서로 다른 장애 그룹에 놓인다</w:t>
      </w:r>
    </w:p>
    <w:p>
      <w:pPr>
        <w:pStyle w:val="Heading3"/>
      </w:pPr>
      <w:r>
        <w:t>6.3.1  x$kffxp로 본 분포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x.disk_kffxp disk, x.lxn_kffxp side, count(*)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x$kffxp x,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x.group_kffxp=g.group_number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group by x.disk_kffxp, x.lxn_kffxp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DISK       SIDE   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0          0       1302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0          1       1305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1          0       1305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1          1       1302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DISK_KFFXP</w:t>
      </w:r>
      <w:r>
        <w:rPr>
          <w:rFonts w:ascii="맑은 고딕" w:hAnsi="맑은 고딕" w:eastAsia="맑은 고딕"/>
          <w:sz w:val="21"/>
        </w:rPr>
        <w:t xml:space="preserve">는 디스크 번호, </w:t>
      </w:r>
      <w:r>
        <w:rPr>
          <w:rFonts w:ascii="Consolas" w:hAnsi="Consolas" w:eastAsia="맑은 고딕"/>
          <w:sz w:val="21"/>
        </w:rPr>
        <w:t>LXN_KFFXP</w:t>
      </w:r>
      <w:r>
        <w:rPr>
          <w:rFonts w:ascii="맑은 고딕" w:hAnsi="맑은 고딕" w:eastAsia="맑은 고딕"/>
          <w:sz w:val="21"/>
        </w:rPr>
        <w:t>는 사본 번호다. 0이 원본, 1이 미러다. 디스크 번호 65534는 아직 디스크에 배정되지 않은 익스텐트를 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 0과 1이 원본과 미러를 거의 같은 수로 나눠 가진다. 미러 전용 디스크를 두지 않으므로 평소 읽기도 모든 디스크가 나눠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규칙은 하나다. 같은 익스텐트의 원본과 미러는 서로 다른 장애 그룹에 놓인다. 그래서 장애 그룹 하나가 통째로 사라져도 모든 익스텐트의 사본이 남는다.</w:t>
      </w:r>
    </w:p>
    <w:p>
      <w:pPr>
        <w:pStyle w:val="Heading3"/>
      </w:pPr>
      <w:r>
        <w:t>6.3.2  장애 그룹 규칙을 검증하는 조회</w:t>
      </w:r>
    </w:p>
    <w:p>
      <w:r>
        <w:rPr>
          <w:rFonts w:ascii="맑은 고딕" w:hAnsi="맑은 고딕" w:eastAsia="맑은 고딕"/>
          <w:sz w:val="21"/>
        </w:rPr>
        <w:t>디스크별 개수만으로는 "같은 익스텐트의 두 사본이 다른 곳에 있다"를 증명하지 못한다. 파일 번호(</w:t>
      </w:r>
      <w:r>
        <w:rPr>
          <w:rFonts w:ascii="Consolas" w:hAnsi="Consolas" w:eastAsia="맑은 고딕"/>
          <w:sz w:val="21"/>
        </w:rPr>
        <w:t>NUMBER_KFFXP</w:t>
      </w:r>
      <w:r>
        <w:rPr>
          <w:rFonts w:ascii="맑은 고딕" w:hAnsi="맑은 고딕" w:eastAsia="맑은 고딕"/>
          <w:sz w:val="21"/>
        </w:rPr>
        <w:t>)와 익스텐트 번호(</w:t>
      </w:r>
      <w:r>
        <w:rPr>
          <w:rFonts w:ascii="Consolas" w:hAnsi="Consolas" w:eastAsia="맑은 고딕"/>
          <w:sz w:val="21"/>
        </w:rPr>
        <w:t>XNUM_KFFXP</w:t>
      </w:r>
      <w:r>
        <w:rPr>
          <w:rFonts w:ascii="맑은 고딕" w:hAnsi="맑은 고딕" w:eastAsia="맑은 고딕"/>
          <w:sz w:val="21"/>
        </w:rPr>
        <w:t>)가 같은 행끼리 원본과 미러를 짝지어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p.disk_kffxp pri_disk, s.disk_kffxp sec_disk, count(*)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x$kffxp p, x$kffxp s,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p.group_kffxp=g.group_number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and s.group_kffxp=p.group_kffxp and s.number_kffxp=p.number_kffxp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 and s.xnum_kffxp=p.xnum_kffxp and p.lxn_kffxp=0 and s.lxn_kffxp=1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and p.disk_kffxp&lt;&gt;65534 and s.disk_kffxp&lt;&gt;65534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group by p.disk_kffxp, s.disk_kffxp order by 1,2;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디스크 4장(장애 그룹 4개)일 때 이 조회는 12행을 돌려준다. 4개 디스크에서 서로 다른 두 개를 고르는 모든 조합이고, PRI_DISK와 SEC_DISK가 같은 행은 하나도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한 장애 그룹에 디스크가 여러 장인 구성이라면 </w:t>
      </w: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 xml:space="preserve">와 조인해 </w:t>
      </w:r>
      <w:r>
        <w:rPr>
          <w:rFonts w:ascii="Consolas" w:hAnsi="Consolas" w:eastAsia="맑은 고딕"/>
          <w:sz w:val="21"/>
        </w:rPr>
        <w:t>FAILGROUP</w:t>
      </w:r>
      <w:r>
        <w:rPr>
          <w:rFonts w:ascii="맑은 고딕" w:hAnsi="맑은 고딕" w:eastAsia="맑은 고딕"/>
          <w:sz w:val="21"/>
        </w:rPr>
        <w:t xml:space="preserve"> 기준으로 집계해야 같은 검증이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디스크 4장 구성에서는 </w:t>
      </w:r>
      <w:r>
        <w:rPr>
          <w:rFonts w:ascii="Consolas" w:hAnsi="Consolas" w:eastAsia="맑은 고딕"/>
          <w:sz w:val="21"/>
        </w:rPr>
        <w:t>LXN_KFFXP</w:t>
      </w:r>
      <w:r>
        <w:rPr>
          <w:rFonts w:ascii="맑은 고딕" w:hAnsi="맑은 고딕" w:eastAsia="맑은 고딕"/>
          <w:sz w:val="21"/>
        </w:rPr>
        <w:t>=2인 익스텐트가 디스크마다 수십 개 보인다. 데이터 사본과는 별개로 디스크그룹 메타데이터 일부를 세 벌로 두는 몫이다.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x$kffxp는 진단용으로만 쓴다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X$</w:t>
            </w:r>
            <w:r>
              <w:rPr>
                <w:rFonts w:ascii="맑은 고딕" w:hAnsi="맑은 고딕" w:eastAsia="맑은 고딕"/>
                <w:sz w:val="20"/>
              </w:rPr>
              <w:t xml:space="preserve"> 테이블은 문서화되지 않은 내부 구조라 버전에 따라 열이 바뀔 수 있고 SYS로만 조회된다. 장애 그룹 설계를 검증할 때처럼 꼭 필요한 순간에 쓰고 결과를 파일로 남긴다. 정기 감시 스크립트는 </w:t>
            </w:r>
            <w:r>
              <w:rPr>
                <w:rFonts w:ascii="Consolas" w:hAnsi="Consolas" w:eastAsia="맑은 고딕"/>
                <w:sz w:val="20"/>
              </w:rPr>
              <w:t>V$ASM_DISK</w:t>
            </w:r>
            <w:r>
              <w:rPr>
                <w:rFonts w:ascii="맑은 고딕" w:hAnsi="맑은 고딕" w:eastAsia="맑은 고딕"/>
                <w:sz w:val="20"/>
              </w:rPr>
              <w:t xml:space="preserve"> 집계로 짠다.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설계 문서와 실제 배치가 달랐던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스토리지 컨트롤러 두 대에 맞춰 CTRL_A, CTRL_B 두 장애 그룹으로 설계한 디스크그룹이 있었다. 증설 때 한 담당자가 </w:t>
            </w:r>
            <w:r>
              <w:rPr>
                <w:rFonts w:ascii="Consolas" w:hAnsi="Consolas" w:eastAsia="맑은 고딕"/>
                <w:sz w:val="20"/>
              </w:rPr>
              <w:t>ADD DISK</w:t>
            </w:r>
            <w:r>
              <w:rPr>
                <w:rFonts w:ascii="맑은 고딕" w:hAnsi="맑은 고딕" w:eastAsia="맑은 고딕"/>
                <w:sz w:val="20"/>
              </w:rPr>
              <w:t>에 장애 그룹 이름을 빼먹어 새 디스크들이 각자 자기 이름의 장애 그룹이 되었다.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설계 문서만 보면 문제가 없었지만 원본과 미러 짝 조회를 돌리자 같은 컨트롤러에 걸린 디스크끼리 짝을 이룬 익스텐트가 나왔다. 컨트롤러 하나가 멈추면 일부 데이터의 두 사본을 함께 잃는 구성이었다. 디스크를 올바른 장애 그룹으로 다시 넣고 검증 조회를 증설 절차에 넣었다.</w:t>
            </w:r>
          </w:p>
        </w:tc>
      </w:tr>
    </w:tbl>
    <w:p/>
    <w:p>
      <w:pPr>
        <w:pStyle w:val="Heading2"/>
      </w:pPr>
      <w:r>
        <w:t>6.4  디스크 추가와 리밸런스</w:t>
      </w:r>
    </w:p>
    <w:p>
      <w:r>
        <w:rPr>
          <w:rFonts w:ascii="맑은 고딕" w:hAnsi="맑은 고딕" w:eastAsia="맑은 고딕"/>
          <w:sz w:val="21"/>
        </w:rPr>
        <w:t>디스크를 추가하는 명령은 1초 안에 돌아온다. 실제 작업은 그 뒤 백그라운드에서 익스텐트를 새 디스크로 옮기는 리밸런스이고, 이 랩에서는 몇 분이 걸린다.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6-2. 리밸런스의 흐름 — RBAL이 계획하고 ARBA가 작업량을 추정하며 ARB0 슬레이브가 익스텐트를 옮긴다</w:t>
      </w:r>
    </w:p>
    <w:p>
      <w:pPr>
        <w:pStyle w:val="Heading3"/>
      </w:pPr>
      <w:r>
        <w:t>6.4.1  추가와 관찰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fgC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name d_c rebalance power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operation, state, power, sofar, est_work, est_minutes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v$asm_operation;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V$ASM_OPERATION</w:t>
      </w:r>
      <w:r>
        <w:rPr>
          <w:rFonts w:ascii="맑은 고딕" w:hAnsi="맑은 고딕" w:eastAsia="맑은 고딕"/>
          <w:sz w:val="21"/>
        </w:rPr>
        <w:t xml:space="preserve">을 몇 초 간격으로 반복 조회하면 </w:t>
      </w:r>
      <w:r>
        <w:rPr>
          <w:rFonts w:ascii="Consolas" w:hAnsi="Consolas" w:eastAsia="맑은 고딕"/>
          <w:sz w:val="21"/>
        </w:rPr>
        <w:t>OPERATION</w:t>
      </w:r>
      <w:r>
        <w:rPr>
          <w:rFonts w:ascii="맑은 고딕" w:hAnsi="맑은 고딕" w:eastAsia="맑은 고딕"/>
          <w:sz w:val="21"/>
        </w:rPr>
        <w:t xml:space="preserve">=REBAL, </w:t>
      </w:r>
      <w:r>
        <w:rPr>
          <w:rFonts w:ascii="Consolas" w:hAnsi="Consolas" w:eastAsia="맑은 고딕"/>
          <w:sz w:val="21"/>
        </w:rPr>
        <w:t>STATE</w:t>
      </w:r>
      <w:r>
        <w:rPr>
          <w:rFonts w:ascii="맑은 고딕" w:hAnsi="맑은 고딕" w:eastAsia="맑은 고딕"/>
          <w:sz w:val="21"/>
        </w:rPr>
        <w:t>=RUN인 행이 보인다. 파워 1로 test6을 더한 작업은 239초 남짓 걸렸다.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처음 조회에서 </w:t>
      </w:r>
      <w:r>
        <w:rPr>
          <w:rFonts w:ascii="Consolas" w:hAnsi="Consolas" w:eastAsia="맑은 고딕"/>
          <w:sz w:val="21"/>
        </w:rPr>
        <w:t>EST_WORK</w:t>
      </w:r>
      <w:r>
        <w:rPr>
          <w:rFonts w:ascii="맑은 고딕" w:hAnsi="맑은 고딕" w:eastAsia="맑은 고딕"/>
          <w:sz w:val="21"/>
        </w:rPr>
        <w:t>는 0이다. ARBA 프로세스가 작업량을 계산한 뒤에 값이 채워진다.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SOFAR</w:t>
      </w:r>
      <w:r>
        <w:rPr>
          <w:rFonts w:ascii="맑은 고딕" w:hAnsi="맑은 고딕" w:eastAsia="맑은 고딕"/>
          <w:sz w:val="21"/>
        </w:rPr>
        <w:t xml:space="preserve">가 1100을 넘어 오르다가 갑자기 두 자리 수로 떨어지고 </w:t>
      </w:r>
      <w:r>
        <w:rPr>
          <w:rFonts w:ascii="Consolas" w:hAnsi="Consolas" w:eastAsia="맑은 고딕"/>
          <w:sz w:val="21"/>
        </w:rPr>
        <w:t>EST_WORK</w:t>
      </w:r>
      <w:r>
        <w:rPr>
          <w:rFonts w:ascii="맑은 고딕" w:hAnsi="맑은 고딕" w:eastAsia="맑은 고딕"/>
          <w:sz w:val="21"/>
        </w:rPr>
        <w:t>도 0으로 바뀐다. 리밸런스가 여러 단계(phase)로 진행되고 단계가 바뀔 때 카운터가 새로 시작하기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그래서 </w:t>
      </w:r>
      <w:r>
        <w:rPr>
          <w:rFonts w:ascii="Consolas" w:hAnsi="Consolas" w:eastAsia="맑은 고딕"/>
          <w:sz w:val="21"/>
        </w:rPr>
        <w:t>SOFAR/EST_WORK</w:t>
      </w:r>
      <w:r>
        <w:rPr>
          <w:rFonts w:ascii="맑은 고딕" w:hAnsi="맑은 고딕" w:eastAsia="맑은 고딕"/>
          <w:sz w:val="21"/>
        </w:rPr>
        <w:t xml:space="preserve">로 진행률을 계산하면 뒤로 가거나 100%를 넘는다. 완료 판정은 </w:t>
      </w:r>
      <w:r>
        <w:rPr>
          <w:rFonts w:ascii="Consolas" w:hAnsi="Consolas" w:eastAsia="맑은 고딕"/>
          <w:sz w:val="21"/>
        </w:rPr>
        <w:t>V$ASM_OPERATION</w:t>
      </w:r>
      <w:r>
        <w:rPr>
          <w:rFonts w:ascii="맑은 고딕" w:hAnsi="맑은 고딕" w:eastAsia="맑은 고딕"/>
          <w:sz w:val="21"/>
        </w:rPr>
        <w:t>에 그 디스크그룹의 행이 없어졌는지로 한다.</w:t>
      </w:r>
    </w:p>
    <w:p>
      <w:pPr>
        <w:pStyle w:val="Heading3"/>
      </w:pPr>
      <w:r>
        <w:t>6.4.2  RBAL과 ARB 프로세스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RBAL은 ASM 인스턴스에 늘 떠 있으면서 리밸런스가 필요한지 판단하고 계획을 세운다.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ARB 계열은 평소에는 없다. 리밸런스가 시작되면 ASM alert.log에 ARBA와 ARB0이 뜨는 기록이 남는다. ARBA는 작업량을 추정해 </w:t>
      </w:r>
      <w:r>
        <w:rPr>
          <w:rFonts w:ascii="Consolas" w:hAnsi="Consolas" w:eastAsia="맑은 고딕"/>
          <w:sz w:val="21"/>
        </w:rPr>
        <w:t>EST_WORK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EST_MINUTES</w:t>
      </w:r>
      <w:r>
        <w:rPr>
          <w:rFonts w:ascii="맑은 고딕" w:hAnsi="맑은 고딕" w:eastAsia="맑은 고딕"/>
          <w:sz w:val="21"/>
        </w:rPr>
        <w:t>를 채우고, ARB0은 익스텐트를 실제로 복사한다.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리밸런스가 끝나면 ARB 프로세스가 정지하고, 모든 ASM 인스턴스에 멤버십 갱신을 요청한 뒤 </w:t>
      </w:r>
      <w:r>
        <w:rPr>
          <w:rFonts w:ascii="Consolas" w:hAnsi="Consolas" w:eastAsia="맑은 고딕"/>
          <w:sz w:val="21"/>
        </w:rPr>
        <w:t>SUCCESS: rebalance completed</w:t>
      </w:r>
      <w:r>
        <w:rPr>
          <w:rFonts w:ascii="맑은 고딕" w:hAnsi="맑은 고딕" w:eastAsia="맑은 고딕"/>
          <w:sz w:val="21"/>
        </w:rPr>
        <w:t>를 남긴다. +ASM2도 새 디스크 구성을 알아야 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rebalance of group 5/0x9c506d29 (TESTN) at power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ARBA to group 5/0x9c506d29 (TESTN) to compute estimates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ARB0 to group 5/0x9c506d29 (TESTN) with 1 parallel I/O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rebalance completed for group 5/0x9c506d29 (TESTN)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보나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V$ASM_OPERATION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행이 있으면 진행 중, 파워와 추정치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스크립트의 완료 판정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lsdg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Rebal 열이 Y면 진행 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여러 디스크그룹을 한눈에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ps -u grid -o cmd 로 asm_arb 개수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실제로 도는 슬레이브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파워가 적용됐는지 확인</w:t>
            </w:r>
          </w:p>
        </w:tc>
      </w:tr>
    </w:tbl>
    <w:p/>
    <w:p>
      <w:pPr>
        <w:pStyle w:val="Heading3"/>
      </w:pPr>
      <w:r>
        <w:t>6.4.3  재분배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  TOTAL_MB    FREE_MB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      4096       2317       1779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      4096       2318       1778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/dev/asmdisk/test6   FGC          4096       2321       1775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2610MB씩 쓰던 두 디스크와 새 디스크가 1775~1779MB로 고르게 나뉘었다. 리밸런스의 목표는 모든 디스크의 사용률을 같게 만드는 것이다. 크기가 다른 디스크가 섞이면 크기에 비례해 나눈다.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리밸런스가 도는 동안에도 데이터베이스는 같은 파일 이름으로 파일을 연다. 리밸런스는 익스텐트 층에서만 일어나고 파일과 별칭 층은 바뀌지 않는다(5장).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이미 디스크그룹에 들어 있는 디스크를 다시 추가하면 ORA-15029(already mounted by this instance)가 난다. 추가 전에 </w:t>
      </w: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에서 대상이 CANDIDATE나 FORMER인지 확인한다.</w:t>
      </w:r>
    </w:p>
    <w:p>
      <w:pPr>
        <w:pStyle w:val="Heading2"/>
      </w:pPr>
      <w:r>
        <w:t>6.5  용량 지표 — 디스크를 늘렸는데 쓸 공간이 줄었다</w:t>
      </w:r>
    </w:p>
    <w:p>
      <w:r>
        <w:rPr>
          <w:rFonts w:ascii="맑은 고딕" w:hAnsi="맑은 고딕" w:eastAsia="맑은 고딕"/>
          <w:sz w:val="21"/>
        </w:rPr>
        <w:t xml:space="preserve">디스크 2장에서 3장으로 늘린 뒤 </w:t>
      </w:r>
      <w:r>
        <w:rPr>
          <w:rFonts w:ascii="Consolas" w:hAnsi="Consolas" w:eastAsia="맑은 고딕"/>
          <w:sz w:val="21"/>
        </w:rPr>
        <w:t>V$ASM_DISKGROUP</w:t>
      </w:r>
      <w:r>
        <w:rPr>
          <w:rFonts w:ascii="맑은 고딕" w:hAnsi="맑은 고딕" w:eastAsia="맑은 고딕"/>
          <w:sz w:val="21"/>
        </w:rPr>
        <w:t xml:space="preserve">을 보면 총량은 늘었는데 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는 줄어 있다. 이 현상을 이해하면 Normal 이중화 디스크그룹의 용량을 제대로 읽을 수 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6-3. FREE_MB·REQUIRED_MIRROR_FREE_MB·USABLE_FILE_MB의 관계 — 장애 그룹이 셋 이상이 되면 한 그룹만큼을 예약한다</w:t>
      </w:r>
    </w:p>
    <w:p>
      <w:pPr>
        <w:pStyle w:val="Heading3"/>
      </w:pPr>
      <w:r>
        <w:t>6.5.1  세 지표의 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FREE_MB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디스크에 남은 원시 공간. 이중화를 고려하지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REQUIRED_MIRROR_FREE_MB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장애 그룹 하나를 잃었을 때 이중화를 다시 맞추려고 남겨 둬야 할 공간. 가장 큰 장애 그룹의 크기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USABLE_FILE_MB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지금부터 안전하게 더 넣을 수 있는 데이터 양. Normal은 (FREE_MB − REQUIRED_MIRROR_FREE_MB) / 2</w:t>
            </w:r>
          </w:p>
        </w:tc>
      </w:tr>
    </w:tbl>
    <w:p/>
    <w:p>
      <w:pPr>
        <w:pStyle w:val="Heading3"/>
      </w:pPr>
      <w:r>
        <w:t>6.5.2  2장에서 3장으로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TOTAL_MB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FREE_MB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REQUIRED_MIRROR_FREE_MB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USABLE_FILE_MB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빈 TESTN (2장)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8192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8076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4038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2500MB 적재 후 (2장)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8192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2972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1486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test6 추가 후 (3장)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12288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6956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4096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1430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장애 그룹이 둘이면 하나를 잃었을 때 남은 하나에 두 사본을 둘 수 없다. 복구가 불가능하니 예약할 공간도 계산하지 않아 0이다.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셋이 되자 장애 그룹 하나(4096MB)를 잃어도 남은 둘에 미러를 다시 만들 수 있게 되었고, 그만큼을 예약한다. (6956 − 4096) / 2 = 1430으로 뷰의 값과 맞는다.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1486에서 1430으로 줄어든 숫자는 손해가 아니다. 2장일 때의 1486은 디스크 한 장을 잃으면 이중화가 영구히 깨진 채로 남는 숫자였다.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용량 감시는 </w:t>
      </w: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에 건다. 이 값이 음수가 되는 상황과 그 의미는 7장에서 직접 만들어 확인한다.</w:t>
      </w:r>
    </w:p>
    <w:p>
      <w:pPr>
        <w:pStyle w:val="Heading2"/>
      </w:pPr>
      <w:r>
        <w:t>6.6  리밸런스 속도 — POWER</w:t>
      </w:r>
    </w:p>
    <w:p>
      <w:r>
        <w:rPr>
          <w:rFonts w:ascii="맑은 고딕" w:hAnsi="맑은 고딕" w:eastAsia="맑은 고딕"/>
          <w:sz w:val="21"/>
        </w:rPr>
        <w:t xml:space="preserve">파워는 동시에 일하는 ARB 슬레이브 수를 정한다. 기본값은 </w:t>
      </w:r>
      <w:r>
        <w:rPr>
          <w:rFonts w:ascii="Consolas" w:hAnsi="Consolas" w:eastAsia="맑은 고딕"/>
          <w:sz w:val="21"/>
        </w:rPr>
        <w:t>ASM_POWER_LIMIT</w:t>
      </w:r>
      <w:r>
        <w:rPr>
          <w:rFonts w:ascii="맑은 고딕" w:hAnsi="맑은 고딕" w:eastAsia="맑은 고딕"/>
          <w:sz w:val="21"/>
        </w:rPr>
        <w:t xml:space="preserve"> 파라미터(기본 1)를 따르고, 명령마다 </w:t>
      </w:r>
      <w:r>
        <w:rPr>
          <w:rFonts w:ascii="Consolas" w:hAnsi="Consolas" w:eastAsia="맑은 고딕"/>
          <w:sz w:val="21"/>
        </w:rPr>
        <w:t>REBALANCE POWER n</w:t>
      </w:r>
      <w:r>
        <w:rPr>
          <w:rFonts w:ascii="맑은 고딕" w:hAnsi="맑은 고딕" w:eastAsia="맑은 고딕"/>
          <w:sz w:val="21"/>
        </w:rPr>
        <w:t>으로 지정하거나 진행 중에 바꿀 수 있다.</w:t>
      </w:r>
    </w:p>
    <w:p>
      <w:pPr>
        <w:pStyle w:val="Heading3"/>
      </w:pPr>
      <w:r>
        <w:t>6.6.1  파워와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 시간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 (test6)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239.1초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 (test6)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68.4초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제거 (d_c)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88.4초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파워를 8배 올렸는데 3.5배쯤 빨라졌다. 슬레이브를 늘려도 디스크 대역폭이나 CPU가 먼저 한계에 닿으면 더 빨라지지 않는다. 가상 디스크가 한 물리 디스크를 나눠 쓰는 랩에서는 이 한계가 일찍 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제거가 추가보다 빨랐다. 제거는 나가는 디스크의 데이터만 옮기면 되지만 추가는 모든 디스크에 걸쳐 다시 고르게 나눈다.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파워의 유효 범위는 0~1024다. 범위 밖 값을 주면 ORA-15102(invalid POWER expression)가 난다.</w:t>
      </w:r>
    </w:p>
    <w:p>
      <w:pPr>
        <w:pStyle w:val="Heading3"/>
      </w:pPr>
      <w:r>
        <w:t>6.6.2  멈추고 재개하기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DATA rebalance power 0;   -- 중단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DATA rebalance power 8;   -- 중단 지점부터 재개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파워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리밸런스를 멈춘다. 취소가 아니라 중단이며 재개하면 이어서 진행한다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기본값. 업무 영향을 최소로 하고 오래 걸린다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4~8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야간·주말처럼 여유가 있을 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 이상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디스크가 많고 대역폭이 넉넉할 때만 효과가 있다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낮에 디스크를 더했다가 배치가 느려진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스토리지 확장을 위해 업무 시간에 +DATA에 디스크를 추가했다. 파워는 기본값 1이었지만 리밸런스가 디스크 대역폭을 나눠 쓰면서 배치 응답 시간이 두 배가 되었다.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즉시 </w:t>
            </w:r>
            <w:r>
              <w:rPr>
                <w:rFonts w:ascii="Consolas" w:hAnsi="Consolas" w:eastAsia="맑은 고딕"/>
                <w:sz w:val="20"/>
              </w:rPr>
              <w:t>REBALANCE POWER 0</w:t>
            </w:r>
            <w:r>
              <w:rPr>
                <w:rFonts w:ascii="맑은 고딕" w:hAnsi="맑은 고딕" w:eastAsia="맑은 고딕"/>
                <w:sz w:val="20"/>
              </w:rPr>
              <w:t>으로 멈추고 야간에 파워 8로 재개해 남은 작업을 마쳤다. 추가 명령은 1초면 끝나도 그 뒤의 리밸런스는 몇 시간 갈 수 있으므로 디스크 추가는 작업 계획에 넣어 시간을 정한다.</w:t>
            </w:r>
          </w:p>
        </w:tc>
      </w:tr>
    </w:tbl>
    <w:p/>
    <w:p>
      <w:pPr>
        <w:pStyle w:val="Heading2"/>
      </w:pPr>
      <w:r>
        <w:t>6.7  디스크 제거</w:t>
      </w:r>
    </w:p>
    <w:p>
      <w:r>
        <w:rPr>
          <w:rFonts w:ascii="맑은 고딕" w:hAnsi="맑은 고딕" w:eastAsia="맑은 고딕"/>
          <w:sz w:val="21"/>
        </w:rPr>
        <w:t>제거도 추가와 같이 명령은 즉시 끝나고 데이터 이동은 그 뒤에 일어난다. 이 절은 제거가 막히는 경우, 제거가 끝났는지 판단하는 방법, FORCE의 대가를 다룬다.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6-4. 정상 제거와 FORCE 제거 — 헤더가 FORMER로 정리되는지 MEMBER로 남는지가 갈린다</w:t>
      </w:r>
    </w:p>
    <w:p>
      <w:pPr>
        <w:pStyle w:val="Heading3"/>
      </w:pPr>
      <w:r>
        <w:t>6.7.1  장애 그룹을 최소 요건까지 줄일 수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ORA-59327: Dropping more fail groups is not allowed with disk group redundancy.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장애 그룹 3개인 Normal 디스크그룹에서 하나를 빼면 2개가 되어 한 장만 더 잃어도 복구할 수 없는 상태가 된다. 19c는 이 제거를 ORA-59327로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4개에서 3개로 줄이는 제거는 허용된다. 실습에서는 test5를 fgD로 먼저 더한 뒤 d_c를 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막혔을 때의 올바른 조치는 디스크를 먼저 추가해 여유를 만드는 것이다. FORCE로 뚫는 것은 답이 아니다.</w:t>
      </w:r>
    </w:p>
    <w:p>
      <w:pPr>
        <w:pStyle w:val="Heading3"/>
      </w:pPr>
      <w:r>
        <w:t>6.7.2  DROPPING에서 FORMER까지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NAME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HEADER_STATUS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MOUNT_STATUS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STATE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GROUP_NUMBER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drop 직후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D_C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MEMBER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CACHED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DROPPING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TESTN 번호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리밸런스 완료 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(비어 있음)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FORMER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STATE</w:t>
      </w:r>
      <w:r>
        <w:rPr>
          <w:rFonts w:ascii="맑은 고딕" w:hAnsi="맑은 고딕" w:eastAsia="맑은 고딕"/>
          <w:sz w:val="21"/>
        </w:rPr>
        <w:t>가 DROPPING인 동안은 데이터를 다른 디스크로 옮기는 중이다. 그 디스크에 아직 유일한 사본이 있을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헤더가 FORMER가 되고 </w:t>
      </w:r>
      <w:r>
        <w:rPr>
          <w:rFonts w:ascii="Consolas" w:hAnsi="Consolas" w:eastAsia="맑은 고딕"/>
          <w:sz w:val="21"/>
        </w:rPr>
        <w:t>GROUP_NUMBER</w:t>
      </w:r>
      <w:r>
        <w:rPr>
          <w:rFonts w:ascii="맑은 고딕" w:hAnsi="맑은 고딕" w:eastAsia="맑은 고딕"/>
          <w:sz w:val="21"/>
        </w:rPr>
        <w:t>가 0이 되어야 실제로 빠진 것이다. 이 상태의 디스크는 그대로 다른 디스크그룹에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디스크 회수 요청은 FORMER를 확인한 뒤에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DROP DISK</w:t>
            </w:r>
            <w:r>
              <w:rPr>
                <w:rFonts w:ascii="맑은 고딕" w:hAnsi="맑은 고딕" w:eastAsia="맑은 고딕"/>
                <w:sz w:val="20"/>
              </w:rPr>
              <w:t xml:space="preserve">가 성공했다는 메시지만 보고 스토리지 담당자에게 회수를 요청하면 DROPPING 중인 디스크를 뽑게 될 수 있다. </w:t>
            </w:r>
            <w:r>
              <w:rPr>
                <w:rFonts w:ascii="Consolas" w:hAnsi="Consolas" w:eastAsia="맑은 고딕"/>
                <w:sz w:val="20"/>
              </w:rPr>
              <w:t>V$ASM_DISK</w:t>
            </w:r>
            <w:r>
              <w:rPr>
                <w:rFonts w:ascii="맑은 고딕" w:hAnsi="맑은 고딕" w:eastAsia="맑은 고딕"/>
                <w:sz w:val="20"/>
              </w:rPr>
              <w:t xml:space="preserve">에서 그 경로의 </w:t>
            </w:r>
            <w:r>
              <w:rPr>
                <w:rFonts w:ascii="Consolas" w:hAnsi="Consolas" w:eastAsia="맑은 고딕"/>
                <w:sz w:val="20"/>
              </w:rPr>
              <w:t>HEADER_STATUS</w:t>
            </w:r>
            <w:r>
              <w:rPr>
                <w:rFonts w:ascii="맑은 고딕" w:hAnsi="맑은 고딕" w:eastAsia="맑은 고딕"/>
                <w:sz w:val="20"/>
              </w:rPr>
              <w:t>가 FORMER인지 확인한 다음에 물리적으로 분리한다.</w:t>
            </w:r>
          </w:p>
        </w:tc>
      </w:tr>
    </w:tbl>
    <w:p/>
    <w:p>
      <w:pPr>
        <w:pStyle w:val="Heading3"/>
      </w:pPr>
      <w:r>
        <w:t>6.7.3  FORCE 제거의 대가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DROP DISK d_c FORCE</w:t>
      </w:r>
      <w:r>
        <w:rPr>
          <w:rFonts w:ascii="맑은 고딕" w:hAnsi="맑은 고딕" w:eastAsia="맑은 고딕"/>
          <w:sz w:val="21"/>
        </w:rPr>
        <w:t xml:space="preserve">를 실행하면 디스크 이름이 </w:t>
      </w:r>
      <w:r>
        <w:rPr>
          <w:rFonts w:ascii="Consolas" w:hAnsi="Consolas" w:eastAsia="맑은 고딕"/>
          <w:sz w:val="21"/>
        </w:rPr>
        <w:t>_DROPPED_0002_TESTN</w:t>
      </w:r>
      <w:r>
        <w:rPr>
          <w:rFonts w:ascii="맑은 고딕" w:hAnsi="맑은 고딕" w:eastAsia="맑은 고딕"/>
          <w:sz w:val="21"/>
        </w:rPr>
        <w:t xml:space="preserve">(형식: </w:t>
      </w:r>
      <w:r>
        <w:rPr>
          <w:rFonts w:ascii="Consolas" w:hAnsi="Consolas" w:eastAsia="맑은 고딕"/>
          <w:sz w:val="21"/>
        </w:rPr>
        <w:t>_DROPPED_디스크번호_디스크그룹</w:t>
      </w:r>
      <w:r>
        <w:rPr>
          <w:rFonts w:ascii="맑은 고딕" w:hAnsi="맑은 고딕" w:eastAsia="맑은 고딕"/>
          <w:sz w:val="21"/>
        </w:rPr>
        <w:t xml:space="preserve">)으로 바뀌고 </w:t>
      </w:r>
      <w:r>
        <w:rPr>
          <w:rFonts w:ascii="Consolas" w:hAnsi="Consolas" w:eastAsia="맑은 고딕"/>
          <w:sz w:val="21"/>
        </w:rPr>
        <w:t>PATH</w:t>
      </w:r>
      <w:r>
        <w:rPr>
          <w:rFonts w:ascii="맑은 고딕" w:hAnsi="맑은 고딕" w:eastAsia="맑은 고딕"/>
          <w:sz w:val="21"/>
        </w:rPr>
        <w:t>가 비며, 남은 데이터 이동이 끝날 때까지 목록에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리밸런스가 끝난 뒤 그 경로의 헤더는 FORMER가 아니라 MEMBER로 남는다. FORCE는 데이터를 옮기되 헤더를 정리하지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디스크를 다시 추가하면 ORA-15033(disk belongs to diskgroup "TESTN")으로 거절된다. 헤더가 아직 TESTN 소속이라고 적혀 있기 때문이다. </w:t>
      </w:r>
      <w:r>
        <w:rPr>
          <w:rFonts w:ascii="Consolas" w:hAnsi="Consolas" w:eastAsia="맑은 고딕"/>
          <w:sz w:val="21"/>
        </w:rPr>
        <w:t>ADD ... FORCE</w:t>
      </w:r>
      <w:r>
        <w:rPr>
          <w:rFonts w:ascii="맑은 고딕" w:hAnsi="맑은 고딕" w:eastAsia="맑은 고딕"/>
          <w:sz w:val="21"/>
        </w:rPr>
        <w:t>로 헤더를 덮어써야 들어간다.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ORA-15029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이 인스턴스가 쓰고 있는 디스크를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GROUP_NUMBER가 0이 아님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ORA-15033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헤더가 다른(또는 같은) 디스크그룹 소속으로 남은 디스크를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GROUP_NUMBER 0, HEADER_STATUS MEMBER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ORA-15054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디스크그룹에 없는 디스크 이름을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오타이거나 이미 제거된 디스크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FORCE는 마지막 수단이다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FORCE를 반복하면 어느 디스크가 실제로 어느 디스크그룹에 속하는지 헤더만으로 알 수 없게 된다. 다른 클러스터가 쓰는 디스크의 헤더를 덮어쓰는 사고도 이런 상황에서 생긴다. 명령이 막히면 먼저 왜 막혔는지 확인하고, ADD에 FORCE를 붙일 때는 그 디스크가 정말 버려진 것인지 경로와 크기로 다시 확인한다.</w:t>
            </w:r>
          </w:p>
        </w:tc>
      </w:tr>
    </w:tbl>
    <w:p/>
    <w:p>
      <w:pPr>
        <w:pStyle w:val="Heading2"/>
      </w:pPr>
      <w:r>
        <w:t>6.8  디스크 손실과 재동기화</w:t>
      </w:r>
    </w:p>
    <w:p>
      <w:r>
        <w:rPr>
          <w:rFonts w:ascii="맑은 고딕" w:hAnsi="맑은 고딕" w:eastAsia="맑은 고딕"/>
          <w:sz w:val="21"/>
        </w:rPr>
        <w:t xml:space="preserve">디스크가 응답하지 않으면 ASM은 바로 버리지 않고 OFFLINE으로 두고 </w:t>
      </w: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 xml:space="preserve"> 동안 기다린다. 그 안에 돌아오면 변경분만 맞추고, 시간이 지나면 디스크를 버리고 전체 리밸런스로 이중화를 다시 맞춘다.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yn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6-5. OFFLINE 이후 두 갈래 — 타이머 안에 ONLINE하면 fast mirror resync, 만료되면 자동 FORCE 제거와 전체 리밸런스</w:t>
      </w:r>
    </w:p>
    <w:p>
      <w:pPr>
        <w:pStyle w:val="Heading3"/>
      </w:pPr>
      <w:r>
        <w:t>6.8.1  OFFLINE과 타이머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offline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MODE_ST STATE    REPAIR_TIMER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 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ONLINE  NORMAL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                     FGC    OFFLINE NORMAL            180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MODE_STATUS</w:t>
      </w:r>
      <w:r>
        <w:rPr>
          <w:rFonts w:ascii="맑은 고딕" w:hAnsi="맑은 고딕" w:eastAsia="맑은 고딕"/>
          <w:sz w:val="21"/>
        </w:rPr>
        <w:t xml:space="preserve">가 OFFLINE이 되고 </w:t>
      </w:r>
      <w:r>
        <w:rPr>
          <w:rFonts w:ascii="Consolas" w:hAnsi="Consolas" w:eastAsia="맑은 고딕"/>
          <w:sz w:val="21"/>
        </w:rPr>
        <w:t>REPAIR_TIMER</w:t>
      </w:r>
      <w:r>
        <w:rPr>
          <w:rFonts w:ascii="맑은 고딕" w:hAnsi="맑은 고딕" w:eastAsia="맑은 고딕"/>
          <w:sz w:val="21"/>
        </w:rPr>
        <w:t xml:space="preserve">에 남은 초가 잡힌다. </w:t>
      </w: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 xml:space="preserve"> 3m이 180초로 나타났다.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STATE</w:t>
      </w:r>
      <w:r>
        <w:rPr>
          <w:rFonts w:ascii="맑은 고딕" w:hAnsi="맑은 고딕" w:eastAsia="맑은 고딕"/>
          <w:sz w:val="21"/>
        </w:rPr>
        <w:t xml:space="preserve">는 NORMAL이다. 제거(DROPPING)가 아니라 일시 이탈이라 데이터를 옮기지 않고, 그 디스크의 </w:t>
      </w:r>
      <w:r>
        <w:rPr>
          <w:rFonts w:ascii="Consolas" w:hAnsi="Consolas" w:eastAsia="맑은 고딕"/>
          <w:sz w:val="21"/>
        </w:rPr>
        <w:t>USED_MB</w:t>
      </w:r>
      <w:r>
        <w:rPr>
          <w:rFonts w:ascii="맑은 고딕" w:hAnsi="맑은 고딕" w:eastAsia="맑은 고딕"/>
          <w:sz w:val="21"/>
        </w:rPr>
        <w:t>도 그대로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3장에서 보팅 파일이 든 +CRS 디스크를 내렸을 때는 이 타이머가 0이었다. 보팅 파일 디스크는 mandatory 표시가 붙어 타이머 관리 방식이 다르다. TESTN에는 보팅 파일이 없으므로 타이머가 정상으로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장애 그룹 단위로 사라질 때 쓰는 </w:t>
      </w:r>
      <w:r>
        <w:rPr>
          <w:rFonts w:ascii="Consolas" w:hAnsi="Consolas" w:eastAsia="맑은 고딕"/>
          <w:sz w:val="21"/>
        </w:rPr>
        <w:t>failgroup_repair_time</w:t>
      </w:r>
      <w:r>
        <w:rPr>
          <w:rFonts w:ascii="맑은 고딕" w:hAnsi="맑은 고딕" w:eastAsia="맑은 고딕"/>
          <w:sz w:val="21"/>
        </w:rPr>
        <w:t xml:space="preserve">(기본 24.0h)도 따로 있다. </w:t>
      </w:r>
      <w:r>
        <w:rPr>
          <w:rFonts w:ascii="Consolas" w:hAnsi="Consolas" w:eastAsia="맑은 고딕"/>
          <w:sz w:val="21"/>
        </w:rPr>
        <w:t>V$ASM_ATTRIBUTE</w:t>
      </w:r>
      <w:r>
        <w:rPr>
          <w:rFonts w:ascii="맑은 고딕" w:hAnsi="맑은 고딕" w:eastAsia="맑은 고딕"/>
          <w:sz w:val="21"/>
        </w:rPr>
        <w:t>에서 이름에 repair가 들어간 속성을 조회하면 둘 다 보인다.</w:t>
      </w:r>
    </w:p>
    <w:p>
      <w:pPr>
        <w:pStyle w:val="Heading3"/>
      </w:pPr>
      <w:r>
        <w:t>6.8.2  타이머가 만료되면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WARNING: PST-initiated drop of 1 disk(s) in group 5(.2622516521))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 force /* ASM SERVER */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PST-initiated drop disk in group 5(2622516521))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rebalance of group 5/0x9c506d29 (TESTN) at power 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오프라인 3분 뒤 ASM이 스스로 </w:t>
      </w:r>
      <w:r>
        <w:rPr>
          <w:rFonts w:ascii="Consolas" w:hAnsi="Consolas" w:eastAsia="맑은 고딕"/>
          <w:sz w:val="21"/>
        </w:rPr>
        <w:t>DROP DISK ... FORCE</w:t>
      </w:r>
      <w:r>
        <w:rPr>
          <w:rFonts w:ascii="맑은 고딕" w:hAnsi="맑은 고딕" w:eastAsia="맑은 고딕"/>
          <w:sz w:val="21"/>
        </w:rPr>
        <w:t xml:space="preserve">를 실행했다. 명령 끝의 </w:t>
      </w:r>
      <w:r>
        <w:rPr>
          <w:rFonts w:ascii="Consolas" w:hAnsi="Consolas" w:eastAsia="맑은 고딕"/>
          <w:sz w:val="21"/>
        </w:rPr>
        <w:t>/* ASM SERVER */</w:t>
      </w:r>
      <w:r>
        <w:rPr>
          <w:rFonts w:ascii="맑은 고딕" w:hAnsi="맑은 고딕" w:eastAsia="맑은 고딕"/>
          <w:sz w:val="21"/>
        </w:rPr>
        <w:t xml:space="preserve"> 주석이 사람이 아닌 ASM이 낸 명령이라는 표시다.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디스크 이름이 </w:t>
      </w:r>
      <w:r>
        <w:rPr>
          <w:rFonts w:ascii="Consolas" w:hAnsi="Consolas" w:eastAsia="맑은 고딕"/>
          <w:sz w:val="21"/>
        </w:rPr>
        <w:t>_DROPPED_0002_TESTN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STATE</w:t>
      </w:r>
      <w:r>
        <w:rPr>
          <w:rFonts w:ascii="맑은 고딕" w:hAnsi="맑은 고딕" w:eastAsia="맑은 고딕"/>
          <w:sz w:val="21"/>
        </w:rPr>
        <w:t xml:space="preserve">가 FORCING으로 바뀌고 남은 장애 그룹으로 미러를 다시 만드는 리밸런스가 시작된다. 헤더는 MEMBER로 남으므로 되돌릴 때 6.7.3처럼 </w:t>
      </w:r>
      <w:r>
        <w:rPr>
          <w:rFonts w:ascii="Consolas" w:hAnsi="Consolas" w:eastAsia="맑은 고딕"/>
          <w:sz w:val="21"/>
        </w:rPr>
        <w:t>ADD ... FORCE</w:t>
      </w:r>
      <w:r>
        <w:rPr>
          <w:rFonts w:ascii="맑은 고딕" w:hAnsi="맑은 고딕" w:eastAsia="맑은 고딕"/>
          <w:sz w:val="21"/>
        </w:rPr>
        <w:t>가 필요하고 전체 리밸런스가 다시 일어난다.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그동안 </w:t>
      </w:r>
      <w:r>
        <w:rPr>
          <w:rFonts w:ascii="Consolas" w:hAnsi="Consolas" w:eastAsia="맑은 고딕"/>
          <w:sz w:val="21"/>
        </w:rPr>
        <w:t>srvctl status database -d racdb</w:t>
      </w:r>
      <w:r>
        <w:rPr>
          <w:rFonts w:ascii="맑은 고딕" w:hAnsi="맑은 고딕" w:eastAsia="맑은 고딕"/>
          <w:sz w:val="21"/>
        </w:rPr>
        <w:t>는 두 인스턴스 모두 running이고 TS_REB도 ONLINE이었다. 장애 그룹 하나를 잃어도 모든 익스텐트의 사본이 남아 있기 때문이다.</w:t>
      </w:r>
    </w:p>
    <w:p>
      <w:pPr>
        <w:pStyle w:val="Heading3"/>
      </w:pPr>
      <w:r>
        <w:t>6.8.3  타이머 안에 되돌리면 — fast mirror resync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set attribute 'disk_repair_time'='2h';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offline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online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resync using Staleness Registry and ATE scan for group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completed online of disk group 5 disks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타이머를 2시간으로 늘리고 40초쯤 내렸다가 되돌렸다. ONLINE 명령부터 alert.log의 완료 기록까지 약 9초였다. 같은 크기의 디스크를 파워 1로 추가할 때 239초가 걸린 것과 비교된다.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차이는 </w:t>
      </w:r>
      <w:r>
        <w:rPr>
          <w:rFonts w:ascii="Consolas" w:hAnsi="Consolas" w:eastAsia="맑은 고딕"/>
          <w:sz w:val="21"/>
        </w:rPr>
        <w:t>Staleness Registry</w:t>
      </w:r>
      <w:r>
        <w:rPr>
          <w:rFonts w:ascii="맑은 고딕" w:hAnsi="맑은 고딕" w:eastAsia="맑은 고딕"/>
          <w:sz w:val="21"/>
        </w:rPr>
        <w:t>에 있다. 디스크가 오프라인인 동안 그 디스크에 반영하지 못한 익스텐트를 따로 기록해 두고, 돌아오면 그 목록만 갱신한다. 이 기능이 fast mirror resync다.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전제는 두 가지다. 오프라인 동안 디스크의 데이터가 지워지지 않았어야 하고(OFFLINE은 USED_MB를 유지한다), 디스크그룹의 </w:t>
      </w:r>
      <w:r>
        <w:rPr>
          <w:rFonts w:ascii="Consolas" w:hAnsi="Consolas" w:eastAsia="맑은 고딕"/>
          <w:sz w:val="21"/>
        </w:rPr>
        <w:t>compatible.rdbms</w:t>
      </w:r>
      <w:r>
        <w:rPr>
          <w:rFonts w:ascii="맑은 고딕" w:hAnsi="맑은 고딕" w:eastAsia="맑은 고딕"/>
          <w:sz w:val="21"/>
        </w:rPr>
        <w:t>가 11.1 이상이어야 한다. 3장에서 +CRS의 디스크 OFFLINE이 ORA-15283으로 막혔던 이유가 이 compatible 조건이었다.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소요(이 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추가, 파워 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전체 리밸런스, 모든 디스크로 재분배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239.1초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추가, 파워 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전체 리밸런스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68.4초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제거, 파워 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나가는 디스크의 데이터만 이동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88.4초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타이머 안에 ONLINE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Staleness Registry 기반 변경분 재동기화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 9초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스토리지 경로가 30분 끊기는 점검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스토리지 담당자가 멀티패스 펌웨어 교체로 한 컨트롤러 경로를 30분 끊겠다고 알려 왔다. 그 경로에 물린 디스크가 디스크그룹의 절반이었고, 장애 그룹이 컨트롤러 단위로 나뉘어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DBA는 먼저 </w:t>
            </w:r>
            <w:r>
              <w:rPr>
                <w:rFonts w:ascii="Consolas" w:hAnsi="Consolas" w:eastAsia="맑은 고딕"/>
                <w:sz w:val="20"/>
              </w:rPr>
              <w:t>disk_repair_time</w:t>
            </w:r>
            <w:r>
              <w:rPr>
                <w:rFonts w:ascii="맑은 고딕" w:hAnsi="맑은 고딕" w:eastAsia="맑은 고딕"/>
                <w:sz w:val="20"/>
              </w:rPr>
              <w:t xml:space="preserve">이 작업 시간보다 넉넉한지 확인했다. 그다음 작업 직전에 해당 장애 그룹의 디스크를 직접 </w:t>
            </w:r>
            <w:r>
              <w:rPr>
                <w:rFonts w:ascii="Consolas" w:hAnsi="Consolas" w:eastAsia="맑은 고딕"/>
                <w:sz w:val="20"/>
              </w:rPr>
              <w:t>OFFLINE</w:t>
            </w:r>
            <w:r>
              <w:rPr>
                <w:rFonts w:ascii="맑은 고딕" w:hAnsi="맑은 고딕" w:eastAsia="맑은 고딕"/>
                <w:sz w:val="20"/>
              </w:rPr>
              <w:t xml:space="preserve">했다. ASM이 I/O 오류로 스스로 판단하게 두는 것보다 상태가 분명하다. 작업 뒤 </w:t>
            </w:r>
            <w:r>
              <w:rPr>
                <w:rFonts w:ascii="Consolas" w:hAnsi="Consolas" w:eastAsia="맑은 고딕"/>
                <w:sz w:val="20"/>
              </w:rPr>
              <w:t>ALTER DISKGROUP ... ONLINE ALL</w:t>
            </w:r>
            <w:r>
              <w:rPr>
                <w:rFonts w:ascii="맑은 고딕" w:hAnsi="맑은 고딕" w:eastAsia="맑은 고딕"/>
                <w:sz w:val="20"/>
              </w:rPr>
              <w:t>로 되돌리자 30분간의 변경분만 재동기화되어 몇 분 만에 끝났다.</w:t>
            </w:r>
          </w:p>
        </w:tc>
      </w:tr>
    </w:tbl>
    <w:p/>
    <w:p>
      <w:pPr>
        <w:pStyle w:val="Heading2"/>
      </w:pPr>
      <w:r>
        <w:t>6.9  운영 지침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지침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 계획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업무 시간에는 파워 1, 야간에는 4~8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파워는 선형으로 듣지 않고 리밸런스는 대역폭을 나눠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리밸런스 중 업무 영향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파워 0으로 멈추고 한가할 때 재개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중단 지점부터 이어진다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완료 판정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V$ASM_OPERATION이 비었는지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SOFAR는 단계마다 새로 센다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물리 회수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HEADER_STATUS가 FORMER가 된 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DROPPING 중에는 유일한 사본이 있을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제거가 막힐 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전에 이유 확인, 먼저 디스크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FORCE는 헤더를 MEMBER로 남긴다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스토리지 점검 예정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disk_repair_time을 작업 시간보다 길게, 직접 OFFLINE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넘기면 전체 리밸런스가 필요하다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용량 계획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USABLE_FILE_MB로 판단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FREE_MB에는 미러 몫과 예약 공간이 섞여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그룹 설계 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원본·미러 짝 조회로 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이름을 빠뜨리면 디스크마다 장애 그룹이 생긴다</w:t>
            </w:r>
          </w:p>
        </w:tc>
      </w:tr>
    </w:tbl>
    <w:p/>
    <w:p>
      <w:pPr>
        <w:pStyle w:val="Heading2"/>
      </w:pPr>
      <w:r>
        <w:t>6.10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ASM은 익스텐트마다 원본과 미러의 위치를 정한다. 두 사본은 반드시 다른 장애 그룹에 놓이고, 원본과 미러가 모든 디스크에 섞여 있어 읽기도 나눠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디스크 추가·제거 명령은 즉시 끝나고 리밸런스가 뒤에서 돈다. 완료는 </w:t>
      </w:r>
      <w:r>
        <w:rPr>
          <w:rFonts w:ascii="Consolas" w:hAnsi="Consolas" w:eastAsia="맑은 고딕"/>
          <w:sz w:val="21"/>
        </w:rPr>
        <w:t>V$ASM_OPERATION</w:t>
      </w:r>
      <w:r>
        <w:rPr>
          <w:rFonts w:ascii="맑은 고딕" w:hAnsi="맑은 고딕" w:eastAsia="맑은 고딕"/>
          <w:sz w:val="21"/>
        </w:rPr>
        <w:t>이 비었는지로 판단한다.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RBAL이 계획하고 ARBA가 추정하며 ARB0 슬레이브가 옮긴다. 파워는 슬레이브 수이며 0으로 멈추고 다시 올려 재개한다.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 xml:space="preserve"> = (</w:t>
      </w: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 xml:space="preserve"> − </w:t>
      </w:r>
      <w:r>
        <w:rPr>
          <w:rFonts w:ascii="Consolas" w:hAnsi="Consolas" w:eastAsia="맑은 고딕"/>
          <w:sz w:val="21"/>
        </w:rPr>
        <w:t>REQUIRED_MIRROR_FREE_MB</w:t>
      </w:r>
      <w:r>
        <w:rPr>
          <w:rFonts w:ascii="맑은 고딕" w:hAnsi="맑은 고딕" w:eastAsia="맑은 고딕"/>
          <w:sz w:val="21"/>
        </w:rPr>
        <w:t>) / 2(Normal). 장애 그룹이 셋 이상이 되면 가장 큰 그룹만큼 예약해 쓸 공간이 줄어들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그룹을 최소 요건까지 줄이는 제거는 ORA-59327로 막힌다. 정상 제거는 헤더를 FORMER로 정리하고, FORCE 제거는 MEMBER로 남겨 재사용 때 ORA-15033을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OFFLINE 디스크는 </w:t>
      </w: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 xml:space="preserve"> 동안 기다린다. 만료되면 ASM이 스스로 FORCE 제거하고, 그 안에 ONLINE하면 Staleness Registry로 변경분만 재동기화한다.</w:t>
      </w:r>
    </w:p>
    <w:p>
      <w:pPr>
        <w:pStyle w:val="Heading2"/>
      </w:pPr>
      <w:r>
        <w:t>6.11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</w:t>
            </w:r>
            <w:r>
              <w:rPr>
                <w:rFonts w:ascii="Consolas" w:hAnsi="Consolas" w:eastAsia="맑은 고딕"/>
                <w:sz w:val="20"/>
              </w:rPr>
              <w:t>x$kffxp</w:t>
            </w:r>
            <w:r>
              <w:rPr>
                <w:rFonts w:ascii="맑은 고딕" w:hAnsi="맑은 고딕" w:eastAsia="맑은 고딕"/>
                <w:sz w:val="20"/>
              </w:rPr>
              <w:t>에서 디스크 0과 1이 SIDE 0과 1을 거의 같은 수로 가진다. ASM이 미러 전용 디스크를 두지 않는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리밸런스 중 </w:t>
            </w:r>
            <w:r>
              <w:rPr>
                <w:rFonts w:ascii="Consolas" w:hAnsi="Consolas" w:eastAsia="맑은 고딕"/>
                <w:sz w:val="20"/>
              </w:rPr>
              <w:t>V$ASM_OPERATION</w:t>
            </w:r>
            <w:r>
              <w:rPr>
                <w:rFonts w:ascii="맑은 고딕" w:hAnsi="맑은 고딕" w:eastAsia="맑은 고딕"/>
                <w:sz w:val="20"/>
              </w:rPr>
              <w:t>의 SOFAR가 1139에서 38로 떨어졌다. 실패한 것인가? 완료는 어떻게 판정하는가?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디스크 2장인 Normal 디스크그룹에 한 장을 더했더니 USABLE_FILE_MB가 1486에서 1430으로 줄었다. 이유를 계산과 함께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장애 그룹 3개인 Normal 디스크그룹에서 디스크 하나를 빼려다 ORA-59327이 났다. 올바른 조치는?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FORCE로 제거한 디스크를 다시 추가하려니 ORA-15033이 났다. 원인과 해결 방법은?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디스크를 OFFLINE한 뒤 타이머 안에 ONLINE한 경우와 타이머가 만료된 경우의 동작 차이를 쓰시오.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원본과 미러를 섞어 두면 평소 읽기를 모든 디스크가 나눠 처리한다. 지켜야 할 규칙은 같은 익스텐트의 두 사본이 다른 장애 그룹에 놓이는 것 하나다.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실패가 아니다. 리밸런스는 여러 단계로 진행되고 단계가 바뀌면 SOFAR와 EST_WORK가 새로 시작한다. V$ASM_OPERATION에 그 디스크그룹의 행이 없으면 완료다.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장애 그룹이 둘일 때는 하나를 잃으면 복구가 불가능해 REQUIRED_MIRROR_FREE_MB가 0이었다. 셋이 되자 한 그룹(4096MB)을 예약해 (6956−4096)/2=1430이 되었다. 디스크를 잃어도 이중화가 복원되는 보장의 값이다.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제거하면 장애 그룹이 최소 요건인 2개가 되어 막힌 것이다. 디스크를 먼저 추가해 장애 그룹을 4개로 만든 뒤 제거한다.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FORCE 제거는 헤더를 FORMER로 정리하지 않고 MEMBER로 남긴다. 헤더가 TESTN 소속이라고 적혀 있어 거절된다. 버려진 디스크임을 확인한 뒤 ADD ... FORCE로 헤더를 덮어쓴다.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타이머 안에 ONLINE하면 Staleness Registry에 기록된 변경분만 재동기화해 수 초에 끝난다. 만료되면 ASM이 DROP DISK ... FORCE를 실행하고 전체 리밸런스로 미러를 다시 만들며, 그 디스크는 헤더가 MEMBER로 남는다.</w:t>
            </w:r>
          </w:p>
        </w:tc>
      </w:tr>
    </w:tbl>
    <w:p/>
    <w:p>
      <w:pPr>
        <w:pStyle w:val="Heading2"/>
      </w:pPr>
      <w:r>
        <w:t>6.12  실습 개요</w:t>
      </w:r>
    </w:p>
    <w:p>
      <w:r>
        <w:rPr>
          <w:rFonts w:ascii="맑은 고딕" w:hAnsi="맑은 고딕" w:eastAsia="맑은 고딕"/>
          <w:sz w:val="21"/>
        </w:rPr>
        <w:t xml:space="preserve">실습은 TESTN 하나를 만들어 끝까지 이어 쓴다. 시작 전에 test1~6이 FORMER 또는 CANDIDATE 상태인지 </w:t>
      </w: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로 확인한다. 06은 디스크를 실제로 잃는 실습이지만 대상이 실습용 디스크그룹이라 racdb에는 영향이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RAC/08장/8장_실습_01_디스크배치확인.txt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TESTN을 만들어 두 노드에서 마운트하고 데이터를 채운 뒤 x$kffxp로 익스텐트 분포를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RAC/08장/8장_실습_02_디스크추가와리밸런스.txt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test6을 추가하고 V$ASM_OPERATION과 alert.log로 리밸런스 진행을 관찰한다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RAC/08장/8장_실습_04_디스크제거.txt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ORA-59327, DROPPING에서 FORMER까지의 변화, FORCE 제거와 ORA-15033을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RAC/08장/8장_실습_05_장애그룹검증.txt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미러 짝 조회로 장애 그룹 규칙이 지켜지는지 검증한다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RAC/08장/8장_실습_06_디스크강제손실.txt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디스크를 OFFLINE하고 3분 타이머 만료 후 ASM의 자동 FORCE 제거를 관찰한다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RAC/08장/8장_실습_07_복구와재동기화.txt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타이머 안에 ONLINE해 fast mirror resync를 확인하고 TESTN을 지워 기준선으로 돌린다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★는 두 노드가 모두 살아 있어야 하는 실습, ⚠는 실습 전에 </w:t>
      </w:r>
      <w:r>
        <w:rPr>
          <w:rFonts w:ascii="Consolas" w:hAnsi="Consolas" w:eastAsia="맑은 고딕"/>
          <w:sz w:val="21"/>
        </w:rPr>
        <w:t>-BackupShared</w:t>
      </w:r>
      <w:r>
        <w:rPr>
          <w:rFonts w:ascii="맑은 고딕" w:hAnsi="맑은 고딕" w:eastAsia="맑은 고딕"/>
          <w:sz w:val="21"/>
        </w:rPr>
        <w:t xml:space="preserve"> 사본을 남겨 두는 실습이다.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04는 TESTN에 디스크 4장이 있다고 가정한다. 실습 03을 건너뛰었으면 04 앞에서 03의 첫 단계(test5를 fgD로 추가)만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test 디스크가 </w:t>
      </w: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에 보이지 않으면 설치 가이드 v2 부록 E의 절차(host/04_add_test_disks.ps1, node/15_udev_testdisks.sh)로 추가했는지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8장_실습_03_리밸런스속도조절(파워 1과 8 비교, 파워 0 중단과 재개, ORA-15102).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07 끝에서 </w:t>
      </w: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>을 3.6h로 되돌리고 TS_REB 테이블스페이스와 TESTN을 지운다. rac2에서 먼저 dismount한 뒤 rac1에서 drop하고, test 디스크가 모두 FORMER로 돌아왔는지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