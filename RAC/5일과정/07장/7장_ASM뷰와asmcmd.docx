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ASM 뷰와 asmcmd</w:t>
      </w:r>
    </w:p>
    <w:p>
      <w:pPr>
        <w:pStyle w:val="Heading2"/>
      </w:pPr>
      <w:r>
        <w:t>7.1  학습 목표</w:t>
      </w:r>
    </w:p>
    <w:p>
      <w:r>
        <w:rPr>
          <w:rFonts w:ascii="맑은 고딕" w:hAnsi="맑은 고딕" w:eastAsia="맑은 고딕"/>
          <w:sz w:val="21"/>
        </w:rPr>
        <w:t xml:space="preserve">4장부터 6장까지 ASM을 만들고 늘리고 부수면서 상태를 여러 번 확인했다. 이 장은 그 확인에 쓴 도구 자체를 다룬다. ASM을 보는 창은 SQL의 </w:t>
      </w:r>
      <w:r>
        <w:rPr>
          <w:rFonts w:ascii="Consolas" w:hAnsi="Consolas" w:eastAsia="맑은 고딕"/>
          <w:sz w:val="21"/>
        </w:rPr>
        <w:t>V$ASM_*</w:t>
      </w:r>
      <w:r>
        <w:rPr>
          <w:rFonts w:ascii="맑은 고딕" w:hAnsi="맑은 고딕" w:eastAsia="맑은 고딕"/>
          <w:sz w:val="21"/>
        </w:rPr>
        <w:t xml:space="preserve"> 뷰와 셸의 asmcmd 두 가지이고, 같은 값을 보되 답하기 좋은 질문이 다르다. 마지막 절에서는 용량 지표 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를 음수까지 끌어내려 그 뜻을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인스턴스에 </w:t>
      </w:r>
      <w:r>
        <w:rPr>
          <w:rFonts w:ascii="Consolas" w:hAnsi="Consolas" w:eastAsia="맑은 고딕"/>
          <w:sz w:val="21"/>
        </w:rPr>
        <w:t>DBA_</w:t>
      </w:r>
      <w:r>
        <w:rPr>
          <w:rFonts w:ascii="맑은 고딕" w:hAnsi="맑은 고딕" w:eastAsia="맑은 고딕"/>
          <w:sz w:val="21"/>
        </w:rPr>
        <w:t xml:space="preserve"> 뷰가 없는 이유와 </w:t>
      </w:r>
      <w:r>
        <w:rPr>
          <w:rFonts w:ascii="Consolas" w:hAnsi="Consolas" w:eastAsia="맑은 고딕"/>
          <w:sz w:val="21"/>
        </w:rPr>
        <w:t>V$ASM_*</w:t>
      </w:r>
      <w:r>
        <w:rPr>
          <w:rFonts w:ascii="맑은 고딕" w:hAnsi="맑은 고딕" w:eastAsia="맑은 고딕"/>
          <w:sz w:val="21"/>
        </w:rPr>
        <w:t xml:space="preserve"> 뷰 가운데 반복해 쓰는 다섯 개가 답하는 질문을 말할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>의 차이를 ASM 클라이언트 조회로 설명하고, 두 노드의 대칭이 깨진 것을 이상 신호로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asmcmd의 접속 방식과 ls·du·lsof·lsct·lsdsk·iostat·spget·dsget의 쓰임을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ASMCMD-8102를 만났을 때 계층을 내려가 원인을 OSASM 그룹 소속으로 좁힐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ASMCA 무인 모드로 디스크그룹을 만드는 명령의 형태를 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가 음수일 때 무엇이 가능하고 무엇이 위험한지 설명할 수 있다.</w:t>
      </w:r>
    </w:p>
    <w:p>
      <w:pPr>
        <w:pStyle w:val="Heading2"/>
      </w:pPr>
      <w:r>
        <w:t>7.2  ASM을 보는 두 창</w:t>
      </w:r>
    </w:p>
    <w:p>
      <w:r>
        <w:rPr>
          <w:rFonts w:ascii="맑은 고딕" w:hAnsi="맑은 고딕" w:eastAsia="맑은 고딕"/>
          <w:sz w:val="21"/>
        </w:rPr>
        <w:t>ASM 인스턴스는 데이터베이스 인스턴스와 같은 커널을 쓴다. SGA와 백그라운드 프로세스가 있고 SQL을 파싱한다. 다만 열어 둔 데이터베이스가 없어서 데이터 딕셔너리도, 테이블도, 사용자도 없다.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7-1. ASM을 보는 두 창 — SQL과 asmcmd 모두 ASM 인스턴스 메모리의 V$ 정보를 읽는다</w:t>
      </w:r>
    </w:p>
    <w:p>
      <w:pPr>
        <w:pStyle w:val="Heading3"/>
      </w:pPr>
      <w:r>
        <w:t>7.2.1  왜 V$뿐인가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ASM이 아는 것은 모두 메모리에서 바로 읽는 </w:t>
      </w:r>
      <w:r>
        <w:rPr>
          <w:rFonts w:ascii="Consolas" w:hAnsi="Consolas" w:eastAsia="맑은 고딕"/>
          <w:sz w:val="21"/>
        </w:rPr>
        <w:t>V$ASM_</w:t>
      </w:r>
      <w:r>
        <w:rPr>
          <w:rFonts w:ascii="맑은 고딕" w:hAnsi="맑은 고딕" w:eastAsia="맑은 고딕"/>
          <w:sz w:val="21"/>
        </w:rPr>
        <w:t xml:space="preserve"> 뷰에 들어 있다. </w:t>
      </w:r>
      <w:r>
        <w:rPr>
          <w:rFonts w:ascii="Consolas" w:hAnsi="Consolas" w:eastAsia="맑은 고딕"/>
          <w:sz w:val="21"/>
        </w:rPr>
        <w:t>DBA_</w:t>
      </w:r>
      <w:r>
        <w:rPr>
          <w:rFonts w:ascii="맑은 고딕" w:hAnsi="맑은 고딕" w:eastAsia="맑은 고딕"/>
          <w:sz w:val="21"/>
        </w:rPr>
        <w:t xml:space="preserve"> 계열 뷰는 딕셔너리가 있어야 하므로 ASM 인스턴스에는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SQL로 보려면 </w:t>
      </w:r>
      <w:r>
        <w:rPr>
          <w:rFonts w:ascii="Consolas" w:hAnsi="Consolas" w:eastAsia="맑은 고딕"/>
          <w:sz w:val="21"/>
        </w:rPr>
        <w:t>sqlplus / as sysasm</w:t>
      </w:r>
      <w:r>
        <w:rPr>
          <w:rFonts w:ascii="맑은 고딕" w:hAnsi="맑은 고딕" w:eastAsia="맑은 고딕"/>
          <w:sz w:val="21"/>
        </w:rPr>
        <w:t>으로 접속하고 열 이름을 알아야 한다. 디스크그룹 여유 공간 하나 보려고 매번 이 절차를 밟기는 번거롭다.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asmcmd는 그 번거로움을 줄인 셸이다. 내부적으로 같은 뷰를 조회하고 결과를 ls·du 같은 익숙한 명령 형태로 보여 준다.</w:t>
      </w:r>
    </w:p>
    <w:p>
      <w:pPr>
        <w:pStyle w:val="Heading3"/>
      </w:pPr>
      <w:r>
        <w:t>7.2.2  같은 값을 두 창으로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select name, type, total_mb, free_mb,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required_mirror_free_mb req_mf, usable_file_mb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v$asm_diskgroup order by group_number;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TOTAL_MB    FREE_MB     REQ_MF     USABLE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      NORMAL      12288      11324       4096       3614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    Type    Rebal       AU  Total_MB  Free_MB  Req_mir_free_MB  Usable_file_MB  Voting_files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N      4194304     12288    11324             4096            3614             Y  CRS/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숫자가 같다. </w:t>
      </w:r>
      <w:r>
        <w:rPr>
          <w:rFonts w:ascii="Consolas" w:hAnsi="Consolas" w:eastAsia="맑은 고딕"/>
          <w:sz w:val="21"/>
        </w:rPr>
        <w:t>asmcmd lsdg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V$ASM_DISKGROUP</w:t>
      </w:r>
      <w:r>
        <w:rPr>
          <w:rFonts w:ascii="맑은 고딕" w:hAnsi="맑은 고딕" w:eastAsia="맑은 고딕"/>
          <w:sz w:val="21"/>
        </w:rPr>
        <w:t>을 조회해 표로 찍어 주는 래퍼다.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asmcmd 쪽은 AU 크기와 Voting_files 열을 함께 보여 준다. +CRS의 AU는 4MB(4194304바이트), +DATA·+FRA는 1MB다. 설치 관리자가 만든 +CRS와 나중에 SQL로 만든 디스크그룹의 기본값이 다르고, AU 크기는 생성 뒤 바꿀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알맞은 창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여유 공간이 얼마인가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lsdg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줄로 끝나고 사람이 읽기 좋다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여유가 일정 값 아래인 디스크그룹만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조건과 계산을 걸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감시 스크립트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출력은 버전마다 열 배치가 달라 파싱이 깨진다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파일을 경로처럼 둘러보기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ls·du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계층을 그대로 보여 준다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노드를 한 번에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SQL의 GV$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asmcmd는 한 인스턴스에만 붙는다</w:t>
            </w:r>
          </w:p>
        </w:tc>
      </w:tr>
    </w:tbl>
    <w:p/>
    <w:p>
      <w:pPr>
        <w:pStyle w:val="Heading2"/>
      </w:pPr>
      <w:r>
        <w:t>7.3  V$ASM_* 뷰 지도</w:t>
      </w:r>
    </w:p>
    <w:p>
      <w:r>
        <w:rPr>
          <w:rFonts w:ascii="맑은 고딕" w:hAnsi="맑은 고딕" w:eastAsia="맑은 고딕"/>
          <w:sz w:val="21"/>
        </w:rPr>
        <w:t xml:space="preserve">19c ASM 인스턴스의 </w:t>
      </w:r>
      <w:r>
        <w:rPr>
          <w:rFonts w:ascii="Consolas" w:hAnsi="Consolas" w:eastAsia="맑은 고딕"/>
          <w:sz w:val="21"/>
        </w:rPr>
        <w:t>V$FIXED_VIEW_DEFINITION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>V$ASM</w:t>
      </w:r>
      <w:r>
        <w:rPr>
          <w:rFonts w:ascii="맑은 고딕" w:hAnsi="맑은 고딕" w:eastAsia="맑은 고딕"/>
          <w:sz w:val="21"/>
        </w:rPr>
        <w:t>으로 시작하는 뷰가 50개 있다. 그중 17개는 이름에 ACFS가 들어간 클러스터 파일 시스템용이고, 남은 33개 가운데 일상에서 반복해 쓰는 것은 다섯 개 남짓이다.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ew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7-2. 자주 쓰는 다섯 뷰와 각각이 답하는 질문 — 위에서 아래로 갈수록 단위가 작고 시점에 민감하다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한 행의 단위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답하는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V$ASM_DISKGROUP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공간이 얼마나 남았나, 마운트되었나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한 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어떤 디스크가 어디 붙어 있고 상태는 어떤가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파일 하나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무엇이 얼마나 들어 있나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V$ASM_CLIENT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접속한 클라이언트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누가 이 ASM을 쓰고 있나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V$ASM_OPERATION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진행 중인 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무슨 작업이 돌고 있나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보조로 쓰는 뷰로 </w:t>
      </w:r>
      <w:r>
        <w:rPr>
          <w:rFonts w:ascii="Consolas" w:hAnsi="Consolas" w:eastAsia="맑은 고딕"/>
          <w:sz w:val="21"/>
        </w:rPr>
        <w:t>V$ASM_ATTRIBUTE</w:t>
      </w:r>
      <w:r>
        <w:rPr>
          <w:rFonts w:ascii="맑은 고딕" w:hAnsi="맑은 고딕" w:eastAsia="맑은 고딕"/>
          <w:sz w:val="21"/>
        </w:rPr>
        <w:t xml:space="preserve">(디스크그룹 속성, 6장의 disk_repair_time), </w:t>
      </w:r>
      <w:r>
        <w:rPr>
          <w:rFonts w:ascii="Consolas" w:hAnsi="Consolas" w:eastAsia="맑은 고딕"/>
          <w:sz w:val="21"/>
        </w:rPr>
        <w:t>V$ASM_TEMPLATE</w:t>
      </w:r>
      <w:r>
        <w:rPr>
          <w:rFonts w:ascii="맑은 고딕" w:hAnsi="맑은 고딕" w:eastAsia="맑은 고딕"/>
          <w:sz w:val="21"/>
        </w:rPr>
        <w:t xml:space="preserve">(5장의 템플릿), </w:t>
      </w:r>
      <w:r>
        <w:rPr>
          <w:rFonts w:ascii="Consolas" w:hAnsi="Consolas" w:eastAsia="맑은 고딕"/>
          <w:sz w:val="21"/>
        </w:rPr>
        <w:t>V$ASM_ALIAS</w:t>
      </w:r>
      <w:r>
        <w:rPr>
          <w:rFonts w:ascii="맑은 고딕" w:hAnsi="맑은 고딕" w:eastAsia="맑은 고딕"/>
          <w:sz w:val="21"/>
        </w:rPr>
        <w:t>(별칭과 디렉터리)가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AUDIT·SPARSE·FILEGROUP·QUOTAGROUP·VOLUME·FILESYSTEM 계열은 해당 기능을 쓸 때만 행이 생긴다. 이 랩에서는 모두 0행이다. 뷰가 있는 것과 데이터가 있는 것은 별개다.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V$ASM_OPERATION</w:t>
      </w:r>
      <w:r>
        <w:rPr>
          <w:rFonts w:ascii="맑은 고딕" w:hAnsi="맑은 고딕" w:eastAsia="맑은 고딕"/>
          <w:sz w:val="21"/>
        </w:rPr>
        <w:t xml:space="preserve">이 0행이면 지금 진행 중인 작업이 없다는 답이다. 같은 세션에서 </w:t>
      </w:r>
      <w:r>
        <w:rPr>
          <w:rFonts w:ascii="Consolas" w:hAnsi="Consolas" w:eastAsia="맑은 고딕"/>
          <w:sz w:val="21"/>
        </w:rPr>
        <w:t>V$ASM_DISKGROUP</w:t>
      </w:r>
      <w:r>
        <w:rPr>
          <w:rFonts w:ascii="맑은 고딕" w:hAnsi="맑은 고딕" w:eastAsia="맑은 고딕"/>
          <w:sz w:val="21"/>
        </w:rPr>
        <w:t>을 조회해 행이 나오면 접속과 권한은 정상이다.</w:t>
      </w:r>
    </w:p>
    <w:p>
      <w:pPr>
        <w:pStyle w:val="Heading3"/>
      </w:pPr>
      <w:r>
        <w:t>7.3.1  V$ASM_DISK — TOTAL_MB와 OS_MB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GN         DN NAME         PATH                 HEADER_STATU MOUNT_S STATE   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 -------------------- ------------ ------- 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0              /dev/asmdisk/test2   FORMER       CLOSED  NORMAL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CRS_0000     /dev/asmdisk/crs1    MEMBER       CACHED  NORMAL         4096       3772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0 DATA_0000    /dev/asmdisk/data1   MEMBER       CACHED  NORMAL        20480      18971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GROUP_NUMBER</w:t>
      </w:r>
      <w:r>
        <w:rPr>
          <w:rFonts w:ascii="맑은 고딕" w:hAnsi="맑은 고딕" w:eastAsia="맑은 고딕"/>
          <w:sz w:val="21"/>
        </w:rPr>
        <w:t xml:space="preserve">가 0인 디스크는 어느 디스크그룹에도 속하지 않는다. test1~6이 여기 있다. ASM 디스크 이름은 디스크그룹에 들어갈 때 붙으므로 소속이 없으면 </w:t>
      </w:r>
      <w:r>
        <w:rPr>
          <w:rFonts w:ascii="Consolas" w:hAnsi="Consolas" w:eastAsia="맑은 고딕"/>
          <w:sz w:val="21"/>
        </w:rPr>
        <w:t>NAME</w:t>
      </w:r>
      <w:r>
        <w:rPr>
          <w:rFonts w:ascii="맑은 고딕" w:hAnsi="맑은 고딕" w:eastAsia="맑은 고딕"/>
          <w:sz w:val="21"/>
        </w:rPr>
        <w:t>도 비어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소속 없는 디스크의 </w:t>
      </w:r>
      <w:r>
        <w:rPr>
          <w:rFonts w:ascii="Consolas" w:hAnsi="Consolas" w:eastAsia="맑은 고딕"/>
          <w:sz w:val="21"/>
        </w:rPr>
        <w:t>TOTAL_MB</w:t>
      </w:r>
      <w:r>
        <w:rPr>
          <w:rFonts w:ascii="맑은 고딕" w:hAnsi="맑은 고딕" w:eastAsia="맑은 고딕"/>
          <w:sz w:val="21"/>
        </w:rPr>
        <w:t xml:space="preserve">는 0이다. 이 열은 ASM이 쓰는 공간이고 물리 크기는 </w:t>
      </w:r>
      <w:r>
        <w:rPr>
          <w:rFonts w:ascii="Consolas" w:hAnsi="Consolas" w:eastAsia="맑은 고딕"/>
          <w:sz w:val="21"/>
        </w:rPr>
        <w:t>OS_MB</w:t>
      </w:r>
      <w:r>
        <w:rPr>
          <w:rFonts w:ascii="맑은 고딕" w:hAnsi="맑은 고딕" w:eastAsia="맑은 고딕"/>
          <w:sz w:val="21"/>
        </w:rPr>
        <w:t xml:space="preserve"> 열에 있다. 디스크를 추가하기 전 크기를 확인할 때는 </w:t>
      </w:r>
      <w:r>
        <w:rPr>
          <w:rFonts w:ascii="Consolas" w:hAnsi="Consolas" w:eastAsia="맑은 고딕"/>
          <w:sz w:val="21"/>
        </w:rPr>
        <w:t>OS_MB</w:t>
      </w:r>
      <w:r>
        <w:rPr>
          <w:rFonts w:ascii="맑은 고딕" w:hAnsi="맑은 고딕" w:eastAsia="맑은 고딕"/>
          <w:sz w:val="21"/>
        </w:rPr>
        <w:t>를 본다.</w:t>
      </w:r>
    </w:p>
    <w:p>
      <w:pPr>
        <w:pStyle w:val="Heading3"/>
      </w:pPr>
      <w:r>
        <w:t>7.3.2  V$ASM_FILE — 무엇이 들어 있나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select group_number gn, type, count(*) cnt, round(sum(bytes)/1024/1024)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v$asm_file group by group_number, type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GN TYPE                        CNT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OCRFILE                       1        158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DATAFILE                     13       3445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ONLINELOG                     4        800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CONTROLFILE                   1         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ONLINELOG                     4        800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그룹 1(+CRS)에는 OCR 파일과 OCR 백업, ASM의 SPFILE·암호 파일만 있고 데이터베이스 파일은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그룹 2(+DATA)에는 데이터 파일 13개를 포함한 본체가 있다. CDB$ROOT, PDB$SEED, RACPDB1이 각자 SYSTEM·SYSAUX를 가지고 UNDO가 인스턴스마다 있어 개수가 늘었다.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컨트롤 파일과 온라인 리두는 +DATA와 +FRA에 한 벌씩 있다. 디스크그룹 하나를 잃어도 남는 다중화다. 데이터 파일은 +DATA에만 있으며 다중화가 아니라 백업 대상이다.</w:t>
      </w:r>
    </w:p>
    <w:p>
      <w:pPr>
        <w:pStyle w:val="Heading2"/>
      </w:pPr>
      <w:r>
        <w:t>7.4  V$와 GV$ — 두 ASM 인스턴스</w:t>
      </w:r>
    </w:p>
    <w:p>
      <w:r>
        <w:rPr>
          <w:rFonts w:ascii="맑은 고딕" w:hAnsi="맑은 고딕" w:eastAsia="맑은 고딕"/>
          <w:sz w:val="21"/>
        </w:rPr>
        <w:t xml:space="preserve">디스크그룹 공간처럼 두 ASM 인스턴스가 같은 값을 갖는 정보는 어느 쪽에서 봐도 같다. 누가 접속해 있는가처럼 인스턴스마다 답이 다른 질문은 </w:t>
      </w: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>로 봐야 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vcl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7-3. V$ASM_CLIENT와 GV$ASM_CLIENT — 각 DB 인스턴스는 자기 노드의 ASM 인스턴스에 붙는다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select inst_id, group_number, instance_name, db_name,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gv$asm_client order by inst_id, group_number, instance_name;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GROUP_NUMBER INSTANCE_NAME     DB_NAME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1 +ASM1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1 rac1.localdomain  _OCR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2 racdb1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1 +ASM2             +ASM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1 rac2.localdomain  _OCR 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2 racdb2            racdb      CONNECTED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 rows selected.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질문을 </w:t>
      </w:r>
      <w:r>
        <w:rPr>
          <w:rFonts w:ascii="Consolas" w:hAnsi="Consolas" w:eastAsia="맑은 고딕"/>
          <w:sz w:val="21"/>
        </w:rPr>
        <w:t>V$ASM_CLIENT</w:t>
      </w:r>
      <w:r>
        <w:rPr>
          <w:rFonts w:ascii="맑은 고딕" w:hAnsi="맑은 고딕" w:eastAsia="맑은 고딕"/>
          <w:sz w:val="21"/>
        </w:rPr>
        <w:t>로 하면 5행이 나오고 racdb2가 없다. racdb2는 rac2의 +ASM2에 붙어 있기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클라이언트는 셋이다. racdb 인스턴스, ASM 자신(+CRS의 SPFILE·암호 파일을 열어서), 그리고 </w:t>
      </w:r>
      <w:r>
        <w:rPr>
          <w:rFonts w:ascii="Consolas" w:hAnsi="Consolas" w:eastAsia="맑은 고딕"/>
          <w:sz w:val="21"/>
        </w:rPr>
        <w:t>_OCR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>_OCR</w:t>
      </w:r>
      <w:r>
        <w:rPr>
          <w:rFonts w:ascii="맑은 고딕" w:hAnsi="맑은 고딕" w:eastAsia="맑은 고딕"/>
          <w:sz w:val="21"/>
        </w:rPr>
        <w:t>은 CRS 데몬이며 OCR이 +CRS에 있어 ASM의 클라이언트로 잡힌다. 그래서 INSTANCE_NAME 자리에 호스트명이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노드의 행이 대칭이어야 정상이다. INST_ID 2에 racdb2가 없다면 rac2의 DB 인스턴스가 내려가 있거나 다른 노드의 ASM에 붙은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GV$는 진단 중에 걸릴 수 있다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GV$</w:t>
            </w:r>
            <w:r>
              <w:rPr>
                <w:rFonts w:ascii="맑은 고딕" w:hAnsi="맑은 고딕" w:eastAsia="맑은 고딕"/>
                <w:sz w:val="20"/>
              </w:rPr>
              <w:t xml:space="preserve"> 조회는 다른 인스턴스에 병렬 슬레이브를 띄워 인터커넥트로 결과를 모은다. 한 노드가 응답하지 않는 장애 상황에서는 조회 자체가 멈출 수 있다. 그럴 때는 각 노드에서 </w:t>
            </w:r>
            <w:r>
              <w:rPr>
                <w:rFonts w:ascii="Consolas" w:hAnsi="Consolas" w:eastAsia="맑은 고딕"/>
                <w:sz w:val="20"/>
              </w:rPr>
              <w:t>V$</w:t>
            </w:r>
            <w:r>
              <w:rPr>
                <w:rFonts w:ascii="맑은 고딕" w:hAnsi="맑은 고딕" w:eastAsia="맑은 고딕"/>
                <w:sz w:val="20"/>
              </w:rPr>
              <w:t>를 따로 본다.</w:t>
            </w:r>
          </w:p>
        </w:tc>
      </w:tr>
    </w:tbl>
    <w:p/>
    <w:p>
      <w:pPr>
        <w:pStyle w:val="Heading2"/>
      </w:pPr>
      <w:r>
        <w:t>7.5  asmcmd 명령 체계</w:t>
      </w:r>
    </w:p>
    <w:p>
      <w:r>
        <w:rPr>
          <w:rFonts w:ascii="맑은 고딕" w:hAnsi="맑은 고딕" w:eastAsia="맑은 고딕"/>
          <w:sz w:val="21"/>
        </w:rPr>
        <w:t xml:space="preserve">asmcmd는 인자 없이 실행하면 </w:t>
      </w:r>
      <w:r>
        <w:rPr>
          <w:rFonts w:ascii="Consolas" w:hAnsi="Consolas" w:eastAsia="맑은 고딕"/>
          <w:sz w:val="21"/>
        </w:rPr>
        <w:t>ASMCMD&gt;</w:t>
      </w:r>
      <w:r>
        <w:rPr>
          <w:rFonts w:ascii="맑은 고딕" w:hAnsi="맑은 고딕" w:eastAsia="맑은 고딕"/>
          <w:sz w:val="21"/>
        </w:rPr>
        <w:t xml:space="preserve"> 대화형 셸이 뜨고, 명령을 인자로 주면 한 번 실행하고 끝난다. 접속 방식은 도움말에 적혀 있다.</w:t>
      </w:r>
    </w:p>
    <w:p>
      <w:pPr>
        <w:pStyle w:val="Heading3"/>
      </w:pPr>
      <w:r>
        <w:t>7.5.1  무엇에 어떻게 붙는가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ORACLE_HOME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ORACLE_SID</w:t>
      </w:r>
      <w:r>
        <w:rPr>
          <w:rFonts w:ascii="맑은 고딕" w:hAnsi="맑은 고딕" w:eastAsia="맑은 고딕"/>
          <w:sz w:val="21"/>
        </w:rPr>
        <w:t>가 접속할 인스턴스를 정한다. grid 계정에서 rac1이면 Grid 홈과 +ASM1이다.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접속은 </w:t>
      </w:r>
      <w:r>
        <w:rPr>
          <w:rFonts w:ascii="Consolas" w:hAnsi="Consolas" w:eastAsia="맑은 고딕"/>
          <w:sz w:val="21"/>
        </w:rPr>
        <w:t>SQLPLUS / AS SYSASM</w:t>
      </w:r>
      <w:r>
        <w:rPr>
          <w:rFonts w:ascii="맑은 고딕" w:hAnsi="맑은 고딕" w:eastAsia="맑은 고딕"/>
          <w:sz w:val="21"/>
        </w:rPr>
        <w:t>과 같은 bequeath 방식이다. 리스너를 거치지 않는 로컬 OS 인증이다.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 계정은 OSASM 그룹의 구성원이어야 한다. 이 조건이 7.6절 오류의 원인이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Flex ASM이 켜져 있으면 클러스터의 아무 ASM 인스턴스에나 붙을 수 있다고 도움말에 적혀 있다.</w:t>
      </w:r>
    </w:p>
    <w:p>
      <w:pPr>
        <w:pStyle w:val="Heading3"/>
      </w:pPr>
      <w:r>
        <w:t>7.5.2  명령별 쓰임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보는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대응 뷰 · 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lsdg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 공간·상태·Rebal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V$ASM_DISKGROUP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 +DATA/RACDB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V$ASM_ALIAS. 파일 종류별 디렉터리와 PDB GUID 디렉터리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du +DATA/RACDB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사용량 합계 (Used_MB, Mirror_used_MB)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Normal이면 Mirror_used_MB가 두 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lsof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인스턴스별로 열린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접속한 ASM 인스턴스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lsct DATA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디스크그룹의 클라이언트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lsdsk -k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디스크와 OS_MB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iostat -G DATA -t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디스크별 누적 읽기·쓰기와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V$ASM_DISK_IOSTAT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spget / dsget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SPFILE 위치 / 디스크 검색 문자열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dsget은 parameter와 profile 두 값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 +DATA/RACDB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5A566B559A25734BE06365E110AC68E0/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5A569448ED6C2E8DE06365E110ACB045/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86B637B62FE07A65E053F706E80A27CA/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ONLINELOG/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PARAMETERFILE/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PASSWORD/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TEMPFILE/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du +DATA/RACDB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Used_MB      Mirror_used_MB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4412                4412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+DATA 바로 아래에는 데이터베이스 이름 디렉터리 RACDB 하나가 있고, 그 아래 파일 종류별 디렉터리(5장의 OMF 구조)와 PDB GUID 디렉터리가 섞여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+DATA는 External이라 du의 두 값이 같다. Normal 디스크그룹에서는 Mirror_used_MB가 Used_MB의 두 배로 나온다.</w:t>
      </w:r>
    </w:p>
    <w:p>
      <w:pPr>
        <w:pStyle w:val="Heading3"/>
      </w:pPr>
      <w:r>
        <w:t>7.5.3  읽을 때 주의할 점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ls +DATA/RACDB</w:t>
      </w:r>
      <w:r>
        <w:rPr>
          <w:rFonts w:ascii="맑은 고딕" w:hAnsi="맑은 고딕" w:eastAsia="맑은 고딕"/>
          <w:sz w:val="21"/>
        </w:rPr>
        <w:t xml:space="preserve"> 아래 32자리 16진수 디렉터리는 PDB GUID다. 그런데 이름은 파일이 만들어지던 순간의 GUID라 현재 PDB GUID와 다를 수 있다. PDB$SEED의 데이터 파일과 템프 파일이 서로 다른 GUID 디렉터리에 나뉘어 있는 것이 그 예다. PDB는 디렉터리 이름이 아니라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CON_ID</w:t>
      </w:r>
      <w:r>
        <w:rPr>
          <w:rFonts w:ascii="맑은 고딕" w:hAnsi="맑은 고딕" w:eastAsia="맑은 고딕"/>
          <w:sz w:val="21"/>
        </w:rPr>
        <w:t>로 역추적한다.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lsof</w:t>
      </w:r>
      <w:r>
        <w:rPr>
          <w:rFonts w:ascii="맑은 고딕" w:hAnsi="맑은 고딕" w:eastAsia="맑은 고딕"/>
          <w:sz w:val="21"/>
        </w:rPr>
        <w:t>에는 racdb1이 연 파일만 나온다. undotbs1과 undotbs2가 둘 다 racdb1에 열려 있는데, 인스턴스 복구 때 다른 인스턴스의 UNDO를 읽어야 하므로 파일은 열어 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lsdsk --candidate</w:t>
      </w:r>
      <w:r>
        <w:rPr>
          <w:rFonts w:ascii="맑은 고딕" w:hAnsi="맑은 고딕" w:eastAsia="맑은 고딕"/>
          <w:sz w:val="21"/>
        </w:rPr>
        <w:t xml:space="preserve">는 이름과 달리 HEADER_STATUS가 CANDIDATE인 디스크가 아니라 디스크그룹에 속하지 않은 디스크를 보여 준다. FORMER인 test1~6이 모두 나오지만 SQL로 </w:t>
      </w:r>
      <w:r>
        <w:rPr>
          <w:rFonts w:ascii="Consolas" w:hAnsi="Consolas" w:eastAsia="맑은 고딕"/>
          <w:sz w:val="21"/>
        </w:rPr>
        <w:t>header_status='CANDIDATE'</w:t>
      </w:r>
      <w:r>
        <w:rPr>
          <w:rFonts w:ascii="맑은 고딕" w:hAnsi="맑은 고딕" w:eastAsia="맑은 고딕"/>
          <w:sz w:val="21"/>
        </w:rPr>
        <w:t>를 조회하면 0행이다.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iostat</w:t>
      </w:r>
      <w:r>
        <w:rPr>
          <w:rFonts w:ascii="맑은 고딕" w:hAnsi="맑은 고딕" w:eastAsia="맑은 고딕"/>
          <w:sz w:val="21"/>
        </w:rPr>
        <w:t>은 절대값보다 디스크 사이의 균형을 본다. 읽은 양이 적은 디스크가 시간은 더 걸렸다면 그 디스크만 경로나 장비가 다른지 의심한다.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dsget</w:t>
      </w:r>
      <w:r>
        <w:rPr>
          <w:rFonts w:ascii="맑은 고딕" w:hAnsi="맑은 고딕" w:eastAsia="맑은 고딕"/>
          <w:sz w:val="21"/>
        </w:rPr>
        <w:t xml:space="preserve">의 parameter(현재 </w:t>
      </w:r>
      <w:r>
        <w:rPr>
          <w:rFonts w:ascii="Consolas" w:hAnsi="Consolas" w:eastAsia="맑은 고딕"/>
          <w:sz w:val="21"/>
        </w:rPr>
        <w:t>asm_diskstring</w:t>
      </w:r>
      <w:r>
        <w:rPr>
          <w:rFonts w:ascii="맑은 고딕" w:hAnsi="맑은 고딕" w:eastAsia="맑은 고딕"/>
          <w:sz w:val="21"/>
        </w:rPr>
        <w:t xml:space="preserve">)와 profile(GPnP 프로파일 값)이 다르면 다음 기동 때 디스크를 찾지 못할 수 있다. 이 랩은 둘 다 </w:t>
      </w:r>
      <w:r>
        <w:rPr>
          <w:rFonts w:ascii="Consolas" w:hAnsi="Consolas" w:eastAsia="맑은 고딕"/>
          <w:sz w:val="21"/>
        </w:rPr>
        <w:t>/dev/asmdisk/*</w:t>
      </w:r>
      <w:r>
        <w:rPr>
          <w:rFonts w:ascii="맑은 고딕" w:hAnsi="맑은 고딕" w:eastAsia="맑은 고딕"/>
          <w:sz w:val="21"/>
        </w:rPr>
        <w:t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spget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+CRS/rac-cluster/ASMPARAMETERFILE/registry.253.1242760241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dsget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parameter:/dev/asmdisk/*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profile:/dev/asmdisk/*</w:t>
            </w:r>
          </w:p>
        </w:tc>
      </w:tr>
    </w:tbl>
    <w:p/>
    <w:p>
      <w:pPr>
        <w:pStyle w:val="Heading2"/>
      </w:pPr>
      <w:r>
        <w:t>7.6  asmcmd가 거부될 때 — 계정과 권한</w:t>
      </w:r>
    </w:p>
    <w:p>
      <w:r>
        <w:rPr>
          <w:rFonts w:ascii="맑은 고딕" w:hAnsi="맑은 고딕" w:eastAsia="맑은 고딕"/>
          <w:sz w:val="21"/>
        </w:rPr>
        <w:t>asmcmd는 grid 계정으로 쓰는 것이 정석이다. oracle 계정에서 Grid 홈과 +ASM1을 지정해 실행하면 오류가 나는데, 메시지가 가리키는 곳과 원인이 있는 곳이 다르다.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7-4. ASMCMD-8102를 계층별로 내려가 원인을 찾는 순서 — 메시지는 연결 문제를 말하지만 원인은 그룹 소속이다</w:t>
      </w:r>
    </w:p>
    <w:p>
      <w:pPr>
        <w:pStyle w:val="Heading3"/>
      </w:pPr>
      <w:r>
        <w:t>7.6.1  오류 재현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export ORACLE_HOME=/u01/app/19.3.0/grid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export ORACLE_SID=+ASM1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$ORACLE_HOME/bin/asmcmd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an idle instance.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ASMCMD-8102: no connection to Oracle ASM; command requires Oracle ASM to run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$ORACLE_HOME/bin/sqlplus -s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ORA-01017: invalid username/password; logon denied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+ASM1은 정상으로 돌고 있는데 "idle instance"라고 나온다. 메시지만 믿으면 ASM이 죽었다고 판단하게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asmcmd는 </w:t>
      </w:r>
      <w:r>
        <w:rPr>
          <w:rFonts w:ascii="Consolas" w:hAnsi="Consolas" w:eastAsia="맑은 고딕"/>
          <w:sz w:val="21"/>
        </w:rPr>
        <w:t>sqlplus / as sysasm</w:t>
      </w:r>
      <w:r>
        <w:rPr>
          <w:rFonts w:ascii="맑은 고딕" w:hAnsi="맑은 고딕" w:eastAsia="맑은 고딕"/>
          <w:sz w:val="21"/>
        </w:rPr>
        <w:t>을 대신하는 도구이므로 한 계층 내려가 같은 계정으로 sqlplus를 실행한다. 진짜 오류 ORA-01017(인증 거부)이 나온다.</w:t>
      </w:r>
    </w:p>
    <w:p>
      <w:pPr>
        <w:pStyle w:val="Heading3"/>
      </w:pPr>
      <w:r>
        <w:t>7.6.2  OSASM 그룹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$ORACLE_HOME/bin/osdbagrp -a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-nG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oinstall dba oper backupdba dgdba kmdba racdba asmdba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-nG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oinstall dba asmdba asmoper asmadmin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/ as sysasm</w:t>
      </w:r>
      <w:r>
        <w:rPr>
          <w:rFonts w:ascii="맑은 고딕" w:hAnsi="맑은 고딕" w:eastAsia="맑은 고딕"/>
          <w:sz w:val="21"/>
        </w:rPr>
        <w:t xml:space="preserve">은 OS 인증이다. Grid 홈에 컴파일된 OSASM 그룹은 </w:t>
      </w:r>
      <w:r>
        <w:rPr>
          <w:rFonts w:ascii="Consolas" w:hAnsi="Consolas" w:eastAsia="맑은 고딕"/>
          <w:sz w:val="21"/>
        </w:rPr>
        <w:t>osdbagrp -a</w:t>
      </w:r>
      <w:r>
        <w:rPr>
          <w:rFonts w:ascii="맑은 고딕" w:hAnsi="맑은 고딕" w:eastAsia="맑은 고딕"/>
          <w:sz w:val="21"/>
        </w:rPr>
        <w:t>가 알려 주고, 이 랩에서는 asmadmin이다.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asmadmin의 구성원은 grid뿐이다. oracle은 asmdba까지만 가진다. asmdba는 데이터베이스가 ASM 파일을 읽고 쓰는 권한이라 racdb는 +DATA를 정상으로 쓰지만, oracle 계정으로 ASM 관리 명령은 낼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asmadmin 소속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asmcmd lsdg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성공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OSASM 그룹 구성원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oracle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아니오 (asmdba만)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ASMCMD-8102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OS 인증에서 거부, sqlplus로는 ORA-01017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아니오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성공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 홈 oracle 바이너리의 setuid와 uid 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root는 asmadmin에 없는데도 성공한다. Grid 홈의 </w:t>
      </w:r>
      <w:r>
        <w:rPr>
          <w:rFonts w:ascii="Consolas" w:hAnsi="Consolas" w:eastAsia="맑은 고딕"/>
          <w:sz w:val="21"/>
        </w:rPr>
        <w:t>bin/oracle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>-rwsr-s--x</w:t>
      </w:r>
      <w:r>
        <w:rPr>
          <w:rFonts w:ascii="맑은 고딕" w:hAnsi="맑은 고딕" w:eastAsia="맑은 고딕"/>
          <w:sz w:val="21"/>
        </w:rPr>
        <w:t xml:space="preserve"> 권한으로 setuid가 붙어 있고, uid 0인 root는 그룹 소속 검사를 통과한다. 일반 계정에만 "asmadmin 소속이어야 한다"는 규칙이 걸린다.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된다고 해서 root로 작업하지 않는다. 감사 기록에 root로 남아 실제 작업자를 알 수 없고, root가 만든 로그·트레이스 파일 때문에 나중에 grid가 같은 디렉터리에 쓰지 못하는 문제가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멀쩡한 ASM을 재기동하려던 문의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구축 직후 "asmcmd가 ASM에 연결되지 않는다"는 문의가 들어왔고, 담당자는 ASMCMD-8102 메시지를 보고 crsctl로 ASM을 재기동하려던 참이었다.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확인 순서는 </w:t>
            </w:r>
            <w:r>
              <w:rPr>
                <w:rFonts w:ascii="Consolas" w:hAnsi="Consolas" w:eastAsia="맑은 고딕"/>
                <w:sz w:val="20"/>
              </w:rPr>
              <w:t>whoami</w:t>
            </w:r>
            <w:r>
              <w:rPr>
                <w:rFonts w:ascii="맑은 고딕" w:hAnsi="맑은 고딕" w:eastAsia="맑은 고딕"/>
                <w:sz w:val="20"/>
              </w:rPr>
              <w:t xml:space="preserve">로 계정, </w:t>
            </w:r>
            <w:r>
              <w:rPr>
                <w:rFonts w:ascii="Consolas" w:hAnsi="Consolas" w:eastAsia="맑은 고딕"/>
                <w:sz w:val="20"/>
              </w:rPr>
              <w:t>echo $ORACLE_HOME</w:t>
            </w:r>
            <w:r>
              <w:rPr>
                <w:rFonts w:ascii="맑은 고딕" w:hAnsi="맑은 고딕" w:eastAsia="맑은 고딕"/>
                <w:sz w:val="20"/>
              </w:rPr>
              <w:t xml:space="preserve">으로 Grid 홈 여부, </w:t>
            </w:r>
            <w:r>
              <w:rPr>
                <w:rFonts w:ascii="Consolas" w:hAnsi="Consolas" w:eastAsia="맑은 고딕"/>
                <w:sz w:val="20"/>
              </w:rPr>
              <w:t>echo $ORACLE_SID</w:t>
            </w:r>
            <w:r>
              <w:rPr>
                <w:rFonts w:ascii="맑은 고딕" w:hAnsi="맑은 고딕" w:eastAsia="맑은 고딕"/>
                <w:sz w:val="20"/>
              </w:rPr>
              <w:t xml:space="preserve">로 +ASM1 여부, 마지막으로 </w:t>
            </w:r>
            <w:r>
              <w:rPr>
                <w:rFonts w:ascii="Consolas" w:hAnsi="Consolas" w:eastAsia="맑은 고딕"/>
                <w:sz w:val="20"/>
              </w:rPr>
              <w:t>id -nG</w:t>
            </w:r>
            <w:r>
              <w:rPr>
                <w:rFonts w:ascii="맑은 고딕" w:hAnsi="맑은 고딕" w:eastAsia="맑은 고딕"/>
                <w:sz w:val="20"/>
              </w:rPr>
              <w:t>로 asmadmin 소속이다. 이 건은 oracle 계정에서 실행한 것이 원인이었다. 메시지를 믿고 재기동했다면 정상 클러스터를 흔들면서 원인은 그대로 남았을 것이다.</w:t>
            </w:r>
          </w:p>
        </w:tc>
      </w:tr>
    </w:tbl>
    <w:p/>
    <w:p>
      <w:pPr>
        <w:pStyle w:val="Heading2"/>
      </w:pPr>
      <w:r>
        <w:t>7.7  ASMCA 무인 모드</w:t>
      </w:r>
    </w:p>
    <w:p>
      <w:r>
        <w:rPr>
          <w:rFonts w:ascii="맑은 고딕" w:hAnsi="맑은 고딕" w:eastAsia="맑은 고딕"/>
          <w:sz w:val="21"/>
        </w:rPr>
        <w:t xml:space="preserve">디스크그룹은 SQL의 </w:t>
      </w:r>
      <w:r>
        <w:rPr>
          <w:rFonts w:ascii="Consolas" w:hAnsi="Consolas" w:eastAsia="맑은 고딕"/>
          <w:sz w:val="21"/>
        </w:rPr>
        <w:t>CREATE DISKGROUP</w:t>
      </w:r>
      <w:r>
        <w:rPr>
          <w:rFonts w:ascii="맑은 고딕" w:hAnsi="맑은 고딕" w:eastAsia="맑은 고딕"/>
          <w:sz w:val="21"/>
        </w:rPr>
        <w:t xml:space="preserve">으로 만들 수 있지만 구축 현장에서는 asmca를 많이 쓴다. GUI 도구이지만 </w:t>
      </w:r>
      <w:r>
        <w:rPr>
          <w:rFonts w:ascii="Consolas" w:hAnsi="Consolas" w:eastAsia="맑은 고딕"/>
          <w:sz w:val="21"/>
        </w:rPr>
        <w:t>-silent</w:t>
      </w:r>
      <w:r>
        <w:rPr>
          <w:rFonts w:ascii="맑은 고딕" w:hAnsi="맑은 고딕" w:eastAsia="맑은 고딕"/>
          <w:sz w:val="21"/>
        </w:rPr>
        <w:t>를 주면 인자만으로 동작하고, 로그와 종료 코드가 남아 자동화에 쓰기 좋다.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asmca -silent -createDiskGroup -diskGroupName CH9DG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-disk '/dev/asmdisk/test1' -disk '/dev/asmdisk/test2'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-redundancy NORMAL -au_size 1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-compatible.asm 19.0.0.0.0 -compatible.rdbms 19.0.0.0.0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[INFO] [DBT-30001] Disk groups created successfully.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받는 인자는 </w:t>
      </w:r>
      <w:r>
        <w:rPr>
          <w:rFonts w:ascii="Consolas" w:hAnsi="Consolas" w:eastAsia="맑은 고딕"/>
          <w:sz w:val="21"/>
        </w:rPr>
        <w:t>CREATE DISKGROUP</w:t>
      </w:r>
      <w:r>
        <w:rPr>
          <w:rFonts w:ascii="맑은 고딕" w:hAnsi="맑은 고딕" w:eastAsia="맑은 고딕"/>
          <w:sz w:val="21"/>
        </w:rPr>
        <w:t>과 거의 같다. 디스크, 장애 그룹(</w:t>
      </w:r>
      <w:r>
        <w:rPr>
          <w:rFonts w:ascii="Consolas" w:hAnsi="Consolas" w:eastAsia="맑은 고딕"/>
          <w:sz w:val="21"/>
        </w:rPr>
        <w:t>-failuregroup</w:t>
      </w:r>
      <w:r>
        <w:rPr>
          <w:rFonts w:ascii="맑은 고딕" w:hAnsi="맑은 고딕" w:eastAsia="맑은 고딕"/>
          <w:sz w:val="21"/>
        </w:rPr>
        <w:t xml:space="preserve">), 이중화, AU 크기, compatible 속성이다. 로그는 </w:t>
      </w:r>
      <w:r>
        <w:rPr>
          <w:rFonts w:ascii="Consolas" w:hAnsi="Consolas" w:eastAsia="맑은 고딕"/>
          <w:sz w:val="21"/>
        </w:rPr>
        <w:t>/u01/app/grid/cfgtoollogs/asmca/</w:t>
      </w:r>
      <w:r>
        <w:rPr>
          <w:rFonts w:ascii="맑은 고딕" w:hAnsi="맑은 고딕" w:eastAsia="맑은 고딕"/>
          <w:sz w:val="21"/>
        </w:rPr>
        <w:t xml:space="preserve"> 아래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도움말에는 compatible 범위가 </w:t>
      </w:r>
      <w:r>
        <w:rPr>
          <w:rFonts w:ascii="Consolas" w:hAnsi="Consolas" w:eastAsia="맑은 고딕"/>
          <w:sz w:val="21"/>
        </w:rPr>
        <w:t>11.2.0.2 ~ 12.2</w:t>
      </w:r>
      <w:r>
        <w:rPr>
          <w:rFonts w:ascii="맑은 고딕" w:hAnsi="맑은 고딕" w:eastAsia="맑은 고딕"/>
          <w:sz w:val="21"/>
        </w:rPr>
        <w:t>로 적혀 있지만 19.0.0.0.0을 넣어도 정상으로 만들어진다. 도움말 문자열이 버전을 따라 갱신되지 않은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SQL로 만든 것과 다른 점은 Clusterware 자원 등록과 다른 노드 마운트까지 처리된다는 것이다. </w:t>
      </w:r>
      <w:r>
        <w:rPr>
          <w:rFonts w:ascii="Consolas" w:hAnsi="Consolas" w:eastAsia="맑은 고딕"/>
          <w:sz w:val="21"/>
        </w:rPr>
        <w:t>ora.CH9DG.dg</w:t>
      </w:r>
      <w:r>
        <w:rPr>
          <w:rFonts w:ascii="맑은 고딕" w:hAnsi="맑은 고딕" w:eastAsia="맑은 고딕"/>
          <w:sz w:val="21"/>
        </w:rPr>
        <w:t xml:space="preserve"> 자원이 생기고 </w:t>
      </w:r>
      <w:r>
        <w:rPr>
          <w:rFonts w:ascii="Consolas" w:hAnsi="Consolas" w:eastAsia="맑은 고딕"/>
          <w:sz w:val="21"/>
        </w:rPr>
        <w:t>GV$ASM_DISKGROUP</w:t>
      </w:r>
      <w:r>
        <w:rPr>
          <w:rFonts w:ascii="맑은 고딕" w:hAnsi="맑은 고딕" w:eastAsia="맑은 고딕"/>
          <w:sz w:val="21"/>
        </w:rPr>
        <w:t>에서 두 인스턴스 모두 MOUNTED로 보인다.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stat res ora.CH9DG.dg -t</w:t>
      </w:r>
      <w:r>
        <w:rPr>
          <w:rFonts w:ascii="맑은 고딕" w:hAnsi="맑은 고딕" w:eastAsia="맑은 고딕"/>
          <w:sz w:val="21"/>
        </w:rPr>
        <w:t xml:space="preserve">에서 1·3번이 ONLINE, 2번이 OFFLINE으로 나온다. </w:t>
      </w:r>
      <w:r>
        <w:rPr>
          <w:rFonts w:ascii="Consolas" w:hAnsi="Consolas" w:eastAsia="맑은 고딕"/>
          <w:sz w:val="21"/>
        </w:rPr>
        <w:t>ora.asmgroup</w:t>
      </w:r>
      <w:r>
        <w:rPr>
          <w:rFonts w:ascii="맑은 고딕" w:hAnsi="맑은 고딕" w:eastAsia="맑은 고딕"/>
          <w:sz w:val="21"/>
        </w:rPr>
        <w:t>의 카디널리티가 3인데 노드가 둘이라 한 슬롯이 비어 있는 것이며 장애가 아니다.</w:t>
      </w:r>
    </w:p>
    <w:p>
      <w:pPr>
        <w:pStyle w:val="Heading2"/>
      </w:pPr>
      <w:r>
        <w:t>7.8  USABLE_FILE_MB를 음수로 만들기</w:t>
      </w:r>
    </w:p>
    <w:p>
      <w:r>
        <w:rPr>
          <w:rFonts w:ascii="맑은 고딕" w:hAnsi="맑은 고딕" w:eastAsia="맑은 고딕"/>
          <w:sz w:val="21"/>
        </w:rPr>
        <w:t>6장에서 장애 그룹이 둘에서 셋이 되면 예약 공간(</w:t>
      </w:r>
      <w:r>
        <w:rPr>
          <w:rFonts w:ascii="Consolas" w:hAnsi="Consolas" w:eastAsia="맑은 고딕"/>
          <w:sz w:val="21"/>
        </w:rPr>
        <w:t>REQUIRED_MIRROR_FREE_MB</w:t>
      </w:r>
      <w:r>
        <w:rPr>
          <w:rFonts w:ascii="맑은 고딕" w:hAnsi="맑은 고딕" w:eastAsia="맑은 고딕"/>
          <w:sz w:val="21"/>
        </w:rPr>
        <w:t xml:space="preserve">)이 생겨 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 xml:space="preserve">가 줄어드는 것을 보았다. 여기서는 데이터를 계속 넣어 </w:t>
      </w: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>가 예약 공간보다 작아지는 지점까지 간다.</w:t>
      </w:r>
    </w:p>
    <w:p>
      <w:pPr>
        <w:pStyle w:val="Heading3"/>
      </w:pPr>
      <w:r>
        <w:t>7.8.1  공식 검산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select name, type, free_mb, required_mirror_free_mb rmf, usable_file_mb usable,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case type when 'NORMAL' then (free_mb-required_mirror_free_mb)/2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else free_mb-required_mirror_free_mb end calc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from v$asm_diskgroup order by group_number;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 FREE_MB        RMF     USABLE       CALC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      NORMAL      11324       4096       3614       3614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EXTERN      56916          0      56916      56916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External은 미러가 없어 예약이 0이고 USABLE이 FREE와 같다. Normal은 여유에서 예약을 빼고 2로 나눈다.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+CRS의 예약 4096은 장애 그룹 세 개(CRS_0000~0002, 각 4096MB) 가운데 가장 큰 것의 크기다.</w:t>
      </w:r>
    </w:p>
    <w:p>
      <w:pPr>
        <w:pStyle w:val="Heading3"/>
      </w:pPr>
      <w:r>
        <w:t>7.8.2  1GB씩 채우기</w:t>
      </w:r>
    </w:p>
    <w:p>
      <w:r>
        <w:rPr>
          <w:rFonts w:ascii="맑은 고딕" w:hAnsi="맑은 고딕" w:eastAsia="맑은 고딕"/>
          <w:sz w:val="21"/>
        </w:rPr>
        <w:t>디스크 3장(test1~3)짜리 Normal 디스크그룹 CH9DG에 1000MB 데이터 파일을 하나씩 더하며 값을 추적했다.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7-5. 적재량에 따른 FREE_MB와 USABLE_FILE_MB — 4GB 시점에 USABLE이 −77로 내려간다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적재량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FREE_MB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REQUIRED_MIRROR_FREE_MB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USABLE_FILE_MB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0 (디스크 3장)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11,982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3,943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9,956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2,930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7,951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1,927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5,946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925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4GB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3,941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4,096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−77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1000MB 데이터 파일 하나가 </w:t>
      </w: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 xml:space="preserve">를 약 2005MB씩 깎는다. 미러까지 2000MB, 나머지는 메타데이터다. </w:t>
      </w: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>는 매번 약 1002MB씩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4GB를 넣자 </w:t>
      </w:r>
      <w:r>
        <w:rPr>
          <w:rFonts w:ascii="Consolas" w:hAnsi="Consolas" w:eastAsia="맑은 고딕"/>
          <w:sz w:val="21"/>
        </w:rPr>
        <w:t>FREE_MB</w:t>
      </w:r>
      <w:r>
        <w:rPr>
          <w:rFonts w:ascii="맑은 고딕" w:hAnsi="맑은 고딕" w:eastAsia="맑은 고딕"/>
          <w:sz w:val="21"/>
        </w:rPr>
        <w:t xml:space="preserve"> 3941이 예약 4096보다 작아져 USABLE이 −77이 되었다. </w:t>
      </w:r>
      <w:r>
        <w:rPr>
          <w:rFonts w:ascii="Consolas" w:hAnsi="Consolas" w:eastAsia="맑은 고딕"/>
          <w:sz w:val="21"/>
        </w:rPr>
        <w:t>asmcmd lsdg CH9DG</w:t>
      </w:r>
      <w:r>
        <w:rPr>
          <w:rFonts w:ascii="맑은 고딕" w:hAnsi="맑은 고딕" w:eastAsia="맑은 고딕"/>
          <w:sz w:val="21"/>
        </w:rPr>
        <w:t>에도 같은 −77이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디스크그룹이 디스크 2장일 때는 예약이 0이라 USABLE이 3995였다. test3을 더한 직후 총량은 8192에서 12288로 늘었지만 USABLE은 3943으로 52MB 줄었다. 6장에서 본 현상과 같은 구조다.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증설했는데 쓸 공간이 그대로라는 항의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Normal 이중화 디스크그룹에 장애 그룹 두 개로 운영하다가 디스크를 한 장 더 붙인 뒤 "4TB를 추가했는데 쓸 수 있는 공간이 오히려 줄었다"는 항의가 들어왔다.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장애 그룹이 셋이 되면서 예약이 0에서 장애 그룹 하나 크기로 뛴 것이 원인이었다. 설명은 총량이 아니라 잃어도 되는 것을 기준으로 했다. 이전에는 디스크 한 장을 잃으면 이중화가 깨진 채 운영해야 했고, 지금은 자동으로 복원된다. 줄어든 몫은 그 보장의 값이다.</w:t>
            </w:r>
          </w:p>
        </w:tc>
      </w:tr>
    </w:tbl>
    <w:p/>
    <w:p>
      <w:pPr>
        <w:pStyle w:val="Heading3"/>
      </w:pPr>
      <w:r>
        <w:t>7.8.3  음수의 뜻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음수 상태에서 테이블을 만들고 5만 행을 넣고 커밋하는 작업은 아무 오류 없이 끝났다. 원시 공간 3941MB가 남아 있기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음수는 "더 쓸 수 없다"가 아니다. "지금 장애 그룹 하나를 잃으면 이중화를 복원할 공간이 없다"는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경보를 0에 걸면 이미 늦다. 전체 용량 대비 일정 비율 아래에서 경고, 0에 가까우면 심각으로 두 단계를 두는 구성이 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실습 정리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테이블스페이스를 먼저 지우고(</w:t>
            </w:r>
            <w:r>
              <w:rPr>
                <w:rFonts w:ascii="Consolas" w:hAnsi="Consolas" w:eastAsia="맑은 고딕"/>
                <w:sz w:val="20"/>
              </w:rPr>
              <w:t>DROP TABLESPACE ts_ch9 INCLUDING CONTENTS AND DATAFILES</w:t>
            </w:r>
            <w:r>
              <w:rPr>
                <w:rFonts w:ascii="맑은 고딕" w:hAnsi="맑은 고딕" w:eastAsia="맑은 고딕"/>
                <w:sz w:val="20"/>
              </w:rPr>
              <w:t xml:space="preserve">) 디스크그룹을 지운다. </w:t>
            </w:r>
            <w:r>
              <w:rPr>
                <w:rFonts w:ascii="Consolas" w:hAnsi="Consolas" w:eastAsia="맑은 고딕"/>
                <w:sz w:val="20"/>
              </w:rPr>
              <w:t>DROP DISKGROUP</w:t>
            </w:r>
            <w:r>
              <w:rPr>
                <w:rFonts w:ascii="맑은 고딕" w:hAnsi="맑은 고딕" w:eastAsia="맑은 고딕"/>
                <w:sz w:val="20"/>
              </w:rPr>
              <w:t xml:space="preserve">은 자기 인스턴스에만 마운트되어 있어야 동작하므로 rac2에서 dismount한 뒤 rac1에서 drop한다. 끝나면 </w:t>
            </w:r>
            <w:r>
              <w:rPr>
                <w:rFonts w:ascii="Consolas" w:hAnsi="Consolas" w:eastAsia="맑은 고딕"/>
                <w:sz w:val="20"/>
              </w:rPr>
              <w:t>V$ASM_DISK</w:t>
            </w:r>
            <w:r>
              <w:rPr>
                <w:rFonts w:ascii="맑은 고딕" w:hAnsi="맑은 고딕" w:eastAsia="맑은 고딕"/>
                <w:sz w:val="20"/>
              </w:rPr>
              <w:t>의 HEADER_STATUS가 FORMER 6, MEMBER 8로 돌아와야 한다.</w:t>
            </w:r>
          </w:p>
        </w:tc>
      </w:tr>
    </w:tbl>
    <w:p/>
    <w:p>
      <w:pPr>
        <w:pStyle w:val="Heading2"/>
      </w:pPr>
      <w:r>
        <w:t>7.9  운영 지침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 USABLE_FILE_MB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lsdg 또는 V$ASM_DISKGROUP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OFFLINE 디스크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lsdg의 Offline_disks 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노드 마운트·클라이언트 대칭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GV$ASM_DISKGROUP, GV$ASM_CLIENT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증설 전후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디스크별 입출력 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iostat -G 디스크그룹 -t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헤더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V$ASM_DISK의 HEADER_STATUS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검색 문자열 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 dsget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사람이 한 번 보고 넘어갈 것은 asmcmd, 조건을 걸거나 스크립트에 넣을 것은 SQL로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관리 작업은 grid 계정으로 한다. oracle에서 되지 않는 것은 설계된 권한 분리이고, root에서 되는 것은 setuid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도구 메시지가 원인을 잘못 가리킬 때는 한 계층 아래 도구로 같은 일을 해 본다. asmcmd에서 sqlplus로, sqlplus에서 OS 그룹으로 내려간다.</w:t>
      </w:r>
    </w:p>
    <w:p>
      <w:pPr>
        <w:pStyle w:val="Heading2"/>
      </w:pPr>
      <w:r>
        <w:t>7.10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인스턴스에는 딕셔너리가 없어 </w:t>
      </w:r>
      <w:r>
        <w:rPr>
          <w:rFonts w:ascii="Consolas" w:hAnsi="Consolas" w:eastAsia="맑은 고딕"/>
          <w:sz w:val="21"/>
        </w:rPr>
        <w:t>DBA_</w:t>
      </w:r>
      <w:r>
        <w:rPr>
          <w:rFonts w:ascii="맑은 고딕" w:hAnsi="맑은 고딕" w:eastAsia="맑은 고딕"/>
          <w:sz w:val="21"/>
        </w:rPr>
        <w:t xml:space="preserve"> 뷰가 없고 모든 정보는 </w:t>
      </w:r>
      <w:r>
        <w:rPr>
          <w:rFonts w:ascii="Consolas" w:hAnsi="Consolas" w:eastAsia="맑은 고딕"/>
          <w:sz w:val="21"/>
        </w:rPr>
        <w:t>V$ASM_*</w:t>
      </w:r>
      <w:r>
        <w:rPr>
          <w:rFonts w:ascii="맑은 고딕" w:hAnsi="맑은 고딕" w:eastAsia="맑은 고딕"/>
          <w:sz w:val="21"/>
        </w:rPr>
        <w:t xml:space="preserve"> 뷰에 있다. 반복해 쓰는 것은 DISKGROUP·DISK·FILE·CLIENT·OPERATION 다섯이다.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소속 없는 디스크는 </w:t>
      </w:r>
      <w:r>
        <w:rPr>
          <w:rFonts w:ascii="Consolas" w:hAnsi="Consolas" w:eastAsia="맑은 고딕"/>
          <w:sz w:val="21"/>
        </w:rPr>
        <w:t>TOTAL_MB</w:t>
      </w:r>
      <w:r>
        <w:rPr>
          <w:rFonts w:ascii="맑은 고딕" w:hAnsi="맑은 고딕" w:eastAsia="맑은 고딕"/>
          <w:sz w:val="21"/>
        </w:rPr>
        <w:t xml:space="preserve">가 0이고 물리 크기는 </w:t>
      </w:r>
      <w:r>
        <w:rPr>
          <w:rFonts w:ascii="Consolas" w:hAnsi="Consolas" w:eastAsia="맑은 고딕"/>
          <w:sz w:val="21"/>
        </w:rPr>
        <w:t>OS_MB</w:t>
      </w:r>
      <w:r>
        <w:rPr>
          <w:rFonts w:ascii="맑은 고딕" w:hAnsi="맑은 고딕" w:eastAsia="맑은 고딕"/>
          <w:sz w:val="21"/>
        </w:rPr>
        <w:t xml:space="preserve">에 있다. </w:t>
      </w:r>
      <w:r>
        <w:rPr>
          <w:rFonts w:ascii="Consolas" w:hAnsi="Consolas" w:eastAsia="맑은 고딕"/>
          <w:sz w:val="21"/>
        </w:rPr>
        <w:t>V$ASM_OPERATION</w:t>
      </w:r>
      <w:r>
        <w:rPr>
          <w:rFonts w:ascii="맑은 고딕" w:hAnsi="맑은 고딕" w:eastAsia="맑은 고딕"/>
          <w:sz w:val="21"/>
        </w:rPr>
        <w:t xml:space="preserve"> 0행은 진행 중인 작업이 없다는 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인스턴스마다 답이 다른 </w:t>
      </w:r>
      <w:r>
        <w:rPr>
          <w:rFonts w:ascii="Consolas" w:hAnsi="Consolas" w:eastAsia="맑은 고딕"/>
          <w:sz w:val="21"/>
        </w:rPr>
        <w:t>V$ASM_CLIENT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GV$</w:t>
      </w:r>
      <w:r>
        <w:rPr>
          <w:rFonts w:ascii="맑은 고딕" w:hAnsi="맑은 고딕" w:eastAsia="맑은 고딕"/>
          <w:sz w:val="21"/>
        </w:rPr>
        <w:t>로 보고, 두 노드 행이 대칭인지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asmcmd는 </w:t>
      </w:r>
      <w:r>
        <w:rPr>
          <w:rFonts w:ascii="Consolas" w:hAnsi="Consolas" w:eastAsia="맑은 고딕"/>
          <w:sz w:val="21"/>
        </w:rPr>
        <w:t>/ as sysasm</w:t>
      </w:r>
      <w:r>
        <w:rPr>
          <w:rFonts w:ascii="맑은 고딕" w:hAnsi="맑은 고딕" w:eastAsia="맑은 고딕"/>
          <w:sz w:val="21"/>
        </w:rPr>
        <w:t>과 같은 bequeath 접속이며 OSASM 그룹(asmadmin) 소속이 필요하다. oracle 계정은 ASMCMD-8102, sqlplus로는 ORA-01017이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디렉터리의 GUID는 파일 생성 시점의 값이라 PDB 식별에 쓰지 않는다. </w:t>
      </w:r>
      <w:r>
        <w:rPr>
          <w:rFonts w:ascii="Consolas" w:hAnsi="Consolas" w:eastAsia="맑은 고딕"/>
          <w:sz w:val="21"/>
        </w:rPr>
        <w:t>lsdsk --candidate</w:t>
      </w:r>
      <w:r>
        <w:rPr>
          <w:rFonts w:ascii="맑은 고딕" w:hAnsi="맑은 고딕" w:eastAsia="맑은 고딕"/>
          <w:sz w:val="21"/>
        </w:rPr>
        <w:t>는 소속 없는 디스크 전체를 보여 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USABLE_FILE_MB</w:t>
      </w:r>
      <w:r>
        <w:rPr>
          <w:rFonts w:ascii="맑은 고딕" w:hAnsi="맑은 고딕" w:eastAsia="맑은 고딕"/>
          <w:sz w:val="21"/>
        </w:rPr>
        <w:t xml:space="preserve"> 음수에서도 쓰기는 된다. 장애 그룹 하나를 잃으면 이중화를 복원할 수 없다는 경고다. 용량 감시는 이 값에 건다.</w:t>
      </w:r>
    </w:p>
    <w:p>
      <w:pPr>
        <w:pStyle w:val="Heading2"/>
      </w:pPr>
      <w:r>
        <w:t>7.11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ASM 인스턴스에서 </w:t>
            </w:r>
            <w:r>
              <w:rPr>
                <w:rFonts w:ascii="Consolas" w:hAnsi="Consolas" w:eastAsia="맑은 고딕"/>
                <w:sz w:val="20"/>
              </w:rPr>
              <w:t>DBA_</w:t>
            </w:r>
            <w:r>
              <w:rPr>
                <w:rFonts w:ascii="맑은 고딕" w:hAnsi="맑은 고딕" w:eastAsia="맑은 고딕"/>
                <w:sz w:val="20"/>
              </w:rPr>
              <w:t xml:space="preserve"> 계열 뷰를 조회할 수 없는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</w:t>
            </w:r>
            <w:r>
              <w:rPr>
                <w:rFonts w:ascii="Consolas" w:hAnsi="Consolas" w:eastAsia="맑은 고딕"/>
                <w:sz w:val="20"/>
              </w:rPr>
              <w:t>V$ASM_DISK</w:t>
            </w:r>
            <w:r>
              <w:rPr>
                <w:rFonts w:ascii="맑은 고딕" w:hAnsi="맑은 고딕" w:eastAsia="맑은 고딕"/>
                <w:sz w:val="20"/>
              </w:rPr>
              <w:t>에서 TOTAL_MB가 0이고 OS_MB가 4096인 디스크는 어떤 상태인가?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+ASM1에서 </w:t>
            </w:r>
            <w:r>
              <w:rPr>
                <w:rFonts w:ascii="Consolas" w:hAnsi="Consolas" w:eastAsia="맑은 고딕"/>
                <w:sz w:val="20"/>
              </w:rPr>
              <w:t>V$ASM_CLIENT</w:t>
            </w:r>
            <w:r>
              <w:rPr>
                <w:rFonts w:ascii="맑은 고딕" w:hAnsi="맑은 고딕" w:eastAsia="맑은 고딕"/>
                <w:sz w:val="20"/>
              </w:rPr>
              <w:t>를 조회했는데 racdb2가 보이지 않는다. 정상인가? 두 노드를 함께 보려면?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oracle 계정으로 asmcmd를 실행해 ASMCMD-8102가 났다. 원인을 확정하는 순서를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root는 asmadmin 그룹에 없는데 asmcmd가 성공한다. 이유와 root로 작업하지 말아야 할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USABLE_FILE_MB가 −77인 디스크그룹에 데이터를 더 넣을 수 있는가? 이 값이 뜻하는 것은?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ASM 인스턴스는 데이터베이스를 열지 않아 데이터 딕셔너리가 없다. 메모리에서 읽는 V$ASM_ 뷰만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어느 디스크그룹에도 속하지 않은 디스크다(GROUP_NUMBER 0). TOTAL_MB는 ASM이 쓰는 공간, OS_MB는 물리 크기다.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정상이다. racdb2는 rac2의 +ASM2에 붙어 있다. GV$ASM_CLIENT를 조회하면 INST_ID 1·2의 행이 대칭으로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whoami, ORACLE_HOME이 Grid 홈인지, ORACLE_SID가 +ASM1인지 확인한 뒤 같은 계정으로 sqlplus / as sysasm을 실행해 ORA-01017을 본다. osdbagrp -a로 OSASM 그룹(asmadmin)을 확인하고 id -nG로 소속을 대조한다.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Grid 홈 oracle 바이너리에 setuid가 붙어 있고 root(uid 0)는 그룹 검사를 통과한다. 감사 기록에 실제 작업자가 남지 않고, root 소유 로그·트레이스 파일이 생겨 grid 작업을 방해한다.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넣을 수 있다. 원시 FREE_MB가 남아 있어 쓰기는 정상이다. 다만 장애 그룹 하나를 잃으면 이중화를 복원할 공간이 없다는 뜻이므로 증설하거나 데이터를 줄여야 한다.</w:t>
            </w:r>
          </w:p>
        </w:tc>
      </w:tr>
    </w:tbl>
    <w:p/>
    <w:p>
      <w:pPr>
        <w:pStyle w:val="Heading2"/>
      </w:pPr>
      <w:r>
        <w:t>7.12  실습 개요</w:t>
      </w:r>
    </w:p>
    <w:p>
      <w:r>
        <w:rPr>
          <w:rFonts w:ascii="맑은 고딕" w:hAnsi="맑은 고딕" w:eastAsia="맑은 고딕"/>
          <w:sz w:val="21"/>
        </w:rPr>
        <w:t>이 장의 수업 실습은 조회 위주다. 마지막 실습만 디스크그룹을 만들어 채우고 지운다. 시작 전 test1~6이 FORMER 상태(6장 정리 결과)이고 racdb가 두 노드에서 Open인지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RAC/09장/9장_실습_01_ASM뷰지도.txt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V$ASM_ 뷰 개수를 세고 다섯 핵심 뷰로 랩의 디스크·파일 구성을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RAC/09장/9장_실습_03_asmcmd명령체계.txt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asmcmd의 접속 방식과 ls·du·lsof·lsct·lsdsk·iostat·spget·dsget을 써 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RAC/09장/9장_실습_06_USABLE음수만들기.txt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공식을 검산하고 CH9DG를 채워 USABLE_FILE_MB가 음수가 되는 과정과 의미를 확인한다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실습이다(정리 단계에서 rac2 dismount).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06은 실습 05에서 만든 CH9DG(test1·test2, Normal)를 전제로 한다. 05를 건너뛰면 7.7절의 asmca 명령 한 줄로 CH9DG를 먼저 만든다. 데이터 파일 생성에 4분 남짓 걸린다.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9장_실습_02_GV로두인스턴스보기, 9장_실습_04_오류재현_계정권한, 9장_실습_05_ASMCA무인모드.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모든 실습이 끝나면 디스크그룹이 CRS·DATA·FRA 셋, HEADER_STATUS가 FORMER 6 / MEMBER 8인 기준선으로 돌아와야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