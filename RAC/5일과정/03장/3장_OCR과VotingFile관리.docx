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제3장  OCR과 Voting File 관리</w:t>
      </w:r>
    </w:p>
    <w:p>
      <w:pPr>
        <w:pStyle w:val="Heading2"/>
      </w:pPr>
      <w:r>
        <w:t>3.1  학습 목표</w:t>
      </w:r>
    </w:p>
    <w:p>
      <w:r>
        <w:rPr>
          <w:rFonts w:ascii="맑은 고딕" w:hAnsi="맑은 고딕" w:eastAsia="맑은 고딕"/>
          <w:sz w:val="21"/>
        </w:rPr>
        <w:t>Clusterware는 세 가지 저장소 위에서 돈다. 클러스터가 공유하는 OCR, 노드마다 하나씩 있는 OLR, 노드들이 서로의 생존을 확인하는 Voting File이다. 이 장은 세 저장소의 구조를 읽고, 백업을 만들고, 다중화와 재배치를 해 보고, 디스크 하나를 일부러 내려 클러스터의 반응을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OCR과 OLR의 위치·범위·읽는 주체를 구분하고 </w:t>
      </w:r>
      <w:r>
        <w:rPr>
          <w:rFonts w:ascii="Consolas" w:hAnsi="Consolas" w:eastAsia="맑은 고딕"/>
          <w:sz w:val="21"/>
        </w:rPr>
        <w:t>ocr.loc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olr.loc</w:t>
      </w:r>
      <w:r>
        <w:rPr>
          <w:rFonts w:ascii="맑은 고딕" w:hAnsi="맑은 고딕" w:eastAsia="맑은 고딕"/>
          <w:sz w:val="21"/>
        </w:rPr>
        <w:t>를 읽을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PROT-24/PROT-25의 의미를 알고 OCR 자동 백업 주기와 OLR 백업 시점을 설명할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root로 </w:t>
      </w:r>
      <w:r>
        <w:rPr>
          <w:rFonts w:ascii="Consolas" w:hAnsi="Consolas" w:eastAsia="맑은 고딕"/>
          <w:sz w:val="21"/>
        </w:rPr>
        <w:t>ocrconfig -manualbackup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 w:eastAsia="맑은 고딕"/>
          <w:sz w:val="21"/>
        </w:rPr>
        <w:t>-export</w:t>
      </w:r>
      <w:r>
        <w:rPr>
          <w:rFonts w:ascii="맑은 고딕" w:hAnsi="맑은 고딕" w:eastAsia="맑은 고딕"/>
          <w:sz w:val="21"/>
        </w:rPr>
        <w:t>를 실행하고 두 백업의 차이를 말할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OCR을 다중화하고 되돌리며 PROT-28·29·30의 의미를 구분할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Voting File 개수가 디스크그룹 이중화로 정해지는 원리와 과반수 규칙을 설명할 수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crsctl replace votedisk</w:t>
      </w:r>
      <w:r>
        <w:rPr>
          <w:rFonts w:ascii="맑은 고딕" w:hAnsi="맑은 고딕" w:eastAsia="맑은 고딕"/>
          <w:sz w:val="21"/>
        </w:rPr>
        <w:t>의 동작과 CRS-4258·4261·4628을 읽을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클러스터가 떠 있을 때 복원이 막히는 이유(PROT-19)와 배타 모드 복구 절차를 말할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이 장의 실습 하나는 디스크를 실제로 내린다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실습 05-06은 Voting File이 들어 있는 디스크를 OFFLINE으로 내리고, 되돌릴 수 없는 속성 변경(compatible.rdbms 상향)을 남긴다. 공유 디스크는 independent-persistent라 VM 스냅샷에 들어가지 않는다. 시작 전에 두 노드를 정지하고 </w:t>
            </w:r>
            <w:r>
              <w:rPr>
                <w:rFonts w:ascii="Consolas" w:hAnsi="Consolas" w:eastAsia="맑은 고딕"/>
                <w:sz w:val="20"/>
              </w:rPr>
              <w:t>90_snapshot.ps1 -BackupShared</w:t>
            </w:r>
            <w:r>
              <w:rPr>
                <w:rFonts w:ascii="맑은 고딕" w:hAnsi="맑은 고딕" w:eastAsia="맑은 고딕"/>
                <w:sz w:val="20"/>
              </w:rPr>
              <w:t>로 D:\RAC\SHARED 사본을 남긴다.</w:t>
            </w:r>
          </w:p>
        </w:tc>
      </w:tr>
    </w:tbl>
    <w:p/>
    <w:p>
      <w:pPr>
        <w:pStyle w:val="Heading2"/>
      </w:pPr>
      <w:r>
        <w:t>3.2  OCR과 OLR</w:t>
      </w:r>
    </w:p>
    <w:p>
      <w:r>
        <w:rPr>
          <w:rFonts w:ascii="맑은 고딕" w:hAnsi="맑은 고딕" w:eastAsia="맑은 고딕"/>
          <w:sz w:val="21"/>
        </w:rPr>
        <w:t>2장에서 OHAS 스택은 OLR을, CRS 스택은 OCR을 읽는다고 했다. 두 레지스트리는 같은 형식이지만 범위와 위치가 다르다. 이 차이가 부팅 순서와 복구 방법을 결정한다.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gist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3-1. OCR과 OLR — 부트스트랩 파일이 위치를 알려 주고, OLR은 로컬에서 OCR은 +CRS에서 읽힌다</w:t>
      </w:r>
    </w:p>
    <w:p>
      <w:pPr>
        <w:pStyle w:val="Heading3"/>
      </w:pPr>
      <w:r>
        <w:t>3.2.1  레지스트리의 구조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OCR은 점으로 구분된 키 경로와 값의 트리다. </w:t>
      </w:r>
      <w:r>
        <w:rPr>
          <w:rFonts w:ascii="Consolas" w:hAnsi="Consolas" w:eastAsia="맑은 고딕"/>
          <w:sz w:val="21"/>
        </w:rPr>
        <w:t>ocrdump 파일명</w:t>
      </w:r>
      <w:r>
        <w:rPr>
          <w:rFonts w:ascii="맑은 고딕" w:hAnsi="맑은 고딕" w:eastAsia="맑은 고딕"/>
          <w:sz w:val="21"/>
        </w:rPr>
        <w:t>으로 내용을 텍스트로 뽑을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키마다 타입(UB4, ORATEXT 등)과 SECURITY 블록이 붙는다. 접근 제어는 키 단위로 이루어진다.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노드별 버전과 패치 수준도 OCR 안에 따로 기록된다. 롤링 패치 중 노드마다 버전이 달라도 클러스터가 동작하는 근거가 여기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자원 정의, 노드 목록, VIP와 SCAN 구성, OCR 백업 위치(</w:t>
      </w:r>
      <w:r>
        <w:rPr>
          <w:rFonts w:ascii="Consolas" w:hAnsi="Consolas" w:eastAsia="맑은 고딕"/>
          <w:sz w:val="21"/>
        </w:rPr>
        <w:t>SYSTEM.OCR.BACKUP.LOC</w:t>
      </w:r>
      <w:r>
        <w:rPr>
          <w:rFonts w:ascii="맑은 고딕" w:hAnsi="맑은 고딕" w:eastAsia="맑은 고딕"/>
          <w:sz w:val="21"/>
        </w:rPr>
        <w:t>)까지 클러스터 구성이 모두 OCR에 있다.</w:t>
      </w:r>
    </w:p>
    <w:p>
      <w:pPr>
        <w:pStyle w:val="Heading3"/>
      </w:pPr>
      <w:r>
        <w:t>3.2.2  OCR과 OLR의 분업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OCR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OLR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범위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클러스터 전체 공유 1벌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노드마다 1벌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위치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+CRS 디스크그룹 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/u01/app/grid/crsdata/rac1/olr/rac1_19.olr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읽는 주체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ohasd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위치 파일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/etc/oracle/ocr.loc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/etc/oracle/olr.loc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확인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ocrcheck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ocrcheck -local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백업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ocrconfig -manualbackup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ocrconfig -local -manualbackup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자동 백업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crsd가 4시간 주기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설치·구성 변경 시점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OCR은 ASM 안에 있는데 ASM 인스턴스를 띄우려면 먼저 ASM을 어떻게 띄울지 알아야 한다. 그 정보가 OLR에 있다. OLR이 로컬 파일이어야 하는 이유다.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OLR은 노드마다 별개의 레지스트리다. rac1과 rac2의 OLR ID가 다르고 OCR ID는 같다.</w:t>
      </w:r>
    </w:p>
    <w:p>
      <w:pPr>
        <w:pStyle w:val="Heading3"/>
      </w:pPr>
      <w:r>
        <w:t>3.2.3  ocrcheck와 ocr.loc 읽기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ocrcheck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ID                       :  665666554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Device/File Name         :       +CRS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        Device/File integrity check succeeded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Cluster registry integrity check succeeded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Logical corruption check succeeded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cat /etc/oracle/ocr.loc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ocrconfig_loc=+CRS/rac-cluster/OCRFILE/registry.255.1242760249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local_only=false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ID는 이 클러스터의 OCR을 식별한다. 다중화하거나 위치를 옮겨도 바뀌지 않는다. 작업 전후에 ID가 다르면 다른 OCR을 물고 있다는 뜻이므로 기준값으로 기록해 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Cluster registry integrity check는 저장 위치의 블록 체크섬을, Logical corruption check는 키 트리의 부모·자식 관계를 검사한다. 물리적으로 멀쩡하고 논리적으로 깨진 OCR이 있을 수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ocr.loc</w:t>
      </w:r>
      <w:r>
        <w:rPr>
          <w:rFonts w:ascii="맑은 고딕" w:hAnsi="맑은 고딕" w:eastAsia="맑은 고딕"/>
          <w:sz w:val="21"/>
        </w:rPr>
        <w:t xml:space="preserve">는 OCR 위치를 알려 주는 평문 부트스트랩 파일이다. </w:t>
      </w:r>
      <w:r>
        <w:rPr>
          <w:rFonts w:ascii="Consolas" w:hAnsi="Consolas" w:eastAsia="맑은 고딕"/>
          <w:sz w:val="21"/>
        </w:rPr>
        <w:t>ocrcheck -config</w:t>
      </w:r>
      <w:r>
        <w:rPr>
          <w:rFonts w:ascii="맑은 고딕" w:hAnsi="맑은 고딕" w:eastAsia="맑은 고딕"/>
          <w:sz w:val="21"/>
        </w:rPr>
        <w:t xml:space="preserve">는 디스크그룹 이름까지, </w:t>
      </w:r>
      <w:r>
        <w:rPr>
          <w:rFonts w:ascii="Consolas" w:hAnsi="Consolas" w:eastAsia="맑은 고딕"/>
          <w:sz w:val="21"/>
        </w:rPr>
        <w:t>ocr.loc</w:t>
      </w:r>
      <w:r>
        <w:rPr>
          <w:rFonts w:ascii="맑은 고딕" w:hAnsi="맑은 고딕" w:eastAsia="맑은 고딕"/>
          <w:sz w:val="21"/>
        </w:rPr>
        <w:t>는 ASM 파일 번호까지 보여 준다.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local_only=false</w:t>
      </w:r>
      <w:r>
        <w:rPr>
          <w:rFonts w:ascii="맑은 고딕" w:hAnsi="맑은 고딕" w:eastAsia="맑은 고딕"/>
          <w:sz w:val="21"/>
        </w:rPr>
        <w:t>는 클러스터 구성원이라는 뜻이다. Oracle Restart 환경에서는 true다.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조회(</w:t>
      </w:r>
      <w:r>
        <w:rPr>
          <w:rFonts w:ascii="Consolas" w:hAnsi="Consolas" w:eastAsia="맑은 고딕"/>
          <w:sz w:val="21"/>
        </w:rPr>
        <w:t>ocrcheck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-showbackup</w:t>
      </w:r>
      <w:r>
        <w:rPr>
          <w:rFonts w:ascii="맑은 고딕" w:hAnsi="맑은 고딕" w:eastAsia="맑은 고딕"/>
          <w:sz w:val="21"/>
        </w:rPr>
        <w:t>)는 grid로 되지만 변경(</w:t>
      </w:r>
      <w:r>
        <w:rPr>
          <w:rFonts w:ascii="Consolas" w:hAnsi="Consolas" w:eastAsia="맑은 고딕"/>
          <w:sz w:val="21"/>
        </w:rPr>
        <w:t>-manualbackup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-export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-add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-delete</w:t>
      </w:r>
      <w:r>
        <w:rPr>
          <w:rFonts w:ascii="맑은 고딕" w:hAnsi="맑은 고딕" w:eastAsia="맑은 고딕"/>
          <w:sz w:val="21"/>
        </w:rPr>
        <w:t>)은 root만 된다. grid로 실행하면 PROT-20(Require privileged user)이다.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OCR 위치는 명령으로만 바꾼다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sz w:val="20"/>
              </w:rPr>
              <w:t>ocr.loc</w:t>
            </w:r>
            <w:r>
              <w:rPr>
                <w:rFonts w:ascii="맑은 고딕" w:hAnsi="맑은 고딕" w:eastAsia="맑은 고딕"/>
                <w:sz w:val="20"/>
              </w:rPr>
              <w:t xml:space="preserve">를 손으로 고치면 노드 사이, 그리고 ASM 안의 실제 파일과 어긋난다. </w:t>
            </w:r>
            <w:r>
              <w:rPr>
                <w:rFonts w:ascii="Consolas" w:hAnsi="Consolas" w:eastAsia="맑은 고딕"/>
                <w:sz w:val="20"/>
              </w:rPr>
              <w:t>ocrconfig -add/-delete/-replace</w:t>
            </w:r>
            <w:r>
              <w:rPr>
                <w:rFonts w:ascii="맑은 고딕" w:hAnsi="맑은 고딕" w:eastAsia="맑은 고딕"/>
                <w:sz w:val="20"/>
              </w:rPr>
              <w:t xml:space="preserve">는 모든 노드의 </w:t>
            </w:r>
            <w:r>
              <w:rPr>
                <w:rFonts w:ascii="Consolas" w:hAnsi="Consolas" w:eastAsia="맑은 고딕"/>
                <w:sz w:val="20"/>
              </w:rPr>
              <w:t>ocr.loc</w:t>
            </w:r>
            <w:r>
              <w:rPr>
                <w:rFonts w:ascii="맑은 고딕" w:hAnsi="맑은 고딕" w:eastAsia="맑은 고딕"/>
                <w:sz w:val="20"/>
              </w:rPr>
              <w:t xml:space="preserve">와 실제 파일을 함께 맞춘다. 한 노드만 어긋났을 때 쓰는 </w:t>
            </w:r>
            <w:r>
              <w:rPr>
                <w:rFonts w:ascii="Consolas" w:hAnsi="Consolas" w:eastAsia="맑은 고딕"/>
                <w:sz w:val="20"/>
              </w:rPr>
              <w:t>ocrconfig -repair</w:t>
            </w:r>
            <w:r>
              <w:rPr>
                <w:rFonts w:ascii="맑은 고딕" w:hAnsi="맑은 고딕" w:eastAsia="맑은 고딕"/>
                <w:sz w:val="20"/>
              </w:rPr>
              <w:t>는 그 노드의 CRS가 내려가 있어야 동작한다.</w:t>
            </w:r>
          </w:p>
        </w:tc>
      </w:tr>
    </w:tbl>
    <w:p/>
    <w:p>
      <w:pPr>
        <w:pStyle w:val="Heading2"/>
      </w:pPr>
      <w:r>
        <w:t>3.3  백업 상태 진단</w:t>
      </w:r>
    </w:p>
    <w:p>
      <w:r>
        <w:rPr>
          <w:rFonts w:ascii="맑은 고딕" w:hAnsi="맑은 고딕" w:eastAsia="맑은 고딕"/>
          <w:sz w:val="21"/>
        </w:rPr>
        <w:t xml:space="preserve">2장 실습 04-06에서 Grid 홈 도구를 확인할 때 </w:t>
      </w:r>
      <w:r>
        <w:rPr>
          <w:rFonts w:ascii="Consolas" w:hAnsi="Consolas" w:eastAsia="맑은 고딕"/>
          <w:sz w:val="21"/>
        </w:rPr>
        <w:t>ocrconfig -showbackup</w:t>
      </w:r>
      <w:r>
        <w:rPr>
          <w:rFonts w:ascii="맑은 고딕" w:hAnsi="맑은 고딕" w:eastAsia="맑은 고딕"/>
          <w:sz w:val="21"/>
        </w:rPr>
        <w:t>이 PROT-24와 PROT-25를 돌려줬다. 설치 직후의 클러스터에는 OCR 백업이 한 벌도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ocrconfig -showbackup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PROT-24: Auto backups for the Oracle Cluster Registry are not available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PROT-25: Manual backups for the Oracle Cluster Registry are not available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두 메시지는 오류가 아니라 상태 보고다. PROT-24는 자동 백업이, PROT-25는 수동 백업이 없다는 뜻이다. </w:t>
      </w:r>
      <w:r>
        <w:rPr>
          <w:rFonts w:ascii="Consolas" w:hAnsi="Consolas" w:eastAsia="맑은 고딕"/>
          <w:sz w:val="21"/>
        </w:rPr>
        <w:t>-showbackup auto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-showbackup manual</w:t>
      </w:r>
      <w:r>
        <w:rPr>
          <w:rFonts w:ascii="맑은 고딕" w:hAnsi="맑은 고딕" w:eastAsia="맑은 고딕"/>
          <w:sz w:val="21"/>
        </w:rPr>
        <w:t>로 따로 물을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수동 백업이 없는 이유는 아무도 실행하지 않았기 때문이다.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자동 백업은 crsd가 4시간 주기로 만든다. 이 타이머는 crsd가 재시작될 때마다 처음부터 다시 센다. VM을 필요할 때만 켜는 실습 환경이나 매일 클러스터를 내렸다 올리는 사이트에서는 자동 백업이 계속 만들어지지 않을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crsd 기동 시각은 </w:t>
      </w:r>
      <w:r>
        <w:rPr>
          <w:rFonts w:ascii="Consolas" w:hAnsi="Consolas" w:eastAsia="맑은 고딕"/>
          <w:sz w:val="21"/>
        </w:rPr>
        <w:t>ps -eo pid,lstart,cmd | grep crsd.bin</w:t>
      </w:r>
      <w:r>
        <w:rPr>
          <w:rFonts w:ascii="맑은 고딕" w:hAnsi="맑은 고딕" w:eastAsia="맑은 고딕"/>
          <w:sz w:val="21"/>
        </w:rPr>
        <w:t>으로 확인한다. 4시간이 지나지 않았으면 PROT-24는 당연한 결과다.</w:t>
      </w:r>
    </w:p>
    <w:p>
      <w:pPr>
        <w:pStyle w:val="Heading3"/>
      </w:pPr>
      <w:r>
        <w:t>3.3.1  OLR 백업은 이미 있다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ocrconfig -local -showbackup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rac1  2026/08/31 19:27:29  /u01/app/grid/crsdata/rac1/olr/autobackup_20260831_192729.olr  724960844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rac1  2026/08/31 19:14:14  /u01/app/grid/crsdata/rac1/olr/backup_20260831_191414.olr      724960844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OLR 백업은 설치 시점에 두 벌 만들어졌다. root.sh가 OLR을 만든 직후의 backup과, 구성이 끝난 뒤의 autobackup이다. OLR 자동 백업은 구성 변경 같은 사건을 계기로 만들어진다.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OLR 백업은 노드 로컬이다. rac2에서는 rac2의 백업만 보인다. 노드가 통째로 사라지면 그 노드의 OLR 백업도 함께 사라지므로 이때는 복원보다 노드 재구축을 택한다.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줄 끝의 724960844는 패치 수준이다. 패치 수준이 다른 백업으로 복원하면 안 되므로 목록에 함께 표시된다.</w:t>
      </w:r>
    </w:p>
    <w:p>
      <w:pPr>
        <w:pStyle w:val="Heading3"/>
      </w:pPr>
      <w:r>
        <w:t>3.3.2  백업이 놓이는 곳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11g 시절 자료는 OCR 백업 위치로 </w:t>
      </w:r>
      <w:r>
        <w:rPr>
          <w:rFonts w:ascii="Consolas" w:hAnsi="Consolas" w:eastAsia="맑은 고딕"/>
          <w:sz w:val="21"/>
        </w:rPr>
        <w:t>GRID_HOME/cdata/&lt;클러스터명&gt;</w:t>
      </w:r>
      <w:r>
        <w:rPr>
          <w:rFonts w:ascii="맑은 고딕" w:hAnsi="맑은 고딕" w:eastAsia="맑은 고딕"/>
          <w:sz w:val="21"/>
        </w:rPr>
        <w:t>을 든다. 19c에서 이 디렉터리는 없고, 백업 위치의 기본값은 OCR이 있는 디스크그룹(+CRS)이다.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백업 위치 설정 자체가 OCR의 </w:t>
      </w:r>
      <w:r>
        <w:rPr>
          <w:rFonts w:ascii="Consolas" w:hAnsi="Consolas" w:eastAsia="맑은 고딕"/>
          <w:sz w:val="21"/>
        </w:rPr>
        <w:t>SYSTEM.OCR.BACKUP.LOC</w:t>
      </w:r>
      <w:r>
        <w:rPr>
          <w:rFonts w:ascii="맑은 고딕" w:hAnsi="맑은 고딕" w:eastAsia="맑은 고딕"/>
          <w:sz w:val="21"/>
        </w:rPr>
        <w:t xml:space="preserve"> 키에 들어 있다. 어느 노드에서 조회해도 같은 값이 나온다.</w:t>
      </w:r>
    </w:p>
    <w:p>
      <w:pPr>
        <w:pStyle w:val="Heading2"/>
      </w:pPr>
      <w:r>
        <w:t>3.4  백업을 만든다</w:t>
      </w:r>
    </w:p>
    <w:p>
      <w:r>
        <w:rPr>
          <w:rFonts w:ascii="맑은 고딕" w:hAnsi="맑은 고딕" w:eastAsia="맑은 고딕"/>
          <w:sz w:val="21"/>
        </w:rPr>
        <w:t>OCR 백업은 두 가지다. OCR 저장 영역을 통째로 뜨는 물리적 백업과, 존재하는 키만 직렬화하는 논리적 내보내기다.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ack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3-2. 두 가지 백업 — manualbackup은 OCR 마스터 노드가 +CRS에, export는 명령을 실행한 노드의 로컬 파일로 남긴다</w:t>
      </w:r>
    </w:p>
    <w:p>
      <w:pPr>
        <w:pStyle w:val="Heading3"/>
      </w:pPr>
      <w:r>
        <w:t>3.4.1  수동 백업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ocrconfig -manualbackup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rac2  2026/09/01 16:09:24  +CRS:/rac-cluster/OCRBACKUP/backup_20260901_160924.ocr.258.1242835765  724960844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백업 파일은 +CRS 안의 정규 ASM 파일이다. </w:t>
      </w:r>
      <w:r>
        <w:rPr>
          <w:rFonts w:ascii="Consolas" w:hAnsi="Consolas" w:eastAsia="맑은 고딕"/>
          <w:sz w:val="21"/>
        </w:rPr>
        <w:t>.258.1242835765</w:t>
      </w:r>
      <w:r>
        <w:rPr>
          <w:rFonts w:ascii="맑은 고딕" w:hAnsi="맑은 고딕" w:eastAsia="맑은 고딕"/>
          <w:sz w:val="21"/>
        </w:rPr>
        <w:t>는 ASM 파일 번호와 incarnation이다(5장).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맨 앞의 노드 이름이 rac2다. 명령은 rac1에서 실행했지만 백업은 OCR 마스터 노드가 수행한다. crsd 추적 파일에 </w:t>
      </w:r>
      <w:r>
        <w:rPr>
          <w:rFonts w:ascii="Consolas" w:hAnsi="Consolas" w:eastAsia="맑은 고딕"/>
          <w:sz w:val="21"/>
        </w:rPr>
        <w:t>Manual backup request received</w:t>
      </w:r>
      <w:r>
        <w:rPr>
          <w:rFonts w:ascii="맑은 고딕" w:hAnsi="맑은 고딕" w:eastAsia="맑은 고딕"/>
          <w:sz w:val="21"/>
        </w:rPr>
        <w:t xml:space="preserve"> 기록이 남는다.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asmcmd로 보면 파일 종류가 OCRBACKUP이고 Redund가 MIRROR다. +CRS가 Normal이므로 백업 파일도 두 벌로 저장된다.</w:t>
      </w:r>
    </w:p>
    <w:p>
      <w:pPr>
        <w:pStyle w:val="Heading3"/>
      </w:pPr>
      <w:r>
        <w:t>3.4.2  백업 위치는 공유 저장소여야 한다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ocrconfig -backuploc /u01/app/grid/ocrbackup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PROT-42: The specified location '/u01/app/grid/ocrbackup' designates an invalid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storage type for Oracle Cluster Registry backup files.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PROT-42는 저장소 종류를 문제 삼는다. </w:t>
      </w:r>
      <w:r>
        <w:rPr>
          <w:rFonts w:ascii="Consolas" w:hAnsi="Consolas" w:eastAsia="맑은 고딕"/>
          <w:sz w:val="21"/>
        </w:rPr>
        <w:t>/u01</w:t>
      </w:r>
      <w:r>
        <w:rPr>
          <w:rFonts w:ascii="맑은 고딕" w:hAnsi="맑은 고딕" w:eastAsia="맑은 고딕"/>
          <w:sz w:val="21"/>
        </w:rPr>
        <w:t>은 노드 로컬 디스크다. 한 노드에만 백업이 쌓이면 그 노드가 사라질 때 백업도 사라지므로 Clusterware가 이를 거절한다.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유효한 위치는 ASM 디스크그룹이나 모든 노드가 공유하는 파일 시스템이다. 실습 뒤에는 </w:t>
      </w:r>
      <w:r>
        <w:rPr>
          <w:rFonts w:ascii="Consolas" w:hAnsi="Consolas" w:eastAsia="맑은 고딕"/>
          <w:sz w:val="21"/>
        </w:rPr>
        <w:t>ocrconfig -backuploc +CRS</w:t>
      </w:r>
      <w:r>
        <w:rPr>
          <w:rFonts w:ascii="맑은 고딕" w:hAnsi="맑은 고딕" w:eastAsia="맑은 고딕"/>
          <w:sz w:val="21"/>
        </w:rPr>
        <w:t>로 되돌린다.</w:t>
      </w:r>
    </w:p>
    <w:p>
      <w:pPr>
        <w:pStyle w:val="Heading3"/>
      </w:pPr>
      <w:r>
        <w:t>3.4.3  논리적 내보내기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ocrconfig -export /root/ocr_ch5.dmp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PROT-58: successfully exported the Oracle Cluster Registry contents to file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'/root/ocr_ch5.dmp'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-manualbackup (물리)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-export (논리)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대상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OCR 저장 영역 전체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존재하는 키만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크기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수백 MB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수백 KB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저장 위치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ASM 또는 공유 파일 시스템만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제약 없음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수행 노드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OCR 마스터 노드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명령을 실행한 노드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되살리기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ocrconfig -restore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ocrconfig -import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용도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일상 백업, 자동 백업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구성 변경 직전, 클러스터 밖 보관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두 가지를 함께 남긴다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물리 백업은 +CRS 안에 있어서 디스크그룹이 통째로 사라지면 같이 사라진다. export 파일은 어디에나 둘 수 있다. 설치 직후와 구성 변경 직전에 </w:t>
            </w:r>
            <w:r>
              <w:rPr>
                <w:rFonts w:ascii="Consolas" w:hAnsi="Consolas" w:eastAsia="맑은 고딕"/>
                <w:sz w:val="20"/>
              </w:rPr>
              <w:t>-manualbackup</w:t>
            </w:r>
            <w:r>
              <w:rPr>
                <w:rFonts w:ascii="맑은 고딕" w:hAnsi="맑은 고딕" w:eastAsia="맑은 고딕"/>
                <w:sz w:val="20"/>
              </w:rPr>
              <w:t xml:space="preserve">과 </w:t>
            </w:r>
            <w:r>
              <w:rPr>
                <w:rFonts w:ascii="Consolas" w:hAnsi="Consolas" w:eastAsia="맑은 고딕"/>
                <w:sz w:val="20"/>
              </w:rPr>
              <w:t>-export</w:t>
            </w:r>
            <w:r>
              <w:rPr>
                <w:rFonts w:ascii="맑은 고딕" w:hAnsi="맑은 고딕" w:eastAsia="맑은 고딕"/>
                <w:sz w:val="20"/>
              </w:rPr>
              <w:t>를 함께 실행하고, export 파일은 클러스터 밖으로 복사한다.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백업이 없는 상태에서 +CRS를 잃은 사례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교육용 클러스터에서 실습 도중 +CRS 디스크그룹이 통째로 손상됐다. </w:t>
            </w:r>
            <w:r>
              <w:rPr>
                <w:rFonts w:ascii="Consolas" w:hAnsi="Consolas" w:eastAsia="맑은 고딕"/>
                <w:sz w:val="20"/>
              </w:rPr>
              <w:t>-showbackup</w:t>
            </w:r>
            <w:r>
              <w:rPr>
                <w:rFonts w:ascii="맑은 고딕" w:hAnsi="맑은 고딕" w:eastAsia="맑은 고딕"/>
                <w:sz w:val="20"/>
              </w:rPr>
              <w:t>은 PROT-24/PROT-25였다. 자동 백업 주기가 돌기 전이었고 수동 백업은 아무도 만들지 않았다.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복원할 대상이 없어 두 노드의 Clusterware 구성을 지우고 Grid Infrastructure를 다시 구성했다. +DATA의 데이터베이스 파일은 남아 있었지만 </w:t>
            </w:r>
            <w:r>
              <w:rPr>
                <w:rFonts w:ascii="Consolas" w:hAnsi="Consolas" w:eastAsia="맑은 고딕"/>
                <w:sz w:val="20"/>
              </w:rPr>
              <w:t>srvctl add database</w:t>
            </w:r>
            <w:r>
              <w:rPr>
                <w:rFonts w:ascii="맑은 고딕" w:hAnsi="맑은 고딕" w:eastAsia="맑은 고딕"/>
                <w:sz w:val="20"/>
              </w:rPr>
              <w:t>부터 자원을 다시 등록해야 했다. 설치 직후 백업 두 줄이면 피할 수 있던 작업이다.</w:t>
            </w:r>
          </w:p>
        </w:tc>
      </w:tr>
    </w:tbl>
    <w:p/>
    <w:p>
      <w:pPr>
        <w:pStyle w:val="Heading2"/>
      </w:pPr>
      <w:r>
        <w:t>3.5  OCR 다중화</w:t>
      </w:r>
    </w:p>
    <w:p>
      <w:r>
        <w:rPr>
          <w:rFonts w:ascii="맑은 고딕" w:hAnsi="맑은 고딕" w:eastAsia="맑은 고딕"/>
          <w:sz w:val="21"/>
        </w:rPr>
        <w:t>OCR은 최대 5곳까지 등록할 수 있다. 모든 위치에 같은 내용이 기록되므로 한 위치가 손상되어도 나머지로 계속 동작한다.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ocrconfig -add +NOSUCHDG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PROT-30: The Oracle Cluster Registry location to be added is not usable.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PROC-50: The Oracle Cluster Registry location to be added is inaccessible on nodes rac1.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ocrconfig -add +CRS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PROT-29: The Oracle Cluster Registry location is already configured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ocrconfig -add +DATA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PROT-30은 판정, PROC-50은 근거다. PROC-50은 디스크그룹에 접근하지 못한 노드 이름을 알려 준다. 3노드 이상에서 한 노드만 마운트하지 못했을 때 그 노드가 여기 나온다.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-add +DATA</w:t>
      </w:r>
      <w:r>
        <w:rPr>
          <w:rFonts w:ascii="맑은 고딕" w:hAnsi="맑은 고딕" w:eastAsia="맑은 고딕"/>
          <w:sz w:val="21"/>
        </w:rPr>
        <w:t xml:space="preserve"> 뒤 </w:t>
      </w:r>
      <w:r>
        <w:rPr>
          <w:rFonts w:ascii="Consolas" w:hAnsi="Consolas" w:eastAsia="맑은 고딕"/>
          <w:sz w:val="21"/>
        </w:rPr>
        <w:t>ocrcheck</w:t>
      </w:r>
      <w:r>
        <w:rPr>
          <w:rFonts w:ascii="맑은 고딕" w:hAnsi="맑은 고딕" w:eastAsia="맑은 고딕"/>
          <w:sz w:val="21"/>
        </w:rPr>
        <w:t xml:space="preserve">에는 +CRS와 +DATA 두 위치가 나오고 ID는 그대로다. 남은 </w:t>
      </w:r>
      <w:r>
        <w:rPr>
          <w:rFonts w:ascii="Consolas" w:hAnsi="Consolas" w:eastAsia="맑은 고딕"/>
          <w:sz w:val="21"/>
        </w:rPr>
        <w:t>Device/File not configured</w:t>
      </w:r>
      <w:r>
        <w:rPr>
          <w:rFonts w:ascii="맑은 고딕" w:hAnsi="맑은 고딕" w:eastAsia="맑은 고딕"/>
          <w:sz w:val="21"/>
        </w:rPr>
        <w:t xml:space="preserve"> 줄은 빈 슬롯이다. ocrcheck는 항상 5개 슬롯을 보여 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rac1에서 명령 한 번을 실행했지만 rac2의 </w:t>
      </w:r>
      <w:r>
        <w:rPr>
          <w:rFonts w:ascii="Consolas" w:hAnsi="Consolas" w:eastAsia="맑은 고딕"/>
          <w:sz w:val="21"/>
        </w:rPr>
        <w:t>ocr.loc</w:t>
      </w:r>
      <w:r>
        <w:rPr>
          <w:rFonts w:ascii="맑은 고딕" w:hAnsi="맑은 고딕" w:eastAsia="맑은 고딕"/>
          <w:sz w:val="21"/>
        </w:rPr>
        <w:t xml:space="preserve">에도 </w:t>
      </w:r>
      <w:r>
        <w:rPr>
          <w:rFonts w:ascii="Consolas" w:hAnsi="Consolas" w:eastAsia="맑은 고딕"/>
          <w:sz w:val="21"/>
        </w:rPr>
        <w:t>ocrmirrorconfig_loc</w:t>
      </w:r>
      <w:r>
        <w:rPr>
          <w:rFonts w:ascii="맑은 고딕" w:hAnsi="맑은 고딕" w:eastAsia="맑은 고딕"/>
          <w:sz w:val="21"/>
        </w:rPr>
        <w:t xml:space="preserve"> 줄이 생긴다. 변경은 모든 노드에 전파된다.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같은 OCR이 +CRS에서는 MIRROR, +DATA에서는 UNPROT으로 저장된다. 위치마다 보호 수준이 다를 수 있다.</w:t>
      </w:r>
    </w:p>
    <w:p>
      <w:pPr>
        <w:pStyle w:val="Heading3"/>
      </w:pPr>
      <w:r>
        <w:t>3.5.1  마지막 한 벌은 지울 수 없다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두 벌일 때는 한 위치를 </w:t>
      </w:r>
      <w:r>
        <w:rPr>
          <w:rFonts w:ascii="Consolas" w:hAnsi="Consolas" w:eastAsia="맑은 고딕"/>
          <w:sz w:val="21"/>
        </w:rPr>
        <w:t>-delete</w:t>
      </w:r>
      <w:r>
        <w:rPr>
          <w:rFonts w:ascii="맑은 고딕" w:hAnsi="맑은 고딕" w:eastAsia="맑은 고딕"/>
          <w:sz w:val="21"/>
        </w:rPr>
        <w:t>로 지워도 클러스터는 계속 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한 벌만 남은 상태에서 지우려 하면 PROT-28(Cannot delete or replace the only configured location)로 막힌다.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지웠다 다시 만든 위치는 ASM 파일 번호와 incarnation이 바뀐다. 내용은 같으므로 ocrcheck의 ID는 변하지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위치를 옮길 때는 새 위치를 </w:t>
      </w:r>
      <w:r>
        <w:rPr>
          <w:rFonts w:ascii="Consolas" w:hAnsi="Consolas" w:eastAsia="맑은 고딕"/>
          <w:sz w:val="21"/>
        </w:rPr>
        <w:t>-add</w:t>
      </w:r>
      <w:r>
        <w:rPr>
          <w:rFonts w:ascii="맑은 고딕" w:hAnsi="맑은 고딕" w:eastAsia="맑은 고딕"/>
          <w:sz w:val="21"/>
        </w:rPr>
        <w:t xml:space="preserve">하고 검증한 뒤 옛 위치를 </w:t>
      </w:r>
      <w:r>
        <w:rPr>
          <w:rFonts w:ascii="Consolas" w:hAnsi="Consolas" w:eastAsia="맑은 고딕"/>
          <w:sz w:val="21"/>
        </w:rPr>
        <w:t>-delete</w:t>
      </w:r>
      <w:r>
        <w:rPr>
          <w:rFonts w:ascii="맑은 고딕" w:hAnsi="맑은 고딕" w:eastAsia="맑은 고딕"/>
          <w:sz w:val="21"/>
        </w:rPr>
        <w:t xml:space="preserve">한다. </w:t>
      </w:r>
      <w:r>
        <w:rPr>
          <w:rFonts w:ascii="Consolas" w:hAnsi="Consolas" w:eastAsia="맑은 고딕"/>
          <w:sz w:val="21"/>
        </w:rPr>
        <w:t>-replace</w:t>
      </w:r>
      <w:r>
        <w:rPr>
          <w:rFonts w:ascii="맑은 고딕" w:hAnsi="맑은 고딕" w:eastAsia="맑은 고딕"/>
          <w:sz w:val="21"/>
        </w:rPr>
        <w:t>는 한 명령으로 끝나지만 중간 상태를 검증할 기회가 없다.</w:t>
      </w:r>
    </w:p>
    <w:p>
      <w:pPr>
        <w:pStyle w:val="Heading2"/>
      </w:pPr>
      <w:r>
        <w:t>3.6  Voting File</w:t>
      </w:r>
    </w:p>
    <w:p>
      <w:r>
        <w:rPr>
          <w:rFonts w:ascii="맑은 고딕" w:hAnsi="맑은 고딕" w:eastAsia="맑은 고딕"/>
          <w:sz w:val="21"/>
        </w:rPr>
        <w:t>Voting File은 노드들이 생존 신호를 쓰고 서로의 신호를 읽는 공용 게시판이다. 인터커넥트 하트비트가 끊겼을 때 어느 쪽이 살아남을지도 여기서 정한다.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vot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3-3. Voting File과 과반수 — 개수는 디스크그룹 이중화가 정하고, 노드는 과반수에 접근할 수 있어야 남는다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crsctl query css votedisk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##  STATE    File Universal Id                File Name Disk group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1. ONLINE   838fca0461384f6cbfe0440187190bd9 (/dev/asmdisk/crs1) [CRS]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2. ONLINE   4c38f09d6d7b4f1fbfc0e6b7055c8515 (/dev/asmdisk/crs2) [CRS]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3. ONLINE   370e2d1c1e604f6ebfd6c8aa3b8c0d35 (/dev/asmdisk/crs3) [CRS]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Located 3 voting disk(s).</w:t>
            </w:r>
          </w:p>
        </w:tc>
      </w:tr>
    </w:tbl>
    <w:p/>
    <w:p>
      <w:pPr>
        <w:pStyle w:val="Heading3"/>
      </w:pPr>
      <w:r>
        <w:t>3.6.1  개수는 이중화가 정한다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디스크그룹 이중화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Voting File 수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견디는 손실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최소 장애 그룹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External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Normal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5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+CRS가 Normal이고 디스크 세 장이 각각 다른 장애 그룹에 있어 Voting File이 3개다. 개수는 사람이 정하지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노드는 Voting File의 과반수(3개 중 2개)에 접근할 수 있어야 구성원으로 남는다. 짝수면 반반으로 갈렸을 때 결론이 나지 않으므로 홀수를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ASM 쪽에서는 </w:t>
      </w:r>
      <w:r>
        <w:rPr>
          <w:rFonts w:ascii="Consolas" w:hAnsi="Consolas" w:eastAsia="맑은 고딕"/>
          <w:sz w:val="21"/>
        </w:rPr>
        <w:t>V$ASM_DISKGROUP.VOTING_FILES</w:t>
      </w:r>
      <w:r>
        <w:rPr>
          <w:rFonts w:ascii="맑은 고딕" w:hAnsi="맑은 고딕" w:eastAsia="맑은 고딕"/>
          <w:sz w:val="21"/>
        </w:rPr>
        <w:t xml:space="preserve">(CRS만 Y)와 </w:t>
      </w:r>
      <w:r>
        <w:rPr>
          <w:rFonts w:ascii="Consolas" w:hAnsi="Consolas" w:eastAsia="맑은 고딕"/>
          <w:sz w:val="21"/>
        </w:rPr>
        <w:t>V$ASM_DISK.VOTING_FILE</w:t>
      </w:r>
      <w:r>
        <w:rPr>
          <w:rFonts w:ascii="맑은 고딕" w:hAnsi="맑은 고딕" w:eastAsia="맑은 고딕"/>
          <w:sz w:val="21"/>
        </w:rPr>
        <w:t>로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Voting File은 ASM 파일이 아니다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sz w:val="20"/>
              </w:rPr>
              <w:t>asmcmd ls +CRS/rac-cluster/</w:t>
            </w:r>
            <w:r>
              <w:rPr>
                <w:rFonts w:ascii="맑은 고딕" w:hAnsi="맑은 고딕" w:eastAsia="맑은 고딕"/>
                <w:sz w:val="20"/>
              </w:rPr>
              <w:t>에는 ASMPARAMETERFILE, OCRBACKUP, OCRFILE만 나오고 Voting File은 없다. Voting File은 디스크의 정해진 위치에 직접 기록된다. CSS는 ASM 인스턴스가 뜨기 전에 Voting File을 읽어야 하기 때문이다. 그래서 File Name 열에 원시 장치 경로가 찍힌다.</w:t>
            </w:r>
          </w:p>
        </w:tc>
      </w:tr>
    </w:tbl>
    <w:p/>
    <w:p>
      <w:pPr>
        <w:pStyle w:val="Heading3"/>
      </w:pPr>
      <w:r>
        <w:t>3.6.2  개별 추가·삭제는 막혀 있다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Voting File이 ASM에 있으면 </w:t>
      </w:r>
      <w:r>
        <w:rPr>
          <w:rFonts w:ascii="Consolas" w:hAnsi="Consolas" w:eastAsia="맑은 고딕"/>
          <w:sz w:val="21"/>
        </w:rPr>
        <w:t>crsctl add css votedisk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>crsctl delete css votedisk</w:t>
      </w:r>
      <w:r>
        <w:rPr>
          <w:rFonts w:ascii="맑은 고딕" w:hAnsi="맑은 고딕" w:eastAsia="맑은 고딕"/>
          <w:sz w:val="21"/>
        </w:rPr>
        <w:t>는 CRS-4258(not allowed because the voting files are on ASM)로 거절된다. 권한 문제가 아니라 구성 방식의 규칙이다.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남은 수단은 </w:t>
      </w:r>
      <w:r>
        <w:rPr>
          <w:rFonts w:ascii="Consolas" w:hAnsi="Consolas" w:eastAsia="맑은 고딕"/>
          <w:sz w:val="21"/>
        </w:rPr>
        <w:t>crsctl replace votedisk +디스크그룹</w:t>
      </w:r>
      <w:r>
        <w:rPr>
          <w:rFonts w:ascii="맑은 고딕" w:hAnsi="맑은 고딕" w:eastAsia="맑은 고딕"/>
          <w:sz w:val="21"/>
        </w:rPr>
        <w:t xml:space="preserve"> 하나다. 디스크그룹 단위로 통째로 옮긴다.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같은 디스크그룹으로 replace하면 CRS-4261(already configured with voting files)이다.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crsctl replace votedisk +NOSUCHDG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CRS-4648: Failed to create voting files on disk group NOSUCHDG.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CLSU-00104: additional error information: ORA-15001: diskgroup "NOSUCHDG" does not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exist or is not mounted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CRS-4646: Disk group NOSUCHDG does not exist or is not mounted.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CRS-4628: Change to configuration failed, but was successfully rolled back.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실제 원인 ORA-15001은 스택 아래쪽에 있다. CRS 계층 메시지 사이에 ASM 계층 오류가 끼어 있으므로 아래부터 읽는다.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CRS-4628은 실패했지만 롤백에 성공했다는 보증이다. 이 줄이 없는 실패라면 </w:t>
      </w:r>
      <w:r>
        <w:rPr>
          <w:rFonts w:ascii="Consolas" w:hAnsi="Consolas" w:eastAsia="맑은 고딕"/>
          <w:sz w:val="21"/>
        </w:rPr>
        <w:t>crsctl query css votedisk</w:t>
      </w:r>
      <w:r>
        <w:rPr>
          <w:rFonts w:ascii="맑은 고딕" w:hAnsi="맑은 고딕" w:eastAsia="맑은 고딕"/>
          <w:sz w:val="21"/>
        </w:rPr>
        <w:t>로 현재 상태를 직접 확인한다.</w:t>
      </w:r>
    </w:p>
    <w:p>
      <w:pPr>
        <w:pStyle w:val="Heading3"/>
      </w:pPr>
      <w:r>
        <w:t>3.6.3  다른 디스크그룹으로 옮겼다 되돌리기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crsctl replace votedisk +DATA</w:t>
      </w:r>
      <w:r>
        <w:rPr>
          <w:rFonts w:ascii="맑은 고딕" w:hAnsi="맑은 고딕" w:eastAsia="맑은 고딕"/>
          <w:sz w:val="21"/>
        </w:rPr>
        <w:t>를 실행하면 새 위치에 1개를 추가한 뒤 옛 위치의 3개를 삭제한다. 어느 순간에도 0개가 되지 않아 무중단으로 옮겨진다.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+DATA는 External이라 Voting File이 1개가 된다. data1 디스크 하나만 잃어도 클러스터 전체가 내려가는 위험한 상태다.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crsctl replace votedisk +CRS</w:t>
      </w:r>
      <w:r>
        <w:rPr>
          <w:rFonts w:ascii="맑은 고딕" w:hAnsi="맑은 고딕" w:eastAsia="맑은 고딕"/>
          <w:sz w:val="21"/>
        </w:rPr>
        <w:t>로 되돌리면 다시 3개가 되지만 FUID(File Universal Id)는 모두 새 값이다. 새로 만들 때마다 새 FUID가 붙으므로 작업 전후 FUID를 기록해 두면 실제로 새로 만들어졌는지 확인할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작업 내내 </w:t>
      </w:r>
      <w:r>
        <w:rPr>
          <w:rFonts w:ascii="Consolas" w:hAnsi="Consolas" w:eastAsia="맑은 고딕"/>
          <w:sz w:val="21"/>
        </w:rPr>
        <w:t>crsctl check cluster -all</w:t>
      </w:r>
      <w:r>
        <w:rPr>
          <w:rFonts w:ascii="맑은 고딕" w:hAnsi="맑은 고딕" w:eastAsia="맑은 고딕"/>
          <w:sz w:val="21"/>
        </w:rPr>
        <w:t xml:space="preserve">은 정상이고 racdb1, racdb2도 그대로다. ASM alert.log에는 </w:t>
      </w:r>
      <w:r>
        <w:rPr>
          <w:rFonts w:ascii="Consolas" w:hAnsi="Consolas" w:eastAsia="맑은 고딕"/>
          <w:sz w:val="21"/>
        </w:rPr>
        <w:t>Creating voting files in diskgroup: CRS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>Refresh completed ... Found 3 voting file(s)</w:t>
      </w:r>
      <w:r>
        <w:rPr>
          <w:rFonts w:ascii="맑은 고딕" w:hAnsi="맑은 고딕" w:eastAsia="맑은 고딕"/>
          <w:sz w:val="21"/>
        </w:rPr>
        <w:t>가 두 노드에 모두 남는다.</w:t>
      </w:r>
    </w:p>
    <w:p>
      <w:pPr>
        <w:pStyle w:val="Heading2"/>
      </w:pPr>
      <w:r>
        <w:t>3.7  디스크를 내려 본다</w:t>
      </w:r>
    </w:p>
    <w:p>
      <w:r>
        <w:rPr>
          <w:rFonts w:ascii="맑은 고딕" w:hAnsi="맑은 고딕" w:eastAsia="맑은 고딕"/>
          <w:sz w:val="21"/>
        </w:rPr>
        <w:t>Voting File을 담은 디스크 하나를 OFFLINE으로 내리고 클러스터가 어떻게 반응하는지 본다. 그 전에 디스크그룹 속성 때문에 한 번 막힌다.</w:t>
      </w:r>
    </w:p>
    <w:p>
      <w:pPr>
        <w:pStyle w:val="Heading3"/>
      </w:pPr>
      <w:r>
        <w:t>3.7.1  compatible.rdbms 때문에 막힌다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SYS@+ASM1&gt; alter diskgroup CRS offline disk CRS_0002;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ORA-15032: not all alterations performed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ORA-15283: ASM operation requires compatible.rdbms of 11.1.0.0.0 or higher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SYS@+ASM1&gt; alter diskgroup CRS set attribute 'compatible.rdbms'='11.2.0.0.0';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Diskgroup altered.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ORA-15032는 포괄 메시지이고 원인은 ORA-15283이다. +CRS는 compatible.asm이 19.0.0.0.0인데 compatible.rdbms가 10.1.0.0.0이다. 설치 때 이 속성을 지정하지 않아 가장 낮은 값이 들어갔다.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디스크 OFFLINE/ONLINE(fast mirror resync)은 11.1에서 들어온 기능이라 compatible.rdbms 11.1 이상이 필요하다.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compatible 속성은 올릴 수만 있다. 11.2로 올린 뒤 10.1로 되돌리면 ORA-15242와 ORA-15244(new compatibility setting less than current)가 난다. 낮추려면 디스크그룹을 다시 만들어야 하고, +CRS를 다시 만든다는 것은 클러스터 재구성이다. 필요한 최소 값만 올린다(4장).</w:t>
      </w:r>
    </w:p>
    <w:p>
      <w:pPr>
        <w:pStyle w:val="Heading3"/>
      </w:pPr>
      <w:r>
        <w:t>3.7.2  OFFLINE 후의 상태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ff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3-4. 디스크 OFFLINE과 ONLINE — Voting File은 3개에서 2개로 줄었다가 새 FUID로 다시 3개가 된다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PATH                MODE_ST STATE  REPAIR_TIMER V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 ------- ------ ------------ 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CRS_0000   /dev/asmdisk/crs1   ONLINE  NORMAL            0 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CRS_0001   /dev/asmdisk/crs2   ONLINE  NORMAL            0 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CRS_0002                       OFFLINE NORMAL            0 N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CRS_0002의 MODE_STATUS가 OFFLINE이 되고 PATH가 비고 VOTING_FILE이 N이 됐다. ASM이 그 디스크를 더 이상 열어 두지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디스크그룹은 MOUNTED이고 OFFLINE_DISKS가 1이다. TOTAL_MB는 그대로다. 디스크는 구성원으로 남아 있고 일시적으로 접근 불가로 표시될 뿐이다.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crsctl query css votedisk</w:t>
      </w:r>
      <w:r>
        <w:rPr>
          <w:rFonts w:ascii="맑은 고딕" w:hAnsi="맑은 고딕" w:eastAsia="맑은 고딕"/>
          <w:sz w:val="21"/>
        </w:rPr>
        <w:t>는 2개를 보여 준다. 3개 중 2개는 과반수이므로 두 노드 모두 CRS-4537/4529/4533 online이고 데이터베이스도 그대로 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ASM alert.log에는 GMON이 PST(Partner Status Table)를 갱신하는 </w:t>
      </w:r>
      <w:r>
        <w:rPr>
          <w:rFonts w:ascii="Consolas" w:hAnsi="Consolas" w:eastAsia="맑은 고딕"/>
          <w:sz w:val="21"/>
        </w:rPr>
        <w:t>op = clear mandatory</w:t>
      </w:r>
      <w:r>
        <w:rPr>
          <w:rFonts w:ascii="맑은 고딕" w:hAnsi="맑은 고딕" w:eastAsia="맑은 고딕"/>
          <w:sz w:val="21"/>
        </w:rPr>
        <w:t xml:space="preserve">와, 이어서 </w:t>
      </w:r>
      <w:r>
        <w:rPr>
          <w:rFonts w:ascii="Consolas" w:hAnsi="Consolas" w:eastAsia="맑은 고딕"/>
          <w:sz w:val="21"/>
        </w:rPr>
        <w:t>Voting file relocation is required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Successful voting file relocation</w:t>
      </w:r>
      <w:r>
        <w:rPr>
          <w:rFonts w:ascii="맑은 고딕" w:hAnsi="맑은 고딕" w:eastAsia="맑은 고딕"/>
          <w:sz w:val="21"/>
        </w:rPr>
        <w:t>이 남는다. 디스크 OFFLINE과 Voting File 조정은 별개의 단계다.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보통 디스크라면 REPAIR_TIMER가 </w:t>
      </w:r>
      <w:r>
        <w:rPr>
          <w:rFonts w:ascii="Consolas" w:hAnsi="Consolas" w:eastAsia="맑은 고딕"/>
          <w:sz w:val="21"/>
        </w:rPr>
        <w:t>disk_repair_time</w:t>
      </w:r>
      <w:r>
        <w:rPr>
          <w:rFonts w:ascii="맑은 고딕" w:hAnsi="맑은 고딕" w:eastAsia="맑은 고딕"/>
          <w:sz w:val="21"/>
        </w:rPr>
        <w:t>부터 줄어든다. Voting File을 담았던 디스크는 mandatory 속성이 해제되어 타이머가 0에 머문다. 리밸런스와 repair timer는 6장에서 다룬다.</w:t>
      </w:r>
    </w:p>
    <w:p>
      <w:pPr>
        <w:pStyle w:val="Heading3"/>
      </w:pPr>
      <w:r>
        <w:t>3.7.3  ONLINE으로 되돌리기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alter diskgroup CRS online disk CRS_0002</w:t>
      </w:r>
      <w:r>
        <w:rPr>
          <w:rFonts w:ascii="맑은 고딕" w:hAnsi="맑은 고딕" w:eastAsia="맑은 고딕"/>
          <w:sz w:val="21"/>
        </w:rPr>
        <w:t xml:space="preserve">로 올리면 PATH가 돌아오고 VOTING_FILE이 Y가 되며 OFFLINE_DISKS는 0이 된다. alert.log에는 </w:t>
      </w:r>
      <w:r>
        <w:rPr>
          <w:rFonts w:ascii="Consolas" w:hAnsi="Consolas" w:eastAsia="맑은 고딕"/>
          <w:sz w:val="21"/>
        </w:rPr>
        <w:t>op = assign mandatory</w:t>
      </w:r>
      <w:r>
        <w:rPr>
          <w:rFonts w:ascii="맑은 고딕" w:hAnsi="맑은 고딕" w:eastAsia="맑은 고딕"/>
          <w:sz w:val="21"/>
        </w:rPr>
        <w:t>와 리밸런스 완료가 남는다.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Voting File은 다시 3개지만 세 번째 FUID는 내리기 전과 다르다. 디스크가 돌아오면 ASM이 Voting File을 새로 배치한다. 복구 여부는 FUID가 아니라 개수와 STATE로 판단한다.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운영에서 디스크를 내리기 전에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sz w:val="20"/>
              </w:rPr>
              <w:t>USABLE_FILE_MB</w:t>
            </w:r>
            <w:r>
              <w:rPr>
                <w:rFonts w:ascii="맑은 고딕" w:hAnsi="맑은 고딕" w:eastAsia="맑은 고딕"/>
                <w:sz w:val="20"/>
              </w:rPr>
              <w:t xml:space="preserve">가 음수가 아닌지, 그 디스크가 </w:t>
            </w:r>
            <w:r>
              <w:rPr>
                <w:rFonts w:ascii="Consolas" w:hAnsi="Consolas" w:eastAsia="맑은 고딕"/>
                <w:sz w:val="20"/>
              </w:rPr>
              <w:t>VOTING_FILE=Y</w:t>
            </w:r>
            <w:r>
              <w:rPr>
                <w:rFonts w:ascii="맑은 고딕" w:hAnsi="맑은 고딕" w:eastAsia="맑은 고딕"/>
                <w:sz w:val="20"/>
              </w:rPr>
              <w:t xml:space="preserve">인지, </w:t>
            </w:r>
            <w:r>
              <w:rPr>
                <w:rFonts w:ascii="Consolas" w:hAnsi="Consolas" w:eastAsia="맑은 고딕"/>
                <w:sz w:val="20"/>
              </w:rPr>
              <w:t>disk_repair_time</w:t>
            </w:r>
            <w:r>
              <w:rPr>
                <w:rFonts w:ascii="맑은 고딕" w:hAnsi="맑은 고딕" w:eastAsia="맑은 고딕"/>
                <w:sz w:val="20"/>
              </w:rPr>
              <w:t xml:space="preserve">이 교체 작업 시간보다 긴지 확인한다. 작업 전후에는 </w:t>
            </w:r>
            <w:r>
              <w:rPr>
                <w:rFonts w:ascii="Consolas" w:hAnsi="Consolas" w:eastAsia="맑은 고딕"/>
                <w:sz w:val="20"/>
              </w:rPr>
              <w:t>crsctl query css votedisk</w:t>
            </w:r>
            <w:r>
              <w:rPr>
                <w:rFonts w:ascii="맑은 고딕" w:hAnsi="맑은 고딕" w:eastAsia="맑은 고딕"/>
                <w:sz w:val="20"/>
              </w:rPr>
              <w:t xml:space="preserve">와 </w:t>
            </w:r>
            <w:r>
              <w:rPr>
                <w:rFonts w:ascii="Consolas" w:hAnsi="Consolas" w:eastAsia="맑은 고딕"/>
                <w:sz w:val="20"/>
              </w:rPr>
              <w:t>ocrcheck</w:t>
            </w:r>
            <w:r>
              <w:rPr>
                <w:rFonts w:ascii="맑은 고딕" w:hAnsi="맑은 고딕" w:eastAsia="맑은 고딕"/>
                <w:sz w:val="20"/>
              </w:rPr>
              <w:t>의 ID를 기록해 대조한다.</w:t>
            </w:r>
          </w:p>
        </w:tc>
      </w:tr>
    </w:tbl>
    <w:p/>
    <w:p>
      <w:pPr>
        <w:pStyle w:val="Heading2"/>
      </w:pPr>
      <w:r>
        <w:t>3.8  복구 절차</w:t>
      </w:r>
    </w:p>
    <w:p>
      <w:r>
        <w:rPr>
          <w:rFonts w:ascii="맑은 고딕" w:hAnsi="맑은 고딕" w:eastAsia="맑은 고딕"/>
          <w:sz w:val="21"/>
        </w:rPr>
        <w:t>복원 명령은 클러스터가 떠 있으면 실행되지 않는다. crsd가 OCR을 열어 두고 계속 읽고 쓰기 때문이다.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ocrconfig -restore +CRS:/rac-cluster/OCRBACKUP/backup_20260901_160924.ocr.258.1242835765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PROT-19: Cannot proceed while the Cluster Ready Service is running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sz w:val="21"/>
        </w:rPr>
        <w:t>-restore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-import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-repair</w:t>
      </w:r>
      <w:r>
        <w:rPr>
          <w:rFonts w:ascii="맑은 고딕" w:hAnsi="맑은 고딕" w:eastAsia="맑은 고딕"/>
          <w:sz w:val="21"/>
        </w:rPr>
        <w:t xml:space="preserve">가 모두 PROT-19로 막힌다. 복구는 모든 노드의 </w:t>
      </w:r>
      <w:r>
        <w:rPr>
          <w:rFonts w:ascii="Consolas" w:hAnsi="Consolas" w:eastAsia="맑은 고딕"/>
          <w:sz w:val="21"/>
        </w:rPr>
        <w:t>crsctl stop crs</w:t>
      </w:r>
      <w:r>
        <w:rPr>
          <w:rFonts w:ascii="맑은 고딕" w:hAnsi="맑은 고딕" w:eastAsia="맑은 고딕"/>
          <w:sz w:val="21"/>
        </w:rPr>
        <w:t>에서 시작한다.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cove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3-5. OCR 전체 복원 — 모든 노드를 내리고 한 노드만 배타 모드로 올려 ASM만 띄운 상태에서 복원한다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상황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진단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조치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다중화된 OCR 중 한 위치 손상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ocrcheck에서 그 위치만 실패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-delete 후 -add. 무중단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OCR 전체 손상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ocrcheck 실패, crsd 기동 실패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전 노드 stop crs → 한 노드 start crs -excl -nocrs → -restore → 정상 기동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한 노드만 ocr.loc 불일치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그 노드만 crsd 기동 실패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그 노드 stop crs → ocrconfig -repair → 기동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Voting File 1개 손실(Normal)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votedisk가 2개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디스크 복구 후 ONLINE, 자동 재배치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Voting File 과반수 손실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전 노드 CSS 기동 실패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start crs -excl -nocrs → replace votedisk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+CRS 디스크그룹 소실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ASM 마운트 실패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디스크그룹 재생성 → replace votedisk → -restore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특정 노드 OLR 손상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그 노드 ohasd 기동 실패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ocrconfig -local -restore 또는 노드 재구축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반복되는 패턴이 있다. Voting File은 replace로, OCR은 restore로 되살리고, 대부분의 절차가 배타 모드 기동을 거친다.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crsctl start crs -excl -nocrs</w:t>
      </w:r>
      <w:r>
        <w:rPr>
          <w:rFonts w:ascii="맑은 고딕" w:hAnsi="맑은 고딕" w:eastAsia="맑은 고딕"/>
          <w:sz w:val="21"/>
        </w:rPr>
        <w:t>는 한 노드에서만, crsd 없이 스택을 올린다. ASM은 떠서 +CRS를 마운트하지만 crsd가 없으므로 PROT-19를 피할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복원 뒤에는 </w:t>
      </w:r>
      <w:r>
        <w:rPr>
          <w:rFonts w:ascii="Consolas" w:hAnsi="Consolas" w:eastAsia="맑은 고딕"/>
          <w:sz w:val="21"/>
        </w:rPr>
        <w:t>crsctl stop crs -f</w:t>
      </w:r>
      <w:r>
        <w:rPr>
          <w:rFonts w:ascii="맑은 고딕" w:hAnsi="맑은 고딕" w:eastAsia="맑은 고딕"/>
          <w:sz w:val="21"/>
        </w:rPr>
        <w:t xml:space="preserve">로 배타 모드를 끝내고 모든 노드에서 </w:t>
      </w:r>
      <w:r>
        <w:rPr>
          <w:rFonts w:ascii="Consolas" w:hAnsi="Consolas" w:eastAsia="맑은 고딕"/>
          <w:sz w:val="21"/>
        </w:rPr>
        <w:t>crsctl start crs</w:t>
      </w:r>
      <w:r>
        <w:rPr>
          <w:rFonts w:ascii="맑은 고딕" w:hAnsi="맑은 고딕" w:eastAsia="맑은 고딕"/>
          <w:sz w:val="21"/>
        </w:rPr>
        <w:t xml:space="preserve">로 정상 기동한다. 배타 모드 스택은 정상 종료 경로를 따르지 않아 </w:t>
      </w:r>
      <w:r>
        <w:rPr>
          <w:rFonts w:ascii="Consolas" w:hAnsi="Consolas" w:eastAsia="맑은 고딕"/>
          <w:sz w:val="21"/>
        </w:rPr>
        <w:t>-f</w:t>
      </w:r>
      <w:r>
        <w:rPr>
          <w:rFonts w:ascii="맑은 고딕" w:hAnsi="맑은 고딕" w:eastAsia="맑은 고딕"/>
          <w:sz w:val="21"/>
        </w:rPr>
        <w:t>가 필요하다.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백업 경로는 </w:t>
      </w:r>
      <w:r>
        <w:rPr>
          <w:rFonts w:ascii="Consolas" w:hAnsi="Consolas" w:eastAsia="맑은 고딕"/>
          <w:sz w:val="21"/>
        </w:rPr>
        <w:t>ocrconfig -showbackup</w:t>
      </w:r>
      <w:r>
        <w:rPr>
          <w:rFonts w:ascii="맑은 고딕" w:hAnsi="맑은 고딕" w:eastAsia="맑은 고딕"/>
          <w:sz w:val="21"/>
        </w:rPr>
        <w:t>이 보여 준 문자열을 그대로 복사해 쓴다.</w:t>
      </w:r>
    </w:p>
    <w:p>
      <w:pPr>
        <w:pStyle w:val="Heading3"/>
      </w:pPr>
      <w:r>
        <w:t>3.8.1  평상시 점검 항목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설치 직후와 구성 변경 직전에 </w:t>
      </w:r>
      <w:r>
        <w:rPr>
          <w:rFonts w:ascii="Consolas" w:hAnsi="Consolas" w:eastAsia="맑은 고딕"/>
          <w:sz w:val="21"/>
        </w:rPr>
        <w:t>-manualbackup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 w:eastAsia="맑은 고딕"/>
          <w:sz w:val="21"/>
        </w:rPr>
        <w:t>-export</w:t>
      </w:r>
      <w:r>
        <w:rPr>
          <w:rFonts w:ascii="맑은 고딕" w:hAnsi="맑은 고딕" w:eastAsia="맑은 고딕"/>
          <w:sz w:val="21"/>
        </w:rPr>
        <w:t>를 함께 실행하고 export 파일을 클러스터 밖으로 옮긴다.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ocrcheck</w:t>
      </w:r>
      <w:r>
        <w:rPr>
          <w:rFonts w:ascii="맑은 고딕" w:hAnsi="맑은 고딕" w:eastAsia="맑은 고딕"/>
          <w:sz w:val="21"/>
        </w:rPr>
        <w:t xml:space="preserve">의 ID와 </w:t>
      </w:r>
      <w:r>
        <w:rPr>
          <w:rFonts w:ascii="Consolas" w:hAnsi="Consolas" w:eastAsia="맑은 고딕"/>
          <w:sz w:val="21"/>
        </w:rPr>
        <w:t>crsctl query css votedisk</w:t>
      </w:r>
      <w:r>
        <w:rPr>
          <w:rFonts w:ascii="맑은 고딕" w:hAnsi="맑은 고딕" w:eastAsia="맑은 고딕"/>
          <w:sz w:val="21"/>
        </w:rPr>
        <w:t>의 FUID 목록을 기록해 둔다.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ocrconfig -showbackup</w:t>
      </w:r>
      <w:r>
        <w:rPr>
          <w:rFonts w:ascii="맑은 고딕" w:hAnsi="맑은 고딕" w:eastAsia="맑은 고딕"/>
          <w:sz w:val="21"/>
        </w:rPr>
        <w:t>을 주기 점검에 넣는다. PROT-24가 계속 나오면 crsd가 자주 재시작되고 있다는 신호다.</w:t>
      </w:r>
    </w:p>
    <w:p>
      <w:pPr>
        <w:pStyle w:val="Heading2"/>
      </w:pPr>
      <w:r>
        <w:t>3.9  요약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OCR은 +CRS 안의 클러스터 공유 레지스트리, OLR은 노드 로컬 레지스트리다. crsd는 OCR을, ohasd는 OLR을 읽는다.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설치 직후에는 OCR 백업이 없다(PROT-24/25). 자동 백업은 crsd 연속 가동 4시간마다 만들어지고, OLR 백업은 설치 시점에 이미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OCR 백업은 root만 만들 수 있고(PROT-20), OCR 마스터 노드가 +CRS에 만든다. 로컬 디렉터리는 PROT-42로 거절된다. export는 어디에나 둘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OCR은 5곳까지 다중화하며 변경은 모든 노드의 ocr.loc에 전파된다. 마지막 한 벌은 PROT-28로 보호된다.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Voting File 개수는 디스크그룹 이중화가 정한다. ASM에 있으면 개별 추가·삭제는 CRS-4258로 막히고 replace만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Normal 디스크그룹의 디스크 하나를 내려도 Voting File 2개로 과반수가 유지된다. 디스크 OFFLINE에는 compatible.rdbms 11.1 이상이 필요하고 이 속성은 올릴 수만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복원은 PROT-19 때문에 모든 노드를 내리고 배타 모드에서 한다.</w:t>
      </w:r>
    </w:p>
    <w:p>
      <w:pPr>
        <w:pStyle w:val="Heading2"/>
      </w:pPr>
      <w:r>
        <w:t>3.10  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퀴즈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1. 작업 전후로 </w:t>
            </w:r>
            <w:r>
              <w:rPr>
                <w:rFonts w:ascii="Consolas" w:hAnsi="Consolas" w:eastAsia="맑은 고딕"/>
                <w:sz w:val="20"/>
              </w:rPr>
              <w:t>ocrcheck</w:t>
            </w:r>
            <w:r>
              <w:rPr>
                <w:rFonts w:ascii="맑은 고딕" w:hAnsi="맑은 고딕" w:eastAsia="맑은 고딕"/>
                <w:sz w:val="20"/>
              </w:rPr>
              <w:t>의 ID가 바뀌었다면 무엇을 의심해야 하는가?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2. 설치 후 하루가 지났는데도 PROT-24가 나온다. 가능한 원인과 대책은?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3. rac1에서 </w:t>
            </w:r>
            <w:r>
              <w:rPr>
                <w:rFonts w:ascii="Consolas" w:hAnsi="Consolas" w:eastAsia="맑은 고딕"/>
                <w:sz w:val="20"/>
              </w:rPr>
              <w:t>ocrconfig -manualbackup</w:t>
            </w:r>
            <w:r>
              <w:rPr>
                <w:rFonts w:ascii="맑은 고딕" w:hAnsi="맑은 고딕" w:eastAsia="맑은 고딕"/>
                <w:sz w:val="20"/>
              </w:rPr>
              <w:t>을 실행했는데 출력 첫 칸에 rac2가 찍혔다. 오류인가?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4. </w:t>
            </w:r>
            <w:r>
              <w:rPr>
                <w:rFonts w:ascii="Consolas" w:hAnsi="Consolas" w:eastAsia="맑은 고딕"/>
                <w:sz w:val="20"/>
              </w:rPr>
              <w:t>ocrconfig -backuploc /u01/app/grid/ocrbackup</w:t>
            </w:r>
            <w:r>
              <w:rPr>
                <w:rFonts w:ascii="맑은 고딕" w:hAnsi="맑은 고딕" w:eastAsia="맑은 고딕"/>
                <w:sz w:val="20"/>
              </w:rPr>
              <w:t>이 PROT-42로 거절되는 이유는?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5. +CRS의 디스크 하나를 OFFLINE으로 내려도 클러스터가 계속 도는 이유를 과반수 규칙으로 설명하시오.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6. </w:t>
            </w:r>
            <w:r>
              <w:rPr>
                <w:rFonts w:ascii="Consolas" w:hAnsi="Consolas" w:eastAsia="맑은 고딕"/>
                <w:sz w:val="20"/>
              </w:rPr>
              <w:t>ocrconfig -restore</w:t>
            </w:r>
            <w:r>
              <w:rPr>
                <w:rFonts w:ascii="맑은 고딕" w:hAnsi="맑은 고딕" w:eastAsia="맑은 고딕"/>
                <w:sz w:val="20"/>
              </w:rPr>
              <w:t>가 PROT-19로 막혔다. 다음 단계는 무엇인가?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정답과 해설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1. 다른 클러스터의 OCR을 가리키고 있을 가능성. 다중화나 위치 이동으로는 ID가 바뀌지 않는다.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2. crsd가 4시간 연속 가동되지 않았다. 타이머는 crsd 재시작 때마다 초기화된다. 정지 전에 manualbackup을 실행하는 절차를 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3. 아니다. OCR 백업은 명령을 받은 노드가 아니라 OCR 마스터 노드가 수행한다.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4. /u01은 노드 로컬 디스크다. 그 노드가 사라지면 백업도 사라지므로 ASM이나 공유 파일 시스템만 허용한다.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5. Normal 이중화라 Voting File이 3개이고 노드는 과반수(2개)에 접근하면 구성원으로 남는다. 디스크 하나를 잃어도 2개가 남는다.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6. 모든 노드에서 crsctl stop crs, 한 노드에서 crsctl start crs -excl -nocrs로 ASM만 올린 뒤 복원하고, stop crs -f 후 모든 노드를 정상 기동한다.</w:t>
            </w:r>
          </w:p>
        </w:tc>
      </w:tr>
    </w:tbl>
    <w:p/>
    <w:p>
      <w:pPr>
        <w:pStyle w:val="Heading2"/>
      </w:pPr>
      <w:r>
        <w:t>3.11  실습 개요</w:t>
      </w:r>
    </w:p>
    <w:p>
      <w:r>
        <w:rPr>
          <w:rFonts w:ascii="맑은 고딕" w:hAnsi="맑은 고딕" w:eastAsia="맑은 고딕"/>
          <w:sz w:val="21"/>
        </w:rPr>
        <w:t>실습 05-01부터 05-05까지는 끝에서 원래 구성으로 되돌린다. 실습 05-06은 디스크를 내렸다 올리며 되돌릴 수 없는 속성 변경을 남긴다. 실습 번호는 폴더 번호와 파일 번호를 이은 것이다.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실습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파일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목적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05-01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RAC/05장/5장_실습_01_현재구성확인.txt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ocrcheck, ocr.loc, olr.loc, votedisk를 읽고 대조 기준을 기록한다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05-02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RAC/05장/5장_실습_02_백업상태진단.txt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PROT-24/25의 원인을 crsd 기동 시각으로 설명하고 OLR 백업을 확인한다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05-03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RAC/05장/5장_실습_03_수동백업과내보내기.txt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PROT-20·42를 재현하고 manualbackup과 export를 만든다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05-05 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RAC/05장/5장_실습_05_VotingFile재배치.txt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CRS-4258·4261·4648을 재현하고 Voting File을 +DATA로 옮겼다 되돌린다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05-06 ★⚠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RAC/05장/5장_실습_06_디스크강제OFFLINE.txt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Voting File 디스크를 내렸다 올리며 클러스터의 반응과 FUID 변화를 관찰한다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★는 두 노드가 모두 살아 있어야 하는 실습, ⚠는 시작 전에 공유 디스크 사본(-BackupShared)이 필요한 실습이다.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수료 후 자습: 5장_실습_04_OCR다중화, 5장_실습_07_복구절차정리.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05-05를 마치면 votedisk가 +CRS에 3개인지, 05-06을 마치면 OFFLINE_DISKS가 0인지 확인한다.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