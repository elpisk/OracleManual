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제20장  진단·성능·종합 운영</w:t>
      </w:r>
    </w:p>
    <w:p>
      <w:r>
        <w:rPr>
          <w:rFonts w:ascii="맑은 고딕" w:hAnsi="맑은 고딕" w:eastAsia="맑은 고딕"/>
          <w:sz w:val="21"/>
        </w:rPr>
        <w:t>마지막 장이다. 앞의 열아홉 장에서 만든 지식을 하나로 묶는다.</w:t>
      </w:r>
    </w:p>
    <w:p>
      <w:r>
        <w:rPr>
          <w:rFonts w:ascii="맑은 고딕" w:hAnsi="맑은 고딕" w:eastAsia="맑은 고딕"/>
          <w:sz w:val="21"/>
        </w:rPr>
        <w:t>다루는 것은 넷이다. RAC 에만 있는 대기 이벤트를 읽는 법, 인터커넥트가 실제로 무엇을 쓰는지 확인하는 법, 문제가 생겼을 때 로그를 모으는 법, 그리고 이 과정에서 장마다 쌓은 점검 항목을 하나의 스크립트로 합치는 법이다.</w:t>
      </w:r>
    </w:p>
    <w:p>
      <w:r>
        <w:rPr>
          <w:rFonts w:ascii="맑은 고딕" w:hAnsi="맑은 고딕" w:eastAsia="맑은 고딕"/>
          <w:sz w:val="21"/>
        </w:rPr>
        <w:t>마지막에 장애를 하나 내고 그 스크립트가 실제로 잡아내는지 확인한다.</w:t>
      </w:r>
    </w:p>
    <w:p>
      <w:pPr>
        <w:pStyle w:val="Heading2"/>
      </w:pPr>
      <w:r>
        <w:t>20.1 인터커넥트 확인</w:t>
      </w:r>
    </w:p>
    <w:p>
      <w:pPr>
        <w:pStyle w:val="Heading3"/>
      </w:pPr>
      <w:r>
        <w:t>20.1.1 데이터베이스가 보고하는 주소</w:t>
      </w:r>
    </w:p>
    <w:p>
      <w:r>
        <w:rPr>
          <w:rFonts w:ascii="맑은 고딕" w:hAnsi="맑은 고딕" w:eastAsia="맑은 고딕"/>
          <w:sz w:val="21"/>
        </w:rPr>
        <w:t xml:space="preserve">5장에서 사설 인터커넥트를 </w:t>
      </w:r>
      <w:r>
        <w:rPr>
          <w:rFonts w:ascii="Consolas" w:hAnsi="Consolas" w:eastAsia="Consolas" w:cs="Consolas"/>
          <w:sz w:val="20"/>
        </w:rPr>
        <w:t xml:space="preserve">172.16.119.0</w:t>
      </w:r>
      <w:r>
        <w:rPr>
          <w:rFonts w:ascii="맑은 고딕" w:hAnsi="맑은 고딕" w:eastAsia="맑은 고딕"/>
          <w:sz w:val="21"/>
        </w:rPr>
        <w:t xml:space="preserve"> 대역으로 구성했다. 데이터베이스도 그 주소를 쓸 것 같다. 확인해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name, ip_address, is_public, source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gv$cluster_interconnects order by inst_id;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NAME         IP_ADDRESS       IS_ SOURCE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 ---------------- --- 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ens160:1     169.254.27.118   NO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ens160:1     169.254.26.245   NO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예상과 다르다. </w:t>
      </w:r>
      <w:r>
        <w:rPr>
          <w:rFonts w:ascii="Consolas" w:hAnsi="Consolas" w:eastAsia="Consolas" w:cs="Consolas"/>
          <w:sz w:val="20"/>
        </w:rPr>
        <w:t xml:space="preserve">172.16.119.101</w:t>
      </w:r>
      <w:r>
        <w:rPr>
          <w:rFonts w:ascii="맑은 고딕" w:hAnsi="맑은 고딕" w:eastAsia="맑은 고딕"/>
          <w:sz w:val="21"/>
        </w:rPr>
        <w:t xml:space="preserve"> 이 아니라 </w:t>
      </w:r>
      <w:r>
        <w:rPr>
          <w:rFonts w:ascii="Consolas" w:hAnsi="Consolas" w:eastAsia="Consolas" w:cs="Consolas"/>
          <w:sz w:val="20"/>
        </w:rPr>
        <w:t xml:space="preserve">169.254.27.118</w:t>
      </w:r>
      <w:r>
        <w:rPr>
          <w:rFonts w:ascii="맑은 고딕" w:hAnsi="맑은 고딕" w:eastAsia="맑은 고딕"/>
          <w:sz w:val="21"/>
        </w:rPr>
        <w:t xml:space="preserve"> 이다.</w:t>
      </w:r>
    </w:p>
    <w:p>
      <w:r>
        <w:rPr>
          <w:rFonts w:ascii="맑은 고딕" w:hAnsi="맑은 고딕" w:eastAsia="맑은 고딕"/>
          <w:sz w:val="21"/>
        </w:rPr>
        <w:t xml:space="preserve">인터페이스 이름도 </w:t>
      </w:r>
      <w:r>
        <w:rPr>
          <w:rFonts w:ascii="Consolas" w:hAnsi="Consolas" w:eastAsia="Consolas" w:cs="Consolas"/>
          <w:sz w:val="20"/>
        </w:rPr>
        <w:t xml:space="preserve">ens160</w:t>
      </w:r>
      <w:r>
        <w:rPr>
          <w:rFonts w:ascii="맑은 고딕" w:hAnsi="맑은 고딕" w:eastAsia="맑은 고딕"/>
          <w:sz w:val="21"/>
        </w:rPr>
        <w:t xml:space="preserve"> 이 아니라 </w:t>
      </w:r>
      <w:r>
        <w:rPr>
          <w:rFonts w:ascii="Consolas" w:hAnsi="Consolas" w:eastAsia="Consolas" w:cs="Consolas"/>
          <w:sz w:val="20"/>
        </w:rPr>
        <w:t xml:space="preserve">ens160:1</w:t>
      </w:r>
      <w:r>
        <w:rPr>
          <w:rFonts w:ascii="맑은 고딕" w:hAnsi="맑은 고딕" w:eastAsia="맑은 고딕"/>
          <w:sz w:val="21"/>
        </w:rPr>
        <w:t xml:space="preserve"> 이다. 콜론 뒤의 1 은 가상 인터페이스라는 뜻이다.</w:t>
      </w:r>
    </w:p>
    <w:p>
      <w:r>
        <w:rPr>
          <w:rFonts w:ascii="Consolas" w:hAnsi="Consolas" w:eastAsia="Consolas" w:cs="Consolas"/>
          <w:sz w:val="20"/>
        </w:rPr>
        <w:t xml:space="preserve">169.254.x.x</w:t>
      </w:r>
      <w:r>
        <w:rPr>
          <w:rFonts w:ascii="맑은 고딕" w:hAnsi="맑은 고딕" w:eastAsia="맑은 고딕"/>
          <w:sz w:val="21"/>
        </w:rPr>
        <w:t xml:space="preserve"> 는 링크 로컬 주소 대역이다. 라우팅되지 않고 같은 링크 안에서만 쓰인다. 이것이 5장에서 다룬 HAIP 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oifcfg getif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ens160  172.16.119.0  global  cluster_interconnect,asm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ens33   172.16.225.0  global  public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/sbin/ip -4 addr show ens160 | grep inet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inet 172.16.119.101/24 brd 172.16.119.255 scope global noprefixroute ens160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inet 169.254.27.118/19 brd 169.254.31.255 scope global ens160:1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/sbin/ip -4 addr show ens160 | grep inet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inet 172.16.119.102/24 brd 172.16.119.255 scope global noprefixroute ens160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inet 169.254.26.245/19 brd 169.254.31.255 scope global ens160:1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이제 그림이 맞는다.</w:t>
      </w:r>
    </w:p>
    <w:p>
      <w:r>
        <w:rPr>
          <w:rFonts w:ascii="Consolas" w:hAnsi="Consolas" w:eastAsia="Consolas" w:cs="Consolas"/>
          <w:sz w:val="20"/>
        </w:rPr>
        <w:t xml:space="preserve">oifcfg getif</w:t>
      </w:r>
      <w:r>
        <w:rPr>
          <w:rFonts w:ascii="맑은 고딕" w:hAnsi="맑은 고딕" w:eastAsia="맑은 고딕"/>
          <w:sz w:val="21"/>
        </w:rPr>
        <w:t xml:space="preserve"> 는 관리자가 등록한 구성이다. </w:t>
      </w:r>
      <w:r>
        <w:rPr>
          <w:rFonts w:ascii="Consolas" w:hAnsi="Consolas" w:eastAsia="Consolas" w:cs="Consolas"/>
          <w:sz w:val="20"/>
        </w:rPr>
        <w:t xml:space="preserve">ens160</w:t>
      </w:r>
      <w:r>
        <w:rPr>
          <w:rFonts w:ascii="맑은 고딕" w:hAnsi="맑은 고딕" w:eastAsia="맑은 고딕"/>
          <w:sz w:val="21"/>
        </w:rPr>
        <w:t xml:space="preserve"> 이 인터커넥트이고 서브넷은 </w:t>
      </w:r>
      <w:r>
        <w:rPr>
          <w:rFonts w:ascii="Consolas" w:hAnsi="Consolas" w:eastAsia="Consolas" w:cs="Consolas"/>
          <w:sz w:val="20"/>
        </w:rPr>
        <w:t xml:space="preserve">172.16.119.0</w:t>
      </w:r>
      <w:r>
        <w:rPr>
          <w:rFonts w:ascii="맑은 고딕" w:hAnsi="맑은 고딕" w:eastAsia="맑은 고딕"/>
          <w:sz w:val="21"/>
        </w:rPr>
        <w:t xml:space="preserve"> 이다.</w:t>
      </w:r>
    </w:p>
    <w:p>
      <w:r>
        <w:rPr>
          <w:rFonts w:ascii="맑은 고딕" w:hAnsi="맑은 고딕" w:eastAsia="맑은 고딕"/>
          <w:sz w:val="21"/>
        </w:rPr>
        <w:t xml:space="preserve">실제 인터페이스에는 주소가 둘이다. 물리 주소 </w:t>
      </w:r>
      <w:r>
        <w:rPr>
          <w:rFonts w:ascii="Consolas" w:hAnsi="Consolas" w:eastAsia="Consolas" w:cs="Consolas"/>
          <w:sz w:val="20"/>
        </w:rPr>
        <w:t xml:space="preserve">172.16.119.101</w:t>
      </w:r>
      <w:r>
        <w:rPr>
          <w:rFonts w:ascii="맑은 고딕" w:hAnsi="맑은 고딕" w:eastAsia="맑은 고딕"/>
          <w:sz w:val="21"/>
        </w:rPr>
        <w:t xml:space="preserve"> 과 그 위에 얹힌 HAIP 별칭 </w:t>
      </w:r>
      <w:r>
        <w:rPr>
          <w:rFonts w:ascii="Consolas" w:hAnsi="Consolas" w:eastAsia="Consolas" w:cs="Consolas"/>
          <w:sz w:val="20"/>
        </w:rPr>
        <w:t xml:space="preserve">169.254.27.118</w:t>
      </w:r>
      <w:r>
        <w:rPr>
          <w:rFonts w:ascii="맑은 고딕" w:hAnsi="맑은 고딕" w:eastAsia="맑은 고딕"/>
          <w:sz w:val="21"/>
        </w:rPr>
        <w:t xml:space="preserve"> 이다.</w:t>
      </w:r>
    </w:p>
    <w:p>
      <w:r>
        <w:rPr>
          <w:rFonts w:ascii="맑은 고딕" w:hAnsi="맑은 고딕" w:eastAsia="맑은 고딕"/>
          <w:sz w:val="21"/>
        </w:rPr>
        <w:t xml:space="preserve">데이터베이스는 별칭 쪽을 쓴다. 그래서 </w:t>
      </w:r>
      <w:r>
        <w:rPr>
          <w:rFonts w:ascii="Consolas" w:hAnsi="Consolas" w:eastAsia="Consolas" w:cs="Consolas"/>
          <w:sz w:val="20"/>
        </w:rPr>
        <w:t xml:space="preserve">GV$CLUSTER_INTERCONNECTS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 w:eastAsia="Consolas" w:cs="Consolas"/>
          <w:sz w:val="20"/>
        </w:rPr>
        <w:t xml:space="preserve">ens160:1</w:t>
      </w:r>
      <w:r>
        <w:rPr>
          <w:rFonts w:ascii="맑은 고딕" w:hAnsi="맑은 고딕" w:eastAsia="맑은 고딕"/>
          <w:sz w:val="21"/>
        </w:rPr>
        <w:t xml:space="preserve"> 과 링크 로컬 주소가 나온다.</w:t>
      </w:r>
    </w:p>
    <w:p>
      <w:pPr>
        <w:pStyle w:val="Heading3"/>
      </w:pPr>
      <w:r>
        <w:t>20.1.2 왜 HAIP 를 쓰는가</w:t>
      </w:r>
    </w:p>
    <w:p>
      <w:r>
        <w:rPr>
          <w:rFonts w:ascii="맑은 고딕" w:hAnsi="맑은 고딕" w:eastAsia="맑은 고딕"/>
          <w:sz w:val="21"/>
        </w:rPr>
        <w:t>인터커넥트를 여러 개 둘 수 있게 하기 위해서다.</w:t>
      </w:r>
    </w:p>
    <w:p>
      <w:r>
        <w:rPr>
          <w:rFonts w:ascii="맑은 고딕" w:hAnsi="맑은 고딕" w:eastAsia="맑은 고딕"/>
          <w:sz w:val="21"/>
        </w:rPr>
        <w:t>물리 인터페이스를 두 개 등록하면 CRS 가 그 위에 HAIP 를 만들고 부하를 나눈다. 하나가 죽으면 남은 쪽으로 HAIP 를 옮긴다.</w:t>
      </w:r>
    </w:p>
    <w:p>
      <w:r>
        <w:rPr>
          <w:rFonts w:ascii="맑은 고딕" w:hAnsi="맑은 고딕" w:eastAsia="맑은 고딕"/>
          <w:sz w:val="21"/>
        </w:rPr>
        <w:t>데이터베이스는 HAIP 주소만 알면 되므로 물리 구성이 바뀌어도 영향을 받지 않는다. 15장에서 서비스가 클라이언트와 인스턴스 사이의 이름표였던 것과 같은 구조다. HAIP 는 데이터베이스와 물리 네트워크 사이의 이름표다.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status res ora.cluster_interconnect.haip -init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NAME=ora.cluster_interconnect.haip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TYPE=ora.haip.type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TARGET=ONLINE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STATE=ONLINE on rac1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14장에서 </w:t>
      </w:r>
      <w:r>
        <w:rPr>
          <w:rFonts w:ascii="Consolas" w:hAnsi="Consolas" w:eastAsia="Consolas" w:cs="Consolas"/>
          <w:sz w:val="20"/>
        </w:rPr>
        <w:t xml:space="preserve">-init</w:t>
      </w:r>
      <w:r>
        <w:rPr>
          <w:rFonts w:ascii="맑은 고딕" w:hAnsi="맑은 고딕" w:eastAsia="맑은 고딕"/>
          <w:sz w:val="21"/>
        </w:rPr>
        <w:t xml:space="preserve"> 목록을 다룰 때 본 그 자원이다. OHAS 가 관리하며 AUTO_START 가 </w:t>
      </w:r>
      <w:r>
        <w:rPr>
          <w:rFonts w:ascii="Consolas" w:hAnsi="Consolas" w:eastAsia="Consolas" w:cs="Consolas"/>
          <w:sz w:val="20"/>
        </w:rPr>
        <w:t xml:space="preserve">always</w:t>
      </w:r>
      <w:r>
        <w:rPr>
          <w:rFonts w:ascii="맑은 고딕" w:hAnsi="맑은 고딕" w:eastAsia="맑은 고딕"/>
          <w:sz w:val="21"/>
        </w:rPr>
        <w:t xml:space="preserve"> 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인터커넥트를 진단하는 순서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노드가 클러스터에 못 붙거나 </w:t>
            </w:r>
            <w:r>
              <w:rPr>
                <w:rFonts w:ascii="Consolas" w:hAnsi="Consolas" w:eastAsia="Consolas" w:cs="Consolas"/>
                <w:sz w:val="19"/>
              </w:rPr>
              <w:t xml:space="preserve">gc</w:t>
            </w:r>
            <w:r>
              <w:rPr>
                <w:rFonts w:ascii="맑은 고딕" w:hAnsi="맑은 고딕" w:eastAsia="맑은 고딕"/>
                <w:sz w:val="20"/>
              </w:rPr>
              <w:t xml:space="preserve"> 대기가 비정상적으로 크면 이 순서로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첫째, </w:t>
            </w:r>
            <w:r>
              <w:rPr>
                <w:rFonts w:ascii="Consolas" w:hAnsi="Consolas" w:eastAsia="Consolas" w:cs="Consolas"/>
                <w:sz w:val="19"/>
              </w:rPr>
              <w:t xml:space="preserve">oifcfg getif</w:t>
            </w:r>
            <w:r>
              <w:rPr>
                <w:rFonts w:ascii="맑은 고딕" w:hAnsi="맑은 고딕" w:eastAsia="맑은 고딕"/>
                <w:sz w:val="20"/>
              </w:rPr>
              <w:t xml:space="preserve"> 로 어떤 인터페이스가 인터커넥트로 등록되어 있는지 본다. 여기가 틀리면 나머지가 다 틀어진다.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둘째, </w:t>
            </w:r>
            <w:r>
              <w:rPr>
                <w:rFonts w:ascii="Consolas" w:hAnsi="Consolas" w:eastAsia="Consolas" w:cs="Consolas"/>
                <w:sz w:val="19"/>
              </w:rPr>
              <w:t xml:space="preserve">/sbin/ip -4 addr show &lt;인터페이스&gt;</w:t>
            </w:r>
            <w:r>
              <w:rPr>
                <w:rFonts w:ascii="맑은 고딕" w:hAnsi="맑은 고딕" w:eastAsia="맑은 고딕"/>
                <w:sz w:val="20"/>
              </w:rPr>
              <w:t xml:space="preserve"> 로 물리 주소와 </w:t>
            </w:r>
            <w:r>
              <w:rPr>
                <w:rFonts w:ascii="Consolas" w:hAnsi="Consolas" w:eastAsia="Consolas" w:cs="Consolas"/>
                <w:sz w:val="19"/>
              </w:rPr>
              <w:t xml:space="preserve">169.254</w:t>
            </w:r>
            <w:r>
              <w:rPr>
                <w:rFonts w:ascii="맑은 고딕" w:hAnsi="맑은 고딕" w:eastAsia="맑은 고딕"/>
                <w:sz w:val="20"/>
              </w:rPr>
              <w:t xml:space="preserve"> 별칭이 함께 있는지 본다. 별칭이 없으면 HAIP 가 안 뜬 것이다.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셋째, </w:t>
            </w:r>
            <w:r>
              <w:rPr>
                <w:rFonts w:ascii="Consolas" w:hAnsi="Consolas" w:eastAsia="Consolas" w:cs="Consolas"/>
                <w:sz w:val="19"/>
              </w:rPr>
              <w:t xml:space="preserve">crsctl status res ora.cluster_interconnect.haip -init</w:t>
            </w:r>
            <w:r>
              <w:rPr>
                <w:rFonts w:ascii="맑은 고딕" w:hAnsi="맑은 고딕" w:eastAsia="맑은 고딕"/>
                <w:sz w:val="20"/>
              </w:rPr>
              <w:t xml:space="preserve"> 로 그 자원이 ONLINE 인지 본다. 노드마다 실행해야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넷째, </w:t>
            </w:r>
            <w:r>
              <w:rPr>
                <w:rFonts w:ascii="Consolas" w:hAnsi="Consolas" w:eastAsia="Consolas" w:cs="Consolas"/>
                <w:sz w:val="19"/>
              </w:rPr>
              <w:t xml:space="preserve">GV$CLUSTER_INTERCONNECTS</w:t>
            </w:r>
            <w:r>
              <w:rPr>
                <w:rFonts w:ascii="맑은 고딕" w:hAnsi="맑은 고딕" w:eastAsia="맑은 고딕"/>
                <w:sz w:val="20"/>
              </w:rPr>
              <w:t xml:space="preserve"> 로 데이터베이스가 무엇을 쓰는지 본다. </w:t>
            </w:r>
            <w:r>
              <w:rPr>
                <w:rFonts w:ascii="Consolas" w:hAnsi="Consolas" w:eastAsia="Consolas" w:cs="Consolas"/>
                <w:sz w:val="19"/>
              </w:rPr>
              <w:t xml:space="preserve">IS_PUBLIC</w:t>
            </w:r>
            <w:r>
              <w:rPr>
                <w:rFonts w:ascii="맑은 고딕" w:hAnsi="맑은 고딕" w:eastAsia="맑은 고딕"/>
                <w:sz w:val="20"/>
              </w:rPr>
              <w:t xml:space="preserve"> 이 </w:t>
            </w:r>
            <w:r>
              <w:rPr>
                <w:rFonts w:ascii="Consolas" w:hAnsi="Consolas" w:eastAsia="Consolas" w:cs="Consolas"/>
                <w:sz w:val="19"/>
              </w:rPr>
              <w:t xml:space="preserve">YES</w:t>
            </w:r>
            <w:r>
              <w:rPr>
                <w:rFonts w:ascii="맑은 고딕" w:hAnsi="맑은 고딕" w:eastAsia="맑은 고딕"/>
                <w:sz w:val="20"/>
              </w:rPr>
              <w:t xml:space="preserve"> 면 공용망을 쓰고 있다는 뜻이며 심각한 오구성이다.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 랩에서 실제로 겪은 사고가 이 절차의 배경이다. rac1 이 클러스터에 못 붙었는데 사설망 ping 은 정상이었다. 물리 주소는 살아 있고 HAIP 만 OFFLINE 이었기 때문이다. ping 만 확인하고 넘어가면 원인을 못 찾는다.</w:t>
            </w:r>
          </w:p>
        </w:tc>
      </w:tr>
    </w:tbl>
    <w:p/>
    <w:p>
      <w:pPr>
        <w:pStyle w:val="Heading3"/>
      </w:pPr>
      <w:r>
        <w:t>20.1.3 인터커넥트 통계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name, value from gv$sysstat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name in ('gc cr blocks received','gc current blocks received',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      'gc cr blocks served','gc current blocks served',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              'gc local grants','gc remote grants')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5   order by name, inst_id;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NAME               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------------------------------ 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gc cr blocks received            3490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gc cr blocks received            2070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gc cr blocks served              2418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gc cr blocks served              3052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gc current blocks received       2426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gc current blocks received       8743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gc current blocks served        15907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gc current blocks served         1027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gc local grants                 13866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gc local grants                  4649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gc remote grants                 3309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gc remote grants                 4122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received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served</w:t>
      </w:r>
      <w:r>
        <w:rPr>
          <w:rFonts w:ascii="맑은 고딕" w:hAnsi="맑은 고딕" w:eastAsia="맑은 고딕"/>
          <w:sz w:val="21"/>
        </w:rPr>
        <w:t xml:space="preserve"> 가 짝을 이룬다. 한 인스턴스가 받은 것은 다른 인스턴스가 보낸 것이다.</w:t>
      </w:r>
    </w:p>
    <w:p>
      <w:r>
        <w:rPr>
          <w:rFonts w:ascii="Consolas" w:hAnsi="Consolas" w:eastAsia="Consolas" w:cs="Consolas"/>
          <w:sz w:val="20"/>
        </w:rPr>
        <w:t xml:space="preserve">local grants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remote grants</w:t>
      </w:r>
      <w:r>
        <w:rPr>
          <w:rFonts w:ascii="맑은 고딕" w:hAnsi="맑은 고딕" w:eastAsia="맑은 고딕"/>
          <w:sz w:val="21"/>
        </w:rPr>
        <w:t xml:space="preserve"> 의 비율이 중요하다. 로컬이 많을수록 좋다. 자기 노드에서 처리한 것이므로 인터커넥트를 타지 않았다는 뜻이다.</w:t>
      </w:r>
    </w:p>
    <w:p>
      <w:pPr>
        <w:pStyle w:val="Heading2"/>
      </w:pPr>
      <w:r>
        <w:t>20.2 클러스터 대기 이벤트</w:t>
      </w:r>
    </w:p>
    <w:p>
      <w:pPr>
        <w:pStyle w:val="Heading3"/>
      </w:pPr>
      <w:r>
        <w:t>20.2.1 gc 계열이란</w:t>
      </w:r>
    </w:p>
    <w:p>
      <w:r>
        <w:rPr>
          <w:rFonts w:ascii="맑은 고딕" w:hAnsi="맑은 고딕" w:eastAsia="맑은 고딕"/>
          <w:sz w:val="21"/>
        </w:rPr>
        <w:t xml:space="preserve">RAC 에만 있는 대기 이벤트는 대부분 </w:t>
      </w:r>
      <w:r>
        <w:rPr>
          <w:rFonts w:ascii="Consolas" w:hAnsi="Consolas" w:eastAsia="Consolas" w:cs="Consolas"/>
          <w:sz w:val="20"/>
        </w:rPr>
        <w:t xml:space="preserve">gc</w:t>
      </w:r>
      <w:r>
        <w:rPr>
          <w:rFonts w:ascii="맑은 고딕" w:hAnsi="맑은 고딕" w:eastAsia="맑은 고딕"/>
          <w:sz w:val="21"/>
        </w:rPr>
        <w:t xml:space="preserve"> 로 시작한다. Global Cache 의 약자이며 13장에서 다룬 캐시 퓨전이 만드는 대기다.</w:t>
      </w:r>
    </w:p>
    <w:p>
      <w:r>
        <w:rPr>
          <w:rFonts w:ascii="맑은 고딕" w:hAnsi="맑은 고딕" w:eastAsia="맑은 고딕"/>
          <w:sz w:val="21"/>
        </w:rPr>
        <w:t>다른 인스턴스가 가진 블록이 필요할 때 그것을 받아 오기까지 기다리는 시간이다.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event, wait_class, total_waits, round(time_waited/100,2) sec_waited,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round(average_wait,2) avg_cs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from gv$system_event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where event like 'gc %' and total_waits &gt;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5   order by inst_id, total_waits desc fetch first 8 rows only;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EVENT                       WAIT_CLASS  TOTAL_WAITS SEC_WAITED  AVG_CS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 ----------- ----------- ---------- 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gc cr block 2-way           Cluster            3396       1.88     .06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gc current block 2-way      Cluster            1415       2.37     .17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gc current grant 2-way      Cluster             773        .45     .06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gc current block busy       Cluster             747       1.94     .26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gc cr grant 2-way           Cluster             596        .37     .06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gc current grant busy       Cluster             411        .39      .1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gc cr multi block grant     Cluster              54        .03     .06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gc cr disk read             Cluster              46        .05     .11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WAIT_CLASS</w:t>
      </w:r>
      <w:r>
        <w:rPr>
          <w:rFonts w:ascii="맑은 고딕" w:hAnsi="맑은 고딕" w:eastAsia="맑은 고딕"/>
          <w:sz w:val="21"/>
        </w:rPr>
        <w:t xml:space="preserve"> 가 모두 </w:t>
      </w:r>
      <w:r>
        <w:rPr>
          <w:rFonts w:ascii="Consolas" w:hAnsi="Consolas" w:eastAsia="Consolas" w:cs="Consolas"/>
          <w:sz w:val="20"/>
        </w:rPr>
        <w:t xml:space="preserve">Cluster</w:t>
      </w:r>
      <w:r>
        <w:rPr>
          <w:rFonts w:ascii="맑은 고딕" w:hAnsi="맑은 고딕" w:eastAsia="맑은 고딕"/>
          <w:sz w:val="21"/>
        </w:rPr>
        <w:t xml:space="preserve"> 다. 이 클래스만 걸러 보면 RAC 특유의 대기를 한 번에 볼 수 있다.</w:t>
      </w:r>
    </w:p>
    <w:p>
      <w:r>
        <w:rPr>
          <w:rFonts w:ascii="맑은 고딕" w:hAnsi="맑은 고딕" w:eastAsia="맑은 고딕"/>
          <w:sz w:val="21"/>
        </w:rPr>
        <w:t>이름을 읽는 법이 있다. 세 부분으로 나뉜다.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부분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블록 종류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 / current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읽기 일관성 사본인가, 현재 블록인가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동작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block / grant / multi block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블록 자체인가, 권한만인가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결과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2-way / 3-way / busy / congested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어떻게 끝났는가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gc cr block 2-way</w:t>
      </w:r>
      <w:r>
        <w:rPr>
          <w:rFonts w:ascii="맑은 고딕" w:hAnsi="맑은 고딕" w:eastAsia="맑은 고딕"/>
          <w:sz w:val="21"/>
        </w:rPr>
        <w:t xml:space="preserve"> 는 읽기 일관성 블록을 다른 인스턴스에서 한 번에 받았다는 뜻이다. 정상이며 빠르다.</w:t>
      </w:r>
    </w:p>
    <w:p>
      <w:r>
        <w:rPr>
          <w:rFonts w:ascii="Consolas" w:hAnsi="Consolas" w:eastAsia="Consolas" w:cs="Consolas"/>
          <w:sz w:val="20"/>
        </w:rPr>
        <w:t xml:space="preserve">gc current block 2-way</w:t>
      </w:r>
      <w:r>
        <w:rPr>
          <w:rFonts w:ascii="맑은 고딕" w:hAnsi="맑은 고딕" w:eastAsia="맑은 고딕"/>
          <w:sz w:val="21"/>
        </w:rPr>
        <w:t xml:space="preserve"> 는 현재 블록을 받았다는 뜻이다. 수정하려면 이쪽이 필요하다.</w:t>
      </w:r>
    </w:p>
    <w:p>
      <w:r>
        <w:rPr>
          <w:rFonts w:ascii="Consolas" w:hAnsi="Consolas" w:eastAsia="Consolas" w:cs="Consolas"/>
          <w:sz w:val="20"/>
        </w:rPr>
        <w:t xml:space="preserve">2-way</w:t>
      </w:r>
      <w:r>
        <w:rPr>
          <w:rFonts w:ascii="맑은 고딕" w:hAnsi="맑은 고딕" w:eastAsia="맑은 고딕"/>
          <w:sz w:val="21"/>
        </w:rPr>
        <w:t xml:space="preserve"> 는 요청한 인스턴스와 가진 인스턴스 사이에서 끝났다는 뜻이다. </w:t>
      </w:r>
      <w:r>
        <w:rPr>
          <w:rFonts w:ascii="Consolas" w:hAnsi="Consolas" w:eastAsia="Consolas" w:cs="Consolas"/>
          <w:sz w:val="20"/>
        </w:rPr>
        <w:t xml:space="preserve">3-way</w:t>
      </w:r>
      <w:r>
        <w:rPr>
          <w:rFonts w:ascii="맑은 고딕" w:hAnsi="맑은 고딕" w:eastAsia="맑은 고딕"/>
          <w:sz w:val="21"/>
        </w:rPr>
        <w:t xml:space="preserve"> 는 자원 마스터가 제3의 인스턴스여서 한 번 더 거친 경우이며 노드가 셋 이상일 때만 나온다. 이 랩은 2 노드이므로 </w:t>
      </w:r>
      <w:r>
        <w:rPr>
          <w:rFonts w:ascii="Consolas" w:hAnsi="Consolas" w:eastAsia="Consolas" w:cs="Consolas"/>
          <w:sz w:val="20"/>
        </w:rPr>
        <w:t xml:space="preserve">3-way</w:t>
      </w:r>
      <w:r>
        <w:rPr>
          <w:rFonts w:ascii="맑은 고딕" w:hAnsi="맑은 고딕" w:eastAsia="맑은 고딕"/>
          <w:sz w:val="21"/>
        </w:rPr>
        <w:t xml:space="preserve"> 가 없다.</w:t>
      </w:r>
    </w:p>
    <w:p>
      <w:r>
        <w:rPr>
          <w:rFonts w:ascii="Consolas" w:hAnsi="Consolas" w:eastAsia="Consolas" w:cs="Consolas"/>
          <w:sz w:val="20"/>
        </w:rPr>
        <w:t xml:space="preserve">busy</w:t>
      </w:r>
      <w:r>
        <w:rPr>
          <w:rFonts w:ascii="맑은 고딕" w:hAnsi="맑은 고딕" w:eastAsia="맑은 고딕"/>
          <w:sz w:val="21"/>
        </w:rPr>
        <w:t xml:space="preserve"> 가 붙으면 상대가 그 블록을 쓰고 있어 기다렸다는 뜻이다. 경합의 신호다.</w:t>
      </w:r>
    </w:p>
    <w:p>
      <w:pPr>
        <w:pStyle w:val="Heading3"/>
      </w:pPr>
      <w:r>
        <w:t>20.2.2 경합을 직접 만들어 본다</w:t>
      </w:r>
    </w:p>
    <w:p>
      <w:r>
        <w:rPr>
          <w:rFonts w:ascii="맑은 고딕" w:hAnsi="맑은 고딕" w:eastAsia="맑은 고딕"/>
          <w:sz w:val="21"/>
        </w:rPr>
        <w:t>위 숫자는 그동안 실습하며 쌓인 것이다. 무엇이 무엇을 만드는지 보려면 통제된 부하를 걸어야 한다.</w:t>
      </w:r>
    </w:p>
    <w:p>
      <w:r>
        <w:rPr>
          <w:rFonts w:ascii="맑은 고딕" w:hAnsi="맑은 고딕" w:eastAsia="맑은 고딕"/>
          <w:sz w:val="21"/>
        </w:rPr>
        <w:t>두 인스턴스가 같은 블록을 동시에 수정하게 한다. 캐시 퓨전이 가장 바쁘게 도는 상황이다.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실험 테이블. 20000 행, 한 행이 200 바이트라 몇 블록에 몰려 있다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create tablespace ts_ch20 datafile '+DATA' size 100M;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create table sys.ch20_t (id number primary key, pad varchar2(200)) tablespace ts_ch20;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insert into sys.ch20_t select level, rpad('x',200,'x') from dual connect by level&lt;=20000;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commit;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양 노드에서 동시에 실행. 같은 50 행을 40 초 동안 계속 수정한다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declare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v_end date := sysdate + 40/86400;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while sysdate &lt; v_end loop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update sys.ch20_t set pad = rpad('a',200,'a') where id between 1 and 50;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commit;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end loop;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통계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인스턴스 1 (전 → 후)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인스턴스 2 (전 → 후)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gc current blocks received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2426 → 6413 (+3987)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8743 → 12739 (+3996)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gc current blocks served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15907 → 19903 (+3996)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1027 → 5014 (+3987)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gc cr blocks received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3490 → 4668 (+1178)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2070 → 3801 (+1731)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gc local grants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13866 → 21294 (+7428)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4649 → 9352 (+4703)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gc remote grants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3309 → 3514 (+205)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4122 → 4320 (+198)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대칭이 아름답다. 인스턴스 1 이 받은 3987 과 인스턴스 2 가 보낸 3987 이 같고, 그 반대도 3996 으로 같다.</w:t>
      </w:r>
    </w:p>
    <w:p>
      <w:r>
        <w:rPr>
          <w:rFonts w:ascii="맑은 고딕" w:hAnsi="맑은 고딕" w:eastAsia="맑은 고딕"/>
          <w:sz w:val="21"/>
        </w:rPr>
        <w:t>40 초 동안 블록이 약 8000 번 인터커넥트를 오갔다. 같은 50 행을 두고 서로 뺏은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event, total_waits, round(time_waited/100,2) sec_waited,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round(average_wait,2) avg_cs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from gv$system_event where event like 'gc %' and total_waits &gt; 100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order by time_waited desc fetch first 8 rows only;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EVENT                     TOTAL_WAITS SEC_WAITED  AVG_CS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 ----------- ---------- 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gc current block busy            4728      20.76     .44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gc current block busy            4733      19.71     .42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gc current block 2-way           6768      13.17     .19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gc buffer busy release           1008       6.48     .64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gc buffer busy release            950       5.79     .61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gc cr block 2-way                4109       5.21     .13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gc cr block 2-way                2659       4.79     .18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gc cr multi block mixed           248       3.39    1.37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순위가 바뀌었다. 실험 전에는 </w:t>
      </w:r>
      <w:r>
        <w:rPr>
          <w:rFonts w:ascii="Consolas" w:hAnsi="Consolas" w:eastAsia="Consolas" w:cs="Consolas"/>
          <w:sz w:val="20"/>
        </w:rPr>
        <w:t xml:space="preserve">gc current block 2-way</w:t>
      </w:r>
      <w:r>
        <w:rPr>
          <w:rFonts w:ascii="맑은 고딕" w:hAnsi="맑은 고딕" w:eastAsia="맑은 고딕"/>
          <w:sz w:val="21"/>
        </w:rPr>
        <w:t xml:space="preserve"> 가 1 위였는데 이제 </w:t>
      </w:r>
      <w:r>
        <w:rPr>
          <w:rFonts w:ascii="Consolas" w:hAnsi="Consolas" w:eastAsia="Consolas" w:cs="Consolas"/>
          <w:sz w:val="20"/>
        </w:rPr>
        <w:t xml:space="preserve">gc current block busy</w:t>
      </w:r>
      <w:r>
        <w:rPr>
          <w:rFonts w:ascii="맑은 고딕" w:hAnsi="맑은 고딕" w:eastAsia="맑은 고딕"/>
          <w:sz w:val="21"/>
        </w:rPr>
        <w:t xml:space="preserve"> 가 양 노드에서 1 위다.</w:t>
      </w:r>
    </w:p>
    <w:p>
      <w:r>
        <w:rPr>
          <w:rFonts w:ascii="Consolas" w:hAnsi="Consolas" w:eastAsia="Consolas" w:cs="Consolas"/>
          <w:sz w:val="20"/>
        </w:rPr>
        <w:t xml:space="preserve">busy</w:t>
      </w:r>
      <w:r>
        <w:rPr>
          <w:rFonts w:ascii="맑은 고딕" w:hAnsi="맑은 고딕" w:eastAsia="맑은 고딕"/>
          <w:sz w:val="21"/>
        </w:rPr>
        <w:t xml:space="preserve"> 가 붙었다는 것이 핵심이다. 상대가 그 블록을 쓰고 있어 기다렸다는 뜻이며 정확히 우리가 만든 상황이다.</w:t>
      </w:r>
    </w:p>
    <w:p>
      <w:r>
        <w:rPr>
          <w:rFonts w:ascii="맑은 고딕" w:hAnsi="맑은 고딕" w:eastAsia="맑은 고딕"/>
          <w:sz w:val="21"/>
        </w:rPr>
        <w:t xml:space="preserve">평균 대기가 0.42~0.44 센티초, 즉 4 밀리초 남짓이다. </w:t>
      </w:r>
      <w:r>
        <w:rPr>
          <w:rFonts w:ascii="Consolas" w:hAnsi="Consolas" w:eastAsia="Consolas" w:cs="Consolas"/>
          <w:sz w:val="20"/>
        </w:rPr>
        <w:t xml:space="preserve">2-way</w:t>
      </w:r>
      <w:r>
        <w:rPr>
          <w:rFonts w:ascii="맑은 고딕" w:hAnsi="맑은 고딕" w:eastAsia="맑은 고딕"/>
          <w:sz w:val="21"/>
        </w:rPr>
        <w:t xml:space="preserve"> 의 0.19 보다 두 배 넘게 길다.</w:t>
      </w:r>
    </w:p>
    <w:p>
      <w:r>
        <w:rPr>
          <w:rFonts w:ascii="Consolas" w:hAnsi="Consolas" w:eastAsia="Consolas" w:cs="Consolas"/>
          <w:sz w:val="20"/>
        </w:rPr>
        <w:t xml:space="preserve">gc buffer busy release</w:t>
      </w:r>
      <w:r>
        <w:rPr>
          <w:rFonts w:ascii="맑은 고딕" w:hAnsi="맑은 고딕" w:eastAsia="맑은 고딕"/>
          <w:sz w:val="21"/>
        </w:rPr>
        <w:t xml:space="preserve"> 도 1000 회 가까이 나왔다. 이것은 다른 세션이 그 블록을 보내는 중이라 기다린 것이다. 같은 경합의 다른 얼굴이다.</w:t>
      </w:r>
    </w:p>
    <w:p>
      <w:pPr>
        <w:pStyle w:val="Heading3"/>
      </w:pPr>
      <w:r>
        <w:t>20.2.3 어느 객체가 문제인가</w:t>
      </w:r>
    </w:p>
    <w:p>
      <w:r>
        <w:rPr>
          <w:rFonts w:ascii="맑은 고딕" w:hAnsi="맑은 고딕" w:eastAsia="맑은 고딕"/>
          <w:sz w:val="21"/>
        </w:rPr>
        <w:t>대기 이벤트만으로는 어디를 고쳐야 할지 모른다. 세그먼트 단위로 봐야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object_name, statistic_name,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gv$segment_statistics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where owner='SYS' and object_name='CH20_T' and value &gt;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 and statistic_name like 'gc%'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5   order by statistic_name, inst_id;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OBJECT_NAME  STATISTIC_NAME   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 ---------------------------- 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CH20_T       gc cr blocks received            523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CH20_T       gc current blocks received      3786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CH20_T       gc current blocks received      3787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CH20_T       gc remote grants                 263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CH20_T</w:t>
      </w:r>
      <w:r>
        <w:rPr>
          <w:rFonts w:ascii="맑은 고딕" w:hAnsi="맑은 고딕" w:eastAsia="맑은 고딕"/>
          <w:sz w:val="21"/>
        </w:rPr>
        <w:t xml:space="preserve"> 하나가 양 노드에서 3786 과 3787 을 받았다. 앞 절의 전체 증가분과 거의 같다. 범인이 특정되었다.</w:t>
      </w:r>
    </w:p>
    <w:p>
      <w:r>
        <w:rPr>
          <w:rFonts w:ascii="맑은 고딕" w:hAnsi="맑은 고딕" w:eastAsia="맑은 고딕"/>
          <w:sz w:val="21"/>
        </w:rPr>
        <w:t xml:space="preserve">이것이 </w:t>
      </w:r>
      <w:r>
        <w:rPr>
          <w:rFonts w:ascii="Consolas" w:hAnsi="Consolas" w:eastAsia="Consolas" w:cs="Consolas"/>
          <w:sz w:val="20"/>
        </w:rPr>
        <w:t xml:space="preserve">GV$SEGMENT_STATISTICS</w:t>
      </w:r>
      <w:r>
        <w:rPr>
          <w:rFonts w:ascii="맑은 고딕" w:hAnsi="맑은 고딕" w:eastAsia="맑은 고딕"/>
          <w:sz w:val="21"/>
        </w:rPr>
        <w:t xml:space="preserve"> 를 쓰는 이유다. 시스템 전체 대기가 크다는 것을 알아도 어느 테이블이 원인인지 모르면 손을 못 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instance, class, cr_block, cr_2hop, current_block, current_2hop,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cr_busy, current_busy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from gv$instance_cache_transfer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where cr_block+current_block &gt; 0 order by instance, class;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CLASS              CR_BLOCK   CR_2HOP CURRENT_BLOCK CURRENT_2HOP  CR_BUSY CURRENT_BUSY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 ---------- --------- ------------- ------------ 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data block             1042      1042          7372         7372        3         4407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segment header           21        21           328          328        0            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undo header            2009      2009            14           14      530          210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data block              337       337          1385         1385       33         4452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segment header            8         8            61           61        0           12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undo header            3634      3634             4            4      495          199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 뷰는 어떤 종류의 블록이 오갔는지 알려 준다.</w:t>
      </w:r>
    </w:p>
    <w:p>
      <w:r>
        <w:rPr>
          <w:rFonts w:ascii="Consolas" w:hAnsi="Consolas" w:eastAsia="Consolas" w:cs="Consolas"/>
          <w:sz w:val="20"/>
        </w:rPr>
        <w:t xml:space="preserve">data block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CURRENT_BUSY</w:t>
      </w:r>
      <w:r>
        <w:rPr>
          <w:rFonts w:ascii="맑은 고딕" w:hAnsi="맑은 고딕" w:eastAsia="맑은 고딕"/>
          <w:sz w:val="21"/>
        </w:rPr>
        <w:t xml:space="preserve"> 가 4407 과 4452 로 가장 크다. 실제 데이터 블록을 두고 다툰 것이다.</w:t>
      </w:r>
    </w:p>
    <w:p>
      <w:r>
        <w:rPr>
          <w:rFonts w:ascii="Consolas" w:hAnsi="Consolas" w:eastAsia="Consolas" w:cs="Consolas"/>
          <w:sz w:val="20"/>
        </w:rPr>
        <w:t xml:space="preserve">undo header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CR_BLOCK</w:t>
      </w:r>
      <w:r>
        <w:rPr>
          <w:rFonts w:ascii="맑은 고딕" w:hAnsi="맑은 고딕" w:eastAsia="맑은 고딕"/>
          <w:sz w:val="21"/>
        </w:rPr>
        <w:t xml:space="preserve"> 이 2009 와 3634 로 크다. 읽기 일관성 사본을 만들려면 상대의 UNDO 헤더를 봐야 하기 때문이다. 13장에서 UNDO 를 인스턴스별로 나눈 것이 여기서 비용으로 나타난다.</w:t>
      </w:r>
    </w:p>
    <w:p>
      <w:r>
        <w:rPr>
          <w:rFonts w:ascii="Consolas" w:hAnsi="Consolas" w:eastAsia="Consolas" w:cs="Consolas"/>
          <w:sz w:val="20"/>
        </w:rPr>
        <w:t xml:space="preserve">CR_2HOP</w:t>
      </w:r>
      <w:r>
        <w:rPr>
          <w:rFonts w:ascii="맑은 고딕" w:hAnsi="맑은 고딕" w:eastAsia="맑은 고딕"/>
          <w:sz w:val="21"/>
        </w:rPr>
        <w:t xml:space="preserve"> 이 </w:t>
      </w:r>
      <w:r>
        <w:rPr>
          <w:rFonts w:ascii="Consolas" w:hAnsi="Consolas" w:eastAsia="Consolas" w:cs="Consolas"/>
          <w:sz w:val="20"/>
        </w:rPr>
        <w:t xml:space="preserve">CR_BLOCK</w:t>
      </w:r>
      <w:r>
        <w:rPr>
          <w:rFonts w:ascii="맑은 고딕" w:hAnsi="맑은 고딕" w:eastAsia="맑은 고딕"/>
          <w:sz w:val="21"/>
        </w:rPr>
        <w:t xml:space="preserve"> 과 항상 같다. 2 노드 클러스터에서는 모든 전송이 2-way 이므로 당연하다. 노드가 셋 이상이면 </w:t>
      </w:r>
      <w:r>
        <w:rPr>
          <w:rFonts w:ascii="Consolas" w:hAnsi="Consolas" w:eastAsia="Consolas" w:cs="Consolas"/>
          <w:sz w:val="20"/>
        </w:rPr>
        <w:t xml:space="preserve">3HOP</w:t>
      </w:r>
      <w:r>
        <w:rPr>
          <w:rFonts w:ascii="맑은 고딕" w:hAnsi="맑은 고딕" w:eastAsia="맑은 고딕"/>
          <w:sz w:val="21"/>
        </w:rPr>
        <w:t xml:space="preserve"> 열에 값이 생긴다.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gc 대기가 크다는 보고를 받았을 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개발팀이 "RAC 로 옮긴 뒤 느려졌다" 고 한다. AWR 을 보니 상위 대기가 </w:t>
            </w:r>
            <w:r>
              <w:rPr>
                <w:rFonts w:ascii="Consolas" w:hAnsi="Consolas" w:eastAsia="Consolas" w:cs="Consolas"/>
                <w:sz w:val="19"/>
              </w:rPr>
              <w:t xml:space="preserve">gc current block busy</w:t>
            </w:r>
            <w:r>
              <w:rPr>
                <w:rFonts w:ascii="맑은 고딕" w:hAnsi="맑은 고딕" w:eastAsia="맑은 고딕"/>
                <w:sz w:val="20"/>
              </w:rPr>
              <w:t xml:space="preserve"> 다. 무엇부터 보는가.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첫째, 정말 문제인지 판단한다. </w:t>
            </w:r>
            <w:r>
              <w:rPr>
                <w:rFonts w:ascii="Consolas" w:hAnsi="Consolas" w:eastAsia="Consolas" w:cs="Consolas"/>
                <w:sz w:val="19"/>
              </w:rPr>
              <w:t xml:space="preserve">gc</w:t>
            </w:r>
            <w:r>
              <w:rPr>
                <w:rFonts w:ascii="맑은 고딕" w:hAnsi="맑은 고딕" w:eastAsia="맑은 고딕"/>
                <w:sz w:val="20"/>
              </w:rPr>
              <w:t xml:space="preserve"> 대기가 있는 것 자체는 정상이다. 전체 DB 시간에서 차지하는 비율을 본다. 몇 퍼센트면 신경 쓸 일이 아니다.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둘째, </w:t>
            </w:r>
            <w:r>
              <w:rPr>
                <w:rFonts w:ascii="Consolas" w:hAnsi="Consolas" w:eastAsia="Consolas" w:cs="Consolas"/>
                <w:sz w:val="19"/>
              </w:rPr>
              <w:t xml:space="preserve">busy</w:t>
            </w:r>
            <w:r>
              <w:rPr>
                <w:rFonts w:ascii="맑은 고딕" w:hAnsi="맑은 고딕" w:eastAsia="맑은 고딕"/>
                <w:sz w:val="20"/>
              </w:rPr>
              <w:t xml:space="preserve"> 인지 </w:t>
            </w:r>
            <w:r>
              <w:rPr>
                <w:rFonts w:ascii="Consolas" w:hAnsi="Consolas" w:eastAsia="Consolas" w:cs="Consolas"/>
                <w:sz w:val="19"/>
              </w:rPr>
              <w:t xml:space="preserve">2-way</w:t>
            </w:r>
            <w:r>
              <w:rPr>
                <w:rFonts w:ascii="맑은 고딕" w:hAnsi="맑은 고딕" w:eastAsia="맑은 고딕"/>
                <w:sz w:val="20"/>
              </w:rPr>
              <w:t xml:space="preserve"> 인지 본다. </w:t>
            </w:r>
            <w:r>
              <w:rPr>
                <w:rFonts w:ascii="Consolas" w:hAnsi="Consolas" w:eastAsia="Consolas" w:cs="Consolas"/>
                <w:sz w:val="19"/>
              </w:rPr>
              <w:t xml:space="preserve">2-way</w:t>
            </w:r>
            <w:r>
              <w:rPr>
                <w:rFonts w:ascii="맑은 고딕" w:hAnsi="맑은 고딕" w:eastAsia="맑은 고딕"/>
                <w:sz w:val="20"/>
              </w:rPr>
              <w:t xml:space="preserve"> 가 대부분이면 그냥 블록이 많이 오가는 것이고 인터커넥트 대역폭 문제일 수 있다. </w:t>
            </w:r>
            <w:r>
              <w:rPr>
                <w:rFonts w:ascii="Consolas" w:hAnsi="Consolas" w:eastAsia="Consolas" w:cs="Consolas"/>
                <w:sz w:val="19"/>
              </w:rPr>
              <w:t xml:space="preserve">busy</w:t>
            </w:r>
            <w:r>
              <w:rPr>
                <w:rFonts w:ascii="맑은 고딕" w:hAnsi="맑은 고딕" w:eastAsia="맑은 고딕"/>
                <w:sz w:val="20"/>
              </w:rPr>
              <w:t xml:space="preserve"> 가 많으면 같은 블록을 두고 다투는 것이며 애플리케이션 설계 문제다.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셋째, </w:t>
            </w:r>
            <w:r>
              <w:rPr>
                <w:rFonts w:ascii="Consolas" w:hAnsi="Consolas" w:eastAsia="Consolas" w:cs="Consolas"/>
                <w:sz w:val="19"/>
              </w:rPr>
              <w:t xml:space="preserve">GV$SEGMENT_STATISTICS</w:t>
            </w:r>
            <w:r>
              <w:rPr>
                <w:rFonts w:ascii="맑은 고딕" w:hAnsi="맑은 고딕" w:eastAsia="맑은 고딕"/>
                <w:sz w:val="20"/>
              </w:rPr>
              <w:t xml:space="preserve"> 로 어느 세그먼트인지 특정한다. 대개 소수의 테이블이나 인덱스가 대부분을 만든다.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넷째, 그 세그먼트에 무슨 일이 일어나는지 본다. 시퀀스로 채우는 인덱스의 오른쪽 끝, 상태 플래그를 계속 갱신하는 좁은 테이블, 카운터 한 행이 전형적인 범인이다.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다섯째, 고친다. 방법은 셋이다. 서비스를 나눠 그 작업을 한 노드로 모으거나(15장), 시퀀스에 </w:t>
            </w:r>
            <w:r>
              <w:rPr>
                <w:rFonts w:ascii="Consolas" w:hAnsi="Consolas" w:eastAsia="Consolas" w:cs="Consolas"/>
                <w:sz w:val="19"/>
              </w:rPr>
              <w:t xml:space="preserve">CACHE</w:t>
            </w:r>
            <w:r>
              <w:rPr>
                <w:rFonts w:ascii="맑은 고딕" w:hAnsi="맑은 고딕" w:eastAsia="맑은 고딕"/>
                <w:sz w:val="20"/>
              </w:rPr>
              <w:t xml:space="preserve"> 와 </w:t>
            </w:r>
            <w:r>
              <w:rPr>
                <w:rFonts w:ascii="Consolas" w:hAnsi="Consolas" w:eastAsia="Consolas" w:cs="Consolas"/>
                <w:sz w:val="19"/>
              </w:rPr>
              <w:t xml:space="preserve">NOORDER</w:t>
            </w:r>
            <w:r>
              <w:rPr>
                <w:rFonts w:ascii="맑은 고딕" w:hAnsi="맑은 고딕" w:eastAsia="맑은 고딕"/>
                <w:sz w:val="20"/>
              </w:rPr>
              <w:t xml:space="preserve"> 를 주고 인덱스를 해시 파티션으로 바꾸거나, 갱신 빈도를 줄이도록 애플리케이션을 고친다.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첫 번째가 가장 빠르다. 그 업무를 한 인스턴스로 모으면 캐시 퓨전이 아예 필요 없어진다. RAC 를 쓰는데 한 노드로 몰아 넣는 것이 지는 것처럼 느껴지지만, 다른 업무가 반대 노드를 쓰면 전체적으로는 잘 나뉜 것이다.</w:t>
            </w:r>
          </w:p>
        </w:tc>
      </w:tr>
    </w:tbl>
    <w:p/>
    <w:p>
      <w:pPr>
        <w:pStyle w:val="Heading2"/>
      </w:pPr>
      <w:r>
        <w:t>20.3 로그 수집</w:t>
      </w:r>
    </w:p>
    <w:p>
      <w:pPr>
        <w:pStyle w:val="Heading3"/>
      </w:pPr>
      <w:r>
        <w:t>20.3.1 diagcollection.pl 은 없다</w:t>
      </w:r>
    </w:p>
    <w:p>
      <w:r>
        <w:rPr>
          <w:rFonts w:ascii="맑은 고딕" w:hAnsi="맑은 고딕" w:eastAsia="맑은 고딕"/>
          <w:sz w:val="21"/>
        </w:rPr>
        <w:t xml:space="preserve">11g 와 12c 자료에는 </w:t>
      </w:r>
      <w:r>
        <w:rPr>
          <w:rFonts w:ascii="Consolas" w:hAnsi="Consolas" w:eastAsia="Consolas" w:cs="Consolas"/>
          <w:sz w:val="20"/>
        </w:rPr>
        <w:t xml:space="preserve">diagcollection.pl</w:t>
      </w:r>
      <w:r>
        <w:rPr>
          <w:rFonts w:ascii="맑은 고딕" w:hAnsi="맑은 고딕" w:eastAsia="맑은 고딕"/>
          <w:sz w:val="21"/>
        </w:rPr>
        <w:t xml:space="preserve"> 로 클러스터 로그를 모으라고 되어 있다. 19c 에서 찾아보면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ls -l /u01/app/19.3.0/grid/bin/diagcollection.pl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ls: cannot access ...: No such file or directory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find /u01/app/19.3.0/grid -name 'diagcollection*'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(아무것도 나오지 않는다)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ls /u01/app/19.3.0/grid/bin/ | grep -iE 'diag|tfa'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clsdiaglsnr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crsdiag.pl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diagsetup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diagsnap.pl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tfactl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대신 </w:t>
      </w:r>
      <w:r>
        <w:rPr>
          <w:rFonts w:ascii="Consolas" w:hAnsi="Consolas" w:eastAsia="Consolas" w:cs="Consolas"/>
          <w:sz w:val="20"/>
        </w:rPr>
        <w:t xml:space="preserve">tfactl</w:t>
      </w:r>
      <w:r>
        <w:rPr>
          <w:rFonts w:ascii="맑은 고딕" w:hAnsi="맑은 고딕" w:eastAsia="맑은 고딕"/>
          <w:sz w:val="21"/>
        </w:rPr>
        <w:t xml:space="preserve"> 이 있다. TFA(Trace File Analyzer)가 그 역할을 넘겨받았다.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/u01/app/19.3.0/grid/bin/tfactl print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.-----------------------------------------------------------------------.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| Host | Status of TFA | PID  | Port | Version    | Inventory Status     |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+------+---------------+------+------+------------+----------------------+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| rac1 | RUNNING       | 2520 | 5000 | 18.3.3.0.0 | COMPLETE             |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| rac2 | RUNNING       | 2841 | 5000 | 18.3.3.0.0 | COMPLETE             |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'------+---------------+------+------+------------+----------------------'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두 노드에서 데몬으로 돌고 있다. 포트 5000 으로 서로 통신하며 한 노드에서 명령하면 모든 노드의 로그를 모은다.</w:t>
      </w:r>
    </w:p>
    <w:p>
      <w:r>
        <w:rPr>
          <w:rFonts w:ascii="Consolas" w:hAnsi="Consolas" w:eastAsia="Consolas" w:cs="Consolas"/>
          <w:sz w:val="20"/>
        </w:rPr>
        <w:t xml:space="preserve">diagcollection.pl</w:t>
      </w:r>
      <w:r>
        <w:rPr>
          <w:rFonts w:ascii="맑은 고딕" w:hAnsi="맑은 고딕" w:eastAsia="맑은 고딕"/>
          <w:sz w:val="21"/>
        </w:rPr>
        <w:t xml:space="preserve"> 은 노드마다 따로 실행해야 했다. TFA 는 그것을 대신해 준다.</w:t>
      </w:r>
    </w:p>
    <w:p>
      <w:pPr>
        <w:pStyle w:val="Heading3"/>
      </w:pPr>
      <w:r>
        <w:t>20.3.2 수집 실행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tfactl diagcollect -crs -last 1h -node local -tag ch20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Collection Id : 20260904172955rac1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2026/09/04 17:29:59 KST : Scanning of files for Collection in progress...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2026/09/04 17:29:59 KST : Collecting additional diagnostic information...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2026/09/04 17:30:04 KST : Getting list of files satisfying time range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[09/04/2026 16:29:58 KST, 09/04/2026 17:30:04 KST]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2026/09/04 17:32:38 KST : Collecting ADR incident files...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2026/09/04 17:34:47 KST : Completed collection of additional diagnostic information...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2026/09/04 17:34:48 KST : Completed Local Collection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.--------------------------------.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|       Collection Summary       |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+------+-----------+------+------+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| Host | Status    | Size | Time |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+------+-----------+------+------+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| rac1 | Completed | 63MB | 289s |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'------+-----------+------+------'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Logs are being collected to: /u01/app/grid/tfa/repository/ch20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/u01/app/grid/tfa/repository/ch20/rac1.tfa_Fri_Sep_04_17_29_55_KST_2026.zip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한 시간 분량의 CRS 로그를 한 노드에서 모으는 데 289 초, 63MB 였다.</w:t>
      </w:r>
    </w:p>
    <w:p>
      <w:r>
        <w:rPr>
          <w:rFonts w:ascii="맑은 고딕" w:hAnsi="맑은 고딕" w:eastAsia="맑은 고딕"/>
          <w:sz w:val="21"/>
        </w:rPr>
        <w:t xml:space="preserve">옵션을 읽어 두자. </w:t>
      </w:r>
      <w:r>
        <w:rPr>
          <w:rFonts w:ascii="Consolas" w:hAnsi="Consolas" w:eastAsia="Consolas" w:cs="Consolas"/>
          <w:sz w:val="20"/>
        </w:rPr>
        <w:t xml:space="preserve">-crs</w:t>
      </w:r>
      <w:r>
        <w:rPr>
          <w:rFonts w:ascii="맑은 고딕" w:hAnsi="맑은 고딕" w:eastAsia="맑은 고딕"/>
          <w:sz w:val="21"/>
        </w:rPr>
        <w:t xml:space="preserve"> 는 컴포넌트 지정이며 </w:t>
      </w:r>
      <w:r>
        <w:rPr>
          <w:rFonts w:ascii="Consolas" w:hAnsi="Consolas" w:eastAsia="Consolas" w:cs="Consolas"/>
          <w:sz w:val="20"/>
        </w:rPr>
        <w:t xml:space="preserve">-database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-asm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-tns</w:t>
      </w:r>
      <w:r>
        <w:rPr>
          <w:rFonts w:ascii="맑은 고딕" w:hAnsi="맑은 고딕" w:eastAsia="맑은 고딕"/>
          <w:sz w:val="21"/>
        </w:rPr>
        <w:t xml:space="preserve"> 등이 있다. 지정하지 않으면 전부 모으므로 훨씬 커진다.</w:t>
      </w:r>
    </w:p>
    <w:p>
      <w:r>
        <w:rPr>
          <w:rFonts w:ascii="Consolas" w:hAnsi="Consolas" w:eastAsia="Consolas" w:cs="Consolas"/>
          <w:sz w:val="20"/>
        </w:rPr>
        <w:t xml:space="preserve">-node local</w:t>
      </w:r>
      <w:r>
        <w:rPr>
          <w:rFonts w:ascii="맑은 고딕" w:hAnsi="맑은 고딕" w:eastAsia="맑은 고딕"/>
          <w:sz w:val="21"/>
        </w:rPr>
        <w:t xml:space="preserve"> 은 이 노드만이라는 뜻이다. </w:t>
      </w:r>
      <w:r>
        <w:rPr>
          <w:rFonts w:ascii="Consolas" w:hAnsi="Consolas" w:eastAsia="Consolas" w:cs="Consolas"/>
          <w:sz w:val="20"/>
        </w:rPr>
        <w:t xml:space="preserve">-node all</w:t>
      </w:r>
      <w:r>
        <w:rPr>
          <w:rFonts w:ascii="맑은 고딕" w:hAnsi="맑은 고딕" w:eastAsia="맑은 고딕"/>
          <w:sz w:val="21"/>
        </w:rPr>
        <w:t xml:space="preserve"> 이면 모든 노드에서 모아 한곳으로 가져온다. 그만큼 오래 걸린다.</w:t>
      </w:r>
    </w:p>
    <w:p>
      <w:r>
        <w:rPr>
          <w:rFonts w:ascii="Consolas" w:hAnsi="Consolas" w:eastAsia="Consolas" w:cs="Consolas"/>
          <w:sz w:val="20"/>
        </w:rPr>
        <w:t xml:space="preserve">-tag</w:t>
      </w:r>
      <w:r>
        <w:rPr>
          <w:rFonts w:ascii="맑은 고딕" w:hAnsi="맑은 고딕" w:eastAsia="맑은 고딕"/>
          <w:sz w:val="21"/>
        </w:rPr>
        <w:t xml:space="preserve"> 는 저장소 안의 디렉터리 이름이다. 정리할 때 편하다.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ls -lh /u01/app/grid/tfa/repository/ch20/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-rw-r--r--. 1 root root 3.5K Sep  4 17:34 diagcollect_20260904172955_rac1.log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-rw-r--r--. 1 root root  61M Sep  4 17:34 rac1.tfa_Fri_Sep_04_17_29_55_KST_2026.zip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-rw-r--r--. 1 root root  764 Sep  4 17:32 rac1.tfa_..._2026.zip.txt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du -sh /u01/app/grid/tfa/repository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430M    /u01/app/grid/tfa/repository</w:t>
            </w:r>
          </w:p>
        </w:tc>
      </w:tr>
    </w:tbl>
    <w:p/>
    <w:p>
      <w:pPr>
        <w:pStyle w:val="Heading3"/>
      </w:pPr>
      <w:r>
        <w:t>20.3.3 오류 재현 — 시간 단위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tfactl diagcollect -last 5m -node local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The time entered is invalid: 5m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Some examples of valid time entries for -since flag : 2h, 10d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5m</w:t>
      </w:r>
      <w:r>
        <w:rPr>
          <w:rFonts w:ascii="맑은 고딕" w:hAnsi="맑은 고딕" w:eastAsia="맑은 고딕"/>
          <w:sz w:val="21"/>
        </w:rPr>
        <w:t xml:space="preserve"> 을 받지 않는다. 시간 단위는 </w:t>
      </w:r>
      <w:r>
        <w:rPr>
          <w:rFonts w:ascii="Consolas" w:hAnsi="Consolas" w:eastAsia="Consolas" w:cs="Consolas"/>
          <w:sz w:val="20"/>
        </w:rPr>
        <w:t xml:space="preserve">h</w:t>
      </w:r>
      <w:r>
        <w:rPr>
          <w:rFonts w:ascii="맑은 고딕" w:hAnsi="맑은 고딕" w:eastAsia="맑은 고딕"/>
          <w:sz w:val="21"/>
        </w:rPr>
        <w:t xml:space="preserve">(시간)와 </w:t>
      </w:r>
      <w:r>
        <w:rPr>
          <w:rFonts w:ascii="Consolas" w:hAnsi="Consolas" w:eastAsia="Consolas" w:cs="Consolas"/>
          <w:sz w:val="20"/>
        </w:rPr>
        <w:t xml:space="preserve">d</w:t>
      </w:r>
      <w:r>
        <w:rPr>
          <w:rFonts w:ascii="맑은 고딕" w:hAnsi="맑은 고딕" w:eastAsia="맑은 고딕"/>
          <w:sz w:val="21"/>
        </w:rPr>
        <w:t xml:space="preserve">(일)뿐이다.</w:t>
      </w:r>
    </w:p>
    <w:p>
      <w:r>
        <w:rPr>
          <w:rFonts w:ascii="맑은 고딕" w:hAnsi="맑은 고딕" w:eastAsia="맑은 고딕"/>
          <w:sz w:val="21"/>
        </w:rPr>
        <w:t xml:space="preserve">오류 메시지가 유효한 예를 알려 주므로 바로 고칠 수 있다. 5 분어치만 보고 싶어도 최소 </w:t>
      </w:r>
      <w:r>
        <w:rPr>
          <w:rFonts w:ascii="Consolas" w:hAnsi="Consolas" w:eastAsia="Consolas" w:cs="Consolas"/>
          <w:sz w:val="20"/>
        </w:rPr>
        <w:t xml:space="preserve">1h</w:t>
      </w:r>
      <w:r>
        <w:rPr>
          <w:rFonts w:ascii="맑은 고딕" w:hAnsi="맑은 고딕" w:eastAsia="맑은 고딕"/>
          <w:sz w:val="21"/>
        </w:rPr>
        <w:t xml:space="preserve"> 로 받아야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언제 무엇을 모으는가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오라클 지원에 SR 을 열 때는 </w:t>
            </w:r>
            <w:r>
              <w:rPr>
                <w:rFonts w:ascii="Consolas" w:hAnsi="Consolas" w:eastAsia="Consolas" w:cs="Consolas"/>
                <w:sz w:val="19"/>
              </w:rPr>
              <w:t xml:space="preserve">-srdc</w:t>
            </w:r>
            <w:r>
              <w:rPr>
                <w:rFonts w:ascii="맑은 고딕" w:hAnsi="맑은 고딕" w:eastAsia="맑은 고딕"/>
                <w:sz w:val="20"/>
              </w:rPr>
              <w:t xml:space="preserve"> 를 쓴다. 증상별로 필요한 파일 목록이 미리 정의되어 있어 빠뜨림이 없다. 예를 들어 노드 축출이면 </w:t>
            </w:r>
            <w:r>
              <w:rPr>
                <w:rFonts w:ascii="Consolas" w:hAnsi="Consolas" w:eastAsia="Consolas" w:cs="Consolas"/>
                <w:sz w:val="19"/>
              </w:rPr>
              <w:t xml:space="preserve">-srdc dbrac_evictions</w:t>
            </w:r>
            <w:r>
              <w:rPr>
                <w:rFonts w:ascii="맑은 고딕" w:hAnsi="맑은 고딕" w:eastAsia="맑은 고딕"/>
                <w:sz w:val="20"/>
              </w:rPr>
              <w:t xml:space="preserve"> 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스스로 분석할 때는 컴포넌트를 좁힌다. 클러스터 문제면 </w:t>
            </w:r>
            <w:r>
              <w:rPr>
                <w:rFonts w:ascii="Consolas" w:hAnsi="Consolas" w:eastAsia="Consolas" w:cs="Consolas"/>
                <w:sz w:val="19"/>
              </w:rPr>
              <w:t xml:space="preserve">-crs</w:t>
            </w:r>
            <w:r>
              <w:rPr>
                <w:rFonts w:ascii="맑은 고딕" w:hAnsi="맑은 고딕" w:eastAsia="맑은 고딕"/>
                <w:sz w:val="20"/>
              </w:rPr>
              <w:t xml:space="preserve">, 데이터베이스 문제면 </w:t>
            </w:r>
            <w:r>
              <w:rPr>
                <w:rFonts w:ascii="Consolas" w:hAnsi="Consolas" w:eastAsia="Consolas" w:cs="Consolas"/>
                <w:sz w:val="19"/>
              </w:rPr>
              <w:t xml:space="preserve">-database</w:t>
            </w:r>
            <w:r>
              <w:rPr>
                <w:rFonts w:ascii="맑은 고딕" w:hAnsi="맑은 고딕" w:eastAsia="맑은 고딕"/>
                <w:sz w:val="20"/>
              </w:rPr>
              <w:t xml:space="preserve">, ASM 이면 </w:t>
            </w:r>
            <w:r>
              <w:rPr>
                <w:rFonts w:ascii="Consolas" w:hAnsi="Consolas" w:eastAsia="Consolas" w:cs="Consolas"/>
                <w:sz w:val="19"/>
              </w:rPr>
              <w:t xml:space="preserve">-asm</w:t>
            </w:r>
            <w:r>
              <w:rPr>
                <w:rFonts w:ascii="맑은 고딕" w:hAnsi="맑은 고딕" w:eastAsia="맑은 고딕"/>
                <w:sz w:val="20"/>
              </w:rPr>
              <w:t xml:space="preserve"> 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시간 범위를 반드시 준다. 주지 않으면 기본값으로 전체를 모아 수십 GB 가 될 수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그리고 장애 직후에 모아야 한다. 로그는 회전하므로 며칠 지나면 사라진다. 17장에서 알럿 로그의 줄 번호를 기록해 두라고 한 것과 같은 이유다.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수집 자체가 부하를 준다. 이 랩에서 289 초 동안 파일을 읽고 압축했다. 장애 중인 시스템에서 전체 노드를 대상으로 돌리면 상황을 더 악화시킬 수 있으므로, 급한 불을 끈 뒤에 모으는 편이 낫다.</w:t>
            </w:r>
          </w:p>
        </w:tc>
      </w:tr>
    </w:tbl>
    <w:p/>
    <w:p>
      <w:pPr>
        <w:pStyle w:val="Heading2"/>
      </w:pPr>
      <w:r>
        <w:t>20.4 종합 점검 스크립트</w:t>
      </w:r>
    </w:p>
    <w:p>
      <w:pPr>
        <w:pStyle w:val="Heading3"/>
      </w:pPr>
      <w:r>
        <w:t>20.4.1 무엇을 합치는가</w:t>
      </w:r>
    </w:p>
    <w:p>
      <w:r>
        <w:rPr>
          <w:rFonts w:ascii="맑은 고딕" w:hAnsi="맑은 고딕" w:eastAsia="맑은 고딕"/>
          <w:sz w:val="21"/>
        </w:rPr>
        <w:t>12장부터 장마다 점검 항목을 만들었다. 그것을 하나로 묶는다. 순서는 계층이다.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계층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출처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핵심 항목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 클러스터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14장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스택 online, 자원 개수, TARGET/STATE 불일치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 알림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16장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ONS 데몬 생존, 상대 노드 연결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 서비스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15·16장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서비스 기동 여부, 선호 인스턴스 배치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 인스턴스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Open 인스턴스 수, SPFILE 표기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 스토리지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13장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스레드별 CURRENT, UNDO 균형, 임시 공간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 백업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17장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아카이브 모드·대상, 스레드별 아카이브, FRA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 순서가 그대로 진단 순서다. 아래 계층이 무너지면 위 계층에 단서가 없다.</w:t>
      </w:r>
    </w:p>
    <w:p>
      <w:pPr>
        <w:pStyle w:val="Heading3"/>
      </w:pPr>
      <w:r>
        <w:t>20.4.2 스크립트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#!/bin/bash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rac_check.sh — RAC 일상 점검 (12~17장 통합)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DB=${1:-racdb}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GRID_HOME=/u01/app/19.3.0/grid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DB_HOME=/u01/app/oracle/product/19.3.0/dbhome_rac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FAIL=0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ok()   { printf "  [ OK ] %s\n" "$1";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bad()  { printf "  [FAIL] %s\n" "$1"; FAIL=$((FAIL+1));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warn() { printf "  [WARN] %s\n" "$1";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sec()  { printf "\n== %s ==\n" "$1";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sec "1. 클러스터 계층"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n=$($GRID_HOME/bin/crsctl check cluster -all 2&gt;/dev/null | grep -c "is online")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 "$n" -eq 6 ] &amp;&amp; ok "스택 online 6/6" || bad "스택 online $n/6"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res=$($GRID_HOME/bin/crsctl stat res 2&gt;/dev/null | grep -c "^NAME=")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 "$res" -eq 17 ] &amp;&amp; ok "일반 자원 $res 개" || warn "일반 자원 $res 개 (기준선 17)"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mis=$($GRID_HOME/bin/crsctl stat res -t 2&gt;/dev/null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| awk '/^ora\./{name=$1} /ONLINE  OFFLINE/{print name}' | sort -u | tr '\n' ' 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 -z "$mis" ] &amp;&amp; ok "TARGET/STATE 불일치 없음" || warn "불일치: $mis"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sec "2. 알림 계층 (ONS)"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$GRID_HOME/opmn/bin/onsctl ping &gt;/dev/null 2&gt;&amp;1 &amp;&amp; ok "ONS 응답" || bad "ONS 무응답"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sec "4. 인스턴스 계층"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opened=$($DB_HOME/bin/srvctl status database -d $DB -v 2&gt;/dev/null | grep -c "Open")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 "$opened" -eq 2 ] &amp;&amp; ok "인스턴스 $opened 개 Open" || bad "Open 인스턴스 $opened 개"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sec "5~7. 스토리지·백업·인터커넥트"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$DB_HOME/bin/sqlplus -s / as sysdba &lt;&lt;'EOS'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set head off feed off pages 0 lines 200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'       thread '||thread#||' current='||cnt from 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select thread#, count(*) cnt from v$log where status='CURRENT' group by thread#);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'       '||tablespace_name||' '||round(sum(bytes)/1024/1024)||'MB'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dba_data_files where tablespace_name like 'UNDO%' group by tablespace_name;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'       inst '||inst_id||' dest1='||status from gv$archive_dest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dest_id=1 order by inst_id;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'       FRA '||round(space_used/space_limit*100,1)||'% used'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v$recovery_file_dest;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'       spfile='||value from v$parameter where name='spfile';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'       inst '||inst_id||' '||name||' '||ip_address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gv$cluster_interconnects order by inst_id;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exit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EOS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printf "\n== 결과: 실패 %d 건 ==\n" "$FAIL"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exit $FAIL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세 가지 설계 원칙을 담았다.</w:t>
      </w:r>
    </w:p>
    <w:p>
      <w:r>
        <w:rPr>
          <w:rFonts w:ascii="맑은 고딕" w:hAnsi="맑은 고딕" w:eastAsia="맑은 고딕"/>
          <w:sz w:val="21"/>
        </w:rPr>
        <w:t>하나, 실패와 경고를 나눈다. 인스턴스가 안 떠 있는 것은 FAIL 이고, 자원 개수가 기준선과 다른 것은 WARN 이다. 개수는 정당한 이유로 달라질 수 있기 때문이다.</w:t>
      </w:r>
    </w:p>
    <w:p>
      <w:r>
        <w:rPr>
          <w:rFonts w:ascii="맑은 고딕" w:hAnsi="맑은 고딕" w:eastAsia="맑은 고딕"/>
          <w:sz w:val="21"/>
        </w:rPr>
        <w:t>둘, 종료 코드로 실패 건수를 돌려준다. 스케줄러나 감시 도구가 그것으로 판단할 수 있다.</w:t>
      </w:r>
    </w:p>
    <w:p>
      <w:r>
        <w:rPr>
          <w:rFonts w:ascii="맑은 고딕" w:hAnsi="맑은 고딕" w:eastAsia="맑은 고딕"/>
          <w:sz w:val="21"/>
        </w:rPr>
        <w:t>셋, 기준선을 숫자로 박아 둔다. 17 과 6 이 그것이다. 환경이 바뀌면 이 숫자를 고쳐야 하며, 고칠 때가 곧 구성이 바뀐 것을 인지하는 때다.</w:t>
      </w:r>
    </w:p>
    <w:p>
      <w:pPr>
        <w:pStyle w:val="Heading3"/>
      </w:pPr>
      <w:r>
        <w:t>20.4.3 실행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./rac_check.sh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== 1. 클러스터 계층 ==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[ OK ] 스택 online 6/6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[ OK ] 일반 자원 17 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[ OK ] -init 자원 13 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[WARN] 불일치: ora.asmnet1.asmnetwork(ora.asmgroup)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ora.ASMNET1LSNR_ASM.lsnr(ora.asmgroup)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ora.asm(ora.asmgroup) ora.chad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== 2. 알림 계층 (ONS) ==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[ OK ] ONS 데몬 응답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[ OK ] ONS 상대 노드 1 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== 4. 인스턴스 계층 ==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[ OK ] 인스턴스 2 개 Open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== 5~7. 스토리지·백업·인터커넥트 ==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thread 1 current=1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thread 2 current=1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UNDOTBS1 350MB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UNDOTBS2 75MB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inst 1 dest1=VALID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inst 2 dest1=VALID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FRA 7.4% used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spfile=+DATA/RACDB/PARAMETERFILE/spfile.272.1242762487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inst 1 ens160:1 169.254.27.118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inst 2 ens160:1 169.254.26.245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== 결과: 실패 0 건 ==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11.5 초 걸렸다. 매일 돌리기에 부담이 없다.</w:t>
      </w:r>
    </w:p>
    <w:p>
      <w:r>
        <w:rPr>
          <w:rFonts w:ascii="맑은 고딕" w:hAnsi="맑은 고딕" w:eastAsia="맑은 고딕"/>
          <w:sz w:val="21"/>
        </w:rPr>
        <w:t>WARN 로 잡힌 넷은 14장에서 다룬 "의도된 OFFLINE" 이다. Flex ASM 의 빈 슬롯 셋과 rac2 의 CHAD 다. FAIL 이 아니라 WARN 인 것이 맞다.</w:t>
      </w:r>
    </w:p>
    <w:p>
      <w:r>
        <w:rPr>
          <w:rFonts w:ascii="맑은 고딕" w:hAnsi="맑은 고딕" w:eastAsia="맑은 고딕"/>
          <w:sz w:val="21"/>
        </w:rPr>
        <w:t>다만 매일 같은 WARN 이 나오면 사람이 무시하게 된다. 알려진 예외는 스크립트에서 걸러 내고 새로운 것만 보이게 하는 편이 낫다.</w:t>
      </w:r>
    </w:p>
    <w:p>
      <w:pPr>
        <w:pStyle w:val="Heading3"/>
      </w:pPr>
      <w:r>
        <w:t>20.4.4 스크립트의 결함을 발견하다</w:t>
      </w:r>
    </w:p>
    <w:p>
      <w:r>
        <w:rPr>
          <w:rFonts w:ascii="맑은 고딕" w:hAnsi="맑은 고딕" w:eastAsia="맑은 고딕"/>
          <w:sz w:val="21"/>
        </w:rPr>
        <w:t>위 출력에서 백업 계층의 아카이브 항목을 보자. 처음 실행했을 때 이렇게 나왔다.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스레드별 최근 아카이브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thread 1 max_seq=31 last=09-04 17:28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스레드 2 가 없다. 문제가 있다는 뜻인가, 아니면 스크립트가 잘못된 것인가.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thread#, count(*) cnt, max(sequence#) mx from v$archived_log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deleted='NO' group by thread# order by thread#;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THREAD#        CNT         MX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1          1         31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스레드 2 는 정리 이후 아직 아카이브를 만들지 않았다. 행이 없으므로 </w:t>
      </w:r>
      <w:r>
        <w:rPr>
          <w:rFonts w:ascii="Consolas" w:hAnsi="Consolas" w:eastAsia="Consolas" w:cs="Consolas"/>
          <w:sz w:val="20"/>
        </w:rPr>
        <w:t xml:space="preserve">group by</w:t>
      </w:r>
      <w:r>
        <w:rPr>
          <w:rFonts w:ascii="맑은 고딕" w:hAnsi="맑은 고딕" w:eastAsia="맑은 고딕"/>
          <w:sz w:val="21"/>
        </w:rPr>
        <w:t xml:space="preserve"> 결과에서 통째로 빠진 것이다.</w:t>
      </w:r>
    </w:p>
    <w:p>
      <w:r>
        <w:rPr>
          <w:rFonts w:ascii="맑은 고딕" w:hAnsi="맑은 고딕" w:eastAsia="맑은 고딕"/>
          <w:sz w:val="21"/>
        </w:rPr>
        <w:t>이것이 점검 스크립트의 전형적인 결함이다. "없는 것" 을 알려 주지 못한다. 스레드 2 가 30 분째 아카이브를 못 만들고 있어도 화면에는 아무것도 안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고친 조회. V$THREAD 를 기준으로 아우터 조인한다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t.thread#, nvl(a.cnt,0) archived, a.mx max_seq,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to_char(a.last,'MM-DD HH24:MI') last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from v$thread 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left join (select thread#, count(*) cnt, max(sequence#) mx,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5                      max(completion_time) last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6                 from v$archived_log where deleted='NO' group by thread#) 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7      on t.thread# = a.thread#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8   order by t.thread#;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THREAD#   ARCHIVED    MAX_SEQ LAST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 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1         31 09-04 17:28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이제 스레드 2 가 </w:t>
      </w:r>
      <w:r>
        <w:rPr>
          <w:rFonts w:ascii="Consolas" w:hAnsi="Consolas" w:eastAsia="Consolas" w:cs="Consolas"/>
          <w:sz w:val="20"/>
        </w:rPr>
        <w:t xml:space="preserve">archived=0</w:t>
      </w:r>
      <w:r>
        <w:rPr>
          <w:rFonts w:ascii="맑은 고딕" w:hAnsi="맑은 고딕" w:eastAsia="맑은 고딕"/>
          <w:sz w:val="21"/>
        </w:rPr>
        <w:t xml:space="preserve"> 으로 보인다. 없다는 사실이 드러났다.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양 스레드에서 아카이브를 만든 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THREAD#   ARCHIVED    MAX_SEQ LAST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 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3         33 09-04 17:36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2         28 09-04 17:36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정상 상태에서는 둘 다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점검 스크립트를 만들 때의 원칙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 결함은 우연히 발견한 것이 아니다. 점검 스크립트를 쓰다 보면 반드시 만난다.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원칙은 하나다. "있어야 할 것의 목록" 을 기준으로 조회하고 실제 값을 붙인다. "실제 있는 것" 을 기준으로 조회하면 없는 것이 안 보인다.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스레드는 </w:t>
            </w:r>
            <w:r>
              <w:rPr>
                <w:rFonts w:ascii="Consolas" w:hAnsi="Consolas" w:eastAsia="Consolas" w:cs="Consolas"/>
                <w:sz w:val="19"/>
              </w:rPr>
              <w:t xml:space="preserve">V$THREAD</w:t>
            </w:r>
            <w:r>
              <w:rPr>
                <w:rFonts w:ascii="맑은 고딕" w:hAnsi="맑은 고딕" w:eastAsia="맑은 고딕"/>
                <w:sz w:val="20"/>
              </w:rPr>
              <w:t xml:space="preserve">, 인스턴스는 </w:t>
            </w:r>
            <w:r>
              <w:rPr>
                <w:rFonts w:ascii="Consolas" w:hAnsi="Consolas" w:eastAsia="Consolas" w:cs="Consolas"/>
                <w:sz w:val="19"/>
              </w:rPr>
              <w:t xml:space="preserve">GV$INSTANCE</w:t>
            </w:r>
            <w:r>
              <w:rPr>
                <w:rFonts w:ascii="맑은 고딕" w:hAnsi="맑은 고딕" w:eastAsia="맑은 고딕"/>
                <w:sz w:val="20"/>
              </w:rPr>
              <w:t xml:space="preserve">, 자원은 기준선 개수가 그 목록이다. 이 랩의 스크립트가 자원 개수를 17 과 비교하는 것도 같은 이유다.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같은 함정이 스레드별 CURRENT 조회에도 있다. 장애로 인스턴스 하나가 죽으면 그 스레드가 </w:t>
            </w:r>
            <w:r>
              <w:rPr>
                <w:rFonts w:ascii="Consolas" w:hAnsi="Consolas" w:eastAsia="Consolas" w:cs="Consolas"/>
                <w:sz w:val="19"/>
              </w:rPr>
              <w:t xml:space="preserve">V$LOG</w:t>
            </w:r>
            <w:r>
              <w:rPr>
                <w:rFonts w:ascii="맑은 고딕" w:hAnsi="맑은 고딕" w:eastAsia="맑은 고딕"/>
                <w:sz w:val="20"/>
              </w:rPr>
              <w:t xml:space="preserve"> 의 CURRENT 목록에서 빠지는데, </w:t>
            </w:r>
            <w:r>
              <w:rPr>
                <w:rFonts w:ascii="Consolas" w:hAnsi="Consolas" w:eastAsia="Consolas" w:cs="Consolas"/>
                <w:sz w:val="19"/>
              </w:rPr>
              <w:t xml:space="preserve">group by</w:t>
            </w:r>
            <w:r>
              <w:rPr>
                <w:rFonts w:ascii="맑은 고딕" w:hAnsi="맑은 고딕" w:eastAsia="맑은 고딕"/>
                <w:sz w:val="20"/>
              </w:rPr>
              <w:t xml:space="preserve"> 만 쓰면 조용히 사라진다. 뒤의 실습에서 실제로 그렇게 나온다.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그리고 서비스 계층 점검에도 같은 약점이 있다. 이 랩은 사용자 서비스가 없어 "정지된 서비스 없음" 이 항상 OK 로 나온다. 서비스가 있어야 할 환경이라면 그 목록을 별도로 관리하고 개수까지 비교해야 한다.</w:t>
            </w:r>
          </w:p>
        </w:tc>
      </w:tr>
    </w:tbl>
    <w:p/>
    <w:p>
      <w:pPr>
        <w:pStyle w:val="Heading2"/>
      </w:pPr>
      <w:r>
        <w:t>20.5 장애 시나리오 종합</w:t>
      </w:r>
    </w:p>
    <w:p>
      <w:pPr>
        <w:pStyle w:val="Heading3"/>
      </w:pPr>
      <w:r>
        <w:t>20.5.1 설계</w:t>
      </w:r>
    </w:p>
    <w:p>
      <w:r>
        <w:rPr>
          <w:rFonts w:ascii="맑은 고딕" w:hAnsi="맑은 고딕" w:eastAsia="맑은 고딕"/>
          <w:sz w:val="21"/>
        </w:rPr>
        <w:t>지금까지 만든 것을 한 번에 검증한다. 장애를 내고 점검 스크립트가 잡아내는지, 그리고 자동 복구 후 정상으로 돌아오는지 본다.</w:t>
      </w:r>
    </w:p>
    <w:p>
      <w:r>
        <w:rPr>
          <w:rFonts w:ascii="맑은 고딕" w:hAnsi="맑은 고딕" w:eastAsia="맑은 고딕"/>
          <w:sz w:val="21"/>
        </w:rPr>
        <w:t xml:space="preserve">장애는 17장에서 쓴 것과 같다. </w:t>
      </w:r>
      <w:r>
        <w:rPr>
          <w:rFonts w:ascii="Consolas" w:hAnsi="Consolas" w:eastAsia="Consolas" w:cs="Consolas"/>
          <w:sz w:val="20"/>
        </w:rPr>
        <w:t xml:space="preserve">kill -9</w:t>
      </w:r>
      <w:r>
        <w:rPr>
          <w:rFonts w:ascii="맑은 고딕" w:hAnsi="맑은 고딕" w:eastAsia="맑은 고딕"/>
          <w:sz w:val="21"/>
        </w:rPr>
        <w:t xml:space="preserve"> 로 racdb2 의 pmon 을 죽인다. 세 시점에서 스크립트를 돌린다.</w:t>
      </w:r>
    </w:p>
    <w:p>
      <w:pPr>
        <w:pStyle w:val="Heading3"/>
      </w:pPr>
      <w:r>
        <w:t>20.5.2 실행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장애 전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== 결과: 실패 0 건 ==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date '+%T'; pkill -9 -f ora_pmon_racdb2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17:41:12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약 20초 후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== 1. 클러스터 계층 ==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[ OK ] 스택 online 6/6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[ OK ] 일반 자원 17 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[WARN] 불일치: ... ora.chad ora.racdb.db          ← ora.racdb.db 가 늘었다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== 4. 인스턴스 계층 ==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[FAIL] Open 인스턴스 1 개                          ← 잡았다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== 5~7 ==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thread 1 current=1                            ← 스레드 2 가 사라졌다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inst 1 dest1=VALID                            ← 인스턴스 2 가 사라졌다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inst 1 ens160:1 169.254.27.118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== 결과: 실패 1 건 ==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세 가지가 동시에 드러났다.</w:t>
      </w:r>
    </w:p>
    <w:p>
      <w:r>
        <w:rPr>
          <w:rFonts w:ascii="Consolas" w:hAnsi="Consolas" w:eastAsia="Consolas" w:cs="Consolas"/>
          <w:sz w:val="20"/>
        </w:rPr>
        <w:t xml:space="preserve">ora.racdb.db</w:t>
      </w:r>
      <w:r>
        <w:rPr>
          <w:rFonts w:ascii="맑은 고딕" w:hAnsi="맑은 고딕" w:eastAsia="맑은 고딕"/>
          <w:sz w:val="21"/>
        </w:rPr>
        <w:t xml:space="preserve"> 가 불일치 목록에 추가되었다. TARGET 은 ONLINE 인데 STATE 가 OFFLINE 인 슬롯이 생겼다. 14장에서 배운 그 신호다.</w:t>
      </w:r>
    </w:p>
    <w:p>
      <w:r>
        <w:rPr>
          <w:rFonts w:ascii="맑은 고딕" w:hAnsi="맑은 고딕" w:eastAsia="맑은 고딕"/>
          <w:sz w:val="21"/>
        </w:rPr>
        <w:t>인스턴스 계층이 FAIL 로 잡혔다. 스크립트가 의도한 대로 동작했다.</w:t>
      </w:r>
    </w:p>
    <w:p>
      <w:r>
        <w:rPr>
          <w:rFonts w:ascii="맑은 고딕" w:hAnsi="맑은 고딕" w:eastAsia="맑은 고딕"/>
          <w:sz w:val="21"/>
        </w:rPr>
        <w:t>스토리지와 백업 계층에서는 인스턴스 2 관련 행이 조용히 사라졌다. 20.4.4 절에서 지적한 결함이 실제 장애에서 그대로 나타난 것이다. FAIL 로 잡히지 않았으므로 인스턴스 계층 점검이 없었다면 놓쳤을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약 101초 후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== 4. 인스턴스 계층 ==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[ OK ] 인스턴스 2 개 Open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== 5~7 ==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thread 1 current=1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thread 2 current=1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inst 1 dest1=VALID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inst 2 dest1=VALID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== 결과: 실패 0 건 ==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CRS 가 자동으로 복구했다. 12장부터 반복해 본 그 동작이며 이번에는 약 100 초 안에 정상으로 돌아왔다.</w:t>
      </w:r>
    </w:p>
    <w:p>
      <w:r>
        <w:rPr>
          <w:rFonts w:ascii="맑은 고딕" w:hAnsi="맑은 고딕" w:eastAsia="맑은 고딕"/>
          <w:sz w:val="21"/>
        </w:rPr>
        <w:t>스크립트가 장애를 잡아내고 복구를 확인해 주었다. 이것이 점검 스크립트의 목적이다.</w:t>
      </w:r>
    </w:p>
    <w:p>
      <w:pPr>
        <w:pStyle w:val="Heading3"/>
      </w:pPr>
      <w:r>
        <w:t>20.5.3 이 시나리오가 검증한 것</w:t>
      </w:r>
    </w:p>
    <w:p>
      <w:r>
        <w:rPr>
          <w:rFonts w:ascii="맑은 고딕" w:hAnsi="맑은 고딕" w:eastAsia="맑은 고딕"/>
          <w:sz w:val="21"/>
        </w:rPr>
        <w:t>여섯 계층이 실제로 연결되어 있다는 것을 한 번에 확인했다.</w:t>
      </w:r>
    </w:p>
    <w:p>
      <w:r>
        <w:rPr>
          <w:rFonts w:ascii="맑은 고딕" w:hAnsi="맑은 고딕" w:eastAsia="맑은 고딕"/>
          <w:sz w:val="21"/>
        </w:rPr>
        <w:t>인스턴스 하나가 죽자 클러스터 계층에서 자원 상태가 어긋났고(14장), 인스턴스 계층에서 개수가 줄었고(12장), 스토리지 계층에서 스레드가 사라졌고(13장), 백업 계층에서 아카이브 대상이 하나로 줄었다(17장).</w:t>
      </w:r>
    </w:p>
    <w:p>
      <w:r>
        <w:rPr>
          <w:rFonts w:ascii="맑은 고딕" w:hAnsi="맑은 고딕" w:eastAsia="맑은 고딕"/>
          <w:sz w:val="21"/>
        </w:rPr>
        <w:t>하나의 사건이 모든 계층에 흔적을 남긴다. 그래서 계층 순으로 점검하면 어디서 시작된 문제인지 추적할 수 있다.</w:t>
      </w:r>
    </w:p>
    <w:p>
      <w:r>
        <w:rPr>
          <w:rFonts w:ascii="맑은 고딕" w:hAnsi="맑은 고딕" w:eastAsia="맑은 고딕"/>
          <w:sz w:val="21"/>
        </w:rPr>
        <w:t>반대로 한 계층만 보면 오진한다. 백업 계층만 보는 사람은 "아카이브 대상이 하나로 줄었다" 를 아카이브 설정 문제로 오해할 수 있다. 실제 원인은 인스턴스가 죽은 것이다.</w:t>
      </w:r>
    </w:p>
    <w:p>
      <w:pPr>
        <w:pStyle w:val="Heading3"/>
      </w:pPr>
      <w:r>
        <w:t>20.5.4 자동 복구는 무한하지 않다</w:t>
      </w:r>
    </w:p>
    <w:p>
      <w:r>
        <w:rPr>
          <w:rFonts w:ascii="맑은 고딕" w:hAnsi="맑은 고딕" w:eastAsia="맑은 고딕"/>
          <w:sz w:val="21"/>
        </w:rPr>
        <w:t>이 실습을 준비하며 같은 장애를 한 시간 안에 두 번 냈다. 두 번째에는 CRS 가 인스턴스를 살리지 않았다.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ora.racdb.db -t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ora.racdb.db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Open,HOME=...,STABLE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2        ONLINE  OFFLINE               Instance Shutdown,STABLE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ora.racdb.db -p | grep -E '^RESTART_ATTEMPTS|^UPTIME_THRESHOLD'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RESTART_ATTEMPTS=2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UPTIME_THRESHOLD=1h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CRS 알럿 로그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2026-09-04 18:07:17.934 [CRSD] CRS-2771: Maximum restart attempts reached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for resource 'ora.racdb.db'; will not restart.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2026-09-04 18:07:17.962 [CRSD] CRS-2769: Unable to failover resource 'ora.racdb.db'.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14장에서 본 두 속성이 여기서 동작했다. </w:t>
      </w:r>
      <w:r>
        <w:rPr>
          <w:rFonts w:ascii="Consolas" w:hAnsi="Consolas" w:eastAsia="Consolas" w:cs="Consolas"/>
          <w:sz w:val="20"/>
        </w:rPr>
        <w:t xml:space="preserve">RESTART_ATTEMPTS=2</w:t>
      </w:r>
      <w:r>
        <w:rPr>
          <w:rFonts w:ascii="맑은 고딕" w:hAnsi="맑은 고딕" w:eastAsia="맑은 고딕"/>
          <w:sz w:val="21"/>
        </w:rPr>
        <w:t xml:space="preserve"> 이고 </w:t>
      </w:r>
      <w:r>
        <w:rPr>
          <w:rFonts w:ascii="Consolas" w:hAnsi="Consolas" w:eastAsia="Consolas" w:cs="Consolas"/>
          <w:sz w:val="20"/>
        </w:rPr>
        <w:t xml:space="preserve">UPTIME_THRESHOLD=1h</w:t>
      </w:r>
      <w:r>
        <w:rPr>
          <w:rFonts w:ascii="맑은 고딕" w:hAnsi="맑은 고딕" w:eastAsia="맑은 고딕"/>
          <w:sz w:val="21"/>
        </w:rPr>
        <w:t xml:space="preserve"> 다.</w:t>
      </w:r>
    </w:p>
    <w:p>
      <w:r>
        <w:rPr>
          <w:rFonts w:ascii="맑은 고딕" w:hAnsi="맑은 고딕" w:eastAsia="맑은 고딕"/>
          <w:sz w:val="21"/>
        </w:rPr>
        <w:t>자원이 한 시간 넘게 살아 있으면 재시도 횟수가 초기화된다. 이 랩에서는 첫 장애와 두 번째 장애 사이가 4 분이었으므로 초기화되지 않았고 두 번째에 한도를 넘었다.</w:t>
      </w:r>
    </w:p>
    <w:p>
      <w:r>
        <w:rPr>
          <w:rFonts w:ascii="맑은 고딕" w:hAnsi="맑은 고딕" w:eastAsia="맑은 고딕"/>
          <w:sz w:val="21"/>
        </w:rPr>
        <w:t>TARGET 은 여전히 ONLINE 이다. CRS 는 이것이 떠 있어야 한다고 알고 있지만 더 시도하지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start instance -d racdb -i 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(42.9초)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database -d racdb -v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racdb1 is running on node rac1. Instance status: Open.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racdb2 is running on node rac2. Instance status: Open.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사람이 한 번 올려 주면 정상으로 돌아온다. 재시도 횟수도 그때 초기화된다.</w:t>
      </w:r>
    </w:p>
    <w:p>
      <w:r>
        <w:rPr>
          <w:rFonts w:ascii="맑은 고딕" w:hAnsi="맑은 고딕" w:eastAsia="맑은 고딕"/>
          <w:sz w:val="21"/>
        </w:rPr>
        <w:t>이 발견이 점검 스크립트의 가치를 다시 보여 준다. 20.5.2 절에서 101 초 만에 자동 복구되는 것을 보고 "CRS 가 알아서 한다" 고 결론지었다면 이 상황을 몰랐을 것이다.</w:t>
      </w:r>
    </w:p>
    <w:p>
      <w:r>
        <w:rPr>
          <w:rFonts w:ascii="맑은 고딕" w:hAnsi="맑은 고딕" w:eastAsia="맑은 고딕"/>
          <w:sz w:val="21"/>
        </w:rPr>
        <w:t xml:space="preserve">실무 규칙은 이렇다. 점검이 FAIL 을 보고했는데 몇 분이 지나도 그대로면 CRS 를 더 기다리지 말고 </w:t>
      </w:r>
      <w:r>
        <w:rPr>
          <w:rFonts w:ascii="Consolas" w:hAnsi="Consolas" w:eastAsia="Consolas" w:cs="Consolas"/>
          <w:sz w:val="20"/>
        </w:rPr>
        <w:t xml:space="preserve">crsctl stat res &lt;자원&gt; -t</w:t>
      </w:r>
      <w:r>
        <w:rPr>
          <w:rFonts w:ascii="맑은 고딕" w:hAnsi="맑은 고딕" w:eastAsia="맑은 고딕"/>
          <w:sz w:val="21"/>
        </w:rPr>
        <w:t xml:space="preserve"> 와 CRS 알럿 로그를 본다. </w:t>
      </w:r>
      <w:r>
        <w:rPr>
          <w:rFonts w:ascii="Consolas" w:hAnsi="Consolas" w:eastAsia="Consolas" w:cs="Consolas"/>
          <w:sz w:val="20"/>
        </w:rPr>
        <w:t xml:space="preserve">CRS-2771</w:t>
      </w:r>
      <w:r>
        <w:rPr>
          <w:rFonts w:ascii="맑은 고딕" w:hAnsi="맑은 고딕" w:eastAsia="맑은 고딕"/>
          <w:sz w:val="21"/>
        </w:rPr>
        <w:t xml:space="preserve"> 이 있으면 CRS 는 이미 포기한 것이며 사람이 올려야 한다.</w:t>
      </w:r>
    </w:p>
    <w:p>
      <w:r>
        <w:rPr>
          <w:rFonts w:ascii="맑은 고딕" w:hAnsi="맑은 고딕" w:eastAsia="맑은 고딕"/>
          <w:sz w:val="21"/>
        </w:rPr>
        <w:t>그리고 반복 장애 자체가 신호다. 한 시간에 두 번 죽었다면 원인이 남아 있다는 뜻이다. 올려 놓고 끝낼 것이 아니라 왜 죽었는지 봐야 한다.</w:t>
      </w:r>
    </w:p>
    <w:p>
      <w:pPr>
        <w:pStyle w:val="Heading2"/>
      </w:pPr>
      <w:r>
        <w:t>20.6 RAC 와 Data Guard</w:t>
      </w:r>
    </w:p>
    <w:p>
      <w:pPr>
        <w:pStyle w:val="Heading3"/>
      </w:pPr>
      <w:r>
        <w:t>20.6.1 무엇이 다른가</w:t>
      </w:r>
    </w:p>
    <w:p>
      <w:r>
        <w:rPr>
          <w:rFonts w:ascii="맑은 고딕" w:hAnsi="맑은 고딕" w:eastAsia="맑은 고딕"/>
          <w:sz w:val="21"/>
        </w:rPr>
        <w:t>이 과정을 시작할 때 RAC 는 가용성 기술이라고 했다. Data Guard 도 가용성 기술이다. 둘은 경쟁 관계가 아니라 다른 문제를 푼다.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RAC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Data Guard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막는 장애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인스턴스·서버 장애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스토리지·사이트 장애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 사본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하나 (공유 스토리지)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둘 이상 (독립 스토리지)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거리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같은 랙, 같은 전원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다른 건물, 다른 도시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전환 시간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없음 (남은 노드가 계속 서비스)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Failover 수십 초~수 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 손실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보호 모드에 따라 다름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핵심은 두 번째 행이다. RAC 는 데이터베이스가 하나다. 12장에서 인스턴스는 둘인데 데이터베이스는 하나라고 했다. 그 하나의 데이터베이스가 손상되면 두 인스턴스가 함께 죽는다.</w:t>
      </w:r>
    </w:p>
    <w:p>
      <w:r>
        <w:rPr>
          <w:rFonts w:ascii="맑은 고딕" w:hAnsi="맑은 고딕" w:eastAsia="맑은 고딕"/>
          <w:sz w:val="21"/>
        </w:rPr>
        <w:t>17장 실습 06 에서 그것을 직접 봤다. 데이터파일 하나를 지우자 rac1 과 rac2 에서 똑같이 ORA-00376 이 났다. 공유 스토리지이므로 장애도 공유된다.</w:t>
      </w:r>
    </w:p>
    <w:p>
      <w:r>
        <w:rPr>
          <w:rFonts w:ascii="맑은 고딕" w:hAnsi="맑은 고딕" w:eastAsia="맑은 고딕"/>
          <w:sz w:val="21"/>
        </w:rPr>
        <w:t>Data Guard 는 그 문제를 푼다. 데이터의 사본이 물리적으로 다른 스토리지에 있으므로 원본이 통째로 사라져도 사본이 남는다.</w:t>
      </w:r>
    </w:p>
    <w:p>
      <w:pPr>
        <w:pStyle w:val="Heading3"/>
      </w:pPr>
      <w:r>
        <w:t>20.6.2 둘을 함께 쓰는 구성</w:t>
      </w:r>
    </w:p>
    <w:p>
      <w:r>
        <w:rPr>
          <w:rFonts w:ascii="맑은 고딕" w:hAnsi="맑은 고딕" w:eastAsia="맑은 고딕"/>
          <w:sz w:val="21"/>
        </w:rPr>
        <w:t>실무의 표준 구성은 둘을 겹치는 것이다. 주 사이트에 RAC, 재해 복구 사이트에 스탠바이를 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사건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누가 막는가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결과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rac2 인스턴스 다운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rac1 이 계속 서비스, 무중단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rac2 서버 하드웨어 고장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같음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공유 스토리지 어레이 고장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Data Guard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스탠바이로 Failover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데이터센터 정전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Data Guard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스탠바이로 Failover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논리적 오류 (실수로 DROP)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둘 다 못 막음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플래시백 또는 시점 복구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마지막 행이 중요하다. RAC 도 Data Guard 도 사람의 실수를 막지 못한다. 스탠바이는 원본을 그대로 따라가므로 잘못된 DELETE 도 그대로 따라간다.</w:t>
      </w:r>
    </w:p>
    <w:p>
      <w:r>
        <w:rPr>
          <w:rFonts w:ascii="맑은 고딕" w:hAnsi="맑은 고딕" w:eastAsia="맑은 고딕"/>
          <w:sz w:val="21"/>
        </w:rPr>
        <w:t>그래서 17장의 백업이 여전히 필요하다. 세 가지는 서로를 대체하지 않는다.</w:t>
      </w:r>
    </w:p>
    <w:p>
      <w:pPr>
        <w:pStyle w:val="Heading3"/>
      </w:pPr>
      <w:r>
        <w:t>20.6.3 RAC 쪽 준비</w:t>
      </w:r>
    </w:p>
    <w:p>
      <w:r>
        <w:rPr>
          <w:rFonts w:ascii="맑은 고딕" w:hAnsi="맑은 고딕" w:eastAsia="맑은 고딕"/>
          <w:sz w:val="21"/>
        </w:rPr>
        <w:t>Data Guard 를 얹으려면 RAC 쪽에서 갖춰야 할 것이 있다. 이 과정에서 이미 한 것과 아직 안 한 것이 섞여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요건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근거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ARCHIVELOG 모드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충족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17장에서 전환했다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스레드별 아카이브 확보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충족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13장에서 스레드마다 리두 그룹을 두었다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공유 스토리지에 아카이브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충족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17장에서 </w:t>
            </w:r>
            <w:r>
              <w:rPr>
                <w:rFonts w:ascii="Consolas" w:hAnsi="Consolas" w:eastAsia="Consolas" w:cs="Consolas"/>
                <w:sz w:val="18"/>
              </w:rPr>
              <w:t xml:space="preserve">+FRA</w:t>
            </w:r>
            <w:r>
              <w:rPr>
                <w:rFonts w:ascii="맑은 고딕" w:hAnsi="맑은 고딕" w:eastAsia="맑은 고딕"/>
                <w:sz w:val="19"/>
              </w:rPr>
              <w:t xml:space="preserve"> 를 쓰도록 확인했다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FORCE LOGGING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미충족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 랩에서는 켜지 않았다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 w:cs="Consolas"/>
                <w:sz w:val="18"/>
              </w:rPr>
              <w:t xml:space="preserve">log_archive_config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미충족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스탠바이가 없으므로 설정하지 않았다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스탠바이 리두 로그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미충족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스탠바이 구성 시 만든다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위의 셋은 이미 되어 있다. 아래 셋은 스탠바이를 만들 때 한다.</w:t>
      </w:r>
    </w:p>
    <w:p>
      <w:r>
        <w:rPr>
          <w:rFonts w:ascii="맑은 고딕" w:hAnsi="맑은 고딕" w:eastAsia="맑은 고딕"/>
          <w:sz w:val="21"/>
        </w:rPr>
        <w:t>RAC 에서 특히 신경 쓸 것은 아카이브다. 스탠바이는 모든 스레드의 아카이브를 받아야 복구할 수 있다. 17장 실습 02 에서 아카이브를 로컬 경로에 두면 다른 노드가 못 읽는다고 했다. 그 구성이면 스탠바이도 반쪽만 받는다.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형식만 보인다. 이 랩에서는 실행하지 않았다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force logging;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set log_archive_config='DG_CONFIG=(racdb,stbydb)' scope=spfile sid='*';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set log_archive_dest_2='SERVICE=stbydb ASYNC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VALID_FOR=(ONLINE_LOGFILES,PRIMARY_ROLE) DB_UNIQUE_NAME=stbydb' sid='*';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sid='*'</w:t>
      </w:r>
      <w:r>
        <w:rPr>
          <w:rFonts w:ascii="맑은 고딕" w:hAnsi="맑은 고딕" w:eastAsia="맑은 고딕"/>
          <w:sz w:val="21"/>
        </w:rPr>
        <w:t xml:space="preserve"> 가 RAC 특유의 부분이다. 모든 인스턴스가 같은 설정을 가져야 한다. 어느 인스턴스에서 리두가 나오든 스탠바이로 가야 하기 때문이다.</w:t>
      </w:r>
    </w:p>
    <w:p>
      <w:r>
        <w:rPr>
          <w:rFonts w:ascii="맑은 고딕" w:hAnsi="맑은 고딕" w:eastAsia="맑은 고딕"/>
          <w:sz w:val="21"/>
        </w:rPr>
        <w:t>Data Guard 자체는 별도의 과정에서 다룬다. 여기서는 RAC 가 그 위에 얹힐 수 있는 상태로 만들어져 있다는 것만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가용성 기술을 고를 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"RAC 를 쓸까 Data Guard 를 쓸까" 라는 질문은 잘못된 질문이다. "무슨 장애를 막고 싶은가" 가 먼저다.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그리고 예산과 운영 능력을 정직하게 본다. RAC 는 노드 수만큼 라이선스가 들고, 이 과정에서 본 것처럼 운영이 복잡하다. 인터커넥트, 투표 디스크, OCR, 서비스, 스레드별 아카이브를 다 알아야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가용성 목표가 "업무 시간에 1 시간 안에 복구" 라면 잘 만든 단일 인스턴스와 잘 검증된 백업으로 충분할 수 있다. 기술은 목표에서 나온다.</w:t>
            </w:r>
          </w:p>
        </w:tc>
      </w:tr>
    </w:tbl>
    <w:p/>
    <w:p>
      <w:pPr>
        <w:pStyle w:val="Heading2"/>
      </w:pPr>
      <w:r>
        <w:t>20.7 과정을 마치며</w:t>
      </w:r>
    </w:p>
    <w:p>
      <w:r>
        <w:rPr>
          <w:rFonts w:ascii="맑은 고딕" w:hAnsi="맑은 고딕" w:eastAsia="맑은 고딕"/>
          <w:sz w:val="21"/>
        </w:rPr>
        <w:t>스무 장을 지나왔다. 무엇을 얻었는지 정리한다.</w:t>
      </w:r>
    </w:p>
    <w:p>
      <w:r>
        <w:rPr>
          <w:rFonts w:ascii="맑은 고딕" w:hAnsi="맑은 고딕" w:eastAsia="맑은 고딕"/>
          <w:sz w:val="21"/>
        </w:rPr>
        <w:t>1~5 장에서 개념과 준비를, 6~9 장에서 Grid Infrastructure 와 ASM 을, 10~11 장에서 데이터베이스 생성을 다뤘다. 인터커넥트를 잘못 잡으면 뒤가 전부 흔들리고, dbca 의 기본값은 나중에 결과로 돌아온다.</w:t>
      </w:r>
    </w:p>
    <w:p>
      <w:r>
        <w:rPr>
          <w:rFonts w:ascii="맑은 고딕" w:hAnsi="맑은 고딕" w:eastAsia="맑은 고딕"/>
          <w:sz w:val="21"/>
        </w:rPr>
        <w:t xml:space="preserve">12~14 장에서 인스턴스와 클러스터 자원을 다뤘다. 인스턴스는 둘인데 데이터베이스는 하나라는 것, </w:t>
      </w:r>
      <w:r>
        <w:rPr>
          <w:rFonts w:ascii="Consolas" w:hAnsi="Consolas" w:eastAsia="Consolas" w:cs="Consolas"/>
          <w:sz w:val="20"/>
        </w:rPr>
        <w:t xml:space="preserve">srvctl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crsctl</w:t>
      </w:r>
      <w:r>
        <w:rPr>
          <w:rFonts w:ascii="맑은 고딕" w:hAnsi="맑은 고딕" w:eastAsia="맑은 고딕"/>
          <w:sz w:val="21"/>
        </w:rPr>
        <w:t xml:space="preserve"> 의 경계, TARGET 과 STATE 의 차이가 핵심이다.</w:t>
      </w:r>
    </w:p>
    <w:p>
      <w:r>
        <w:rPr>
          <w:rFonts w:ascii="맑은 고딕" w:hAnsi="맑은 고딕" w:eastAsia="맑은 고딕"/>
          <w:sz w:val="21"/>
        </w:rPr>
        <w:t>15~16 장에서 서비스와 부하 관리를 다뤘다. 클라이언트는 인스턴스가 아니라 서비스에 붙는다. FAN 과 Application Continuity 가 그 위에서 동작한다.</w:t>
      </w:r>
    </w:p>
    <w:p>
      <w:r>
        <w:rPr>
          <w:rFonts w:ascii="맑은 고딕" w:hAnsi="맑은 고딕" w:eastAsia="맑은 고딕"/>
          <w:sz w:val="21"/>
        </w:rPr>
        <w:t>17 장에서 백업과 복구를, 이 장에서 진단과 성능을 다뤘다.</w:t>
      </w:r>
    </w:p>
    <w:p>
      <w:r>
        <w:rPr>
          <w:rFonts w:ascii="맑은 고딕" w:hAnsi="맑은 고딕" w:eastAsia="맑은 고딕"/>
          <w:sz w:val="21"/>
        </w:rPr>
        <w:t>이 과정에서 가장 자주 반복한 것은 "실제로 확인한다" 였다. 문서에 있는 값과 이 랩의 값이 다른 경우가 여러 번 있었다.</w:t>
      </w:r>
    </w:p>
    <w:p>
      <w:r>
        <w:rPr>
          <w:rFonts w:ascii="Consolas" w:hAnsi="Consolas" w:eastAsia="Consolas" w:cs="Consolas"/>
          <w:sz w:val="20"/>
        </w:rPr>
        <w:t xml:space="preserve">restore spfile to '&lt;임시경로&gt;'</w:t>
      </w:r>
      <w:r>
        <w:rPr>
          <w:rFonts w:ascii="맑은 고딕" w:hAnsi="맑은 고딕" w:eastAsia="맑은 고딕"/>
          <w:sz w:val="21"/>
        </w:rPr>
        <w:t xml:space="preserve"> 가 CRS 등록을 바꿔 버린 것, </w:t>
      </w:r>
      <w:r>
        <w:rPr>
          <w:rFonts w:ascii="Consolas" w:hAnsi="Consolas" w:eastAsia="Consolas" w:cs="Consolas"/>
          <w:sz w:val="20"/>
        </w:rPr>
        <w:t xml:space="preserve">log_archive_dest_1=''</w:t>
      </w:r>
      <w:r>
        <w:rPr>
          <w:rFonts w:ascii="맑은 고딕" w:hAnsi="맑은 고딕" w:eastAsia="맑은 고딕"/>
          <w:sz w:val="21"/>
        </w:rPr>
        <w:t xml:space="preserve"> 가 기본값 복원이 아니라 비활성화였던 것, 인터커넥트 주소가 등록한 것과 달랐던 것, TAF 설정이 서비스와 클라이언트 중 어느 쪽을 따르는지, </w:t>
      </w:r>
      <w:r>
        <w:rPr>
          <w:rFonts w:ascii="Consolas" w:hAnsi="Consolas" w:eastAsia="Consolas" w:cs="Consolas"/>
          <w:sz w:val="20"/>
        </w:rPr>
        <w:t xml:space="preserve">diagcollection.pl</w:t>
      </w:r>
      <w:r>
        <w:rPr>
          <w:rFonts w:ascii="맑은 고딕" w:hAnsi="맑은 고딕" w:eastAsia="맑은 고딕"/>
          <w:sz w:val="21"/>
        </w:rPr>
        <w:t xml:space="preserve"> 이 이미 없다는 것이 그런 예다.</w:t>
      </w:r>
    </w:p>
    <w:p>
      <w:r>
        <w:rPr>
          <w:rFonts w:ascii="맑은 고딕" w:hAnsi="맑은 고딕" w:eastAsia="맑은 고딕"/>
          <w:sz w:val="21"/>
        </w:rPr>
        <w:t>그리고 이 장의 점검 스크립트조차 자기 출력으로 자기 결함을 드러냈다. 만든 것을 반드시 돌려 보고, 돌린 결과를 반드시 읽어야 한다.</w:t>
      </w:r>
    </w:p>
    <w:p>
      <w:r>
        <w:rPr>
          <w:rFonts w:ascii="맑은 고딕" w:hAnsi="맑은 고딕" w:eastAsia="맑은 고딕"/>
          <w:sz w:val="21"/>
        </w:rPr>
        <w:t>마지막으로, 되돌리기를 습관으로 삼는다. 이 과정의 모든 실습이 기준선으로 돌아오게 설계되었다. 운영에서도 같다. 무엇을 바꿨는지 알고 있어야 되돌릴 수 있고, 되돌릴 수 있어야 과감하게 시도할 수 있다.</w:t>
      </w:r>
    </w:p>
    <w:p>
      <w:pPr>
        <w:pStyle w:val="Heading2"/>
      </w:pPr>
      <w:r>
        <w:t>20.8 요약</w:t>
      </w:r>
    </w:p>
    <w:p>
      <w:r>
        <w:rPr>
          <w:rFonts w:ascii="맑은 고딕" w:hAnsi="맑은 고딕" w:eastAsia="맑은 고딕"/>
          <w:sz w:val="21"/>
        </w:rPr>
        <w:t xml:space="preserve">인터커넥트는 등록된 물리 주소를 그대로 쓰지 않는다. </w:t>
      </w:r>
      <w:r>
        <w:rPr>
          <w:rFonts w:ascii="Consolas" w:hAnsi="Consolas" w:eastAsia="Consolas" w:cs="Consolas"/>
          <w:sz w:val="20"/>
        </w:rPr>
        <w:t xml:space="preserve">oifcfg getif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 w:eastAsia="Consolas" w:cs="Consolas"/>
          <w:sz w:val="20"/>
        </w:rPr>
        <w:t xml:space="preserve">ens160</w:t>
      </w:r>
      <w:r>
        <w:rPr>
          <w:rFonts w:ascii="맑은 고딕" w:hAnsi="맑은 고딕" w:eastAsia="맑은 고딕"/>
          <w:sz w:val="21"/>
        </w:rPr>
        <w:t xml:space="preserve">/</w:t>
      </w:r>
      <w:r>
        <w:rPr>
          <w:rFonts w:ascii="Consolas" w:hAnsi="Consolas" w:eastAsia="Consolas" w:cs="Consolas"/>
          <w:sz w:val="20"/>
        </w:rPr>
        <w:t xml:space="preserve">172.16.119.0</w:t>
      </w:r>
      <w:r>
        <w:rPr>
          <w:rFonts w:ascii="맑은 고딕" w:hAnsi="맑은 고딕" w:eastAsia="맑은 고딕"/>
          <w:sz w:val="21"/>
        </w:rPr>
        <w:t xml:space="preserve"> 이 등록되어 있어도 데이터베이스는 </w:t>
      </w:r>
      <w:r>
        <w:rPr>
          <w:rFonts w:ascii="Consolas" w:hAnsi="Consolas" w:eastAsia="Consolas" w:cs="Consolas"/>
          <w:sz w:val="20"/>
        </w:rPr>
        <w:t xml:space="preserve">ens160:1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169.254.27.118</w:t>
      </w:r>
      <w:r>
        <w:rPr>
          <w:rFonts w:ascii="맑은 고딕" w:hAnsi="맑은 고딕" w:eastAsia="맑은 고딕"/>
          <w:sz w:val="21"/>
        </w:rPr>
        <w:t xml:space="preserve"> 을 쓴다.</w:t>
      </w:r>
    </w:p>
    <w:p>
      <w:r>
        <w:rPr>
          <w:rFonts w:ascii="Consolas" w:hAnsi="Consolas" w:eastAsia="Consolas" w:cs="Consolas"/>
          <w:sz w:val="20"/>
        </w:rPr>
        <w:t xml:space="preserve">169.254.x.x</w:t>
      </w:r>
      <w:r>
        <w:rPr>
          <w:rFonts w:ascii="맑은 고딕" w:hAnsi="맑은 고딕" w:eastAsia="맑은 고딕"/>
          <w:sz w:val="21"/>
        </w:rPr>
        <w:t xml:space="preserve"> 는 HAIP 다. CRS 가 물리 인터페이스 위에 만드는 링크 로컬 별칭이며, 여러 인터커넥트를 쓰고 하나가 죽어도 데이터베이스가 영향을 안 받게 하기 위한 것이다.</w:t>
      </w:r>
    </w:p>
    <w:p>
      <w:r>
        <w:rPr>
          <w:rFonts w:ascii="맑은 고딕" w:hAnsi="맑은 고딕" w:eastAsia="맑은 고딕"/>
          <w:sz w:val="21"/>
        </w:rPr>
        <w:t xml:space="preserve">인터커넥트 진단은 네 단계다. </w:t>
      </w:r>
      <w:r>
        <w:rPr>
          <w:rFonts w:ascii="Consolas" w:hAnsi="Consolas" w:eastAsia="Consolas" w:cs="Consolas"/>
          <w:sz w:val="20"/>
        </w:rPr>
        <w:t xml:space="preserve">oifcfg getif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/sbin/ip -4 addr show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crsctl status res ora.cluster_interconnect.haip -init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GV$CLUSTER_INTERCONNECTS</w:t>
      </w:r>
      <w:r>
        <w:rPr>
          <w:rFonts w:ascii="맑은 고딕" w:hAnsi="맑은 고딕" w:eastAsia="맑은 고딕"/>
          <w:sz w:val="21"/>
        </w:rPr>
        <w:t xml:space="preserve"> 순이다. 사설망 ping 만 확인하면 HAIP 가 죽은 것을 못 찾는다.</w:t>
      </w:r>
    </w:p>
    <w:p>
      <w:r>
        <w:rPr>
          <w:rFonts w:ascii="Consolas" w:hAnsi="Consolas" w:eastAsia="Consolas" w:cs="Consolas"/>
          <w:sz w:val="20"/>
        </w:rPr>
        <w:t xml:space="preserve">GV$SYSSTAT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gc ... received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gc ... served</w:t>
      </w:r>
      <w:r>
        <w:rPr>
          <w:rFonts w:ascii="맑은 고딕" w:hAnsi="맑은 고딕" w:eastAsia="맑은 고딕"/>
          <w:sz w:val="21"/>
        </w:rPr>
        <w:t xml:space="preserve"> 가 짝을 이룬다. 한쪽이 받은 것이 다른 쪽이 보낸 것이다.</w:t>
      </w:r>
    </w:p>
    <w:p>
      <w:r>
        <w:rPr>
          <w:rFonts w:ascii="Consolas" w:hAnsi="Consolas" w:eastAsia="Consolas" w:cs="Consolas"/>
          <w:sz w:val="20"/>
        </w:rPr>
        <w:t xml:space="preserve">gc local grants</w:t>
      </w:r>
      <w:r>
        <w:rPr>
          <w:rFonts w:ascii="맑은 고딕" w:hAnsi="맑은 고딕" w:eastAsia="맑은 고딕"/>
          <w:sz w:val="21"/>
        </w:rPr>
        <w:t xml:space="preserve"> 대 </w:t>
      </w:r>
      <w:r>
        <w:rPr>
          <w:rFonts w:ascii="Consolas" w:hAnsi="Consolas" w:eastAsia="Consolas" w:cs="Consolas"/>
          <w:sz w:val="20"/>
        </w:rPr>
        <w:t xml:space="preserve">gc remote grants</w:t>
      </w:r>
      <w:r>
        <w:rPr>
          <w:rFonts w:ascii="맑은 고딕" w:hAnsi="맑은 고딕" w:eastAsia="맑은 고딕"/>
          <w:sz w:val="21"/>
        </w:rPr>
        <w:t xml:space="preserve"> 의 비율이 인터커넥트 부담을 보여 준다. 로컬이 많을수록 좋다.</w:t>
      </w:r>
    </w:p>
    <w:p>
      <w:r>
        <w:rPr>
          <w:rFonts w:ascii="맑은 고딕" w:hAnsi="맑은 고딕" w:eastAsia="맑은 고딕"/>
          <w:sz w:val="21"/>
        </w:rPr>
        <w:t xml:space="preserve">RAC 특유의 대기 이벤트는 </w:t>
      </w:r>
      <w:r>
        <w:rPr>
          <w:rFonts w:ascii="Consolas" w:hAnsi="Consolas" w:eastAsia="Consolas" w:cs="Consolas"/>
          <w:sz w:val="20"/>
        </w:rPr>
        <w:t xml:space="preserve">gc</w:t>
      </w:r>
      <w:r>
        <w:rPr>
          <w:rFonts w:ascii="맑은 고딕" w:hAnsi="맑은 고딕" w:eastAsia="맑은 고딕"/>
          <w:sz w:val="21"/>
        </w:rPr>
        <w:t xml:space="preserve"> 로 시작하고 </w:t>
      </w:r>
      <w:r>
        <w:rPr>
          <w:rFonts w:ascii="Consolas" w:hAnsi="Consolas" w:eastAsia="Consolas" w:cs="Consolas"/>
          <w:sz w:val="20"/>
        </w:rPr>
        <w:t xml:space="preserve">WAIT_CLASS</w:t>
      </w:r>
      <w:r>
        <w:rPr>
          <w:rFonts w:ascii="맑은 고딕" w:hAnsi="맑은 고딕" w:eastAsia="맑은 고딕"/>
          <w:sz w:val="21"/>
        </w:rPr>
        <w:t xml:space="preserve"> 가 </w:t>
      </w:r>
      <w:r>
        <w:rPr>
          <w:rFonts w:ascii="Consolas" w:hAnsi="Consolas" w:eastAsia="Consolas" w:cs="Consolas"/>
          <w:sz w:val="20"/>
        </w:rPr>
        <w:t xml:space="preserve">Cluster</w:t>
      </w:r>
      <w:r>
        <w:rPr>
          <w:rFonts w:ascii="맑은 고딕" w:hAnsi="맑은 고딕" w:eastAsia="맑은 고딕"/>
          <w:sz w:val="21"/>
        </w:rPr>
        <w:t xml:space="preserve"> 다. 이름은 블록 종류(cr/current), 동작(block/grant/multi block), 결과(2-way/3-way/busy/congested)의 세 부분으로 읽는다.</w:t>
      </w:r>
    </w:p>
    <w:p>
      <w:r>
        <w:rPr>
          <w:rFonts w:ascii="맑은 고딕" w:hAnsi="맑은 고딕" w:eastAsia="맑은 고딕"/>
          <w:sz w:val="21"/>
        </w:rPr>
        <w:t xml:space="preserve">두 노드에서 같은 50 행을 40 초 동안 갱신하자 </w:t>
      </w:r>
      <w:r>
        <w:rPr>
          <w:rFonts w:ascii="Consolas" w:hAnsi="Consolas" w:eastAsia="Consolas" w:cs="Consolas"/>
          <w:sz w:val="20"/>
        </w:rPr>
        <w:t xml:space="preserve">gc current blocks received</w:t>
      </w:r>
      <w:r>
        <w:rPr>
          <w:rFonts w:ascii="맑은 고딕" w:hAnsi="맑은 고딕" w:eastAsia="맑은 고딕"/>
          <w:sz w:val="21"/>
        </w:rPr>
        <w:t xml:space="preserve"> 가 양쪽에서 약 4000 씩 늘었고, 한쪽의 증가분이 다른 쪽의 </w:t>
      </w:r>
      <w:r>
        <w:rPr>
          <w:rFonts w:ascii="Consolas" w:hAnsi="Consolas" w:eastAsia="Consolas" w:cs="Consolas"/>
          <w:sz w:val="20"/>
        </w:rPr>
        <w:t xml:space="preserve">served</w:t>
      </w:r>
      <w:r>
        <w:rPr>
          <w:rFonts w:ascii="맑은 고딕" w:hAnsi="맑은 고딕" w:eastAsia="맑은 고딕"/>
          <w:sz w:val="21"/>
        </w:rPr>
        <w:t xml:space="preserve"> 증가분과 정확히 짝을 이뤘다.</w:t>
      </w:r>
    </w:p>
    <w:p>
      <w:r>
        <w:rPr>
          <w:rFonts w:ascii="맑은 고딕" w:hAnsi="맑은 고딕" w:eastAsia="맑은 고딕"/>
          <w:sz w:val="21"/>
        </w:rPr>
        <w:t xml:space="preserve">그 부하 후 상위 대기가 </w:t>
      </w:r>
      <w:r>
        <w:rPr>
          <w:rFonts w:ascii="Consolas" w:hAnsi="Consolas" w:eastAsia="Consolas" w:cs="Consolas"/>
          <w:sz w:val="20"/>
        </w:rPr>
        <w:t xml:space="preserve">gc current block 2-way</w:t>
      </w:r>
      <w:r>
        <w:rPr>
          <w:rFonts w:ascii="맑은 고딕" w:hAnsi="맑은 고딕" w:eastAsia="맑은 고딕"/>
          <w:sz w:val="21"/>
        </w:rPr>
        <w:t xml:space="preserve"> 에서 </w:t>
      </w:r>
      <w:r>
        <w:rPr>
          <w:rFonts w:ascii="Consolas" w:hAnsi="Consolas" w:eastAsia="Consolas" w:cs="Consolas"/>
          <w:sz w:val="20"/>
        </w:rPr>
        <w:t xml:space="preserve">gc current block busy</w:t>
      </w:r>
      <w:r>
        <w:rPr>
          <w:rFonts w:ascii="맑은 고딕" w:hAnsi="맑은 고딕" w:eastAsia="맑은 고딕"/>
          <w:sz w:val="21"/>
        </w:rPr>
        <w:t xml:space="preserve"> 로 바뀌었다. 평균 대기는 0.19 센티초에서 0.42~0.44 센티초로 두 배 넘게 늘었다.</w:t>
      </w:r>
    </w:p>
    <w:p>
      <w:r>
        <w:rPr>
          <w:rFonts w:ascii="맑은 고딕" w:hAnsi="맑은 고딕" w:eastAsia="맑은 고딕"/>
          <w:sz w:val="21"/>
        </w:rPr>
        <w:t xml:space="preserve">어느 객체가 원인인지는 </w:t>
      </w:r>
      <w:r>
        <w:rPr>
          <w:rFonts w:ascii="Consolas" w:hAnsi="Consolas" w:eastAsia="Consolas" w:cs="Consolas"/>
          <w:sz w:val="20"/>
        </w:rPr>
        <w:t xml:space="preserve">GV$SEGMENT_STATISTICS</w:t>
      </w:r>
      <w:r>
        <w:rPr>
          <w:rFonts w:ascii="맑은 고딕" w:hAnsi="맑은 고딕" w:eastAsia="맑은 고딕"/>
          <w:sz w:val="21"/>
        </w:rPr>
        <w:t xml:space="preserve"> 로 특정한다. 실측에서 </w:t>
      </w:r>
      <w:r>
        <w:rPr>
          <w:rFonts w:ascii="Consolas" w:hAnsi="Consolas" w:eastAsia="Consolas" w:cs="Consolas"/>
          <w:sz w:val="20"/>
        </w:rPr>
        <w:t xml:space="preserve">CH20_T</w:t>
      </w:r>
      <w:r>
        <w:rPr>
          <w:rFonts w:ascii="맑은 고딕" w:hAnsi="맑은 고딕" w:eastAsia="맑은 고딕"/>
          <w:sz w:val="21"/>
        </w:rPr>
        <w:t xml:space="preserve"> 하나가 양 노드의 증가분 거의 전부를 만들었다.</w:t>
      </w:r>
    </w:p>
    <w:p>
      <w:r>
        <w:rPr>
          <w:rFonts w:ascii="Consolas" w:hAnsi="Consolas" w:eastAsia="Consolas" w:cs="Consolas"/>
          <w:sz w:val="20"/>
        </w:rPr>
        <w:t xml:space="preserve">GV$INSTANCE_CACHE_TRANSFER</w:t>
      </w:r>
      <w:r>
        <w:rPr>
          <w:rFonts w:ascii="맑은 고딕" w:hAnsi="맑은 고딕" w:eastAsia="맑은 고딕"/>
          <w:sz w:val="21"/>
        </w:rPr>
        <w:t xml:space="preserve"> 는 블록 종류별로 보여 준다. </w:t>
      </w:r>
      <w:r>
        <w:rPr>
          <w:rFonts w:ascii="Consolas" w:hAnsi="Consolas" w:eastAsia="Consolas" w:cs="Consolas"/>
          <w:sz w:val="20"/>
        </w:rPr>
        <w:t xml:space="preserve">data block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CURRENT_BUSY</w:t>
      </w:r>
      <w:r>
        <w:rPr>
          <w:rFonts w:ascii="맑은 고딕" w:hAnsi="맑은 고딕" w:eastAsia="맑은 고딕"/>
          <w:sz w:val="21"/>
        </w:rPr>
        <w:t xml:space="preserve"> 가 4407·4452 로 가장 컸고 </w:t>
      </w:r>
      <w:r>
        <w:rPr>
          <w:rFonts w:ascii="Consolas" w:hAnsi="Consolas" w:eastAsia="Consolas" w:cs="Consolas"/>
          <w:sz w:val="20"/>
        </w:rPr>
        <w:t xml:space="preserve">undo header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CR_BLOCK</w:t>
      </w:r>
      <w:r>
        <w:rPr>
          <w:rFonts w:ascii="맑은 고딕" w:hAnsi="맑은 고딕" w:eastAsia="맑은 고딕"/>
          <w:sz w:val="21"/>
        </w:rPr>
        <w:t xml:space="preserve"> 도 컸다. UNDO 를 인스턴스별로 나눈 대가다.</w:t>
      </w:r>
    </w:p>
    <w:p>
      <w:r>
        <w:rPr>
          <w:rFonts w:ascii="맑은 고딕" w:hAnsi="맑은 고딕" w:eastAsia="맑은 고딕"/>
          <w:sz w:val="21"/>
        </w:rPr>
        <w:t xml:space="preserve">gc 대기 대응은 네 단계다. 전체 DB 시간 대비 비율로 문제인지 판단하고, </w:t>
      </w:r>
      <w:r>
        <w:rPr>
          <w:rFonts w:ascii="Consolas" w:hAnsi="Consolas" w:eastAsia="Consolas" w:cs="Consolas"/>
          <w:sz w:val="20"/>
        </w:rPr>
        <w:t xml:space="preserve">busy</w:t>
      </w:r>
      <w:r>
        <w:rPr>
          <w:rFonts w:ascii="맑은 고딕" w:hAnsi="맑은 고딕" w:eastAsia="맑은 고딕"/>
          <w:sz w:val="21"/>
        </w:rPr>
        <w:t xml:space="preserve"> 인지 </w:t>
      </w:r>
      <w:r>
        <w:rPr>
          <w:rFonts w:ascii="Consolas" w:hAnsi="Consolas" w:eastAsia="Consolas" w:cs="Consolas"/>
          <w:sz w:val="20"/>
        </w:rPr>
        <w:t xml:space="preserve">2-way</w:t>
      </w:r>
      <w:r>
        <w:rPr>
          <w:rFonts w:ascii="맑은 고딕" w:hAnsi="맑은 고딕" w:eastAsia="맑은 고딕"/>
          <w:sz w:val="21"/>
        </w:rPr>
        <w:t xml:space="preserve"> 인지 보고, 세그먼트를 특정하고, 서비스 분리·시퀀스 캐시·애플리케이션 수정 중에서 고른다.</w:t>
      </w:r>
    </w:p>
    <w:p>
      <w:r>
        <w:rPr>
          <w:rFonts w:ascii="Consolas" w:hAnsi="Consolas" w:eastAsia="Consolas" w:cs="Consolas"/>
          <w:sz w:val="20"/>
        </w:rPr>
        <w:t xml:space="preserve">diagcollection.pl</w:t>
      </w:r>
      <w:r>
        <w:rPr>
          <w:rFonts w:ascii="맑은 고딕" w:hAnsi="맑은 고딕" w:eastAsia="맑은 고딕"/>
          <w:sz w:val="21"/>
        </w:rPr>
        <w:t xml:space="preserve"> 은 19c 에 없다. </w:t>
      </w:r>
      <w:r>
        <w:rPr>
          <w:rFonts w:ascii="Consolas" w:hAnsi="Consolas" w:eastAsia="Consolas" w:cs="Consolas"/>
          <w:sz w:val="20"/>
        </w:rPr>
        <w:t xml:space="preserve">tfactl</w:t>
      </w:r>
      <w:r>
        <w:rPr>
          <w:rFonts w:ascii="맑은 고딕" w:hAnsi="맑은 고딕" w:eastAsia="맑은 고딕"/>
          <w:sz w:val="21"/>
        </w:rPr>
        <w:t xml:space="preserve"> 이 대신한다. TFA 18.3.3.0.0 이 두 노드에서 포트 5000 으로 돌고 있다.</w:t>
      </w:r>
    </w:p>
    <w:p>
      <w:r>
        <w:rPr>
          <w:rFonts w:ascii="Consolas" w:hAnsi="Consolas" w:eastAsia="Consolas" w:cs="Consolas"/>
          <w:sz w:val="20"/>
        </w:rPr>
        <w:t xml:space="preserve">tfactl diagcollect -crs -last 1h -node local -tag ch20</w:t>
      </w:r>
      <w:r>
        <w:rPr>
          <w:rFonts w:ascii="맑은 고딕" w:hAnsi="맑은 고딕" w:eastAsia="맑은 고딕"/>
          <w:sz w:val="21"/>
        </w:rPr>
        <w:t xml:space="preserve"> 이 한 시간 분량의 CRS 로그를 289 초에 63MB 로 모았다. 컴포넌트와 시간 범위를 반드시 지정한다.</w:t>
      </w:r>
    </w:p>
    <w:p>
      <w:r>
        <w:rPr>
          <w:rFonts w:ascii="Consolas" w:hAnsi="Consolas" w:eastAsia="Consolas" w:cs="Consolas"/>
          <w:sz w:val="20"/>
        </w:rPr>
        <w:t xml:space="preserve">-last 5m</w:t>
      </w:r>
      <w:r>
        <w:rPr>
          <w:rFonts w:ascii="맑은 고딕" w:hAnsi="맑은 고딕" w:eastAsia="맑은 고딕"/>
          <w:sz w:val="21"/>
        </w:rPr>
        <w:t xml:space="preserve"> 은 받지 않는다. 시간 단위는 </w:t>
      </w:r>
      <w:r>
        <w:rPr>
          <w:rFonts w:ascii="Consolas" w:hAnsi="Consolas" w:eastAsia="Consolas" w:cs="Consolas"/>
          <w:sz w:val="20"/>
        </w:rPr>
        <w:t xml:space="preserve">h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d</w:t>
      </w:r>
      <w:r>
        <w:rPr>
          <w:rFonts w:ascii="맑은 고딕" w:hAnsi="맑은 고딕" w:eastAsia="맑은 고딕"/>
          <w:sz w:val="21"/>
        </w:rPr>
        <w:t xml:space="preserve"> 뿐이며 오류 메시지가 유효한 예를 알려 준다.</w:t>
      </w:r>
    </w:p>
    <w:p>
      <w:r>
        <w:rPr>
          <w:rFonts w:ascii="맑은 고딕" w:hAnsi="맑은 고딕" w:eastAsia="맑은 고딕"/>
          <w:sz w:val="21"/>
        </w:rPr>
        <w:t>종합 점검 스크립트는 여섯 계층으로 짠다. 클러스터, 알림, 서비스, 인스턴스, 스토리지, 백업 순이며 그 순서가 곧 진단 순서다.</w:t>
      </w:r>
    </w:p>
    <w:p>
      <w:r>
        <w:rPr>
          <w:rFonts w:ascii="맑은 고딕" w:hAnsi="맑은 고딕" w:eastAsia="맑은 고딕"/>
          <w:sz w:val="21"/>
        </w:rPr>
        <w:t>실패와 경고를 나눈다. 인스턴스가 안 떠 있는 것은 FAIL, 자원 개수가 기준선과 다른 것은 WARN 이다.</w:t>
      </w:r>
    </w:p>
    <w:p>
      <w:r>
        <w:rPr>
          <w:rFonts w:ascii="맑은 고딕" w:hAnsi="맑은 고딕" w:eastAsia="맑은 고딕"/>
          <w:sz w:val="21"/>
        </w:rPr>
        <w:t>실측에서 전체 점검이 11.5 초에 끝났고 실패 0 건이었다. 매일 돌리기에 부담이 없다.</w:t>
      </w:r>
    </w:p>
    <w:p>
      <w:r>
        <w:rPr>
          <w:rFonts w:ascii="맑은 고딕" w:hAnsi="맑은 고딕" w:eastAsia="맑은 고딕"/>
          <w:sz w:val="21"/>
        </w:rPr>
        <w:t xml:space="preserve">그 스크립트에서 결함을 하나 찾았다. </w:t>
      </w:r>
      <w:r>
        <w:rPr>
          <w:rFonts w:ascii="Consolas" w:hAnsi="Consolas" w:eastAsia="Consolas" w:cs="Consolas"/>
          <w:sz w:val="20"/>
        </w:rPr>
        <w:t xml:space="preserve">group by thread#</w:t>
      </w:r>
      <w:r>
        <w:rPr>
          <w:rFonts w:ascii="맑은 고딕" w:hAnsi="맑은 고딕" w:eastAsia="맑은 고딕"/>
          <w:sz w:val="21"/>
        </w:rPr>
        <w:t xml:space="preserve"> 만 쓰면 아카이브가 없는 스레드가 결과에서 통째로 사라진다.</w:t>
      </w:r>
    </w:p>
    <w:p>
      <w:r>
        <w:rPr>
          <w:rFonts w:ascii="맑은 고딕" w:hAnsi="맑은 고딕" w:eastAsia="맑은 고딕"/>
          <w:sz w:val="21"/>
        </w:rPr>
        <w:t xml:space="preserve">원칙은 "있어야 할 것의 목록" 을 기준으로 조회하는 것이다. </w:t>
      </w:r>
      <w:r>
        <w:rPr>
          <w:rFonts w:ascii="Consolas" w:hAnsi="Consolas" w:eastAsia="Consolas" w:cs="Consolas"/>
          <w:sz w:val="20"/>
        </w:rPr>
        <w:t xml:space="preserve">V$THREAD</w:t>
      </w:r>
      <w:r>
        <w:rPr>
          <w:rFonts w:ascii="맑은 고딕" w:hAnsi="맑은 고딕" w:eastAsia="맑은 고딕"/>
          <w:sz w:val="21"/>
        </w:rPr>
        <w:t xml:space="preserve"> 에 아우터 조인하면 스레드 2 가 </w:t>
      </w:r>
      <w:r>
        <w:rPr>
          <w:rFonts w:ascii="Consolas" w:hAnsi="Consolas" w:eastAsia="Consolas" w:cs="Consolas"/>
          <w:sz w:val="20"/>
        </w:rPr>
        <w:t xml:space="preserve">archived=0</w:t>
      </w:r>
      <w:r>
        <w:rPr>
          <w:rFonts w:ascii="맑은 고딕" w:hAnsi="맑은 고딕" w:eastAsia="맑은 고딕"/>
          <w:sz w:val="21"/>
        </w:rPr>
        <w:t xml:space="preserve"> 으로 드러난다.</w:t>
      </w:r>
    </w:p>
    <w:p>
      <w:r>
        <w:rPr>
          <w:rFonts w:ascii="맑은 고딕" w:hAnsi="맑은 고딕" w:eastAsia="맑은 고딕"/>
          <w:sz w:val="21"/>
        </w:rPr>
        <w:t xml:space="preserve">racdb2 의 pmon 을 </w:t>
      </w:r>
      <w:r>
        <w:rPr>
          <w:rFonts w:ascii="Consolas" w:hAnsi="Consolas" w:eastAsia="Consolas" w:cs="Consolas"/>
          <w:sz w:val="20"/>
        </w:rPr>
        <w:t xml:space="preserve">kill -9</w:t>
      </w:r>
      <w:r>
        <w:rPr>
          <w:rFonts w:ascii="맑은 고딕" w:hAnsi="맑은 고딕" w:eastAsia="맑은 고딕"/>
          <w:sz w:val="21"/>
        </w:rPr>
        <w:t xml:space="preserve"> 하자 20 초 후 점검이 실패 1 건을 잡았다. 인스턴스 계층이 FAIL, </w:t>
      </w:r>
      <w:r>
        <w:rPr>
          <w:rFonts w:ascii="Consolas" w:hAnsi="Consolas" w:eastAsia="Consolas" w:cs="Consolas"/>
          <w:sz w:val="20"/>
        </w:rPr>
        <w:t xml:space="preserve">ora.racdb.db</w:t>
      </w:r>
      <w:r>
        <w:rPr>
          <w:rFonts w:ascii="맑은 고딕" w:hAnsi="맑은 고딕" w:eastAsia="맑은 고딕"/>
          <w:sz w:val="21"/>
        </w:rPr>
        <w:t xml:space="preserve"> 가 불일치 목록에 추가되었다.</w:t>
      </w:r>
    </w:p>
    <w:p>
      <w:r>
        <w:rPr>
          <w:rFonts w:ascii="맑은 고딕" w:hAnsi="맑은 고딕" w:eastAsia="맑은 고딕"/>
          <w:sz w:val="21"/>
        </w:rPr>
        <w:t>약 101 초 후 CRS 가 자동 복구했고 점검이 다시 0 건이 되었다.</w:t>
      </w:r>
    </w:p>
    <w:p>
      <w:r>
        <w:rPr>
          <w:rFonts w:ascii="맑은 고딕" w:hAnsi="맑은 고딕" w:eastAsia="맑은 고딕"/>
          <w:sz w:val="21"/>
        </w:rPr>
        <w:t xml:space="preserve">자동 복구는 무한하지 않다. </w:t>
      </w:r>
      <w:r>
        <w:rPr>
          <w:rFonts w:ascii="Consolas" w:hAnsi="Consolas" w:eastAsia="Consolas" w:cs="Consolas"/>
          <w:sz w:val="20"/>
        </w:rPr>
        <w:t xml:space="preserve">RESTART_ATTEMPTS=2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UPTIME_THRESHOLD=1h</w:t>
      </w:r>
      <w:r>
        <w:rPr>
          <w:rFonts w:ascii="맑은 고딕" w:hAnsi="맑은 고딕" w:eastAsia="맑은 고딕"/>
          <w:sz w:val="21"/>
        </w:rPr>
        <w:t xml:space="preserve"> 이므로 한 시간 안에 두 번 죽으면 CRS 가 </w:t>
      </w:r>
      <w:r>
        <w:rPr>
          <w:rFonts w:ascii="Consolas" w:hAnsi="Consolas" w:eastAsia="Consolas" w:cs="Consolas"/>
          <w:sz w:val="20"/>
        </w:rPr>
        <w:t xml:space="preserve">CRS-2771</w:t>
      </w:r>
      <w:r>
        <w:rPr>
          <w:rFonts w:ascii="맑은 고딕" w:hAnsi="맑은 고딕" w:eastAsia="맑은 고딕"/>
          <w:sz w:val="21"/>
        </w:rPr>
        <w:t xml:space="preserve"> 을 남기고 더 시도하지 않는다.</w:t>
      </w:r>
    </w:p>
    <w:p>
      <w:r>
        <w:rPr>
          <w:rFonts w:ascii="맑은 고딕" w:hAnsi="맑은 고딕" w:eastAsia="맑은 고딕"/>
          <w:sz w:val="21"/>
        </w:rPr>
        <w:t xml:space="preserve">점검이 FAIL 을 계속 보고하면 CRS 를 더 기다리지 말고 </w:t>
      </w:r>
      <w:r>
        <w:rPr>
          <w:rFonts w:ascii="Consolas" w:hAnsi="Consolas" w:eastAsia="Consolas" w:cs="Consolas"/>
          <w:sz w:val="20"/>
        </w:rPr>
        <w:t xml:space="preserve">crsctl stat res &lt;자원&gt; -t</w:t>
      </w:r>
      <w:r>
        <w:rPr>
          <w:rFonts w:ascii="맑은 고딕" w:hAnsi="맑은 고딕" w:eastAsia="맑은 고딕"/>
          <w:sz w:val="21"/>
        </w:rPr>
        <w:t xml:space="preserve"> 와 CRS 알럿 로그의 </w:t>
      </w:r>
      <w:r>
        <w:rPr>
          <w:rFonts w:ascii="Consolas" w:hAnsi="Consolas" w:eastAsia="Consolas" w:cs="Consolas"/>
          <w:sz w:val="20"/>
        </w:rPr>
        <w:t xml:space="preserve">CRS-2771</w:t>
      </w:r>
      <w:r>
        <w:rPr>
          <w:rFonts w:ascii="맑은 고딕" w:hAnsi="맑은 고딕" w:eastAsia="맑은 고딕"/>
          <w:sz w:val="21"/>
        </w:rPr>
        <w:t xml:space="preserve"> 을 확인한다.</w:t>
      </w:r>
    </w:p>
    <w:p>
      <w:r>
        <w:rPr>
          <w:rFonts w:ascii="맑은 고딕" w:hAnsi="맑은 고딕" w:eastAsia="맑은 고딕"/>
          <w:sz w:val="21"/>
        </w:rPr>
        <w:t>하나의 사건이 여섯 계층 모두에 흔적을 남긴다. 그래서 계층 순으로 보면 시작점을 추적할 수 있고, 한 계층만 보면 오진한다.</w:t>
      </w:r>
    </w:p>
    <w:p>
      <w:r>
        <w:rPr>
          <w:rFonts w:ascii="맑은 고딕" w:hAnsi="맑은 고딕" w:eastAsia="맑은 고딕"/>
          <w:sz w:val="21"/>
        </w:rPr>
        <w:t>RAC 와 Data Guard 는 다른 장애를 막는다. RAC 는 인스턴스와 서버, Data Guard 는 스토리지와 사이트다. 데이터 사본이 하나인가 둘인가가 근본적인 차이다.</w:t>
      </w:r>
    </w:p>
    <w:p>
      <w:r>
        <w:rPr>
          <w:rFonts w:ascii="맑은 고딕" w:hAnsi="맑은 고딕" w:eastAsia="맑은 고딕"/>
          <w:sz w:val="21"/>
        </w:rPr>
        <w:t xml:space="preserve">Data Guard 를 얹기 위한 RAC 쪽 준비 중 ARCHIVELOG, 스레드별 리두, 공유 스토리지 아카이브는 이 과정에서 이미 갖췄다. FORCE LOGGING 과 </w:t>
      </w:r>
      <w:r>
        <w:rPr>
          <w:rFonts w:ascii="Consolas" w:hAnsi="Consolas" w:eastAsia="Consolas" w:cs="Consolas"/>
          <w:sz w:val="20"/>
        </w:rPr>
        <w:t xml:space="preserve">log_archive_config</w:t>
      </w:r>
      <w:r>
        <w:rPr>
          <w:rFonts w:ascii="맑은 고딕" w:hAnsi="맑은 고딕" w:eastAsia="맑은 고딕"/>
          <w:sz w:val="21"/>
        </w:rPr>
        <w:t xml:space="preserve"> 는 스탠바이를 만들 때 한다.</w:t>
      </w:r>
    </w:p>
    <w:p>
      <w:pPr>
        <w:pStyle w:val="Heading2"/>
      </w:pPr>
      <w:r>
        <w:t>20.9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확인 문제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1. </w:t>
            </w:r>
            <w:r>
              <w:rPr>
                <w:rFonts w:ascii="Consolas" w:hAnsi="Consolas" w:eastAsia="Consolas" w:cs="Consolas"/>
                <w:sz w:val="19"/>
              </w:rPr>
              <w:t xml:space="preserve">oifcfg getif</w:t>
            </w:r>
            <w:r>
              <w:rPr>
                <w:rFonts w:ascii="맑은 고딕" w:hAnsi="맑은 고딕" w:eastAsia="맑은 고딕"/>
                <w:sz w:val="20"/>
              </w:rPr>
              <w:t xml:space="preserve"> 가 보여 주는 주소와 </w:t>
            </w:r>
            <w:r>
              <w:rPr>
                <w:rFonts w:ascii="Consolas" w:hAnsi="Consolas" w:eastAsia="Consolas" w:cs="Consolas"/>
                <w:sz w:val="19"/>
              </w:rPr>
              <w:t xml:space="preserve">GV$CLUSTER_INTERCONNECTS</w:t>
            </w:r>
            <w:r>
              <w:rPr>
                <w:rFonts w:ascii="맑은 고딕" w:hAnsi="맑은 고딕" w:eastAsia="맑은 고딕"/>
                <w:sz w:val="20"/>
              </w:rPr>
              <w:t xml:space="preserve"> 가 보여 주는 주소가 다른 이유를 설명하라.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HAIP 를 쓰는 이유 두 가지를 쓰라.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인터커넥트를 진단하는 네 단계를 순서대로 쓰고, 사설망 ping 만으로는 왜 부족한지 밝히라.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4. </w:t>
            </w:r>
            <w:r>
              <w:rPr>
                <w:rFonts w:ascii="Consolas" w:hAnsi="Consolas" w:eastAsia="Consolas" w:cs="Consolas"/>
                <w:sz w:val="19"/>
              </w:rPr>
              <w:t xml:space="preserve">gc cr block 2-way</w:t>
            </w:r>
            <w:r>
              <w:rPr>
                <w:rFonts w:ascii="맑은 고딕" w:hAnsi="맑은 고딕" w:eastAsia="맑은 고딕"/>
                <w:sz w:val="20"/>
              </w:rPr>
              <w:t xml:space="preserve"> 와 </w:t>
            </w:r>
            <w:r>
              <w:rPr>
                <w:rFonts w:ascii="Consolas" w:hAnsi="Consolas" w:eastAsia="Consolas" w:cs="Consolas"/>
                <w:sz w:val="19"/>
              </w:rPr>
              <w:t xml:space="preserve">gc current block busy</w:t>
            </w:r>
            <w:r>
              <w:rPr>
                <w:rFonts w:ascii="맑은 고딕" w:hAnsi="맑은 고딕" w:eastAsia="맑은 고딕"/>
                <w:sz w:val="20"/>
              </w:rPr>
              <w:t xml:space="preserve"> 를 각각 이름의 세 부분으로 나눠 해석하라.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5. 이 랩에서 </w:t>
            </w:r>
            <w:r>
              <w:rPr>
                <w:rFonts w:ascii="Consolas" w:hAnsi="Consolas" w:eastAsia="Consolas" w:cs="Consolas"/>
                <w:sz w:val="19"/>
              </w:rPr>
              <w:t xml:space="preserve">gc current block 3-way</w:t>
            </w:r>
            <w:r>
              <w:rPr>
                <w:rFonts w:ascii="맑은 고딕" w:hAnsi="맑은 고딕" w:eastAsia="맑은 고딕"/>
                <w:sz w:val="20"/>
              </w:rPr>
              <w:t xml:space="preserve"> 가 나오지 않는 이유는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6. </w:t>
            </w:r>
            <w:r>
              <w:rPr>
                <w:rFonts w:ascii="Consolas" w:hAnsi="Consolas" w:eastAsia="Consolas" w:cs="Consolas"/>
                <w:sz w:val="19"/>
              </w:rPr>
              <w:t xml:space="preserve">gc local grants</w:t>
            </w:r>
            <w:r>
              <w:rPr>
                <w:rFonts w:ascii="맑은 고딕" w:hAnsi="맑은 고딕" w:eastAsia="맑은 고딕"/>
                <w:sz w:val="20"/>
              </w:rPr>
              <w:t xml:space="preserve"> 와 </w:t>
            </w:r>
            <w:r>
              <w:rPr>
                <w:rFonts w:ascii="Consolas" w:hAnsi="Consolas" w:eastAsia="Consolas" w:cs="Consolas"/>
                <w:sz w:val="19"/>
              </w:rPr>
              <w:t xml:space="preserve">gc remote grants</w:t>
            </w:r>
            <w:r>
              <w:rPr>
                <w:rFonts w:ascii="맑은 고딕" w:hAnsi="맑은 고딕" w:eastAsia="맑은 고딕"/>
                <w:sz w:val="20"/>
              </w:rPr>
              <w:t xml:space="preserve"> 의 비율로 무엇을 판단할 수 있는가.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7. gc 대기가 크다는 보고를 받았을 때의 대응 순서를 다섯 단계로 쓰라.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8. </w:t>
            </w:r>
            <w:r>
              <w:rPr>
                <w:rFonts w:ascii="Consolas" w:hAnsi="Consolas" w:eastAsia="Consolas" w:cs="Consolas"/>
                <w:sz w:val="19"/>
              </w:rPr>
              <w:t xml:space="preserve">GV$SEGMENT_STATISTICS</w:t>
            </w:r>
            <w:r>
              <w:rPr>
                <w:rFonts w:ascii="맑은 고딕" w:hAnsi="맑은 고딕" w:eastAsia="맑은 고딕"/>
                <w:sz w:val="20"/>
              </w:rPr>
              <w:t xml:space="preserve"> 를 봐야 하는 이유는 무엇인가. 시스템 전체 대기만으로는 왜 부족한가.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9. </w:t>
            </w:r>
            <w:r>
              <w:rPr>
                <w:rFonts w:ascii="Consolas" w:hAnsi="Consolas" w:eastAsia="Consolas" w:cs="Consolas"/>
                <w:sz w:val="19"/>
              </w:rPr>
              <w:t xml:space="preserve">GV$INSTANCE_CACHE_TRANSFER</w:t>
            </w:r>
            <w:r>
              <w:rPr>
                <w:rFonts w:ascii="맑은 고딕" w:hAnsi="맑은 고딕" w:eastAsia="맑은 고딕"/>
                <w:sz w:val="20"/>
              </w:rPr>
              <w:t xml:space="preserve"> 에서 </w:t>
            </w:r>
            <w:r>
              <w:rPr>
                <w:rFonts w:ascii="Consolas" w:hAnsi="Consolas" w:eastAsia="Consolas" w:cs="Consolas"/>
                <w:sz w:val="19"/>
              </w:rPr>
              <w:t xml:space="preserve">undo header</w:t>
            </w:r>
            <w:r>
              <w:rPr>
                <w:rFonts w:ascii="맑은 고딕" w:hAnsi="맑은 고딕" w:eastAsia="맑은 고딕"/>
                <w:sz w:val="20"/>
              </w:rPr>
              <w:t xml:space="preserve"> 의 </w:t>
            </w:r>
            <w:r>
              <w:rPr>
                <w:rFonts w:ascii="Consolas" w:hAnsi="Consolas" w:eastAsia="Consolas" w:cs="Consolas"/>
                <w:sz w:val="19"/>
              </w:rPr>
              <w:t xml:space="preserve">CR_BLOCK</w:t>
            </w:r>
            <w:r>
              <w:rPr>
                <w:rFonts w:ascii="맑은 고딕" w:hAnsi="맑은 고딕" w:eastAsia="맑은 고딕"/>
                <w:sz w:val="20"/>
              </w:rPr>
              <w:t xml:space="preserve"> 이 큰 이유를 13장의 구성과 연결해 설명하라.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10. 19c 에서 </w:t>
            </w:r>
            <w:r>
              <w:rPr>
                <w:rFonts w:ascii="Consolas" w:hAnsi="Consolas" w:eastAsia="Consolas" w:cs="Consolas"/>
                <w:sz w:val="19"/>
              </w:rPr>
              <w:t xml:space="preserve">diagcollection.pl</w:t>
            </w:r>
            <w:r>
              <w:rPr>
                <w:rFonts w:ascii="맑은 고딕" w:hAnsi="맑은 고딕" w:eastAsia="맑은 고딕"/>
                <w:sz w:val="20"/>
              </w:rPr>
              <w:t xml:space="preserve"> 대신 무엇을 쓰는가. 그 도구가 나아진 점은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11. </w:t>
            </w:r>
            <w:r>
              <w:rPr>
                <w:rFonts w:ascii="Consolas" w:hAnsi="Consolas" w:eastAsia="Consolas" w:cs="Consolas"/>
                <w:sz w:val="19"/>
              </w:rPr>
              <w:t xml:space="preserve">tfactl diagcollect</w:t>
            </w:r>
            <w:r>
              <w:rPr>
                <w:rFonts w:ascii="맑은 고딕" w:hAnsi="맑은 고딕" w:eastAsia="맑은 고딕"/>
                <w:sz w:val="20"/>
              </w:rPr>
              <w:t xml:space="preserve"> 를 쓸 때 반드시 지정해야 하는 두 가지는 무엇이며 왜 그런가.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12. 종합 점검 스크립트의 여섯 계층을 순서대로 쓰고, 그 순서인 이유를 설명하라.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13. 점검 항목을 FAIL 과 WARN 으로 나누는 기준은 무엇인가. 예를 들어 설명하라.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14. </w:t>
            </w:r>
            <w:r>
              <w:rPr>
                <w:rFonts w:ascii="Consolas" w:hAnsi="Consolas" w:eastAsia="Consolas" w:cs="Consolas"/>
                <w:sz w:val="19"/>
              </w:rPr>
              <w:t xml:space="preserve">group by thread#</w:t>
            </w:r>
            <w:r>
              <w:rPr>
                <w:rFonts w:ascii="맑은 고딕" w:hAnsi="맑은 고딕" w:eastAsia="맑은 고딕"/>
                <w:sz w:val="20"/>
              </w:rPr>
              <w:t xml:space="preserve"> 만 쓴 아카이브 점검의 결함은 무엇이며 어떻게 고치는가. 그 원칙을 일반화해 쓰라.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15. 인스턴스 하나가 죽었을 때 여섯 계층에 각각 어떤 흔적이 남는가.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16. RAC 와 Data Guard 가 각각 막는 장애를 쓰고, 둘 다 막지 못하는 것은 무엇인지 밝히라.</w:t>
            </w:r>
          </w:p>
        </w:tc>
      </w:tr>
    </w:tbl>
    <w:p/>
    <w:p>
      <w:pPr>
        <w:pStyle w:val="Heading2"/>
      </w:pPr>
      <w:r>
        <w:t>20.10 실습 개요</w:t>
      </w:r>
    </w:p>
    <w:p>
      <w:r>
        <w:rPr>
          <w:rFonts w:ascii="맑은 고딕" w:hAnsi="맑은 고딕" w:eastAsia="맑은 고딕"/>
          <w:sz w:val="21"/>
        </w:rPr>
        <w:t>이 장의 실습은 여섯 개다. 인스턴스를 한 번 죽인다.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번호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성격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인터커넥트와 HAIP 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확인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클러스터 대기 이벤트 — gc 경합 만들기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성능 실험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경합의 원인 객체 특정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성능 분석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오류 재현 — TFA 로 로그 수집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로그 수집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종합 점검 스크립트 작성과 결함 수정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스크립트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장애 시나리오 종합과 정리 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장애 실험·정리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실습 02 가 양 노드에서 40 초 동안 부하를 만든다. 호스트 부하가 4 이하일 때 진행한다.</w:t>
      </w:r>
    </w:p>
    <w:p>
      <w:r>
        <w:rPr>
          <w:rFonts w:ascii="맑은 고딕" w:hAnsi="맑은 고딕" w:eastAsia="맑은 고딕"/>
          <w:sz w:val="21"/>
        </w:rPr>
        <w:t>실습 04 에서 TFA 수집이 5 분 가까이 걸린다. 기다리는 동안 다른 창에서 진행하지 말고 끝날 때까지 둔다. 수집 자체가 I/O 를 쓴다.</w:t>
      </w:r>
    </w:p>
    <w:p>
      <w:r>
        <w:rPr>
          <w:rFonts w:ascii="맑은 고딕" w:hAnsi="맑은 고딕" w:eastAsia="맑은 고딕"/>
          <w:sz w:val="21"/>
        </w:rPr>
        <w:t xml:space="preserve">실습 06 이 racdb2 의 pmon 을 죽인다. 17장 실습 05 와 같은 방식이며 CRS 가 약 100 초 안에 되살린다. 단 한 시간 안에 두 번 죽이면 </w:t>
      </w:r>
      <w:r>
        <w:rPr>
          <w:rFonts w:ascii="Consolas" w:hAnsi="Consolas" w:eastAsia="Consolas" w:cs="Consolas"/>
          <w:sz w:val="20"/>
        </w:rPr>
        <w:t xml:space="preserve">RESTART_ATTEMPTS</w:t>
      </w:r>
      <w:r>
        <w:rPr>
          <w:rFonts w:ascii="맑은 고딕" w:hAnsi="맑은 고딕" w:eastAsia="맑은 고딕"/>
          <w:sz w:val="21"/>
        </w:rPr>
        <w:t xml:space="preserve"> 를 넘겨 자동 복구가 멈추므로 한 번만 한다.</w:t>
      </w:r>
    </w:p>
    <w:p>
      <w:r>
        <w:rPr>
          <w:rFonts w:ascii="맑은 고딕" w:hAnsi="맑은 고딕" w:eastAsia="맑은 고딕"/>
          <w:sz w:val="21"/>
        </w:rPr>
        <w:t xml:space="preserve">실습 02 에서 만든 </w:t>
      </w:r>
      <w:r>
        <w:rPr>
          <w:rFonts w:ascii="Consolas" w:hAnsi="Consolas" w:eastAsia="Consolas" w:cs="Consolas"/>
          <w:sz w:val="20"/>
        </w:rPr>
        <w:t xml:space="preserve">TS_CH20</w:t>
      </w:r>
      <w:r>
        <w:rPr>
          <w:rFonts w:ascii="맑은 고딕" w:hAnsi="맑은 고딕" w:eastAsia="맑은 고딕"/>
          <w:sz w:val="21"/>
        </w:rPr>
        <w:t xml:space="preserve"> 테이블스페이스와 </w:t>
      </w:r>
      <w:r>
        <w:rPr>
          <w:rFonts w:ascii="Consolas" w:hAnsi="Consolas" w:eastAsia="Consolas" w:cs="Consolas"/>
          <w:sz w:val="20"/>
        </w:rPr>
        <w:t xml:space="preserve">SYS.CH20_T</w:t>
      </w:r>
      <w:r>
        <w:rPr>
          <w:rFonts w:ascii="맑은 고딕" w:hAnsi="맑은 고딕" w:eastAsia="맑은 고딕"/>
          <w:sz w:val="21"/>
        </w:rPr>
        <w:t xml:space="preserve"> 테이블, 실습 04 의 TFA 수집물을 실습 06 끝에서 모두 지운다.</w:t>
      </w:r>
    </w:p>
    <w:p>
      <w:r>
        <w:rPr>
          <w:rFonts w:ascii="맑은 고딕" w:hAnsi="맑은 고딕" w:eastAsia="맑은 고딕"/>
          <w:sz w:val="21"/>
        </w:rPr>
        <w:t xml:space="preserve">점검 스크립트 </w:t>
      </w:r>
      <w:r>
        <w:rPr>
          <w:rFonts w:ascii="Consolas" w:hAnsi="Consolas" w:eastAsia="Consolas" w:cs="Consolas"/>
          <w:sz w:val="20"/>
        </w:rPr>
        <w:t xml:space="preserve">/tmp/rac_check.sh</w:t>
      </w:r>
      <w:r>
        <w:rPr>
          <w:rFonts w:ascii="맑은 고딕" w:hAnsi="맑은 고딕" w:eastAsia="맑은 고딕"/>
          <w:sz w:val="21"/>
        </w:rPr>
        <w:t xml:space="preserve"> 는 남겨 둔다. 이 과정의 결과물이며 앞으로 쓸 것이다.</w:t>
      </w:r>
    </w:p>
    <w:p>
      <w:r>
        <w:rPr>
          <w:rFonts w:ascii="맑은 고딕" w:hAnsi="맑은 고딕" w:eastAsia="맑은 고딕"/>
          <w:sz w:val="21"/>
        </w:rPr>
        <w:t>모든 실습이 끝나면 FRA 825MB·5 개 파일, CRS 자원 17 개, 두 인스턴스 OPEN 인 기준선으로 돌아와야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