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제20장  진단·성능·종합 운영 — 추가 실습문제 모범답안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모든 수치는 rac1/rac2 실습 환경에서 실제로 측정한 값이다.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모범답안:</w:t>
      </w:r>
    </w:p>
    <w:p>
      <w:r>
        <w:rPr>
          <w:rFonts w:ascii="Consolas" w:hAnsi="Consolas" w:eastAsia="Consolas" w:cs="Consolas"/>
          <w:sz w:val="20"/>
        </w:rPr>
        <w:t xml:space="preserve">oifcfg getif</w:t>
      </w:r>
      <w:r>
        <w:rPr>
          <w:rFonts w:ascii="맑은 고딕" w:hAnsi="맑은 고딕" w:eastAsia="맑은 고딕"/>
          <w:sz w:val="21"/>
        </w:rPr>
        <w:t xml:space="preserve"> 는 관리자가 CRS 에 등록한 구성이다. 이 랩에서는 </w:t>
      </w:r>
      <w:r>
        <w:rPr>
          <w:rFonts w:ascii="Consolas" w:hAnsi="Consolas" w:eastAsia="Consolas" w:cs="Consolas"/>
          <w:sz w:val="20"/>
        </w:rPr>
        <w:t xml:space="preserve">ens160  172.16.119.0  global  cluster_interconnect,asm</w:t>
      </w:r>
      <w:r>
        <w:rPr>
          <w:rFonts w:ascii="맑은 고딕" w:hAnsi="맑은 고딕" w:eastAsia="맑은 고딕"/>
          <w:sz w:val="21"/>
        </w:rPr>
        <w:t xml:space="preserve"> 이다. 어떤 인터페이스를 인터커넥트로 쓸 것인가를 선언한 값이다.</w:t>
      </w:r>
    </w:p>
    <w:p>
      <w:r>
        <w:rPr>
          <w:rFonts w:ascii="Consolas" w:hAnsi="Consolas" w:eastAsia="Consolas" w:cs="Consolas"/>
          <w:sz w:val="20"/>
        </w:rPr>
        <w:t xml:space="preserve">GV$CLUSTER_INTERCONNECTS</w:t>
      </w:r>
      <w:r>
        <w:rPr>
          <w:rFonts w:ascii="맑은 고딕" w:hAnsi="맑은 고딕" w:eastAsia="맑은 고딕"/>
          <w:sz w:val="21"/>
        </w:rPr>
        <w:t xml:space="preserve"> 는 데이터베이스가 실제로 쓰는 주소다. 인스턴스 1 이 </w:t>
      </w:r>
      <w:r>
        <w:rPr>
          <w:rFonts w:ascii="Consolas" w:hAnsi="Consolas" w:eastAsia="Consolas" w:cs="Consolas"/>
          <w:sz w:val="20"/>
        </w:rPr>
        <w:t xml:space="preserve">ens160:1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169.254.27.118</w:t>
      </w:r>
      <w:r>
        <w:rPr>
          <w:rFonts w:ascii="맑은 고딕" w:hAnsi="맑은 고딕" w:eastAsia="맑은 고딕"/>
          <w:sz w:val="21"/>
        </w:rPr>
        <w:t xml:space="preserve">, 인스턴스 2 가 </w:t>
      </w:r>
      <w:r>
        <w:rPr>
          <w:rFonts w:ascii="Consolas" w:hAnsi="Consolas" w:eastAsia="Consolas" w:cs="Consolas"/>
          <w:sz w:val="20"/>
        </w:rPr>
        <w:t xml:space="preserve">ens160:1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169.254.26.245</w:t>
      </w:r>
      <w:r>
        <w:rPr>
          <w:rFonts w:ascii="맑은 고딕" w:hAnsi="맑은 고딕" w:eastAsia="맑은 고딕"/>
          <w:sz w:val="21"/>
        </w:rPr>
        <w:t xml:space="preserve"> 였다.</w:t>
      </w:r>
    </w:p>
    <w:p>
      <w:r>
        <w:rPr>
          <w:rFonts w:ascii="맑은 고딕" w:hAnsi="맑은 고딕" w:eastAsia="맑은 고딕"/>
          <w:sz w:val="21"/>
        </w:rPr>
        <w:t xml:space="preserve">다른 이유는 그 사이에 HAIP 가 있기 때문이다. </w:t>
      </w:r>
      <w:r>
        <w:rPr>
          <w:rFonts w:ascii="Consolas" w:hAnsi="Consolas" w:eastAsia="Consolas" w:cs="Consolas"/>
          <w:sz w:val="20"/>
        </w:rPr>
        <w:t xml:space="preserve">/sbin/ip -4 addr show ens160</w:t>
      </w:r>
      <w:r>
        <w:rPr>
          <w:rFonts w:ascii="맑은 고딕" w:hAnsi="맑은 고딕" w:eastAsia="맑은 고딕"/>
          <w:sz w:val="21"/>
        </w:rPr>
        <w:t xml:space="preserve"> 을 보면 같은 인터페이스에 물리 주소 </w:t>
      </w:r>
      <w:r>
        <w:rPr>
          <w:rFonts w:ascii="Consolas" w:hAnsi="Consolas" w:eastAsia="Consolas" w:cs="Consolas"/>
          <w:sz w:val="20"/>
        </w:rPr>
        <w:t xml:space="preserve">172.16.119.101</w:t>
      </w:r>
      <w:r>
        <w:rPr>
          <w:rFonts w:ascii="맑은 고딕" w:hAnsi="맑은 고딕" w:eastAsia="맑은 고딕"/>
          <w:sz w:val="21"/>
        </w:rPr>
        <w:t xml:space="preserve"> 과 링크 로컬 별칭 </w:t>
      </w:r>
      <w:r>
        <w:rPr>
          <w:rFonts w:ascii="Consolas" w:hAnsi="Consolas" w:eastAsia="Consolas" w:cs="Consolas"/>
          <w:sz w:val="20"/>
        </w:rPr>
        <w:t xml:space="preserve">169.254.27.118</w:t>
      </w:r>
      <w:r>
        <w:rPr>
          <w:rFonts w:ascii="맑은 고딕" w:hAnsi="맑은 고딕" w:eastAsia="맑은 고딕"/>
          <w:sz w:val="21"/>
        </w:rPr>
        <w:t xml:space="preserve"> 이 함께 붙어 있다. CRS 가 등록된 인터페이스 위에 별칭을 만들고 데이터베이스는 그 별칭을 쓴다.</w:t>
      </w:r>
    </w:p>
    <w:p>
      <w:r>
        <w:rPr>
          <w:rFonts w:ascii="맑은 고딕" w:hAnsi="맑은 고딕" w:eastAsia="맑은 고딕"/>
          <w:sz w:val="21"/>
        </w:rPr>
        <w:t>둘 다 맞는 값이며 역할이 다르다. 실제 패킷은 물리 인터페이스로 나가고 별칭은 그 위에 얹힌 논리 주소다.</w:t>
      </w:r>
    </w:p>
    <w:p>
      <w:r>
        <w:rPr>
          <w:rFonts w:ascii="Consolas" w:hAnsi="Consolas" w:eastAsia="Consolas" w:cs="Consolas"/>
          <w:sz w:val="20"/>
        </w:rPr>
        <w:t xml:space="preserve">169.254.x.x</w:t>
      </w:r>
      <w:r>
        <w:rPr>
          <w:rFonts w:ascii="맑은 고딕" w:hAnsi="맑은 고딕" w:eastAsia="맑은 고딕"/>
          <w:sz w:val="21"/>
        </w:rPr>
        <w:t xml:space="preserve"> 는 링크 로컬 대역이라 라우팅되지 않는다. 같은 스위치에 붙은 노드끼리만 쓰는 인터커넥트 용도에 맞는 선택이다.</w:t>
      </w:r>
    </w:p>
    <w:p>
      <w:r>
        <w:rPr>
          <w:rFonts w:ascii="맑은 고딕" w:hAnsi="맑은 고딕" w:eastAsia="맑은 고딕"/>
          <w:sz w:val="21"/>
        </w:rPr>
        <w:t>채점 포인트: 두 값이 각각 무엇인지 정확히 구분했는가, HAIP 를 원인으로 들었는가, 링크 로컬의 성격을 설명했는가, 이 랩의 실제 값을 들었는가.</w:t>
      </w:r>
    </w:p>
    <w:p>
      <w:r>
        <w:rPr>
          <w:rFonts w:ascii="맑은 고딕" w:hAnsi="맑은 고딕" w:eastAsia="맑은 고딕"/>
          <w:sz w:val="21"/>
        </w:rPr>
        <w:t>[추가-02] 모범답안:</w:t>
      </w:r>
    </w:p>
    <w:p>
      <w:r>
        <w:rPr>
          <w:rFonts w:ascii="맑은 고딕" w:hAnsi="맑은 고딕" w:eastAsia="맑은 고딕"/>
          <w:sz w:val="21"/>
        </w:rPr>
        <w:t>첫째, 인터커넥트를 여러 개 둘 수 있게 하기 위해서다. 물리 인터페이스를 둘 이상 등록하면 CRS 가 그 위에 HAIP 를 만들고 부하를 나눈다.</w:t>
      </w:r>
    </w:p>
    <w:p>
      <w:r>
        <w:rPr>
          <w:rFonts w:ascii="맑은 고딕" w:hAnsi="맑은 고딕" w:eastAsia="맑은 고딕"/>
          <w:sz w:val="21"/>
        </w:rPr>
        <w:t>둘째, 하나가 죽어도 데이터베이스가 영향을 받지 않게 하기 위해서다. CRS 가 남은 인터페이스로 HAIP 를 옮기고 데이터베이스는 같은 주소를 계속 쓴다.</w:t>
      </w:r>
    </w:p>
    <w:p>
      <w:r>
        <w:rPr>
          <w:rFonts w:ascii="맑은 고딕" w:hAnsi="맑은 고딕" w:eastAsia="맑은 고딕"/>
          <w:sz w:val="21"/>
        </w:rPr>
        <w:t>공유하는 설계 원리는 간접층이다. 양쪽 사이에 이름표를 하나 두면 한쪽이 바뀌어도 다른 쪽이 영향을 받지 않는다.</w:t>
      </w:r>
    </w:p>
    <w:p>
      <w:r>
        <w:rPr>
          <w:rFonts w:ascii="맑은 고딕" w:hAnsi="맑은 고딕" w:eastAsia="맑은 고딕"/>
          <w:sz w:val="21"/>
        </w:rPr>
        <w:t>15장의 서비스는 클라이언트와 인스턴스 사이의 이름표였다. 인스턴스가 바뀌어도 클라이언트는 같은 서비스 이름을 쓴다.</w:t>
      </w:r>
    </w:p>
    <w:p>
      <w:r>
        <w:rPr>
          <w:rFonts w:ascii="맑은 고딕" w:hAnsi="맑은 고딕" w:eastAsia="맑은 고딕"/>
          <w:sz w:val="21"/>
        </w:rPr>
        <w:t>SCAN 은 클라이언트와 리스너 사이의 이름표다. 노드가 늘거나 줄어도 접속 문자열이 그대로다.</w:t>
      </w:r>
    </w:p>
    <w:p>
      <w:r>
        <w:rPr>
          <w:rFonts w:ascii="맑은 고딕" w:hAnsi="맑은 고딕" w:eastAsia="맑은 고딕"/>
          <w:sz w:val="21"/>
        </w:rPr>
        <w:t>HAIP 는 데이터베이스와 물리 네트워크 사이의 이름표다. 셋 다 같은 구조이며, 이 과정에서 반복해 나온 패턴이다.</w:t>
      </w:r>
    </w:p>
    <w:p>
      <w:r>
        <w:rPr>
          <w:rFonts w:ascii="맑은 고딕" w:hAnsi="맑은 고딕" w:eastAsia="맑은 고딕"/>
          <w:sz w:val="21"/>
        </w:rPr>
        <w:t>채점 포인트: 이유 두 가지를 정확히 들었는가, 간접층이라는 공통 원리를 짚었는가, 서비스·SCAN 과 나란히 설명했는가.</w:t>
      </w:r>
    </w:p>
    <w:p>
      <w:r>
        <w:rPr>
          <w:rFonts w:ascii="맑은 고딕" w:hAnsi="맑은 고딕" w:eastAsia="맑은 고딕"/>
          <w:sz w:val="21"/>
        </w:rPr>
        <w:t>[추가-03] 모범답안:</w:t>
      </w:r>
    </w:p>
    <w:p>
      <w:r>
        <w:rPr>
          <w:rFonts w:ascii="맑은 고딕" w:hAnsi="맑은 고딕" w:eastAsia="맑은 고딕"/>
          <w:sz w:val="21"/>
        </w:rPr>
        <w:t>이름은 세 부분으로 읽는다.</w:t>
      </w:r>
    </w:p>
    <w:p>
      <w:r>
        <w:rPr>
          <w:rFonts w:ascii="맑은 고딕" w:hAnsi="맑은 고딕" w:eastAsia="맑은 고딕"/>
          <w:sz w:val="21"/>
        </w:rPr>
        <w:t xml:space="preserve">블록 종류는 </w:t>
      </w:r>
      <w:r>
        <w:rPr>
          <w:rFonts w:ascii="Consolas" w:hAnsi="Consolas" w:eastAsia="Consolas" w:cs="Consolas"/>
          <w:sz w:val="20"/>
        </w:rPr>
        <w:t xml:space="preserve">cr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 다. </w:t>
      </w:r>
      <w:r>
        <w:rPr>
          <w:rFonts w:ascii="Consolas" w:hAnsi="Consolas" w:eastAsia="Consolas" w:cs="Consolas"/>
          <w:sz w:val="20"/>
        </w:rPr>
        <w:t xml:space="preserve">cr</w:t>
      </w:r>
      <w:r>
        <w:rPr>
          <w:rFonts w:ascii="맑은 고딕" w:hAnsi="맑은 고딕" w:eastAsia="맑은 고딕"/>
          <w:sz w:val="21"/>
        </w:rPr>
        <w:t xml:space="preserve"> 은 읽기 일관성 사본, </w:t>
      </w:r>
      <w:r>
        <w:rPr>
          <w:rFonts w:ascii="Consolas" w:hAnsi="Consolas" w:eastAsia="Consolas" w:cs="Consolas"/>
          <w:sz w:val="20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 는 현재 블록이다. 수정하려면 </w:t>
      </w:r>
      <w:r>
        <w:rPr>
          <w:rFonts w:ascii="Consolas" w:hAnsi="Consolas" w:eastAsia="Consolas" w:cs="Consolas"/>
          <w:sz w:val="20"/>
        </w:rPr>
        <w:t xml:space="preserve">current</w:t>
      </w:r>
      <w:r>
        <w:rPr>
          <w:rFonts w:ascii="맑은 고딕" w:hAnsi="맑은 고딕" w:eastAsia="맑은 고딕"/>
          <w:sz w:val="21"/>
        </w:rPr>
        <w:t xml:space="preserve"> 가 필요하다.</w:t>
      </w:r>
    </w:p>
    <w:p>
      <w:r>
        <w:rPr>
          <w:rFonts w:ascii="맑은 고딕" w:hAnsi="맑은 고딕" w:eastAsia="맑은 고딕"/>
          <w:sz w:val="21"/>
        </w:rPr>
        <w:t xml:space="preserve">동작은 </w:t>
      </w:r>
      <w:r>
        <w:rPr>
          <w:rFonts w:ascii="Consolas" w:hAnsi="Consolas" w:eastAsia="Consolas" w:cs="Consolas"/>
          <w:sz w:val="20"/>
        </w:rPr>
        <w:t xml:space="preserve">block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grant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multi block</w:t>
      </w:r>
      <w:r>
        <w:rPr>
          <w:rFonts w:ascii="맑은 고딕" w:hAnsi="맑은 고딕" w:eastAsia="맑은 고딕"/>
          <w:sz w:val="21"/>
        </w:rPr>
        <w:t xml:space="preserve"> 이다. </w:t>
      </w:r>
      <w:r>
        <w:rPr>
          <w:rFonts w:ascii="Consolas" w:hAnsi="Consolas" w:eastAsia="Consolas" w:cs="Consolas"/>
          <w:sz w:val="20"/>
        </w:rPr>
        <w:t xml:space="preserve">block</w:t>
      </w:r>
      <w:r>
        <w:rPr>
          <w:rFonts w:ascii="맑은 고딕" w:hAnsi="맑은 고딕" w:eastAsia="맑은 고딕"/>
          <w:sz w:val="21"/>
        </w:rPr>
        <w:t xml:space="preserve"> 은 블록 자체를 받은 것이고 </w:t>
      </w:r>
      <w:r>
        <w:rPr>
          <w:rFonts w:ascii="Consolas" w:hAnsi="Consolas" w:eastAsia="Consolas" w:cs="Consolas"/>
          <w:sz w:val="20"/>
        </w:rPr>
        <w:t xml:space="preserve">grant</w:t>
      </w:r>
      <w:r>
        <w:rPr>
          <w:rFonts w:ascii="맑은 고딕" w:hAnsi="맑은 고딕" w:eastAsia="맑은 고딕"/>
          <w:sz w:val="21"/>
        </w:rPr>
        <w:t xml:space="preserve"> 는 권한만 받은 것이다. 블록이 이미 자기 캐시에 있거나 디스크에서 읽으면 되는 경우에 </w:t>
      </w:r>
      <w:r>
        <w:rPr>
          <w:rFonts w:ascii="Consolas" w:hAnsi="Consolas" w:eastAsia="Consolas" w:cs="Consolas"/>
          <w:sz w:val="20"/>
        </w:rPr>
        <w:t xml:space="preserve">grant</w:t>
      </w:r>
      <w:r>
        <w:rPr>
          <w:rFonts w:ascii="맑은 고딕" w:hAnsi="맑은 고딕" w:eastAsia="맑은 고딕"/>
          <w:sz w:val="21"/>
        </w:rPr>
        <w:t xml:space="preserve"> 가 나온다.</w:t>
      </w:r>
    </w:p>
    <w:p>
      <w:r>
        <w:rPr>
          <w:rFonts w:ascii="맑은 고딕" w:hAnsi="맑은 고딕" w:eastAsia="맑은 고딕"/>
          <w:sz w:val="21"/>
        </w:rPr>
        <w:t xml:space="preserve">결과는 </w:t>
      </w:r>
      <w:r>
        <w:rPr>
          <w:rFonts w:ascii="Consolas" w:hAnsi="Consolas" w:eastAsia="Consolas" w:cs="Consolas"/>
          <w:sz w:val="20"/>
        </w:rPr>
        <w:t xml:space="preserve">2-way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3-way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busy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congested</w:t>
      </w:r>
      <w:r>
        <w:rPr>
          <w:rFonts w:ascii="맑은 고딕" w:hAnsi="맑은 고딕" w:eastAsia="맑은 고딕"/>
          <w:sz w:val="21"/>
        </w:rPr>
        <w:t xml:space="preserve"> 다. </w:t>
      </w:r>
      <w:r>
        <w:rPr>
          <w:rFonts w:ascii="Consolas" w:hAnsi="Consolas" w:eastAsia="Consolas" w:cs="Consolas"/>
          <w:sz w:val="20"/>
        </w:rPr>
        <w:t xml:space="preserve">2-way</w:t>
      </w:r>
      <w:r>
        <w:rPr>
          <w:rFonts w:ascii="맑은 고딕" w:hAnsi="맑은 고딕" w:eastAsia="맑은 고딕"/>
          <w:sz w:val="21"/>
        </w:rPr>
        <w:t xml:space="preserve"> 는 요청자와 소유자 사이에서 끝난 것, </w:t>
      </w:r>
      <w:r>
        <w:rPr>
          <w:rFonts w:ascii="Consolas" w:hAnsi="Consolas" w:eastAsia="Consolas" w:cs="Consolas"/>
          <w:sz w:val="20"/>
        </w:rPr>
        <w:t xml:space="preserve">3-way</w:t>
      </w:r>
      <w:r>
        <w:rPr>
          <w:rFonts w:ascii="맑은 고딕" w:hAnsi="맑은 고딕" w:eastAsia="맑은 고딕"/>
          <w:sz w:val="21"/>
        </w:rPr>
        <w:t xml:space="preserve"> 는 자원 마스터가 제3의 인스턴스여서 한 번 더 거친 것이다. </w:t>
      </w:r>
      <w:r>
        <w:rPr>
          <w:rFonts w:ascii="Consolas" w:hAnsi="Consolas" w:eastAsia="Consolas" w:cs="Consolas"/>
          <w:sz w:val="20"/>
        </w:rPr>
        <w:t xml:space="preserve">busy</w:t>
      </w:r>
      <w:r>
        <w:rPr>
          <w:rFonts w:ascii="맑은 고딕" w:hAnsi="맑은 고딕" w:eastAsia="맑은 고딕"/>
          <w:sz w:val="21"/>
        </w:rPr>
        <w:t xml:space="preserve"> 는 상대가 그 블록을 쓰고 있어 기다린 것이다.</w:t>
      </w:r>
    </w:p>
    <w:p>
      <w:r>
        <w:rPr>
          <w:rFonts w:ascii="Consolas" w:hAnsi="Consolas" w:eastAsia="Consolas" w:cs="Consolas"/>
          <w:sz w:val="20"/>
        </w:rPr>
        <w:t xml:space="preserve">gc cr block 2-way</w:t>
      </w:r>
      <w:r>
        <w:rPr>
          <w:rFonts w:ascii="맑은 고딕" w:hAnsi="맑은 고딕" w:eastAsia="맑은 고딕"/>
          <w:sz w:val="21"/>
        </w:rPr>
        <w:t xml:space="preserve"> 는 읽기 일관성 블록을 다른 인스턴스에서 한 번에 받았다는 뜻이다. 정상이며 이 랩에서 평균 0.06 센티초로 빨랐다.</w:t>
      </w:r>
    </w:p>
    <w:p>
      <w:r>
        <w:rPr>
          <w:rFonts w:ascii="Consolas" w:hAnsi="Consolas" w:eastAsia="Consolas" w:cs="Consolas"/>
          <w:sz w:val="20"/>
        </w:rPr>
        <w:t xml:space="preserve">gc current block busy</w:t>
      </w:r>
      <w:r>
        <w:rPr>
          <w:rFonts w:ascii="맑은 고딕" w:hAnsi="맑은 고딕" w:eastAsia="맑은 고딕"/>
          <w:sz w:val="21"/>
        </w:rPr>
        <w:t xml:space="preserve"> 는 현재 블록을 받으려는데 상대가 쓰고 있어 기다렸다는 뜻이다. 경합의 신호이며 부하 실험 후 평균 0.42~0.44 센티초였다.</w:t>
      </w:r>
    </w:p>
    <w:p>
      <w:r>
        <w:rPr>
          <w:rFonts w:ascii="Consolas" w:hAnsi="Consolas" w:eastAsia="Consolas" w:cs="Consolas"/>
          <w:sz w:val="20"/>
        </w:rPr>
        <w:t xml:space="preserve">gc current grant busy</w:t>
      </w:r>
      <w:r>
        <w:rPr>
          <w:rFonts w:ascii="맑은 고딕" w:hAnsi="맑은 고딕" w:eastAsia="맑은 고딕"/>
          <w:sz w:val="21"/>
        </w:rPr>
        <w:t xml:space="preserve"> 는 현재 블록의 권한을 받으려는데 상대가 바빠 기다렸다는 뜻이다. 블록은 옮기지 않았다.</w:t>
      </w:r>
    </w:p>
    <w:p>
      <w:r>
        <w:rPr>
          <w:rFonts w:ascii="맑은 고딕" w:hAnsi="맑은 고딕" w:eastAsia="맑은 고딕"/>
          <w:sz w:val="21"/>
        </w:rPr>
        <w:t>채점 포인트: 세 부분을 정확히 나눴는가, 세 이벤트를 각각 문법에 따라 해석했는가, 2-way 와 busy 의 차이를 설명했는가.</w:t>
      </w:r>
    </w:p>
    <w:p>
      <w:r>
        <w:rPr>
          <w:rFonts w:ascii="맑은 고딕" w:hAnsi="맑은 고딕" w:eastAsia="맑은 고딕"/>
          <w:sz w:val="21"/>
        </w:rPr>
        <w:t>[추가-04] 모범답안:</w:t>
      </w:r>
    </w:p>
    <w:p>
      <w:r>
        <w:rPr>
          <w:rFonts w:ascii="맑은 고딕" w:hAnsi="맑은 고딕" w:eastAsia="맑은 고딕"/>
          <w:sz w:val="21"/>
        </w:rPr>
        <w:t>대칭인 이유는 한쪽이 받은 블록이 곧 다른 쪽이 보낸 블록이기 때문이다. 인터커넥트를 통한 전송은 항상 보내는 쪽과 받는 쪽이 있다.</w:t>
      </w:r>
    </w:p>
    <w:p>
      <w:r>
        <w:rPr>
          <w:rFonts w:ascii="맑은 고딕" w:hAnsi="맑은 고딕" w:eastAsia="맑은 고딕"/>
          <w:sz w:val="21"/>
        </w:rPr>
        <w:t xml:space="preserve">실측에서 </w:t>
      </w:r>
      <w:r>
        <w:rPr>
          <w:rFonts w:ascii="Consolas" w:hAnsi="Consolas" w:eastAsia="Consolas" w:cs="Consolas"/>
          <w:sz w:val="20"/>
        </w:rPr>
        <w:t xml:space="preserve">gc current blocks received</w:t>
      </w:r>
      <w:r>
        <w:rPr>
          <w:rFonts w:ascii="맑은 고딕" w:hAnsi="맑은 고딕" w:eastAsia="맑은 고딕"/>
          <w:sz w:val="21"/>
        </w:rPr>
        <w:t xml:space="preserve"> 가 인스턴스 1 은 2426→6413 으로 +3987, 인스턴스 2 는 8743→12739 로 +3996 이었다.</w:t>
      </w:r>
    </w:p>
    <w:p>
      <w:r>
        <w:rPr>
          <w:rFonts w:ascii="맑은 고딕" w:hAnsi="맑은 고딕" w:eastAsia="맑은 고딕"/>
          <w:sz w:val="21"/>
        </w:rPr>
        <w:t xml:space="preserve">같은 구간의 </w:t>
      </w:r>
      <w:r>
        <w:rPr>
          <w:rFonts w:ascii="Consolas" w:hAnsi="Consolas" w:eastAsia="Consolas" w:cs="Consolas"/>
          <w:sz w:val="20"/>
        </w:rPr>
        <w:t xml:space="preserve">gc current blocks served</w:t>
      </w:r>
      <w:r>
        <w:rPr>
          <w:rFonts w:ascii="맑은 고딕" w:hAnsi="맑은 고딕" w:eastAsia="맑은 고딕"/>
          <w:sz w:val="21"/>
        </w:rPr>
        <w:t xml:space="preserve"> 는 인스턴스 1 이 15907→19903 으로 +3996, 인스턴스 2 가 1027→5014 로 +3987 이었다. 엇갈려 정확히 짝을 이룬다.</w:t>
      </w:r>
    </w:p>
    <w:p>
      <w:r>
        <w:rPr>
          <w:rFonts w:ascii="맑은 고딕" w:hAnsi="맑은 고딕" w:eastAsia="맑은 고딕"/>
          <w:sz w:val="21"/>
        </w:rPr>
        <w:t>이 대칭이 실제로 블록이 오갔다는 가장 좋은 증거다. 40 초 동안 약 8000 번 블록이 인터커넥트를 건넜다.</w:t>
      </w:r>
    </w:p>
    <w:p>
      <w:r>
        <w:rPr>
          <w:rFonts w:ascii="Consolas" w:hAnsi="Consolas" w:eastAsia="Consolas" w:cs="Consolas"/>
          <w:sz w:val="20"/>
        </w:rPr>
        <w:t xml:space="preserve">gc remote grants</w:t>
      </w:r>
      <w:r>
        <w:rPr>
          <w:rFonts w:ascii="맑은 고딕" w:hAnsi="맑은 고딕" w:eastAsia="맑은 고딕"/>
          <w:sz w:val="21"/>
        </w:rPr>
        <w:t xml:space="preserve"> 가 +205, +198 로 거의 늘지 않은 이유는 권한만 주고받은 것이 아니라 실제 블록을 옮겼기 때문이다.</w:t>
      </w:r>
    </w:p>
    <w:p>
      <w:r>
        <w:rPr>
          <w:rFonts w:ascii="맑은 고딕" w:hAnsi="맑은 고딕" w:eastAsia="맑은 고딕"/>
          <w:sz w:val="21"/>
        </w:rPr>
        <w:t xml:space="preserve">만약 두 노드가 같은 블록을 읽기만 했다면 각자 사본을 유지할 수 있으므로 </w:t>
      </w:r>
      <w:r>
        <w:rPr>
          <w:rFonts w:ascii="Consolas" w:hAnsi="Consolas" w:eastAsia="Consolas" w:cs="Consolas"/>
          <w:sz w:val="20"/>
        </w:rPr>
        <w:t xml:space="preserve">grants</w:t>
      </w:r>
      <w:r>
        <w:rPr>
          <w:rFonts w:ascii="맑은 고딕" w:hAnsi="맑은 고딕" w:eastAsia="맑은 고딕"/>
          <w:sz w:val="21"/>
        </w:rPr>
        <w:t xml:space="preserve"> 가 늘고 </w:t>
      </w:r>
      <w:r>
        <w:rPr>
          <w:rFonts w:ascii="Consolas" w:hAnsi="Consolas" w:eastAsia="Consolas" w:cs="Consolas"/>
          <w:sz w:val="20"/>
        </w:rPr>
        <w:t xml:space="preserve">blocks</w:t>
      </w:r>
      <w:r>
        <w:rPr>
          <w:rFonts w:ascii="맑은 고딕" w:hAnsi="맑은 고딕" w:eastAsia="맑은 고딕"/>
          <w:sz w:val="21"/>
        </w:rPr>
        <w:t xml:space="preserve"> 는 덜 늘었을 것이다. 갱신은 현재 블록을 독점해야 하므로 블록 자체가 이동한다.</w:t>
      </w:r>
    </w:p>
    <w:p>
      <w:r>
        <w:rPr>
          <w:rFonts w:ascii="맑은 고딕" w:hAnsi="맑은 고딕" w:eastAsia="맑은 고딕"/>
          <w:sz w:val="21"/>
        </w:rPr>
        <w:t>채점 포인트: 대칭의 원인을 정확히 설명했는가, 실측 증가분을 들었는가, remote grants 가 안 늘어난 이유를 갱신 작업의 성격으로 설명했는가.</w:t>
      </w:r>
    </w:p>
    <w:p>
      <w:r>
        <w:rPr>
          <w:rFonts w:ascii="맑은 고딕" w:hAnsi="맑은 고딕" w:eastAsia="맑은 고딕"/>
          <w:sz w:val="21"/>
        </w:rPr>
        <w:t>[추가-05] 모범답안:</w:t>
      </w:r>
    </w:p>
    <w:p>
      <w:r>
        <w:rPr>
          <w:rFonts w:ascii="맑은 고딕" w:hAnsi="맑은 고딕" w:eastAsia="맑은 고딕"/>
          <w:sz w:val="21"/>
        </w:rPr>
        <w:t>둘은 같은 경합을 양쪽에서 본 것이다.</w:t>
      </w:r>
    </w:p>
    <w:p>
      <w:r>
        <w:rPr>
          <w:rFonts w:ascii="Consolas" w:hAnsi="Consolas" w:eastAsia="Consolas" w:cs="Consolas"/>
          <w:sz w:val="20"/>
        </w:rPr>
        <w:t xml:space="preserve">gc current block busy</w:t>
      </w:r>
      <w:r>
        <w:rPr>
          <w:rFonts w:ascii="맑은 고딕" w:hAnsi="맑은 고딕" w:eastAsia="맑은 고딕"/>
          <w:sz w:val="21"/>
        </w:rPr>
        <w:t xml:space="preserve"> 는 블록을 요청한 쪽의 대기다. 상대 인스턴스가 그 블록을 쓰고 있어 보내 줄 때까지 기다린 것이다.</w:t>
      </w:r>
    </w:p>
    <w:p>
      <w:r>
        <w:rPr>
          <w:rFonts w:ascii="Consolas" w:hAnsi="Consolas" w:eastAsia="Consolas" w:cs="Consolas"/>
          <w:sz w:val="20"/>
        </w:rPr>
        <w:t xml:space="preserve">gc buffer busy release</w:t>
      </w:r>
      <w:r>
        <w:rPr>
          <w:rFonts w:ascii="맑은 고딕" w:hAnsi="맑은 고딕" w:eastAsia="맑은 고딕"/>
          <w:sz w:val="21"/>
        </w:rPr>
        <w:t xml:space="preserve"> 는 같은 인스턴스 안의 다른 세션이 겪는 대기다. 그 블록이 지금 다른 노드로 보내지는 중이라 접근하지 못하고 기다린 것이다.</w:t>
      </w:r>
    </w:p>
    <w:p>
      <w:r>
        <w:rPr>
          <w:rFonts w:ascii="맑은 고딕" w:hAnsi="맑은 고딕" w:eastAsia="맑은 고딕"/>
          <w:sz w:val="21"/>
        </w:rPr>
        <w:t xml:space="preserve">즉 하나의 블록 이동이 두 종류의 대기를 동시에 만든다. 받는 쪽에서는 </w:t>
      </w:r>
      <w:r>
        <w:rPr>
          <w:rFonts w:ascii="Consolas" w:hAnsi="Consolas" w:eastAsia="Consolas" w:cs="Consolas"/>
          <w:sz w:val="20"/>
        </w:rPr>
        <w:t xml:space="preserve">busy</w:t>
      </w:r>
      <w:r>
        <w:rPr>
          <w:rFonts w:ascii="맑은 고딕" w:hAnsi="맑은 고딕" w:eastAsia="맑은 고딕"/>
          <w:sz w:val="21"/>
        </w:rPr>
        <w:t xml:space="preserve">, 보내는 쪽에서는 </w:t>
      </w:r>
      <w:r>
        <w:rPr>
          <w:rFonts w:ascii="Consolas" w:hAnsi="Consolas" w:eastAsia="Consolas" w:cs="Consolas"/>
          <w:sz w:val="20"/>
        </w:rPr>
        <w:t xml:space="preserve">release</w:t>
      </w:r>
      <w:r>
        <w:rPr>
          <w:rFonts w:ascii="맑은 고딕" w:hAnsi="맑은 고딕" w:eastAsia="맑은 고딕"/>
          <w:sz w:val="21"/>
        </w:rPr>
        <w:t xml:space="preserve"> 다.</w:t>
      </w:r>
    </w:p>
    <w:p>
      <w:r>
        <w:rPr>
          <w:rFonts w:ascii="맑은 고딕" w:hAnsi="맑은 고딕" w:eastAsia="맑은 고딕"/>
          <w:sz w:val="21"/>
        </w:rPr>
        <w:t xml:space="preserve">실측에서 인스턴스 1 이 1008 회 6.48 초, 인스턴스 2 가 950 회 5.79 초였다. </w:t>
      </w:r>
      <w:r>
        <w:rPr>
          <w:rFonts w:ascii="Consolas" w:hAnsi="Consolas" w:eastAsia="Consolas" w:cs="Consolas"/>
          <w:sz w:val="20"/>
        </w:rPr>
        <w:t xml:space="preserve">gc current block busy</w:t>
      </w:r>
      <w:r>
        <w:rPr>
          <w:rFonts w:ascii="맑은 고딕" w:hAnsi="맑은 고딕" w:eastAsia="맑은 고딕"/>
          <w:sz w:val="21"/>
        </w:rPr>
        <w:t xml:space="preserve"> 의 4733 회·4728 회보다는 작지만 무시할 수 없는 수준이다.</w:t>
      </w:r>
    </w:p>
    <w:p>
      <w:r>
        <w:rPr>
          <w:rFonts w:ascii="맑은 고딕" w:hAnsi="맑은 고딕" w:eastAsia="맑은 고딕"/>
          <w:sz w:val="21"/>
        </w:rPr>
        <w:t>그래서 두 이벤트가 함께 상위에 오르면 같은 블록에 대한 양방향 경합이라고 판단할 수 있다. 하나만 보면 절반만 보는 것이다.</w:t>
      </w:r>
    </w:p>
    <w:p>
      <w:r>
        <w:rPr>
          <w:rFonts w:ascii="맑은 고딕" w:hAnsi="맑은 고딕" w:eastAsia="맑은 고딕"/>
          <w:sz w:val="21"/>
        </w:rPr>
        <w:t>채점 포인트: 두 이벤트를 요청 쪽과 소유 쪽으로 구분했는가, 하나의 원인이 둘을 만든다는 점을 짚었는가, 실측값을 들었는가.</w:t>
      </w:r>
    </w:p>
    <w:p>
      <w:r>
        <w:rPr>
          <w:rFonts w:ascii="맑은 고딕" w:hAnsi="맑은 고딕" w:eastAsia="맑은 고딕"/>
          <w:sz w:val="21"/>
        </w:rPr>
        <w:t>[추가-06] 모범답안:</w:t>
      </w:r>
    </w:p>
    <w:p>
      <w:r>
        <w:rPr>
          <w:rFonts w:ascii="맑은 고딕" w:hAnsi="맑은 고딕" w:eastAsia="맑은 고딕"/>
          <w:sz w:val="21"/>
        </w:rPr>
        <w:t xml:space="preserve">실측에서 </w:t>
      </w:r>
      <w:r>
        <w:rPr>
          <w:rFonts w:ascii="Consolas" w:hAnsi="Consolas" w:eastAsia="Consolas" w:cs="Consolas"/>
          <w:sz w:val="20"/>
        </w:rPr>
        <w:t xml:space="preserve">undo header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CR_BLOCK</w:t>
      </w:r>
      <w:r>
        <w:rPr>
          <w:rFonts w:ascii="맑은 고딕" w:hAnsi="맑은 고딕" w:eastAsia="맑은 고딕"/>
          <w:sz w:val="21"/>
        </w:rPr>
        <w:t xml:space="preserve"> 이 인스턴스 1 은 2009, 인스턴스 2 는 3634 였다. </w:t>
      </w:r>
      <w:r>
        <w:rPr>
          <w:rFonts w:ascii="Consolas" w:hAnsi="Consolas" w:eastAsia="Consolas" w:cs="Consolas"/>
          <w:sz w:val="20"/>
        </w:rPr>
        <w:t xml:space="preserve">data block</w:t>
      </w:r>
      <w:r>
        <w:rPr>
          <w:rFonts w:ascii="맑은 고딕" w:hAnsi="맑은 고딕" w:eastAsia="맑은 고딕"/>
          <w:sz w:val="21"/>
        </w:rPr>
        <w:t xml:space="preserve"> 다음으로 큰 값이다.</w:t>
      </w:r>
    </w:p>
    <w:p>
      <w:r>
        <w:rPr>
          <w:rFonts w:ascii="맑은 고딕" w:hAnsi="맑은 고딕" w:eastAsia="맑은 고딕"/>
          <w:sz w:val="21"/>
        </w:rPr>
        <w:t>원인은 읽기 일관성이다. 다른 인스턴스가 바꾼 블록을 읽으려면 그 변경 이전 상태를 재구성해야 하고, 그러려면 그 인스턴스의 UNDO 헤더를 봐야 한다.</w:t>
      </w:r>
    </w:p>
    <w:p>
      <w:r>
        <w:rPr>
          <w:rFonts w:ascii="맑은 고딕" w:hAnsi="맑은 고딕" w:eastAsia="맑은 고딕"/>
          <w:sz w:val="21"/>
        </w:rPr>
        <w:t>13장에서 UNDO 테이블스페이스를 인스턴스마다 따로 두었다. 인스턴스 1 은 UNDOTBS1, 인스턴스 2 는 UNDOTBS2 다. 그래서 상대의 UNDO 헤더는 인터커넥트로 가져와야 한다.</w:t>
      </w:r>
    </w:p>
    <w:p>
      <w:r>
        <w:rPr>
          <w:rFonts w:ascii="맑은 고딕" w:hAnsi="맑은 고딕" w:eastAsia="맑은 고딕"/>
          <w:sz w:val="21"/>
        </w:rPr>
        <w:t>이 비용에도 불구하고 나누는 이유는 나누지 않으면 더 큰 경합이 생기기 때문이다. 하나의 UNDO 테이블스페이스를 두 인스턴스가 공유하면 UNDO 세그먼트 할당과 헤더 갱신 자체가 매 트랜잭션마다 경합한다.</w:t>
      </w:r>
    </w:p>
    <w:p>
      <w:r>
        <w:rPr>
          <w:rFonts w:ascii="맑은 고딕" w:hAnsi="맑은 고딕" w:eastAsia="맑은 고딕"/>
          <w:sz w:val="21"/>
        </w:rPr>
        <w:t>나누면 각 인스턴스가 자기 UNDO 를 독점적으로 쓰고, 읽기 일관성이 필요한 경우에만 상대 것을 가져온다. 갱신은 로컬, 읽기만 원격이 되므로 훨씬 유리하다.</w:t>
      </w:r>
    </w:p>
    <w:p>
      <w:r>
        <w:rPr>
          <w:rFonts w:ascii="맑은 고딕" w:hAnsi="맑은 고딕" w:eastAsia="맑은 고딕"/>
          <w:sz w:val="21"/>
        </w:rPr>
        <w:t>이것이 RAC 설계의 전형적인 판단이다. 완전히 없앨 수 없는 비용이라면 더 싼 쪽으로 옮긴다.</w:t>
      </w:r>
    </w:p>
    <w:p>
      <w:r>
        <w:rPr>
          <w:rFonts w:ascii="맑은 고딕" w:hAnsi="맑은 고딕" w:eastAsia="맑은 고딕"/>
          <w:sz w:val="21"/>
        </w:rPr>
        <w:t>채점 포인트: 읽기 일관성을 원인으로 들었는가, 13장의 UNDO 분리와 연결했는가, 나누는 것이 여전히 유리한 이유를 설명했는가.</w:t>
      </w:r>
    </w:p>
    <w:p>
      <w:r>
        <w:rPr>
          <w:rFonts w:ascii="맑은 고딕" w:hAnsi="맑은 고딕" w:eastAsia="맑은 고딕"/>
          <w:sz w:val="21"/>
        </w:rPr>
        <w:t>[추가-07] 모범답안:</w:t>
      </w:r>
    </w:p>
    <w:p>
      <w:r>
        <w:rPr>
          <w:rFonts w:ascii="맑은 고딕" w:hAnsi="맑은 고딕" w:eastAsia="맑은 고딕"/>
          <w:sz w:val="21"/>
        </w:rPr>
        <w:t>개선된 점은 셋이다.</w:t>
      </w:r>
    </w:p>
    <w:p>
      <w:r>
        <w:rPr>
          <w:rFonts w:ascii="맑은 고딕" w:hAnsi="맑은 고딕" w:eastAsia="맑은 고딕"/>
          <w:sz w:val="21"/>
        </w:rPr>
        <w:t xml:space="preserve">하나, 노드 통합이다. </w:t>
      </w:r>
      <w:r>
        <w:rPr>
          <w:rFonts w:ascii="Consolas" w:hAnsi="Consolas" w:eastAsia="Consolas" w:cs="Consolas"/>
          <w:sz w:val="20"/>
        </w:rPr>
        <w:t xml:space="preserve">diagcollection.pl</w:t>
      </w:r>
      <w:r>
        <w:rPr>
          <w:rFonts w:ascii="맑은 고딕" w:hAnsi="맑은 고딕" w:eastAsia="맑은 고딕"/>
          <w:sz w:val="21"/>
        </w:rPr>
        <w:t xml:space="preserve"> 은 노드마다 따로 실행해야 했다. TFA 는 데몬이 포트 5000 으로 서로 통신하므로 한 노드에서 명령하면 모든 노드의 로그를 모아 한곳으로 가져온다.</w:t>
      </w:r>
    </w:p>
    <w:p>
      <w:r>
        <w:rPr>
          <w:rFonts w:ascii="맑은 고딕" w:hAnsi="맑은 고딕" w:eastAsia="맑은 고딕"/>
          <w:sz w:val="21"/>
        </w:rPr>
        <w:t xml:space="preserve">둘, 상시 실행이다. TFA 는 데몬으로 떠 있으면서 로그를 인덱싱한다. 이 랩에서 두 노드 모두 RUNNING 이었고 </w:t>
      </w:r>
      <w:r>
        <w:rPr>
          <w:rFonts w:ascii="Consolas" w:hAnsi="Consolas" w:eastAsia="Consolas" w:cs="Consolas"/>
          <w:sz w:val="20"/>
        </w:rPr>
        <w:t xml:space="preserve">Inventory Status</w:t>
      </w:r>
      <w:r>
        <w:rPr>
          <w:rFonts w:ascii="맑은 고딕" w:hAnsi="맑은 고딕" w:eastAsia="맑은 고딕"/>
          <w:sz w:val="21"/>
        </w:rPr>
        <w:t xml:space="preserve"> 가 COMPLETE 였다.</w:t>
      </w:r>
    </w:p>
    <w:p>
      <w:r>
        <w:rPr>
          <w:rFonts w:ascii="맑은 고딕" w:hAnsi="맑은 고딕" w:eastAsia="맑은 고딕"/>
          <w:sz w:val="21"/>
        </w:rPr>
        <w:t xml:space="preserve">셋, 증상 기반 수집이다. </w:t>
      </w:r>
      <w:r>
        <w:rPr>
          <w:rFonts w:ascii="Consolas" w:hAnsi="Consolas" w:eastAsia="Consolas" w:cs="Consolas"/>
          <w:sz w:val="20"/>
        </w:rPr>
        <w:t xml:space="preserve">-srdc</w:t>
      </w:r>
      <w:r>
        <w:rPr>
          <w:rFonts w:ascii="맑은 고딕" w:hAnsi="맑은 고딕" w:eastAsia="맑은 고딕"/>
          <w:sz w:val="21"/>
        </w:rPr>
        <w:t xml:space="preserve"> 옵션으로 증상별로 필요한 파일 목록을 미리 정의해 두었다. 노드 축출이면 </w:t>
      </w:r>
      <w:r>
        <w:rPr>
          <w:rFonts w:ascii="Consolas" w:hAnsi="Consolas" w:eastAsia="Consolas" w:cs="Consolas"/>
          <w:sz w:val="20"/>
        </w:rPr>
        <w:t xml:space="preserve">-srdc dbrac_evictions</w:t>
      </w:r>
      <w:r>
        <w:rPr>
          <w:rFonts w:ascii="맑은 고딕" w:hAnsi="맑은 고딕" w:eastAsia="맑은 고딕"/>
          <w:sz w:val="21"/>
        </w:rPr>
        <w:t xml:space="preserve"> 다.</w:t>
      </w:r>
    </w:p>
    <w:p>
      <w:r>
        <w:rPr>
          <w:rFonts w:ascii="맑은 고딕" w:hAnsi="맑은 고딕" w:eastAsia="맑은 고딕"/>
          <w:sz w:val="21"/>
        </w:rPr>
        <w:t>반드시 지정해야 하는 두 가지는 컴포넌트와 시간 범위다.</w:t>
      </w:r>
    </w:p>
    <w:p>
      <w:r>
        <w:rPr>
          <w:rFonts w:ascii="맑은 고딕" w:hAnsi="맑은 고딕" w:eastAsia="맑은 고딕"/>
          <w:sz w:val="21"/>
        </w:rPr>
        <w:t xml:space="preserve">컴포넌트를 지정하지 않으면 전부 모으므로 수집물이 훨씬 커진다. </w:t>
      </w:r>
      <w:r>
        <w:rPr>
          <w:rFonts w:ascii="Consolas" w:hAnsi="Consolas" w:eastAsia="Consolas" w:cs="Consolas"/>
          <w:sz w:val="20"/>
        </w:rPr>
        <w:t xml:space="preserve">-crs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-database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-asm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-tns</w:t>
      </w:r>
      <w:r>
        <w:rPr>
          <w:rFonts w:ascii="맑은 고딕" w:hAnsi="맑은 고딕" w:eastAsia="맑은 고딕"/>
          <w:sz w:val="21"/>
        </w:rPr>
        <w:t xml:space="preserve"> 등에서 고른다.</w:t>
      </w:r>
    </w:p>
    <w:p>
      <w:r>
        <w:rPr>
          <w:rFonts w:ascii="맑은 고딕" w:hAnsi="맑은 고딕" w:eastAsia="맑은 고딕"/>
          <w:sz w:val="21"/>
        </w:rPr>
        <w:t xml:space="preserve">시간 범위를 주지 않으면 기본값으로 전체를 모아 수십 GB 가 될 수 있다. </w:t>
      </w:r>
      <w:r>
        <w:rPr>
          <w:rFonts w:ascii="Consolas" w:hAnsi="Consolas" w:eastAsia="Consolas" w:cs="Consolas"/>
          <w:sz w:val="20"/>
        </w:rPr>
        <w:t xml:space="preserve">-last 1h</w:t>
      </w:r>
      <w:r>
        <w:rPr>
          <w:rFonts w:ascii="맑은 고딕" w:hAnsi="맑은 고딕" w:eastAsia="맑은 고딕"/>
          <w:sz w:val="21"/>
        </w:rPr>
        <w:t xml:space="preserve"> 처럼 주거나 </w:t>
      </w:r>
      <w:r>
        <w:rPr>
          <w:rFonts w:ascii="Consolas" w:hAnsi="Consolas" w:eastAsia="Consolas" w:cs="Consolas"/>
          <w:sz w:val="20"/>
        </w:rPr>
        <w:t xml:space="preserve">-from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-to</w:t>
      </w:r>
      <w:r>
        <w:rPr>
          <w:rFonts w:ascii="맑은 고딕" w:hAnsi="맑은 고딕" w:eastAsia="맑은 고딕"/>
          <w:sz w:val="21"/>
        </w:rPr>
        <w:t xml:space="preserve"> 로 구간을 지정한다.</w:t>
      </w:r>
    </w:p>
    <w:p>
      <w:r>
        <w:rPr>
          <w:rFonts w:ascii="맑은 고딕" w:hAnsi="맑은 고딕" w:eastAsia="맑은 고딕"/>
          <w:sz w:val="21"/>
        </w:rPr>
        <w:t xml:space="preserve">이 랩에서 </w:t>
      </w:r>
      <w:r>
        <w:rPr>
          <w:rFonts w:ascii="Consolas" w:hAnsi="Consolas" w:eastAsia="Consolas" w:cs="Consolas"/>
          <w:sz w:val="20"/>
        </w:rPr>
        <w:t xml:space="preserve">-crs -last 1h -node local</w:t>
      </w:r>
      <w:r>
        <w:rPr>
          <w:rFonts w:ascii="맑은 고딕" w:hAnsi="맑은 고딕" w:eastAsia="맑은 고딕"/>
          <w:sz w:val="21"/>
        </w:rPr>
        <w:t xml:space="preserve"> 만으로도 289 초에 63MB 였다. 범위를 안 주면 어떻게 되는지 짐작할 수 있다.</w:t>
      </w:r>
    </w:p>
    <w:p>
      <w:r>
        <w:rPr>
          <w:rFonts w:ascii="맑은 고딕" w:hAnsi="맑은 고딕" w:eastAsia="맑은 고딕"/>
          <w:sz w:val="21"/>
        </w:rPr>
        <w:t>채점 포인트: 노드 통합을 첫 번째 개선으로 들었는가, 두 필수 지정 항목을 정확히 밝혔는가, 각각의 이유를 수집량·시간과 연결했는가, 실측값을 들었는가.</w:t>
      </w:r>
    </w:p>
    <w:p>
      <w:r>
        <w:rPr>
          <w:rFonts w:ascii="맑은 고딕" w:hAnsi="맑은 고딕" w:eastAsia="맑은 고딕"/>
          <w:sz w:val="21"/>
        </w:rPr>
        <w:t>[추가-08] 모범답안:</w:t>
      </w:r>
    </w:p>
    <w:p>
      <w:r>
        <w:rPr>
          <w:rFonts w:ascii="맑은 고딕" w:hAnsi="맑은 고딕" w:eastAsia="맑은 고딕"/>
          <w:sz w:val="21"/>
        </w:rPr>
        <w:t>RAC 는 인스턴스와 서버 장애를 막는다. 노드 하나가 죽어도 남은 노드가 계속 서비스하므로 전환 시간이 사실상 없다.</w:t>
      </w:r>
    </w:p>
    <w:p>
      <w:r>
        <w:rPr>
          <w:rFonts w:ascii="맑은 고딕" w:hAnsi="맑은 고딕" w:eastAsia="맑은 고딕"/>
          <w:sz w:val="21"/>
        </w:rPr>
        <w:t>Data Guard 는 스토리지와 사이트 장애를 막는다. 데이터의 사본이 물리적으로 다른 스토리지에 있으므로 원본이 통째로 사라져도 사본이 남는다.</w:t>
      </w:r>
    </w:p>
    <w:p>
      <w:r>
        <w:rPr>
          <w:rFonts w:ascii="맑은 고딕" w:hAnsi="맑은 고딕" w:eastAsia="맑은 고딕"/>
          <w:sz w:val="21"/>
        </w:rPr>
        <w:t>근본적인 차이는 데이터 사본의 수다. RAC 는 공유 스토리지이므로 데이터베이스가 하나다. 17장 실습 06 에서 데이터파일 하나를 지우자 rac1 과 rac2 에서 똑같이 ORA-00376 이 났다. 장애도 공유된다.</w:t>
      </w:r>
    </w:p>
    <w:p>
      <w:r>
        <w:rPr>
          <w:rFonts w:ascii="맑은 고딕" w:hAnsi="맑은 고딕" w:eastAsia="맑은 고딕"/>
          <w:sz w:val="21"/>
        </w:rPr>
        <w:t xml:space="preserve">둘 다 막지 못하는 것은 논리적 오류다. 실수로 </w:t>
      </w:r>
      <w:r>
        <w:rPr>
          <w:rFonts w:ascii="Consolas" w:hAnsi="Consolas" w:eastAsia="Consolas" w:cs="Consolas"/>
          <w:sz w:val="20"/>
        </w:rPr>
        <w:t xml:space="preserve">DROP TABLE</w:t>
      </w:r>
      <w:r>
        <w:rPr>
          <w:rFonts w:ascii="맑은 고딕" w:hAnsi="맑은 고딕" w:eastAsia="맑은 고딕"/>
          <w:sz w:val="21"/>
        </w:rPr>
        <w:t xml:space="preserve"> 이나 잘못된 </w:t>
      </w:r>
      <w:r>
        <w:rPr>
          <w:rFonts w:ascii="Consolas" w:hAnsi="Consolas" w:eastAsia="Consolas" w:cs="Consolas"/>
          <w:sz w:val="20"/>
        </w:rPr>
        <w:t xml:space="preserve">DELETE</w:t>
      </w:r>
      <w:r>
        <w:rPr>
          <w:rFonts w:ascii="맑은 고딕" w:hAnsi="맑은 고딕" w:eastAsia="맑은 고딕"/>
          <w:sz w:val="21"/>
        </w:rPr>
        <w:t xml:space="preserve"> 를 실행하면 RAC 는 두 인스턴스가 같은 데이터베이스를 보므로 그대로 반영되고, Data Guard 는 스탠바이가 원본을 그대로 따라가므로 역시 그대로 반영된다.</w:t>
      </w:r>
    </w:p>
    <w:p>
      <w:r>
        <w:rPr>
          <w:rFonts w:ascii="맑은 고딕" w:hAnsi="맑은 고딕" w:eastAsia="맑은 고딕"/>
          <w:sz w:val="21"/>
        </w:rPr>
        <w:t>대비책은 백업과 플래시백이다. 17장의 RMAN 백업으로 시점 복구를 하거나, 플래시백 데이터베이스나 플래시백 테이블로 되돌린다. 어느 쪽이든 오류 이전 시점의 상태를 별도로 보관하고 있어야 가능하다.</w:t>
      </w:r>
    </w:p>
    <w:p>
      <w:r>
        <w:rPr>
          <w:rFonts w:ascii="맑은 고딕" w:hAnsi="맑은 고딕" w:eastAsia="맑은 고딕"/>
          <w:sz w:val="21"/>
        </w:rPr>
        <w:t>결론은 세 가지 기술이 서로를 대체하지 않는다는 것이다. 막는 장애가 다르므로 겹쳐 쓴다.</w:t>
      </w:r>
    </w:p>
    <w:p>
      <w:r>
        <w:rPr>
          <w:rFonts w:ascii="맑은 고딕" w:hAnsi="맑은 고딕" w:eastAsia="맑은 고딕"/>
          <w:sz w:val="21"/>
        </w:rPr>
        <w:t>채점 포인트: 각각이 막는 장애를 정확히 구분했는가, 사본 수를 근본적 차이로 들었는가, 17장의 실측을 근거로 들었는가, 논리적 오류와 그 대비책을 밝혔는가.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모범답안:</w:t>
      </w:r>
    </w:p>
    <w:p>
      <w:r>
        <w:rPr>
          <w:rFonts w:ascii="맑은 고딕" w:hAnsi="맑은 고딕" w:eastAsia="맑은 고딕"/>
          <w:sz w:val="21"/>
        </w:rPr>
        <w:t xml:space="preserve">1단계, 정말 문제인지 판단한다. </w:t>
      </w:r>
      <w:r>
        <w:rPr>
          <w:rFonts w:ascii="Consolas" w:hAnsi="Consolas" w:eastAsia="Consolas" w:cs="Consolas"/>
          <w:sz w:val="20"/>
        </w:rPr>
        <w:t xml:space="preserve">gc</w:t>
      </w:r>
      <w:r>
        <w:rPr>
          <w:rFonts w:ascii="맑은 고딕" w:hAnsi="맑은 고딕" w:eastAsia="맑은 고딕"/>
          <w:sz w:val="21"/>
        </w:rPr>
        <w:t xml:space="preserve"> 대기가 있는 것 자체는 정상이다. AWR 의 Top Foreground Events 에서 전체 DB 시간 대비 비율을 본다. 몇 퍼센트면 신경 쓸 일이 아니다.</w:t>
      </w:r>
    </w:p>
    <w:p>
      <w:r>
        <w:rPr>
          <w:rFonts w:ascii="맑은 고딕" w:hAnsi="맑은 고딕" w:eastAsia="맑은 고딕"/>
          <w:sz w:val="21"/>
        </w:rPr>
        <w:t xml:space="preserve">2단계, </w:t>
      </w:r>
      <w:r>
        <w:rPr>
          <w:rFonts w:ascii="Consolas" w:hAnsi="Consolas" w:eastAsia="Consolas" w:cs="Consolas"/>
          <w:sz w:val="20"/>
        </w:rPr>
        <w:t xml:space="preserve">busy</w:t>
      </w:r>
      <w:r>
        <w:rPr>
          <w:rFonts w:ascii="맑은 고딕" w:hAnsi="맑은 고딕" w:eastAsia="맑은 고딕"/>
          <w:sz w:val="21"/>
        </w:rPr>
        <w:t xml:space="preserve"> 인지 </w:t>
      </w:r>
      <w:r>
        <w:rPr>
          <w:rFonts w:ascii="Consolas" w:hAnsi="Consolas" w:eastAsia="Consolas" w:cs="Consolas"/>
          <w:sz w:val="20"/>
        </w:rPr>
        <w:t xml:space="preserve">2-way</w:t>
      </w:r>
      <w:r>
        <w:rPr>
          <w:rFonts w:ascii="맑은 고딕" w:hAnsi="맑은 고딕" w:eastAsia="맑은 고딕"/>
          <w:sz w:val="21"/>
        </w:rPr>
        <w:t xml:space="preserve"> 인지 본다. </w:t>
      </w:r>
      <w:r>
        <w:rPr>
          <w:rFonts w:ascii="Consolas" w:hAnsi="Consolas" w:eastAsia="Consolas" w:cs="Consolas"/>
          <w:sz w:val="20"/>
        </w:rPr>
        <w:t xml:space="preserve">select event, total_waits, time_waited from gv$system_event where event like 'gc %' order by time_waited desc</w:t>
      </w:r>
      <w:r>
        <w:rPr>
          <w:rFonts w:ascii="맑은 고딕" w:hAnsi="맑은 고딕" w:eastAsia="맑은 고딕"/>
          <w:sz w:val="21"/>
        </w:rPr>
        <w:t xml:space="preserve"> 로 상위를 본다. </w:t>
      </w:r>
      <w:r>
        <w:rPr>
          <w:rFonts w:ascii="Consolas" w:hAnsi="Consolas" w:eastAsia="Consolas" w:cs="Consolas"/>
          <w:sz w:val="20"/>
        </w:rPr>
        <w:t xml:space="preserve">2-way</w:t>
      </w:r>
      <w:r>
        <w:rPr>
          <w:rFonts w:ascii="맑은 고딕" w:hAnsi="맑은 고딕" w:eastAsia="맑은 고딕"/>
          <w:sz w:val="21"/>
        </w:rPr>
        <w:t xml:space="preserve"> 가 대부분이면 블록 이동량이 많은 것이고, </w:t>
      </w:r>
      <w:r>
        <w:rPr>
          <w:rFonts w:ascii="Consolas" w:hAnsi="Consolas" w:eastAsia="Consolas" w:cs="Consolas"/>
          <w:sz w:val="20"/>
        </w:rPr>
        <w:t xml:space="preserve">busy</w:t>
      </w:r>
      <w:r>
        <w:rPr>
          <w:rFonts w:ascii="맑은 고딕" w:hAnsi="맑은 고딕" w:eastAsia="맑은 고딕"/>
          <w:sz w:val="21"/>
        </w:rPr>
        <w:t xml:space="preserve"> 가 많으면 같은 블록을 두고 다투는 것이다.</w:t>
      </w:r>
    </w:p>
    <w:p>
      <w:r>
        <w:rPr>
          <w:rFonts w:ascii="맑은 고딕" w:hAnsi="맑은 고딕" w:eastAsia="맑은 고딕"/>
          <w:sz w:val="21"/>
        </w:rPr>
        <w:t xml:space="preserve">3단계, 세그먼트를 특정한다. </w:t>
      </w:r>
      <w:r>
        <w:rPr>
          <w:rFonts w:ascii="Consolas" w:hAnsi="Consolas" w:eastAsia="Consolas" w:cs="Consolas"/>
          <w:sz w:val="20"/>
        </w:rPr>
        <w:t xml:space="preserve">select inst_id, object_name, statistic_name, value from gv$segment_statistics where statistic_name like 'gc%' and value &gt; 0 order by value desc</w:t>
      </w:r>
      <w:r>
        <w:rPr>
          <w:rFonts w:ascii="맑은 고딕" w:hAnsi="맑은 고딕" w:eastAsia="맑은 고딕"/>
          <w:sz w:val="21"/>
        </w:rPr>
        <w:t xml:space="preserve"> 로 상위 객체를 뽑는다.</w:t>
      </w:r>
    </w:p>
    <w:p>
      <w:r>
        <w:rPr>
          <w:rFonts w:ascii="맑은 고딕" w:hAnsi="맑은 고딕" w:eastAsia="맑은 고딕"/>
          <w:sz w:val="21"/>
        </w:rPr>
        <w:t xml:space="preserve">4단계, 그 세그먼트에 무슨 일이 일어나는지 본다. 시퀀스로 채우는 인덱스의 오른쪽 끝, 상태 플래그를 계속 갱신하는 좁은 테이블, 카운터 한 행이 전형적인 범인이다. </w:t>
      </w:r>
      <w:r>
        <w:rPr>
          <w:rFonts w:ascii="Consolas" w:hAnsi="Consolas" w:eastAsia="Consolas" w:cs="Consolas"/>
          <w:sz w:val="20"/>
        </w:rPr>
        <w:t xml:space="preserve">GV$INSTANCE_CACHE_TRANSFER</w:t>
      </w:r>
      <w:r>
        <w:rPr>
          <w:rFonts w:ascii="맑은 고딕" w:hAnsi="맑은 고딕" w:eastAsia="맑은 고딕"/>
          <w:sz w:val="21"/>
        </w:rPr>
        <w:t xml:space="preserve"> 로 어떤 종류의 블록인지도 확인한다.</w:t>
      </w:r>
    </w:p>
    <w:p>
      <w:r>
        <w:rPr>
          <w:rFonts w:ascii="맑은 고딕" w:hAnsi="맑은 고딕" w:eastAsia="맑은 고딕"/>
          <w:sz w:val="21"/>
        </w:rPr>
        <w:t xml:space="preserve">5단계, 고친다. 방법은 셋이다. 서비스를 나눠 그 업무를 한 노드로 모으거나(</w:t>
      </w:r>
      <w:r>
        <w:rPr>
          <w:rFonts w:ascii="Consolas" w:hAnsi="Consolas" w:eastAsia="Consolas" w:cs="Consolas"/>
          <w:sz w:val="20"/>
        </w:rPr>
        <w:t xml:space="preserve">srvctl modify service -d racdb -s &lt;svc&gt; -preferred racdb1 -available racdb2</w:t>
      </w:r>
      <w:r>
        <w:rPr>
          <w:rFonts w:ascii="맑은 고딕" w:hAnsi="맑은 고딕" w:eastAsia="맑은 고딕"/>
          <w:sz w:val="21"/>
        </w:rPr>
        <w:t xml:space="preserve">), 시퀀스에 </w:t>
      </w:r>
      <w:r>
        <w:rPr>
          <w:rFonts w:ascii="Consolas" w:hAnsi="Consolas" w:eastAsia="Consolas" w:cs="Consolas"/>
          <w:sz w:val="20"/>
        </w:rPr>
        <w:t xml:space="preserve">CACHE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NOORDER</w:t>
      </w:r>
      <w:r>
        <w:rPr>
          <w:rFonts w:ascii="맑은 고딕" w:hAnsi="맑은 고딕" w:eastAsia="맑은 고딕"/>
          <w:sz w:val="21"/>
        </w:rPr>
        <w:t xml:space="preserve"> 를 주고 인덱스를 해시 파티션으로 바꾸거나, 갱신 빈도를 줄이도록 애플리케이션을 고친다.</w:t>
      </w:r>
    </w:p>
    <w:p>
      <w:r>
        <w:rPr>
          <w:rFonts w:ascii="맑은 고딕" w:hAnsi="맑은 고딕" w:eastAsia="맑은 고딕"/>
          <w:sz w:val="21"/>
        </w:rPr>
        <w:t>첫 번째가 가장 빠르다. 그 업무를 한 인스턴스로 모으면 캐시 퓨전이 아예 필요 없어진다. 다른 업무가 반대 노드를 쓰면 전체적으로는 잘 나뉜 것이다.</w:t>
      </w:r>
    </w:p>
    <w:p>
      <w:r>
        <w:rPr>
          <w:rFonts w:ascii="맑은 고딕" w:hAnsi="맑은 고딕" w:eastAsia="맑은 고딕"/>
          <w:sz w:val="21"/>
        </w:rPr>
        <w:t>채점 포인트: 다섯 단계를 순서대로 썼는가, 1단계에서 비율 판단을 먼저 했는가, 각 단계의 조회나 명령을 밝혔는가, 서비스 분리가 가장 즉효라는 점을 짚었는가.</w:t>
      </w:r>
    </w:p>
    <w:p>
      <w:r>
        <w:rPr>
          <w:rFonts w:ascii="맑은 고딕" w:hAnsi="맑은 고딕" w:eastAsia="맑은 고딕"/>
          <w:sz w:val="21"/>
        </w:rPr>
        <w:t>[추가-10] 모범답안:</w:t>
      </w:r>
    </w:p>
    <w:p>
      <w:r>
        <w:rPr>
          <w:rFonts w:ascii="Consolas" w:hAnsi="Consolas" w:eastAsia="Consolas" w:cs="Consolas"/>
          <w:sz w:val="20"/>
        </w:rPr>
        <w:t xml:space="preserve">GV$SEGMENT_STATISTICS</w:t>
      </w:r>
      <w:r>
        <w:rPr>
          <w:rFonts w:ascii="맑은 고딕" w:hAnsi="맑은 고딕" w:eastAsia="맑은 고딕"/>
          <w:sz w:val="21"/>
        </w:rPr>
        <w:t xml:space="preserve"> 를 쓴다. 세그먼트 단위로 통계가 누적되므로 어느 객체가 원인인지 특정할 수 있다.</w:t>
      </w:r>
    </w:p>
    <w:p>
      <w:r>
        <w:rPr>
          <w:rFonts w:ascii="맑은 고딕" w:hAnsi="맑은 고딕" w:eastAsia="맑은 고딕"/>
          <w:sz w:val="21"/>
        </w:rPr>
        <w:t>조회는 다음과 같다.</w:t>
      </w:r>
    </w:p>
    <w:p>
      <w:r>
        <w:rPr>
          <w:rFonts w:ascii="Consolas" w:hAnsi="Consolas" w:eastAsia="Consolas" w:cs="Consolas"/>
          <w:sz w:val="20"/>
        </w:rPr>
        <w:t xml:space="preserve">select inst_id, owner, object_name, statistic_name, value from gv$segment_statistics where statistic_name like 'gc%' and value &gt; 0 order by value desc fetch first 20 rows only;</w:t>
      </w:r>
    </w:p>
    <w:p>
      <w:r>
        <w:rPr>
          <w:rFonts w:ascii="맑은 고딕" w:hAnsi="맑은 고딕" w:eastAsia="맑은 고딕"/>
          <w:sz w:val="21"/>
        </w:rPr>
        <w:t xml:space="preserve">소유자와 객체 이름을 알면 조건을 좁혀 자주 돌릴 수 있다. 실습에서는 </w:t>
      </w:r>
      <w:r>
        <w:rPr>
          <w:rFonts w:ascii="Consolas" w:hAnsi="Consolas" w:eastAsia="Consolas" w:cs="Consolas"/>
          <w:sz w:val="20"/>
        </w:rPr>
        <w:t xml:space="preserve">where owner='SYS' and object_name='CH20_T'</w:t>
      </w:r>
      <w:r>
        <w:rPr>
          <w:rFonts w:ascii="맑은 고딕" w:hAnsi="맑은 고딕" w:eastAsia="맑은 고딕"/>
          <w:sz w:val="21"/>
        </w:rPr>
        <w:t xml:space="preserve"> 로 좁혔다.</w:t>
      </w:r>
    </w:p>
    <w:p>
      <w:r>
        <w:rPr>
          <w:rFonts w:ascii="맑은 고딕" w:hAnsi="맑은 고딕" w:eastAsia="맑은 고딕"/>
          <w:sz w:val="21"/>
        </w:rPr>
        <w:t xml:space="preserve">실측에서 </w:t>
      </w:r>
      <w:r>
        <w:rPr>
          <w:rFonts w:ascii="Consolas" w:hAnsi="Consolas" w:eastAsia="Consolas" w:cs="Consolas"/>
          <w:sz w:val="20"/>
        </w:rPr>
        <w:t xml:space="preserve">CH20_T</w:t>
      </w:r>
      <w:r>
        <w:rPr>
          <w:rFonts w:ascii="맑은 고딕" w:hAnsi="맑은 고딕" w:eastAsia="맑은 고딕"/>
          <w:sz w:val="21"/>
        </w:rPr>
        <w:t xml:space="preserve"> 하나가 </w:t>
      </w:r>
      <w:r>
        <w:rPr>
          <w:rFonts w:ascii="Consolas" w:hAnsi="Consolas" w:eastAsia="Consolas" w:cs="Consolas"/>
          <w:sz w:val="20"/>
        </w:rPr>
        <w:t xml:space="preserve">gc current blocks received</w:t>
      </w:r>
      <w:r>
        <w:rPr>
          <w:rFonts w:ascii="맑은 고딕" w:hAnsi="맑은 고딕" w:eastAsia="맑은 고딕"/>
          <w:sz w:val="21"/>
        </w:rPr>
        <w:t xml:space="preserve"> 를 인스턴스 1 에서 3786, 인스턴스 2 에서 3787 만들었다. 같은 구간의 시스템 전체 증가분이 +3987 과 +3996 이었으므로 거의 전부가 이 테이블이었다.</w:t>
      </w:r>
    </w:p>
    <w:p>
      <w:r>
        <w:rPr>
          <w:rFonts w:ascii="맑은 고딕" w:hAnsi="맑은 고딕" w:eastAsia="맑은 고딕"/>
          <w:sz w:val="21"/>
        </w:rPr>
        <w:t xml:space="preserve">다음으로 </w:t>
      </w:r>
      <w:r>
        <w:rPr>
          <w:rFonts w:ascii="Consolas" w:hAnsi="Consolas" w:eastAsia="Consolas" w:cs="Consolas"/>
          <w:sz w:val="20"/>
        </w:rPr>
        <w:t xml:space="preserve">GV$INSTANCE_CACHE_TRANSFER</w:t>
      </w:r>
      <w:r>
        <w:rPr>
          <w:rFonts w:ascii="맑은 고딕" w:hAnsi="맑은 고딕" w:eastAsia="맑은 고딕"/>
          <w:sz w:val="21"/>
        </w:rPr>
        <w:t xml:space="preserve"> 를 본다. 세그먼트가 아니라 블록 종류별 통계다. </w:t>
      </w:r>
      <w:r>
        <w:rPr>
          <w:rFonts w:ascii="Consolas" w:hAnsi="Consolas" w:eastAsia="Consolas" w:cs="Consolas"/>
          <w:sz w:val="20"/>
        </w:rPr>
        <w:t xml:space="preserve">data block</w:t>
      </w:r>
      <w:r>
        <w:rPr>
          <w:rFonts w:ascii="맑은 고딕" w:hAnsi="맑은 고딕" w:eastAsia="맑은 고딕"/>
          <w:sz w:val="21"/>
        </w:rPr>
        <w:t xml:space="preserve"> 이 큰지 </w:t>
      </w:r>
      <w:r>
        <w:rPr>
          <w:rFonts w:ascii="Consolas" w:hAnsi="Consolas" w:eastAsia="Consolas" w:cs="Consolas"/>
          <w:sz w:val="20"/>
        </w:rPr>
        <w:t xml:space="preserve">undo header</w:t>
      </w:r>
      <w:r>
        <w:rPr>
          <w:rFonts w:ascii="맑은 고딕" w:hAnsi="맑은 고딕" w:eastAsia="맑은 고딕"/>
          <w:sz w:val="21"/>
        </w:rPr>
        <w:t xml:space="preserve"> 가 큰지 </w:t>
      </w:r>
      <w:r>
        <w:rPr>
          <w:rFonts w:ascii="Consolas" w:hAnsi="Consolas" w:eastAsia="Consolas" w:cs="Consolas"/>
          <w:sz w:val="20"/>
        </w:rPr>
        <w:t xml:space="preserve">segment header</w:t>
      </w:r>
      <w:r>
        <w:rPr>
          <w:rFonts w:ascii="맑은 고딕" w:hAnsi="맑은 고딕" w:eastAsia="맑은 고딕"/>
          <w:sz w:val="21"/>
        </w:rPr>
        <w:t xml:space="preserve"> 가 큰지에 따라 대응이 달라진다.</w:t>
      </w:r>
    </w:p>
    <w:p>
      <w:r>
        <w:rPr>
          <w:rFonts w:ascii="맑은 고딕" w:hAnsi="맑은 고딕" w:eastAsia="맑은 고딕"/>
          <w:sz w:val="21"/>
        </w:rPr>
        <w:t>이 두 단계를 거치면 "어느 객체의 어떤 블록" 까지 좁혀진다. 그 뒤에야 애플리케이션 쪽에서 무엇이 그 블록을 만지는지 볼 수 있다.</w:t>
      </w:r>
    </w:p>
    <w:p>
      <w:r>
        <w:rPr>
          <w:rFonts w:ascii="맑은 고딕" w:hAnsi="맑은 고딕" w:eastAsia="맑은 고딕"/>
          <w:sz w:val="21"/>
        </w:rPr>
        <w:t>시스템 전체 대기만 보면 여기까지 오지 못한다. 느리다는 것만 알고 어디를 고칠지 모르는 상태에 머문다.</w:t>
      </w:r>
    </w:p>
    <w:p>
      <w:r>
        <w:rPr>
          <w:rFonts w:ascii="맑은 고딕" w:hAnsi="맑은 고딕" w:eastAsia="맑은 고딕"/>
          <w:sz w:val="21"/>
        </w:rPr>
        <w:t>채점 포인트: GV$SEGMENT_STATISTICS 를 답했는가, 실제 조회문을 썼는가, 실측 수치로 검증했는가, GV$INSTANCE_CACHE_TRANSFER 를 다음 단계로 들었는가.</w:t>
      </w:r>
    </w:p>
    <w:p>
      <w:r>
        <w:rPr>
          <w:rFonts w:ascii="맑은 고딕" w:hAnsi="맑은 고딕" w:eastAsia="맑은 고딕"/>
          <w:sz w:val="21"/>
        </w:rPr>
        <w:t>[추가-11] 모범답안:</w:t>
      </w:r>
    </w:p>
    <w:p>
      <w:r>
        <w:rPr>
          <w:rFonts w:ascii="맑은 고딕" w:hAnsi="맑은 고딕" w:eastAsia="맑은 고딕"/>
          <w:sz w:val="21"/>
        </w:rPr>
        <w:t xml:space="preserve">오류 메시지는 </w:t>
      </w:r>
      <w:r>
        <w:rPr>
          <w:rFonts w:ascii="Consolas" w:hAnsi="Consolas" w:eastAsia="Consolas" w:cs="Consolas"/>
          <w:sz w:val="20"/>
        </w:rPr>
        <w:t xml:space="preserve">The time entered is invalid: 5m</w:t>
      </w:r>
      <w:r>
        <w:rPr>
          <w:rFonts w:ascii="맑은 고딕" w:hAnsi="맑은 고딕" w:eastAsia="맑은 고딕"/>
          <w:sz w:val="21"/>
        </w:rPr>
        <w:t xml:space="preserve"> 이며 이어서 </w:t>
      </w:r>
      <w:r>
        <w:rPr>
          <w:rFonts w:ascii="Consolas" w:hAnsi="Consolas" w:eastAsia="Consolas" w:cs="Consolas"/>
          <w:sz w:val="20"/>
        </w:rPr>
        <w:t xml:space="preserve">Some examples of valid time entries for -since flag : 2h, 10d</w:t>
      </w:r>
      <w:r>
        <w:rPr>
          <w:rFonts w:ascii="맑은 고딕" w:hAnsi="맑은 고딕" w:eastAsia="맑은 고딕"/>
          <w:sz w:val="21"/>
        </w:rPr>
        <w:t xml:space="preserve"> 가 출력된다.</w:t>
      </w:r>
    </w:p>
    <w:p>
      <w:r>
        <w:rPr>
          <w:rFonts w:ascii="맑은 고딕" w:hAnsi="맑은 고딕" w:eastAsia="맑은 고딕"/>
          <w:sz w:val="21"/>
        </w:rPr>
        <w:t xml:space="preserve">원인은 시간 단위가 </w:t>
      </w:r>
      <w:r>
        <w:rPr>
          <w:rFonts w:ascii="Consolas" w:hAnsi="Consolas" w:eastAsia="Consolas" w:cs="Consolas"/>
          <w:sz w:val="20"/>
        </w:rPr>
        <w:t xml:space="preserve">h</w:t>
      </w:r>
      <w:r>
        <w:rPr>
          <w:rFonts w:ascii="맑은 고딕" w:hAnsi="맑은 고딕" w:eastAsia="맑은 고딕"/>
          <w:sz w:val="21"/>
        </w:rPr>
        <w:t xml:space="preserve">(시간)와 </w:t>
      </w:r>
      <w:r>
        <w:rPr>
          <w:rFonts w:ascii="Consolas" w:hAnsi="Consolas" w:eastAsia="Consolas" w:cs="Consolas"/>
          <w:sz w:val="20"/>
        </w:rPr>
        <w:t xml:space="preserve">d</w:t>
      </w:r>
      <w:r>
        <w:rPr>
          <w:rFonts w:ascii="맑은 고딕" w:hAnsi="맑은 고딕" w:eastAsia="맑은 고딕"/>
          <w:sz w:val="21"/>
        </w:rPr>
        <w:t xml:space="preserve">(일)만 허용되기 때문이다. 분 단위 </w:t>
      </w:r>
      <w:r>
        <w:rPr>
          <w:rFonts w:ascii="Consolas" w:hAnsi="Consolas" w:eastAsia="Consolas" w:cs="Consolas"/>
          <w:sz w:val="20"/>
        </w:rPr>
        <w:t xml:space="preserve">m</w:t>
      </w:r>
      <w:r>
        <w:rPr>
          <w:rFonts w:ascii="맑은 고딕" w:hAnsi="맑은 고딕" w:eastAsia="맑은 고딕"/>
          <w:sz w:val="21"/>
        </w:rPr>
        <w:t xml:space="preserve"> 은 받지 않는다.</w:t>
      </w:r>
    </w:p>
    <w:p>
      <w:r>
        <w:rPr>
          <w:rFonts w:ascii="맑은 고딕" w:hAnsi="맑은 고딕" w:eastAsia="맑은 고딕"/>
          <w:sz w:val="21"/>
        </w:rPr>
        <w:t xml:space="preserve">대안 하나, </w:t>
      </w:r>
      <w:r>
        <w:rPr>
          <w:rFonts w:ascii="Consolas" w:hAnsi="Consolas" w:eastAsia="Consolas" w:cs="Consolas"/>
          <w:sz w:val="20"/>
        </w:rPr>
        <w:t xml:space="preserve">-last 1h</w:t>
      </w:r>
      <w:r>
        <w:rPr>
          <w:rFonts w:ascii="맑은 고딕" w:hAnsi="맑은 고딕" w:eastAsia="맑은 고딕"/>
          <w:sz w:val="21"/>
        </w:rPr>
        <w:t xml:space="preserve"> 로 넉넉히 받는다. 5 분어치만 필요해도 최소 단위가 1 시간이다. 수집물이 커지지만 놓치는 것보다 낫다.</w:t>
      </w:r>
    </w:p>
    <w:p>
      <w:r>
        <w:rPr>
          <w:rFonts w:ascii="맑은 고딕" w:hAnsi="맑은 고딕" w:eastAsia="맑은 고딕"/>
          <w:sz w:val="21"/>
        </w:rPr>
        <w:t xml:space="preserve">대안 둘, 장애 시각을 정확히 안다면 </w:t>
      </w:r>
      <w:r>
        <w:rPr>
          <w:rFonts w:ascii="Consolas" w:hAnsi="Consolas" w:eastAsia="Consolas" w:cs="Consolas"/>
          <w:sz w:val="20"/>
        </w:rPr>
        <w:t xml:space="preserve">-from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-to</w:t>
      </w:r>
      <w:r>
        <w:rPr>
          <w:rFonts w:ascii="맑은 고딕" w:hAnsi="맑은 고딕" w:eastAsia="맑은 고딕"/>
          <w:sz w:val="21"/>
        </w:rPr>
        <w:t xml:space="preserve"> 로 구간을 직접 지정한다. </w:t>
      </w:r>
      <w:r>
        <w:rPr>
          <w:rFonts w:ascii="Consolas" w:hAnsi="Consolas" w:eastAsia="Consolas" w:cs="Consolas"/>
          <w:sz w:val="20"/>
        </w:rPr>
        <w:t xml:space="preserve">tfactl diagcollect -crs -from "2026-09-04 17:20:00" -to "2026-09-04 17:35:00" -node local</w:t>
      </w:r>
      <w:r>
        <w:rPr>
          <w:rFonts w:ascii="맑은 고딕" w:hAnsi="맑은 고딕" w:eastAsia="맑은 고딕"/>
          <w:sz w:val="21"/>
        </w:rPr>
        <w:t xml:space="preserve"> 형식이다.</w:t>
      </w:r>
    </w:p>
    <w:p>
      <w:r>
        <w:rPr>
          <w:rFonts w:ascii="맑은 고딕" w:hAnsi="맑은 고딕" w:eastAsia="맑은 고딕"/>
          <w:sz w:val="21"/>
        </w:rPr>
        <w:t>실무에서는 이 제약이 오히려 다행이다. 장애 시각을 정확히 모르는 경우가 많으므로 넉넉히 잡는 편이 낫다. 5 분으로 잘라 놓고 원인이 그 밖에 있으면 다시 모아야 한다.</w:t>
      </w:r>
    </w:p>
    <w:p>
      <w:r>
        <w:rPr>
          <w:rFonts w:ascii="맑은 고딕" w:hAnsi="맑은 고딕" w:eastAsia="맑은 고딕"/>
          <w:sz w:val="21"/>
        </w:rPr>
        <w:t>그리고 오류 메시지가 유효한 예를 함께 알려 준다는 점을 강조할 만하다. 메시지를 끝까지 읽으면 검색 없이 바로 고칠 수 있다.</w:t>
      </w:r>
    </w:p>
    <w:p>
      <w:r>
        <w:rPr>
          <w:rFonts w:ascii="맑은 고딕" w:hAnsi="맑은 고딕" w:eastAsia="맑은 고딕"/>
          <w:sz w:val="21"/>
        </w:rPr>
        <w:t>채점 포인트: 오류 메시지를 정확히 썼는가, 허용 단위가 h 와 d 뿐임을 밝혔는가, 대안 두 가지를 들었는가, 넉넉히 잡는 편이 낫다는 판단을 설명했는가.</w:t>
      </w:r>
    </w:p>
    <w:p>
      <w:r>
        <w:rPr>
          <w:rFonts w:ascii="맑은 고딕" w:hAnsi="맑은 고딕" w:eastAsia="맑은 고딕"/>
          <w:sz w:val="21"/>
        </w:rPr>
        <w:t>[추가-12] 모범답안:</w:t>
      </w:r>
    </w:p>
    <w:p>
      <w:r>
        <w:rPr>
          <w:rFonts w:ascii="맑은 고딕" w:hAnsi="맑은 고딕" w:eastAsia="맑은 고딕"/>
          <w:sz w:val="21"/>
        </w:rPr>
        <w:t xml:space="preserve">원인은 </w:t>
      </w:r>
      <w:r>
        <w:rPr>
          <w:rFonts w:ascii="Consolas" w:hAnsi="Consolas" w:eastAsia="Consolas" w:cs="Consolas"/>
          <w:sz w:val="20"/>
        </w:rPr>
        <w:t xml:space="preserve">group by thread#</w:t>
      </w:r>
      <w:r>
        <w:rPr>
          <w:rFonts w:ascii="맑은 고딕" w:hAnsi="맑은 고딕" w:eastAsia="맑은 고딕"/>
          <w:sz w:val="21"/>
        </w:rPr>
        <w:t xml:space="preserve"> 가 행이 없는 스레드를 결과에서 제외했기 때문이다. </w:t>
      </w:r>
      <w:r>
        <w:rPr>
          <w:rFonts w:ascii="Consolas" w:hAnsi="Consolas" w:eastAsia="Consolas" w:cs="Consolas"/>
          <w:sz w:val="20"/>
        </w:rPr>
        <w:t xml:space="preserve">V$ARCHIVED_LOG</w:t>
      </w:r>
      <w:r>
        <w:rPr>
          <w:rFonts w:ascii="맑은 고딕" w:hAnsi="맑은 고딕" w:eastAsia="맑은 고딕"/>
          <w:sz w:val="21"/>
        </w:rPr>
        <w:t xml:space="preserve"> 에 스레드 2 의 행이 하나도 없으면 그 스레드는 결과에 나타나지 않는다.</w:t>
      </w:r>
    </w:p>
    <w:p>
      <w:r>
        <w:rPr>
          <w:rFonts w:ascii="맑은 고딕" w:hAnsi="맑은 고딕" w:eastAsia="맑은 고딕"/>
          <w:sz w:val="21"/>
        </w:rPr>
        <w:t>실제로 정리 직후 스레드 2 는 아카이브를 아직 만들지 않은 상태였다. 문제가 아니라 상태였지만, 스크립트는 둘을 구분해 주지 못했다.</w:t>
      </w:r>
    </w:p>
    <w:p>
      <w:r>
        <w:rPr>
          <w:rFonts w:ascii="맑은 고딕" w:hAnsi="맑은 고딕" w:eastAsia="맑은 고딕"/>
          <w:sz w:val="21"/>
        </w:rPr>
        <w:t xml:space="preserve">고친 조회는 </w:t>
      </w:r>
      <w:r>
        <w:rPr>
          <w:rFonts w:ascii="Consolas" w:hAnsi="Consolas" w:eastAsia="Consolas" w:cs="Consolas"/>
          <w:sz w:val="20"/>
        </w:rPr>
        <w:t xml:space="preserve">V$THREAD</w:t>
      </w:r>
      <w:r>
        <w:rPr>
          <w:rFonts w:ascii="맑은 고딕" w:hAnsi="맑은 고딕" w:eastAsia="맑은 고딕"/>
          <w:sz w:val="21"/>
        </w:rPr>
        <w:t xml:space="preserve"> 를 기준으로 아우터 조인한다.</w:t>
      </w:r>
    </w:p>
    <w:p>
      <w:r>
        <w:rPr>
          <w:rFonts w:ascii="Consolas" w:hAnsi="Consolas" w:eastAsia="Consolas" w:cs="Consolas"/>
          <w:sz w:val="20"/>
        </w:rPr>
        <w:t xml:space="preserve">select t.thread#, nvl(a.cnt,0) archived, a.mx max_seq, to_char(a.last,'MM-DD HH24:MI') last from v$thread t left join (select thread#, count(*) cnt, max(sequence#) mx, max(completion_time) last from v$archived_log where deleted='NO' group by thread#) a on t.thread# = a.thread# order by t.thread#;</w:t>
      </w:r>
    </w:p>
    <w:p>
      <w:r>
        <w:rPr>
          <w:rFonts w:ascii="맑은 고딕" w:hAnsi="맑은 고딕" w:eastAsia="맑은 고딕"/>
          <w:sz w:val="21"/>
        </w:rPr>
        <w:t xml:space="preserve">고친 뒤 스레드 2 가 </w:t>
      </w:r>
      <w:r>
        <w:rPr>
          <w:rFonts w:ascii="Consolas" w:hAnsi="Consolas" w:eastAsia="Consolas" w:cs="Consolas"/>
          <w:sz w:val="20"/>
        </w:rPr>
        <w:t xml:space="preserve">archived=0</w:t>
      </w:r>
      <w:r>
        <w:rPr>
          <w:rFonts w:ascii="맑은 고딕" w:hAnsi="맑은 고딕" w:eastAsia="맑은 고딕"/>
          <w:sz w:val="21"/>
        </w:rPr>
        <w:t xml:space="preserve"> 으로 드러났다. 양 스레드에서 </w:t>
      </w:r>
      <w:r>
        <w:rPr>
          <w:rFonts w:ascii="Consolas" w:hAnsi="Consolas" w:eastAsia="Consolas" w:cs="Consolas"/>
          <w:sz w:val="20"/>
        </w:rPr>
        <w:t xml:space="preserve">alter system archive log current</w:t>
      </w:r>
      <w:r>
        <w:rPr>
          <w:rFonts w:ascii="맑은 고딕" w:hAnsi="맑은 고딕" w:eastAsia="맑은 고딕"/>
          <w:sz w:val="21"/>
        </w:rPr>
        <w:t xml:space="preserve"> 를 실행한 뒤 다시 조회하니 각각 3 건과 2 건이 나왔다.</w:t>
      </w:r>
    </w:p>
    <w:p>
      <w:r>
        <w:rPr>
          <w:rFonts w:ascii="맑은 고딕" w:hAnsi="맑은 고딕" w:eastAsia="맑은 고딕"/>
          <w:sz w:val="21"/>
        </w:rPr>
        <w:t>일반화되는 원칙은 이것이다. "있어야 할 것의 목록" 을 기준으로 조회하고 실제 값을 붙인다. "실제 있는 것" 을 기준으로 조회하면 없는 것이 안 보인다.</w:t>
      </w:r>
    </w:p>
    <w:p>
      <w:r>
        <w:rPr>
          <w:rFonts w:ascii="맑은 고딕" w:hAnsi="맑은 고딕" w:eastAsia="맑은 고딕"/>
          <w:sz w:val="21"/>
        </w:rPr>
        <w:t xml:space="preserve">스레드는 </w:t>
      </w:r>
      <w:r>
        <w:rPr>
          <w:rFonts w:ascii="Consolas" w:hAnsi="Consolas" w:eastAsia="Consolas" w:cs="Consolas"/>
          <w:sz w:val="20"/>
        </w:rPr>
        <w:t xml:space="preserve">V$THREAD</w:t>
      </w:r>
      <w:r>
        <w:rPr>
          <w:rFonts w:ascii="맑은 고딕" w:hAnsi="맑은 고딕" w:eastAsia="맑은 고딕"/>
          <w:sz w:val="21"/>
        </w:rPr>
        <w:t xml:space="preserve">, 인스턴스는 </w:t>
      </w:r>
      <w:r>
        <w:rPr>
          <w:rFonts w:ascii="Consolas" w:hAnsi="Consolas" w:eastAsia="Consolas" w:cs="Consolas"/>
          <w:sz w:val="20"/>
        </w:rPr>
        <w:t xml:space="preserve">GV$INSTANCE</w:t>
      </w:r>
      <w:r>
        <w:rPr>
          <w:rFonts w:ascii="맑은 고딕" w:hAnsi="맑은 고딕" w:eastAsia="맑은 고딕"/>
          <w:sz w:val="21"/>
        </w:rPr>
        <w:t xml:space="preserve">, 자원은 기준선 개수가 그 목록이다. 이 랩의 스크립트가 자원 개수를 17 과 비교하는 것도 같은 원리다.</w:t>
      </w:r>
    </w:p>
    <w:p>
      <w:r>
        <w:rPr>
          <w:rFonts w:ascii="맑은 고딕" w:hAnsi="맑은 고딕" w:eastAsia="맑은 고딕"/>
          <w:sz w:val="21"/>
        </w:rPr>
        <w:t xml:space="preserve">같은 함정이 스레드별 CURRENT 조회와 서비스 점검에도 있다. 실제로 인스턴스가 죽었을 때 </w:t>
      </w:r>
      <w:r>
        <w:rPr>
          <w:rFonts w:ascii="Consolas" w:hAnsi="Consolas" w:eastAsia="Consolas" w:cs="Consolas"/>
          <w:sz w:val="20"/>
        </w:rPr>
        <w:t xml:space="preserve">thread 2 current=1</w:t>
      </w:r>
      <w:r>
        <w:rPr>
          <w:rFonts w:ascii="맑은 고딕" w:hAnsi="맑은 고딕" w:eastAsia="맑은 고딕"/>
          <w:sz w:val="21"/>
        </w:rPr>
        <w:t xml:space="preserve"> 행이 조용히 사라졌고 FAIL 로 잡히지 않았다.</w:t>
      </w:r>
    </w:p>
    <w:p>
      <w:r>
        <w:rPr>
          <w:rFonts w:ascii="맑은 고딕" w:hAnsi="맑은 고딕" w:eastAsia="맑은 고딕"/>
          <w:sz w:val="21"/>
        </w:rPr>
        <w:t>채점 포인트: group by 의 성질을 원인으로 정확히 지목했는가, 아우터 조인 조회문을 썼는가, 일반 원칙을 정확히 서술했는가, 같은 함정이 있는 다른 항목을 들었는가.</w:t>
      </w:r>
    </w:p>
    <w:p>
      <w:r>
        <w:rPr>
          <w:rFonts w:ascii="맑은 고딕" w:hAnsi="맑은 고딕" w:eastAsia="맑은 고딕"/>
          <w:sz w:val="21"/>
        </w:rPr>
        <w:t>[추가-13] 모범답안:</w:t>
      </w:r>
    </w:p>
    <w:p>
      <w:r>
        <w:rPr>
          <w:rFonts w:ascii="맑은 고딕" w:hAnsi="맑은 고딕" w:eastAsia="맑은 고딕"/>
          <w:sz w:val="21"/>
        </w:rPr>
        <w:t xml:space="preserve">넷은 </w:t>
      </w:r>
      <w:r>
        <w:rPr>
          <w:rFonts w:ascii="Consolas" w:hAnsi="Consolas" w:eastAsia="Consolas" w:cs="Consolas"/>
          <w:sz w:val="20"/>
        </w:rPr>
        <w:t xml:space="preserve">ora.asmnet1.asmnetwork(ora.asmgroup)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ora.ASMNET1LSNR_ASM.lsnr(ora.asmgroup)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ora.asm(ora.asmgroup)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ora.chad</w:t>
      </w:r>
      <w:r>
        <w:rPr>
          <w:rFonts w:ascii="맑은 고딕" w:hAnsi="맑은 고딕" w:eastAsia="맑은 고딕"/>
          <w:sz w:val="21"/>
        </w:rPr>
        <w:t xml:space="preserve"> 다.</w:t>
      </w:r>
    </w:p>
    <w:p>
      <w:r>
        <w:rPr>
          <w:rFonts w:ascii="맑은 고딕" w:hAnsi="맑은 고딕" w:eastAsia="맑은 고딕"/>
          <w:sz w:val="21"/>
        </w:rPr>
        <w:t xml:space="preserve">앞의 셋은 Flex ASM 의 빈 슬롯이다. 14장에서 다뤘듯이 </w:t>
      </w:r>
      <w:r>
        <w:rPr>
          <w:rFonts w:ascii="Consolas" w:hAnsi="Consolas" w:eastAsia="Consolas" w:cs="Consolas"/>
          <w:sz w:val="20"/>
        </w:rPr>
        <w:t xml:space="preserve">ora.asmgroup</w:t>
      </w:r>
      <w:r>
        <w:rPr>
          <w:rFonts w:ascii="맑은 고딕" w:hAnsi="맑은 고딕" w:eastAsia="맑은 고딕"/>
          <w:sz w:val="21"/>
        </w:rPr>
        <w:t xml:space="preserve"> 은 카디널리티가 3 인데 노드가 둘이므로 슬롯 하나가 항상 비어 있다. TARGET 이 ONLINE 이고 STATE 가 OFFLINE 인 상태가 정상이다.</w:t>
      </w:r>
    </w:p>
    <w:p>
      <w:r>
        <w:rPr>
          <w:rFonts w:ascii="Consolas" w:hAnsi="Consolas" w:eastAsia="Consolas" w:cs="Consolas"/>
          <w:sz w:val="20"/>
        </w:rPr>
        <w:t xml:space="preserve">ora.chad</w:t>
      </w:r>
      <w:r>
        <w:rPr>
          <w:rFonts w:ascii="맑은 고딕" w:hAnsi="맑은 고딕" w:eastAsia="맑은 고딕"/>
          <w:sz w:val="21"/>
        </w:rPr>
        <w:t xml:space="preserve"> 는 rac2 쪽이 OFFLINE 이다. 역시 14장에서 확인한 의도된 상태다.</w:t>
      </w:r>
    </w:p>
    <w:p>
      <w:r>
        <w:rPr>
          <w:rFonts w:ascii="맑은 고딕" w:hAnsi="맑은 고딕" w:eastAsia="맑은 고딕"/>
          <w:sz w:val="21"/>
        </w:rPr>
        <w:t>FAIL 이 아니라 WARN 인 것이 맞다. FAIL 로 잡으면 매일 실패가 나오고, 매일 실패가 나오는 점검은 곧 아무도 보지 않게 된다.</w:t>
      </w:r>
    </w:p>
    <w:p>
      <w:r>
        <w:rPr>
          <w:rFonts w:ascii="맑은 고딕" w:hAnsi="맑은 고딕" w:eastAsia="맑은 고딕"/>
          <w:sz w:val="21"/>
        </w:rPr>
        <w:t>반대로 아예 안 보이게 하면 안 된다. 진짜 문제로 상태가 바뀌어도 모르게 된다.</w:t>
      </w:r>
    </w:p>
    <w:p>
      <w:r>
        <w:rPr>
          <w:rFonts w:ascii="맑은 고딕" w:hAnsi="맑은 고딕" w:eastAsia="맑은 고딕"/>
          <w:sz w:val="21"/>
        </w:rPr>
        <w:t>운영을 지속할 때는 알려진 예외를 스크립트에서 걸러 내고 새로운 것만 보이게 한다. 예외 목록을 파일로 두고 그 목록에 없는 불일치만 WARN 으로 출력하는 방식이 좋다.</w:t>
      </w:r>
    </w:p>
    <w:p>
      <w:r>
        <w:rPr>
          <w:rFonts w:ascii="맑은 고딕" w:hAnsi="맑은 고딕" w:eastAsia="맑은 고딕"/>
          <w:sz w:val="21"/>
        </w:rPr>
        <w:t>그러면 예외 목록 자체가 문서가 된다. 왜 그 자원이 OFFLINE 인지 주석으로 남겨 두면 인수인계에도 쓰인다.</w:t>
      </w:r>
    </w:p>
    <w:p>
      <w:r>
        <w:rPr>
          <w:rFonts w:ascii="맑은 고딕" w:hAnsi="맑은 고딕" w:eastAsia="맑은 고딕"/>
          <w:sz w:val="21"/>
        </w:rPr>
        <w:t>경고 피로는 실제로 사고를 만든다. 같은 경고가 매일 나오면 사람이 무시하게 되고, 그 사이에 새 경고가 섞여 들어와도 놓친다.</w:t>
      </w:r>
    </w:p>
    <w:p>
      <w:r>
        <w:rPr>
          <w:rFonts w:ascii="맑은 고딕" w:hAnsi="맑은 고딕" w:eastAsia="맑은 고딕"/>
          <w:sz w:val="21"/>
        </w:rPr>
        <w:t>채점 포인트: 넷을 정확히 나열했는가, Flex ASM 빈 슬롯을 설명했는가, WARN 인 이유를 밝혔는가, 예외 목록 방식과 경고 피로를 언급했는가.</w:t>
      </w:r>
    </w:p>
    <w:p>
      <w:r>
        <w:rPr>
          <w:rFonts w:ascii="맑은 고딕" w:hAnsi="맑은 고딕" w:eastAsia="맑은 고딕"/>
          <w:sz w:val="21"/>
        </w:rPr>
        <w:t>[추가-14] 모범답안:</w:t>
      </w:r>
    </w:p>
    <w:p>
      <w:r>
        <w:rPr>
          <w:rFonts w:ascii="맑은 고딕" w:hAnsi="맑은 고딕" w:eastAsia="맑은 고딕"/>
          <w:sz w:val="21"/>
        </w:rPr>
        <w:t>실패와 경고의 기준은 "지금 서비스에 영향이 있는가" 다.</w:t>
      </w:r>
    </w:p>
    <w:p>
      <w:r>
        <w:rPr>
          <w:rFonts w:ascii="맑은 고딕" w:hAnsi="맑은 고딕" w:eastAsia="맑은 고딕"/>
          <w:sz w:val="21"/>
        </w:rPr>
        <w:t>인스턴스가 안 떠 있는 것, 클러스터 스택이 내려간 것, ONS 가 무응답인 것은 FAIL 이다. 지금 당장 무언가가 안 되고 있다.</w:t>
      </w:r>
    </w:p>
    <w:p>
      <w:r>
        <w:rPr>
          <w:rFonts w:ascii="맑은 고딕" w:hAnsi="맑은 고딕" w:eastAsia="맑은 고딕"/>
          <w:sz w:val="21"/>
        </w:rPr>
        <w:t>자원 개수가 기준선과 다른 것, 알려진 OFFLINE 이 있는 것은 WARN 이다. 정당한 이유로 달라질 수 있고 즉시 영향이 없다.</w:t>
      </w:r>
    </w:p>
    <w:p>
      <w:r>
        <w:rPr>
          <w:rFonts w:ascii="맑은 고딕" w:hAnsi="맑은 고딕" w:eastAsia="맑은 고딕"/>
          <w:sz w:val="21"/>
        </w:rPr>
        <w:t xml:space="preserve">종료 코드는 실패 건수를 그대로 돌려준다. </w:t>
      </w:r>
      <w:r>
        <w:rPr>
          <w:rFonts w:ascii="Consolas" w:hAnsi="Consolas" w:eastAsia="Consolas" w:cs="Consolas"/>
          <w:sz w:val="20"/>
        </w:rPr>
        <w:t xml:space="preserve">exit $FAIL</w:t>
      </w:r>
      <w:r>
        <w:rPr>
          <w:rFonts w:ascii="맑은 고딕" w:hAnsi="맑은 고딕" w:eastAsia="맑은 고딕"/>
          <w:sz w:val="21"/>
        </w:rPr>
        <w:t xml:space="preserve"> 이다. 0 이면 정상, 1 이상이면 그 수만큼 실패가 있다는 뜻이다.</w:t>
      </w:r>
    </w:p>
    <w:p>
      <w:r>
        <w:rPr>
          <w:rFonts w:ascii="맑은 고딕" w:hAnsi="맑은 고딕" w:eastAsia="맑은 고딕"/>
          <w:sz w:val="21"/>
        </w:rPr>
        <w:t xml:space="preserve">이렇게 하면 스케줄러나 감시 도구가 출력을 파싱하지 않고 종료 코드만으로 판단할 수 있다. </w:t>
      </w:r>
      <w:r>
        <w:rPr>
          <w:rFonts w:ascii="Consolas" w:hAnsi="Consolas" w:eastAsia="Consolas" w:cs="Consolas"/>
          <w:sz w:val="20"/>
        </w:rPr>
        <w:t xml:space="preserve">cron</w:t>
      </w:r>
      <w:r>
        <w:rPr>
          <w:rFonts w:ascii="맑은 고딕" w:hAnsi="맑은 고딕" w:eastAsia="맑은 고딕"/>
          <w:sz w:val="21"/>
        </w:rPr>
        <w:t xml:space="preserve"> 에 걸어 두고 0 이 아닐 때만 알림을 보내면 된다.</w:t>
      </w:r>
    </w:p>
    <w:p>
      <w:r>
        <w:rPr>
          <w:rFonts w:ascii="맑은 고딕" w:hAnsi="맑은 고딕" w:eastAsia="맑은 고딕"/>
          <w:sz w:val="21"/>
        </w:rPr>
        <w:t>기준선은 숫자로 박아 둔다. 이 랩에서는 자원 17 개, 스택 online 6/6 이다.</w:t>
      </w:r>
    </w:p>
    <w:p>
      <w:r>
        <w:rPr>
          <w:rFonts w:ascii="맑은 고딕" w:hAnsi="맑은 고딕" w:eastAsia="맑은 고딕"/>
          <w:sz w:val="21"/>
        </w:rPr>
        <w:t>자동으로 현재 값을 기준선으로 삼는 방식은 쓰지 않는다. 편하지만 구성 변경을 조용히 삼켜 버린다. 자원이 하나 사라져도 다음 실행에서 그것이 새 기준선이 되어 버린다.</w:t>
      </w:r>
    </w:p>
    <w:p>
      <w:r>
        <w:rPr>
          <w:rFonts w:ascii="맑은 고딕" w:hAnsi="맑은 고딕" w:eastAsia="맑은 고딕"/>
          <w:sz w:val="21"/>
        </w:rPr>
        <w:t>하드코딩하면 환경이 바뀔 때 스크립트가 경고를 내고, 그 경고를 없애려면 사람이 숫자를 고쳐야 한다. 그 순간이 곧 구성 변경을 인지하고 문서화하는 순간이다.</w:t>
      </w:r>
    </w:p>
    <w:p>
      <w:r>
        <w:rPr>
          <w:rFonts w:ascii="맑은 고딕" w:hAnsi="맑은 고딕" w:eastAsia="맑은 고딕"/>
          <w:sz w:val="21"/>
        </w:rPr>
        <w:t>그 밖에 두 가지 제약을 먼저 정한다. 실행 시간이 짧아야 하고 출력이 한 화면에 들어와야 한다. 이 랩의 스크립트는 11.5 초였다. 몇 분씩 걸리거나 스크롤해야 하는 점검은 결국 아무도 보지 않는다.</w:t>
      </w:r>
    </w:p>
    <w:p>
      <w:r>
        <w:rPr>
          <w:rFonts w:ascii="맑은 고딕" w:hAnsi="맑은 고딕" w:eastAsia="맑은 고딕"/>
          <w:sz w:val="21"/>
        </w:rPr>
        <w:t>채점 포인트: FAIL/WARN 기준을 서비스 영향으로 설명했는가, 종료 코드 설계와 그 이유를 밝혔는가, 기준선 하드코딩의 의도를 설명했는가, 실행 시간과 출력 길이 제약을 언급했는가.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모범답안:</w:t>
      </w:r>
    </w:p>
    <w:p>
      <w:r>
        <w:rPr>
          <w:rFonts w:ascii="맑은 고딕" w:hAnsi="맑은 고딕" w:eastAsia="맑은 고딕"/>
          <w:sz w:val="21"/>
        </w:rPr>
        <w:t xml:space="preserve">1단계, </w:t>
      </w:r>
      <w:r>
        <w:rPr>
          <w:rFonts w:ascii="Consolas" w:hAnsi="Consolas" w:eastAsia="Consolas" w:cs="Consolas"/>
          <w:sz w:val="20"/>
        </w:rPr>
        <w:t xml:space="preserve">oifcfg getif</w:t>
      </w:r>
      <w:r>
        <w:rPr>
          <w:rFonts w:ascii="맑은 고딕" w:hAnsi="맑은 고딕" w:eastAsia="맑은 고딕"/>
          <w:sz w:val="21"/>
        </w:rPr>
        <w:t xml:space="preserve"> 로 어떤 인터페이스가 인터커넥트로 등록되어 있는지 본다. 이 랩에서는 </w:t>
      </w:r>
      <w:r>
        <w:rPr>
          <w:rFonts w:ascii="Consolas" w:hAnsi="Consolas" w:eastAsia="Consolas" w:cs="Consolas"/>
          <w:sz w:val="20"/>
        </w:rPr>
        <w:t xml:space="preserve">ens160  172.16.119.0  global  cluster_interconnect,asm</w:t>
      </w:r>
      <w:r>
        <w:rPr>
          <w:rFonts w:ascii="맑은 고딕" w:hAnsi="맑은 고딕" w:eastAsia="맑은 고딕"/>
          <w:sz w:val="21"/>
        </w:rPr>
        <w:t xml:space="preserve"> 이다. 여기가 틀리면 나머지가 다 틀어진다.</w:t>
      </w:r>
    </w:p>
    <w:p>
      <w:r>
        <w:rPr>
          <w:rFonts w:ascii="맑은 고딕" w:hAnsi="맑은 고딕" w:eastAsia="맑은 고딕"/>
          <w:sz w:val="21"/>
        </w:rPr>
        <w:t xml:space="preserve">2단계, </w:t>
      </w:r>
      <w:r>
        <w:rPr>
          <w:rFonts w:ascii="Consolas" w:hAnsi="Consolas" w:eastAsia="Consolas" w:cs="Consolas"/>
          <w:sz w:val="20"/>
        </w:rPr>
        <w:t xml:space="preserve">/sbin/ip -4 addr show ens160</w:t>
      </w:r>
      <w:r>
        <w:rPr>
          <w:rFonts w:ascii="맑은 고딕" w:hAnsi="맑은 고딕" w:eastAsia="맑은 고딕"/>
          <w:sz w:val="21"/>
        </w:rPr>
        <w:t xml:space="preserve"> 으로 물리 주소와 </w:t>
      </w:r>
      <w:r>
        <w:rPr>
          <w:rFonts w:ascii="Consolas" w:hAnsi="Consolas" w:eastAsia="Consolas" w:cs="Consolas"/>
          <w:sz w:val="20"/>
        </w:rPr>
        <w:t xml:space="preserve">169.254</w:t>
      </w:r>
      <w:r>
        <w:rPr>
          <w:rFonts w:ascii="맑은 고딕" w:hAnsi="맑은 고딕" w:eastAsia="맑은 고딕"/>
          <w:sz w:val="21"/>
        </w:rPr>
        <w:t xml:space="preserve"> 별칭이 함께 있는지 본다. 별칭이 없으면 HAIP 가 안 뜬 것이다. </w:t>
      </w:r>
      <w:r>
        <w:rPr>
          <w:rFonts w:ascii="Consolas" w:hAnsi="Consolas" w:eastAsia="Consolas" w:cs="Consolas"/>
          <w:sz w:val="20"/>
        </w:rPr>
        <w:t xml:space="preserve">ip</w:t>
      </w:r>
      <w:r>
        <w:rPr>
          <w:rFonts w:ascii="맑은 고딕" w:hAnsi="맑은 고딕" w:eastAsia="맑은 고딕"/>
          <w:sz w:val="21"/>
        </w:rPr>
        <w:t xml:space="preserve"> 명령은 grid 사용자 PATH 에 없을 수 있으므로 전체 경로를 쓴다.</w:t>
      </w:r>
    </w:p>
    <w:p>
      <w:r>
        <w:rPr>
          <w:rFonts w:ascii="맑은 고딕" w:hAnsi="맑은 고딕" w:eastAsia="맑은 고딕"/>
          <w:sz w:val="21"/>
        </w:rPr>
        <w:t xml:space="preserve">3단계, </w:t>
      </w:r>
      <w:r>
        <w:rPr>
          <w:rFonts w:ascii="Consolas" w:hAnsi="Consolas" w:eastAsia="Consolas" w:cs="Consolas"/>
          <w:sz w:val="20"/>
        </w:rPr>
        <w:t xml:space="preserve">crsctl status res ora.cluster_interconnect.haip -init</w:t>
      </w:r>
      <w:r>
        <w:rPr>
          <w:rFonts w:ascii="맑은 고딕" w:hAnsi="맑은 고딕" w:eastAsia="맑은 고딕"/>
          <w:sz w:val="21"/>
        </w:rPr>
        <w:t xml:space="preserve"> 로 그 자원이 ONLINE 인지 본다. </w:t>
      </w:r>
      <w:r>
        <w:rPr>
          <w:rFonts w:ascii="Consolas" w:hAnsi="Consolas" w:eastAsia="Consolas" w:cs="Consolas"/>
          <w:sz w:val="20"/>
        </w:rPr>
        <w:t xml:space="preserve">-init</w:t>
      </w:r>
      <w:r>
        <w:rPr>
          <w:rFonts w:ascii="맑은 고딕" w:hAnsi="맑은 고딕" w:eastAsia="맑은 고딕"/>
          <w:sz w:val="21"/>
        </w:rPr>
        <w:t xml:space="preserve"> 자원이므로 노드마다 실행해야 한다.</w:t>
      </w:r>
    </w:p>
    <w:p>
      <w:r>
        <w:rPr>
          <w:rFonts w:ascii="맑은 고딕" w:hAnsi="맑은 고딕" w:eastAsia="맑은 고딕"/>
          <w:sz w:val="21"/>
        </w:rPr>
        <w:t xml:space="preserve">4단계, </w:t>
      </w:r>
      <w:r>
        <w:rPr>
          <w:rFonts w:ascii="Consolas" w:hAnsi="Consolas" w:eastAsia="Consolas" w:cs="Consolas"/>
          <w:sz w:val="20"/>
        </w:rPr>
        <w:t xml:space="preserve">GV$CLUSTER_INTERCONNECTS</w:t>
      </w:r>
      <w:r>
        <w:rPr>
          <w:rFonts w:ascii="맑은 고딕" w:hAnsi="맑은 고딕" w:eastAsia="맑은 고딕"/>
          <w:sz w:val="21"/>
        </w:rPr>
        <w:t xml:space="preserve"> 로 데이터베이스가 무엇을 쓰는지 본다. </w:t>
      </w:r>
      <w:r>
        <w:rPr>
          <w:rFonts w:ascii="Consolas" w:hAnsi="Consolas" w:eastAsia="Consolas" w:cs="Consolas"/>
          <w:sz w:val="20"/>
        </w:rPr>
        <w:t xml:space="preserve">IS_PUBLIC</w:t>
      </w:r>
      <w:r>
        <w:rPr>
          <w:rFonts w:ascii="맑은 고딕" w:hAnsi="맑은 고딕" w:eastAsia="맑은 고딕"/>
          <w:sz w:val="21"/>
        </w:rPr>
        <w:t xml:space="preserve"> 이 </w:t>
      </w:r>
      <w:r>
        <w:rPr>
          <w:rFonts w:ascii="Consolas" w:hAnsi="Consolas" w:eastAsia="Consolas" w:cs="Consolas"/>
          <w:sz w:val="20"/>
        </w:rPr>
        <w:t xml:space="preserve">YES</w:t>
      </w:r>
      <w:r>
        <w:rPr>
          <w:rFonts w:ascii="맑은 고딕" w:hAnsi="맑은 고딕" w:eastAsia="맑은 고딕"/>
          <w:sz w:val="21"/>
        </w:rPr>
        <w:t xml:space="preserve"> 면 공용망을 쓰고 있다는 뜻이며 심각한 오구성이다.</w:t>
      </w:r>
    </w:p>
    <w:p>
      <w:r>
        <w:rPr>
          <w:rFonts w:ascii="맑은 고딕" w:hAnsi="맑은 고딕" w:eastAsia="맑은 고딕"/>
          <w:sz w:val="21"/>
        </w:rPr>
        <w:t xml:space="preserve">이 랩에서 실제로 겪은 사고가 이 절차의 배경이다. rac1 이 클러스터에 못 붙었는데 사설망 </w:t>
      </w:r>
      <w:r>
        <w:rPr>
          <w:rFonts w:ascii="Consolas" w:hAnsi="Consolas" w:eastAsia="Consolas" w:cs="Consolas"/>
          <w:sz w:val="20"/>
        </w:rPr>
        <w:t xml:space="preserve">ping</w:t>
      </w:r>
      <w:r>
        <w:rPr>
          <w:rFonts w:ascii="맑은 고딕" w:hAnsi="맑은 고딕" w:eastAsia="맑은 고딕"/>
          <w:sz w:val="21"/>
        </w:rPr>
        <w:t xml:space="preserve"> 은 정상이었다.</w:t>
      </w:r>
    </w:p>
    <w:p>
      <w:r>
        <w:rPr>
          <w:rFonts w:ascii="맑은 고딕" w:hAnsi="맑은 고딕" w:eastAsia="맑은 고딕"/>
          <w:sz w:val="21"/>
        </w:rPr>
        <w:t xml:space="preserve">원인은 물리 주소는 살아 있고 HAIP 자원만 OFFLINE 이었기 때문이다. </w:t>
      </w:r>
      <w:r>
        <w:rPr>
          <w:rFonts w:ascii="Consolas" w:hAnsi="Consolas" w:eastAsia="Consolas" w:cs="Consolas"/>
          <w:sz w:val="20"/>
        </w:rPr>
        <w:t xml:space="preserve">ping</w:t>
      </w:r>
      <w:r>
        <w:rPr>
          <w:rFonts w:ascii="맑은 고딕" w:hAnsi="맑은 고딕" w:eastAsia="맑은 고딕"/>
          <w:sz w:val="21"/>
        </w:rPr>
        <w:t xml:space="preserve"> 은 물리 주소로 가므로 성공한다. HAIP 가 없으면 클러스터 통신이 안 되지만 </w:t>
      </w:r>
      <w:r>
        <w:rPr>
          <w:rFonts w:ascii="Consolas" w:hAnsi="Consolas" w:eastAsia="Consolas" w:cs="Consolas"/>
          <w:sz w:val="20"/>
        </w:rPr>
        <w:t xml:space="preserve">ping</w:t>
      </w:r>
      <w:r>
        <w:rPr>
          <w:rFonts w:ascii="맑은 고딕" w:hAnsi="맑은 고딕" w:eastAsia="맑은 고딕"/>
          <w:sz w:val="21"/>
        </w:rPr>
        <w:t xml:space="preserve"> 으로는 드러나지 않는다.</w:t>
      </w:r>
    </w:p>
    <w:p>
      <w:r>
        <w:rPr>
          <w:rFonts w:ascii="맑은 고딕" w:hAnsi="맑은 고딕" w:eastAsia="맑은 고딕"/>
          <w:sz w:val="21"/>
        </w:rPr>
        <w:t xml:space="preserve">그래서 </w:t>
      </w:r>
      <w:r>
        <w:rPr>
          <w:rFonts w:ascii="Consolas" w:hAnsi="Consolas" w:eastAsia="Consolas" w:cs="Consolas"/>
          <w:sz w:val="20"/>
        </w:rPr>
        <w:t xml:space="preserve">ping</w:t>
      </w:r>
      <w:r>
        <w:rPr>
          <w:rFonts w:ascii="맑은 고딕" w:hAnsi="맑은 고딕" w:eastAsia="맑은 고딕"/>
          <w:sz w:val="21"/>
        </w:rPr>
        <w:t xml:space="preserve"> 만 확인하고 넘어가면 원인을 못 찾는다. 2단계와 3단계가 반드시 필요한 이유다.</w:t>
      </w:r>
    </w:p>
    <w:p>
      <w:r>
        <w:rPr>
          <w:rFonts w:ascii="맑은 고딕" w:hAnsi="맑은 고딕" w:eastAsia="맑은 고딕"/>
          <w:sz w:val="21"/>
        </w:rPr>
        <w:t>채점 포인트: 네 단계를 순서대로 명령과 함께 썼는가, 각 단계에서 무엇을 보는지 밝혔는가, ping 이 성공하는 이유를 물리 주소로 설명했는가, 실제 사고와 연결했는가.</w:t>
      </w:r>
    </w:p>
    <w:p>
      <w:r>
        <w:rPr>
          <w:rFonts w:ascii="맑은 고딕" w:hAnsi="맑은 고딕" w:eastAsia="맑은 고딕"/>
          <w:sz w:val="21"/>
        </w:rPr>
        <w:t>[추가-16] 모범답안:</w:t>
      </w:r>
    </w:p>
    <w:p>
      <w:r>
        <w:rPr>
          <w:rFonts w:ascii="맑은 고딕" w:hAnsi="맑은 고딕" w:eastAsia="맑은 고딕"/>
          <w:sz w:val="21"/>
        </w:rPr>
        <w:t xml:space="preserve">1 클러스터 계층(14장). </w:t>
      </w:r>
      <w:r>
        <w:rPr>
          <w:rFonts w:ascii="Consolas" w:hAnsi="Consolas" w:eastAsia="Consolas" w:cs="Consolas"/>
          <w:sz w:val="20"/>
        </w:rPr>
        <w:t xml:space="preserve">crsctl check cluster -all</w:t>
      </w:r>
      <w:r>
        <w:rPr>
          <w:rFonts w:ascii="맑은 고딕" w:hAnsi="맑은 고딕" w:eastAsia="맑은 고딕"/>
          <w:sz w:val="21"/>
        </w:rPr>
        <w:t xml:space="preserve"> 로 스택이 online 인지, </w:t>
      </w:r>
      <w:r>
        <w:rPr>
          <w:rFonts w:ascii="Consolas" w:hAnsi="Consolas" w:eastAsia="Consolas" w:cs="Consolas"/>
          <w:sz w:val="20"/>
        </w:rPr>
        <w:t xml:space="preserve">crsctl stat res</w:t>
      </w:r>
      <w:r>
        <w:rPr>
          <w:rFonts w:ascii="맑은 고딕" w:hAnsi="맑은 고딕" w:eastAsia="맑은 고딕"/>
          <w:sz w:val="21"/>
        </w:rPr>
        <w:t xml:space="preserve"> 로 자원 개수가 기준선 17 개인지, </w:t>
      </w:r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로 TARGET/STATE 불일치가 있는지 본다.</w:t>
      </w:r>
    </w:p>
    <w:p>
      <w:r>
        <w:rPr>
          <w:rFonts w:ascii="맑은 고딕" w:hAnsi="맑은 고딕" w:eastAsia="맑은 고딕"/>
          <w:sz w:val="21"/>
        </w:rPr>
        <w:t xml:space="preserve">2 알림 계층(16장). </w:t>
      </w:r>
      <w:r>
        <w:rPr>
          <w:rFonts w:ascii="Consolas" w:hAnsi="Consolas" w:eastAsia="Consolas" w:cs="Consolas"/>
          <w:sz w:val="20"/>
        </w:rPr>
        <w:t xml:space="preserve">onsctl ping</w:t>
      </w:r>
      <w:r>
        <w:rPr>
          <w:rFonts w:ascii="맑은 고딕" w:hAnsi="맑은 고딕" w:eastAsia="맑은 고딕"/>
          <w:sz w:val="21"/>
        </w:rPr>
        <w:t xml:space="preserve"> 으로 ONS 데몬이 응답하는지, </w:t>
      </w:r>
      <w:r>
        <w:rPr>
          <w:rFonts w:ascii="Consolas" w:hAnsi="Consolas" w:eastAsia="Consolas" w:cs="Consolas"/>
          <w:sz w:val="20"/>
        </w:rPr>
        <w:t xml:space="preserve">onsctl debug</w:t>
      </w:r>
      <w:r>
        <w:rPr>
          <w:rFonts w:ascii="맑은 고딕" w:hAnsi="맑은 고딕" w:eastAsia="맑은 고딕"/>
          <w:sz w:val="21"/>
        </w:rPr>
        <w:t xml:space="preserve"> 로 상대 노드와 연결되어 있는지 본다.</w:t>
      </w:r>
    </w:p>
    <w:p>
      <w:r>
        <w:rPr>
          <w:rFonts w:ascii="맑은 고딕" w:hAnsi="맑은 고딕" w:eastAsia="맑은 고딕"/>
          <w:sz w:val="21"/>
        </w:rPr>
        <w:t xml:space="preserve">3 서비스 계층(15·16장). </w:t>
      </w:r>
      <w:r>
        <w:rPr>
          <w:rFonts w:ascii="Consolas" w:hAnsi="Consolas" w:eastAsia="Consolas" w:cs="Consolas"/>
          <w:sz w:val="20"/>
        </w:rPr>
        <w:t xml:space="preserve">srvctl status service</w:t>
      </w:r>
      <w:r>
        <w:rPr>
          <w:rFonts w:ascii="맑은 고딕" w:hAnsi="맑은 고딕" w:eastAsia="맑은 고딕"/>
          <w:sz w:val="21"/>
        </w:rPr>
        <w:t xml:space="preserve"> 로 서비스가 떠 있는지, </w:t>
      </w:r>
      <w:r>
        <w:rPr>
          <w:rFonts w:ascii="Consolas" w:hAnsi="Consolas" w:eastAsia="Consolas" w:cs="Consolas"/>
          <w:sz w:val="20"/>
        </w:rPr>
        <w:t xml:space="preserve">srvctl config service</w:t>
      </w:r>
      <w:r>
        <w:rPr>
          <w:rFonts w:ascii="맑은 고딕" w:hAnsi="맑은 고딕" w:eastAsia="맑은 고딕"/>
          <w:sz w:val="21"/>
        </w:rPr>
        <w:t xml:space="preserve"> 로 선호 인스턴스 배치가 의도대로인지 본다.</w:t>
      </w:r>
    </w:p>
    <w:p>
      <w:r>
        <w:rPr>
          <w:rFonts w:ascii="맑은 고딕" w:hAnsi="맑은 고딕" w:eastAsia="맑은 고딕"/>
          <w:sz w:val="21"/>
        </w:rPr>
        <w:t xml:space="preserve">4 인스턴스 계층(12장). </w:t>
      </w:r>
      <w:r>
        <w:rPr>
          <w:rFonts w:ascii="Consolas" w:hAnsi="Consolas" w:eastAsia="Consolas" w:cs="Consolas"/>
          <w:sz w:val="20"/>
        </w:rPr>
        <w:t xml:space="preserve">srvctl status database -v</w:t>
      </w:r>
      <w:r>
        <w:rPr>
          <w:rFonts w:ascii="맑은 고딕" w:hAnsi="맑은 고딕" w:eastAsia="맑은 고딕"/>
          <w:sz w:val="21"/>
        </w:rPr>
        <w:t xml:space="preserve"> 로 Open 인스턴스가 둘인지, </w:t>
      </w:r>
      <w:r>
        <w:rPr>
          <w:rFonts w:ascii="Consolas" w:hAnsi="Consolas" w:eastAsia="Consolas" w:cs="Consolas"/>
          <w:sz w:val="20"/>
        </w:rPr>
        <w:t xml:space="preserve">v$parameter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spfile</w:t>
      </w:r>
      <w:r>
        <w:rPr>
          <w:rFonts w:ascii="맑은 고딕" w:hAnsi="맑은 고딕" w:eastAsia="맑은 고딕"/>
          <w:sz w:val="21"/>
        </w:rPr>
        <w:t xml:space="preserve"> 로 SPFILE 경로가 맞는지 본다.</w:t>
      </w:r>
    </w:p>
    <w:p>
      <w:r>
        <w:rPr>
          <w:rFonts w:ascii="맑은 고딕" w:hAnsi="맑은 고딕" w:eastAsia="맑은 고딕"/>
          <w:sz w:val="21"/>
        </w:rPr>
        <w:t xml:space="preserve">5 스토리지 계층(13장). </w:t>
      </w:r>
      <w:r>
        <w:rPr>
          <w:rFonts w:ascii="Consolas" w:hAnsi="Consolas" w:eastAsia="Consolas" w:cs="Consolas"/>
          <w:sz w:val="20"/>
        </w:rPr>
        <w:t xml:space="preserve">v$log</w:t>
      </w:r>
      <w:r>
        <w:rPr>
          <w:rFonts w:ascii="맑은 고딕" w:hAnsi="맑은 고딕" w:eastAsia="맑은 고딕"/>
          <w:sz w:val="21"/>
        </w:rPr>
        <w:t xml:space="preserve"> 로 스레드별 CURRENT 가 하나씩인지, </w:t>
      </w:r>
      <w:r>
        <w:rPr>
          <w:rFonts w:ascii="Consolas" w:hAnsi="Consolas" w:eastAsia="Consolas" w:cs="Consolas"/>
          <w:sz w:val="20"/>
        </w:rPr>
        <w:t xml:space="preserve">dba_data_files</w:t>
      </w:r>
      <w:r>
        <w:rPr>
          <w:rFonts w:ascii="맑은 고딕" w:hAnsi="맑은 고딕" w:eastAsia="맑은 고딕"/>
          <w:sz w:val="21"/>
        </w:rPr>
        <w:t xml:space="preserve"> 로 UNDO 가 인스턴스별로 있는지 본다.</w:t>
      </w:r>
    </w:p>
    <w:p>
      <w:r>
        <w:rPr>
          <w:rFonts w:ascii="맑은 고딕" w:hAnsi="맑은 고딕" w:eastAsia="맑은 고딕"/>
          <w:sz w:val="21"/>
        </w:rPr>
        <w:t xml:space="preserve">6 백업 계층(17장). </w:t>
      </w:r>
      <w:r>
        <w:rPr>
          <w:rFonts w:ascii="Consolas" w:hAnsi="Consolas" w:eastAsia="Consolas" w:cs="Consolas"/>
          <w:sz w:val="20"/>
        </w:rPr>
        <w:t xml:space="preserve">v$database</w:t>
      </w:r>
      <w:r>
        <w:rPr>
          <w:rFonts w:ascii="맑은 고딕" w:hAnsi="맑은 고딕" w:eastAsia="맑은 고딕"/>
          <w:sz w:val="21"/>
        </w:rPr>
        <w:t xml:space="preserve"> 의 log_mode, </w:t>
      </w:r>
      <w:r>
        <w:rPr>
          <w:rFonts w:ascii="Consolas" w:hAnsi="Consolas" w:eastAsia="Consolas" w:cs="Consolas"/>
          <w:sz w:val="20"/>
        </w:rPr>
        <w:t xml:space="preserve">gv$archive_dest</w:t>
      </w:r>
      <w:r>
        <w:rPr>
          <w:rFonts w:ascii="맑은 고딕" w:hAnsi="맑은 고딕" w:eastAsia="맑은 고딕"/>
          <w:sz w:val="21"/>
        </w:rPr>
        <w:t xml:space="preserve"> 의 STATUS 가 VALID 인지, </w:t>
      </w:r>
      <w:r>
        <w:rPr>
          <w:rFonts w:ascii="Consolas" w:hAnsi="Consolas" w:eastAsia="Consolas" w:cs="Consolas"/>
          <w:sz w:val="20"/>
        </w:rPr>
        <w:t xml:space="preserve">v$thread</w:t>
      </w:r>
      <w:r>
        <w:rPr>
          <w:rFonts w:ascii="맑은 고딕" w:hAnsi="맑은 고딕" w:eastAsia="맑은 고딕"/>
          <w:sz w:val="21"/>
        </w:rPr>
        <w:t xml:space="preserve"> 기준으로 스레드별 아카이브가 있는지, </w:t>
      </w:r>
      <w:r>
        <w:rPr>
          <w:rFonts w:ascii="Consolas" w:hAnsi="Consolas" w:eastAsia="Consolas" w:cs="Consolas"/>
          <w:sz w:val="20"/>
        </w:rPr>
        <w:t xml:space="preserve">v$recovery_file_dest</w:t>
      </w:r>
      <w:r>
        <w:rPr>
          <w:rFonts w:ascii="맑은 고딕" w:hAnsi="맑은 고딕" w:eastAsia="맑은 고딕"/>
          <w:sz w:val="21"/>
        </w:rPr>
        <w:t xml:space="preserve"> 로 FRA 사용률을 본다.</w:t>
      </w:r>
    </w:p>
    <w:p>
      <w:r>
        <w:rPr>
          <w:rFonts w:ascii="맑은 고딕" w:hAnsi="맑은 고딕" w:eastAsia="맑은 고딕"/>
          <w:sz w:val="21"/>
        </w:rPr>
        <w:t>이 순서가 진단 순서인 이유는 아래 계층이 무너지면 위 계층에 단서가 남지 않기 때문이다.</w:t>
      </w:r>
    </w:p>
    <w:p>
      <w:r>
        <w:rPr>
          <w:rFonts w:ascii="맑은 고딕" w:hAnsi="맑은 고딕" w:eastAsia="맑은 고딕"/>
          <w:sz w:val="21"/>
        </w:rPr>
        <w:t>클러스터가 안 떠 있으면 서비스 상태를 보는 것이 의미가 없다. 인스턴스가 안 떠 있으면 스토리지 조회 자체가 안 된다.</w:t>
      </w:r>
    </w:p>
    <w:p>
      <w:r>
        <w:rPr>
          <w:rFonts w:ascii="맑은 고딕" w:hAnsi="맑은 고딕" w:eastAsia="맑은 고딕"/>
          <w:sz w:val="21"/>
        </w:rPr>
        <w:t>반대로 위에서부터 보면 증상만 보고 원인을 못 찾는다. 아래에서 위로 올라가야 시작점이 나온다.</w:t>
      </w:r>
    </w:p>
    <w:p>
      <w:r>
        <w:rPr>
          <w:rFonts w:ascii="맑은 고딕" w:hAnsi="맑은 고딕" w:eastAsia="맑은 고딕"/>
          <w:sz w:val="21"/>
        </w:rPr>
        <w:t>채점 포인트: 여섯 계층을 순서대로 썼는가, 각 계층의 항목과 출처 장을 밝혔는가, 순서의 이유를 의존 관계로 설명했는가.</w:t>
      </w:r>
    </w:p>
    <w:p>
      <w:r>
        <w:rPr>
          <w:rFonts w:ascii="맑은 고딕" w:hAnsi="맑은 고딕" w:eastAsia="맑은 고딕"/>
          <w:sz w:val="21"/>
        </w:rPr>
        <w:t>[추가-17] 모범답안:</w:t>
      </w:r>
    </w:p>
    <w:p>
      <w:r>
        <w:rPr>
          <w:rFonts w:ascii="맑은 고딕" w:hAnsi="맑은 고딕" w:eastAsia="맑은 고딕"/>
          <w:sz w:val="21"/>
        </w:rPr>
        <w:t xml:space="preserve">racdb2 의 pmon 을 </w:t>
      </w:r>
      <w:r>
        <w:rPr>
          <w:rFonts w:ascii="Consolas" w:hAnsi="Consolas" w:eastAsia="Consolas" w:cs="Consolas"/>
          <w:sz w:val="20"/>
        </w:rPr>
        <w:t xml:space="preserve">kill -9</w:t>
      </w:r>
      <w:r>
        <w:rPr>
          <w:rFonts w:ascii="맑은 고딕" w:hAnsi="맑은 고딕" w:eastAsia="맑은 고딕"/>
          <w:sz w:val="21"/>
        </w:rPr>
        <w:t xml:space="preserve"> 한 뒤 약 20 초 시점의 결과다.</w:t>
      </w:r>
    </w:p>
    <w:p>
      <w:r>
        <w:rPr>
          <w:rFonts w:ascii="맑은 고딕" w:hAnsi="맑은 고딕" w:eastAsia="맑은 고딕"/>
          <w:sz w:val="21"/>
        </w:rPr>
        <w:t xml:space="preserve">클러스터 계층은 스택 online 6/6, 자원 17 개로 OK 였다. 다만 TARGET/STATE 불일치 목록에 </w:t>
      </w:r>
      <w:r>
        <w:rPr>
          <w:rFonts w:ascii="Consolas" w:hAnsi="Consolas" w:eastAsia="Consolas" w:cs="Consolas"/>
          <w:sz w:val="20"/>
        </w:rPr>
        <w:t xml:space="preserve">ora.racdb.db</w:t>
      </w:r>
      <w:r>
        <w:rPr>
          <w:rFonts w:ascii="맑은 고딕" w:hAnsi="맑은 고딕" w:eastAsia="맑은 고딕"/>
          <w:sz w:val="21"/>
        </w:rPr>
        <w:t xml:space="preserve"> 가 추가되었다. TARGET 은 ONLINE 인데 STATE 가 OFFLINE 인 슬롯이 생긴 것이며 14장에서 배운 신호다.</w:t>
      </w:r>
    </w:p>
    <w:p>
      <w:r>
        <w:rPr>
          <w:rFonts w:ascii="맑은 고딕" w:hAnsi="맑은 고딕" w:eastAsia="맑은 고딕"/>
          <w:sz w:val="21"/>
        </w:rPr>
        <w:t>알림 계층은 OK 였다. ONS 는 인스턴스와 무관하게 CRS 가 관리하므로 영향이 없다.</w:t>
      </w:r>
    </w:p>
    <w:p>
      <w:r>
        <w:rPr>
          <w:rFonts w:ascii="맑은 고딕" w:hAnsi="맑은 고딕" w:eastAsia="맑은 고딕"/>
          <w:sz w:val="21"/>
        </w:rPr>
        <w:t xml:space="preserve">인스턴스 계층이 FAIL 로 잡혔다. </w:t>
      </w:r>
      <w:r>
        <w:rPr>
          <w:rFonts w:ascii="Consolas" w:hAnsi="Consolas" w:eastAsia="Consolas" w:cs="Consolas"/>
          <w:sz w:val="20"/>
        </w:rPr>
        <w:t xml:space="preserve">Open 인스턴스 1 개</w:t>
      </w:r>
      <w:r>
        <w:rPr>
          <w:rFonts w:ascii="맑은 고딕" w:hAnsi="맑은 고딕" w:eastAsia="맑은 고딕"/>
          <w:sz w:val="21"/>
        </w:rPr>
        <w:t xml:space="preserve"> 였다. 스크립트가 의도한 대로 동작했다.</w:t>
      </w:r>
    </w:p>
    <w:p>
      <w:r>
        <w:rPr>
          <w:rFonts w:ascii="맑은 고딕" w:hAnsi="맑은 고딕" w:eastAsia="맑은 고딕"/>
          <w:sz w:val="21"/>
        </w:rPr>
        <w:t xml:space="preserve">스토리지 계층에서는 </w:t>
      </w:r>
      <w:r>
        <w:rPr>
          <w:rFonts w:ascii="Consolas" w:hAnsi="Consolas" w:eastAsia="Consolas" w:cs="Consolas"/>
          <w:sz w:val="20"/>
        </w:rPr>
        <w:t xml:space="preserve">thread 1 current=1</w:t>
      </w:r>
      <w:r>
        <w:rPr>
          <w:rFonts w:ascii="맑은 고딕" w:hAnsi="맑은 고딕" w:eastAsia="맑은 고딕"/>
          <w:sz w:val="21"/>
        </w:rPr>
        <w:t xml:space="preserve"> 만 나오고 스레드 2 행이 사라졌다.</w:t>
      </w:r>
    </w:p>
    <w:p>
      <w:r>
        <w:rPr>
          <w:rFonts w:ascii="맑은 고딕" w:hAnsi="맑은 고딕" w:eastAsia="맑은 고딕"/>
          <w:sz w:val="21"/>
        </w:rPr>
        <w:t xml:space="preserve">백업 계층에서는 </w:t>
      </w:r>
      <w:r>
        <w:rPr>
          <w:rFonts w:ascii="Consolas" w:hAnsi="Consolas" w:eastAsia="Consolas" w:cs="Consolas"/>
          <w:sz w:val="20"/>
        </w:rPr>
        <w:t xml:space="preserve">inst 1 dest1=VALID</w:t>
      </w:r>
      <w:r>
        <w:rPr>
          <w:rFonts w:ascii="맑은 고딕" w:hAnsi="맑은 고딕" w:eastAsia="맑은 고딕"/>
          <w:sz w:val="21"/>
        </w:rPr>
        <w:t xml:space="preserve"> 만 나오고 인스턴스 2 행이 사라졌다.</w:t>
      </w:r>
    </w:p>
    <w:p>
      <w:r>
        <w:rPr>
          <w:rFonts w:ascii="맑은 고딕" w:hAnsi="맑은 고딕" w:eastAsia="맑은 고딕"/>
          <w:sz w:val="21"/>
        </w:rPr>
        <w:t xml:space="preserve">인터커넥트 항목에서도 </w:t>
      </w:r>
      <w:r>
        <w:rPr>
          <w:rFonts w:ascii="Consolas" w:hAnsi="Consolas" w:eastAsia="Consolas" w:cs="Consolas"/>
          <w:sz w:val="20"/>
        </w:rPr>
        <w:t xml:space="preserve">inst 1</w:t>
      </w:r>
      <w:r>
        <w:rPr>
          <w:rFonts w:ascii="맑은 고딕" w:hAnsi="맑은 고딕" w:eastAsia="맑은 고딕"/>
          <w:sz w:val="21"/>
        </w:rPr>
        <w:t xml:space="preserve"> 만 나왔다.</w:t>
      </w:r>
    </w:p>
    <w:p>
      <w:r>
        <w:rPr>
          <w:rFonts w:ascii="맑은 고딕" w:hAnsi="맑은 고딕" w:eastAsia="맑은 고딕"/>
          <w:sz w:val="21"/>
        </w:rPr>
        <w:t xml:space="preserve">조용히 사라진 것은 스토리지·백업·인터커넥트 계층의 인스턴스 2 관련 행 셋이다. 모두 </w:t>
      </w:r>
      <w:r>
        <w:rPr>
          <w:rFonts w:ascii="Consolas" w:hAnsi="Consolas" w:eastAsia="Consolas" w:cs="Consolas"/>
          <w:sz w:val="20"/>
        </w:rPr>
        <w:t xml:space="preserve">GV$</w:t>
      </w:r>
      <w:r>
        <w:rPr>
          <w:rFonts w:ascii="맑은 고딕" w:hAnsi="맑은 고딕" w:eastAsia="맑은 고딕"/>
          <w:sz w:val="21"/>
        </w:rPr>
        <w:t xml:space="preserve"> 뷰나 </w:t>
      </w:r>
      <w:r>
        <w:rPr>
          <w:rFonts w:ascii="Consolas" w:hAnsi="Consolas" w:eastAsia="Consolas" w:cs="Consolas"/>
          <w:sz w:val="20"/>
        </w:rPr>
        <w:t xml:space="preserve">group by</w:t>
      </w:r>
      <w:r>
        <w:rPr>
          <w:rFonts w:ascii="맑은 고딕" w:hAnsi="맑은 고딕" w:eastAsia="맑은 고딕"/>
          <w:sz w:val="21"/>
        </w:rPr>
        <w:t xml:space="preserve"> 를 그대로 쓴 항목이며 FAIL 로 잡히지 않았다.</w:t>
      </w:r>
    </w:p>
    <w:p>
      <w:r>
        <w:rPr>
          <w:rFonts w:ascii="맑은 고딕" w:hAnsi="맑은 고딕" w:eastAsia="맑은 고딕"/>
          <w:sz w:val="21"/>
        </w:rPr>
        <w:t>이것이 20.4.4 절에서 지적한 결함이 실제 장애에서 나타난 것이다. 인스턴스 계층 점검이 없었다면 화면에 이상이 없어 보였을 것이다.</w:t>
      </w:r>
    </w:p>
    <w:p>
      <w:r>
        <w:rPr>
          <w:rFonts w:ascii="맑은 고딕" w:hAnsi="맑은 고딕" w:eastAsia="맑은 고딕"/>
          <w:sz w:val="21"/>
        </w:rPr>
        <w:t>약 101 초 후 CRS 가 자동 복구했고 모든 행이 돌아와 실패 0 건이 되었다.</w:t>
      </w:r>
    </w:p>
    <w:p>
      <w:r>
        <w:rPr>
          <w:rFonts w:ascii="맑은 고딕" w:hAnsi="맑은 고딕" w:eastAsia="맑은 고딕"/>
          <w:sz w:val="21"/>
        </w:rPr>
        <w:t xml:space="preserve">다만 자동 복구가 항상 일어나지는 않는다. </w:t>
      </w:r>
      <w:r>
        <w:rPr>
          <w:rFonts w:ascii="Consolas" w:hAnsi="Consolas" w:eastAsia="Consolas" w:cs="Consolas"/>
          <w:sz w:val="20"/>
        </w:rPr>
        <w:t xml:space="preserve">ora.racdb.db</w:t>
      </w:r>
      <w:r>
        <w:rPr>
          <w:rFonts w:ascii="맑은 고딕" w:hAnsi="맑은 고딕" w:eastAsia="맑은 고딕"/>
          <w:sz w:val="21"/>
        </w:rPr>
        <w:t xml:space="preserve"> 는 </w:t>
      </w:r>
      <w:r>
        <w:rPr>
          <w:rFonts w:ascii="Consolas" w:hAnsi="Consolas" w:eastAsia="Consolas" w:cs="Consolas"/>
          <w:sz w:val="20"/>
        </w:rPr>
        <w:t xml:space="preserve">RESTART_ATTEMPTS=2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 w:cs="Consolas"/>
          <w:sz w:val="20"/>
        </w:rPr>
        <w:t xml:space="preserve">UPTIME_THRESHOLD=1h</w:t>
      </w:r>
      <w:r>
        <w:rPr>
          <w:rFonts w:ascii="맑은 고딕" w:hAnsi="맑은 고딕" w:eastAsia="맑은 고딕"/>
          <w:sz w:val="21"/>
        </w:rPr>
        <w:t xml:space="preserve"> 다. 자원이 한 시간 넘게 살아 있어야 재시도 횟수가 초기화된다.</w:t>
      </w:r>
    </w:p>
    <w:p>
      <w:r>
        <w:rPr>
          <w:rFonts w:ascii="맑은 고딕" w:hAnsi="맑은 고딕" w:eastAsia="맑은 고딕"/>
          <w:sz w:val="21"/>
        </w:rPr>
        <w:t xml:space="preserve">같은 장애를 4 분 간격으로 두 번 내자 두 번째에는 CRS 가 살리지 않았다. 알럿 로그에 </w:t>
      </w:r>
      <w:r>
        <w:rPr>
          <w:rFonts w:ascii="Consolas" w:hAnsi="Consolas" w:eastAsia="Consolas" w:cs="Consolas"/>
          <w:sz w:val="20"/>
        </w:rPr>
        <w:t xml:space="preserve">CRS-2771: Maximum restart attempts reached for resource 'ora.racdb.db'; will not restart.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CRS-2769: Unable to failover resource</w:t>
      </w:r>
      <w:r>
        <w:rPr>
          <w:rFonts w:ascii="맑은 고딕" w:hAnsi="맑은 고딕" w:eastAsia="맑은 고딕"/>
          <w:sz w:val="21"/>
        </w:rPr>
        <w:t xml:space="preserve"> 가 남았다.</w:t>
      </w:r>
    </w:p>
    <w:p>
      <w:r>
        <w:rPr>
          <w:rFonts w:ascii="맑은 고딕" w:hAnsi="맑은 고딕" w:eastAsia="맑은 고딕"/>
          <w:sz w:val="21"/>
        </w:rPr>
        <w:t>그때도 TARGET 은 ONLINE 이다. CRS 는 떠 있어야 한다고 알지만 더 시도하지 않으므로 상태만 보면 계속 OFFLINE 이다.</w:t>
      </w:r>
    </w:p>
    <w:p>
      <w:r>
        <w:rPr>
          <w:rFonts w:ascii="맑은 고딕" w:hAnsi="맑은 고딕" w:eastAsia="맑은 고딕"/>
          <w:sz w:val="21"/>
        </w:rPr>
        <w:t xml:space="preserve">조치는 </w:t>
      </w:r>
      <w:r>
        <w:rPr>
          <w:rFonts w:ascii="Consolas" w:hAnsi="Consolas" w:eastAsia="Consolas" w:cs="Consolas"/>
          <w:sz w:val="20"/>
        </w:rPr>
        <w:t xml:space="preserve">srvctl start instance -d racdb -i racdb2</w:t>
      </w:r>
      <w:r>
        <w:rPr>
          <w:rFonts w:ascii="맑은 고딕" w:hAnsi="맑은 고딕" w:eastAsia="맑은 고딕"/>
          <w:sz w:val="21"/>
        </w:rPr>
        <w:t xml:space="preserve"> 다. 실측 42.9 초에 정상으로 돌아왔고 재시도 횟수도 그때 초기화된다.</w:t>
      </w:r>
    </w:p>
    <w:p>
      <w:r>
        <w:rPr>
          <w:rFonts w:ascii="맑은 고딕" w:hAnsi="맑은 고딕" w:eastAsia="맑은 고딕"/>
          <w:sz w:val="21"/>
        </w:rPr>
        <w:t xml:space="preserve">실무 규칙은 이렇다. 점검이 FAIL 을 보고했는데 몇 분이 지나도 그대로면 </w:t>
      </w:r>
      <w:r>
        <w:rPr>
          <w:rFonts w:ascii="Consolas" w:hAnsi="Consolas" w:eastAsia="Consolas" w:cs="Consolas"/>
          <w:sz w:val="20"/>
        </w:rPr>
        <w:t xml:space="preserve">crsctl stat res &lt;자원&gt; -t</w:t>
      </w:r>
      <w:r>
        <w:rPr>
          <w:rFonts w:ascii="맑은 고딕" w:hAnsi="맑은 고딕" w:eastAsia="맑은 고딕"/>
          <w:sz w:val="21"/>
        </w:rPr>
        <w:t xml:space="preserve"> 와 CRS 알럿 로그를 본다. </w:t>
      </w:r>
      <w:r>
        <w:rPr>
          <w:rFonts w:ascii="Consolas" w:hAnsi="Consolas" w:eastAsia="Consolas" w:cs="Consolas"/>
          <w:sz w:val="20"/>
        </w:rPr>
        <w:t xml:space="preserve">CRS-2771</w:t>
      </w:r>
      <w:r>
        <w:rPr>
          <w:rFonts w:ascii="맑은 고딕" w:hAnsi="맑은 고딕" w:eastAsia="맑은 고딕"/>
          <w:sz w:val="21"/>
        </w:rPr>
        <w:t xml:space="preserve"> 이 있으면 사람이 올려야 한다. 그리고 반복 장애 자체가 원인이 남아 있다는 신호다.</w:t>
      </w:r>
    </w:p>
    <w:p>
      <w:r>
        <w:rPr>
          <w:rFonts w:ascii="맑은 고딕" w:hAnsi="맑은 고딕" w:eastAsia="맑은 고딕"/>
          <w:sz w:val="21"/>
        </w:rPr>
        <w:t>채점 포인트: 계층별 결과를 정확히 썼는가, ora.racdb.db 불일치를 짚었는가, 조용히 사라진 항목이 무엇인지 밝혔는가, 그것이 스크립트 결함과 같은 원인임을 연결했는가, RESTART_ATTEMPTS 소진 상황과 조치를 밝혔는가.</w:t>
      </w:r>
    </w:p>
    <w:p>
      <w:r>
        <w:rPr>
          <w:rFonts w:ascii="맑은 고딕" w:hAnsi="맑은 고딕" w:eastAsia="맑은 고딕"/>
          <w:sz w:val="21"/>
        </w:rPr>
        <w:t>[추가-18] 모범답안:</w:t>
      </w:r>
    </w:p>
    <w:p>
      <w:r>
        <w:rPr>
          <w:rFonts w:ascii="맑은 고딕" w:hAnsi="맑은 고딕" w:eastAsia="맑은 고딕"/>
          <w:sz w:val="21"/>
        </w:rPr>
        <w:t xml:space="preserve">가능한 오진은 아카이브 설정 문제로 보는 것이다. </w:t>
      </w:r>
      <w:r>
        <w:rPr>
          <w:rFonts w:ascii="Consolas" w:hAnsi="Consolas" w:eastAsia="Consolas" w:cs="Consolas"/>
          <w:sz w:val="20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 이 비활성화되었거나, 대상 경로가 잘못되었거나, 17장 실습 02 처럼 로컬 경로를 지정한 것으로 의심할 수 있다.</w:t>
      </w:r>
    </w:p>
    <w:p>
      <w:r>
        <w:rPr>
          <w:rFonts w:ascii="맑은 고딕" w:hAnsi="맑은 고딕" w:eastAsia="맑은 고딕"/>
          <w:sz w:val="21"/>
        </w:rPr>
        <w:t xml:space="preserve">실제 원인은 인스턴스가 죽은 것일 수 있다. 인스턴스 2 가 없으면 </w:t>
      </w:r>
      <w:r>
        <w:rPr>
          <w:rFonts w:ascii="Consolas" w:hAnsi="Consolas" w:eastAsia="Consolas" w:cs="Consolas"/>
          <w:sz w:val="20"/>
        </w:rPr>
        <w:t xml:space="preserve">gv$archive_dest</w:t>
      </w:r>
      <w:r>
        <w:rPr>
          <w:rFonts w:ascii="맑은 고딕" w:hAnsi="맑은 고딕" w:eastAsia="맑은 고딕"/>
          <w:sz w:val="21"/>
        </w:rPr>
        <w:t xml:space="preserve"> 에서 그 인스턴스의 행이 아예 조회되지 않는다. 대상이 하나로 줄어든 것이 아니라 보고할 인스턴스가 하나로 줄어든 것이다.</w:t>
      </w:r>
    </w:p>
    <w:p>
      <w:r>
        <w:rPr>
          <w:rFonts w:ascii="맑은 고딕" w:hAnsi="맑은 고딕" w:eastAsia="맑은 고딕"/>
          <w:sz w:val="21"/>
        </w:rPr>
        <w:t>올바른 진단 순서는 아래에서 위로 올라가는 것이다.</w:t>
      </w:r>
    </w:p>
    <w:p>
      <w:r>
        <w:rPr>
          <w:rFonts w:ascii="맑은 고딕" w:hAnsi="맑은 고딕" w:eastAsia="맑은 고딕"/>
          <w:sz w:val="21"/>
        </w:rPr>
        <w:t xml:space="preserve">먼저 클러스터 계층을 본다. </w:t>
      </w:r>
      <w:r>
        <w:rPr>
          <w:rFonts w:ascii="Consolas" w:hAnsi="Consolas" w:eastAsia="Consolas" w:cs="Consolas"/>
          <w:sz w:val="20"/>
        </w:rPr>
        <w:t xml:space="preserve">crsctl check cluster -all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로 스택과 자원 상태를 확인한다. </w:t>
      </w:r>
      <w:r>
        <w:rPr>
          <w:rFonts w:ascii="Consolas" w:hAnsi="Consolas" w:eastAsia="Consolas" w:cs="Consolas"/>
          <w:sz w:val="20"/>
        </w:rPr>
        <w:t xml:space="preserve">ora.racdb.db</w:t>
      </w:r>
      <w:r>
        <w:rPr>
          <w:rFonts w:ascii="맑은 고딕" w:hAnsi="맑은 고딕" w:eastAsia="맑은 고딕"/>
          <w:sz w:val="21"/>
        </w:rPr>
        <w:t xml:space="preserve"> 에 불일치가 있으면 거기서 답이 나온다.</w:t>
      </w:r>
    </w:p>
    <w:p>
      <w:r>
        <w:rPr>
          <w:rFonts w:ascii="맑은 고딕" w:hAnsi="맑은 고딕" w:eastAsia="맑은 고딕"/>
          <w:sz w:val="21"/>
        </w:rPr>
        <w:t xml:space="preserve">다음 인스턴스 계층을 본다.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Open 인스턴스가 몇 개인지 확인한다. 하나면 아카이브 문제가 아니라 인스턴스 문제다.</w:t>
      </w:r>
    </w:p>
    <w:p>
      <w:r>
        <w:rPr>
          <w:rFonts w:ascii="맑은 고딕" w:hAnsi="맑은 고딕" w:eastAsia="맑은 고딕"/>
          <w:sz w:val="21"/>
        </w:rPr>
        <w:t xml:space="preserve">인스턴스가 둘 다 정상인데도 대상이 하나만 보인다면 그때 비로소 아카이브 설정을 본다. </w:t>
      </w:r>
      <w:r>
        <w:rPr>
          <w:rFonts w:ascii="Consolas" w:hAnsi="Consolas" w:eastAsia="Consolas" w:cs="Consolas"/>
          <w:sz w:val="20"/>
        </w:rPr>
        <w:t xml:space="preserve">gv$archive_dest</w:t>
      </w:r>
      <w:r>
        <w:rPr>
          <w:rFonts w:ascii="맑은 고딕" w:hAnsi="맑은 고딕" w:eastAsia="맑은 고딕"/>
          <w:sz w:val="21"/>
        </w:rPr>
        <w:t xml:space="preserve"> 의 STATUS 와 </w:t>
      </w:r>
      <w:r>
        <w:rPr>
          <w:rFonts w:ascii="Consolas" w:hAnsi="Consolas" w:eastAsia="Consolas" w:cs="Consolas"/>
          <w:sz w:val="20"/>
        </w:rPr>
        <w:t xml:space="preserve">v$spparameter</w:t>
      </w:r>
      <w:r>
        <w:rPr>
          <w:rFonts w:ascii="맑은 고딕" w:hAnsi="맑은 고딕" w:eastAsia="맑은 고딕"/>
          <w:sz w:val="21"/>
        </w:rPr>
        <w:t xml:space="preserve"> 의 </w:t>
      </w:r>
      <w:r>
        <w:rPr>
          <w:rFonts w:ascii="Consolas" w:hAnsi="Consolas" w:eastAsia="Consolas" w:cs="Consolas"/>
          <w:sz w:val="20"/>
        </w:rPr>
        <w:t xml:space="preserve">log_archive_dest_1</w:t>
      </w:r>
      <w:r>
        <w:rPr>
          <w:rFonts w:ascii="맑은 고딕" w:hAnsi="맑은 고딕" w:eastAsia="맑은 고딕"/>
          <w:sz w:val="21"/>
        </w:rPr>
        <w:t xml:space="preserve"> 을 확인한다.</w:t>
      </w:r>
    </w:p>
    <w:p>
      <w:r>
        <w:rPr>
          <w:rFonts w:ascii="맑은 고딕" w:hAnsi="맑은 고딕" w:eastAsia="맑은 고딕"/>
          <w:sz w:val="21"/>
        </w:rPr>
        <w:t>교훈은 한 계층만 보면 오진한다는 것이다. 하나의 사건이 여섯 계층 모두에 흔적을 남기므로, 가장 아래 계층에서 시작점을 찾아야 한다.</w:t>
      </w:r>
    </w:p>
    <w:p>
      <w:r>
        <w:rPr>
          <w:rFonts w:ascii="맑은 고딕" w:hAnsi="맑은 고딕" w:eastAsia="맑은 고딕"/>
          <w:sz w:val="21"/>
        </w:rPr>
        <w:t>그리고 이 사례는 계층별 점검을 한 번에 돌려야 하는 이유이기도 하다. 백업 계층만 따로 보는 습관이 오진을 만든다.</w:t>
      </w:r>
    </w:p>
    <w:p>
      <w:r>
        <w:rPr>
          <w:rFonts w:ascii="맑은 고딕" w:hAnsi="맑은 고딕" w:eastAsia="맑은 고딕"/>
          <w:sz w:val="21"/>
        </w:rPr>
        <w:t>채점 포인트: 가능한 오진을 구체적으로 들었는가, 실제 원인 가능성을 인스턴스 소멸로 지목했는가, 아래에서 위로 올라가는 순서를 명령과 함께 썼는가, 교훈을 일반화했는가.</w:t>
      </w:r>
    </w:p>
    <w:p>
      <w:r>
        <w:rPr>
          <w:rFonts w:ascii="맑은 고딕" w:hAnsi="맑은 고딕" w:eastAsia="맑은 고딕"/>
          <w:sz w:val="21"/>
        </w:rPr>
        <w:t>[추가-19] 모범답안:</w:t>
      </w:r>
    </w:p>
    <w:p>
      <w:r>
        <w:rPr>
          <w:rFonts w:ascii="맑은 고딕" w:hAnsi="맑은 고딕" w:eastAsia="맑은 고딕"/>
          <w:sz w:val="21"/>
        </w:rPr>
        <w:t>언제 모으는가. 장애 직후가 원칙이다. 로그는 회전하므로 며칠 지나면 사라진다. 다만 장애가 진행 중일 때는 수집 자체가 부하를 더하므로 급한 불을 끈 직후가 가장 좋다.</w:t>
      </w:r>
    </w:p>
    <w:p>
      <w:r>
        <w:rPr>
          <w:rFonts w:ascii="맑은 고딕" w:hAnsi="맑은 고딕" w:eastAsia="맑은 고딕"/>
          <w:sz w:val="21"/>
        </w:rPr>
        <w:t>무엇을 모으는가. 목적에 따라 다르다.</w:t>
      </w:r>
    </w:p>
    <w:p>
      <w:r>
        <w:rPr>
          <w:rFonts w:ascii="맑은 고딕" w:hAnsi="맑은 고딕" w:eastAsia="맑은 고딕"/>
          <w:sz w:val="21"/>
        </w:rPr>
        <w:t xml:space="preserve">오라클 지원에 SR 을 열 때는 </w:t>
      </w:r>
      <w:r>
        <w:rPr>
          <w:rFonts w:ascii="Consolas" w:hAnsi="Consolas" w:eastAsia="Consolas" w:cs="Consolas"/>
          <w:sz w:val="20"/>
        </w:rPr>
        <w:t xml:space="preserve">-srdc</w:t>
      </w:r>
      <w:r>
        <w:rPr>
          <w:rFonts w:ascii="맑은 고딕" w:hAnsi="맑은 고딕" w:eastAsia="맑은 고딕"/>
          <w:sz w:val="21"/>
        </w:rPr>
        <w:t xml:space="preserve"> 를 쓴다. 증상별로 필요한 파일 목록이 미리 정의되어 있어 빠뜨림이 없다. 노드 축출이면 </w:t>
      </w:r>
      <w:r>
        <w:rPr>
          <w:rFonts w:ascii="Consolas" w:hAnsi="Consolas" w:eastAsia="Consolas" w:cs="Consolas"/>
          <w:sz w:val="20"/>
        </w:rPr>
        <w:t xml:space="preserve">-srdc dbrac_evictions</w:t>
      </w:r>
      <w:r>
        <w:rPr>
          <w:rFonts w:ascii="맑은 고딕" w:hAnsi="맑은 고딕" w:eastAsia="맑은 고딕"/>
          <w:sz w:val="21"/>
        </w:rPr>
        <w:t xml:space="preserve"> 다. SR 왕복이 크게 줄어든다.</w:t>
      </w:r>
    </w:p>
    <w:p>
      <w:r>
        <w:rPr>
          <w:rFonts w:ascii="맑은 고딕" w:hAnsi="맑은 고딕" w:eastAsia="맑은 고딕"/>
          <w:sz w:val="21"/>
        </w:rPr>
        <w:t xml:space="preserve">스스로 분석할 때는 컴포넌트를 좁힌다. 클러스터 문제면 </w:t>
      </w:r>
      <w:r>
        <w:rPr>
          <w:rFonts w:ascii="Consolas" w:hAnsi="Consolas" w:eastAsia="Consolas" w:cs="Consolas"/>
          <w:sz w:val="20"/>
        </w:rPr>
        <w:t xml:space="preserve">-crs</w:t>
      </w:r>
      <w:r>
        <w:rPr>
          <w:rFonts w:ascii="맑은 고딕" w:hAnsi="맑은 고딕" w:eastAsia="맑은 고딕"/>
          <w:sz w:val="21"/>
        </w:rPr>
        <w:t xml:space="preserve">, 데이터베이스 문제면 </w:t>
      </w:r>
      <w:r>
        <w:rPr>
          <w:rFonts w:ascii="Consolas" w:hAnsi="Consolas" w:eastAsia="Consolas" w:cs="Consolas"/>
          <w:sz w:val="20"/>
        </w:rPr>
        <w:t xml:space="preserve">-database</w:t>
      </w:r>
      <w:r>
        <w:rPr>
          <w:rFonts w:ascii="맑은 고딕" w:hAnsi="맑은 고딕" w:eastAsia="맑은 고딕"/>
          <w:sz w:val="21"/>
        </w:rPr>
        <w:t xml:space="preserve">, ASM 이면 </w:t>
      </w:r>
      <w:r>
        <w:rPr>
          <w:rFonts w:ascii="Consolas" w:hAnsi="Consolas" w:eastAsia="Consolas" w:cs="Consolas"/>
          <w:sz w:val="20"/>
        </w:rPr>
        <w:t xml:space="preserve">-asm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 xml:space="preserve">어떻게 모으는가. 시간 범위를 반드시 준다. </w:t>
      </w:r>
      <w:r>
        <w:rPr>
          <w:rFonts w:ascii="Consolas" w:hAnsi="Consolas" w:eastAsia="Consolas" w:cs="Consolas"/>
          <w:sz w:val="20"/>
        </w:rPr>
        <w:t xml:space="preserve">-last 1h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Consolas" w:cs="Consolas"/>
          <w:sz w:val="20"/>
        </w:rPr>
        <w:t xml:space="preserve">-from</w:t>
      </w:r>
      <w:r>
        <w:rPr>
          <w:rFonts w:ascii="맑은 고딕" w:hAnsi="맑은 고딕" w:eastAsia="맑은 고딕"/>
          <w:sz w:val="21"/>
        </w:rPr>
        <w:t xml:space="preserve">·</w:t>
      </w:r>
      <w:r>
        <w:rPr>
          <w:rFonts w:ascii="Consolas" w:hAnsi="Consolas" w:eastAsia="Consolas" w:cs="Consolas"/>
          <w:sz w:val="20"/>
        </w:rPr>
        <w:t xml:space="preserve">-to</w:t>
      </w:r>
      <w:r>
        <w:rPr>
          <w:rFonts w:ascii="맑은 고딕" w:hAnsi="맑은 고딕" w:eastAsia="맑은 고딕"/>
          <w:sz w:val="21"/>
        </w:rPr>
        <w:t xml:space="preserve"> 다. 주지 않으면 수십 GB 가 될 수 있다.</w:t>
      </w:r>
    </w:p>
    <w:p>
      <w:r>
        <w:rPr>
          <w:rFonts w:ascii="맑은 고딕" w:hAnsi="맑은 고딕" w:eastAsia="맑은 고딕"/>
          <w:sz w:val="21"/>
        </w:rPr>
        <w:t xml:space="preserve">노드 범위도 정한다. </w:t>
      </w:r>
      <w:r>
        <w:rPr>
          <w:rFonts w:ascii="Consolas" w:hAnsi="Consolas" w:eastAsia="Consolas" w:cs="Consolas"/>
          <w:sz w:val="20"/>
        </w:rPr>
        <w:t xml:space="preserve">-node local</w:t>
      </w:r>
      <w:r>
        <w:rPr>
          <w:rFonts w:ascii="맑은 고딕" w:hAnsi="맑은 고딕" w:eastAsia="맑은 고딕"/>
          <w:sz w:val="21"/>
        </w:rPr>
        <w:t xml:space="preserve"> 이면 이 노드만, </w:t>
      </w:r>
      <w:r>
        <w:rPr>
          <w:rFonts w:ascii="Consolas" w:hAnsi="Consolas" w:eastAsia="Consolas" w:cs="Consolas"/>
          <w:sz w:val="20"/>
        </w:rPr>
        <w:t xml:space="preserve">-node all</w:t>
      </w:r>
      <w:r>
        <w:rPr>
          <w:rFonts w:ascii="맑은 고딕" w:hAnsi="맑은 고딕" w:eastAsia="맑은 고딕"/>
          <w:sz w:val="21"/>
        </w:rPr>
        <w:t xml:space="preserve"> 이면 전체다. 원인이 한 노드에 있다고 확신할 수 없으면 전체를 모아야 하지만 그만큼 오래 걸린다.</w:t>
      </w:r>
    </w:p>
    <w:p>
      <w:r>
        <w:rPr>
          <w:rFonts w:ascii="맑은 고딕" w:hAnsi="맑은 고딕" w:eastAsia="맑은 고딕"/>
          <w:sz w:val="21"/>
        </w:rPr>
        <w:t>수집이 만드는 부담은 실측으로 확인했다. 한 노드에서 한 시간 분량 CRS 로그만 모으는 데 289 초, 63MB 였다. 그 시간 동안 파일을 읽고 압축한다.</w:t>
      </w:r>
    </w:p>
    <w:p>
      <w:r>
        <w:rPr>
          <w:rFonts w:ascii="맑은 고딕" w:hAnsi="맑은 고딕" w:eastAsia="맑은 고딕"/>
          <w:sz w:val="21"/>
        </w:rPr>
        <w:t>판단 기준은 이것이다. 시스템이 이미 정상으로 돌아왔으면 넉넉히 모은다. 아직 불안정하면 최소 범위로 모으거나, 안정된 뒤 로그가 남아 있는 동안 모은다.</w:t>
      </w:r>
    </w:p>
    <w:p>
      <w:r>
        <w:rPr>
          <w:rFonts w:ascii="맑은 고딕" w:hAnsi="맑은 고딕" w:eastAsia="맑은 고딕"/>
          <w:sz w:val="21"/>
        </w:rPr>
        <w:t>저장소 관리도 잊지 않는다. 이 랩의 TFA 저장소는 이미 430MB 였다. Grid Home 이 있는 파일시스템이 차면 CRS 자체가 문제를 겪는다.</w:t>
      </w:r>
    </w:p>
    <w:p>
      <w:r>
        <w:rPr>
          <w:rFonts w:ascii="맑은 고딕" w:hAnsi="맑은 고딕" w:eastAsia="맑은 고딕"/>
          <w:sz w:val="21"/>
        </w:rPr>
        <w:t>채점 포인트: 언제·무엇을·어떻게를 나눠 썼는가, srdc 와 컴포넌트 지정을 목적별로 구분했는가, 289 초·63MB 실측을 근거로 부담을 설명했는가, 저장소 관리를 언급했는가.</w:t>
      </w:r>
    </w:p>
    <w:p>
      <w:r>
        <w:rPr>
          <w:rFonts w:ascii="맑은 고딕" w:hAnsi="맑은 고딕" w:eastAsia="맑은 고딕"/>
          <w:sz w:val="21"/>
        </w:rPr>
        <w:t>[추가-20] 모범답안:</w:t>
      </w:r>
    </w:p>
    <w:p>
      <w:r>
        <w:rPr>
          <w:rFonts w:ascii="맑은 고딕" w:hAnsi="맑은 고딕" w:eastAsia="맑은 고딕"/>
          <w:sz w:val="21"/>
        </w:rPr>
        <w:t>이미 갖춰진 요건은 셋이다.</w:t>
      </w:r>
    </w:p>
    <w:p>
      <w:r>
        <w:rPr>
          <w:rFonts w:ascii="맑은 고딕" w:hAnsi="맑은 고딕" w:eastAsia="맑은 고딕"/>
          <w:sz w:val="21"/>
        </w:rPr>
        <w:t>ARCHIVELOG 모드다. 17장에서 전환했다. 스탠바이는 리두를 받아 적용하므로 필수 전제다.</w:t>
      </w:r>
    </w:p>
    <w:p>
      <w:r>
        <w:rPr>
          <w:rFonts w:ascii="맑은 고딕" w:hAnsi="맑은 고딕" w:eastAsia="맑은 고딕"/>
          <w:sz w:val="21"/>
        </w:rPr>
        <w:t>스레드별 리두 그룹이다. 13장에서 인스턴스마다 스레드를 두고 그룹을 만들었다. 스탠바이는 모든 스레드의 리두를 받아야 복구할 수 있다.</w:t>
      </w:r>
    </w:p>
    <w:p>
      <w:r>
        <w:rPr>
          <w:rFonts w:ascii="맑은 고딕" w:hAnsi="맑은 고딕" w:eastAsia="맑은 고딕"/>
          <w:sz w:val="21"/>
        </w:rPr>
        <w:t xml:space="preserve">공유 스토리지에 아카이브를 둔 것이다. 17장에서 </w:t>
      </w:r>
      <w:r>
        <w:rPr>
          <w:rFonts w:ascii="Consolas" w:hAnsi="Consolas" w:eastAsia="Consolas" w:cs="Consolas"/>
          <w:sz w:val="20"/>
        </w:rPr>
        <w:t xml:space="preserve">+FRA</w:t>
      </w:r>
      <w:r>
        <w:rPr>
          <w:rFonts w:ascii="맑은 고딕" w:hAnsi="맑은 고딕" w:eastAsia="맑은 고딕"/>
          <w:sz w:val="21"/>
        </w:rPr>
        <w:t xml:space="preserve"> 를 쓰도록 확인했다. 어느 노드가 만든 아카이브든 다른 노드가 읽는다.</w:t>
      </w:r>
    </w:p>
    <w:p>
      <w:r>
        <w:rPr>
          <w:rFonts w:ascii="맑은 고딕" w:hAnsi="맑은 고딕" w:eastAsia="맑은 고딕"/>
          <w:sz w:val="21"/>
        </w:rPr>
        <w:t>아직 갖추지 않은 것도 셋이다.</w:t>
      </w:r>
    </w:p>
    <w:p>
      <w:r>
        <w:rPr>
          <w:rFonts w:ascii="맑은 고딕" w:hAnsi="맑은 고딕" w:eastAsia="맑은 고딕"/>
          <w:sz w:val="21"/>
        </w:rPr>
        <w:t xml:space="preserve">FORCE LOGGING 이다. </w:t>
      </w:r>
      <w:r>
        <w:rPr>
          <w:rFonts w:ascii="Consolas" w:hAnsi="Consolas" w:eastAsia="Consolas" w:cs="Consolas"/>
          <w:sz w:val="20"/>
        </w:rPr>
        <w:t xml:space="preserve">alter database force logging</w:t>
      </w:r>
      <w:r>
        <w:rPr>
          <w:rFonts w:ascii="맑은 고딕" w:hAnsi="맑은 고딕" w:eastAsia="맑은 고딕"/>
          <w:sz w:val="21"/>
        </w:rPr>
        <w:t xml:space="preserve"> 으로 켠다. NOLOGGING 작업까지 리두에 남겨 스탠바이가 놓치지 않게 한다.</w:t>
      </w:r>
    </w:p>
    <w:p>
      <w:r>
        <w:rPr>
          <w:rFonts w:ascii="Consolas" w:hAnsi="Consolas" w:eastAsia="Consolas" w:cs="Consolas"/>
          <w:sz w:val="20"/>
        </w:rPr>
        <w:t xml:space="preserve">log_archive_config</w:t>
      </w:r>
      <w:r>
        <w:rPr>
          <w:rFonts w:ascii="맑은 고딕" w:hAnsi="맑은 고딕" w:eastAsia="맑은 고딕"/>
          <w:sz w:val="21"/>
        </w:rPr>
        <w:t xml:space="preserve"> 다. </w:t>
      </w:r>
      <w:r>
        <w:rPr>
          <w:rFonts w:ascii="Consolas" w:hAnsi="Consolas" w:eastAsia="Consolas" w:cs="Consolas"/>
          <w:sz w:val="20"/>
        </w:rPr>
        <w:t xml:space="preserve">DG_CONFIG=(racdb,stbydb)</w:t>
      </w:r>
      <w:r>
        <w:rPr>
          <w:rFonts w:ascii="맑은 고딕" w:hAnsi="맑은 고딕" w:eastAsia="맑은 고딕"/>
          <w:sz w:val="21"/>
        </w:rPr>
        <w:t xml:space="preserve"> 형식으로 구성원을 선언한다.</w:t>
      </w:r>
    </w:p>
    <w:p>
      <w:r>
        <w:rPr>
          <w:rFonts w:ascii="맑은 고딕" w:hAnsi="맑은 고딕" w:eastAsia="맑은 고딕"/>
          <w:sz w:val="21"/>
        </w:rPr>
        <w:t>스탠바이 리두 로그다. 스탠바이를 구성할 때 만든다.</w:t>
      </w:r>
    </w:p>
    <w:p>
      <w:r>
        <w:rPr>
          <w:rFonts w:ascii="맑은 고딕" w:hAnsi="맑은 고딕" w:eastAsia="맑은 고딕"/>
          <w:sz w:val="21"/>
        </w:rPr>
        <w:t>RAC 특유로 주의할 점은 둘이다.</w:t>
      </w:r>
    </w:p>
    <w:p>
      <w:r>
        <w:rPr>
          <w:rFonts w:ascii="맑은 고딕" w:hAnsi="맑은 고딕" w:eastAsia="맑은 고딕"/>
          <w:sz w:val="21"/>
        </w:rPr>
        <w:t xml:space="preserve">하나, 파라미터를 </w:t>
      </w:r>
      <w:r>
        <w:rPr>
          <w:rFonts w:ascii="Consolas" w:hAnsi="Consolas" w:eastAsia="Consolas" w:cs="Consolas"/>
          <w:sz w:val="20"/>
        </w:rPr>
        <w:t xml:space="preserve">sid='*'</w:t>
      </w:r>
      <w:r>
        <w:rPr>
          <w:rFonts w:ascii="맑은 고딕" w:hAnsi="맑은 고딕" w:eastAsia="맑은 고딕"/>
          <w:sz w:val="21"/>
        </w:rPr>
        <w:t xml:space="preserve"> 로 모든 인스턴스에 같게 준다. 어느 인스턴스에서 리두가 나오든 스탠바이로 가야 하기 때문이다. 한 인스턴스에만 설정하면 그 인스턴스의 리두만 전송된다.</w:t>
      </w:r>
    </w:p>
    <w:p>
      <w:r>
        <w:rPr>
          <w:rFonts w:ascii="맑은 고딕" w:hAnsi="맑은 고딕" w:eastAsia="맑은 고딕"/>
          <w:sz w:val="21"/>
        </w:rPr>
        <w:t>둘, 아카이브가 모든 노드에서 읽혀야 한다. 17장 실습 02 에서 아카이브를 로컬 경로에 두면 다른 노드가 못 읽는 것을 확인했다. 그 구성이면 스탠바이도 반쪽만 받게 되고, 복구 시 한 스레드의 리두가 빠져 진행되지 않는다.</w:t>
      </w:r>
    </w:p>
    <w:p>
      <w:r>
        <w:rPr>
          <w:rFonts w:ascii="맑은 고딕" w:hAnsi="맑은 고딕" w:eastAsia="맑은 고딕"/>
          <w:sz w:val="21"/>
        </w:rPr>
        <w:t>채점 포인트: 갖춰진 셋과 미충족 셋을 정확히 나눴는가, 각각이 어느 장에서 나왔는지 밝혔는가, sid='*' 의 이유를 설명했는가, 아카이브 위치 문제를 17장 실측과 연결했는가.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