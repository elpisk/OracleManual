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srvctl·crsctl 명령 체계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srvctl 이 다루는 대상은?</w:t>
      </w:r>
    </w:p>
    <w:p>
      <w:r>
        <w:rPr>
          <w:rFonts w:ascii="맑은 고딕" w:hAnsi="맑은 고딕" w:eastAsia="맑은 고딕"/>
          <w:sz w:val="21"/>
        </w:rPr>
        <w:t>① Clusterware 스택 자체</w:t>
      </w:r>
    </w:p>
    <w:p>
      <w:r>
        <w:rPr>
          <w:rFonts w:ascii="맑은 고딕" w:hAnsi="맑은 고딕" w:eastAsia="맑은 고딕"/>
          <w:sz w:val="21"/>
        </w:rPr>
        <w:t>② 오라클 제품 자원 (DB·인스턴스·서비스·리스너·SCAN·ASM·VIP)</w:t>
      </w:r>
    </w:p>
    <w:p>
      <w:r>
        <w:rPr>
          <w:rFonts w:ascii="맑은 고딕" w:hAnsi="맑은 고딕" w:eastAsia="맑은 고딕"/>
          <w:sz w:val="21"/>
        </w:rPr>
        <w:t>③ 사용자가 등록한 자원</w:t>
      </w:r>
    </w:p>
    <w:p>
      <w:r>
        <w:rPr>
          <w:rFonts w:ascii="맑은 고딕" w:hAnsi="맑은 고딕" w:eastAsia="맑은 고딕"/>
          <w:sz w:val="21"/>
        </w:rPr>
        <w:t>④ 운영체제 서비스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crsctl 을 보통 실행하는 계정은?</w:t>
      </w:r>
    </w:p>
    <w:p>
      <w:r>
        <w:rPr>
          <w:rFonts w:ascii="맑은 고딕" w:hAnsi="맑은 고딕" w:eastAsia="맑은 고딕"/>
          <w:sz w:val="21"/>
        </w:rPr>
        <w:t>① oracle</w:t>
      </w:r>
    </w:p>
    <w:p>
      <w:r>
        <w:rPr>
          <w:rFonts w:ascii="맑은 고딕" w:hAnsi="맑은 고딕" w:eastAsia="맑은 고딕"/>
          <w:sz w:val="21"/>
        </w:rPr>
        <w:t>② root</w:t>
      </w:r>
    </w:p>
    <w:p>
      <w:r>
        <w:rPr>
          <w:rFonts w:ascii="맑은 고딕" w:hAnsi="맑은 고딕" w:eastAsia="맑은 고딕"/>
          <w:sz w:val="21"/>
        </w:rPr>
        <w:t>③ nobody</w:t>
      </w:r>
    </w:p>
    <w:p>
      <w:r>
        <w:rPr>
          <w:rFonts w:ascii="맑은 고딕" w:hAnsi="맑은 고딕" w:eastAsia="맑은 고딕"/>
          <w:sz w:val="21"/>
        </w:rPr>
        <w:t>④ grid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crsctl 로 데이터베이스 자원을 정지하려 하면 나는 오류는?</w:t>
      </w:r>
    </w:p>
    <w:p>
      <w:r>
        <w:rPr>
          <w:rFonts w:ascii="맑은 고딕" w:hAnsi="맑은 고딕" w:eastAsia="맑은 고딕"/>
          <w:sz w:val="21"/>
        </w:rPr>
        <w:t>① CRS-4995</w:t>
      </w:r>
    </w:p>
    <w:p>
      <w:r>
        <w:rPr>
          <w:rFonts w:ascii="맑은 고딕" w:hAnsi="맑은 고딕" w:eastAsia="맑은 고딕"/>
          <w:sz w:val="21"/>
        </w:rPr>
        <w:t>② CRS-2613</w:t>
      </w:r>
    </w:p>
    <w:p>
      <w:r>
        <w:rPr>
          <w:rFonts w:ascii="맑은 고딕" w:hAnsi="맑은 고딕" w:eastAsia="맑은 고딕"/>
          <w:sz w:val="21"/>
        </w:rPr>
        <w:t>③ CRS-4000</w:t>
      </w:r>
    </w:p>
    <w:p>
      <w:r>
        <w:rPr>
          <w:rFonts w:ascii="맑은 고딕" w:hAnsi="맑은 고딕" w:eastAsia="맑은 고딕"/>
          <w:sz w:val="21"/>
        </w:rPr>
        <w:t>④ PRCR-1001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CRS-4995 메시지가 알려 주는 것은?</w:t>
      </w:r>
    </w:p>
    <w:p>
      <w:r>
        <w:rPr>
          <w:rFonts w:ascii="맑은 고딕" w:hAnsi="맑은 고딕" w:eastAsia="맑은 고딕"/>
          <w:sz w:val="21"/>
        </w:rPr>
        <w:t>① 자원을 찾을 수 없다는 것</w:t>
      </w:r>
    </w:p>
    <w:p>
      <w:r>
        <w:rPr>
          <w:rFonts w:ascii="맑은 고딕" w:hAnsi="맑은 고딕" w:eastAsia="맑은 고딕"/>
          <w:sz w:val="21"/>
        </w:rPr>
        <w:t>② 권한이 없다는 것</w:t>
      </w:r>
    </w:p>
    <w:p>
      <w:r>
        <w:rPr>
          <w:rFonts w:ascii="맑은 고딕" w:hAnsi="맑은 고딕" w:eastAsia="맑은 고딕"/>
          <w:sz w:val="21"/>
        </w:rPr>
        <w:t>③ 이 명령은 crsctl 에서 유효하지 않으니 srvctl 을 쓰라는 것</w:t>
      </w:r>
    </w:p>
    <w:p>
      <w:r>
        <w:rPr>
          <w:rFonts w:ascii="맑은 고딕" w:hAnsi="맑은 고딕" w:eastAsia="맑은 고딕"/>
          <w:sz w:val="21"/>
        </w:rPr>
        <w:t>④ 자원이 이미 떠 있다는 것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crsctl 로 데이터베이스 자원의 속성 조회는?</w:t>
      </w:r>
    </w:p>
    <w:p>
      <w:r>
        <w:rPr>
          <w:rFonts w:ascii="맑은 고딕" w:hAnsi="맑은 고딕" w:eastAsia="맑은 고딕"/>
          <w:sz w:val="21"/>
        </w:rPr>
        <w:t>① 안 된다</w:t>
      </w:r>
    </w:p>
    <w:p>
      <w:r>
        <w:rPr>
          <w:rFonts w:ascii="맑은 고딕" w:hAnsi="맑은 고딕" w:eastAsia="맑은 고딕"/>
          <w:sz w:val="21"/>
        </w:rPr>
        <w:t>② 된다</w:t>
      </w:r>
    </w:p>
    <w:p>
      <w:r>
        <w:rPr>
          <w:rFonts w:ascii="맑은 고딕" w:hAnsi="맑은 고딕" w:eastAsia="맑은 고딕"/>
          <w:sz w:val="21"/>
        </w:rPr>
        <w:t>③ root 만 된다</w:t>
      </w:r>
    </w:p>
    <w:p>
      <w:r>
        <w:rPr>
          <w:rFonts w:ascii="맑은 고딕" w:hAnsi="맑은 고딕" w:eastAsia="맑은 고딕"/>
          <w:sz w:val="21"/>
        </w:rPr>
        <w:t>④ 자원이 내려가 있을 때만 된다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srvctl 의 명령 구조는?</w:t>
      </w:r>
    </w:p>
    <w:p>
      <w:r>
        <w:rPr>
          <w:rFonts w:ascii="맑은 고딕" w:hAnsi="맑은 고딕" w:eastAsia="맑은 고딕"/>
          <w:sz w:val="21"/>
        </w:rPr>
        <w:t>① srvctl &lt;대상&gt; &lt;명령&gt; &lt;옵션&gt;</w:t>
      </w:r>
    </w:p>
    <w:p>
      <w:r>
        <w:rPr>
          <w:rFonts w:ascii="맑은 고딕" w:hAnsi="맑은 고딕" w:eastAsia="맑은 고딕"/>
          <w:sz w:val="21"/>
        </w:rPr>
        <w:t>② srvctl &lt;옵션&gt; &lt;명령&gt; &lt;대상&gt;</w:t>
      </w:r>
    </w:p>
    <w:p>
      <w:r>
        <w:rPr>
          <w:rFonts w:ascii="맑은 고딕" w:hAnsi="맑은 고딕" w:eastAsia="맑은 고딕"/>
          <w:sz w:val="21"/>
        </w:rPr>
        <w:t>③ srvctl &lt;명령&gt; &lt;대상&gt; &lt;옵션&gt;</w:t>
      </w:r>
    </w:p>
    <w:p>
      <w:r>
        <w:rPr>
          <w:rFonts w:ascii="맑은 고딕" w:hAnsi="맑은 고딕" w:eastAsia="맑은 고딕"/>
          <w:sz w:val="21"/>
        </w:rPr>
        <w:t>④ srvctl &lt;명령&gt; &lt;옵션&gt;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srvctl status 와 srvctl config 의 차이는?</w:t>
      </w:r>
    </w:p>
    <w:p>
      <w:r>
        <w:rPr>
          <w:rFonts w:ascii="맑은 고딕" w:hAnsi="맑은 고딕" w:eastAsia="맑은 고딕"/>
          <w:sz w:val="21"/>
        </w:rPr>
        <w:t>① status 는 정의, config 는 현실</w:t>
      </w:r>
    </w:p>
    <w:p>
      <w:r>
        <w:rPr>
          <w:rFonts w:ascii="맑은 고딕" w:hAnsi="맑은 고딕" w:eastAsia="맑은 고딕"/>
          <w:sz w:val="21"/>
        </w:rPr>
        <w:t>② 같은 것이다</w:t>
      </w:r>
    </w:p>
    <w:p>
      <w:r>
        <w:rPr>
          <w:rFonts w:ascii="맑은 고딕" w:hAnsi="맑은 고딕" w:eastAsia="맑은 고딕"/>
          <w:sz w:val="21"/>
        </w:rPr>
        <w:t>③ config 는 자원이 떠 있을 때만 나온다</w:t>
      </w:r>
    </w:p>
    <w:p>
      <w:r>
        <w:rPr>
          <w:rFonts w:ascii="맑은 고딕" w:hAnsi="맑은 고딕" w:eastAsia="맑은 고딕"/>
          <w:sz w:val="21"/>
        </w:rPr>
        <w:t>④ status 는 현실, config 는 CRS 에 저장된 정의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srvctl stop 과 srvctl disable 의 차이는?</w:t>
      </w:r>
    </w:p>
    <w:p>
      <w:r>
        <w:rPr>
          <w:rFonts w:ascii="맑은 고딕" w:hAnsi="맑은 고딕" w:eastAsia="맑은 고딕"/>
          <w:sz w:val="21"/>
        </w:rPr>
        <w:t>① stop 은 지금 내리는 것, disable 은 앞으로 자동으로 안 올라오게 하는 것</w:t>
      </w:r>
    </w:p>
    <w:p>
      <w:r>
        <w:rPr>
          <w:rFonts w:ascii="맑은 고딕" w:hAnsi="맑은 고딕" w:eastAsia="맑은 고딕"/>
          <w:sz w:val="21"/>
        </w:rPr>
        <w:t>② stop 은 영구, disable 은 일시적</w:t>
      </w:r>
    </w:p>
    <w:p>
      <w:r>
        <w:rPr>
          <w:rFonts w:ascii="맑은 고딕" w:hAnsi="맑은 고딕" w:eastAsia="맑은 고딕"/>
          <w:sz w:val="21"/>
        </w:rPr>
        <w:t>③ 같은 것이다</w:t>
      </w:r>
    </w:p>
    <w:p>
      <w:r>
        <w:rPr>
          <w:rFonts w:ascii="맑은 고딕" w:hAnsi="맑은 고딕" w:eastAsia="맑은 고딕"/>
          <w:sz w:val="21"/>
        </w:rPr>
        <w:t>④ disable 은 자원을 삭제한다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존재하지 않는 데이터베이스를 조회하면 나오는 오류 두 줄은?</w:t>
      </w:r>
    </w:p>
    <w:p>
      <w:r>
        <w:rPr>
          <w:rFonts w:ascii="맑은 고딕" w:hAnsi="맑은 고딕" w:eastAsia="맑은 고딕"/>
          <w:sz w:val="21"/>
        </w:rPr>
        <w:t>① PRKO-2002 와 PRKO-3032</w:t>
      </w:r>
    </w:p>
    <w:p>
      <w:r>
        <w:rPr>
          <w:rFonts w:ascii="맑은 고딕" w:hAnsi="맑은 고딕" w:eastAsia="맑은 고딕"/>
          <w:sz w:val="21"/>
        </w:rPr>
        <w:t>② CRS-2613 과 CRS-4000</w:t>
      </w:r>
    </w:p>
    <w:p>
      <w:r>
        <w:rPr>
          <w:rFonts w:ascii="맑은 고딕" w:hAnsi="맑은 고딕" w:eastAsia="맑은 고딕"/>
          <w:sz w:val="21"/>
        </w:rPr>
        <w:t>③ PRCD-1120 과 PRCR-1001</w:t>
      </w:r>
    </w:p>
    <w:p>
      <w:r>
        <w:rPr>
          <w:rFonts w:ascii="맑은 고딕" w:hAnsi="맑은 고딕" w:eastAsia="맑은 고딕"/>
          <w:sz w:val="21"/>
        </w:rPr>
        <w:t>④ PRCC-1015 와 PRCR-1004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잘못된 명령행 옵션을 주면 나오는 오류는?</w:t>
      </w:r>
    </w:p>
    <w:p>
      <w:r>
        <w:rPr>
          <w:rFonts w:ascii="맑은 고딕" w:hAnsi="맑은 고딕" w:eastAsia="맑은 고딕"/>
          <w:sz w:val="21"/>
        </w:rPr>
        <w:t>① PRKO-2002</w:t>
      </w:r>
    </w:p>
    <w:p>
      <w:r>
        <w:rPr>
          <w:rFonts w:ascii="맑은 고딕" w:hAnsi="맑은 고딕" w:eastAsia="맑은 고딕"/>
          <w:sz w:val="21"/>
        </w:rPr>
        <w:t>② PRCD-1120</w:t>
      </w:r>
    </w:p>
    <w:p>
      <w:r>
        <w:rPr>
          <w:rFonts w:ascii="맑은 고딕" w:hAnsi="맑은 고딕" w:eastAsia="맑은 고딕"/>
          <w:sz w:val="21"/>
        </w:rPr>
        <w:t>③ CRS-4995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crsctl stat res -t 의 두 구획은?</w:t>
      </w:r>
    </w:p>
    <w:p>
      <w:r>
        <w:rPr>
          <w:rFonts w:ascii="맑은 고딕" w:hAnsi="맑은 고딕" w:eastAsia="맑은 고딕"/>
          <w:sz w:val="21"/>
        </w:rPr>
        <w:t>① Online 과 Offline</w:t>
      </w:r>
    </w:p>
    <w:p>
      <w:r>
        <w:rPr>
          <w:rFonts w:ascii="맑은 고딕" w:hAnsi="맑은 고딕" w:eastAsia="맑은 고딕"/>
          <w:sz w:val="21"/>
        </w:rPr>
        <w:t>② Oracle Resources 와 User Resources</w:t>
      </w:r>
    </w:p>
    <w:p>
      <w:r>
        <w:rPr>
          <w:rFonts w:ascii="맑은 고딕" w:hAnsi="맑은 고딕" w:eastAsia="맑은 고딕"/>
          <w:sz w:val="21"/>
        </w:rPr>
        <w:t>③ Node Resources 와 Global Resources</w:t>
      </w:r>
    </w:p>
    <w:p>
      <w:r>
        <w:rPr>
          <w:rFonts w:ascii="맑은 고딕" w:hAnsi="맑은 고딕" w:eastAsia="맑은 고딕"/>
          <w:sz w:val="21"/>
        </w:rPr>
        <w:t>④ Local Resources 와 Cluster Resources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Cluster Resources 왼쪽의 1, 2 번호는?</w:t>
      </w:r>
    </w:p>
    <w:p>
      <w:r>
        <w:rPr>
          <w:rFonts w:ascii="맑은 고딕" w:hAnsi="맑은 고딕" w:eastAsia="맑은 고딕"/>
          <w:sz w:val="21"/>
        </w:rPr>
        <w:t>① 인스턴스 번호</w:t>
      </w:r>
    </w:p>
    <w:p>
      <w:r>
        <w:rPr>
          <w:rFonts w:ascii="맑은 고딕" w:hAnsi="맑은 고딕" w:eastAsia="맑은 고딕"/>
          <w:sz w:val="21"/>
        </w:rPr>
        <w:t>② 자원의 슬롯 번호</w:t>
      </w:r>
    </w:p>
    <w:p>
      <w:r>
        <w:rPr>
          <w:rFonts w:ascii="맑은 고딕" w:hAnsi="맑은 고딕" w:eastAsia="맑은 고딕"/>
          <w:sz w:val="21"/>
        </w:rPr>
        <w:t>③ 노드 번호</w:t>
      </w:r>
    </w:p>
    <w:p>
      <w:r>
        <w:rPr>
          <w:rFonts w:ascii="맑은 고딕" w:hAnsi="맑은 고딕" w:eastAsia="맑은 고딕"/>
          <w:sz w:val="21"/>
        </w:rPr>
        <w:t>④ 우선순위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crsctl stat res -t -init 이 관리 주체로 보여 주는 것은?</w:t>
      </w:r>
    </w:p>
    <w:p>
      <w:r>
        <w:rPr>
          <w:rFonts w:ascii="맑은 고딕" w:hAnsi="맑은 고딕" w:eastAsia="맑은 고딕"/>
          <w:sz w:val="21"/>
        </w:rPr>
        <w:t>① CRSD 가 관리하는 자원</w:t>
      </w:r>
    </w:p>
    <w:p>
      <w:r>
        <w:rPr>
          <w:rFonts w:ascii="맑은 고딕" w:hAnsi="맑은 고딕" w:eastAsia="맑은 고딕"/>
          <w:sz w:val="21"/>
        </w:rPr>
        <w:t>② OHAS 가 관리하는 자원</w:t>
      </w:r>
    </w:p>
    <w:p>
      <w:r>
        <w:rPr>
          <w:rFonts w:ascii="맑은 고딕" w:hAnsi="맑은 고딕" w:eastAsia="맑은 고딕"/>
          <w:sz w:val="21"/>
        </w:rPr>
        <w:t>③ srvctl 이 관리하는 자원</w:t>
      </w:r>
    </w:p>
    <w:p>
      <w:r>
        <w:rPr>
          <w:rFonts w:ascii="맑은 고딕" w:hAnsi="맑은 고딕" w:eastAsia="맑은 고딕"/>
          <w:sz w:val="21"/>
        </w:rPr>
        <w:t>④ ASM 이 관리하는 자원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-init 목록의 Server 열이 한 노드로만 채워지는 이유는?</w:t>
      </w:r>
    </w:p>
    <w:p>
      <w:r>
        <w:rPr>
          <w:rFonts w:ascii="맑은 고딕" w:hAnsi="맑은 고딕" w:eastAsia="맑은 고딕"/>
          <w:sz w:val="21"/>
        </w:rPr>
        <w:t>① 다른 노드가 내려가 있기 때문</w:t>
      </w:r>
    </w:p>
    <w:p>
      <w:r>
        <w:rPr>
          <w:rFonts w:ascii="맑은 고딕" w:hAnsi="맑은 고딕" w:eastAsia="맑은 고딕"/>
          <w:sz w:val="21"/>
        </w:rPr>
        <w:t>② 출력이 잘렸기 때문</w:t>
      </w:r>
    </w:p>
    <w:p>
      <w:r>
        <w:rPr>
          <w:rFonts w:ascii="맑은 고딕" w:hAnsi="맑은 고딕" w:eastAsia="맑은 고딕"/>
          <w:sz w:val="21"/>
        </w:rPr>
        <w:t>③ 권한이 없기 때문</w:t>
      </w:r>
    </w:p>
    <w:p>
      <w:r>
        <w:rPr>
          <w:rFonts w:ascii="맑은 고딕" w:hAnsi="맑은 고딕" w:eastAsia="맑은 고딕"/>
          <w:sz w:val="21"/>
        </w:rPr>
        <w:t>④ OHAS 가 노드마다 독립적으로 뜨는 데몬이기 때문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실습 랩의 일반 자원 개수와 -init 자원 개수는?</w:t>
      </w:r>
    </w:p>
    <w:p>
      <w:r>
        <w:rPr>
          <w:rFonts w:ascii="맑은 고딕" w:hAnsi="맑은 고딕" w:eastAsia="맑은 고딕"/>
          <w:sz w:val="21"/>
        </w:rPr>
        <w:t>① 17개와 13개</w:t>
      </w:r>
    </w:p>
    <w:p>
      <w:r>
        <w:rPr>
          <w:rFonts w:ascii="맑은 고딕" w:hAnsi="맑은 고딕" w:eastAsia="맑은 고딕"/>
          <w:sz w:val="21"/>
        </w:rPr>
        <w:t>② 13개와 17개</w:t>
      </w:r>
    </w:p>
    <w:p>
      <w:r>
        <w:rPr>
          <w:rFonts w:ascii="맑은 고딕" w:hAnsi="맑은 고딕" w:eastAsia="맑은 고딕"/>
          <w:sz w:val="21"/>
        </w:rPr>
        <w:t>③ 20개와 10개</w:t>
      </w:r>
    </w:p>
    <w:p>
      <w:r>
        <w:rPr>
          <w:rFonts w:ascii="맑은 고딕" w:hAnsi="맑은 고딕" w:eastAsia="맑은 고딕"/>
          <w:sz w:val="21"/>
        </w:rPr>
        <w:t>④ 둘 다 15개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두 목록에 모두 나오는 자원 이름은?</w:t>
      </w:r>
    </w:p>
    <w:p>
      <w:r>
        <w:rPr>
          <w:rFonts w:ascii="맑은 고딕" w:hAnsi="맑은 고딕" w:eastAsia="맑은 고딕"/>
          <w:sz w:val="21"/>
        </w:rPr>
        <w:t>① ora.cssd</w:t>
      </w:r>
    </w:p>
    <w:p>
      <w:r>
        <w:rPr>
          <w:rFonts w:ascii="맑은 고딕" w:hAnsi="맑은 고딕" w:eastAsia="맑은 고딕"/>
          <w:sz w:val="21"/>
        </w:rPr>
        <w:t>② ora.racdb.db</w:t>
      </w:r>
    </w:p>
    <w:p>
      <w:r>
        <w:rPr>
          <w:rFonts w:ascii="맑은 고딕" w:hAnsi="맑은 고딕" w:eastAsia="맑은 고딕"/>
          <w:sz w:val="21"/>
        </w:rPr>
        <w:t>③ ora.asm</w:t>
      </w:r>
    </w:p>
    <w:p>
      <w:r>
        <w:rPr>
          <w:rFonts w:ascii="맑은 고딕" w:hAnsi="맑은 고딕" w:eastAsia="맑은 고딕"/>
          <w:sz w:val="21"/>
        </w:rPr>
        <w:t>④ ora.net1.network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AUTO_START 의 세 값은?</w:t>
      </w:r>
    </w:p>
    <w:p>
      <w:r>
        <w:rPr>
          <w:rFonts w:ascii="맑은 고딕" w:hAnsi="맑은 고딕" w:eastAsia="맑은 고딕"/>
          <w:sz w:val="21"/>
        </w:rPr>
        <w:t>① on, off, auto</w:t>
      </w:r>
    </w:p>
    <w:p>
      <w:r>
        <w:rPr>
          <w:rFonts w:ascii="맑은 고딕" w:hAnsi="맑은 고딕" w:eastAsia="맑은 고딕"/>
          <w:sz w:val="21"/>
        </w:rPr>
        <w:t>② always, restore, never</w:t>
      </w:r>
    </w:p>
    <w:p>
      <w:r>
        <w:rPr>
          <w:rFonts w:ascii="맑은 고딕" w:hAnsi="맑은 고딕" w:eastAsia="맑은 고딕"/>
          <w:sz w:val="21"/>
        </w:rPr>
        <w:t>③ yes, no, maybe</w:t>
      </w:r>
    </w:p>
    <w:p>
      <w:r>
        <w:rPr>
          <w:rFonts w:ascii="맑은 고딕" w:hAnsi="맑은 고딕" w:eastAsia="맑은 고딕"/>
          <w:sz w:val="21"/>
        </w:rPr>
        <w:t>④ enable, disable, manual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AUTO_START 가 never 인 자원은?</w:t>
      </w:r>
    </w:p>
    <w:p>
      <w:r>
        <w:rPr>
          <w:rFonts w:ascii="맑은 고딕" w:hAnsi="맑은 고딕" w:eastAsia="맑은 고딕"/>
          <w:sz w:val="21"/>
        </w:rPr>
        <w:t>① ora.cssd</w:t>
      </w:r>
    </w:p>
    <w:p>
      <w:r>
        <w:rPr>
          <w:rFonts w:ascii="맑은 고딕" w:hAnsi="맑은 고딕" w:eastAsia="맑은 고딕"/>
          <w:sz w:val="21"/>
        </w:rPr>
        <w:t>② ora.racdb.db</w:t>
      </w:r>
    </w:p>
    <w:p>
      <w:r>
        <w:rPr>
          <w:rFonts w:ascii="맑은 고딕" w:hAnsi="맑은 고딕" w:eastAsia="맑은 고딕"/>
          <w:sz w:val="21"/>
        </w:rPr>
        <w:t>③ ora.diskmon</w:t>
      </w:r>
    </w:p>
    <w:p>
      <w:r>
        <w:rPr>
          <w:rFonts w:ascii="맑은 고딕" w:hAnsi="맑은 고딕" w:eastAsia="맑은 고딕"/>
          <w:sz w:val="21"/>
        </w:rPr>
        <w:t>④ ora.ons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액션 스크립트가 응답해야 하는 네 인자는?</w:t>
      </w:r>
    </w:p>
    <w:p>
      <w:r>
        <w:rPr>
          <w:rFonts w:ascii="맑은 고딕" w:hAnsi="맑은 고딕" w:eastAsia="맑은 고딕"/>
          <w:sz w:val="21"/>
        </w:rPr>
        <w:t>① start, stop, status, restart</w:t>
      </w:r>
    </w:p>
    <w:p>
      <w:r>
        <w:rPr>
          <w:rFonts w:ascii="맑은 고딕" w:hAnsi="맑은 고딕" w:eastAsia="맑은 고딕"/>
          <w:sz w:val="21"/>
        </w:rPr>
        <w:t>② up, down, ping, reset</w:t>
      </w:r>
    </w:p>
    <w:p>
      <w:r>
        <w:rPr>
          <w:rFonts w:ascii="맑은 고딕" w:hAnsi="맑은 고딕" w:eastAsia="맑은 고딕"/>
          <w:sz w:val="21"/>
        </w:rPr>
        <w:t>③ open, close, read, write</w:t>
      </w:r>
    </w:p>
    <w:p>
      <w:r>
        <w:rPr>
          <w:rFonts w:ascii="맑은 고딕" w:hAnsi="맑은 고딕" w:eastAsia="맑은 고딕"/>
          <w:sz w:val="21"/>
        </w:rPr>
        <w:t>④ start, stop, check, clean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삭제한 자원을 조회하면 나오는 오류는?</w:t>
      </w:r>
    </w:p>
    <w:p>
      <w:r>
        <w:rPr>
          <w:rFonts w:ascii="맑은 고딕" w:hAnsi="맑은 고딕" w:eastAsia="맑은 고딕"/>
          <w:sz w:val="21"/>
        </w:rPr>
        <w:t>① CRS-2613</w:t>
      </w:r>
    </w:p>
    <w:p>
      <w:r>
        <w:rPr>
          <w:rFonts w:ascii="맑은 고딕" w:hAnsi="맑은 고딕" w:eastAsia="맑은 고딕"/>
          <w:sz w:val="21"/>
        </w:rPr>
        <w:t>② CRS-4995</w:t>
      </w:r>
    </w:p>
    <w:p>
      <w:r>
        <w:rPr>
          <w:rFonts w:ascii="맑은 고딕" w:hAnsi="맑은 고딕" w:eastAsia="맑은 고딕"/>
          <w:sz w:val="21"/>
        </w:rPr>
        <w:t>③ PRCR-1001</w:t>
      </w:r>
    </w:p>
    <w:p>
      <w:r>
        <w:rPr>
          <w:rFonts w:ascii="맑은 고딕" w:hAnsi="맑은 고딕" w:eastAsia="맑은 고딕"/>
          <w:sz w:val="21"/>
        </w:rPr>
        <w:t>④ 아무것도 안 나온다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crsctl 로 조회는 되는데 정지는 안 되는 이유는?</w:t>
      </w:r>
    </w:p>
    <w:p>
      <w:r>
        <w:rPr>
          <w:rFonts w:ascii="맑은 고딕" w:hAnsi="맑은 고딕" w:eastAsia="맑은 고딕"/>
          <w:sz w:val="21"/>
        </w:rPr>
        <w:t>① 권한 설정 때문</w:t>
      </w:r>
    </w:p>
    <w:p>
      <w:r>
        <w:rPr>
          <w:rFonts w:ascii="맑은 고딕" w:hAnsi="맑은 고딕" w:eastAsia="맑은 고딕"/>
          <w:sz w:val="21"/>
        </w:rPr>
        <w:t>② 버전 제한 때문</w:t>
      </w:r>
    </w:p>
    <w:p>
      <w:r>
        <w:rPr>
          <w:rFonts w:ascii="맑은 고딕" w:hAnsi="맑은 고딕" w:eastAsia="맑은 고딕"/>
          <w:sz w:val="21"/>
        </w:rPr>
        <w:t>③ 자원 정의는 OCR 에 있어 읽을 수 있지만 정지 절차는 제품 지식이라 crsctl 이 모르기 때문</w:t>
      </w:r>
    </w:p>
    <w:p>
      <w:r>
        <w:rPr>
          <w:rFonts w:ascii="맑은 고딕" w:hAnsi="맑은 고딕" w:eastAsia="맑은 고딕"/>
          <w:sz w:val="21"/>
        </w:rPr>
        <w:t>④ 라이선스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crsctl check crs 와 crsctl check cluster -all 의 차이는?</w:t>
      </w:r>
    </w:p>
    <w:p>
      <w:r>
        <w:rPr>
          <w:rFonts w:ascii="맑은 고딕" w:hAnsi="맑은 고딕" w:eastAsia="맑은 고딕"/>
          <w:sz w:val="21"/>
        </w:rPr>
        <w:t>① 앞은 실행한 노드의 OHAS 포함 넷, 뒤는 모든 노드의 셋</w:t>
      </w:r>
    </w:p>
    <w:p>
      <w:r>
        <w:rPr>
          <w:rFonts w:ascii="맑은 고딕" w:hAnsi="맑은 고딕" w:eastAsia="맑은 고딕"/>
          <w:sz w:val="21"/>
        </w:rPr>
        <w:t>② 앞은 모든 노드, 뒤는 한 노드</w:t>
      </w:r>
    </w:p>
    <w:p>
      <w:r>
        <w:rPr>
          <w:rFonts w:ascii="맑은 고딕" w:hAnsi="맑은 고딕" w:eastAsia="맑은 고딕"/>
          <w:sz w:val="21"/>
        </w:rPr>
        <w:t>③ 같은 것이다</w:t>
      </w:r>
    </w:p>
    <w:p>
      <w:r>
        <w:rPr>
          <w:rFonts w:ascii="맑은 고딕" w:hAnsi="맑은 고딕" w:eastAsia="맑은 고딕"/>
          <w:sz w:val="21"/>
        </w:rPr>
        <w:t>④ 앞은 요약, 뒤는 상세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check cluster 출력에 OHAS 가 없는 이유는?</w:t>
      </w:r>
    </w:p>
    <w:p>
      <w:r>
        <w:rPr>
          <w:rFonts w:ascii="맑은 고딕" w:hAnsi="맑은 고딕" w:eastAsia="맑은 고딕"/>
          <w:sz w:val="21"/>
        </w:rPr>
        <w:t>① 이미 확인했기 때문</w:t>
      </w:r>
    </w:p>
    <w:p>
      <w:r>
        <w:rPr>
          <w:rFonts w:ascii="맑은 고딕" w:hAnsi="맑은 고딕" w:eastAsia="맑은 고딕"/>
          <w:sz w:val="21"/>
        </w:rPr>
        <w:t>② 버그다</w:t>
      </w:r>
    </w:p>
    <w:p>
      <w:r>
        <w:rPr>
          <w:rFonts w:ascii="맑은 고딕" w:hAnsi="맑은 고딕" w:eastAsia="맑은 고딕"/>
          <w:sz w:val="21"/>
        </w:rPr>
        <w:t>③ 옵션을 빠뜨렸기 때문</w:t>
      </w:r>
    </w:p>
    <w:p>
      <w:r>
        <w:rPr>
          <w:rFonts w:ascii="맑은 고딕" w:hAnsi="맑은 고딕" w:eastAsia="맑은 고딕"/>
          <w:sz w:val="21"/>
        </w:rPr>
        <w:t>④ 클러스터가 형성되기 전 단계의 노드별 데몬이기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PRKO 와 PRCD·PRCR 의 차이가 진단에 주는 정보는?</w:t>
      </w:r>
    </w:p>
    <w:p>
      <w:r>
        <w:rPr>
          <w:rFonts w:ascii="맑은 고딕" w:hAnsi="맑은 고딕" w:eastAsia="맑은 고딕"/>
          <w:sz w:val="21"/>
        </w:rPr>
        <w:t>① PRKO 가 더 심각한 오류다</w:t>
      </w:r>
    </w:p>
    <w:p>
      <w:r>
        <w:rPr>
          <w:rFonts w:ascii="맑은 고딕" w:hAnsi="맑은 고딕" w:eastAsia="맑은 고딕"/>
          <w:sz w:val="21"/>
        </w:rPr>
        <w:t>② PRKO 면 명령을 잘못 쓴 것, PRC 계열이면 대상이나 상태가 다른 것</w:t>
      </w:r>
    </w:p>
    <w:p>
      <w:r>
        <w:rPr>
          <w:rFonts w:ascii="맑은 고딕" w:hAnsi="맑은 고딕" w:eastAsia="맑은 고딕"/>
          <w:sz w:val="21"/>
        </w:rPr>
        <w:t>③ PRKO 는 경고, PRC 는 오류다</w:t>
      </w:r>
    </w:p>
    <w:p>
      <w:r>
        <w:rPr>
          <w:rFonts w:ascii="맑은 고딕" w:hAnsi="맑은 고딕" w:eastAsia="맑은 고딕"/>
          <w:sz w:val="21"/>
        </w:rPr>
        <w:t>④ 차이가 없다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PRCC-1015 "already running" 을 스크립트에서 다룰 때 주의할 점은?</w:t>
      </w:r>
    </w:p>
    <w:p>
      <w:r>
        <w:rPr>
          <w:rFonts w:ascii="맑은 고딕" w:hAnsi="맑은 고딕" w:eastAsia="맑은 고딕"/>
          <w:sz w:val="21"/>
        </w:rPr>
        <w:t>① 반드시 실패로 처리해야 한다</w:t>
      </w:r>
    </w:p>
    <w:p>
      <w:r>
        <w:rPr>
          <w:rFonts w:ascii="맑은 고딕" w:hAnsi="맑은 고딕" w:eastAsia="맑은 고딕"/>
          <w:sz w:val="21"/>
        </w:rPr>
        <w:t>② 오류처럼 보이지만 원하는 결과이므로 실패로 처리하면 안 된다</w:t>
      </w:r>
    </w:p>
    <w:p>
      <w:r>
        <w:rPr>
          <w:rFonts w:ascii="맑은 고딕" w:hAnsi="맑은 고딕" w:eastAsia="맑은 고딕"/>
          <w:sz w:val="21"/>
        </w:rPr>
        <w:t>③ 무시하고 자원을 지워야 한다</w:t>
      </w:r>
    </w:p>
    <w:p>
      <w:r>
        <w:rPr>
          <w:rFonts w:ascii="맑은 고딕" w:hAnsi="맑은 고딕" w:eastAsia="맑은 고딕"/>
          <w:sz w:val="21"/>
        </w:rPr>
        <w:t>④ 재부팅해야 한다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Local Resources 와 Cluster Resources 를 가르는 기준은?</w:t>
      </w:r>
    </w:p>
    <w:p>
      <w:r>
        <w:rPr>
          <w:rFonts w:ascii="맑은 고딕" w:hAnsi="맑은 고딕" w:eastAsia="맑은 고딕"/>
          <w:sz w:val="21"/>
        </w:rPr>
        <w:t>① 오라클 자원인가 사용자 자원인가</w:t>
      </w:r>
    </w:p>
    <w:p>
      <w:r>
        <w:rPr>
          <w:rFonts w:ascii="맑은 고딕" w:hAnsi="맑은 고딕" w:eastAsia="맑은 고딕"/>
          <w:sz w:val="21"/>
        </w:rPr>
        <w:t>② 중요한가 아닌가</w:t>
      </w:r>
    </w:p>
    <w:p>
      <w:r>
        <w:rPr>
          <w:rFonts w:ascii="맑은 고딕" w:hAnsi="맑은 고딕" w:eastAsia="맑은 고딕"/>
          <w:sz w:val="21"/>
        </w:rPr>
        <w:t>③ ASM 에 있는가 없는가</w:t>
      </w:r>
    </w:p>
    <w:p>
      <w:r>
        <w:rPr>
          <w:rFonts w:ascii="맑은 고딕" w:hAnsi="맑은 고딕" w:eastAsia="맑은 고딕"/>
          <w:sz w:val="21"/>
        </w:rPr>
        <w:t>④ 노드마다 하나씩 필요한가, 정해진 개수만 도는가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ora.chad 가 rac2 에서 OFFLINE 인데 CRS 가 맞추지 않는 것을 확인하는 명령은?</w:t>
      </w:r>
    </w:p>
    <w:p>
      <w:r>
        <w:rPr>
          <w:rFonts w:ascii="맑은 고딕" w:hAnsi="맑은 고딕" w:eastAsia="맑은 고딕"/>
          <w:sz w:val="21"/>
        </w:rPr>
        <w:t>① srvctl status cha -node rac2</w:t>
      </w:r>
    </w:p>
    <w:p>
      <w:r>
        <w:rPr>
          <w:rFonts w:ascii="맑은 고딕" w:hAnsi="맑은 고딕" w:eastAsia="맑은 고딕"/>
          <w:sz w:val="21"/>
        </w:rPr>
        <w:t>② srvctl status database -d racdb</w:t>
      </w:r>
    </w:p>
    <w:p>
      <w:r>
        <w:rPr>
          <w:rFonts w:ascii="맑은 고딕" w:hAnsi="맑은 고딕" w:eastAsia="맑은 고딕"/>
          <w:sz w:val="21"/>
        </w:rPr>
        <w:t>③ crsctl check crs</w:t>
      </w:r>
    </w:p>
    <w:p>
      <w:r>
        <w:rPr>
          <w:rFonts w:ascii="맑은 고딕" w:hAnsi="맑은 고딕" w:eastAsia="맑은 고딕"/>
          <w:sz w:val="21"/>
        </w:rPr>
        <w:t>④ asmcmd lsdg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OFFLINE 을 장애로 볼지 판단할 때 먼저 확인할 두 가지는?</w:t>
      </w:r>
    </w:p>
    <w:p>
      <w:r>
        <w:rPr>
          <w:rFonts w:ascii="맑은 고딕" w:hAnsi="맑은 고딕" w:eastAsia="맑은 고딕"/>
          <w:sz w:val="21"/>
        </w:rPr>
        <w:t>① 노드 이름과 시각</w:t>
      </w:r>
    </w:p>
    <w:p>
      <w:r>
        <w:rPr>
          <w:rFonts w:ascii="맑은 고딕" w:hAnsi="맑은 고딕" w:eastAsia="맑은 고딕"/>
          <w:sz w:val="21"/>
        </w:rPr>
        <w:t>② 디스크그룹과 리스너</w:t>
      </w:r>
    </w:p>
    <w:p>
      <w:r>
        <w:rPr>
          <w:rFonts w:ascii="맑은 고딕" w:hAnsi="맑은 고딕" w:eastAsia="맑은 고딕"/>
          <w:sz w:val="21"/>
        </w:rPr>
        <w:t>③ TARGET 값과 AUTO_START 값</w:t>
      </w:r>
    </w:p>
    <w:p>
      <w:r>
        <w:rPr>
          <w:rFonts w:ascii="맑은 고딕" w:hAnsi="맑은 고딕" w:eastAsia="맑은 고딕"/>
          <w:sz w:val="21"/>
        </w:rPr>
        <w:t>④ 메모리와 CPU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ora.asm 이 -init 목록에도 있는 이유는?</w:t>
      </w:r>
    </w:p>
    <w:p>
      <w:r>
        <w:rPr>
          <w:rFonts w:ascii="맑은 고딕" w:hAnsi="맑은 고딕" w:eastAsia="맑은 고딕"/>
          <w:sz w:val="21"/>
        </w:rPr>
        <w:t>① 이름이 우연히 같기 때문</w:t>
      </w:r>
    </w:p>
    <w:p>
      <w:r>
        <w:rPr>
          <w:rFonts w:ascii="맑은 고딕" w:hAnsi="맑은 고딕" w:eastAsia="맑은 고딕"/>
          <w:sz w:val="21"/>
        </w:rPr>
        <w:t>② OCR 과 투표 디스크가 ASM 에 있어 CRSD 보다 먼저 떠야 하기 때문</w:t>
      </w:r>
    </w:p>
    <w:p>
      <w:r>
        <w:rPr>
          <w:rFonts w:ascii="맑은 고딕" w:hAnsi="맑은 고딕" w:eastAsia="맑은 고딕"/>
          <w:sz w:val="21"/>
        </w:rPr>
        <w:t>③ Flex ASM 때문</w:t>
      </w:r>
    </w:p>
    <w:p>
      <w:r>
        <w:rPr>
          <w:rFonts w:ascii="맑은 고딕" w:hAnsi="맑은 고딕" w:eastAsia="맑은 고딕"/>
          <w:sz w:val="21"/>
        </w:rPr>
        <w:t>④ 백업 자원이기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노드 부팅이 멈췄을 때 확인 순서는?</w:t>
      </w:r>
    </w:p>
    <w:p>
      <w:r>
        <w:rPr>
          <w:rFonts w:ascii="맑은 고딕" w:hAnsi="맑은 고딕" w:eastAsia="맑은 고딕"/>
          <w:sz w:val="21"/>
        </w:rPr>
        <w:t>① 데이터베이스 알럿 로그부터</w:t>
      </w:r>
    </w:p>
    <w:p>
      <w:r>
        <w:rPr>
          <w:rFonts w:ascii="맑은 고딕" w:hAnsi="맑은 고딕" w:eastAsia="맑은 고딕"/>
          <w:sz w:val="21"/>
        </w:rPr>
        <w:t>② 리스너 로그부터</w:t>
      </w:r>
    </w:p>
    <w:p>
      <w:r>
        <w:rPr>
          <w:rFonts w:ascii="맑은 고딕" w:hAnsi="맑은 고딕" w:eastAsia="맑은 고딕"/>
          <w:sz w:val="21"/>
        </w:rPr>
        <w:t>③ -init 목록의 ora.cssd → ora.crsd → 일반 자원 순으로 아래에서 위로</w:t>
      </w:r>
    </w:p>
    <w:p>
      <w:r>
        <w:rPr>
          <w:rFonts w:ascii="맑은 고딕" w:hAnsi="맑은 고딕" w:eastAsia="맑은 고딕"/>
          <w:sz w:val="21"/>
        </w:rPr>
        <w:t>④ 순서는 상관없다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ora.rac1.vip 의 RESTART_ATTEMPTS 가 0 인 이유는?</w:t>
      </w:r>
    </w:p>
    <w:p>
      <w:r>
        <w:rPr>
          <w:rFonts w:ascii="맑은 고딕" w:hAnsi="맑은 고딕" w:eastAsia="맑은 고딕"/>
          <w:sz w:val="21"/>
        </w:rPr>
        <w:t>① 중요하지 않은 자원이라서</w:t>
      </w:r>
    </w:p>
    <w:p>
      <w:r>
        <w:rPr>
          <w:rFonts w:ascii="맑은 고딕" w:hAnsi="맑은 고딕" w:eastAsia="맑은 고딕"/>
          <w:sz w:val="21"/>
        </w:rPr>
        <w:t>② 설정 실수다</w:t>
      </w:r>
    </w:p>
    <w:p>
      <w:r>
        <w:rPr>
          <w:rFonts w:ascii="맑은 고딕" w:hAnsi="맑은 고딕" w:eastAsia="맑은 고딕"/>
          <w:sz w:val="21"/>
        </w:rPr>
        <w:t>③ VIP 는 자동 복구 대상이 아니라서</w:t>
      </w:r>
    </w:p>
    <w:p>
      <w:r>
        <w:rPr>
          <w:rFonts w:ascii="맑은 고딕" w:hAnsi="맑은 고딕" w:eastAsia="맑은 고딕"/>
          <w:sz w:val="21"/>
        </w:rPr>
        <w:t>④ 재시작하는 대신 다른 노드로 옮겨 가기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ora.cssd 의 RESTART_ATTEMPTS 가 다른 데몬보다 적은 이유는?</w:t>
      </w:r>
    </w:p>
    <w:p>
      <w:r>
        <w:rPr>
          <w:rFonts w:ascii="맑은 고딕" w:hAnsi="맑은 고딕" w:eastAsia="맑은 고딕"/>
          <w:sz w:val="21"/>
        </w:rPr>
        <w:t>① 세 번 되살려서 안 되면 노드를 재부팅하는 것이 맞기 때문</w:t>
      </w:r>
    </w:p>
    <w:p>
      <w:r>
        <w:rPr>
          <w:rFonts w:ascii="맑은 고딕" w:hAnsi="맑은 고딕" w:eastAsia="맑은 고딕"/>
          <w:sz w:val="21"/>
        </w:rPr>
        <w:t>② 덜 중요한 자원이라서</w:t>
      </w:r>
    </w:p>
    <w:p>
      <w:r>
        <w:rPr>
          <w:rFonts w:ascii="맑은 고딕" w:hAnsi="맑은 고딕" w:eastAsia="맑은 고딕"/>
          <w:sz w:val="21"/>
        </w:rPr>
        <w:t>③ 부하가 크기 때문</w:t>
      </w:r>
    </w:p>
    <w:p>
      <w:r>
        <w:rPr>
          <w:rFonts w:ascii="맑은 고딕" w:hAnsi="맑은 고딕" w:eastAsia="맑은 고딕"/>
          <w:sz w:val="21"/>
        </w:rPr>
        <w:t>④ 버전 제한 때문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START_DEPENDENCIES 의 hard 가 뜻하는 것은?</w:t>
      </w:r>
    </w:p>
    <w:p>
      <w:r>
        <w:rPr>
          <w:rFonts w:ascii="맑은 고딕" w:hAnsi="맑은 고딕" w:eastAsia="맑은 고딕"/>
          <w:sz w:val="21"/>
        </w:rPr>
        <w:t>① 있으면 좋고 없어도 뜬다</w:t>
      </w:r>
    </w:p>
    <w:p>
      <w:r>
        <w:rPr>
          <w:rFonts w:ascii="맑은 고딕" w:hAnsi="맑은 고딕" w:eastAsia="맑은 고딕"/>
          <w:sz w:val="21"/>
        </w:rPr>
        <w:t>② 그것이 올라오면 따라 올라간다</w:t>
      </w:r>
    </w:p>
    <w:p>
      <w:r>
        <w:rPr>
          <w:rFonts w:ascii="맑은 고딕" w:hAnsi="맑은 고딕" w:eastAsia="맑은 고딕"/>
          <w:sz w:val="21"/>
        </w:rPr>
        <w:t>③ 그것이 없으면 이 자원을 올릴 수 없다</w:t>
      </w:r>
    </w:p>
    <w:p>
      <w:r>
        <w:rPr>
          <w:rFonts w:ascii="맑은 고딕" w:hAnsi="맑은 고딕" w:eastAsia="맑은 고딕"/>
          <w:sz w:val="21"/>
        </w:rPr>
        <w:t>④ 함께 내려간다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pullup 이 뜻하는 것은?</w:t>
      </w:r>
    </w:p>
    <w:p>
      <w:r>
        <w:rPr>
          <w:rFonts w:ascii="맑은 고딕" w:hAnsi="맑은 고딕" w:eastAsia="맑은 고딕"/>
          <w:sz w:val="21"/>
        </w:rPr>
        <w:t>① 그 자원이 올라오면 나도 따라 올라간다</w:t>
      </w:r>
    </w:p>
    <w:p>
      <w:r>
        <w:rPr>
          <w:rFonts w:ascii="맑은 고딕" w:hAnsi="맑은 고딕" w:eastAsia="맑은 고딕"/>
          <w:sz w:val="21"/>
        </w:rPr>
        <w:t>② 그 자원이 없으면 못 뜬다</w:t>
      </w:r>
    </w:p>
    <w:p>
      <w:r>
        <w:rPr>
          <w:rFonts w:ascii="맑은 고딕" w:hAnsi="맑은 고딕" w:eastAsia="맑은 고딕"/>
          <w:sz w:val="21"/>
        </w:rPr>
        <w:t>③ 그 자원이 내려가면 나도 내려간다</w:t>
      </w:r>
    </w:p>
    <w:p>
      <w:r>
        <w:rPr>
          <w:rFonts w:ascii="맑은 고딕" w:hAnsi="맑은 고딕" w:eastAsia="맑은 고딕"/>
          <w:sz w:val="21"/>
        </w:rPr>
        <w:t>④ 우선순위를 올린다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8장에서 디스크그룹을 내리려다 CRS-2640 을 만난 이유는?</w:t>
      </w:r>
    </w:p>
    <w:p>
      <w:r>
        <w:rPr>
          <w:rFonts w:ascii="맑은 고딕" w:hAnsi="맑은 고딕" w:eastAsia="맑은 고딕"/>
          <w:sz w:val="21"/>
        </w:rPr>
        <w:t>① 디스크그룹이 손상되었기 때문</w:t>
      </w:r>
    </w:p>
    <w:p>
      <w:r>
        <w:rPr>
          <w:rFonts w:ascii="맑은 고딕" w:hAnsi="맑은 고딕" w:eastAsia="맑은 고딕"/>
          <w:sz w:val="21"/>
        </w:rPr>
        <w:t>② 권한이 없었기 때문</w:t>
      </w:r>
    </w:p>
    <w:p>
      <w:r>
        <w:rPr>
          <w:rFonts w:ascii="맑은 고딕" w:hAnsi="맑은 고딕" w:eastAsia="맑은 고딕"/>
          <w:sz w:val="21"/>
        </w:rPr>
        <w:t>③ ASM 이 내려가 있었기 때문</w:t>
      </w:r>
    </w:p>
    <w:p>
      <w:r>
        <w:rPr>
          <w:rFonts w:ascii="맑은 고딕" w:hAnsi="맑은 고딕" w:eastAsia="맑은 고딕"/>
          <w:sz w:val="21"/>
        </w:rPr>
        <w:t>④ 데이터베이스가 그 디스크그룹에 hard 의존을 걸고 있었기 때문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사용자 자원 등록 시 스크립트를 양 노드에 두어야 하는 이유는?</w:t>
      </w:r>
    </w:p>
    <w:p>
      <w:r>
        <w:rPr>
          <w:rFonts w:ascii="맑은 고딕" w:hAnsi="맑은 고딕" w:eastAsia="맑은 고딕"/>
          <w:sz w:val="21"/>
        </w:rPr>
        <w:t>① 백업 때문</w:t>
      </w:r>
    </w:p>
    <w:p>
      <w:r>
        <w:rPr>
          <w:rFonts w:ascii="맑은 고딕" w:hAnsi="맑은 고딕" w:eastAsia="맑은 고딕"/>
          <w:sz w:val="21"/>
        </w:rPr>
        <w:t>② 자원이 어느 노드에서 뜰지 모르기 때문</w:t>
      </w:r>
    </w:p>
    <w:p>
      <w:r>
        <w:rPr>
          <w:rFonts w:ascii="맑은 고딕" w:hAnsi="맑은 고딕" w:eastAsia="맑은 고딕"/>
          <w:sz w:val="21"/>
        </w:rPr>
        <w:t>③ 권한 때문</w:t>
      </w:r>
    </w:p>
    <w:p>
      <w:r>
        <w:rPr>
          <w:rFonts w:ascii="맑은 고딕" w:hAnsi="맑은 고딕" w:eastAsia="맑은 고딕"/>
          <w:sz w:val="21"/>
        </w:rPr>
        <w:t>④ 성능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액션 스크립트의 check 가 0 을 반환한다는 것은?</w:t>
      </w:r>
    </w:p>
    <w:p>
      <w:r>
        <w:rPr>
          <w:rFonts w:ascii="맑은 고딕" w:hAnsi="맑은 고딕" w:eastAsia="맑은 고딕"/>
          <w:sz w:val="21"/>
        </w:rPr>
        <w:t>① 자원이 죽었다는 뜻이다</w:t>
      </w:r>
    </w:p>
    <w:p>
      <w:r>
        <w:rPr>
          <w:rFonts w:ascii="맑은 고딕" w:hAnsi="맑은 고딕" w:eastAsia="맑은 고딕"/>
          <w:sz w:val="21"/>
        </w:rPr>
        <w:t>② 자원이 살아 있다는 뜻이다</w:t>
      </w:r>
    </w:p>
    <w:p>
      <w:r>
        <w:rPr>
          <w:rFonts w:ascii="맑은 고딕" w:hAnsi="맑은 고딕" w:eastAsia="맑은 고딕"/>
          <w:sz w:val="21"/>
        </w:rPr>
        <w:t>③ 점검을 못 했다는 뜻이다</w:t>
      </w:r>
    </w:p>
    <w:p>
      <w:r>
        <w:rPr>
          <w:rFonts w:ascii="맑은 고딕" w:hAnsi="맑은 고딕" w:eastAsia="맑은 고딕"/>
          <w:sz w:val="21"/>
        </w:rPr>
        <w:t>④ 재시작이 필요하다는 뜻이다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CHECK_INTERVAL=30 이 뜻하는 바는?</w:t>
      </w:r>
    </w:p>
    <w:p>
      <w:r>
        <w:rPr>
          <w:rFonts w:ascii="맑은 고딕" w:hAnsi="맑은 고딕" w:eastAsia="맑은 고딕"/>
          <w:sz w:val="21"/>
        </w:rPr>
        <w:t>① 30초 후 자원을 내린다</w:t>
      </w:r>
    </w:p>
    <w:p>
      <w:r>
        <w:rPr>
          <w:rFonts w:ascii="맑은 고딕" w:hAnsi="맑은 고딕" w:eastAsia="맑은 고딕"/>
          <w:sz w:val="21"/>
        </w:rPr>
        <w:t>② 30번 재시도한다</w:t>
      </w:r>
    </w:p>
    <w:p>
      <w:r>
        <w:rPr>
          <w:rFonts w:ascii="맑은 고딕" w:hAnsi="맑은 고딕" w:eastAsia="맑은 고딕"/>
          <w:sz w:val="21"/>
        </w:rPr>
        <w:t>③ 30초 안에 기동해야 한다</w:t>
      </w:r>
    </w:p>
    <w:p>
      <w:r>
        <w:rPr>
          <w:rFonts w:ascii="맑은 고딕" w:hAnsi="맑은 고딕" w:eastAsia="맑은 고딕"/>
          <w:sz w:val="21"/>
        </w:rPr>
        <w:t>④ 30초마다 check 를 호출하며 이 값이 장애 감지 지연의 상한이다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실측에서 사용자 자원의 장애 감지와 복구에 걸린 시간은?</w:t>
      </w:r>
    </w:p>
    <w:p>
      <w:r>
        <w:rPr>
          <w:rFonts w:ascii="맑은 고딕" w:hAnsi="맑은 고딕" w:eastAsia="맑은 고딕"/>
          <w:sz w:val="21"/>
        </w:rPr>
        <w:t>① 감지 10초, 복구 1초</w:t>
      </w:r>
    </w:p>
    <w:p>
      <w:r>
        <w:rPr>
          <w:rFonts w:ascii="맑은 고딕" w:hAnsi="맑은 고딕" w:eastAsia="맑은 고딕"/>
          <w:sz w:val="21"/>
        </w:rPr>
        <w:t>② 감지 1초, 복구 10초</w:t>
      </w:r>
    </w:p>
    <w:p>
      <w:r>
        <w:rPr>
          <w:rFonts w:ascii="맑은 고딕" w:hAnsi="맑은 고딕" w:eastAsia="맑은 고딕"/>
          <w:sz w:val="21"/>
        </w:rPr>
        <w:t>③ 감지 30초, 복구 30초</w:t>
      </w:r>
    </w:p>
    <w:p>
      <w:r>
        <w:rPr>
          <w:rFonts w:ascii="맑은 고딕" w:hAnsi="맑은 고딕" w:eastAsia="맑은 고딕"/>
          <w:sz w:val="21"/>
        </w:rPr>
        <w:t>④ 감지 61초, 복구 5초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자동 복구가 있었는지를 crsctl stat res -t 로 알 수 없었던 이유는?</w:t>
      </w:r>
    </w:p>
    <w:p>
      <w:r>
        <w:rPr>
          <w:rFonts w:ascii="맑은 고딕" w:hAnsi="맑은 고딕" w:eastAsia="맑은 고딕"/>
          <w:sz w:val="21"/>
        </w:rPr>
        <w:t>① 명령이 캐시를 보기 때문</w:t>
      </w:r>
    </w:p>
    <w:p>
      <w:r>
        <w:rPr>
          <w:rFonts w:ascii="맑은 고딕" w:hAnsi="맑은 고딕" w:eastAsia="맑은 고딕"/>
          <w:sz w:val="21"/>
        </w:rPr>
        <w:t>② 권한이 없었기 때문</w:t>
      </w:r>
    </w:p>
    <w:p>
      <w:r>
        <w:rPr>
          <w:rFonts w:ascii="맑은 고딕" w:hAnsi="맑은 고딕" w:eastAsia="맑은 고딕"/>
          <w:sz w:val="21"/>
        </w:rPr>
        <w:t>③ 복구가 1초 만에 끝나 OFFLINE 이 화면에 잡히지 않았기 때문</w:t>
      </w:r>
    </w:p>
    <w:p>
      <w:r>
        <w:rPr>
          <w:rFonts w:ascii="맑은 고딕" w:hAnsi="맑은 고딕" w:eastAsia="맑은 고딕"/>
          <w:sz w:val="21"/>
        </w:rPr>
        <w:t>④ 자원이 Local Resources 라서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두 도구의 경계를 가장 정확히 표현한 것은?</w:t>
      </w:r>
    </w:p>
    <w:p>
      <w:r>
        <w:rPr>
          <w:rFonts w:ascii="맑은 고딕" w:hAnsi="맑은 고딕" w:eastAsia="맑은 고딕"/>
          <w:sz w:val="21"/>
        </w:rPr>
        <w:t>① crsctl 은 아무것도 못 한다</w:t>
      </w:r>
    </w:p>
    <w:p>
      <w:r>
        <w:rPr>
          <w:rFonts w:ascii="맑은 고딕" w:hAnsi="맑은 고딕" w:eastAsia="맑은 고딕"/>
          <w:sz w:val="21"/>
        </w:rPr>
        <w:t>② 읽기는 crsctl 로도 되지만 오라클 제품 자원의 상태 변경은 srvctl 만 할 수 있다</w:t>
      </w:r>
    </w:p>
    <w:p>
      <w:r>
        <w:rPr>
          <w:rFonts w:ascii="맑은 고딕" w:hAnsi="맑은 고딕" w:eastAsia="맑은 고딕"/>
          <w:sz w:val="21"/>
        </w:rPr>
        <w:t>③ srvctl 이 crsctl 의 상위 집합이다</w:t>
      </w:r>
    </w:p>
    <w:p>
      <w:r>
        <w:rPr>
          <w:rFonts w:ascii="맑은 고딕" w:hAnsi="맑은 고딕" w:eastAsia="맑은 고딕"/>
          <w:sz w:val="21"/>
        </w:rPr>
        <w:t>④ 둘은 완전히 같은 일을 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사용자 자원을 운영에 들일 때 함께 해야 할 일은?</w:t>
      </w:r>
    </w:p>
    <w:p>
      <w:r>
        <w:rPr>
          <w:rFonts w:ascii="맑은 고딕" w:hAnsi="맑은 고딕" w:eastAsia="맑은 고딕"/>
          <w:sz w:val="21"/>
        </w:rPr>
        <w:t>① srvctl 점검만 강화한다</w:t>
      </w:r>
    </w:p>
    <w:p>
      <w:r>
        <w:rPr>
          <w:rFonts w:ascii="맑은 고딕" w:hAnsi="맑은 고딕" w:eastAsia="맑은 고딕"/>
          <w:sz w:val="21"/>
        </w:rPr>
        <w:t>② 아무것도 없다</w:t>
      </w:r>
    </w:p>
    <w:p>
      <w:r>
        <w:rPr>
          <w:rFonts w:ascii="맑은 고딕" w:hAnsi="맑은 고딕" w:eastAsia="맑은 고딕"/>
          <w:sz w:val="21"/>
        </w:rPr>
        <w:t>③ 감시 스크립트에 crsctl 계열 명령을 추가한다</w:t>
      </w:r>
    </w:p>
    <w:p>
      <w:r>
        <w:rPr>
          <w:rFonts w:ascii="맑은 고딕" w:hAnsi="맑은 고딕" w:eastAsia="맑은 고딕"/>
          <w:sz w:val="21"/>
        </w:rPr>
        <w:t>④ 자원을 disable 한다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relocate 시 CRS 가 먼저 정지하고 그다음 기동하는 이유는?</w:t>
      </w:r>
    </w:p>
    <w:p>
      <w:r>
        <w:rPr>
          <w:rFonts w:ascii="맑은 고딕" w:hAnsi="맑은 고딕" w:eastAsia="맑은 고딕"/>
          <w:sz w:val="21"/>
        </w:rPr>
        <w:t>① 속도가 빠르기 때문</w:t>
      </w:r>
    </w:p>
    <w:p>
      <w:r>
        <w:rPr>
          <w:rFonts w:ascii="맑은 고딕" w:hAnsi="맑은 고딕" w:eastAsia="맑은 고딕"/>
          <w:sz w:val="21"/>
        </w:rPr>
        <w:t>② 로그를 남기기 위해</w:t>
      </w:r>
    </w:p>
    <w:p>
      <w:r>
        <w:rPr>
          <w:rFonts w:ascii="맑은 고딕" w:hAnsi="맑은 고딕" w:eastAsia="맑은 고딕"/>
          <w:sz w:val="21"/>
        </w:rPr>
        <w:t>③ 순서는 의미가 없다</w:t>
      </w:r>
    </w:p>
    <w:p>
      <w:r>
        <w:rPr>
          <w:rFonts w:ascii="맑은 고딕" w:hAnsi="맑은 고딕" w:eastAsia="맑은 고딕"/>
          <w:sz w:val="21"/>
        </w:rPr>
        <w:t>④ 두 노드에서 동시에 도는 순간을 없애기 위해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RESTART_ATTEMPTS=2 인데 실측에서 start 호출이 한 번뿐이었다. 옳은 결론은?</w:t>
      </w:r>
    </w:p>
    <w:p>
      <w:r>
        <w:rPr>
          <w:rFonts w:ascii="맑은 고딕" w:hAnsi="맑은 고딕" w:eastAsia="맑은 고딕"/>
          <w:sz w:val="21"/>
        </w:rPr>
        <w:t>① 값은 상한이며 실제 시도 횟수는 로그로 확인해야 한다</w:t>
      </w:r>
    </w:p>
    <w:p>
      <w:r>
        <w:rPr>
          <w:rFonts w:ascii="맑은 고딕" w:hAnsi="맑은 고딕" w:eastAsia="맑은 고딕"/>
          <w:sz w:val="21"/>
        </w:rPr>
        <w:t>② 설정이 적용되지 않은 버그다</w:t>
      </w:r>
    </w:p>
    <w:p>
      <w:r>
        <w:rPr>
          <w:rFonts w:ascii="맑은 고딕" w:hAnsi="맑은 고딕" w:eastAsia="맑은 고딕"/>
          <w:sz w:val="21"/>
        </w:rPr>
        <w:t>③ 값을 4 로 올리면 두 번 시도한다</w:t>
      </w:r>
    </w:p>
    <w:p>
      <w:r>
        <w:rPr>
          <w:rFonts w:ascii="맑은 고딕" w:hAnsi="맑은 고딕" w:eastAsia="맑은 고딕"/>
          <w:sz w:val="21"/>
        </w:rPr>
        <w:t>④ 자원 유형을 local_resource 로 바꿔야 한다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되살리지 못한 자원의 상태로 나타난 것은?</w:t>
      </w:r>
    </w:p>
    <w:p>
      <w:r>
        <w:rPr>
          <w:rFonts w:ascii="맑은 고딕" w:hAnsi="맑은 고딕" w:eastAsia="맑은 고딕"/>
          <w:sz w:val="21"/>
        </w:rPr>
        <w:t>① TARGET=OFFLINE, STATE=OFFLINE</w:t>
      </w:r>
    </w:p>
    <w:p>
      <w:r>
        <w:rPr>
          <w:rFonts w:ascii="맑은 고딕" w:hAnsi="맑은 고딕" w:eastAsia="맑은 고딕"/>
          <w:sz w:val="21"/>
        </w:rPr>
        <w:t>② TARGET=ONLINE, STATE=ONLINE</w:t>
      </w:r>
    </w:p>
    <w:p>
      <w:r>
        <w:rPr>
          <w:rFonts w:ascii="맑은 고딕" w:hAnsi="맑은 고딕" w:eastAsia="맑은 고딕"/>
          <w:sz w:val="21"/>
        </w:rPr>
        <w:t>③ TARGET=ONLINE, STATE=OFFLINE, Server 열이 빔</w:t>
      </w:r>
    </w:p>
    <w:p>
      <w:r>
        <w:rPr>
          <w:rFonts w:ascii="맑은 고딕" w:hAnsi="맑은 고딕" w:eastAsia="맑은 고딕"/>
          <w:sz w:val="21"/>
        </w:rPr>
        <w:t>④ 자원이 목록에서 사라짐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ora.racdb.db 의 pullup 절에 없는 디스크그룹 이름이 남아 있는 것의 영향은?</w:t>
      </w:r>
    </w:p>
    <w:p>
      <w:r>
        <w:rPr>
          <w:rFonts w:ascii="맑은 고딕" w:hAnsi="맑은 고딕" w:eastAsia="맑은 고딕"/>
          <w:sz w:val="21"/>
        </w:rPr>
        <w:t>① 무해하다. 없는 자원은 올라오지 않으므로 조건이 발동하지 않는다</w:t>
      </w:r>
    </w:p>
    <w:p>
      <w:r>
        <w:rPr>
          <w:rFonts w:ascii="맑은 고딕" w:hAnsi="맑은 고딕" w:eastAsia="맑은 고딕"/>
          <w:sz w:val="21"/>
        </w:rPr>
        <w:t>② 데이터베이스가 뜨지 않는다</w:t>
      </w:r>
    </w:p>
    <w:p>
      <w:r>
        <w:rPr>
          <w:rFonts w:ascii="맑은 고딕" w:hAnsi="맑은 고딕" w:eastAsia="맑은 고딕"/>
          <w:sz w:val="21"/>
        </w:rPr>
        <w:t>③ 매번 오류를 낸다</w:t>
      </w:r>
    </w:p>
    <w:p>
      <w:r>
        <w:rPr>
          <w:rFonts w:ascii="맑은 고딕" w:hAnsi="맑은 고딕" w:eastAsia="맑은 고딕"/>
          <w:sz w:val="21"/>
        </w:rPr>
        <w:t>④ ASM 이 재시작된다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오류가 겹쳐 나올 때 마지막 줄을 먼저 읽는 이유는?</w:t>
      </w:r>
    </w:p>
    <w:p>
      <w:r>
        <w:rPr>
          <w:rFonts w:ascii="맑은 고딕" w:hAnsi="맑은 고딕" w:eastAsia="맑은 고딕"/>
          <w:sz w:val="21"/>
        </w:rPr>
        <w:t>① 마지막이 항상 더 심각하기 때문</w:t>
      </w:r>
    </w:p>
    <w:p>
      <w:r>
        <w:rPr>
          <w:rFonts w:ascii="맑은 고딕" w:hAnsi="맑은 고딕" w:eastAsia="맑은 고딕"/>
          <w:sz w:val="21"/>
        </w:rPr>
        <w:t>② 오라클의 관례일 뿐 이유는 없다</w:t>
      </w:r>
    </w:p>
    <w:p>
      <w:r>
        <w:rPr>
          <w:rFonts w:ascii="맑은 고딕" w:hAnsi="맑은 고딕" w:eastAsia="맑은 고딕"/>
          <w:sz w:val="21"/>
        </w:rPr>
        <w:t>③ 첫 줄은 무시해도 되기 때문</w:t>
      </w:r>
    </w:p>
    <w:p>
      <w:r>
        <w:rPr>
          <w:rFonts w:ascii="맑은 고딕" w:hAnsi="맑은 고딕" w:eastAsia="맑은 고딕"/>
          <w:sz w:val="21"/>
        </w:rPr>
        <w:t>④ 상위는 무엇을 하려다 실패했는가를, 하위는 왜 실패했는가를 말하기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알림 시스템이 첫 줄만 보낼 때의 대처는?</w:t>
      </w:r>
    </w:p>
    <w:p>
      <w:r>
        <w:rPr>
          <w:rFonts w:ascii="맑은 고딕" w:hAnsi="맑은 고딕" w:eastAsia="맑은 고딕"/>
          <w:sz w:val="21"/>
        </w:rPr>
        <w:t>① 무시한다</w:t>
      </w:r>
    </w:p>
    <w:p>
      <w:r>
        <w:rPr>
          <w:rFonts w:ascii="맑은 고딕" w:hAnsi="맑은 고딕" w:eastAsia="맑은 고딕"/>
          <w:sz w:val="21"/>
        </w:rPr>
        <w:t>② 같은 조회 명령을 직접 실행해 전체 메시지를 보고, 가능하면 두 줄까지 보내도록 설정을 고친다</w:t>
      </w:r>
    </w:p>
    <w:p>
      <w:r>
        <w:rPr>
          <w:rFonts w:ascii="맑은 고딕" w:hAnsi="맑은 고딕" w:eastAsia="맑은 고딕"/>
          <w:sz w:val="21"/>
        </w:rPr>
        <w:t>③ 자원을 재시작한다</w:t>
      </w:r>
    </w:p>
    <w:p>
      <w:r>
        <w:rPr>
          <w:rFonts w:ascii="맑은 고딕" w:hAnsi="맑은 고딕" w:eastAsia="맑은 고딕"/>
          <w:sz w:val="21"/>
        </w:rPr>
        <w:t>④ 알림을 끈다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사용자 자원의 복구 시간을 줄이려면?</w:t>
      </w:r>
    </w:p>
    <w:p>
      <w:r>
        <w:rPr>
          <w:rFonts w:ascii="맑은 고딕" w:hAnsi="맑은 고딕" w:eastAsia="맑은 고딕"/>
          <w:sz w:val="21"/>
        </w:rPr>
        <w:t>① RESTART_ATTEMPTS 를 올린다</w:t>
      </w:r>
    </w:p>
    <w:p>
      <w:r>
        <w:rPr>
          <w:rFonts w:ascii="맑은 고딕" w:hAnsi="맑은 고딕" w:eastAsia="맑은 고딕"/>
          <w:sz w:val="21"/>
        </w:rPr>
        <w:t>② CHECK_INTERVAL 을 줄인다. 다만 점검 부하가 늘어난다</w:t>
      </w:r>
    </w:p>
    <w:p>
      <w:r>
        <w:rPr>
          <w:rFonts w:ascii="맑은 고딕" w:hAnsi="맑은 고딕" w:eastAsia="맑은 고딕"/>
          <w:sz w:val="21"/>
        </w:rPr>
        <w:t>③ AUTO_START 를 always 로 바꾼다</w:t>
      </w:r>
    </w:p>
    <w:p>
      <w:r>
        <w:rPr>
          <w:rFonts w:ascii="맑은 고딕" w:hAnsi="맑은 고딕" w:eastAsia="맑은 고딕"/>
          <w:sz w:val="21"/>
        </w:rPr>
        <w:t>④ CARDINALITY 를 올린다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이 장에서 얻은 일상 점검 항목에 해당하지 않는 것은?</w:t>
      </w:r>
    </w:p>
    <w:p>
      <w:r>
        <w:rPr>
          <w:rFonts w:ascii="맑은 고딕" w:hAnsi="맑은 고딕" w:eastAsia="맑은 고딕"/>
          <w:sz w:val="21"/>
        </w:rPr>
        <w:t>① crsctl check cluster -all 로 모든 노드의 스택</w:t>
      </w:r>
    </w:p>
    <w:p>
      <w:r>
        <w:rPr>
          <w:rFonts w:ascii="맑은 고딕" w:hAnsi="맑은 고딕" w:eastAsia="맑은 고딕"/>
          <w:sz w:val="21"/>
        </w:rPr>
        <w:t>② crsctl stat res -t 의 자원 개수와 TARGET·STATE 일치</w:t>
      </w:r>
    </w:p>
    <w:p>
      <w:r>
        <w:rPr>
          <w:rFonts w:ascii="맑은 고딕" w:hAnsi="맑은 고딕" w:eastAsia="맑은 고딕"/>
          <w:sz w:val="21"/>
        </w:rPr>
        <w:t>③ 각 노드에서 crsctl stat res -t -init</w:t>
      </w:r>
    </w:p>
    <w:p>
      <w:r>
        <w:rPr>
          <w:rFonts w:ascii="맑은 고딕" w:hAnsi="맑은 고딕" w:eastAsia="맑은 고딕"/>
          <w:sz w:val="21"/>
        </w:rPr>
        <w:t>④ 인스턴스별 임시 공간 확보량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