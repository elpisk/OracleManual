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srvctl·crsctl 명령 체계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오라클 제품 자원 (DB·인스턴스·서비스·리스너·SCAN·ASM·VIP)</w:t>
      </w:r>
    </w:p>
    <w:p>
      <w:r>
        <w:rPr>
          <w:rFonts w:ascii="맑은 고딕" w:hAnsi="맑은 고딕" w:eastAsia="맑은 고딕"/>
          <w:sz w:val="21"/>
        </w:rPr>
        <w:t>해설: srvctl 의 대상 목록은 오라클이 정의한 것으로 고정되어 있다. 사용자 자원은 여기에 들어갈 수 없다.</w:t>
      </w:r>
    </w:p>
    <w:p>
      <w:r>
        <w:rPr>
          <w:rFonts w:ascii="맑은 고딕" w:hAnsi="맑은 고딕" w:eastAsia="맑은 고딕"/>
          <w:sz w:val="21"/>
        </w:rPr>
        <w:t>[하-02] 정답: ④ grid</w:t>
      </w:r>
    </w:p>
    <w:p>
      <w:r>
        <w:rPr>
          <w:rFonts w:ascii="맑은 고딕" w:hAnsi="맑은 고딕" w:eastAsia="맑은 고딕"/>
          <w:sz w:val="21"/>
        </w:rPr>
        <w:t>해설: Clusterware 자원은 Grid 홈에서 grid 소유로 돈다. srvctl 은 데이터베이스 홈에서 oracle 이 실행하는 경우가 많다.</w:t>
      </w:r>
    </w:p>
    <w:p>
      <w:r>
        <w:rPr>
          <w:rFonts w:ascii="맑은 고딕" w:hAnsi="맑은 고딕" w:eastAsia="맑은 고딕"/>
          <w:sz w:val="21"/>
        </w:rPr>
        <w:t>[하-03] 정답: ① CRS-4995</w:t>
      </w:r>
    </w:p>
    <w:p>
      <w:r>
        <w:rPr>
          <w:rFonts w:ascii="맑은 고딕" w:hAnsi="맑은 고딕" w:eastAsia="맑은 고딕"/>
          <w:sz w:val="21"/>
        </w:rPr>
        <w:t>해설: 종료 코드는 1 이다. start 도 같은 오류가 난다. 상태를 바꾸는 명령만 막히며 조회는 허용된다.</w:t>
      </w:r>
    </w:p>
    <w:p>
      <w:r>
        <w:rPr>
          <w:rFonts w:ascii="맑은 고딕" w:hAnsi="맑은 고딕" w:eastAsia="맑은 고딕"/>
          <w:sz w:val="21"/>
        </w:rPr>
        <w:t>[하-04] 정답: ③ 이 명령은 crsctl 에서 유효하지 않으니 srvctl 을 쓰라는 것</w:t>
      </w:r>
    </w:p>
    <w:p>
      <w:r>
        <w:rPr>
          <w:rFonts w:ascii="맑은 고딕" w:hAnsi="맑은 고딕" w:eastAsia="맑은 고딕"/>
          <w:sz w:val="21"/>
        </w:rPr>
        <w:t>해설: "The command 'Stop resource' is invalid in crsctl. Use srvctl for this command." 무엇을 써야 하는지까지 알려 주는 드문 메시지다.</w:t>
      </w:r>
    </w:p>
    <w:p>
      <w:r>
        <w:rPr>
          <w:rFonts w:ascii="맑은 고딕" w:hAnsi="맑은 고딕" w:eastAsia="맑은 고딕"/>
          <w:sz w:val="21"/>
        </w:rPr>
        <w:t>[하-05] 정답: ② 된다</w:t>
      </w:r>
    </w:p>
    <w:p>
      <w:r>
        <w:rPr>
          <w:rFonts w:ascii="맑은 고딕" w:hAnsi="맑은 고딕" w:eastAsia="맑은 고딕"/>
          <w:sz w:val="21"/>
        </w:rPr>
        <w:t>해설: 자원 정의는 OCR 에 있고 crsctl 은 OCR 을 읽는 도구다. 읽기는 열려 있고 쓰기만 막혔다.</w:t>
      </w:r>
    </w:p>
    <w:p>
      <w:r>
        <w:rPr>
          <w:rFonts w:ascii="맑은 고딕" w:hAnsi="맑은 고딕" w:eastAsia="맑은 고딕"/>
          <w:sz w:val="21"/>
        </w:rPr>
        <w:t>[하-06] 정답: ③ srvctl &lt;명령&gt; &lt;대상&gt; &lt;옵션&gt;</w:t>
      </w:r>
    </w:p>
    <w:p>
      <w:r>
        <w:rPr>
          <w:rFonts w:ascii="맑은 고딕" w:hAnsi="맑은 고딕" w:eastAsia="맑은 고딕"/>
          <w:sz w:val="21"/>
        </w:rPr>
        <w:t>해설: 이 구조를 알면 처음 보는 대상도 srvctl status &lt;대상&gt; 으로 짐작해 쓸 수 있다.</w:t>
      </w:r>
    </w:p>
    <w:p>
      <w:r>
        <w:rPr>
          <w:rFonts w:ascii="맑은 고딕" w:hAnsi="맑은 고딕" w:eastAsia="맑은 고딕"/>
          <w:sz w:val="21"/>
        </w:rPr>
        <w:t>[하-07] 정답: ④ status 는 현실, config 는 CRS 에 저장된 정의</w:t>
      </w:r>
    </w:p>
    <w:p>
      <w:r>
        <w:rPr>
          <w:rFonts w:ascii="맑은 고딕" w:hAnsi="맑은 고딕" w:eastAsia="맑은 고딕"/>
          <w:sz w:val="21"/>
        </w:rPr>
        <w:t>해설: 자원이 내려가 있어도 config 는 그대로 나온다. 12장에서 이미 다룬 구분이다.</w:t>
      </w:r>
    </w:p>
    <w:p>
      <w:r>
        <w:rPr>
          <w:rFonts w:ascii="맑은 고딕" w:hAnsi="맑은 고딕" w:eastAsia="맑은 고딕"/>
          <w:sz w:val="21"/>
        </w:rPr>
        <w:t>[하-08] 정답: ① stop 은 지금 내리는 것, disable 은 앞으로 자동으로 안 올라오게 하는 것</w:t>
      </w:r>
    </w:p>
    <w:p>
      <w:r>
        <w:rPr>
          <w:rFonts w:ascii="맑은 고딕" w:hAnsi="맑은 고딕" w:eastAsia="맑은 고딕"/>
          <w:sz w:val="21"/>
        </w:rPr>
        <w:t>해설: 유지보수에서는 둘을 함께 쓴다. disable 없이 stop 만 하고 노드를 재부팅하면 자원이 다시 올라온다.</w:t>
      </w:r>
    </w:p>
    <w:p>
      <w:r>
        <w:rPr>
          <w:rFonts w:ascii="맑은 고딕" w:hAnsi="맑은 고딕" w:eastAsia="맑은 고딕"/>
          <w:sz w:val="21"/>
        </w:rPr>
        <w:t>[하-09] 정답: ③ PRCD-1120 과 PRCR-1001</w:t>
      </w:r>
    </w:p>
    <w:p>
      <w:r>
        <w:rPr>
          <w:rFonts w:ascii="맑은 고딕" w:hAnsi="맑은 고딕" w:eastAsia="맑은 고딕"/>
          <w:sz w:val="21"/>
        </w:rPr>
        <w:t>해설: 앞은 데이터베이스 계층, 뒤는 자원 계층이다. 진짜 원인은 아래에 있다.</w:t>
      </w:r>
    </w:p>
    <w:p>
      <w:r>
        <w:rPr>
          <w:rFonts w:ascii="맑은 고딕" w:hAnsi="맑은 고딕" w:eastAsia="맑은 고딕"/>
          <w:sz w:val="21"/>
        </w:rPr>
        <w:t>[하-10] 정답: ① PRKO-2002</w:t>
      </w:r>
    </w:p>
    <w:p>
      <w:r>
        <w:rPr>
          <w:rFonts w:ascii="맑은 고딕" w:hAnsi="맑은 고딕" w:eastAsia="맑은 고딕"/>
          <w:sz w:val="21"/>
        </w:rPr>
        <w:t>해설: "Invalid command line option: -foo" 다. 명령행을 해석하는 단계에서 걸렸다는 뜻이며 자원을 보러 가기도 전에 거부되었다.</w:t>
      </w:r>
    </w:p>
    <w:p>
      <w:r>
        <w:rPr>
          <w:rFonts w:ascii="맑은 고딕" w:hAnsi="맑은 고딕" w:eastAsia="맑은 고딕"/>
          <w:sz w:val="21"/>
        </w:rPr>
        <w:t>[하-11] 정답: ④ Local Resources 와 Cluster Resources</w:t>
      </w:r>
    </w:p>
    <w:p>
      <w:r>
        <w:rPr>
          <w:rFonts w:ascii="맑은 고딕" w:hAnsi="맑은 고딕" w:eastAsia="맑은 고딕"/>
          <w:sz w:val="21"/>
        </w:rPr>
        <w:t>해설: 앞은 노드마다 하나씩 있는 자원, 뒤는 클러스터 전체에서 정해진 개수만 도는 자원이다.</w:t>
      </w:r>
    </w:p>
    <w:p>
      <w:r>
        <w:rPr>
          <w:rFonts w:ascii="맑은 고딕" w:hAnsi="맑은 고딕" w:eastAsia="맑은 고딕"/>
          <w:sz w:val="21"/>
        </w:rPr>
        <w:t>[하-12] 정답: ② 자원의 슬롯 번호</w:t>
      </w:r>
    </w:p>
    <w:p>
      <w:r>
        <w:rPr>
          <w:rFonts w:ascii="맑은 고딕" w:hAnsi="맑은 고딕" w:eastAsia="맑은 고딕"/>
          <w:sz w:val="21"/>
        </w:rPr>
        <w:t>해설: 인스턴스 번호로 오해하기 쉽다. SCAN 리스너는 슬롯이 1 하나이고 Flex ASM 은 셋이다. CARDINALITY 속성이 이 개수를 정한다.</w:t>
      </w:r>
    </w:p>
    <w:p>
      <w:r>
        <w:rPr>
          <w:rFonts w:ascii="맑은 고딕" w:hAnsi="맑은 고딕" w:eastAsia="맑은 고딕"/>
          <w:sz w:val="21"/>
        </w:rPr>
        <w:t>[하-13] 정답: ② OHAS 가 관리하는 자원</w:t>
      </w:r>
    </w:p>
    <w:p>
      <w:r>
        <w:rPr>
          <w:rFonts w:ascii="맑은 고딕" w:hAnsi="맑은 고딕" w:eastAsia="맑은 고딕"/>
          <w:sz w:val="21"/>
        </w:rPr>
        <w:t>해설: -init 없는 목록은 CRSD 가 관리한다. 두 목록은 서로 다른 계층의 세계다.</w:t>
      </w:r>
    </w:p>
    <w:p>
      <w:r>
        <w:rPr>
          <w:rFonts w:ascii="맑은 고딕" w:hAnsi="맑은 고딕" w:eastAsia="맑은 고딕"/>
          <w:sz w:val="21"/>
        </w:rPr>
        <w:t>[하-14] 정답: ④ OHAS 가 노드마다 독립적으로 뜨는 데몬이기 때문</w:t>
      </w:r>
    </w:p>
    <w:p>
      <w:r>
        <w:rPr>
          <w:rFonts w:ascii="맑은 고딕" w:hAnsi="맑은 고딕" w:eastAsia="맑은 고딕"/>
          <w:sz w:val="21"/>
        </w:rPr>
        <w:t>해설: rac2 의 -init 자원을 보려면 rac2 에서 실행해야 한다. 클러스터 전체를 모아 주지 않는다.</w:t>
      </w:r>
    </w:p>
    <w:p>
      <w:r>
        <w:rPr>
          <w:rFonts w:ascii="맑은 고딕" w:hAnsi="맑은 고딕" w:eastAsia="맑은 고딕"/>
          <w:sz w:val="21"/>
        </w:rPr>
        <w:t>[하-15] 정답: ① 17개와 13개</w:t>
      </w:r>
    </w:p>
    <w:p>
      <w:r>
        <w:rPr>
          <w:rFonts w:ascii="맑은 고딕" w:hAnsi="맑은 고딕" w:eastAsia="맑은 고딕"/>
          <w:sz w:val="21"/>
        </w:rPr>
        <w:t>해설: crsctl stat res | grep -c '^NAME=' 와 -init 을 붙인 같은 명령으로 셌다. 기준선 확인에 쓸 수 있는 숫자다.</w:t>
      </w:r>
    </w:p>
    <w:p>
      <w:r>
        <w:rPr>
          <w:rFonts w:ascii="맑은 고딕" w:hAnsi="맑은 고딕" w:eastAsia="맑은 고딕"/>
          <w:sz w:val="21"/>
        </w:rPr>
        <w:t>[하-16] 정답: ③ ora.asm</w:t>
      </w:r>
    </w:p>
    <w:p>
      <w:r>
        <w:rPr>
          <w:rFonts w:ascii="맑은 고딕" w:hAnsi="맑은 고딕" w:eastAsia="맑은 고딕"/>
          <w:sz w:val="21"/>
        </w:rPr>
        <w:t>해설: 같은 프로세스를 두 계층이 각각의 목적으로 본다. -init 쪽은 부팅 순서상의 필수 자원, 일반 쪽은 Flex ASM 서비스다.</w:t>
      </w:r>
    </w:p>
    <w:p>
      <w:r>
        <w:rPr>
          <w:rFonts w:ascii="맑은 고딕" w:hAnsi="맑은 고딕" w:eastAsia="맑은 고딕"/>
          <w:sz w:val="21"/>
        </w:rPr>
        <w:t>[하-17] 정답: ② always, restore, never</w:t>
      </w:r>
    </w:p>
    <w:p>
      <w:r>
        <w:rPr>
          <w:rFonts w:ascii="맑은 고딕" w:hAnsi="맑은 고딕" w:eastAsia="맑은 고딕"/>
          <w:sz w:val="21"/>
        </w:rPr>
        <w:t>해설: 대부분의 자원이 restore 다. 재부팅 직전의 상태로 되돌린다는 뜻이며 관리자가 내려 둔 자원을 멋대로 올리지 않는 근거다.</w:t>
      </w:r>
    </w:p>
    <w:p>
      <w:r>
        <w:rPr>
          <w:rFonts w:ascii="맑은 고딕" w:hAnsi="맑은 고딕" w:eastAsia="맑은 고딕"/>
          <w:sz w:val="21"/>
        </w:rPr>
        <w:t>[하-18] 정답: ③ ora.diskmon</w:t>
      </w:r>
    </w:p>
    <w:p>
      <w:r>
        <w:rPr>
          <w:rFonts w:ascii="맑은 고딕" w:hAnsi="맑은 고딕" w:eastAsia="맑은 고딕"/>
          <w:sz w:val="21"/>
        </w:rPr>
        <w:t>해설: Exadata 의 스토리지 서버 감시용이라 일반 환경에서는 아예 올리지 않는다. 이 자원의 OFFLINE 은 장애가 아니다.</w:t>
      </w:r>
    </w:p>
    <w:p>
      <w:r>
        <w:rPr>
          <w:rFonts w:ascii="맑은 고딕" w:hAnsi="맑은 고딕" w:eastAsia="맑은 고딕"/>
          <w:sz w:val="21"/>
        </w:rPr>
        <w:t>[하-19] 정답: ④ start, stop, check, clean</w:t>
      </w:r>
    </w:p>
    <w:p>
      <w:r>
        <w:rPr>
          <w:rFonts w:ascii="맑은 고딕" w:hAnsi="맑은 고딕" w:eastAsia="맑은 고딕"/>
          <w:sz w:val="21"/>
        </w:rPr>
        <w:t>해설: 이 네 인자에 정확히 응답하면 CRS 가 나머지를 다 한다. check 는 0 이 살아 있음이라는 규칙을 뒤집지 않도록 주의한다.</w:t>
      </w:r>
    </w:p>
    <w:p>
      <w:r>
        <w:rPr>
          <w:rFonts w:ascii="맑은 고딕" w:hAnsi="맑은 고딕" w:eastAsia="맑은 고딕"/>
          <w:sz w:val="21"/>
        </w:rPr>
        <w:t>[하-20] 정답: ① CRS-2613</w:t>
      </w:r>
    </w:p>
    <w:p>
      <w:r>
        <w:rPr>
          <w:rFonts w:ascii="맑은 고딕" w:hAnsi="맑은 고딕" w:eastAsia="맑은 고딕"/>
          <w:sz w:val="21"/>
        </w:rPr>
        <w:t>해설: "Could not find resource" 다. 삭제 후 이 오류가 나오는 것이 정상적인 확인이다.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자원 정의는 OCR 에 있어 읽을 수 있지만 정지 절차는 제품 지식이라 crsctl 이 모르기 때문</w:t>
      </w:r>
    </w:p>
    <w:p>
      <w:r>
        <w:rPr>
          <w:rFonts w:ascii="맑은 고딕" w:hAnsi="맑은 고딕" w:eastAsia="맑은 고딕"/>
          <w:sz w:val="21"/>
        </w:rPr>
        <w:t>해설: 데이터베이스 정지는 세션 정리와 체크포인트를 포함하는 절차다. crsctl 이 자원 수준에서 강제로 내리면 12장의 정상 종료·비정상 종료 구분이 무너진다.</w:t>
      </w:r>
    </w:p>
    <w:p>
      <w:r>
        <w:rPr>
          <w:rFonts w:ascii="맑은 고딕" w:hAnsi="맑은 고딕" w:eastAsia="맑은 고딕"/>
          <w:sz w:val="21"/>
        </w:rPr>
        <w:t>[중-02] 정답: ① 앞은 실행한 노드의 OHAS 포함 넷, 뒤는 모든 노드의 셋</w:t>
      </w:r>
    </w:p>
    <w:p>
      <w:r>
        <w:rPr>
          <w:rFonts w:ascii="맑은 고딕" w:hAnsi="맑은 고딕" w:eastAsia="맑은 고딕"/>
          <w:sz w:val="21"/>
        </w:rPr>
        <w:t>해설: check crs 는 CRS-4638(OHAS)·4537·4529·4533 넷을, check cluster -all 은 각 노드마다 뒤의 셋만 보여 준다.</w:t>
      </w:r>
    </w:p>
    <w:p>
      <w:r>
        <w:rPr>
          <w:rFonts w:ascii="맑은 고딕" w:hAnsi="맑은 고딕" w:eastAsia="맑은 고딕"/>
          <w:sz w:val="21"/>
        </w:rPr>
        <w:t>[중-03] 정답: ④ 클러스터가 형성되기 전 단계의 노드별 데몬이기 때문</w:t>
      </w:r>
    </w:p>
    <w:p>
      <w:r>
        <w:rPr>
          <w:rFonts w:ascii="맑은 고딕" w:hAnsi="맑은 고딕" w:eastAsia="맑은 고딕"/>
          <w:sz w:val="21"/>
        </w:rPr>
        <w:t>해설: check cluster 는 이미 클러스터가 형성된 뒤의 이야기다. OHAS 는 그 이전 계층이므로 클러스터 관점 조회 대상이 아니다.</w:t>
      </w:r>
    </w:p>
    <w:p>
      <w:r>
        <w:rPr>
          <w:rFonts w:ascii="맑은 고딕" w:hAnsi="맑은 고딕" w:eastAsia="맑은 고딕"/>
          <w:sz w:val="21"/>
        </w:rPr>
        <w:t>[중-04] 정답: ② PRKO 면 명령을 잘못 쓴 것, PRC 계열이면 대상이나 상태가 다른 것</w:t>
      </w:r>
    </w:p>
    <w:p>
      <w:r>
        <w:rPr>
          <w:rFonts w:ascii="맑은 고딕" w:hAnsi="맑은 고딕" w:eastAsia="맑은 고딕"/>
          <w:sz w:val="21"/>
        </w:rPr>
        <w:t>해설: PRKO 는 명령행 해석 단계다. 자원을 조회하러 가기도 전에 걸렸으므로 자원 상태를 볼 필요가 없다.</w:t>
      </w:r>
    </w:p>
    <w:p>
      <w:r>
        <w:rPr>
          <w:rFonts w:ascii="맑은 고딕" w:hAnsi="맑은 고딕" w:eastAsia="맑은 고딕"/>
          <w:sz w:val="21"/>
        </w:rPr>
        <w:t>[중-05] 정답: ② 오류처럼 보이지만 원하는 결과이므로 실패로 처리하면 안 된다</w:t>
      </w:r>
    </w:p>
    <w:p>
      <w:r>
        <w:rPr>
          <w:rFonts w:ascii="맑은 고딕" w:hAnsi="맑은 고딕" w:eastAsia="맑은 고딕"/>
          <w:sz w:val="21"/>
        </w:rPr>
        <w:t>해설: PRCC-1015 와 PRCR-1004 가 함께 나온다. 기동 스크립트를 두 번 돌렸을 때 두 번째에서 실패로 종료하면 뒷단계가 통째로 건너뛰어진다.</w:t>
      </w:r>
    </w:p>
    <w:p>
      <w:r>
        <w:rPr>
          <w:rFonts w:ascii="맑은 고딕" w:hAnsi="맑은 고딕" w:eastAsia="맑은 고딕"/>
          <w:sz w:val="21"/>
        </w:rPr>
        <w:t>[중-06] 정답: ④ 노드마다 하나씩 필요한가, 정해진 개수만 도는가</w:t>
      </w:r>
    </w:p>
    <w:p>
      <w:r>
        <w:rPr>
          <w:rFonts w:ascii="맑은 고딕" w:hAnsi="맑은 고딕" w:eastAsia="맑은 고딕"/>
          <w:sz w:val="21"/>
        </w:rPr>
        <w:t>해설: 리스너는 각 노드에 하나씩 있어야 하므로 Local 이고, SCAN 리스너는 하나뿐이라 Cluster 다.</w:t>
      </w:r>
    </w:p>
    <w:p>
      <w:r>
        <w:rPr>
          <w:rFonts w:ascii="맑은 고딕" w:hAnsi="맑은 고딕" w:eastAsia="맑은 고딕"/>
          <w:sz w:val="21"/>
        </w:rPr>
        <w:t>[중-07] 정답: ① srvctl status cha -node rac2</w:t>
      </w:r>
    </w:p>
    <w:p>
      <w:r>
        <w:rPr>
          <w:rFonts w:ascii="맑은 고딕" w:hAnsi="맑은 고딕" w:eastAsia="맑은 고딕"/>
          <w:sz w:val="21"/>
        </w:rPr>
        <w:t>해설: crsctl 은 OFFLINE 이라는 사실까지만 알려 주고 srvctl 이 "enabled 이지만 not running" 이라고 한 겹 더 설명해 준다. 두 도구를 함께 쓰는 예다.</w:t>
      </w:r>
    </w:p>
    <w:p>
      <w:r>
        <w:rPr>
          <w:rFonts w:ascii="맑은 고딕" w:hAnsi="맑은 고딕" w:eastAsia="맑은 고딕"/>
          <w:sz w:val="21"/>
        </w:rPr>
        <w:t>[중-08] 정답: ③ TARGET 값과 AUTO_START 값</w:t>
      </w:r>
    </w:p>
    <w:p>
      <w:r>
        <w:rPr>
          <w:rFonts w:ascii="맑은 고딕" w:hAnsi="맑은 고딕" w:eastAsia="맑은 고딕"/>
          <w:sz w:val="21"/>
        </w:rPr>
        <w:t>해설: TARGET 도 OFFLINE 이면 CRS 도 내려 둘 생각이므로 불일치가 아니다. AUTO_START 가 never 면 애초에 올릴 의도가 없는 자원이다.</w:t>
      </w:r>
    </w:p>
    <w:p>
      <w:r>
        <w:rPr>
          <w:rFonts w:ascii="맑은 고딕" w:hAnsi="맑은 고딕" w:eastAsia="맑은 고딕"/>
          <w:sz w:val="21"/>
        </w:rPr>
        <w:t>[중-09] 정답: ② OCR 과 투표 디스크가 ASM 에 있어 CRSD 보다 먼저 떠야 하기 때문</w:t>
      </w:r>
    </w:p>
    <w:p>
      <w:r>
        <w:rPr>
          <w:rFonts w:ascii="맑은 고딕" w:hAnsi="맑은 고딕" w:eastAsia="맑은 고딕"/>
          <w:sz w:val="21"/>
        </w:rPr>
        <w:t>해설: Clusterware 가 OCR 을 읽어야 하는데 그것이 ASM 에 있으니 닭과 달걀 문제가 생긴다. ASM 을 OHAS 계층에 한 번 더 두어 이를 풀었다.</w:t>
      </w:r>
    </w:p>
    <w:p>
      <w:r>
        <w:rPr>
          <w:rFonts w:ascii="맑은 고딕" w:hAnsi="맑은 고딕" w:eastAsia="맑은 고딕"/>
          <w:sz w:val="21"/>
        </w:rPr>
        <w:t>[중-10] 정답: ③ -init 목록의 ora.cssd → ora.crsd → 일반 자원 순으로 아래에서 위로</w:t>
      </w:r>
    </w:p>
    <w:p>
      <w:r>
        <w:rPr>
          <w:rFonts w:ascii="맑은 고딕" w:hAnsi="맑은 고딕" w:eastAsia="맑은 고딕"/>
          <w:sz w:val="21"/>
        </w:rPr>
        <w:t>해설: 데이터베이스가 안 뜬다고 알럿 로그부터 뒤지는 것이 흔한 실수다. 아래 계층이 무너져 있으면 위 계층 로그에는 단서가 없다.</w:t>
      </w:r>
    </w:p>
    <w:p>
      <w:r>
        <w:rPr>
          <w:rFonts w:ascii="맑은 고딕" w:hAnsi="맑은 고딕" w:eastAsia="맑은 고딕"/>
          <w:sz w:val="21"/>
        </w:rPr>
        <w:t>[중-11] 정답: ④ 재시작하는 대신 다른 노드로 옮겨 가기 때문</w:t>
      </w:r>
    </w:p>
    <w:p>
      <w:r>
        <w:rPr>
          <w:rFonts w:ascii="맑은 고딕" w:hAnsi="맑은 고딕" w:eastAsia="맑은 고딕"/>
          <w:sz w:val="21"/>
        </w:rPr>
        <w:t>해설: 그것이 VIP 의 존재 이유다. 제자리에서 되살릴 이유가 없으므로 시도 횟수가 0 이다.</w:t>
      </w:r>
    </w:p>
    <w:p>
      <w:r>
        <w:rPr>
          <w:rFonts w:ascii="맑은 고딕" w:hAnsi="맑은 고딕" w:eastAsia="맑은 고딕"/>
          <w:sz w:val="21"/>
        </w:rPr>
        <w:t>[중-12] 정답: ① 세 번 되살려서 안 되면 노드를 재부팅하는 것이 맞기 때문</w:t>
      </w:r>
    </w:p>
    <w:p>
      <w:r>
        <w:rPr>
          <w:rFonts w:ascii="맑은 고딕" w:hAnsi="맑은 고딕" w:eastAsia="맑은 고딕"/>
          <w:sz w:val="21"/>
        </w:rPr>
        <w:t>해설: CRSD 계열은 10 인데 ora.cssd 만 3 이다. CSSD 가 계속 실패하는 노드는 클러스터 전체를 위해 빠지는 것이 낫다. 5장의 노드 축출과 이어진다.</w:t>
      </w:r>
    </w:p>
    <w:p>
      <w:r>
        <w:rPr>
          <w:rFonts w:ascii="맑은 고딕" w:hAnsi="맑은 고딕" w:eastAsia="맑은 고딕"/>
          <w:sz w:val="21"/>
        </w:rPr>
        <w:t>[중-13] 정답: ③ 그것이 없으면 이 자원을 올릴 수 없다</w:t>
      </w:r>
    </w:p>
    <w:p>
      <w:r>
        <w:rPr>
          <w:rFonts w:ascii="맑은 고딕" w:hAnsi="맑은 고딕" w:eastAsia="맑은 고딕"/>
          <w:sz w:val="21"/>
        </w:rPr>
        <w:t>해설: 데이터베이스는 +DATA 와 +FRA 에 hard 의존을 건다. 이 때문에 디스크그룹을 먼저 내릴 수 없다.</w:t>
      </w:r>
    </w:p>
    <w:p>
      <w:r>
        <w:rPr>
          <w:rFonts w:ascii="맑은 고딕" w:hAnsi="맑은 고딕" w:eastAsia="맑은 고딕"/>
          <w:sz w:val="21"/>
        </w:rPr>
        <w:t>[중-14] 정답: ① 그 자원이 올라오면 나도 따라 올라간다</w:t>
      </w:r>
    </w:p>
    <w:p>
      <w:r>
        <w:rPr>
          <w:rFonts w:ascii="맑은 고딕" w:hAnsi="맑은 고딕" w:eastAsia="맑은 고딕"/>
          <w:sz w:val="21"/>
        </w:rPr>
        <w:t>해설: 디스크그룹이 마운트되는 순간 데이터베이스가 자동으로 뜨는 근거다. 조건이 발동해야 동작하므로 없는 자원이면 아무 일도 없다.</w:t>
      </w:r>
    </w:p>
    <w:p>
      <w:r>
        <w:rPr>
          <w:rFonts w:ascii="맑은 고딕" w:hAnsi="맑은 고딕" w:eastAsia="맑은 고딕"/>
          <w:sz w:val="21"/>
        </w:rPr>
        <w:t>[중-15] 정답: ④ 데이터베이스가 그 디스크그룹에 hard 의존을 걸고 있었기 때문</w:t>
      </w:r>
    </w:p>
    <w:p>
      <w:r>
        <w:rPr>
          <w:rFonts w:ascii="맑은 고딕" w:hAnsi="맑은 고딕" w:eastAsia="맑은 고딕"/>
          <w:sz w:val="21"/>
        </w:rPr>
        <w:t>해설: START_DEPENDENCIES 의 hard 절에 ora.DATA.dg 와 ora.FRA.dg 가 들어 있다. 의존하는 자원이 살아 있으면 내릴 수 없다.</w:t>
      </w:r>
    </w:p>
    <w:p>
      <w:r>
        <w:rPr>
          <w:rFonts w:ascii="맑은 고딕" w:hAnsi="맑은 고딕" w:eastAsia="맑은 고딕"/>
          <w:sz w:val="21"/>
        </w:rPr>
        <w:t>[중-16] 정답: ② 자원이 어느 노드에서 뜰지 모르기 때문</w:t>
      </w:r>
    </w:p>
    <w:p>
      <w:r>
        <w:rPr>
          <w:rFonts w:ascii="맑은 고딕" w:hAnsi="맑은 고딕" w:eastAsia="맑은 고딕"/>
          <w:sz w:val="21"/>
        </w:rPr>
        <w:t>해설: 페일오버로 다른 노드에서 뜰 수 있으므로 같은 경로에 같은 스크립트가 있어야 한다. 권한과 소유자도 맞춰야 한다.</w:t>
      </w:r>
    </w:p>
    <w:p>
      <w:r>
        <w:rPr>
          <w:rFonts w:ascii="맑은 고딕" w:hAnsi="맑은 고딕" w:eastAsia="맑은 고딕"/>
          <w:sz w:val="21"/>
        </w:rPr>
        <w:t>[중-17] 정답: ② 자원이 살아 있다는 뜻이다</w:t>
      </w:r>
    </w:p>
    <w:p>
      <w:r>
        <w:rPr>
          <w:rFonts w:ascii="맑은 고딕" w:hAnsi="맑은 고딕" w:eastAsia="맑은 고딕"/>
          <w:sz w:val="21"/>
        </w:rPr>
        <w:t>해설: 규칙을 뒤집으면 CRS 가 정상인 자원을 계속 되살리려 든다. 액션 스크립트에서 가장 실수하기 쉬운 부분이다.</w:t>
      </w:r>
    </w:p>
    <w:p>
      <w:r>
        <w:rPr>
          <w:rFonts w:ascii="맑은 고딕" w:hAnsi="맑은 고딕" w:eastAsia="맑은 고딕"/>
          <w:sz w:val="21"/>
        </w:rPr>
        <w:t>[중-18] 정답: ④ 30초마다 check 를 호출하며 이 값이 장애 감지 지연의 상한이다</w:t>
      </w:r>
    </w:p>
    <w:p>
      <w:r>
        <w:rPr>
          <w:rFonts w:ascii="맑은 고딕" w:hAnsi="맑은 고딕" w:eastAsia="맑은 고딕"/>
          <w:sz w:val="21"/>
        </w:rPr>
        <w:t>해설: 실측에서 12:03:16 에 장애를 냈고 12:03:26 의 check 에서 감지했다. 최악의 경우 30초가 걸린다.</w:t>
      </w:r>
    </w:p>
    <w:p>
      <w:r>
        <w:rPr>
          <w:rFonts w:ascii="맑은 고딕" w:hAnsi="맑은 고딕" w:eastAsia="맑은 고딕"/>
          <w:sz w:val="21"/>
        </w:rPr>
        <w:t>[중-19] 정답: ① 감지 10초, 복구 1초</w:t>
      </w:r>
    </w:p>
    <w:p>
      <w:r>
        <w:rPr>
          <w:rFonts w:ascii="맑은 고딕" w:hAnsi="맑은 고딕" w:eastAsia="맑은 고딕"/>
          <w:sz w:val="21"/>
        </w:rPr>
        <w:t>해설: 12:03:16 장애, 12:03:26 감지, 12:03:27 재기동이다. 전체 11초였고 최악의 경우 31초다.</w:t>
      </w:r>
    </w:p>
    <w:p>
      <w:r>
        <w:rPr>
          <w:rFonts w:ascii="맑은 고딕" w:hAnsi="맑은 고딕" w:eastAsia="맑은 고딕"/>
          <w:sz w:val="21"/>
        </w:rPr>
        <w:t>[중-20] 정답: ③ 복구가 1초 만에 끝나 OFFLINE 이 화면에 잡히지 않았기 때문</w:t>
      </w:r>
    </w:p>
    <w:p>
      <w:r>
        <w:rPr>
          <w:rFonts w:ascii="맑은 고딕" w:hAnsi="맑은 고딕" w:eastAsia="맑은 고딕"/>
          <w:sz w:val="21"/>
        </w:rPr>
        <w:t>해설: 20초 간격으로 네 번 관찰했지만 계속 ONLINE 이었다. 자동 복구가 있었는지는 액션 스크립트 로그로만 알 수 있었다.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읽기는 crsctl 로도 되지만 오라클 제품 자원의 상태 변경은 srvctl 만 할 수 있다</w:t>
      </w:r>
    </w:p>
    <w:p>
      <w:r>
        <w:rPr>
          <w:rFonts w:ascii="맑은 고딕" w:hAnsi="맑은 고딕" w:eastAsia="맑은 고딕"/>
          <w:sz w:val="21"/>
        </w:rPr>
        <w:t>해설: 읽기와 쓰기의 비대칭이 두 도구의 관계를 가장 잘 보여 준다. 반대로 사용자 자원은 srvctl 이 아예 알지 못한다.</w:t>
      </w:r>
    </w:p>
    <w:p>
      <w:r>
        <w:rPr>
          <w:rFonts w:ascii="맑은 고딕" w:hAnsi="맑은 고딕" w:eastAsia="맑은 고딕"/>
          <w:sz w:val="21"/>
        </w:rPr>
        <w:t>[상-02] 정답: ③ 감시 스크립트에 crsctl 계열 명령을 추가한다</w:t>
      </w:r>
    </w:p>
    <w:p>
      <w:r>
        <w:rPr>
          <w:rFonts w:ascii="맑은 고딕" w:hAnsi="맑은 고딕" w:eastAsia="맑은 고딕"/>
          <w:sz w:val="21"/>
        </w:rPr>
        <w:t>해설: srvctl 만 도는 기존 점검으로는 사용자 자원이 죽어도 알 수 없다. 자원을 도입하는 시점에 점검 항목을 함께 늘리는 것이 원칙이다.</w:t>
      </w:r>
    </w:p>
    <w:p>
      <w:r>
        <w:rPr>
          <w:rFonts w:ascii="맑은 고딕" w:hAnsi="맑은 고딕" w:eastAsia="맑은 고딕"/>
          <w:sz w:val="21"/>
        </w:rPr>
        <w:t>[상-03] 정답: ④ 두 노드에서 동시에 도는 순간을 없애기 위해</w:t>
      </w:r>
    </w:p>
    <w:p>
      <w:r>
        <w:rPr>
          <w:rFonts w:ascii="맑은 고딕" w:hAnsi="맑은 고딕" w:eastAsia="맑은 고딕"/>
          <w:sz w:val="21"/>
        </w:rPr>
        <w:t>해설: CRS-2673 정지 → CRS-2677 성공 → CRS-2672 기동 → CRS-2676 성공 순서다. 배타적 데몬을 CRS 에 맡기는 이유가 이것이다.</w:t>
      </w:r>
    </w:p>
    <w:p>
      <w:r>
        <w:rPr>
          <w:rFonts w:ascii="맑은 고딕" w:hAnsi="맑은 고딕" w:eastAsia="맑은 고딕"/>
          <w:sz w:val="21"/>
        </w:rPr>
        <w:t>[상-04] 정답: ① 값은 상한이며 실제 시도 횟수는 로그로 확인해야 한다</w:t>
      </w:r>
    </w:p>
    <w:p>
      <w:r>
        <w:rPr>
          <w:rFonts w:ascii="맑은 고딕" w:hAnsi="맑은 고딕" w:eastAsia="맑은 고딕"/>
          <w:sz w:val="21"/>
        </w:rPr>
        <w:t>해설: clean 이 성공하도록 고쳐도, HOSTING_MEMBERS 를 rac1 하나로 줄여 옮겨 갈 노드를 없애도 같았다. 세 번의 실측 모두 start 호출은 한 번이었다.</w:t>
      </w:r>
    </w:p>
    <w:p>
      <w:r>
        <w:rPr>
          <w:rFonts w:ascii="맑은 고딕" w:hAnsi="맑은 고딕" w:eastAsia="맑은 고딕"/>
          <w:sz w:val="21"/>
        </w:rPr>
        <w:t>[상-05] 정답: ③ TARGET=ONLINE, STATE=OFFLINE, Server 열이 빔</w:t>
      </w:r>
    </w:p>
    <w:p>
      <w:r>
        <w:rPr>
          <w:rFonts w:ascii="맑은 고딕" w:hAnsi="맑은 고딕" w:eastAsia="맑은 고딕"/>
          <w:sz w:val="21"/>
        </w:rPr>
        <w:t>해설: 12장에서 배운 불일치다. CRS 가 올리고 싶어 하는데 못 올리고 있다는 뜻이며, Server 열이 비어 있다는 것은 어느 노드에도 없다는 뜻이다.</w:t>
      </w:r>
    </w:p>
    <w:p>
      <w:r>
        <w:rPr>
          <w:rFonts w:ascii="맑은 고딕" w:hAnsi="맑은 고딕" w:eastAsia="맑은 고딕"/>
          <w:sz w:val="21"/>
        </w:rPr>
        <w:t>[상-06] 정답: ① 무해하다. 없는 자원은 올라오지 않으므로 조건이 발동하지 않는다</w:t>
      </w:r>
    </w:p>
    <w:p>
      <w:r>
        <w:rPr>
          <w:rFonts w:ascii="맑은 고딕" w:hAnsi="맑은 고딕" w:eastAsia="맑은 고딕"/>
          <w:sz w:val="21"/>
        </w:rPr>
        <w:t>해설: 9장에서 만들었다 지운 CH9DG 가 pullup 절에 남아 있었다. 데이터베이스는 정상 동작한다. 다만 나중에 읽는 사람이 CH9DG 를 찾아 헤매게 되므로 정리하는 편이 낫다.</w:t>
      </w:r>
    </w:p>
    <w:p>
      <w:r>
        <w:rPr>
          <w:rFonts w:ascii="맑은 고딕" w:hAnsi="맑은 고딕" w:eastAsia="맑은 고딕"/>
          <w:sz w:val="21"/>
        </w:rPr>
        <w:t>[상-07] 정답: ④ 상위는 무엇을 하려다 실패했는가를, 하위는 왜 실패했는가를 말하기 때문</w:t>
      </w:r>
    </w:p>
    <w:p>
      <w:r>
        <w:rPr>
          <w:rFonts w:ascii="맑은 고딕" w:hAnsi="맑은 고딕" w:eastAsia="맑은 고딕"/>
          <w:sz w:val="21"/>
        </w:rPr>
        <w:t>해설: PRCD-1120 + PRCR-1001 이 그 예이고 13장의 ORA-02097 + ORA-30013 도 같은 구조였다.</w:t>
      </w:r>
    </w:p>
    <w:p>
      <w:r>
        <w:rPr>
          <w:rFonts w:ascii="맑은 고딕" w:hAnsi="맑은 고딕" w:eastAsia="맑은 고딕"/>
          <w:sz w:val="21"/>
        </w:rPr>
        <w:t>[상-08] 정답: ② 같은 조회 명령을 직접 실행해 전체 메시지를 보고, 가능하면 두 줄까지 보내도록 설정을 고친다</w:t>
      </w:r>
    </w:p>
    <w:p>
      <w:r>
        <w:rPr>
          <w:rFonts w:ascii="맑은 고딕" w:hAnsi="맑은 고딕" w:eastAsia="맑은 고딕"/>
          <w:sz w:val="21"/>
        </w:rPr>
        <w:t>해설: 조회 명령은 상태를 바꾸지 않으므로 안전하다. 종료 코드도 함께 기록하게 하면 PRCC-1015 처럼 오류로 보이지만 정상인 경우를 구분할 수 있다.</w:t>
      </w:r>
    </w:p>
    <w:p>
      <w:r>
        <w:rPr>
          <w:rFonts w:ascii="맑은 고딕" w:hAnsi="맑은 고딕" w:eastAsia="맑은 고딕"/>
          <w:sz w:val="21"/>
        </w:rPr>
        <w:t>[상-09] 정답: ② CHECK_INTERVAL 을 줄인다. 다만 점검 부하가 늘어난다</w:t>
      </w:r>
    </w:p>
    <w:p>
      <w:r>
        <w:rPr>
          <w:rFonts w:ascii="맑은 고딕" w:hAnsi="맑은 고딕" w:eastAsia="맑은 고딕"/>
          <w:sz w:val="21"/>
        </w:rPr>
        <w:t>해설: 감지 지연의 상한이 CHECK_INTERVAL 이므로 요구되는 복구 시간에서 역산할 수 있다. RESTART_ATTEMPTS 는 감지 시간과 무관하다.</w:t>
      </w:r>
    </w:p>
    <w:p>
      <w:r>
        <w:rPr>
          <w:rFonts w:ascii="맑은 고딕" w:hAnsi="맑은 고딕" w:eastAsia="맑은 고딕"/>
          <w:sz w:val="21"/>
        </w:rPr>
        <w:t>[상-10] 정답: ④ 인스턴스별 임시 공간 확보량</w:t>
      </w:r>
    </w:p>
    <w:p>
      <w:r>
        <w:rPr>
          <w:rFonts w:ascii="맑은 고딕" w:hAnsi="맑은 고딕" w:eastAsia="맑은 고딕"/>
          <w:sz w:val="21"/>
        </w:rPr>
        <w:t>해설: 그것은 13장의 스토리지 점검 항목이다. 이 장의 점검은 crsctl check cluster -all, 자원 개수와 TARGET·STATE 일치, 각 노드의 -init 목록, 사용자 자원의 상태와 액션 로그다.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