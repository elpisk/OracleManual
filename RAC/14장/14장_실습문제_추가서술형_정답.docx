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srvctl·crsctl 명령 체계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>srvctl 은 오라클 제품 자원을 다룬다. 데이터베이스·인스턴스·서비스·리스너·SCAN·ASM·VIP 가 그 대상이다. crsctl 은 클러스터 스택 자체와 그 밖의 자원을 다루며 사용자가 등록한 자원도 포함한다.</w:t>
      </w:r>
    </w:p>
    <w:p>
      <w:r>
        <w:rPr>
          <w:rFonts w:ascii="맑은 고딕" w:hAnsi="맑은 고딕" w:eastAsia="맑은 고딕"/>
          <w:sz w:val="21"/>
        </w:rPr>
        <w:t>실행 계정도 대개 나뉜다. srvctl 은 oracle 이 데이터베이스 홈에서, crsctl 은 grid 가 Grid 홈에서 실행한다. 자원의 소유자가 다르기 때문이다.</w:t>
      </w:r>
    </w:p>
    <w:p>
      <w:r>
        <w:rPr>
          <w:rFonts w:ascii="맑은 고딕" w:hAnsi="맑은 고딕" w:eastAsia="맑은 고딕"/>
          <w:sz w:val="21"/>
        </w:rPr>
        <w:t xml:space="preserve">경계를 넘으면 막힌다. </w:t>
      </w:r>
      <w:r>
        <w:rPr>
          <w:rFonts w:ascii="Consolas" w:hAnsi="Consolas" w:eastAsia="Consolas" w:cs="Consolas"/>
          <w:sz w:val="20"/>
        </w:rPr>
        <w:t xml:space="preserve">crsctl stop resource ora.racdb.db</w:t>
      </w:r>
      <w:r>
        <w:rPr>
          <w:rFonts w:ascii="맑은 고딕" w:hAnsi="맑은 고딕" w:eastAsia="맑은 고딕"/>
          <w:sz w:val="21"/>
        </w:rPr>
        <w:t xml:space="preserve"> 는 CRS-4995 로 거부된다. 메시지는 "The command 'Stop resource' is invalid in crsctl. Use srvctl for this command." 이며 무엇을 써야 하는지까지 알려 준다. 종료 코드는 1 이다. start 도 같다.</w:t>
      </w:r>
    </w:p>
    <w:p>
      <w:r>
        <w:rPr>
          <w:rFonts w:ascii="맑은 고딕" w:hAnsi="맑은 고딕" w:eastAsia="맑은 고딕"/>
          <w:sz w:val="21"/>
        </w:rPr>
        <w:t xml:space="preserve">그런데 </w:t>
      </w:r>
      <w:r>
        <w:rPr>
          <w:rFonts w:ascii="Consolas" w:hAnsi="Consolas" w:eastAsia="Consolas" w:cs="Consolas"/>
          <w:sz w:val="20"/>
        </w:rPr>
        <w:t xml:space="preserve">crsctl stat res ora.racdb.db -p</w:t>
      </w:r>
      <w:r>
        <w:rPr>
          <w:rFonts w:ascii="맑은 고딕" w:hAnsi="맑은 고딕" w:eastAsia="맑은 고딕"/>
          <w:sz w:val="21"/>
        </w:rPr>
        <w:t xml:space="preserve"> 는 잘 동작한다. 조회는 허용되고 상태 변경만 막힌다.</w:t>
      </w:r>
    </w:p>
    <w:p>
      <w:r>
        <w:rPr>
          <w:rFonts w:ascii="맑은 고딕" w:hAnsi="맑은 고딕" w:eastAsia="맑은 고딕"/>
          <w:sz w:val="21"/>
        </w:rPr>
        <w:t>이유는 두 도구의 성격에 있다. 자원 정의는 OCR 에 있고 crsctl 은 OCR 을 읽는 도구이므로 읽는 것은 자연스럽다. 반면 데이터베이스를 정지하는 일은 세션 정리와 체크포인트를 포함하는 제품 지식이다. srvctl 은 그것을 알고 crsctl 은 모른다. crsctl 이 자원 수준에서 강제로 내리면 12장에서 확인한 정상 종료와 비정상 종료의 구분이 무너진다.</w:t>
      </w:r>
    </w:p>
    <w:p>
      <w:r>
        <w:rPr>
          <w:rFonts w:ascii="맑은 고딕" w:hAnsi="맑은 고딕" w:eastAsia="맑은 고딕"/>
          <w:sz w:val="21"/>
        </w:rPr>
        <w:t>채점 포인트: 두 도구의 대상을 정확히 나눴는가, CRS-4995 와 그 메시지 특징을 인용했는가, 읽기와 쓰기의 비대칭을 도구의 성격에서 설명했는가.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 xml:space="preserve">srvctl 은 </w:t>
      </w:r>
      <w:r>
        <w:rPr>
          <w:rFonts w:ascii="Consolas" w:hAnsi="Consolas" w:eastAsia="Consolas" w:cs="Consolas"/>
          <w:sz w:val="20"/>
        </w:rPr>
        <w:t xml:space="preserve">srvctl &lt;명령&gt; &lt;대상&gt; &lt;옵션&gt;</w:t>
      </w:r>
      <w:r>
        <w:rPr>
          <w:rFonts w:ascii="맑은 고딕" w:hAnsi="맑은 고딕" w:eastAsia="맑은 고딕"/>
          <w:sz w:val="21"/>
        </w:rPr>
        <w:t xml:space="preserve"> 의 3 단 구조다. 이 구조를 알면 처음 보는 대상도 </w:t>
      </w:r>
      <w:r>
        <w:rPr>
          <w:rFonts w:ascii="Consolas" w:hAnsi="Consolas" w:eastAsia="Consolas" w:cs="Consolas"/>
          <w:sz w:val="20"/>
        </w:rPr>
        <w:t xml:space="preserve">srvctl status &lt;대상&gt;</w:t>
      </w:r>
      <w:r>
        <w:rPr>
          <w:rFonts w:ascii="맑은 고딕" w:hAnsi="맑은 고딕" w:eastAsia="맑은 고딕"/>
          <w:sz w:val="21"/>
        </w:rPr>
        <w:t xml:space="preserve"> 으로 시도해 볼 수 있어 암기할 것이 크게 줄어든다.</w:t>
      </w:r>
    </w:p>
    <w:p>
      <w:r>
        <w:rPr>
          <w:rFonts w:ascii="맑은 고딕" w:hAnsi="맑은 고딕" w:eastAsia="맑은 고딕"/>
          <w:sz w:val="21"/>
        </w:rPr>
        <w:t>status 와 config 의 차이는 현실과 정의다. status 는 지금 어떤 상태인지를, config 는 CRS 안에 저장된 자원의 정의를 보여 준다. 자원이 내려가 있어도 config 는 그대로 나온다.</w:t>
      </w:r>
    </w:p>
    <w:p>
      <w:r>
        <w:rPr>
          <w:rFonts w:ascii="맑은 고딕" w:hAnsi="맑은 고딕" w:eastAsia="맑은 고딕"/>
          <w:sz w:val="21"/>
        </w:rPr>
        <w:t xml:space="preserve">실무 상황은 이렇다. 장애 대응에서 두 명령을 한 세트로 실행한다.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지금을 보고 </w:t>
      </w:r>
      <w:r>
        <w:rPr>
          <w:rFonts w:ascii="Consolas" w:hAnsi="Consolas" w:eastAsia="Consolas" w:cs="Consolas"/>
          <w:sz w:val="20"/>
        </w:rPr>
        <w:t xml:space="preserve">srvctl config database -d racdb</w:t>
      </w:r>
      <w:r>
        <w:rPr>
          <w:rFonts w:ascii="맑은 고딕" w:hAnsi="맑은 고딕" w:eastAsia="맑은 고딕"/>
          <w:sz w:val="21"/>
        </w:rPr>
        <w:t xml:space="preserve"> 로 원래를 본다. 둘을 비교해야 "정의는 두 노드인데 한 노드만 떠 있다" 같은 판단이 선다.</w:t>
      </w:r>
    </w:p>
    <w:p>
      <w:r>
        <w:rPr>
          <w:rFonts w:ascii="맑은 고딕" w:hAnsi="맑은 고딕" w:eastAsia="맑은 고딕"/>
          <w:sz w:val="21"/>
        </w:rPr>
        <w:t>stop 과 disable 의 차이는 지금과 앞으로다. stop 은 지금 내리는 것이고 disable 은 앞으로 자동으로 올라오지 않게 하는 것이다.</w:t>
      </w:r>
    </w:p>
    <w:p>
      <w:r>
        <w:rPr>
          <w:rFonts w:ascii="맑은 고딕" w:hAnsi="맑은 고딕" w:eastAsia="맑은 고딕"/>
          <w:sz w:val="21"/>
        </w:rPr>
        <w:t>실무 상황은 유지보수다. disable 없이 stop 만 하고 노드를 재부팅하면 자원이 다시 올라온다. 반대로 유지보수가 끝난 뒤 enable 을 빠뜨리면 다음 재부팅 때 안 올라온다. 유지보수 계획서에 두 명령이 짝으로 적혀 있어야 한다.</w:t>
      </w:r>
    </w:p>
    <w:p>
      <w:r>
        <w:rPr>
          <w:rFonts w:ascii="맑은 고딕" w:hAnsi="맑은 고딕" w:eastAsia="맑은 고딕"/>
          <w:sz w:val="21"/>
        </w:rPr>
        <w:t>채점 포인트: 3 단 구조를 정확히 썼는가, 두 쌍의 차이를 각각 정의했는가, 각 쌍에 대해 구체적인 실무 상황을 제시했는가.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맑은 고딕" w:hAnsi="맑은 고딕" w:eastAsia="맑은 고딕"/>
          <w:sz w:val="21"/>
        </w:rPr>
        <w:t>Local Resources 와 Cluster Resources 로 나뉜다.</w:t>
      </w:r>
    </w:p>
    <w:p>
      <w:r>
        <w:rPr>
          <w:rFonts w:ascii="맑은 고딕" w:hAnsi="맑은 고딕" w:eastAsia="맑은 고딕"/>
          <w:sz w:val="21"/>
        </w:rPr>
        <w:t>Local Resources 는 노드마다 하나씩 있어야 하는 자원이다. 리스너·네트워크·ONS 가 여기 속한다. 왼쪽에 번호가 없고 노드 이름으로 행이 구분된다.</w:t>
      </w:r>
    </w:p>
    <w:p>
      <w:r>
        <w:rPr>
          <w:rFonts w:ascii="맑은 고딕" w:hAnsi="맑은 고딕" w:eastAsia="맑은 고딕"/>
          <w:sz w:val="21"/>
        </w:rPr>
        <w:t>Cluster Resources 는 클러스터 전체에서 정해진 개수만 도는 자원이다. SCAN 리스너·VIP·데이터베이스가 여기 속하며 왼쪽에 번호가 붙는다.</w:t>
      </w:r>
    </w:p>
    <w:p>
      <w:r>
        <w:rPr>
          <w:rFonts w:ascii="맑은 고딕" w:hAnsi="맑은 고딕" w:eastAsia="맑은 고딕"/>
          <w:sz w:val="21"/>
        </w:rPr>
        <w:t>그 번호는 자원의 슬롯 번호다. CARDINALITY 속성이 몇 개의 슬롯을 둘지 정한다. 데이터베이스는 CARDINALITY 가 2 라 슬롯이 둘이고, SCAN 리스너는 하나뿐이라 슬롯이 1 하나다.</w:t>
      </w:r>
    </w:p>
    <w:p>
      <w:r>
        <w:rPr>
          <w:rFonts w:ascii="맑은 고딕" w:hAnsi="맑은 고딕" w:eastAsia="맑은 고딕"/>
          <w:sz w:val="21"/>
        </w:rPr>
        <w:t>인스턴스 번호로 오해하면 안 되는 이유는 두 가지다. 첫째, SCAN 리스너나 VIP 처럼 인스턴스와 무관한 자원에도 이 번호가 붙는다. 둘째, Flex ASM 은 노드가 둘인데도 슬롯이 셋이라 번호와 인스턴스가 대응하지 않는다. 2 번 슬롯은 비어 있다.</w:t>
      </w:r>
    </w:p>
    <w:p>
      <w:r>
        <w:rPr>
          <w:rFonts w:ascii="맑은 고딕" w:hAnsi="맑은 고딕" w:eastAsia="맑은 고딕"/>
          <w:sz w:val="21"/>
        </w:rPr>
        <w:t>우연히 데이터베이스에서는 슬롯 번호와 인스턴스 번호가 일치하지만 그것은 CARDINALITY 가 노드 수와 같기 때문일 뿐이다.</w:t>
      </w:r>
    </w:p>
    <w:p>
      <w:r>
        <w:rPr>
          <w:rFonts w:ascii="맑은 고딕" w:hAnsi="맑은 고딕" w:eastAsia="맑은 고딕"/>
          <w:sz w:val="21"/>
        </w:rPr>
        <w:t>채점 포인트: 두 구획의 기준을 정확히 썼는가, 번호를 슬롯 번호로 규정하고 CARDINALITY 와 연결했는가, 오해하면 안 되는 이유를 구체적인 자원 예로 들었는가.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>-init 목록은 OHAS(Oracle High Availability Services)가 관리하는 자원의 목록이다. ora.cssd·ora.crsd·ora.gipcd·ora.gpnpd 처럼 클러스터 스택 자체를 이루는 것들이 들어 있다.</w:t>
      </w:r>
    </w:p>
    <w:p>
      <w:r>
        <w:rPr>
          <w:rFonts w:ascii="맑은 고딕" w:hAnsi="맑은 고딕" w:eastAsia="맑은 고딕"/>
          <w:sz w:val="21"/>
        </w:rPr>
        <w:t>실행한 노드의 것만 보이는 이유는 OHAS 가 노드마다 독립적으로 뜨는 최하위 데몬이기 때문이다. 클러스터가 형성되기 전 단계이므로 다른 노드의 정보를 모아 줄 수 없다. rac2 의 -init 자원을 보려면 rac2 에서 실행해야 한다.</w:t>
      </w:r>
    </w:p>
    <w:p>
      <w:r>
        <w:rPr>
          <w:rFonts w:ascii="맑은 고딕" w:hAnsi="맑은 고딕" w:eastAsia="맑은 고딕"/>
          <w:sz w:val="21"/>
        </w:rPr>
        <w:t>계층은 이렇다. 노드가 부팅되면 OHAS 가 먼저 뜬다. OHAS 가 GIPCD·GPNPD·MDNSD 를 띄우고 그다음 CSSD 를 띄운다. CSSD 가 클러스터 멤버십을 잡으면 CRSD 가 뜬다. CRSD 가 일반 자원, 즉 -init 없는 목록의 자원을 관리한다.</w:t>
      </w:r>
    </w:p>
    <w:p>
      <w:r>
        <w:rPr>
          <w:rFonts w:ascii="맑은 고딕" w:hAnsi="맑은 고딕" w:eastAsia="맑은 고딕"/>
          <w:sz w:val="21"/>
        </w:rPr>
        <w:t>그러므로 -init 없는 목록은 CRSD 의 세계이고 -init 목록은 OHAS 의 세계다. 이 랩에서 각각 17 개와 13 개였다.</w:t>
      </w:r>
    </w:p>
    <w:p>
      <w:r>
        <w:rPr>
          <w:rFonts w:ascii="맑은 고딕" w:hAnsi="맑은 고딕" w:eastAsia="맑은 고딕"/>
          <w:sz w:val="21"/>
        </w:rPr>
        <w:t>진단에 쓸 때는 아래에서 위로 올라간다. 노드가 클러스터에 못 붙으면 -init 목록의 ora.cssd 를 먼저 보고, 그다음 ora.crsd 를 보고, 거기까지 정상이면 일반 목록으로 올라온다.</w:t>
      </w:r>
    </w:p>
    <w:p>
      <w:r>
        <w:rPr>
          <w:rFonts w:ascii="맑은 고딕" w:hAnsi="맑은 고딕" w:eastAsia="맑은 고딕"/>
          <w:sz w:val="21"/>
        </w:rPr>
        <w:t>채점 포인트: -init 의 관리 주체를 OHAS 로 정확히 밝혔는가, 한 노드만 보이는 이유를 설명했는가, 네 계층의 순서를 바르게 썼는가, 진단 순서를 아래에서 위로라고 정리했는가.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맑은 고딕" w:hAnsi="맑은 고딕" w:eastAsia="맑은 고딕"/>
          <w:sz w:val="21"/>
        </w:rPr>
        <w:t>닭과 달걀 문제 때문이다.</w:t>
      </w:r>
    </w:p>
    <w:p>
      <w:r>
        <w:rPr>
          <w:rFonts w:ascii="맑은 고딕" w:hAnsi="맑은 고딕" w:eastAsia="맑은 고딕"/>
          <w:sz w:val="21"/>
        </w:rPr>
        <w:t>Clusterware 가 동작하려면 OCR 과 투표 디스크를 읽어야 한다. 그런데 이 랩을 포함한 대부분의 구성에서 그것들은 ASM 디스크그룹(+CRS)에 있다. 따라서 ASM 이 CRSD 보다 먼저 떠야 한다.</w:t>
      </w:r>
    </w:p>
    <w:p>
      <w:r>
        <w:rPr>
          <w:rFonts w:ascii="맑은 고딕" w:hAnsi="맑은 고딕" w:eastAsia="맑은 고딕"/>
          <w:sz w:val="21"/>
        </w:rPr>
        <w:t>그래서 오라클은 ASM 을 OHAS 계층에 한 번 더 두었다. -init 목록의 ora.asm 이 그것이며 이 노드의 ASM 인스턴스를 OHAS 가 띄우는 자원이다. 부팅 순서상의 필수 자원이라는 의미를 갖는다.</w:t>
      </w:r>
    </w:p>
    <w:p>
      <w:r>
        <w:rPr>
          <w:rFonts w:ascii="맑은 고딕" w:hAnsi="맑은 고딕" w:eastAsia="맑은 고딕"/>
          <w:sz w:val="21"/>
        </w:rPr>
        <w:t>-init 없는 목록의 ora.asm 은 ora.asmgroup 아래에 있고 슬롯이 셋이다. 이쪽은 Flex ASM 관점에서 클러스터 전체에 ASM 서비스를 제공하는 자원이라는 의미다. 노드가 둘이므로 슬롯 하나는 늘 비어 있다.</w:t>
      </w:r>
    </w:p>
    <w:p>
      <w:r>
        <w:rPr>
          <w:rFonts w:ascii="맑은 고딕" w:hAnsi="맑은 고딕" w:eastAsia="맑은 고딕"/>
          <w:sz w:val="21"/>
        </w:rPr>
        <w:t>정리하면 같은 프로세스를 두 계층이 각각의 목적으로 보고 있는 것이다. 아래에서는 "이 노드가 부팅하려면 필요한 것" 이고 위에서는 "클러스터가 데이터베이스에 제공하는 서비스" 다.</w:t>
      </w:r>
    </w:p>
    <w:p>
      <w:r>
        <w:rPr>
          <w:rFonts w:ascii="맑은 고딕" w:hAnsi="맑은 고딕" w:eastAsia="맑은 고딕"/>
          <w:sz w:val="21"/>
        </w:rPr>
        <w:t>채점 포인트: 부팅 순서상의 순환 문제를 지적했는가, -init 쪽과 일반 쪽의 의미를 각각 다르게 설명했는가, Flex ASM 의 빈 슬롯까지 언급했는가.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>always 는 무조건 올린다는 뜻이다. ora.ons 와 -init 없는 목록의 ora.asm, 그리고 -init 목록의 대부분이 여기 속한다. 다른 자원의 토대가 되는 것들이다.</w:t>
      </w:r>
    </w:p>
    <w:p>
      <w:r>
        <w:rPr>
          <w:rFonts w:ascii="맑은 고딕" w:hAnsi="맑은 고딕" w:eastAsia="맑은 고딕"/>
          <w:sz w:val="21"/>
        </w:rPr>
        <w:t>restore 는 재부팅 직전의 상태로 되돌린다는 뜻이다. 그 자원이 떠 있었으면 올리고 내려가 있었으면 그대로 둔다. 데이터베이스·리스너·VIP·네트워크 등 대부분의 일반 자원이 이 값이다.</w:t>
      </w:r>
    </w:p>
    <w:p>
      <w:r>
        <w:rPr>
          <w:rFonts w:ascii="맑은 고딕" w:hAnsi="맑은 고딕" w:eastAsia="맑은 고딕"/>
          <w:sz w:val="21"/>
        </w:rPr>
        <w:t>never 는 올리지 않는다는 뜻이다. 이 랩에서는 ora.diskmon 하나뿐이며 Exadata 전용이라 일반 환경에서 쓰이지 않는다.</w:t>
      </w:r>
    </w:p>
    <w:p>
      <w:r>
        <w:rPr>
          <w:rFonts w:ascii="맑은 고딕" w:hAnsi="맑은 고딕" w:eastAsia="맑은 고딕"/>
          <w:sz w:val="21"/>
        </w:rPr>
        <w:t>restore 가 기본인 이유는 관리자의 의도를 존중하기 위해서다. 유지보수를 위해 의도적으로 내려 둔 자원을 재부팅했다고 멋대로 올리면 안 된다.</w:t>
      </w:r>
    </w:p>
    <w:p>
      <w:r>
        <w:rPr>
          <w:rFonts w:ascii="맑은 고딕" w:hAnsi="맑은 고딕" w:eastAsia="맑은 고딕"/>
          <w:sz w:val="21"/>
        </w:rPr>
        <w:t>12장의 관찰과 직접 이어진다. srvctl 로 인스턴스를 내리면 TARGET 이 OFFLINE 으로 저장되고, AUTO_START 가 restore 이므로 재부팅해도 그 상태를 복원해 올리지 않는다. 그때 "왜 안 올라오는가" 라는 질문에 대한 답이 이 속성이다.</w:t>
      </w:r>
    </w:p>
    <w:p>
      <w:r>
        <w:rPr>
          <w:rFonts w:ascii="맑은 고딕" w:hAnsi="맑은 고딕" w:eastAsia="맑은 고딕"/>
          <w:sz w:val="21"/>
        </w:rPr>
        <w:t>채점 포인트: 세 값의 의미를 정확히 썼는가, 각각의 자원 예를 들었는가, restore 가 기본인 이유를 관리자 의도 존중으로 설명했는가, 12장의 TARGET=OFFLINE 관찰과 연결했는가.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>CRS 는 등록된 스크립트를 인자 하나와 함께 호출한다. start 는 기동, stop 은 정지, check 는 살아 있는지 확인, clean 은 실패한 자원의 잔재 정리다.</w:t>
      </w:r>
    </w:p>
    <w:p>
      <w:r>
        <w:rPr>
          <w:rFonts w:ascii="맑은 고딕" w:hAnsi="맑은 고딕" w:eastAsia="맑은 고딕"/>
          <w:sz w:val="21"/>
        </w:rPr>
        <w:t>반환값 규칙은 0 이 성공이고 0 이 아니면 실패다. check 에서는 0 이 "살아 있음" 이다. 이 규칙을 뒤집으면 CRS 가 정상인 자원을 계속 되살리려 들게 되므로 가장 주의할 부분이다.</w:t>
      </w:r>
    </w:p>
    <w:p>
      <w:r>
        <w:rPr>
          <w:rFonts w:ascii="맑은 고딕" w:hAnsi="맑은 고딕" w:eastAsia="맑은 고딕"/>
          <w:sz w:val="21"/>
        </w:rPr>
        <w:t xml:space="preserve">로그를 남겨야 하는 이유는 실측이 보여 준다. 상태 파일을 지워 장애를 만들었을 때 CRS 는 12:03:26 의 check 에서 감지하고 12:03:27 에 start 를 호출해 되살렸다. 복구가 1 초였기 때문에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는 한 번도 OFFLINE 을 보여 주지 않았다. 20 초 간격으로 네 번 관찰했지만 계속 ONLINE 이었다.</w:t>
      </w:r>
    </w:p>
    <w:p>
      <w:r>
        <w:rPr>
          <w:rFonts w:ascii="맑은 고딕" w:hAnsi="맑은 고딕" w:eastAsia="맑은 고딕"/>
          <w:sz w:val="21"/>
        </w:rPr>
        <w:t>즉 자동 복구는 성공하면 화면에 흔적이 남지 않는다. 무슨 일이 있었는지는 액션 스크립트 로그로만 알 수 있었다. 오라클 자원이라면 같은 정보를 에이전트 트레이스에서 찾는다.</w:t>
      </w:r>
    </w:p>
    <w:p>
      <w:r>
        <w:rPr>
          <w:rFonts w:ascii="맑은 고딕" w:hAnsi="맑은 고딕" w:eastAsia="맑은 고딕"/>
          <w:sz w:val="21"/>
        </w:rPr>
        <w:t>장애 보고서에 자동 복구 이력을 넣어야 할 때 이 로그가 유일한 근거가 되므로 운영 스크립트에서도 이 습관은 유지할 만하다.</w:t>
      </w:r>
    </w:p>
    <w:p>
      <w:r>
        <w:rPr>
          <w:rFonts w:ascii="맑은 고딕" w:hAnsi="맑은 고딕" w:eastAsia="맑은 고딕"/>
          <w:sz w:val="21"/>
        </w:rPr>
        <w:t>채점 포인트: 네 인자와 반환값 규칙을 정확히 썼는가, check 의 0 이 살아 있음이라는 점을 강조했는가, 실측 타임라인을 인용해 로그의 필요성을 설명했는가.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>CRS- 는 Clusterware 자원 계층이다. CRS-2613(자원 없음), CRS-4995(도구 경계), CRS-4000(명령 실패), CRS-2672·2676(기동 시도·성공) 등이 여기 속한다.</w:t>
      </w:r>
    </w:p>
    <w:p>
      <w:r>
        <w:rPr>
          <w:rFonts w:ascii="맑은 고딕" w:hAnsi="맑은 고딕" w:eastAsia="맑은 고딕"/>
          <w:sz w:val="21"/>
        </w:rPr>
        <w:t>PRKO- 는 srvctl 의 명령행 해석 계층이다. PRKO-2002(잘못된 옵션), PRKO-3032(잘못된 인스턴스 이름)가 그 예다. 자원을 조회하러 가기도 전에 걸린 것이다.</w:t>
      </w:r>
    </w:p>
    <w:p>
      <w:r>
        <w:rPr>
          <w:rFonts w:ascii="맑은 고딕" w:hAnsi="맑은 고딕" w:eastAsia="맑은 고딕"/>
          <w:sz w:val="21"/>
        </w:rPr>
        <w:t>PRCD- 는 srvctl 의 데이터베이스 계층, PRCR- 은 자원 계층, PRCC- 는 공통 계층이다. PRCD-1120, PRCR-1001, PRCR-1004, PRCC-1015 를 이 장에서 만났다.</w:t>
      </w:r>
    </w:p>
    <w:p>
      <w:r>
        <w:rPr>
          <w:rFonts w:ascii="맑은 고딕" w:hAnsi="맑은 고딕" w:eastAsia="맑은 고딕"/>
          <w:sz w:val="21"/>
        </w:rPr>
        <w:t>이 외에 CLSRSC- 는 root.sh 같은 root 스크립트가, INS- 는 설치 프로그램이, PRV 로 시작하는 것은 cluvfy 가 낸다.</w:t>
      </w:r>
    </w:p>
    <w:p>
      <w:r>
        <w:rPr>
          <w:rFonts w:ascii="맑은 고딕" w:hAnsi="맑은 고딕" w:eastAsia="맑은 고딕"/>
          <w:sz w:val="21"/>
        </w:rPr>
        <w:t>겹쳐 나오는 오류를 읽는 규칙은 하나다. 마지막 줄을 먼저 읽는다.</w:t>
      </w:r>
    </w:p>
    <w:p>
      <w:r>
        <w:rPr>
          <w:rFonts w:ascii="맑은 고딕" w:hAnsi="맑은 고딕" w:eastAsia="맑은 고딕"/>
          <w:sz w:val="21"/>
        </w:rPr>
        <w:t>근거는 오라클이 상위 계층의 해석을 먼저 쓰고 하위 계층의 사실을 뒤에 붙이기 때문이다. 상위는 "무엇을 하려다 실패했는가" 를, 하위는 "왜 실패했는가" 를 말한다. PRCD-1120 + PRCR-1001 이 그 예이고 13장의 ORA-02097 + ORA-30013 도 같은 구조였다.</w:t>
      </w:r>
    </w:p>
    <w:p>
      <w:r>
        <w:rPr>
          <w:rFonts w:ascii="맑은 고딕" w:hAnsi="맑은 고딕" w:eastAsia="맑은 고딕"/>
          <w:sz w:val="21"/>
        </w:rPr>
        <w:t>채점 포인트: 다섯 접두어의 계층을 정확히 짝지었는가, 각각의 예를 들었는가, 마지막 줄 우선 규칙과 그 근거를 설명했는가.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>이것은 장애가 아니라 설계대로 동작한 결과일 가능성이 높다.</w:t>
      </w:r>
    </w:p>
    <w:p>
      <w:r>
        <w:rPr>
          <w:rFonts w:ascii="맑은 고딕" w:hAnsi="맑은 고딕" w:eastAsia="맑은 고딕"/>
          <w:sz w:val="21"/>
        </w:rPr>
        <w:t xml:space="preserve">원인 파악: </w:t>
      </w:r>
      <w:r>
        <w:rPr>
          <w:rFonts w:ascii="Consolas" w:hAnsi="Consolas" w:eastAsia="Consolas" w:cs="Consolas"/>
          <w:sz w:val="20"/>
        </w:rPr>
        <w:t xml:space="preserve">crsctl stat res ora.racdb.db -t</w:t>
      </w:r>
      <w:r>
        <w:rPr>
          <w:rFonts w:ascii="맑은 고딕" w:hAnsi="맑은 고딕" w:eastAsia="맑은 고딕"/>
          <w:sz w:val="21"/>
        </w:rPr>
        <w:t xml:space="preserve"> 로 2 번 슬롯의 TARGET 을 본다. OFFLINE 이면 CRS 는 올릴 생각이 없다는 뜻이다. 이어서 </w:t>
      </w:r>
      <w:r>
        <w:rPr>
          <w:rFonts w:ascii="Consolas" w:hAnsi="Consolas" w:eastAsia="Consolas" w:cs="Consolas"/>
          <w:sz w:val="20"/>
        </w:rPr>
        <w:t xml:space="preserve">crsctl stat res ora.racdb.db -p | grep AUTO_START</w:t>
      </w:r>
      <w:r>
        <w:rPr>
          <w:rFonts w:ascii="맑은 고딕" w:hAnsi="맑은 고딕" w:eastAsia="맑은 고딕"/>
          <w:sz w:val="21"/>
        </w:rPr>
        <w:t xml:space="preserve"> 로 값을 확인한다. restore 일 것이다.</w:t>
      </w:r>
    </w:p>
    <w:p>
      <w:r>
        <w:rPr>
          <w:rFonts w:ascii="맑은 고딕" w:hAnsi="맑은 고딕" w:eastAsia="맑은 고딕"/>
          <w:sz w:val="21"/>
        </w:rPr>
        <w:t>두 값의 조합이 답이다. srvctl 로 내리면 TARGET 이 OFFLINE 으로 저장되고, AUTO_START 가 restore 이므로 재부팅 시 그 상태를 복원한다. 즉 내려간 채로 둔다.</w:t>
      </w:r>
    </w:p>
    <w:p>
      <w:r>
        <w:rPr>
          <w:rFonts w:ascii="맑은 고딕" w:hAnsi="맑은 고딕" w:eastAsia="맑은 고딕"/>
          <w:sz w:val="21"/>
        </w:rPr>
        <w:t xml:space="preserve">조치: </w:t>
      </w:r>
      <w:r>
        <w:rPr>
          <w:rFonts w:ascii="Consolas" w:hAnsi="Consolas" w:eastAsia="Consolas" w:cs="Consolas"/>
          <w:sz w:val="20"/>
        </w:rPr>
        <w:t xml:space="preserve">srvctl start instance -d racdb -i racdb2</w:t>
      </w:r>
      <w:r>
        <w:rPr>
          <w:rFonts w:ascii="맑은 고딕" w:hAnsi="맑은 고딕" w:eastAsia="맑은 고딕"/>
          <w:sz w:val="21"/>
        </w:rPr>
        <w:t xml:space="preserve"> 로 올린다. srvctl 로 올려야 TARGET 이 ONLINE 으로 돌아온다.</w:t>
      </w:r>
    </w:p>
    <w:p>
      <w:r>
        <w:rPr>
          <w:rFonts w:ascii="맑은 고딕" w:hAnsi="맑은 고딕" w:eastAsia="맑은 고딕"/>
          <w:sz w:val="21"/>
        </w:rPr>
        <w:t xml:space="preserve">재확인: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Open 인지 보고, </w:t>
      </w:r>
      <w:r>
        <w:rPr>
          <w:rFonts w:ascii="Consolas" w:hAnsi="Consolas" w:eastAsia="Consolas" w:cs="Consolas"/>
          <w:sz w:val="20"/>
        </w:rPr>
        <w:t xml:space="preserve">crsctl stat res ora.racdb.db -t</w:t>
      </w:r>
      <w:r>
        <w:rPr>
          <w:rFonts w:ascii="맑은 고딕" w:hAnsi="맑은 고딕" w:eastAsia="맑은 고딕"/>
          <w:sz w:val="21"/>
        </w:rPr>
        <w:t xml:space="preserve"> 로 TARGET 과 STATE 가 모두 ONLINE 인지 본다.</w:t>
      </w:r>
    </w:p>
    <w:p>
      <w:r>
        <w:rPr>
          <w:rFonts w:ascii="맑은 고딕" w:hAnsi="맑은 고딕" w:eastAsia="맑은 고딕"/>
          <w:sz w:val="21"/>
        </w:rPr>
        <w:t>예방: 유지보수 절차서에 stop 과 start 를 짝으로 적어 둔다. 장기 유지보수라면 disable 을 함께 쓰고 끝난 뒤 enable 을 반드시 실행한다.</w:t>
      </w:r>
    </w:p>
    <w:p>
      <w:r>
        <w:rPr>
          <w:rFonts w:ascii="맑은 고딕" w:hAnsi="맑은 고딕" w:eastAsia="맑은 고딕"/>
          <w:sz w:val="21"/>
        </w:rPr>
        <w:t>다른 후보도 배제해야 한다. TARGET 이 ONLINE 인데 STATE 가 OFFLINE 이면 그때는 진짜 장애다. 그 경우 -init 목록부터 아래에서 위로 확인한다.</w:t>
      </w:r>
    </w:p>
    <w:p>
      <w:r>
        <w:rPr>
          <w:rFonts w:ascii="맑은 고딕" w:hAnsi="맑은 고딕" w:eastAsia="맑은 고딕"/>
          <w:sz w:val="21"/>
        </w:rPr>
        <w:t>채점 포인트: TARGET 과 AUTO_START 두 값을 확인하는 절차를 제시했는가, 조합이 원인이라는 결론을 냈는가, srvctl 로 올려야 TARGET 이 복구된다는 점을 지적했는가, 진짜 장애인 경우를 구분했는가.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맑은 고딕" w:hAnsi="맑은 고딕" w:eastAsia="맑은 고딕"/>
          <w:sz w:val="21"/>
        </w:rPr>
        <w:t>PRCC-1015 는 오류가 아니라 원하는 결과다. "racdb was already running on rac1" 이며 함께 나오는 PRCR-1004 도 "Resource is already running" 이다.</w:t>
      </w:r>
    </w:p>
    <w:p>
      <w:r>
        <w:rPr>
          <w:rFonts w:ascii="맑은 고딕" w:hAnsi="맑은 고딕" w:eastAsia="맑은 고딕"/>
          <w:sz w:val="21"/>
        </w:rPr>
        <w:t>잘못된 것은 스크립트가 srvctl 의 종료 코드를 무조건 실패로 처리한 것이다. 이미 떠 있는 것을 올리려 했을 때 srvctl 은 0 이 아닌 코드를 돌려주지만 상황 자체는 정상이다.</w:t>
      </w:r>
    </w:p>
    <w:p>
      <w:r>
        <w:rPr>
          <w:rFonts w:ascii="맑은 고딕" w:hAnsi="맑은 고딕" w:eastAsia="맑은 고딕"/>
          <w:sz w:val="21"/>
        </w:rPr>
        <w:t>조치는 두 가지 방향이 있다.</w:t>
      </w:r>
    </w:p>
    <w:p>
      <w:r>
        <w:rPr>
          <w:rFonts w:ascii="맑은 고딕" w:hAnsi="맑은 고딕" w:eastAsia="맑은 고딕"/>
          <w:sz w:val="21"/>
        </w:rPr>
        <w:t xml:space="preserve">하나, 기동 전에 상태를 먼저 확인한다. </w:t>
      </w:r>
      <w:r>
        <w:rPr>
          <w:rFonts w:ascii="Consolas" w:hAnsi="Consolas" w:eastAsia="Consolas" w:cs="Consolas"/>
          <w:sz w:val="20"/>
        </w:rPr>
        <w:t xml:space="preserve">srvctl status instance -d racdb -i racdb1</w:t>
      </w:r>
      <w:r>
        <w:rPr>
          <w:rFonts w:ascii="맑은 고딕" w:hAnsi="맑은 고딕" w:eastAsia="맑은 고딕"/>
          <w:sz w:val="21"/>
        </w:rPr>
        <w:t xml:space="preserve"> 의 출력에 "is running" 이 있으면 기동을 건너뛴다.</w:t>
      </w:r>
    </w:p>
    <w:p>
      <w:r>
        <w:rPr>
          <w:rFonts w:ascii="맑은 고딕" w:hAnsi="맑은 고딕" w:eastAsia="맑은 고딕"/>
          <w:sz w:val="21"/>
        </w:rPr>
        <w:t>둘, 종료 코드가 0 이 아닐 때 메시지를 검사해 PRCC-1015 나 PRCR-1004 면 성공으로 취급한다. 앞의 방법이 더 깔끔하다.</w:t>
      </w:r>
    </w:p>
    <w:p>
      <w:r>
        <w:rPr>
          <w:rFonts w:ascii="맑은 고딕" w:hAnsi="맑은 고딕" w:eastAsia="맑은 고딕"/>
          <w:sz w:val="21"/>
        </w:rPr>
        <w:t>재확인: 스크립트를 두 번 연속 실행해 두 번째에도 끝까지 진행되는지 본다. 멱등성을 갖췄는지가 판정 기준이다.</w:t>
      </w:r>
    </w:p>
    <w:p>
      <w:r>
        <w:rPr>
          <w:rFonts w:ascii="맑은 고딕" w:hAnsi="맑은 고딕" w:eastAsia="맑은 고딕"/>
          <w:sz w:val="21"/>
        </w:rPr>
        <w:t>일반화하면 이렇다. 기동·정지 스크립트는 멱등해야 한다. 이미 원하는 상태이면 아무것도 하지 않고 성공으로 끝나야 한다. 종료 코드만으로 판단하지 말고 상태를 먼저 확인하는 것이 그 방법이다.</w:t>
      </w:r>
    </w:p>
    <w:p>
      <w:r>
        <w:rPr>
          <w:rFonts w:ascii="맑은 고딕" w:hAnsi="맑은 고딕" w:eastAsia="맑은 고딕"/>
          <w:sz w:val="21"/>
        </w:rPr>
        <w:t>채점 포인트: PRCC-1015 가 정상 결과임을 지적했는가, 두 가지 조치 방향을 제시했는가, 멱등성이라는 일반 원칙으로 정리했는가.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>아래에서 위로 올라가며 확인한다.</w:t>
      </w:r>
    </w:p>
    <w:p>
      <w:r>
        <w:rPr>
          <w:rFonts w:ascii="맑은 고딕" w:hAnsi="맑은 고딕" w:eastAsia="맑은 고딕"/>
          <w:sz w:val="21"/>
        </w:rPr>
        <w:t xml:space="preserve">1 단계. 그 노드에서 </w:t>
      </w:r>
      <w:r>
        <w:rPr>
          <w:rFonts w:ascii="Consolas" w:hAnsi="Consolas" w:eastAsia="Consolas" w:cs="Consolas"/>
          <w:sz w:val="20"/>
        </w:rPr>
        <w:t xml:space="preserve">crsctl stat res -t -init</w:t>
      </w:r>
      <w:r>
        <w:rPr>
          <w:rFonts w:ascii="맑은 고딕" w:hAnsi="맑은 고딕" w:eastAsia="맑은 고딕"/>
          <w:sz w:val="21"/>
        </w:rPr>
        <w:t xml:space="preserve"> 을 실행한다. ora.cssd 가 ONLINE 인지 본다. 아니면 클러스터에 못 붙은 것이며 5장에서 다룬 HAIP 와 네트워크 하트비트를 확인한다. 인터커넥트에 ping 이 되더라도 HAIP 가 안 떠 있으면 클러스터 조인이 실패한다.</w:t>
      </w:r>
    </w:p>
    <w:p>
      <w:r>
        <w:rPr>
          <w:rFonts w:ascii="맑은 고딕" w:hAnsi="맑은 고딕" w:eastAsia="맑은 고딕"/>
          <w:sz w:val="21"/>
        </w:rPr>
        <w:t>2 단계. ora.crsd 가 ONLINE 인지 본다. CSSD 는 떴는데 CRSD 가 안 떴다면 OCR 을 못 읽는 경우가 많다. 같은 목록의 ora.asm 과 ora.storage 를 함께 확인한다.</w:t>
      </w:r>
    </w:p>
    <w:p>
      <w:r>
        <w:rPr>
          <w:rFonts w:ascii="맑은 고딕" w:hAnsi="맑은 고딕" w:eastAsia="맑은 고딕"/>
          <w:sz w:val="21"/>
        </w:rPr>
        <w:t xml:space="preserve">3 단계. 거기까지 정상이면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로 올라와 일반 자원을 본다.</w:t>
      </w:r>
    </w:p>
    <w:p>
      <w:r>
        <w:rPr>
          <w:rFonts w:ascii="맑은 고딕" w:hAnsi="맑은 고딕" w:eastAsia="맑은 고딕"/>
          <w:sz w:val="21"/>
        </w:rPr>
        <w:t>4 단계. 의존 순서를 따라간다. ora.DATA.dg 와 ora.FRA.dg 가 ONLINE 인지 보고 그다음 ora.racdb.db 를 본다. 데이터베이스는 두 디스크그룹에 hard 의존을 걸고 있으므로 디스크그룹이 안 떴으면 데이터베이스도 못 뜬다.</w:t>
      </w:r>
    </w:p>
    <w:p>
      <w:r>
        <w:rPr>
          <w:rFonts w:ascii="맑은 고딕" w:hAnsi="맑은 고딕" w:eastAsia="맑은 고딕"/>
          <w:sz w:val="21"/>
        </w:rPr>
        <w:t>5 단계. 여기까지 모두 정상인데 데이터베이스만 안 뜬다면 그때 데이터베이스 알럿 로그를 본다.</w:t>
      </w:r>
    </w:p>
    <w:p>
      <w:r>
        <w:rPr>
          <w:rFonts w:ascii="맑은 고딕" w:hAnsi="맑은 고딕" w:eastAsia="맑은 고딕"/>
          <w:sz w:val="21"/>
        </w:rPr>
        <w:t>알럿 로그부터 보는 것이 비효율적인 이유는 아래 계층이 무너져 있으면 위 계층 로그에 아무 단서가 없기 때문이다. CSSD 가 안 떴다면 데이터베이스는 시작 시도조차 하지 않았으므로 알럿 로그에 쓸 내용이 없다. 5장의 HAIP 사례가 정확히 그런 경우였다.</w:t>
      </w:r>
    </w:p>
    <w:p>
      <w:r>
        <w:rPr>
          <w:rFonts w:ascii="맑은 고딕" w:hAnsi="맑은 고딕" w:eastAsia="맑은 고딕"/>
          <w:sz w:val="21"/>
        </w:rPr>
        <w:t>채점 포인트: -init 부터 시작하는 순서를 제시했는가, 각 단계의 확인 대상을 구체적으로 썼는가, hard 의존을 근거로 디스크그룹을 먼저 보라고 했는가, 알럿 로그가 왜 늦은지 설명했는가.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맑은 고딕" w:hAnsi="맑은 고딕" w:eastAsia="맑은 고딕"/>
          <w:sz w:val="21"/>
        </w:rPr>
        <w:t>액션 스크립트의 check 반환값 규칙이 뒤집혔을 가능성이 가장 높다.</w:t>
      </w:r>
    </w:p>
    <w:p>
      <w:r>
        <w:rPr>
          <w:rFonts w:ascii="맑은 고딕" w:hAnsi="맑은 고딕" w:eastAsia="맑은 고딕"/>
          <w:sz w:val="21"/>
        </w:rPr>
        <w:t>CRS 는 check 가 0 을 반환하면 살아 있다고 판단한다. 스크립트가 반대로 만들어져 있으면 프로세스가 잘 돌고 있는데도 CRS 는 죽었다고 보고 계속 되살리려 든다.</w:t>
      </w:r>
    </w:p>
    <w:p>
      <w:r>
        <w:rPr>
          <w:rFonts w:ascii="맑은 고딕" w:hAnsi="맑은 고딕" w:eastAsia="맑은 고딕"/>
          <w:sz w:val="21"/>
        </w:rPr>
        <w:t xml:space="preserve">원인 파악: 먼저 액션 스크립트를 손으로 실행해 본다. </w:t>
      </w:r>
      <w:r>
        <w:rPr>
          <w:rFonts w:ascii="Consolas" w:hAnsi="Consolas" w:eastAsia="Consolas" w:cs="Consolas"/>
          <w:sz w:val="20"/>
        </w:rPr>
        <w:t xml:space="preserve">/u01/app/grid/ch14/ch14app.sh check; echo $?</w:t>
      </w:r>
      <w:r>
        <w:rPr>
          <w:rFonts w:ascii="맑은 고딕" w:hAnsi="맑은 고딕" w:eastAsia="맑은 고딕"/>
          <w:sz w:val="21"/>
        </w:rPr>
        <w:t xml:space="preserve"> 로 프로세스가 살아 있을 때 0 이 나오는지 확인한다. 0 이 아니면 이것이 원인이다.</w:t>
      </w:r>
    </w:p>
    <w:p>
      <w:r>
        <w:rPr>
          <w:rFonts w:ascii="맑은 고딕" w:hAnsi="맑은 고딕" w:eastAsia="맑은 고딕"/>
          <w:sz w:val="21"/>
        </w:rPr>
        <w:t>액션 스크립트 로그도 본다. check 가 CHECK_INTERVAL 마다 호출되고 그때마다 start 가 뒤따르는 패턴이 보이면 확정이다.</w:t>
      </w:r>
    </w:p>
    <w:p>
      <w:r>
        <w:rPr>
          <w:rFonts w:ascii="맑은 고딕" w:hAnsi="맑은 고딕" w:eastAsia="맑은 고딕"/>
          <w:sz w:val="21"/>
        </w:rPr>
        <w:t>다른 후보도 있다. 스크립트가 한 노드에만 있거나 권한이 없어 실행되지 않는 경우, 또는 SCRIPT_TIMEOUT 을 넘겨 실패로 처리되는 경우다. 앞의 두 가지는 다른 노드에서 파일과 권한을 확인하면 바로 드러난다.</w:t>
      </w:r>
    </w:p>
    <w:p>
      <w:r>
        <w:rPr>
          <w:rFonts w:ascii="맑은 고딕" w:hAnsi="맑은 고딕" w:eastAsia="맑은 고딕"/>
          <w:sz w:val="21"/>
        </w:rPr>
        <w:t>조치: check 의 반환값을 바로잡는다. 살아 있으면 exit 0, 죽었으면 exit 1 이다. 스크립트를 양 노드에 다시 배포한다.</w:t>
      </w:r>
    </w:p>
    <w:p>
      <w:r>
        <w:rPr>
          <w:rFonts w:ascii="맑은 고딕" w:hAnsi="맑은 고딕" w:eastAsia="맑은 고딕"/>
          <w:sz w:val="21"/>
        </w:rPr>
        <w:t xml:space="preserve">재확인: </w:t>
      </w:r>
      <w:r>
        <w:rPr>
          <w:rFonts w:ascii="Consolas" w:hAnsi="Consolas" w:eastAsia="Consolas" w:cs="Consolas"/>
          <w:sz w:val="20"/>
        </w:rPr>
        <w:t xml:space="preserve">crsctl stop resource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Consolas" w:cs="Consolas"/>
          <w:sz w:val="20"/>
        </w:rPr>
        <w:t xml:space="preserve">crsctl start resource</w:t>
      </w:r>
      <w:r>
        <w:rPr>
          <w:rFonts w:ascii="맑은 고딕" w:hAnsi="맑은 고딕" w:eastAsia="맑은 고딕"/>
          <w:sz w:val="21"/>
        </w:rPr>
        <w:t xml:space="preserve"> 로 다시 올리고 액션 로그를 몇 분간 관찰한다. check 만 CHECK_INTERVAL 간격으로 반복되고 start 가 끼어들지 않으면 정상이다.</w:t>
      </w:r>
    </w:p>
    <w:p>
      <w:r>
        <w:rPr>
          <w:rFonts w:ascii="맑은 고딕" w:hAnsi="맑은 고딕" w:eastAsia="맑은 고딕"/>
          <w:sz w:val="21"/>
        </w:rPr>
        <w:t>채점 포인트: check 반환값 규칙을 원인으로 지목했는가, 손으로 실행해 확인하는 절차를 제시했는가, 로그 패턴으로 확정하는 방법을 썼는가, 다른 후보를 함께 들었는가.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>복구 시간은 감지 지연과 복구 시간의 합이다. 실측에서 감지 10 초, 복구 1 초로 전체 11 초였다.</w:t>
      </w:r>
    </w:p>
    <w:p>
      <w:r>
        <w:rPr>
          <w:rFonts w:ascii="맑은 고딕" w:hAnsi="맑은 고딕" w:eastAsia="맑은 고딕"/>
          <w:sz w:val="21"/>
        </w:rPr>
        <w:t>감지 지연의 상한은 CHECK_INTERVAL 이다. 이 값이 30 이면 최악의 경우 30 초가 걸리고 여기에 복구 1 초를 더하면 31 초다. 30 초 이내를 보장하려면 이 값을 줄여야 한다.</w:t>
      </w:r>
    </w:p>
    <w:p>
      <w:r>
        <w:rPr>
          <w:rFonts w:ascii="맑은 고딕" w:hAnsi="맑은 고딕" w:eastAsia="맑은 고딕"/>
          <w:sz w:val="21"/>
        </w:rPr>
        <w:t xml:space="preserve">조정: CHECK_INTERVAL 을 20 초 정도로 낮춘다. </w:t>
      </w:r>
      <w:r>
        <w:rPr>
          <w:rFonts w:ascii="Consolas" w:hAnsi="Consolas" w:eastAsia="Consolas" w:cs="Consolas"/>
          <w:sz w:val="20"/>
        </w:rPr>
        <w:t xml:space="preserve">crsctl modify resource &lt;자원&gt; -attr "CHECK_INTERVAL=20"</w:t>
      </w:r>
      <w:r>
        <w:rPr>
          <w:rFonts w:ascii="맑은 고딕" w:hAnsi="맑은 고딕" w:eastAsia="맑은 고딕"/>
          <w:sz w:val="21"/>
        </w:rPr>
        <w:t xml:space="preserve"> 이다. 그러면 최악의 경우 21 초가 된다. 여유를 더 두려면 15 초로 한다.</w:t>
      </w:r>
    </w:p>
    <w:p>
      <w:r>
        <w:rPr>
          <w:rFonts w:ascii="맑은 고딕" w:hAnsi="맑은 고딕" w:eastAsia="맑은 고딕"/>
          <w:sz w:val="21"/>
        </w:rPr>
        <w:t>대가는 점검 부하다. 액션 스크립트가 더 자주 실행되므로 그 스크립트가 무거우면 부담이 된다. check 동작을 가볍게 만드는 것이 함께 필요하다. 프로세스 존재 여부만 확인하는 정도로 유지하고 데이터베이스 접속 같은 무거운 검사는 피한다.</w:t>
      </w:r>
    </w:p>
    <w:p>
      <w:r>
        <w:rPr>
          <w:rFonts w:ascii="맑은 고딕" w:hAnsi="맑은 고딕" w:eastAsia="맑은 고딕"/>
          <w:sz w:val="21"/>
        </w:rPr>
        <w:t>그리고 복구 시간 자체도 봐야 한다. 실습 스크립트는 파일 하나를 만드는 것이라 1 초였지만 실제 데몬이라면 기동에 수십 초가 걸릴 수 있다. 그 경우 CHECK_INTERVAL 을 아무리 줄여도 30 초를 못 맞춘다.</w:t>
      </w:r>
    </w:p>
    <w:p>
      <w:r>
        <w:rPr>
          <w:rFonts w:ascii="맑은 고딕" w:hAnsi="맑은 고딕" w:eastAsia="맑은 고딕"/>
          <w:sz w:val="21"/>
        </w:rPr>
        <w:t>그러므로 요구를 받았을 때 먼저 할 일은 실제 기동 시간을 재는 것이다. 그 값이 목표의 절반을 넘으면 CHECK_INTERVAL 조정만으로는 안 되고 데몬 자체의 기동을 빠르게 만들어야 한다.</w:t>
      </w:r>
    </w:p>
    <w:p>
      <w:r>
        <w:rPr>
          <w:rFonts w:ascii="맑은 고딕" w:hAnsi="맑은 고딕" w:eastAsia="맑은 고딕"/>
          <w:sz w:val="21"/>
        </w:rPr>
        <w:t>채점 포인트: 복구 시간을 감지 지연과 복구 시간의 합으로 분해했는가, CHECK_INTERVAL 이 감지 지연의 상한임을 밝히고 구체적 값을 제안했는가, 점검 부하라는 대가를 지적했는가, 실제 기동 시간을 먼저 재야 한다는 점을 짚었는가.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>CRS 가 자원을 올리려 했지만 실패했고 결국 포기한 상태다.</w:t>
      </w:r>
    </w:p>
    <w:p>
      <w:r>
        <w:rPr>
          <w:rFonts w:ascii="맑은 고딕" w:hAnsi="맑은 고딕" w:eastAsia="맑은 고딕"/>
          <w:sz w:val="21"/>
        </w:rPr>
        <w:t>TARGET 이 ONLINE 인 것은 CRS 가 이 자원을 올려 두려 한다는 뜻이고, STATE 가 OFFLINE 인 것은 실제로는 내려가 있다는 뜻이다. Server 열이 비어 있는 것은 어느 노드에도 없다는 뜻이다.</w:t>
      </w:r>
    </w:p>
    <w:p>
      <w:r>
        <w:rPr>
          <w:rFonts w:ascii="맑은 고딕" w:hAnsi="맑은 고딕" w:eastAsia="맑은 고딕"/>
          <w:sz w:val="21"/>
        </w:rPr>
        <w:t>원인 파악: 액션 스크립트 로그를 양 노드에서 모두 읽고 시간순으로 이어 붙인다. 실측에서는 이렇게 보였다. 12:10:49 에 rac2 의 check 가 실패해 감지했고, 같은 초에 rac2 에서 start·check·clean·check 를 호출했으나 모두 실패했다. 12:10:50 에 rac1 에서 같은 순서를 밟았고 그것도 실패했다. 12:10:51 에 멈췄다. 감지부터 포기까지 2 초였다.</w:t>
      </w:r>
    </w:p>
    <w:p>
      <w:r>
        <w:rPr>
          <w:rFonts w:ascii="맑은 고딕" w:hAnsi="맑은 고딕" w:eastAsia="맑은 고딕"/>
          <w:sz w:val="21"/>
        </w:rPr>
        <w:t xml:space="preserve">로그가 없다면 스크립트를 손으로 실행해 본다. </w:t>
      </w:r>
      <w:r>
        <w:rPr>
          <w:rFonts w:ascii="Consolas" w:hAnsi="Consolas" w:eastAsia="Consolas" w:cs="Consolas"/>
          <w:sz w:val="20"/>
        </w:rPr>
        <w:t xml:space="preserve">&lt;스크립트&gt; start; echo $?</w:t>
      </w:r>
      <w:r>
        <w:rPr>
          <w:rFonts w:ascii="맑은 고딕" w:hAnsi="맑은 고딕" w:eastAsia="맑은 고딕"/>
          <w:sz w:val="21"/>
        </w:rPr>
        <w:t xml:space="preserve"> 로 실패 여부와 오류를 직접 확인한다.</w:t>
      </w:r>
    </w:p>
    <w:p>
      <w:r>
        <w:rPr>
          <w:rFonts w:ascii="맑은 고딕" w:hAnsi="맑은 고딕" w:eastAsia="맑은 고딕"/>
          <w:sz w:val="21"/>
        </w:rPr>
        <w:t>조치: 스크립트가 실패한 이유를 고친다. 흔한 원인은 의존 자원이 내려가 있는 경우, 스크립트 권한이나 경로 문제, 데몬이 쓰는 포트나 파일이 남아 있는 경우다.</w:t>
      </w:r>
    </w:p>
    <w:p>
      <w:r>
        <w:rPr>
          <w:rFonts w:ascii="맑은 고딕" w:hAnsi="맑은 고딕" w:eastAsia="맑은 고딕"/>
          <w:sz w:val="21"/>
        </w:rPr>
        <w:t xml:space="preserve">고친 뒤 </w:t>
      </w:r>
      <w:r>
        <w:rPr>
          <w:rFonts w:ascii="Consolas" w:hAnsi="Consolas" w:eastAsia="Consolas" w:cs="Consolas"/>
          <w:sz w:val="20"/>
        </w:rPr>
        <w:t xml:space="preserve">crsctl start resource &lt;자원&gt;</w:t>
      </w:r>
      <w:r>
        <w:rPr>
          <w:rFonts w:ascii="맑은 고딕" w:hAnsi="맑은 고딕" w:eastAsia="맑은 고딕"/>
          <w:sz w:val="21"/>
        </w:rPr>
        <w:t xml:space="preserve"> 으로 직접 올린다. TARGET 이 이미 ONLINE 이므로 CRS 가 알아서 올리기를 기다릴 수도 있지만 명시적으로 올리는 편이 빠르다.</w:t>
      </w:r>
    </w:p>
    <w:p>
      <w:r>
        <w:rPr>
          <w:rFonts w:ascii="맑은 고딕" w:hAnsi="맑은 고딕" w:eastAsia="맑은 고딕"/>
          <w:sz w:val="21"/>
        </w:rPr>
        <w:t xml:space="preserve">재확인: </w:t>
      </w:r>
      <w:r>
        <w:rPr>
          <w:rFonts w:ascii="Consolas" w:hAnsi="Consolas" w:eastAsia="Consolas" w:cs="Consolas"/>
          <w:sz w:val="20"/>
        </w:rPr>
        <w:t xml:space="preserve">crsctl stat res &lt;자원&gt; -t</w:t>
      </w:r>
      <w:r>
        <w:rPr>
          <w:rFonts w:ascii="맑은 고딕" w:hAnsi="맑은 고딕" w:eastAsia="맑은 고딕"/>
          <w:sz w:val="21"/>
        </w:rPr>
        <w:t xml:space="preserve"> 로 TARGET 과 STATE 가 모두 ONLINE 이고 Server 열에 노드 이름이 있는지 본다. 액션 로그에서 check 만 반복되는지도 함께 확인한다.</w:t>
      </w:r>
    </w:p>
    <w:p>
      <w:r>
        <w:rPr>
          <w:rFonts w:ascii="맑은 고딕" w:hAnsi="맑은 고딕" w:eastAsia="맑은 고딕"/>
          <w:sz w:val="21"/>
        </w:rPr>
        <w:t>채점 포인트: 세 값의 조합을 "CRS 가 포기했다" 로 해석했는가, 양 노드 로그를 시간순으로 병합하는 진단 기법을 제시했는가, 실측 타임라인을 인용했는가, 조치와 재확인을 구체적으로 썼는가.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 xml:space="preserve">1. 스택 상태. </w:t>
      </w:r>
      <w:r>
        <w:rPr>
          <w:rFonts w:ascii="Consolas" w:hAnsi="Consolas" w:eastAsia="Consolas" w:cs="Consolas"/>
          <w:sz w:val="20"/>
        </w:rPr>
        <w:t xml:space="preserve">crsctl check cluster -all</w:t>
      </w:r>
      <w:r>
        <w:rPr>
          <w:rFonts w:ascii="맑은 고딕" w:hAnsi="맑은 고딕" w:eastAsia="맑은 고딕"/>
          <w:sz w:val="21"/>
        </w:rPr>
        <w:t xml:space="preserve"> 을 실행한다. 모든 노드에서 CRS-4537·4529·4533 셋이 online 으로 나오면 정상이다. 응답이 없는 노드가 있으면 그 노드에 붙어 </w:t>
      </w:r>
      <w:r>
        <w:rPr>
          <w:rFonts w:ascii="Consolas" w:hAnsi="Consolas" w:eastAsia="Consolas" w:cs="Consolas"/>
          <w:sz w:val="20"/>
        </w:rPr>
        <w:t xml:space="preserve">crsctl check crs</w:t>
      </w:r>
      <w:r>
        <w:rPr>
          <w:rFonts w:ascii="맑은 고딕" w:hAnsi="맑은 고딕" w:eastAsia="맑은 고딕"/>
          <w:sz w:val="21"/>
        </w:rPr>
        <w:t xml:space="preserve"> 로 들어간다.</w:t>
      </w:r>
    </w:p>
    <w:p>
      <w:r>
        <w:rPr>
          <w:rFonts w:ascii="맑은 고딕" w:hAnsi="맑은 고딕" w:eastAsia="맑은 고딕"/>
          <w:sz w:val="21"/>
        </w:rPr>
        <w:t xml:space="preserve">2. 노드별 스택 상세. 문제 노드에서 </w:t>
      </w:r>
      <w:r>
        <w:rPr>
          <w:rFonts w:ascii="Consolas" w:hAnsi="Consolas" w:eastAsia="Consolas" w:cs="Consolas"/>
          <w:sz w:val="20"/>
        </w:rPr>
        <w:t xml:space="preserve">crsctl check crs</w:t>
      </w:r>
      <w:r>
        <w:rPr>
          <w:rFonts w:ascii="맑은 고딕" w:hAnsi="맑은 고딕" w:eastAsia="맑은 고딕"/>
          <w:sz w:val="21"/>
        </w:rPr>
        <w:t xml:space="preserve"> 를 실행한다. CRS-4638(OHAS)까지 넷이 나온다. OHAS 가 offline 이면 가장 아래 계층부터 무너진 것이다.</w:t>
      </w:r>
    </w:p>
    <w:p>
      <w:r>
        <w:rPr>
          <w:rFonts w:ascii="맑은 고딕" w:hAnsi="맑은 고딕" w:eastAsia="맑은 고딕"/>
          <w:sz w:val="21"/>
        </w:rPr>
        <w:t xml:space="preserve">3. 일반 자원.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를 실행한다. 자원 개수가 기준선(이 랩은 17 개)과 같은지 보고 TARGET 과 STATE 가 어긋난 자원이 없는지 본다.</w:t>
      </w:r>
    </w:p>
    <w:p>
      <w:r>
        <w:rPr>
          <w:rFonts w:ascii="맑은 고딕" w:hAnsi="맑은 고딕" w:eastAsia="맑은 고딕"/>
          <w:sz w:val="21"/>
        </w:rPr>
        <w:t>4. OFFLINE 인 자원이 있으면 그것이 의도된 것인지 판단한다. TARGET 도 OFFLINE 이거나 AUTO_START 가 never 면 정상이다.</w:t>
      </w:r>
    </w:p>
    <w:p>
      <w:r>
        <w:rPr>
          <w:rFonts w:ascii="맑은 고딕" w:hAnsi="맑은 고딕" w:eastAsia="맑은 고딕"/>
          <w:sz w:val="21"/>
        </w:rPr>
        <w:t xml:space="preserve">5. -init 자원. 각 노드에서 </w:t>
      </w:r>
      <w:r>
        <w:rPr>
          <w:rFonts w:ascii="Consolas" w:hAnsi="Consolas" w:eastAsia="Consolas" w:cs="Consolas"/>
          <w:sz w:val="20"/>
        </w:rPr>
        <w:t xml:space="preserve">crsctl stat res -t -init</w:t>
      </w:r>
      <w:r>
        <w:rPr>
          <w:rFonts w:ascii="맑은 고딕" w:hAnsi="맑은 고딕" w:eastAsia="맑은 고딕"/>
          <w:sz w:val="21"/>
        </w:rPr>
        <w:t xml:space="preserve"> 을 실행한다. 이 랩은 13 개다. ora.diskmon 의 OFFLINE 은 정상이다.</w:t>
      </w:r>
    </w:p>
    <w:p>
      <w:r>
        <w:rPr>
          <w:rFonts w:ascii="맑은 고딕" w:hAnsi="맑은 고딕" w:eastAsia="맑은 고딕"/>
          <w:sz w:val="21"/>
        </w:rPr>
        <w:t xml:space="preserve">6. 데이터베이스.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두 인스턴스가 Open 인지 보고 </w:t>
      </w:r>
      <w:r>
        <w:rPr>
          <w:rFonts w:ascii="Consolas" w:hAnsi="Consolas" w:eastAsia="Consolas" w:cs="Consolas"/>
          <w:sz w:val="20"/>
        </w:rPr>
        <w:t xml:space="preserve">srvctl config database -d racdb</w:t>
      </w:r>
      <w:r>
        <w:rPr>
          <w:rFonts w:ascii="맑은 고딕" w:hAnsi="맑은 고딕" w:eastAsia="맑은 고딕"/>
          <w:sz w:val="21"/>
        </w:rPr>
        <w:t xml:space="preserve"> 로 정의와 비교한다.</w:t>
      </w:r>
    </w:p>
    <w:p>
      <w:r>
        <w:rPr>
          <w:rFonts w:ascii="맑은 고딕" w:hAnsi="맑은 고딕" w:eastAsia="맑은 고딕"/>
          <w:sz w:val="21"/>
        </w:rPr>
        <w:t xml:space="preserve">7. 네트워크 계열. </w:t>
      </w:r>
      <w:r>
        <w:rPr>
          <w:rFonts w:ascii="Consolas" w:hAnsi="Consolas" w:eastAsia="Consolas" w:cs="Consolas"/>
          <w:sz w:val="20"/>
        </w:rPr>
        <w:t xml:space="preserve">srvctl status nodeapps</w:t>
      </w:r>
      <w:r>
        <w:rPr>
          <w:rFonts w:ascii="맑은 고딕" w:hAnsi="맑은 고딕" w:eastAsia="맑은 고딕"/>
          <w:sz w:val="21"/>
        </w:rPr>
        <w:t xml:space="preserve"> 로 VIP·네트워크·ONS 를 한 번에 보고 </w:t>
      </w:r>
      <w:r>
        <w:rPr>
          <w:rFonts w:ascii="Consolas" w:hAnsi="Consolas" w:eastAsia="Consolas" w:cs="Consolas"/>
          <w:sz w:val="20"/>
        </w:rPr>
        <w:t xml:space="preserve">srvctl status scan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srvctl status scan_listener</w:t>
      </w:r>
      <w:r>
        <w:rPr>
          <w:rFonts w:ascii="맑은 고딕" w:hAnsi="맑은 고딕" w:eastAsia="맑은 고딕"/>
          <w:sz w:val="21"/>
        </w:rPr>
        <w:t xml:space="preserve"> 로 SCAN 을 본다.</w:t>
      </w:r>
    </w:p>
    <w:p>
      <w:r>
        <w:rPr>
          <w:rFonts w:ascii="맑은 고딕" w:hAnsi="맑은 고딕" w:eastAsia="맑은 고딕"/>
          <w:sz w:val="21"/>
        </w:rPr>
        <w:t>채점 포인트: 위에서 아래가 아니라 스택 → 자원 → 데이터베이스 순으로 폭을 좁혀 갔는가, 각 단계의 정상 기준을 숫자나 상태값으로 명시했는가, 의도된 OFFLINE 을 판단하는 단계를 넣었는가.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 xml:space="preserve">1. TARGET 을 본다. </w:t>
      </w:r>
      <w:r>
        <w:rPr>
          <w:rFonts w:ascii="Consolas" w:hAnsi="Consolas" w:eastAsia="Consolas" w:cs="Consolas"/>
          <w:sz w:val="20"/>
        </w:rPr>
        <w:t xml:space="preserve">crsctl stat res &lt;자원&gt; -t</w:t>
      </w:r>
      <w:r>
        <w:rPr>
          <w:rFonts w:ascii="맑은 고딕" w:hAnsi="맑은 고딕" w:eastAsia="맑은 고딕"/>
          <w:sz w:val="21"/>
        </w:rPr>
        <w:t xml:space="preserve"> 의 앞 열이다. TARGET 도 OFFLINE 이면 CRS 도 이 자원을 내려 둘 생각이라는 뜻이므로 불일치가 아니다. 누군가 의도적으로 내렸을 수 있다.</w:t>
      </w:r>
    </w:p>
    <w:p>
      <w:r>
        <w:rPr>
          <w:rFonts w:ascii="맑은 고딕" w:hAnsi="맑은 고딕" w:eastAsia="맑은 고딕"/>
          <w:sz w:val="21"/>
        </w:rPr>
        <w:t xml:space="preserve">2. AUTO_START 를 본다. </w:t>
      </w:r>
      <w:r>
        <w:rPr>
          <w:rFonts w:ascii="Consolas" w:hAnsi="Consolas" w:eastAsia="Consolas" w:cs="Consolas"/>
          <w:sz w:val="20"/>
        </w:rPr>
        <w:t xml:space="preserve">crsctl stat res &lt;자원&gt; -p | grep AUTO_START</w:t>
      </w:r>
      <w:r>
        <w:rPr>
          <w:rFonts w:ascii="맑은 고딕" w:hAnsi="맑은 고딕" w:eastAsia="맑은 고딕"/>
          <w:sz w:val="21"/>
        </w:rPr>
        <w:t xml:space="preserve"> 다. never 면 애초에 올릴 의도가 없는 자원이다.</w:t>
      </w:r>
    </w:p>
    <w:p>
      <w:r>
        <w:rPr>
          <w:rFonts w:ascii="맑은 고딕" w:hAnsi="맑은 고딕" w:eastAsia="맑은 고딕"/>
          <w:sz w:val="21"/>
        </w:rPr>
        <w:t xml:space="preserve">3. 자원의 성격을 확인한다. </w:t>
      </w:r>
      <w:r>
        <w:rPr>
          <w:rFonts w:ascii="Consolas" w:hAnsi="Consolas" w:eastAsia="Consolas" w:cs="Consolas"/>
          <w:sz w:val="20"/>
        </w:rPr>
        <w:t xml:space="preserve">crsctl stat res &lt;자원&gt; -p | grep -i description</w:t>
      </w:r>
      <w:r>
        <w:rPr>
          <w:rFonts w:ascii="맑은 고딕" w:hAnsi="맑은 고딕" w:eastAsia="맑은 고딕"/>
          <w:sz w:val="21"/>
        </w:rPr>
        <w:t xml:space="preserve"> 과 자원 이름으로 무엇인지 파악한다. 필수 자원인지 부가 서비스인지가 판단의 근거가 된다.</w:t>
      </w:r>
    </w:p>
    <w:p>
      <w:r>
        <w:rPr>
          <w:rFonts w:ascii="맑은 고딕" w:hAnsi="맑은 고딕" w:eastAsia="맑은 고딕"/>
          <w:sz w:val="21"/>
        </w:rPr>
        <w:t xml:space="preserve">4. 해당하는 srvctl 대상이 있으면 그것으로 한 겹 더 본다. 예를 들어 ora.chad 라면 </w:t>
      </w:r>
      <w:r>
        <w:rPr>
          <w:rFonts w:ascii="Consolas" w:hAnsi="Consolas" w:eastAsia="Consolas" w:cs="Consolas"/>
          <w:sz w:val="20"/>
        </w:rPr>
        <w:t xml:space="preserve">srvctl status cha -node rac2</w:t>
      </w:r>
      <w:r>
        <w:rPr>
          <w:rFonts w:ascii="맑은 고딕" w:hAnsi="맑은 고딕" w:eastAsia="맑은 고딕"/>
          <w:sz w:val="21"/>
        </w:rPr>
        <w:t xml:space="preserve"> 다.</w:t>
      </w:r>
    </w:p>
    <w:p>
      <w:r>
        <w:rPr>
          <w:rFonts w:ascii="맑은 고딕" w:hAnsi="맑은 고딕" w:eastAsia="맑은 고딕"/>
          <w:sz w:val="21"/>
        </w:rPr>
        <w:t>5. 데이터베이스가 정상 동작하는지 본다. 정상이라면 그 자원은 필수가 아니었다는 뜻이다.</w:t>
      </w:r>
    </w:p>
    <w:p>
      <w:r>
        <w:rPr>
          <w:rFonts w:ascii="맑은 고딕" w:hAnsi="맑은 고딕" w:eastAsia="맑은 고딕"/>
          <w:sz w:val="21"/>
        </w:rPr>
        <w:t>이 랩의 예를 들면 이렇다.</w:t>
      </w:r>
    </w:p>
    <w:p>
      <w:r>
        <w:rPr>
          <w:rFonts w:ascii="맑은 고딕" w:hAnsi="맑은 고딕" w:eastAsia="맑은 고딕"/>
          <w:sz w:val="21"/>
        </w:rPr>
        <w:t>ora.diskmon 은 AUTO_START 가 never 이고 Exadata 전용이다. TARGET 도 OFFLINE 이므로 완전히 정상이다.</w:t>
      </w:r>
    </w:p>
    <w:p>
      <w:r>
        <w:rPr>
          <w:rFonts w:ascii="맑은 고딕" w:hAnsi="맑은 고딕" w:eastAsia="맑은 고딕"/>
          <w:sz w:val="21"/>
        </w:rPr>
        <w:t>Flex ASM 의 ora.asmgroup 아래 2 번 슬롯은 노드가 둘이라 늘 비어 있다. 카디널리티가 3 이기 때문이며 노드를 하나 더 붙이면 채워진다.</w:t>
      </w:r>
    </w:p>
    <w:p>
      <w:r>
        <w:rPr>
          <w:rFonts w:ascii="맑은 고딕" w:hAnsi="맑은 고딕" w:eastAsia="맑은 고딕"/>
          <w:sz w:val="21"/>
        </w:rPr>
        <w:t xml:space="preserve">ora.chad 는 rac2 에서 OFFLINE 이고 TARGET 은 ONLINE 이다. 이것만 불일치인데 CHAD 는 Cluster Health Advisor 라는 부가 서비스이고 데이터베이스는 정상 동작한다. 필요하면 </w:t>
      </w:r>
      <w:r>
        <w:rPr>
          <w:rFonts w:ascii="Consolas" w:hAnsi="Consolas" w:eastAsia="Consolas" w:cs="Consolas"/>
          <w:sz w:val="20"/>
        </w:rPr>
        <w:t xml:space="preserve">srvctl start cha -node rac2</w:t>
      </w:r>
      <w:r>
        <w:rPr>
          <w:rFonts w:ascii="맑은 고딕" w:hAnsi="맑은 고딕" w:eastAsia="맑은 고딕"/>
          <w:sz w:val="21"/>
        </w:rPr>
        <w:t xml:space="preserve"> 로 올린다.</w:t>
      </w:r>
    </w:p>
    <w:p>
      <w:r>
        <w:rPr>
          <w:rFonts w:ascii="맑은 고딕" w:hAnsi="맑은 고딕" w:eastAsia="맑은 고딕"/>
          <w:sz w:val="21"/>
        </w:rPr>
        <w:t>채점 포인트: TARGET 과 AUTO_START 를 먼저 보는 순서를 제시했는가, srvctl 로 한 겹 더 확인하는 단계를 넣었는가, 이 랩의 세 가지 예를 각각 다른 이유로 설명했는가.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 xml:space="preserve">1. 자원의 존재와 현재 상태. </w:t>
      </w:r>
      <w:r>
        <w:rPr>
          <w:rFonts w:ascii="Consolas" w:hAnsi="Consolas" w:eastAsia="Consolas" w:cs="Consolas"/>
          <w:sz w:val="20"/>
        </w:rPr>
        <w:t xml:space="preserve">crsctl stat res &lt;자원&gt; -t</w:t>
      </w:r>
      <w:r>
        <w:rPr>
          <w:rFonts w:ascii="맑은 고딕" w:hAnsi="맑은 고딕" w:eastAsia="맑은 고딕"/>
          <w:sz w:val="21"/>
        </w:rPr>
        <w:t xml:space="preserve"> 로 TARGET·STATE·Server 를 본다. 없으면 CRS-2613 이 나온다.</w:t>
      </w:r>
    </w:p>
    <w:p>
      <w:r>
        <w:rPr>
          <w:rFonts w:ascii="맑은 고딕" w:hAnsi="맑은 고딕" w:eastAsia="맑은 고딕"/>
          <w:sz w:val="21"/>
        </w:rPr>
        <w:t xml:space="preserve">2. 전체 정의. </w:t>
      </w:r>
      <w:r>
        <w:rPr>
          <w:rFonts w:ascii="Consolas" w:hAnsi="Consolas" w:eastAsia="Consolas" w:cs="Consolas"/>
          <w:sz w:val="20"/>
        </w:rPr>
        <w:t xml:space="preserve">crsctl stat res &lt;자원&gt; -p</w:t>
      </w:r>
      <w:r>
        <w:rPr>
          <w:rFonts w:ascii="맑은 고딕" w:hAnsi="맑은 고딕" w:eastAsia="맑은 고딕"/>
          <w:sz w:val="21"/>
        </w:rPr>
        <w:t xml:space="preserve"> 를 실행한다. 출력이 길므로 필요한 속성만 egrep 으로 뽑는다.</w:t>
      </w:r>
    </w:p>
    <w:p>
      <w:r>
        <w:rPr>
          <w:rFonts w:ascii="맑은 고딕" w:hAnsi="맑은 고딕" w:eastAsia="맑은 고딕"/>
          <w:sz w:val="21"/>
        </w:rPr>
        <w:t>3. 확인할 속성과 그것이 알려 주는 것.</w:t>
      </w:r>
    </w:p>
    <w:p>
      <w:r>
        <w:rPr>
          <w:rFonts w:ascii="맑은 고딕" w:hAnsi="맑은 고딕" w:eastAsia="맑은 고딕"/>
          <w:sz w:val="21"/>
        </w:rPr>
        <w:t>TYPE — 이 자원이 어떤 유형인가. ora.database.type, cluster_resource 등이다.</w:t>
      </w:r>
    </w:p>
    <w:p>
      <w:r>
        <w:rPr>
          <w:rFonts w:ascii="맑은 고딕" w:hAnsi="맑은 고딕" w:eastAsia="맑은 고딕"/>
          <w:sz w:val="21"/>
        </w:rPr>
        <w:t>CARDINALITY — 몇 개의 슬롯을 두는가. crsctl stat res -t 의 왼쪽 번호가 여기서 나온다.</w:t>
      </w:r>
    </w:p>
    <w:p>
      <w:r>
        <w:rPr>
          <w:rFonts w:ascii="맑은 고딕" w:hAnsi="맑은 고딕" w:eastAsia="맑은 고딕"/>
          <w:sz w:val="21"/>
        </w:rPr>
        <w:t>AUTO_START — 재부팅 후 어떻게 할 것인가. always·restore·never 다.</w:t>
      </w:r>
    </w:p>
    <w:p>
      <w:r>
        <w:rPr>
          <w:rFonts w:ascii="맑은 고딕" w:hAnsi="맑은 고딕" w:eastAsia="맑은 고딕"/>
          <w:sz w:val="21"/>
        </w:rPr>
        <w:t>CHECK_INTERVAL — 몇 초마다 점검하는가. 장애 감지 지연의 상한이다.</w:t>
      </w:r>
    </w:p>
    <w:p>
      <w:r>
        <w:rPr>
          <w:rFonts w:ascii="맑은 고딕" w:hAnsi="맑은 고딕" w:eastAsia="맑은 고딕"/>
          <w:sz w:val="21"/>
        </w:rPr>
        <w:t>RESTART_ATTEMPTS — 되살리기 시도의 상한이다. 실제 횟수는 로그로 확인해야 한다.</w:t>
      </w:r>
    </w:p>
    <w:p>
      <w:r>
        <w:rPr>
          <w:rFonts w:ascii="맑은 고딕" w:hAnsi="맑은 고딕" w:eastAsia="맑은 고딕"/>
          <w:sz w:val="21"/>
        </w:rPr>
        <w:t>UPTIME_THRESHOLD — 얼마나 정상 동작하면 실패 이력을 초기화하는가.</w:t>
      </w:r>
    </w:p>
    <w:p>
      <w:r>
        <w:rPr>
          <w:rFonts w:ascii="맑은 고딕" w:hAnsi="맑은 고딕" w:eastAsia="맑은 고딕"/>
          <w:sz w:val="21"/>
        </w:rPr>
        <w:t>PLACEMENT·HOSTING_MEMBERS — 어느 노드에서 도는가.</w:t>
      </w:r>
    </w:p>
    <w:p>
      <w:r>
        <w:rPr>
          <w:rFonts w:ascii="맑은 고딕" w:hAnsi="맑은 고딕" w:eastAsia="맑은 고딕"/>
          <w:sz w:val="21"/>
        </w:rPr>
        <w:t>START_DEPENDENCIES·STOP_DEPENDENCIES — 무엇에 의존하는가. hard·weak·pullup 을 구분해 읽는다.</w:t>
      </w:r>
    </w:p>
    <w:p>
      <w:r>
        <w:rPr>
          <w:rFonts w:ascii="맑은 고딕" w:hAnsi="맑은 고딕" w:eastAsia="맑은 고딕"/>
          <w:sz w:val="21"/>
        </w:rPr>
        <w:t>ACTION_SCRIPT — 사용자 자원이라면 어떤 스크립트가 동작을 수행하는가.</w:t>
      </w:r>
    </w:p>
    <w:p>
      <w:r>
        <w:rPr>
          <w:rFonts w:ascii="맑은 고딕" w:hAnsi="맑은 고딕" w:eastAsia="맑은 고딕"/>
          <w:sz w:val="21"/>
        </w:rPr>
        <w:t>4. 의존 관계를 따라 올라간다. hard 절에 나온 자원들의 상태를 같은 방식으로 확인한다.</w:t>
      </w:r>
    </w:p>
    <w:p>
      <w:r>
        <w:rPr>
          <w:rFonts w:ascii="맑은 고딕" w:hAnsi="맑은 고딕" w:eastAsia="맑은 고딕"/>
          <w:sz w:val="21"/>
        </w:rPr>
        <w:t xml:space="preserve">5. 필요하면 해당 srvctl 대상의 config 로 교차 확인한다. 예를 들어 데이터베이스라면 </w:t>
      </w:r>
      <w:r>
        <w:rPr>
          <w:rFonts w:ascii="Consolas" w:hAnsi="Consolas" w:eastAsia="Consolas" w:cs="Consolas"/>
          <w:sz w:val="20"/>
        </w:rPr>
        <w:t xml:space="preserve">srvctl config database -d racdb</w:t>
      </w:r>
      <w:r>
        <w:rPr>
          <w:rFonts w:ascii="맑은 고딕" w:hAnsi="맑은 고딕" w:eastAsia="맑은 고딕"/>
          <w:sz w:val="21"/>
        </w:rPr>
        <w:t xml:space="preserve"> 의 Disk Groups 항목이 START_DEPENDENCIES 와 맞는지 본다.</w:t>
      </w:r>
    </w:p>
    <w:p>
      <w:r>
        <w:rPr>
          <w:rFonts w:ascii="맑은 고딕" w:hAnsi="맑은 고딕" w:eastAsia="맑은 고딕"/>
          <w:sz w:val="21"/>
        </w:rPr>
        <w:t>채점 포인트: -t 로 상태를 먼저 보고 -p 로 정의를 보는 순서를 제시했는가, 주요 속성을 여섯 개 이상 들고 각각의 의미를 썼는가, 의존 관계를 따라 올라가는 단계를 넣었는가.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>1. 스크립트 작성. start·stop·check·clean 네 인자에 응답하도록 만든다. check 는 살아 있으면 0 을 반환한다. 호출 시각과 인자를 로그 파일에 남긴다.</w:t>
      </w:r>
    </w:p>
    <w:p>
      <w:r>
        <w:rPr>
          <w:rFonts w:ascii="맑은 고딕" w:hAnsi="맑은 고딕" w:eastAsia="맑은 고딕"/>
          <w:sz w:val="21"/>
        </w:rPr>
        <w:t xml:space="preserve">2. 양 노드에 배포. 같은 경로에 두고 소유자와 권한을 맞춘다. 이 실습에서는 </w:t>
      </w:r>
      <w:r>
        <w:rPr>
          <w:rFonts w:ascii="Consolas" w:hAnsi="Consolas" w:eastAsia="Consolas" w:cs="Consolas"/>
          <w:sz w:val="20"/>
        </w:rPr>
        <w:t xml:space="preserve">/u01/app/grid/ch14/ch14app.sh</w:t>
      </w:r>
      <w:r>
        <w:rPr>
          <w:rFonts w:ascii="맑은 고딕" w:hAnsi="맑은 고딕" w:eastAsia="맑은 고딕"/>
          <w:sz w:val="21"/>
        </w:rPr>
        <w:t xml:space="preserve"> 에 grid:oinstall, 755 였다.</w:t>
      </w:r>
    </w:p>
    <w:p>
      <w:r>
        <w:rPr>
          <w:rFonts w:ascii="맑은 고딕" w:hAnsi="맑은 고딕" w:eastAsia="맑은 고딕"/>
          <w:sz w:val="21"/>
        </w:rPr>
        <w:t xml:space="preserve">확인: 양 노드에서 </w:t>
      </w:r>
      <w:r>
        <w:rPr>
          <w:rFonts w:ascii="Consolas" w:hAnsi="Consolas" w:eastAsia="Consolas" w:cs="Consolas"/>
          <w:sz w:val="20"/>
        </w:rPr>
        <w:t xml:space="preserve">ls -l</w:t>
      </w:r>
      <w:r>
        <w:rPr>
          <w:rFonts w:ascii="맑은 고딕" w:hAnsi="맑은 고딕" w:eastAsia="맑은 고딕"/>
          <w:sz w:val="21"/>
        </w:rPr>
        <w:t xml:space="preserve"> 로 경로·소유자·권한이 같은지 본다. 한 노드에만 있으면 페일오버 시 실패한다.</w:t>
      </w:r>
    </w:p>
    <w:p>
      <w:r>
        <w:rPr>
          <w:rFonts w:ascii="맑은 고딕" w:hAnsi="맑은 고딕" w:eastAsia="맑은 고딕"/>
          <w:sz w:val="21"/>
        </w:rPr>
        <w:t xml:space="preserve">3. 손으로 검증. grid 계정으로 </w:t>
      </w:r>
      <w:r>
        <w:rPr>
          <w:rFonts w:ascii="Consolas" w:hAnsi="Consolas" w:eastAsia="Consolas" w:cs="Consolas"/>
          <w:sz w:val="20"/>
        </w:rPr>
        <w:t xml:space="preserve">스크립트 start; echo $?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스크립트 check; echo $?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스크립트 stop; echo $?</w:t>
      </w:r>
      <w:r>
        <w:rPr>
          <w:rFonts w:ascii="맑은 고딕" w:hAnsi="맑은 고딕" w:eastAsia="맑은 고딕"/>
          <w:sz w:val="21"/>
        </w:rPr>
        <w:t xml:space="preserve"> 를 차례로 실행한다. 각각 0 이 나오고 stop 뒤의 check 는 0 이 아니어야 한다.</w:t>
      </w:r>
    </w:p>
    <w:p>
      <w:r>
        <w:rPr>
          <w:rFonts w:ascii="맑은 고딕" w:hAnsi="맑은 고딕" w:eastAsia="맑은 고딕"/>
          <w:sz w:val="21"/>
        </w:rPr>
        <w:t xml:space="preserve">4. 자원 등록. </w:t>
      </w:r>
      <w:r>
        <w:rPr>
          <w:rFonts w:ascii="Consolas" w:hAnsi="Consolas" w:eastAsia="Consolas" w:cs="Consolas"/>
          <w:sz w:val="20"/>
        </w:rPr>
        <w:t xml:space="preserve">crsctl add resource &lt;이름&gt; -type cluster_resource -attr "ACTION_SCRIPT=...,PLACEMENT=restricted,HOSTING_MEMBERS=rac1 rac2,CHECK_INTERVAL=30,RESTART_ATTEMPTS=2,START_DEPENDENCIES=hard(...)"</w:t>
      </w:r>
      <w:r>
        <w:rPr>
          <w:rFonts w:ascii="맑은 고딕" w:hAnsi="맑은 고딕" w:eastAsia="맑은 고딕"/>
          <w:sz w:val="21"/>
        </w:rPr>
        <w:t xml:space="preserve"> 다.</w:t>
      </w:r>
    </w:p>
    <w:p>
      <w:r>
        <w:rPr>
          <w:rFonts w:ascii="맑은 고딕" w:hAnsi="맑은 고딕" w:eastAsia="맑은 고딕"/>
          <w:sz w:val="21"/>
        </w:rPr>
        <w:t xml:space="preserve">확인: 성공하면 아무것도 출력하지 않는다. </w:t>
      </w:r>
      <w:r>
        <w:rPr>
          <w:rFonts w:ascii="Consolas" w:hAnsi="Consolas" w:eastAsia="Consolas" w:cs="Consolas"/>
          <w:sz w:val="20"/>
        </w:rPr>
        <w:t xml:space="preserve">echo $?</w:t>
      </w:r>
      <w:r>
        <w:rPr>
          <w:rFonts w:ascii="맑은 고딕" w:hAnsi="맑은 고딕" w:eastAsia="맑은 고딕"/>
          <w:sz w:val="21"/>
        </w:rPr>
        <w:t xml:space="preserve"> 로 0 인지 본다.</w:t>
      </w:r>
    </w:p>
    <w:p>
      <w:r>
        <w:rPr>
          <w:rFonts w:ascii="맑은 고딕" w:hAnsi="맑은 고딕" w:eastAsia="맑은 고딕"/>
          <w:sz w:val="21"/>
        </w:rPr>
        <w:t xml:space="preserve">5. 정의 확인. </w:t>
      </w:r>
      <w:r>
        <w:rPr>
          <w:rFonts w:ascii="Consolas" w:hAnsi="Consolas" w:eastAsia="Consolas" w:cs="Consolas"/>
          <w:sz w:val="20"/>
        </w:rPr>
        <w:t xml:space="preserve">crsctl stat res &lt;이름&gt; -p</w:t>
      </w:r>
      <w:r>
        <w:rPr>
          <w:rFonts w:ascii="맑은 고딕" w:hAnsi="맑은 고딕" w:eastAsia="맑은 고딕"/>
          <w:sz w:val="21"/>
        </w:rPr>
        <w:t xml:space="preserve"> 로 지정한 속성이 들어갔는지, 지정하지 않은 속성에 어떤 기본값이 들어갔는지 본다. AUTO_START=restore, CARDINALITY=1, ENABLED=1 이 기본이다.</w:t>
      </w:r>
    </w:p>
    <w:p>
      <w:r>
        <w:rPr>
          <w:rFonts w:ascii="맑은 고딕" w:hAnsi="맑은 고딕" w:eastAsia="맑은 고딕"/>
          <w:sz w:val="21"/>
        </w:rPr>
        <w:t xml:space="preserve">6. 기동. </w:t>
      </w:r>
      <w:r>
        <w:rPr>
          <w:rFonts w:ascii="Consolas" w:hAnsi="Consolas" w:eastAsia="Consolas" w:cs="Consolas"/>
          <w:sz w:val="20"/>
        </w:rPr>
        <w:t xml:space="preserve">crsctl start resource &lt;이름&gt;</w:t>
      </w:r>
      <w:r>
        <w:rPr>
          <w:rFonts w:ascii="맑은 고딕" w:hAnsi="맑은 고딕" w:eastAsia="맑은 고딕"/>
          <w:sz w:val="21"/>
        </w:rPr>
        <w:t xml:space="preserve"> 이다. CRS-2672 와 CRS-2676 이 나오면 성공이다. </w:t>
      </w:r>
      <w:r>
        <w:rPr>
          <w:rFonts w:ascii="Consolas" w:hAnsi="Consolas" w:eastAsia="Consolas" w:cs="Consolas"/>
          <w:sz w:val="20"/>
        </w:rPr>
        <w:t xml:space="preserve">crsctl stat res &lt;이름&gt; -t</w:t>
      </w:r>
      <w:r>
        <w:rPr>
          <w:rFonts w:ascii="맑은 고딕" w:hAnsi="맑은 고딕" w:eastAsia="맑은 고딕"/>
          <w:sz w:val="21"/>
        </w:rPr>
        <w:t xml:space="preserve"> 로 ONLINE 을 확인하고 실제 프로세스나 상태 파일이 그 노드에 생겼는지 본다.</w:t>
      </w:r>
    </w:p>
    <w:p>
      <w:r>
        <w:rPr>
          <w:rFonts w:ascii="맑은 고딕" w:hAnsi="맑은 고딕" w:eastAsia="맑은 고딕"/>
          <w:sz w:val="21"/>
        </w:rPr>
        <w:t>7. 자동 복구 검증. 프로세스를 죽이거나 상태 파일을 지워 장애를 만든다. 액션 로그를 관찰해 check 실패와 뒤이은 start 가 기록되는지 본다. 화면 상태만으로는 놓칠 수 있으므로 반드시 로그를 본다.</w:t>
      </w:r>
    </w:p>
    <w:p>
      <w:r>
        <w:rPr>
          <w:rFonts w:ascii="맑은 고딕" w:hAnsi="맑은 고딕" w:eastAsia="맑은 고딕"/>
          <w:sz w:val="21"/>
        </w:rPr>
        <w:t xml:space="preserve">8. 이동 검증. </w:t>
      </w:r>
      <w:r>
        <w:rPr>
          <w:rFonts w:ascii="Consolas" w:hAnsi="Consolas" w:eastAsia="Consolas" w:cs="Consolas"/>
          <w:sz w:val="20"/>
        </w:rPr>
        <w:t xml:space="preserve">crsctl relocate resource &lt;이름&gt; -n &lt;다른 노드&gt;</w:t>
      </w:r>
      <w:r>
        <w:rPr>
          <w:rFonts w:ascii="맑은 고딕" w:hAnsi="맑은 고딕" w:eastAsia="맑은 고딕"/>
          <w:sz w:val="21"/>
        </w:rPr>
        <w:t xml:space="preserve"> 를 실행한다. stop·start 순서로 진행되는지, 상태가 다른 노드로 옮겨 갔는지 확인한다.</w:t>
      </w:r>
    </w:p>
    <w:p>
      <w:r>
        <w:rPr>
          <w:rFonts w:ascii="맑은 고딕" w:hAnsi="맑은 고딕" w:eastAsia="맑은 고딕"/>
          <w:sz w:val="21"/>
        </w:rPr>
        <w:t>채점 포인트: 스크립트 작성부터 검증까지 여덟 단계를 순서대로 제시했는가, 각 단계의 확인 방법을 구체적으로 썼는가, 손으로 먼저 검증하는 단계를 넣었는가, 자동 복구를 로그로 확인해야 한다는 점을 강조했는가.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 xml:space="preserve">1. 자원 정지. </w:t>
      </w:r>
      <w:r>
        <w:rPr>
          <w:rFonts w:ascii="Consolas" w:hAnsi="Consolas" w:eastAsia="Consolas" w:cs="Consolas"/>
          <w:sz w:val="20"/>
        </w:rPr>
        <w:t xml:space="preserve">crsctl stop resource ch14.app</w:t>
      </w:r>
      <w:r>
        <w:rPr>
          <w:rFonts w:ascii="맑은 고딕" w:hAnsi="맑은 고딕" w:eastAsia="맑은 고딕"/>
          <w:sz w:val="21"/>
        </w:rPr>
        <w:t xml:space="preserve"> 을 실행한다. 정지하지 않고 지우려 하면 거부된다.</w:t>
      </w:r>
    </w:p>
    <w:p>
      <w:r>
        <w:rPr>
          <w:rFonts w:ascii="맑은 고딕" w:hAnsi="맑은 고딕" w:eastAsia="맑은 고딕"/>
          <w:sz w:val="21"/>
        </w:rPr>
        <w:t xml:space="preserve">2. 자원 삭제. </w:t>
      </w:r>
      <w:r>
        <w:rPr>
          <w:rFonts w:ascii="Consolas" w:hAnsi="Consolas" w:eastAsia="Consolas" w:cs="Consolas"/>
          <w:sz w:val="20"/>
        </w:rPr>
        <w:t xml:space="preserve">crsctl delete resource ch14.app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 xml:space="preserve">3. 삭제 확인. </w:t>
      </w:r>
      <w:r>
        <w:rPr>
          <w:rFonts w:ascii="Consolas" w:hAnsi="Consolas" w:eastAsia="Consolas" w:cs="Consolas"/>
          <w:sz w:val="20"/>
        </w:rPr>
        <w:t xml:space="preserve">crsctl stat res ch14.app</w:t>
      </w:r>
      <w:r>
        <w:rPr>
          <w:rFonts w:ascii="맑은 고딕" w:hAnsi="맑은 고딕" w:eastAsia="맑은 고딕"/>
          <w:sz w:val="21"/>
        </w:rPr>
        <w:t xml:space="preserve"> 을 실행한다. CRS-2613 "Could not find resource" 가 나오면 정상적으로 지워진 것이다. 이 오류가 나오는 것이 확인 방법이라는 점이 이 절차의 특징이다.</w:t>
      </w:r>
    </w:p>
    <w:p>
      <w:r>
        <w:rPr>
          <w:rFonts w:ascii="맑은 고딕" w:hAnsi="맑은 고딕" w:eastAsia="맑은 고딕"/>
          <w:sz w:val="21"/>
        </w:rPr>
        <w:t xml:space="preserve">4. 파일 정리. 양 노드에서 액션 스크립트와 상태 파일, 로그 파일을 지운다. </w:t>
      </w:r>
      <w:r>
        <w:rPr>
          <w:rFonts w:ascii="Consolas" w:hAnsi="Consolas" w:eastAsia="Consolas" w:cs="Consolas"/>
          <w:sz w:val="20"/>
        </w:rPr>
        <w:t xml:space="preserve">rm -rf /u01/app/grid/ch14 /tmp/ch14app.*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 xml:space="preserve">5. 파일 정리 확인. 양 노드에서 </w:t>
      </w:r>
      <w:r>
        <w:rPr>
          <w:rFonts w:ascii="Consolas" w:hAnsi="Consolas" w:eastAsia="Consolas" w:cs="Consolas"/>
          <w:sz w:val="20"/>
        </w:rPr>
        <w:t xml:space="preserve">ls</w:t>
      </w:r>
      <w:r>
        <w:rPr>
          <w:rFonts w:ascii="맑은 고딕" w:hAnsi="맑은 고딕" w:eastAsia="맑은 고딕"/>
          <w:sz w:val="21"/>
        </w:rPr>
        <w:t xml:space="preserve"> 로 없는지 본다. 한 노드만 지우면 다음 실습에서 혼란을 준다.</w:t>
      </w:r>
    </w:p>
    <w:p>
      <w:r>
        <w:rPr>
          <w:rFonts w:ascii="맑은 고딕" w:hAnsi="맑은 고딕" w:eastAsia="맑은 고딕"/>
          <w:sz w:val="21"/>
        </w:rPr>
        <w:t xml:space="preserve">6. 기준선 확인.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로 일반 자원이 17 개인지, 목록에 ch14.app 이 없는지 본다. </w:t>
      </w:r>
      <w:r>
        <w:rPr>
          <w:rFonts w:ascii="Consolas" w:hAnsi="Consolas" w:eastAsia="Consolas" w:cs="Consolas"/>
          <w:sz w:val="20"/>
        </w:rPr>
        <w:t xml:space="preserve">crsctl stat res | grep -c '^NAME='</w:t>
      </w:r>
      <w:r>
        <w:rPr>
          <w:rFonts w:ascii="맑은 고딕" w:hAnsi="맑은 고딕" w:eastAsia="맑은 고딕"/>
          <w:sz w:val="21"/>
        </w:rPr>
        <w:t xml:space="preserve"> 로 개수를 세면 확실하다.</w:t>
      </w:r>
    </w:p>
    <w:p>
      <w:r>
        <w:rPr>
          <w:rFonts w:ascii="맑은 고딕" w:hAnsi="맑은 고딕" w:eastAsia="맑은 고딕"/>
          <w:sz w:val="21"/>
        </w:rPr>
        <w:t>7. -init 목록도 확인한다. 각 노드에서 13 개여야 한다. 사용자 자원은 -init 목록에 영향을 주지 않으므로 변화가 없는 것이 정상이다.</w:t>
      </w:r>
    </w:p>
    <w:p>
      <w:r>
        <w:rPr>
          <w:rFonts w:ascii="맑은 고딕" w:hAnsi="맑은 고딕" w:eastAsia="맑은 고딕"/>
          <w:sz w:val="21"/>
        </w:rPr>
        <w:t xml:space="preserve">8. 데이터베이스 확인.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두 인스턴스가 Open 인지 본다. 이 실습이 데이터베이스에 영향을 주지 않았음을 확인하는 단계다.</w:t>
      </w:r>
    </w:p>
    <w:p>
      <w:r>
        <w:rPr>
          <w:rFonts w:ascii="맑은 고딕" w:hAnsi="맑은 고딕" w:eastAsia="맑은 고딕"/>
          <w:sz w:val="21"/>
        </w:rPr>
        <w:t>채점 포인트: 정지 후 삭제라는 순서를 지켰는가, CRS-2613 이 정상 확인 신호라는 점을 밝혔는가, 양 노드의 파일 정리를 포함했는가, 자원 개수 기준선으로 최종 확인했는가.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>세 장의 점검을 주기별로 통합하면 다음과 같다.</w:t>
      </w:r>
    </w:p>
    <w:p>
      <w:r>
        <w:rPr>
          <w:rFonts w:ascii="맑은 고딕" w:hAnsi="맑은 고딕" w:eastAsia="맑은 고딕"/>
          <w:sz w:val="21"/>
        </w:rPr>
        <w:t xml:space="preserve">매일 1. 클러스터 스택. </w:t>
      </w:r>
      <w:r>
        <w:rPr>
          <w:rFonts w:ascii="Consolas" w:hAnsi="Consolas" w:eastAsia="Consolas" w:cs="Consolas"/>
          <w:sz w:val="20"/>
        </w:rPr>
        <w:t xml:space="preserve">crsctl check cluster -all</w:t>
      </w:r>
      <w:r>
        <w:rPr>
          <w:rFonts w:ascii="맑은 고딕" w:hAnsi="맑은 고딕" w:eastAsia="맑은 고딕"/>
          <w:sz w:val="21"/>
        </w:rPr>
        <w:t xml:space="preserve"> 로 모든 노드에서 CRS-4537·4529·4533 셋이 online 인지 본다. RAC 특유다. 단일 인스턴스에는 스택이 없다.</w:t>
      </w:r>
    </w:p>
    <w:p>
      <w:r>
        <w:rPr>
          <w:rFonts w:ascii="맑은 고딕" w:hAnsi="맑은 고딕" w:eastAsia="맑은 고딕"/>
          <w:sz w:val="21"/>
        </w:rPr>
        <w:t xml:space="preserve">매일 2. 자원 상태와 개수.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로 TARGET 과 STATE 가 어긋난 자원이 없는지 보고 개수가 17 개인지 본다. RAC 특유다.</w:t>
      </w:r>
    </w:p>
    <w:p>
      <w:r>
        <w:rPr>
          <w:rFonts w:ascii="맑은 고딕" w:hAnsi="맑은 고딕" w:eastAsia="맑은 고딕"/>
          <w:sz w:val="21"/>
        </w:rPr>
        <w:t xml:space="preserve">매일 3. 인스턴스 상태.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두 인스턴스가 Open 인지 본다. RAC 특유다. 인스턴스가 하나뿐이면 비교할 상대가 없다.</w:t>
      </w:r>
    </w:p>
    <w:p>
      <w:r>
        <w:rPr>
          <w:rFonts w:ascii="맑은 고딕" w:hAnsi="맑은 고딕" w:eastAsia="맑은 고딕"/>
          <w:sz w:val="21"/>
        </w:rPr>
        <w:t xml:space="preserve">매일 4. 스레드별 CURRENT. </w:t>
      </w:r>
      <w:r>
        <w:rPr>
          <w:rFonts w:ascii="Consolas" w:hAnsi="Consolas" w:eastAsia="Consolas" w:cs="Consolas"/>
          <w:sz w:val="20"/>
        </w:rPr>
        <w:t xml:space="preserve">select group#, thread#, status from v$log</w:t>
      </w:r>
      <w:r>
        <w:rPr>
          <w:rFonts w:ascii="맑은 고딕" w:hAnsi="맑은 고딕" w:eastAsia="맑은 고딕"/>
          <w:sz w:val="21"/>
        </w:rPr>
        <w:t xml:space="preserve"> 로 스레드마다 정확히 하나인지 본다. 스레드 축이 RAC 특유다.</w:t>
      </w:r>
    </w:p>
    <w:p>
      <w:r>
        <w:rPr>
          <w:rFonts w:ascii="맑은 고딕" w:hAnsi="맑은 고딕" w:eastAsia="맑은 고딕"/>
          <w:sz w:val="21"/>
        </w:rPr>
        <w:t>매일 5. UNDO 크기 균형. UNDO 테이블스페이스별 크기를 비교한다. 한쪽만 계속 커지면 부하 편중이다. RAC 특유다.</w:t>
      </w:r>
    </w:p>
    <w:p>
      <w:r>
        <w:rPr>
          <w:rFonts w:ascii="맑은 고딕" w:hAnsi="맑은 고딕" w:eastAsia="맑은 고딕"/>
          <w:sz w:val="21"/>
        </w:rPr>
        <w:t xml:space="preserve">주간 1. 파라미터 세 분류. SPFILE 항목 수와 </w:t>
      </w:r>
      <w:r>
        <w:rPr>
          <w:rFonts w:ascii="Consolas" w:hAnsi="Consolas" w:eastAsia="Consolas" w:cs="Consolas"/>
          <w:sz w:val="20"/>
        </w:rPr>
        <w:t xml:space="preserve">*.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Consolas" w:cs="Consolas"/>
          <w:sz w:val="20"/>
        </w:rPr>
        <w:t xml:space="preserve">sid.</w:t>
      </w:r>
      <w:r>
        <w:rPr>
          <w:rFonts w:ascii="맑은 고딕" w:hAnsi="맑은 고딕" w:eastAsia="맑은 고딕"/>
          <w:sz w:val="21"/>
        </w:rPr>
        <w:t xml:space="preserve"> 표기가 의도대로인지 본다. RAC 특유다.</w:t>
      </w:r>
    </w:p>
    <w:p>
      <w:r>
        <w:rPr>
          <w:rFonts w:ascii="맑은 고딕" w:hAnsi="맑은 고딕" w:eastAsia="맑은 고딕"/>
          <w:sz w:val="21"/>
        </w:rPr>
        <w:t xml:space="preserve">주간 2. 스레드마다 리두 그룹이 둘 이상인지. </w:t>
      </w:r>
      <w:r>
        <w:rPr>
          <w:rFonts w:ascii="Consolas" w:hAnsi="Consolas" w:eastAsia="Consolas" w:cs="Consolas"/>
          <w:sz w:val="20"/>
        </w:rPr>
        <w:t xml:space="preserve">select thread#, count(*) from v$log group by thread#</w:t>
      </w:r>
      <w:r>
        <w:rPr>
          <w:rFonts w:ascii="맑은 고딕" w:hAnsi="맑은 고딕" w:eastAsia="맑은 고딕"/>
          <w:sz w:val="21"/>
        </w:rPr>
        <w:t xml:space="preserve"> 다. RAC 특유다.</w:t>
      </w:r>
    </w:p>
    <w:p>
      <w:r>
        <w:rPr>
          <w:rFonts w:ascii="맑은 고딕" w:hAnsi="맑은 고딕" w:eastAsia="맑은 고딕"/>
          <w:sz w:val="21"/>
        </w:rPr>
        <w:t xml:space="preserve">주간 3. 인스턴스별 임시 공간 확보량. </w:t>
      </w:r>
      <w:r>
        <w:rPr>
          <w:rFonts w:ascii="Consolas" w:hAnsi="Consolas" w:eastAsia="Consolas" w:cs="Consolas"/>
          <w:sz w:val="20"/>
        </w:rPr>
        <w:t xml:space="preserve">select inst_id, total_blocks, used_blocks from gv$sort_segment</w:t>
      </w:r>
      <w:r>
        <w:rPr>
          <w:rFonts w:ascii="맑은 고딕" w:hAnsi="맑은 고딕" w:eastAsia="맑은 고딕"/>
          <w:sz w:val="21"/>
        </w:rPr>
        <w:t xml:space="preserve"> 다. RAC 특유다. 전체 여유만 봐서는 한 노드의 부족을 못 잡는다.</w:t>
      </w:r>
    </w:p>
    <w:p>
      <w:r>
        <w:rPr>
          <w:rFonts w:ascii="맑은 고딕" w:hAnsi="맑은 고딕" w:eastAsia="맑은 고딕"/>
          <w:sz w:val="21"/>
        </w:rPr>
        <w:t xml:space="preserve">주간 4. 각 노드의 -init 자원. </w:t>
      </w:r>
      <w:r>
        <w:rPr>
          <w:rFonts w:ascii="Consolas" w:hAnsi="Consolas" w:eastAsia="Consolas" w:cs="Consolas"/>
          <w:sz w:val="20"/>
        </w:rPr>
        <w:t xml:space="preserve">crsctl stat res -t -init</w:t>
      </w:r>
      <w:r>
        <w:rPr>
          <w:rFonts w:ascii="맑은 고딕" w:hAnsi="맑은 고딕" w:eastAsia="맑은 고딕"/>
          <w:sz w:val="21"/>
        </w:rPr>
        <w:t xml:space="preserve"> 을 노드마다 실행해 13 개인지 본다. RAC 특유다.</w:t>
      </w:r>
    </w:p>
    <w:p>
      <w:r>
        <w:rPr>
          <w:rFonts w:ascii="맑은 고딕" w:hAnsi="맑은 고딕" w:eastAsia="맑은 고딕"/>
          <w:sz w:val="21"/>
        </w:rPr>
        <w:t>변경 후 1. 양 노드에서 같게 보이는가. dba_data_files 와 v$log 를 양 노드에서 조회해 비교한다.</w:t>
      </w:r>
    </w:p>
    <w:p>
      <w:r>
        <w:rPr>
          <w:rFonts w:ascii="맑은 고딕" w:hAnsi="맑은 고딕" w:eastAsia="맑은 고딕"/>
          <w:sz w:val="21"/>
        </w:rPr>
        <w:t>변경 후 2. SPFILE 항목 수가 예상대로 변했는가. 12장에서 만든 점검이다.</w:t>
      </w:r>
    </w:p>
    <w:p>
      <w:r>
        <w:rPr>
          <w:rFonts w:ascii="맑은 고딕" w:hAnsi="맑은 고딕" w:eastAsia="맑은 고딕"/>
          <w:sz w:val="21"/>
        </w:rPr>
        <w:t>사용자 자원이 있으면 그 자원의 상태와 액션 로그를 매일 항목에 추가한다. srvctl 만 도는 점검으로는 잡히지 않기 때문이다.</w:t>
      </w:r>
    </w:p>
    <w:p>
      <w:r>
        <w:rPr>
          <w:rFonts w:ascii="맑은 고딕" w:hAnsi="맑은 고딕" w:eastAsia="맑은 고딕"/>
          <w:sz w:val="21"/>
        </w:rPr>
        <w:t>통합의 요령은 이렇다. 클러스터 계층(14장) → 인스턴스 계층(12장) → 스토리지 계층(13장) 순으로 배열하면 장애 시 그대로 진단 순서가 된다.</w:t>
      </w:r>
    </w:p>
    <w:p>
      <w:r>
        <w:rPr>
          <w:rFonts w:ascii="맑은 고딕" w:hAnsi="맑은 고딕" w:eastAsia="맑은 고딕"/>
          <w:sz w:val="21"/>
        </w:rPr>
        <w:t>채점 포인트: 세 장의 항목을 모두 포함했는가, 주기별로 정리했는가, 각 항목의 조회 명령을 구체적으로 썼는가, RAC 특유인 이유를 설명했는가, 계층 순으로 배열하는 통합 요령을 제시했는가.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