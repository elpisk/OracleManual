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srvctl·crsctl 명령 체계</w:t>
      </w:r>
    </w:p>
    <w:p>
      <w:r>
        <w:rPr>
          <w:rFonts w:ascii="맑은 고딕" w:hAnsi="맑은 고딕" w:eastAsia="맑은 고딕"/>
          <w:sz w:val="21"/>
        </w:rPr>
        <w:t xml:space="preserve">12장에서 인스턴스를 올리고 내렸고 13장에서 스토리지를 다뤘다. 두 장 모두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을 썼지만 어느 것을 언제 쓰는지는 그때그때 알려 준 대로 따라 했을 뿐이다.</w:t>
      </w:r>
    </w:p>
    <w:p>
      <w:r>
        <w:rPr>
          <w:rFonts w:ascii="맑은 고딕" w:hAnsi="맑은 고딕" w:eastAsia="맑은 고딕"/>
          <w:sz w:val="21"/>
        </w:rPr>
        <w:t>이 장에서 그 경계를 정리한다. 두 명령은 우연히 둘인 것이 아니라 서로 다른 계층을 맡고 있으며, 그 경계를 넘으면 오라클이 명시적으로 막는다.</w:t>
      </w:r>
    </w:p>
    <w:p>
      <w:r>
        <w:rPr>
          <w:rFonts w:ascii="맑은 고딕" w:hAnsi="맑은 고딕" w:eastAsia="맑은 고딕"/>
          <w:sz w:val="21"/>
        </w:rPr>
        <w:t>그리고 CRS 가 관리하는 자원이 오라클 제품만은 아니라는 것도 확인한다. 사용자가 만든 스크립트를 클러스터 자원으로 등록하면 CRS 가 그것도 감시하고 되살리고 옮겨 준다.</w:t>
      </w:r>
    </w:p>
    <w:p>
      <w:pPr>
        <w:pStyle w:val="Heading2"/>
      </w:pPr>
      <w:r>
        <w:t>14.1 두 명령의 역할 분담</w:t>
      </w:r>
    </w:p>
    <w:p>
      <w:pPr>
        <w:pStyle w:val="Heading3"/>
      </w:pPr>
      <w:r>
        <w:t>14.1.1 무엇이 나뉘어 있는가</w:t>
      </w:r>
    </w:p>
    <w:p>
      <w:r>
        <w:rPr>
          <w:rFonts w:ascii="맑은 고딕" w:hAnsi="맑은 고딕" w:eastAsia="맑은 고딕"/>
          <w:sz w:val="21"/>
        </w:rPr>
        <w:t xml:space="preserve">한 문장으로 하면 이렇다.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은 오라클 제품 자원을,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은 클러스터 자체와 그 밖의 자원을 다룬다.</w:t>
      </w:r>
    </w:p>
    <w:p>
      <w:r>
        <w:rPr>
          <w:rFonts w:ascii="맑은 고딕" w:hAnsi="맑은 고딕" w:eastAsia="맑은 고딕"/>
          <w:sz w:val="21"/>
        </w:rPr>
        <w:t xml:space="preserve">데이터베이스·인스턴스·서비스·리스너·SCAN·ASM·VIP 는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이다. Clusterware 스택 자체의 기동과 정지, 자원 정의의 조회와 수정, 사용자 자원의 등록은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실행 계정도 다르다.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은 대개 </w:t>
      </w:r>
      <w:r>
        <w:rPr>
          <w:rFonts w:ascii="Consolas" w:hAnsi="Consolas" w:eastAsia="Consolas" w:cs="Consolas"/>
          <w:sz w:val="20"/>
        </w:rPr>
        <w:t xml:space="preserve">oracle</w:t>
      </w:r>
      <w:r>
        <w:rPr>
          <w:rFonts w:ascii="맑은 고딕" w:hAnsi="맑은 고딕" w:eastAsia="맑은 고딕"/>
          <w:sz w:val="21"/>
        </w:rPr>
        <w:t xml:space="preserve"> 이 데이터베이스 홈에서 실행하고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Consolas" w:hAnsi="Consolas" w:eastAsia="Consolas" w:cs="Consolas"/>
          <w:sz w:val="20"/>
        </w:rPr>
        <w:t xml:space="preserve">grid</w:t>
      </w:r>
      <w:r>
        <w:rPr>
          <w:rFonts w:ascii="맑은 고딕" w:hAnsi="맑은 고딕" w:eastAsia="맑은 고딕"/>
          <w:sz w:val="21"/>
        </w:rPr>
        <w:t xml:space="preserve"> 가 Grid 홈에서 실행한다. 자원의 소유자가 다르기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&lt;command&gt; &lt;object&gt; [&lt;options&gt;]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commands: enable|disable|export|import|start|stop|relocate|status|add|remove|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modify|getenv|setenv|unsetenv|config|convert|update|upgrade|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downgrade|predict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objects: database|instance|service|nodeapps|vip|network|asm|diskgroup|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listener|scan|scan_listener|srvpool|server|filesystem|cvu|cha|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ons|volume|mgmtdb| ... (총 40여 개)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명령과 대상이 나뉘어 있고 둘을 조합해서 쓴다. </w:t>
      </w:r>
      <w:r>
        <w:rPr>
          <w:rFonts w:ascii="Consolas" w:hAnsi="Consolas" w:eastAsia="Consolas" w:cs="Consolas"/>
          <w:sz w:val="20"/>
        </w:rPr>
        <w:t xml:space="preserve">srvctl status database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srvctl config listener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srvctl start instance</w:t>
      </w:r>
      <w:r>
        <w:rPr>
          <w:rFonts w:ascii="맑은 고딕" w:hAnsi="맑은 고딕" w:eastAsia="맑은 고딕"/>
          <w:sz w:val="21"/>
        </w:rPr>
        <w:t xml:space="preserve"> 같은 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crsctl &lt;command&gt; &lt;object&gt; [&lt;options&gt;]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command: add|check|config|create|delete|disable|enable|eval|export|get|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modify|query|replace|set|setperm|start|status|stop|unpin|unset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은 대상 목록을 미리 보여 주지 않는다. </w:t>
      </w:r>
      <w:r>
        <w:rPr>
          <w:rFonts w:ascii="Consolas" w:hAnsi="Consolas" w:eastAsia="Consolas" w:cs="Consolas"/>
          <w:sz w:val="20"/>
        </w:rPr>
        <w:t xml:space="preserve">resource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type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crs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cluster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css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has</w:t>
      </w:r>
      <w:r>
        <w:rPr>
          <w:rFonts w:ascii="맑은 고딕" w:hAnsi="맑은 고딕" w:eastAsia="맑은 고딕"/>
          <w:sz w:val="21"/>
        </w:rPr>
        <w:t xml:space="preserve"> 같은 것이 온다.</w:t>
      </w:r>
    </w:p>
    <w:p>
      <w:pPr>
        <w:pStyle w:val="Heading3"/>
      </w:pPr>
      <w:r>
        <w:t>14.1.2 경계를 넘으면 막는다</w:t>
      </w:r>
    </w:p>
    <w:p>
      <w:r>
        <w:rPr>
          <w:rFonts w:ascii="맑은 고딕" w:hAnsi="맑은 고딕" w:eastAsia="맑은 고딕"/>
          <w:sz w:val="21"/>
        </w:rPr>
        <w:t>말로만 나뉜 것이 아니다. 실제로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stop resource 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CRS-4995:  The command 'Stop  resource' is invalid in crsctl. Use srvctl for this command.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start resource 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CRS-4995:  The command 'Start  resource' is invalid in crsctl. Use srvctl for this command.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CRS-4995 다. 메시지가 친절하다. "이 명령은 crsctl 에서 유효하지 않다. srvctl 을 써라" 라고 대상까지 알려 준다.</w:t>
      </w:r>
    </w:p>
    <w:p>
      <w:r>
        <w:rPr>
          <w:rFonts w:ascii="맑은 고딕" w:hAnsi="맑은 고딕" w:eastAsia="맑은 고딕"/>
          <w:sz w:val="21"/>
        </w:rPr>
        <w:t>종료 코드는 1 이다. 스크립트에서 이 명령을 쓰면 실패로 처리된다.</w:t>
      </w:r>
    </w:p>
    <w:p>
      <w:r>
        <w:rPr>
          <w:rFonts w:ascii="맑은 고딕" w:hAnsi="맑은 고딕" w:eastAsia="맑은 고딕"/>
          <w:sz w:val="21"/>
        </w:rPr>
        <w:t xml:space="preserve">그런데 조회는 된다. </w:t>
      </w:r>
      <w:r>
        <w:rPr>
          <w:rFonts w:ascii="Consolas" w:hAnsi="Consolas" w:eastAsia="Consolas" w:cs="Consolas"/>
          <w:sz w:val="20"/>
        </w:rPr>
        <w:t xml:space="preserve">crsctl stat res ora.racdb.db -p</w:t>
      </w:r>
      <w:r>
        <w:rPr>
          <w:rFonts w:ascii="맑은 고딕" w:hAnsi="맑은 고딕" w:eastAsia="맑은 고딕"/>
          <w:sz w:val="21"/>
        </w:rPr>
        <w:t xml:space="preserve"> 는 잘 동작한다. 막히는 것은 상태를 바꾸는 명령뿐이다.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왜 조회는 허용하는가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자원의 정의는 OCR 에 있고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은 OCR 을 읽는 도구다. 데이터베이스 자원의 정의도 OCR 에 있으므로 읽는 것은 자연스럽다.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반면 데이터베이스를 정지하는 일은 세션 정리와 체크포인트를 포함하는 복잡한 절차다. </w:t>
            </w:r>
            <w:r>
              <w:rPr>
                <w:rFonts w:ascii="Consolas" w:hAnsi="Consolas" w:eastAsia="Consolas" w:cs="Consolas"/>
                <w:sz w:val="19"/>
              </w:rPr>
              <w:t xml:space="preserve">srvctl</w:t>
            </w:r>
            <w:r>
              <w:rPr>
                <w:rFonts w:ascii="맑은 고딕" w:hAnsi="맑은 고딕" w:eastAsia="맑은 고딕"/>
                <w:sz w:val="20"/>
              </w:rPr>
              <w:t xml:space="preserve"> 은 이것을 알고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은 모른다.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이 자원 수준에서 강제로 내리면 12장에서 본 정상 종료와 비정상 종료의 구분이 무너진다.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읽기는 열어 두고 쓰기는 막았다. 이 비대칭이 두 도구의 관계를 잘 보여 준다.</w:t>
            </w:r>
          </w:p>
        </w:tc>
      </w:tr>
    </w:tbl>
    <w:p/>
    <w:p>
      <w:pPr>
        <w:pStyle w:val="Heading3"/>
      </w:pPr>
      <w:r>
        <w:t>14.1.3 스택 상태 확인</w:t>
      </w:r>
    </w:p>
    <w:p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로만 할 수 있는 대표적인 일이 스택 상태 확인이다.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CRS-4638: Oracle High Availability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cluster -all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명령의 차이를 짚어 두자. </w:t>
      </w:r>
      <w:r>
        <w:rPr>
          <w:rFonts w:ascii="Consolas" w:hAnsi="Consolas" w:eastAsia="Consolas" w:cs="Consolas"/>
          <w:sz w:val="20"/>
        </w:rPr>
        <w:t xml:space="preserve">check crs</w:t>
      </w:r>
      <w:r>
        <w:rPr>
          <w:rFonts w:ascii="맑은 고딕" w:hAnsi="맑은 고딕" w:eastAsia="맑은 고딕"/>
          <w:sz w:val="21"/>
        </w:rPr>
        <w:t xml:space="preserve"> 는 실행한 노드의 스택을 보고 OHAS 를 포함해 넷을 보여 준다. </w:t>
      </w:r>
      <w:r>
        <w:rPr>
          <w:rFonts w:ascii="Consolas" w:hAnsi="Consolas" w:eastAsia="Consolas" w:cs="Consolas"/>
          <w:sz w:val="20"/>
        </w:rPr>
        <w:t xml:space="preserve">check cluster -all</w:t>
      </w:r>
      <w:r>
        <w:rPr>
          <w:rFonts w:ascii="맑은 고딕" w:hAnsi="맑은 고딕" w:eastAsia="맑은 고딕"/>
          <w:sz w:val="21"/>
        </w:rPr>
        <w:t xml:space="preserve"> 은 모든 노드를 돌며 셋만 보여 준다.</w:t>
      </w:r>
    </w:p>
    <w:p>
      <w:r>
        <w:rPr>
          <w:rFonts w:ascii="맑은 고딕" w:hAnsi="맑은 고딕" w:eastAsia="맑은 고딕"/>
          <w:sz w:val="21"/>
        </w:rPr>
        <w:t xml:space="preserve">OHAS 가 빠진 이유는 그것이 노드마다 독립적으로 뜨는 최하위 데몬이라 클러스터 관점의 조회 대상이 아니기 때문이다. </w:t>
      </w:r>
      <w:r>
        <w:rPr>
          <w:rFonts w:ascii="Consolas" w:hAnsi="Consolas" w:eastAsia="Consolas" w:cs="Consolas"/>
          <w:sz w:val="20"/>
        </w:rPr>
        <w:t xml:space="preserve">check cluster</w:t>
      </w:r>
      <w:r>
        <w:rPr>
          <w:rFonts w:ascii="맑은 고딕" w:hAnsi="맑은 고딕" w:eastAsia="맑은 고딕"/>
          <w:sz w:val="21"/>
        </w:rPr>
        <w:t xml:space="preserve"> 는 이미 클러스터가 형성된 뒤의 이야기다.</w:t>
      </w:r>
    </w:p>
    <w:p>
      <w:pPr>
        <w:pStyle w:val="Heading2"/>
      </w:pPr>
      <w:r>
        <w:t>14.2 srvctl — 자원별 문법</w:t>
      </w:r>
    </w:p>
    <w:p>
      <w:pPr>
        <w:pStyle w:val="Heading3"/>
      </w:pPr>
      <w:r>
        <w:t>14.2.1 명령·대상·옵션의 3단 구조</w:t>
      </w:r>
    </w:p>
    <w:p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Consolas" w:hAnsi="Consolas" w:eastAsia="Consolas" w:cs="Consolas"/>
          <w:sz w:val="20"/>
        </w:rPr>
        <w:t xml:space="preserve">srvctl &lt;명령&gt; &lt;대상&gt; &lt;옵션&gt;</w:t>
      </w:r>
      <w:r>
        <w:rPr>
          <w:rFonts w:ascii="맑은 고딕" w:hAnsi="맑은 고딕" w:eastAsia="맑은 고딕"/>
          <w:sz w:val="21"/>
        </w:rPr>
        <w:t xml:space="preserve"> 형태다. 이 구조를 알면 처음 보는 대상도 짐작해서 쓸 수 있다.</w:t>
      </w:r>
    </w:p>
    <w:p>
      <w:r>
        <w:rPr>
          <w:rFonts w:ascii="맑은 고딕" w:hAnsi="맑은 고딕" w:eastAsia="맑은 고딕"/>
          <w:sz w:val="21"/>
        </w:rPr>
        <w:t>명령 쪽에서 자주 쓰는 것은 다섯이다.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어떤 상태인가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가장 자주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안에 저장된 정의는 무엇인가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자원이 내려가 있어도 나온다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 / 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올리고 내린다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상태를 바꾼다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 / disable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기동 대상에서 넣고 뺀다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start/stop 과 다르다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 / modify / remove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 정의를 만들고 고치고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되돌리기 어려우니 조심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config</w:t>
      </w:r>
      <w:r>
        <w:rPr>
          <w:rFonts w:ascii="맑은 고딕" w:hAnsi="맑은 고딕" w:eastAsia="맑은 고딕"/>
          <w:sz w:val="21"/>
        </w:rPr>
        <w:t xml:space="preserve"> 의 차이가 특히 중요하다. 12장에서 이미 봤듯 </w:t>
      </w:r>
      <w:r>
        <w:rPr>
          <w:rFonts w:ascii="Consolas" w:hAnsi="Consolas" w:eastAsia="Consolas" w:cs="Consolas"/>
          <w:sz w:val="20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는 현실이고 </w:t>
      </w:r>
      <w:r>
        <w:rPr>
          <w:rFonts w:ascii="Consolas" w:hAnsi="Consolas" w:eastAsia="Consolas" w:cs="Consolas"/>
          <w:sz w:val="20"/>
        </w:rPr>
        <w:t xml:space="preserve">config</w:t>
      </w:r>
      <w:r>
        <w:rPr>
          <w:rFonts w:ascii="맑은 고딕" w:hAnsi="맑은 고딕" w:eastAsia="맑은 고딕"/>
          <w:sz w:val="21"/>
        </w:rPr>
        <w:t xml:space="preserve"> 는 정의다. 자원이 내려가 있으면 </w:t>
      </w:r>
      <w:r>
        <w:rPr>
          <w:rFonts w:ascii="Consolas" w:hAnsi="Consolas" w:eastAsia="Consolas" w:cs="Consolas"/>
          <w:sz w:val="20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는 "내려가 있다" 만 말하지만 </w:t>
      </w:r>
      <w:r>
        <w:rPr>
          <w:rFonts w:ascii="Consolas" w:hAnsi="Consolas" w:eastAsia="Consolas" w:cs="Consolas"/>
          <w:sz w:val="20"/>
        </w:rPr>
        <w:t xml:space="preserve">config</w:t>
      </w:r>
      <w:r>
        <w:rPr>
          <w:rFonts w:ascii="맑은 고딕" w:hAnsi="맑은 고딕" w:eastAsia="맑은 고딕"/>
          <w:sz w:val="21"/>
        </w:rPr>
        <w:t xml:space="preserve"> 는 원래 어떤 자원인지를 그대로 보여 준다.</w:t>
      </w:r>
    </w:p>
    <w:p>
      <w:r>
        <w:rPr>
          <w:rFonts w:ascii="Consolas" w:hAnsi="Consolas" w:eastAsia="Consolas" w:cs="Consolas"/>
          <w:sz w:val="20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 도 다르다. </w:t>
      </w:r>
      <w:r>
        <w:rPr>
          <w:rFonts w:ascii="Consolas" w:hAnsi="Consolas" w:eastAsia="Consolas" w:cs="Consolas"/>
          <w:sz w:val="20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 은 지금 내리는 것이고 </w:t>
      </w:r>
      <w:r>
        <w:rPr>
          <w:rFonts w:ascii="Consolas" w:hAnsi="Consolas" w:eastAsia="Consolas" w:cs="Consolas"/>
          <w:sz w:val="20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 은 앞으로 자동으로 올라오지 않게 하는 것이다. 유지보수 때는 둘을 함께 쓴다. </w:t>
      </w:r>
      <w:r>
        <w:rPr>
          <w:rFonts w:ascii="Consolas" w:hAnsi="Consolas" w:eastAsia="Consolas" w:cs="Consolas"/>
          <w:sz w:val="20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 없이 </w:t>
      </w:r>
      <w:r>
        <w:rPr>
          <w:rFonts w:ascii="Consolas" w:hAnsi="Consolas" w:eastAsia="Consolas" w:cs="Consolas"/>
          <w:sz w:val="20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 만 하면 노드를 재부팅할 때 다시 올라온다.</w:t>
      </w:r>
    </w:p>
    <w:p>
      <w:pPr>
        <w:pStyle w:val="Heading3"/>
      </w:pPr>
      <w:r>
        <w:t>14.2.2 대상별 조회</w:t>
      </w:r>
    </w:p>
    <w:p>
      <w:r>
        <w:rPr>
          <w:rFonts w:ascii="맑은 고딕" w:hAnsi="맑은 고딕" w:eastAsia="맑은 고딕"/>
          <w:sz w:val="21"/>
        </w:rPr>
        <w:t>대상마다 어떤 출력이 나오는지 한 번에 봐 두면 좋다.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Listener LISTENER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Listener LISTENER is running on node(s):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VIP scan1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VIP scan1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scan_listener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Listener LISTENER_SCAN1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listener LISTENER_SCAN1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 is running on rac1,rac2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출력 형식이 대상마다 조금씩 다르다. 통일되어 있지 않다는 점을 미리 알아 두면 스크립트를 짤 때 당황하지 않는다.</w:t>
      </w:r>
    </w:p>
    <w:p>
      <w:r>
        <w:rPr>
          <w:rFonts w:ascii="맑은 고딕" w:hAnsi="맑은 고딕" w:eastAsia="맑은 고딕"/>
          <w:sz w:val="21"/>
        </w:rPr>
        <w:t xml:space="preserve">공통점은 "enabled 인가" 와 "running 인가" 를 나눠 말한다는 것이다. 이것이 앞에서 말한 </w:t>
      </w:r>
      <w:r>
        <w:rPr>
          <w:rFonts w:ascii="Consolas" w:hAnsi="Consolas" w:eastAsia="Consolas" w:cs="Consolas"/>
          <w:sz w:val="20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 의 구분이다.</w:t>
      </w:r>
    </w:p>
    <w:p>
      <w:r>
        <w:rPr>
          <w:rFonts w:ascii="Consolas" w:hAnsi="Consolas" w:eastAsia="Consolas" w:cs="Consolas"/>
          <w:sz w:val="20"/>
        </w:rPr>
        <w:t xml:space="preserve">scan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scan_listener</w:t>
      </w:r>
      <w:r>
        <w:rPr>
          <w:rFonts w:ascii="맑은 고딕" w:hAnsi="맑은 고딕" w:eastAsia="맑은 고딕"/>
          <w:sz w:val="21"/>
        </w:rPr>
        <w:t xml:space="preserve"> 가 나뉘어 있다는 것도 눈여겨보자. SCAN 은 IP 자원이고 SCAN 리스너는 그 IP 에서 듣는 프로세스다. 둘은 별개의 자원이며 한쪽만 죽을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nodeapps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172.16.225.111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172.16.225.111 is running on node: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172.16.225.112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172.16.225.112 is running on node: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Network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Network is running on node: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Network is running on node: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daemon is running on node: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daemon is running on node: rac2</w:t>
            </w:r>
          </w:p>
        </w:tc>
      </w:tr>
    </w:tbl>
    <w:p/>
    <w:p>
      <w:pPr>
        <w:pStyle w:val="Heading3"/>
      </w:pPr>
      <w:r>
        <w:t>14.2.3 config 로 정의를 읽는다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name: rac-scan, Network: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Subnet IPv4: 172.16.225.0/255.255.255.0/ens33, static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Subnet IPv6: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1 IPv4 VIP: 172.16.225.120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VIP is enabled.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Name: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Database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Network: 1, Owner: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Home: &lt;CRS home&gt;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 points: TCP:1521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Listener is enabled.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SCAN 의 서브넷이 </w:t>
      </w:r>
      <w:r>
        <w:rPr>
          <w:rFonts w:ascii="Consolas" w:hAnsi="Consolas" w:eastAsia="Consolas" w:cs="Consolas"/>
          <w:sz w:val="20"/>
        </w:rPr>
        <w:t xml:space="preserve">ens33</w:t>
      </w:r>
      <w:r>
        <w:rPr>
          <w:rFonts w:ascii="맑은 고딕" w:hAnsi="맑은 고딕" w:eastAsia="맑은 고딕"/>
          <w:sz w:val="21"/>
        </w:rPr>
        <w:t xml:space="preserve"> 로 되어 있다. 5장에서 인터페이스를 다룰 때 본 그 이름이다. 네트워크 문제를 볼 때 이 줄을 확인한다.</w:t>
      </w:r>
    </w:p>
    <w:p>
      <w:r>
        <w:rPr>
          <w:rFonts w:ascii="맑은 고딕" w:hAnsi="맑은 고딕" w:eastAsia="맑은 고딕"/>
          <w:sz w:val="21"/>
        </w:rPr>
        <w:t xml:space="preserve">리스너의 Owner 가 </w:t>
      </w:r>
      <w:r>
        <w:rPr>
          <w:rFonts w:ascii="Consolas" w:hAnsi="Consolas" w:eastAsia="Consolas" w:cs="Consolas"/>
          <w:sz w:val="20"/>
        </w:rPr>
        <w:t xml:space="preserve">grid</w:t>
      </w:r>
      <w:r>
        <w:rPr>
          <w:rFonts w:ascii="맑은 고딕" w:hAnsi="맑은 고딕" w:eastAsia="맑은 고딕"/>
          <w:sz w:val="21"/>
        </w:rPr>
        <w:t xml:space="preserve"> 다. 리스너는 Grid 홈에서 돌므로 </w:t>
      </w:r>
      <w:r>
        <w:rPr>
          <w:rFonts w:ascii="Consolas" w:hAnsi="Consolas" w:eastAsia="Consolas" w:cs="Consolas"/>
          <w:sz w:val="20"/>
        </w:rPr>
        <w:t xml:space="preserve">oracle</w:t>
      </w:r>
      <w:r>
        <w:rPr>
          <w:rFonts w:ascii="맑은 고딕" w:hAnsi="맑은 고딕" w:eastAsia="맑은 고딕"/>
          <w:sz w:val="21"/>
        </w:rPr>
        <w:t xml:space="preserve"> 이 아니라 </w:t>
      </w:r>
      <w:r>
        <w:rPr>
          <w:rFonts w:ascii="Consolas" w:hAnsi="Consolas" w:eastAsia="Consolas" w:cs="Consolas"/>
          <w:sz w:val="20"/>
        </w:rPr>
        <w:t xml:space="preserve">grid</w:t>
      </w:r>
      <w:r>
        <w:rPr>
          <w:rFonts w:ascii="맑은 고딕" w:hAnsi="맑은 고딕" w:eastAsia="맑은 고딕"/>
          <w:sz w:val="21"/>
        </w:rPr>
        <w:t xml:space="preserve"> 소유다. 그래서 리스너 로그를 볼 때 </w:t>
      </w:r>
      <w:r>
        <w:rPr>
          <w:rFonts w:ascii="Consolas" w:hAnsi="Consolas" w:eastAsia="Consolas" w:cs="Consolas"/>
          <w:sz w:val="20"/>
        </w:rPr>
        <w:t xml:space="preserve">grid</w:t>
      </w:r>
      <w:r>
        <w:rPr>
          <w:rFonts w:ascii="맑은 고딕" w:hAnsi="맑은 고딕" w:eastAsia="맑은 고딕"/>
          <w:sz w:val="21"/>
        </w:rPr>
        <w:t xml:space="preserve"> 로 붙어야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status 와 config 를 한 세트로 실행하라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장애 대응의 첫 두 명령을 정해 두면 손이 빨라진다. 데이터베이스라면 이렇다.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srvctl status database -d racdb -v</w:t>
            </w:r>
            <w:r>
              <w:rPr>
                <w:rFonts w:ascii="맑은 고딕" w:hAnsi="맑은 고딕" w:eastAsia="맑은 고딕"/>
                <w:sz w:val="20"/>
              </w:rPr>
              <w:t xml:space="preserve"> 로 지금 상태를 보고,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 database -d racdb</w:t>
            </w:r>
            <w:r>
              <w:rPr>
                <w:rFonts w:ascii="맑은 고딕" w:hAnsi="맑은 고딕" w:eastAsia="맑은 고딕"/>
                <w:sz w:val="20"/>
              </w:rPr>
              <w:t xml:space="preserve"> 로 원래 정의를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둘을 비교하면 "정의는 두 노드인데 한 노드만 떠 있다" 같은 판단이 바로 선다. 하나만 보면 그 판단이 서지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여기에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 res ora.racdb.db -t</w:t>
            </w:r>
            <w:r>
              <w:rPr>
                <w:rFonts w:ascii="맑은 고딕" w:hAnsi="맑은 고딕" w:eastAsia="맑은 고딕"/>
                <w:sz w:val="20"/>
              </w:rPr>
              <w:t xml:space="preserve"> 를 더하면 TARGET 까지 보인다. 12장에서 본 대로 TARGET 이 OFFLINE 이면 CRS 는 올릴 생각이 없다는 뜻이므로, 아무리 기다려도 안 올라온다.</w:t>
            </w:r>
          </w:p>
        </w:tc>
      </w:tr>
    </w:tbl>
    <w:p/>
    <w:p>
      <w:pPr>
        <w:pStyle w:val="Heading3"/>
      </w:pPr>
      <w:r>
        <w:t>14.2.4 옵션은 대상마다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database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Starts the database.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start database -db &lt;db_unique_name&gt; [-startoption &lt;start_options&gt;]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[-startconcurrency &lt;start_concurrency&gt;] [-node &lt;node&gt;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-serverpool "&lt;serverpool_list&gt;"] [-eval] [-verbose]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-startoption &lt;start_options&gt;   Options to startup command (OPEN, MOUNT ...)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-startconcurrency &lt;n&gt;          동시에 기동할 인스턴스 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-eval                          실행하지 않고 영향만 계산한다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-help</w:t>
      </w:r>
      <w:r>
        <w:rPr>
          <w:rFonts w:ascii="맑은 고딕" w:hAnsi="맑은 고딕" w:eastAsia="맑은 고딕"/>
          <w:sz w:val="21"/>
        </w:rPr>
        <w:t xml:space="preserve"> 를 습관으로 삼는 것이 좋다. 문서를 찾는 것보다 빠르고 그 환경의 실제 버전을 반영한다.</w:t>
      </w:r>
    </w:p>
    <w:p>
      <w:r>
        <w:rPr>
          <w:rFonts w:ascii="맑은 고딕" w:hAnsi="맑은 고딕" w:eastAsia="맑은 고딕"/>
          <w:sz w:val="21"/>
        </w:rPr>
        <w:t>이 출력에서 눈여겨볼 옵션 둘이 있다.</w:t>
      </w:r>
    </w:p>
    <w:p>
      <w:r>
        <w:rPr>
          <w:rFonts w:ascii="Consolas" w:hAnsi="Consolas" w:eastAsia="Consolas" w:cs="Consolas"/>
          <w:sz w:val="20"/>
        </w:rPr>
        <w:t xml:space="preserve">-startconcurrency</w:t>
      </w:r>
      <w:r>
        <w:rPr>
          <w:rFonts w:ascii="맑은 고딕" w:hAnsi="맑은 고딕" w:eastAsia="맑은 고딕"/>
          <w:sz w:val="21"/>
        </w:rPr>
        <w:t xml:space="preserve"> 는 몇 개의 인스턴스를 동시에 올릴지 정한다. 이 랩처럼 호스트 CPU 가 넉넉하지 않으면 </w:t>
      </w:r>
      <w:r>
        <w:rPr>
          <w:rFonts w:ascii="Consolas" w:hAnsi="Consolas" w:eastAsia="Consolas" w:cs="Consolas"/>
          <w:sz w:val="20"/>
        </w:rPr>
        <w:t xml:space="preserve">-startconcurrency 1</w:t>
      </w:r>
      <w:r>
        <w:rPr>
          <w:rFonts w:ascii="맑은 고딕" w:hAnsi="맑은 고딕" w:eastAsia="맑은 고딕"/>
          <w:sz w:val="21"/>
        </w:rPr>
        <w:t xml:space="preserve"> 로 순차 기동하는 것이 안전하다. 동시에 올리다 부하가 급등해 노드가 축출된 적이 있다.</w:t>
      </w:r>
    </w:p>
    <w:p>
      <w:r>
        <w:rPr>
          <w:rFonts w:ascii="Consolas" w:hAnsi="Consolas" w:eastAsia="Consolas" w:cs="Consolas"/>
          <w:sz w:val="20"/>
        </w:rPr>
        <w:t xml:space="preserve">-eval</w:t>
      </w:r>
      <w:r>
        <w:rPr>
          <w:rFonts w:ascii="맑은 고딕" w:hAnsi="맑은 고딕" w:eastAsia="맑은 고딕"/>
          <w:sz w:val="21"/>
        </w:rPr>
        <w:t xml:space="preserve"> 은 실행하지 않고 영향만 계산한다. 서비스가 여럿 걸린 데이터베이스를 내릴 때 무엇이 함께 내려가는지 미리 볼 수 있다.</w:t>
      </w:r>
    </w:p>
    <w:p>
      <w:pPr>
        <w:pStyle w:val="Heading3"/>
      </w:pPr>
      <w:r>
        <w:t>14.2.5 오류 재현 — srvctl 이 내는 오류들</w:t>
      </w:r>
    </w:p>
    <w:p>
      <w:r>
        <w:rPr>
          <w:rFonts w:ascii="맑은 고딕" w:hAnsi="맑은 고딕" w:eastAsia="맑은 고딕"/>
          <w:sz w:val="21"/>
        </w:rPr>
        <w:t>세 가지를 재현해 보면 오류 번호가 어떻게 나뉘는지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nodb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PRCD-1120 : The resource for database nodb could not be found.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ora.nodb.db does not exist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instance -d racdb -i racdb9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PRKO-3032 : Invalid instance name(s): racdb9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-db racdb -foo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PRKO-2002 : Invalid command line option: -foo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첫 번째는 두 줄이다. PRCD 는 데이터베이스 계층, PRCR 은 자원 계층이다. "데이터베이스를 못 찾았다" 는 상위 메시지와 "그런 자원이 없다" 는 하위 메시지가 겹쳐 나온다.</w:t>
      </w:r>
    </w:p>
    <w:p>
      <w:r>
        <w:rPr>
          <w:rFonts w:ascii="맑은 고딕" w:hAnsi="맑은 고딕" w:eastAsia="맑은 고딕"/>
          <w:sz w:val="21"/>
        </w:rPr>
        <w:t>이 차이가 진단에 쓰인다. PRKO 면 내가 명령을 잘못 쓴 것이고, PRCD·PRCR 이면 명령은 맞는데 대상이 없거나 상태가 다르다는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instance -d racdb -i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PRCC-1015 : racdb was already running on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PRCR-1004 : Resource ora.racdb.db is already running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이것은 오류처럼 보이지만 사실 원하는 결과다. 이미 떠 있다는 뜻이다.</w:t>
      </w:r>
    </w:p>
    <w:p>
      <w:r>
        <w:rPr>
          <w:rFonts w:ascii="맑은 고딕" w:hAnsi="맑은 고딕" w:eastAsia="맑은 고딕"/>
          <w:sz w:val="21"/>
        </w:rPr>
        <w:t>스크립트에서 이 메시지를 실패로 처리하지 않도록 주의한다. 기동 스크립트를 두 번 돌렸을 때 두 번째에서 실패로 종료해 버리면 그 뒤 단계가 실행되지 않는다.</w:t>
      </w:r>
    </w:p>
    <w:p>
      <w:r>
        <w:rPr>
          <w:rFonts w:ascii="맑은 고딕" w:hAnsi="맑은 고딕" w:eastAsia="맑은 고딕"/>
          <w:sz w:val="21"/>
        </w:rPr>
        <w:t>PRCC 는 공통 계층의 메시지다. PRCD·PRCR·PRCC·PRKO 가 각각 다른 층에서 나온다는 것을 이 네 예로 확인할 수 있다.</w:t>
      </w:r>
    </w:p>
    <w:p>
      <w:pPr>
        <w:pStyle w:val="Heading2"/>
      </w:pPr>
      <w:r>
        <w:t>14.3 crsctl — 자원 목록과 -init</w:t>
      </w:r>
    </w:p>
    <w:p>
      <w:pPr>
        <w:pStyle w:val="Heading3"/>
      </w:pPr>
      <w:r>
        <w:t>14.3.1 crsctl stat res -t 읽기</w:t>
      </w:r>
    </w:p>
    <w:p>
      <w:r>
        <w:rPr>
          <w:rFonts w:ascii="맑은 고딕" w:hAnsi="맑은 고딕" w:eastAsia="맑은 고딕"/>
          <w:sz w:val="21"/>
        </w:rPr>
        <w:t>이 명령이 클러스터 전체를 한 화면에 보여 준다. 12장에서 이미 썼지만 여기서는 구조를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ora.LISTENER.lsnr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ONLINE       rac2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ora.chad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OFFLINE      rac2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ora.net1.network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ONLINE       rac2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 ora.ons 생략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ora.LISTENER_SCAN1.lsnr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ora.rac1.vip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Open,HOME=/u01/app/...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ONLINE  ONLINE       rac2                     Open,HOME=/u01/app/...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출력이 두 구획으로 나뉜다. 이 구분이 이 명령을 읽는 첫 번째 열쇠다.</w:t>
      </w:r>
    </w:p>
    <w:p>
      <w:r>
        <w:rPr>
          <w:rFonts w:ascii="맑은 고딕" w:hAnsi="맑은 고딕" w:eastAsia="맑은 고딕"/>
          <w:sz w:val="21"/>
        </w:rPr>
        <w:t>Local Resources 는 노드마다 하나씩 있는 자원이다. 왼쪽에 번호가 없고 노드 이름으로 행이 구분된다. 리스너는 각 노드에 하나씩 있어야 하므로 여기에 속한다.</w:t>
      </w:r>
    </w:p>
    <w:p>
      <w:r>
        <w:rPr>
          <w:rFonts w:ascii="맑은 고딕" w:hAnsi="맑은 고딕" w:eastAsia="맑은 고딕"/>
          <w:sz w:val="21"/>
        </w:rPr>
        <w:t>Cluster Resources 는 클러스터 전체에서 정해진 개수만 도는 자원이다. 왼쪽에 1, 2 같은 번호가 붙는데 이것이 인스턴스 번호가 아니라 자원의 슬롯 번호다. SCAN 리스너는 하나뿐이라 슬롯이 1 하나이고, 데이터베이스는 CARDINALITY 가 2 라 슬롯이 둘이다.</w:t>
      </w:r>
    </w:p>
    <w:p>
      <w:pPr>
        <w:pStyle w:val="Heading3"/>
      </w:pPr>
      <w:r>
        <w:t>14.3.2 진단 — 한 자원만 OFFLINE 인 경우</w:t>
      </w:r>
    </w:p>
    <w:p>
      <w:r>
        <w:rPr>
          <w:rFonts w:ascii="맑은 고딕" w:hAnsi="맑은 고딕" w:eastAsia="맑은 고딕"/>
          <w:sz w:val="21"/>
        </w:rPr>
        <w:t xml:space="preserve">위 출력에서 </w:t>
      </w:r>
      <w:r>
        <w:rPr>
          <w:rFonts w:ascii="Consolas" w:hAnsi="Consolas" w:eastAsia="Consolas" w:cs="Consolas"/>
          <w:sz w:val="20"/>
        </w:rPr>
        <w:t xml:space="preserve">ora.chad</w:t>
      </w:r>
      <w:r>
        <w:rPr>
          <w:rFonts w:ascii="맑은 고딕" w:hAnsi="맑은 고딕" w:eastAsia="맑은 고딕"/>
          <w:sz w:val="21"/>
        </w:rPr>
        <w:t xml:space="preserve"> 가 rac1 에서는 ONLINE 인데 rac2 에서는 OFFLINE 이다. TARGET 은 양쪽 다 ONLINE 이다.</w:t>
      </w:r>
    </w:p>
    <w:p>
      <w:r>
        <w:rPr>
          <w:rFonts w:ascii="맑은 고딕" w:hAnsi="맑은 고딕" w:eastAsia="맑은 고딕"/>
          <w:sz w:val="21"/>
        </w:rPr>
        <w:t>TARGET 과 STATE 가 어긋나 있으므로 12장의 기준으로는 CRS 가 맞추려 해야 한다. 그런데 그대로다. 무슨 일인가.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ora.chad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NAME=ora.chad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TYPE=ora.chad.type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TARGET=ONLINE        ,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STATE=ONLINE on rac1, OFFLINE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ora.chad -p | egrep '^NAME=|^TYPE=|AUTO_START|RESTART_ATTEMPTS|^ENABLED|^DESCRIPTION'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NAME=ora.chad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TYPE=ora.chad.type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AUTO_START=restore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DESCRIPTION=Oracle CHAD resource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ENABLED=1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cha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 Health Analysis Service is enabled on node rac2.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 Health Analysis Service is not running on node 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CHAD 는 Cluster Health Advisor 다. 클러스터의 상태를 학습해 이상을 예측하는 부가 서비스이며 데이터베이스 동작에 필수가 아니다.</w:t>
      </w:r>
    </w:p>
    <w:p>
      <w:r>
        <w:rPr>
          <w:rFonts w:ascii="Consolas" w:hAnsi="Consolas" w:eastAsia="Consolas" w:cs="Consolas"/>
          <w:sz w:val="20"/>
        </w:rPr>
        <w:t xml:space="preserve">srvctl status cha</w:t>
      </w:r>
      <w:r>
        <w:rPr>
          <w:rFonts w:ascii="맑은 고딕" w:hAnsi="맑은 고딕" w:eastAsia="맑은 고딕"/>
          <w:sz w:val="21"/>
        </w:rPr>
        <w:t xml:space="preserve"> 가 "enabled 이지만 running 이 아니다" 라고 말해 준다.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로는 OFFLINE 이라는 사실까지만 알 수 있었는데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쪽이 한 겹 더 설명해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OFFLINE 을 모두 장애로 보지 말 것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crsctl stat res -t</w:t>
            </w:r>
            <w:r>
              <w:rPr>
                <w:rFonts w:ascii="맑은 고딕" w:hAnsi="맑은 고딕" w:eastAsia="맑은 고딕"/>
                <w:sz w:val="20"/>
              </w:rPr>
              <w:t xml:space="preserve"> 에는 정상적으로 OFFLINE 인 자원이 여럿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Flex ASM 의 세 슬롯 중 하나는 노드가 둘이라 늘 비어 있다. </w:t>
            </w:r>
            <w:r>
              <w:rPr>
                <w:rFonts w:ascii="Consolas" w:hAnsi="Consolas" w:eastAsia="Consolas" w:cs="Consolas"/>
                <w:sz w:val="19"/>
              </w:rPr>
              <w:t xml:space="preserve">ora.asmgroup</w:t>
            </w:r>
            <w:r>
              <w:rPr>
                <w:rFonts w:ascii="맑은 고딕" w:hAnsi="맑은 고딕" w:eastAsia="맑은 고딕"/>
                <w:sz w:val="20"/>
              </w:rPr>
              <w:t xml:space="preserve"> 아래의 2 번 슬롯이 그것이다. TARGET 이 OFFLINE 인 것도 있고 ONLINE 인 채 비어 있는 것도 있다.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-init</w:t>
            </w:r>
            <w:r>
              <w:rPr>
                <w:rFonts w:ascii="맑은 고딕" w:hAnsi="맑은 고딕" w:eastAsia="맑은 고딕"/>
                <w:sz w:val="20"/>
              </w:rPr>
              <w:t xml:space="preserve"> 목록의 </w:t>
            </w:r>
            <w:r>
              <w:rPr>
                <w:rFonts w:ascii="Consolas" w:hAnsi="Consolas" w:eastAsia="Consolas" w:cs="Consolas"/>
                <w:sz w:val="19"/>
              </w:rPr>
              <w:t xml:space="preserve">ora.diskmon</w:t>
            </w:r>
            <w:r>
              <w:rPr>
                <w:rFonts w:ascii="맑은 고딕" w:hAnsi="맑은 고딕" w:eastAsia="맑은 고딕"/>
                <w:sz w:val="20"/>
              </w:rPr>
              <w:t xml:space="preserve"> 은 AUTO_START 가 </w:t>
            </w:r>
            <w:r>
              <w:rPr>
                <w:rFonts w:ascii="Consolas" w:hAnsi="Consolas" w:eastAsia="Consolas" w:cs="Consolas"/>
                <w:sz w:val="19"/>
              </w:rPr>
              <w:t xml:space="preserve">never</w:t>
            </w:r>
            <w:r>
              <w:rPr>
                <w:rFonts w:ascii="맑은 고딕" w:hAnsi="맑은 고딕" w:eastAsia="맑은 고딕"/>
                <w:sz w:val="20"/>
              </w:rPr>
              <w:t xml:space="preserve"> 다. Exadata 전용이라 일반 환경에서는 아예 올리지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OFFLINE 을 보면 먼저 TARGET 과 AUTO_START 를 확인한다. TARGET 도 OFFLINE 이거나 AUTO_START 가 </w:t>
            </w:r>
            <w:r>
              <w:rPr>
                <w:rFonts w:ascii="Consolas" w:hAnsi="Consolas" w:eastAsia="Consolas" w:cs="Consolas"/>
                <w:sz w:val="19"/>
              </w:rPr>
              <w:t xml:space="preserve">never</w:t>
            </w:r>
            <w:r>
              <w:rPr>
                <w:rFonts w:ascii="맑은 고딕" w:hAnsi="맑은 고딕" w:eastAsia="맑은 고딕"/>
                <w:sz w:val="20"/>
              </w:rPr>
              <w:t xml:space="preserve"> 면 그것은 의도된 상태다.</w:t>
            </w:r>
          </w:p>
        </w:tc>
      </w:tr>
    </w:tbl>
    <w:p/>
    <w:p>
      <w:pPr>
        <w:pStyle w:val="Heading3"/>
      </w:pPr>
      <w:r>
        <w:t>14.3.3 -init 이 보여 주는 다른 세계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-t -init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Started,STABLE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ora.cluster_interconnect.haip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ora.cssdmonitor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ora.ctssd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ACTIVE:0,STABLE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ora.diskmon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 ora.evmd, ora.gipcd, ora.gpnpd, ora.mdnsd, ora.storage 생략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이름이 완전히 다르다. 앞의 목록에는 없던 </w:t>
      </w:r>
      <w:r>
        <w:rPr>
          <w:rFonts w:ascii="Consolas" w:hAnsi="Consolas" w:eastAsia="Consolas" w:cs="Consolas"/>
          <w:sz w:val="20"/>
        </w:rPr>
        <w:t xml:space="preserve">ora.cssd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ora.crsd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ora.gipcd</w:t>
      </w:r>
      <w:r>
        <w:rPr>
          <w:rFonts w:ascii="맑은 고딕" w:hAnsi="맑은 고딕" w:eastAsia="맑은 고딕"/>
          <w:sz w:val="21"/>
        </w:rPr>
        <w:t xml:space="preserve"> 같은 것이 나온다.</w:t>
      </w:r>
    </w:p>
    <w:p>
      <w:r>
        <w:rPr>
          <w:rFonts w:ascii="맑은 고딕" w:hAnsi="맑은 고딕" w:eastAsia="맑은 고딕"/>
          <w:sz w:val="21"/>
        </w:rPr>
        <w:t>그리고 Server 열이 전부 rac1 이다. 이 목록은 클러스터 전체가 아니라 실행한 노드의 것이다. rac2 를 보려면 rac2 에서 실행해야 한다.</w:t>
      </w:r>
    </w:p>
    <w:p>
      <w:r>
        <w:rPr>
          <w:rFonts w:ascii="맑은 고딕" w:hAnsi="맑은 고딕" w:eastAsia="맑은 고딕"/>
          <w:sz w:val="21"/>
        </w:rPr>
        <w:t>이유는 이 자원들이 OHAS(Oracle High Availability Services)가 관리하는 것이기 때문이다. OHAS 는 노드마다 독립적으로 뜨는 최하위 데몬이다.</w:t>
      </w:r>
    </w:p>
    <w:p>
      <w:r>
        <w:rPr>
          <w:rFonts w:ascii="맑은 고딕" w:hAnsi="맑은 고딕" w:eastAsia="맑은 고딕"/>
          <w:sz w:val="21"/>
        </w:rPr>
        <w:t xml:space="preserve">계층으로 정리하면 이렇다. OHAS 가 먼저 뜨고, 그 아래에서 CSSD 가 클러스터 멤버십을 잡고, 그 위에 CRSD 가 뜨고, CRSD 가 일반 자원을 관리한다.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없는 목록은 CRSD 가 관리하는 것이고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목록은 OHAS 가 관리하는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| grep -c '^NAME='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-init | grep -c '^NAME='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17 개와 13 개다. 두 목록은 별개의 세계이지만 한 이름이 양쪽에 나온다. </w:t>
      </w:r>
      <w:r>
        <w:rPr>
          <w:rFonts w:ascii="Consolas" w:hAnsi="Consolas" w:eastAsia="Consolas" w:cs="Consolas"/>
          <w:sz w:val="20"/>
        </w:rPr>
        <w:t xml:space="preserve">ora.asm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pPr>
        <w:pStyle w:val="Heading3"/>
      </w:pPr>
      <w:r>
        <w:t>14.3.4 ora.asm 이 양쪽에 있는 이유</w:t>
      </w:r>
    </w:p>
    <w:p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ora.asm</w:t>
      </w:r>
      <w:r>
        <w:rPr>
          <w:rFonts w:ascii="맑은 고딕" w:hAnsi="맑은 고딕" w:eastAsia="맑은 고딕"/>
          <w:sz w:val="21"/>
        </w:rPr>
        <w:t xml:space="preserve"> 은 이 노드의 ASM 인스턴스를 OHAS 가 띄우는 자원이다. Clusterware 자체가 OCR 과 투표 디스크를 읽어야 하는데 그것이 ASM 에 있으므로 ASM 은 CRSD 보다 먼저 떠야 한다.</w:t>
      </w:r>
    </w:p>
    <w:p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없는 목록의 </w:t>
      </w:r>
      <w:r>
        <w:rPr>
          <w:rFonts w:ascii="Consolas" w:hAnsi="Consolas" w:eastAsia="Consolas" w:cs="Consolas"/>
          <w:sz w:val="20"/>
        </w:rPr>
        <w:t xml:space="preserve">ora.asm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Consolas" w:hAnsi="Consolas" w:eastAsia="Consolas" w:cs="Consolas"/>
          <w:sz w:val="20"/>
        </w:rPr>
        <w:t xml:space="preserve">ora.asmgroup</w:t>
      </w:r>
      <w:r>
        <w:rPr>
          <w:rFonts w:ascii="맑은 고딕" w:hAnsi="맑은 고딕" w:eastAsia="맑은 고딕"/>
          <w:sz w:val="21"/>
        </w:rPr>
        <w:t xml:space="preserve"> 아래에 있고 슬롯이 셋이다. 이쪽은 Flex ASM 관점에서 클러스터 전체의 ASM 인스턴스를 관리하는 자원이다.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부팅이 멈췄을 때 어디를 보는가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노드를 켰는데 데이터베이스가 안 올라온다면 아래에서 위로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 res -t -init</w:t>
            </w:r>
            <w:r>
              <w:rPr>
                <w:rFonts w:ascii="맑은 고딕" w:hAnsi="맑은 고딕" w:eastAsia="맑은 고딕"/>
                <w:sz w:val="20"/>
              </w:rPr>
              <w:t xml:space="preserve"> 을 그 노드에서 실행한다. </w:t>
            </w:r>
            <w:r>
              <w:rPr>
                <w:rFonts w:ascii="Consolas" w:hAnsi="Consolas" w:eastAsia="Consolas" w:cs="Consolas"/>
                <w:sz w:val="19"/>
              </w:rPr>
              <w:t xml:space="preserve">ora.cssd</w:t>
            </w:r>
            <w:r>
              <w:rPr>
                <w:rFonts w:ascii="맑은 고딕" w:hAnsi="맑은 고딕" w:eastAsia="맑은 고딕"/>
                <w:sz w:val="20"/>
              </w:rPr>
              <w:t xml:space="preserve"> 가 ONLINE 이 아니면 클러스터에 못 붙은 것이다. 5장에서 다룬 HAIP 와 네트워크 하트비트를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</w:t>
            </w:r>
            <w:r>
              <w:rPr>
                <w:rFonts w:ascii="Consolas" w:hAnsi="Consolas" w:eastAsia="Consolas" w:cs="Consolas"/>
                <w:sz w:val="19"/>
              </w:rPr>
              <w:t xml:space="preserve">ora.crsd</w:t>
            </w:r>
            <w:r>
              <w:rPr>
                <w:rFonts w:ascii="맑은 고딕" w:hAnsi="맑은 고딕" w:eastAsia="맑은 고딕"/>
                <w:sz w:val="20"/>
              </w:rPr>
              <w:t xml:space="preserve"> 가 ONLINE 인지 본다. CSSD 는 떴는데 CRSD 가 안 떴다면 OCR 을 못 읽는 경우가 많다. </w:t>
            </w:r>
            <w:r>
              <w:rPr>
                <w:rFonts w:ascii="Consolas" w:hAnsi="Consolas" w:eastAsia="Consolas" w:cs="Consolas"/>
                <w:sz w:val="19"/>
              </w:rPr>
              <w:t xml:space="preserve">ora.asm</w:t>
            </w:r>
            <w:r>
              <w:rPr>
                <w:rFonts w:ascii="맑은 고딕" w:hAnsi="맑은 고딕" w:eastAsia="맑은 고딕"/>
                <w:sz w:val="20"/>
              </w:rPr>
              <w:t xml:space="preserve"> 과 </w:t>
            </w:r>
            <w:r>
              <w:rPr>
                <w:rFonts w:ascii="Consolas" w:hAnsi="Consolas" w:eastAsia="Consolas" w:cs="Consolas"/>
                <w:sz w:val="19"/>
              </w:rPr>
              <w:t xml:space="preserve">ora.storage</w:t>
            </w:r>
            <w:r>
              <w:rPr>
                <w:rFonts w:ascii="맑은 고딕" w:hAnsi="맑은 고딕" w:eastAsia="맑은 고딕"/>
                <w:sz w:val="20"/>
              </w:rPr>
              <w:t xml:space="preserve"> 를 함께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거기까지 정상이면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 res -t</w:t>
            </w:r>
            <w:r>
              <w:rPr>
                <w:rFonts w:ascii="맑은 고딕" w:hAnsi="맑은 고딕" w:eastAsia="맑은 고딕"/>
                <w:sz w:val="20"/>
              </w:rPr>
              <w:t xml:space="preserve"> 로 올라와 일반 자원을 본다. 여기서부터는 </w:t>
            </w:r>
            <w:r>
              <w:rPr>
                <w:rFonts w:ascii="Consolas" w:hAnsi="Consolas" w:eastAsia="Consolas" w:cs="Consolas"/>
                <w:sz w:val="19"/>
              </w:rPr>
              <w:t xml:space="preserve">ora.DATA.dg</w:t>
            </w:r>
            <w:r>
              <w:rPr>
                <w:rFonts w:ascii="맑은 고딕" w:hAnsi="맑은 고딕" w:eastAsia="맑은 고딕"/>
                <w:sz w:val="20"/>
              </w:rPr>
              <w:t xml:space="preserve"> → </w:t>
            </w:r>
            <w:r>
              <w:rPr>
                <w:rFonts w:ascii="Consolas" w:hAnsi="Consolas" w:eastAsia="Consolas" w:cs="Consolas"/>
                <w:sz w:val="19"/>
              </w:rPr>
              <w:t xml:space="preserve">ora.racdb.db</w:t>
            </w:r>
            <w:r>
              <w:rPr>
                <w:rFonts w:ascii="맑은 고딕" w:hAnsi="맑은 고딕" w:eastAsia="맑은 고딕"/>
                <w:sz w:val="20"/>
              </w:rPr>
              <w:t xml:space="preserve"> 같은 의존 순서를 따라간다.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순서를 거꾸로 밟으면 시간을 낭비한다. 데이터베이스 자원이 안 뜬다고 데이터베이스 로그부터 뒤지는 것이 흔한 실수다.</w:t>
            </w:r>
          </w:p>
        </w:tc>
      </w:tr>
    </w:tbl>
    <w:p/>
    <w:p>
      <w:pPr>
        <w:pStyle w:val="Heading2"/>
      </w:pPr>
      <w:r>
        <w:t>14.4 자원 속성 — crsctl status resource -p</w:t>
      </w:r>
    </w:p>
    <w:p>
      <w:pPr>
        <w:pStyle w:val="Heading3"/>
      </w:pPr>
      <w:r>
        <w:t>14.4.1 속성이 자원의 성격을 정한다</w:t>
      </w:r>
    </w:p>
    <w:p>
      <w:r>
        <w:rPr>
          <w:rFonts w:ascii="Consolas" w:hAnsi="Consolas" w:eastAsia="Consolas" w:cs="Consolas"/>
          <w:sz w:val="20"/>
        </w:rPr>
        <w:t xml:space="preserve">-p</w:t>
      </w:r>
      <w:r>
        <w:rPr>
          <w:rFonts w:ascii="맑은 고딕" w:hAnsi="맑은 고딕" w:eastAsia="맑은 고딕"/>
          <w:sz w:val="21"/>
        </w:rPr>
        <w:t xml:space="preserve"> 를 붙이면 자원의 전체 정의가 나온다. 자원이 어떻게 동작할지는 모두 여기에 적혀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egrep '^NAME=|^TYPE=|AUTO_START|CARDINALITY|CHECK_INTERVAL|RESTART_ATTEMPTS|UPTIME_THRESHOLD|SCRIPT_TIMEOUT|DATABASE_TYPE'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TYPE=ora.database.type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AUTO_START=restore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CHECK_INTERVAL=900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DATABASE_TYPE=RAC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SCRIPT_TIMEOUT=60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UPTIME_THRESHOLD=1h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12장에서 </w:t>
      </w:r>
      <w:r>
        <w:rPr>
          <w:rFonts w:ascii="Consolas" w:hAnsi="Consolas" w:eastAsia="Consolas" w:cs="Consolas"/>
          <w:sz w:val="20"/>
        </w:rPr>
        <w:t xml:space="preserve">RESTART_ATTEMPTS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UPTIME_THRESHOLD</w:t>
      </w:r>
      <w:r>
        <w:rPr>
          <w:rFonts w:ascii="맑은 고딕" w:hAnsi="맑은 고딕" w:eastAsia="맑은 고딕"/>
          <w:sz w:val="21"/>
        </w:rPr>
        <w:t xml:space="preserve"> 를 봤다. 여기서는 나머지도 함께 정리한다.</w:t>
      </w:r>
    </w:p>
    <w:p>
      <w:r>
        <w:rPr>
          <w:rFonts w:ascii="Consolas" w:hAnsi="Consolas" w:eastAsia="Consolas" w:cs="Consolas"/>
          <w:sz w:val="20"/>
        </w:rPr>
        <w:t xml:space="preserve">CARDINALITY=2</w:t>
      </w:r>
      <w:r>
        <w:rPr>
          <w:rFonts w:ascii="맑은 고딕" w:hAnsi="맑은 고딕" w:eastAsia="맑은 고딕"/>
          <w:sz w:val="21"/>
        </w:rPr>
        <w:t xml:space="preserve"> 가 슬롯이 둘인 이유다. 노드를 하나 더 붙이면 이 값을 3 으로 올려야 세 번째 인스턴스가 자원으로 관리된다.</w:t>
      </w:r>
    </w:p>
    <w:p>
      <w:r>
        <w:rPr>
          <w:rFonts w:ascii="Consolas" w:hAnsi="Consolas" w:eastAsia="Consolas" w:cs="Consolas"/>
          <w:sz w:val="20"/>
        </w:rPr>
        <w:t xml:space="preserve">CHECK_INTERVAL=900</w:t>
      </w:r>
      <w:r>
        <w:rPr>
          <w:rFonts w:ascii="맑은 고딕" w:hAnsi="맑은 고딕" w:eastAsia="맑은 고딕"/>
          <w:sz w:val="21"/>
        </w:rPr>
        <w:t xml:space="preserve"> 은 15 분마다 상태를 점검한다는 뜻이다. 데이터베이스는 무거우므로 자주 점검하지 않는다.</w:t>
      </w:r>
    </w:p>
    <w:p>
      <w:pPr>
        <w:pStyle w:val="Heading3"/>
      </w:pPr>
      <w:r>
        <w:t>14.4.2 AUTO_START 세 값</w:t>
      </w:r>
    </w:p>
    <w:p>
      <w:r>
        <w:rPr>
          <w:rFonts w:ascii="맑은 고딕" w:hAnsi="맑은 고딕" w:eastAsia="맑은 고딕"/>
          <w:sz w:val="21"/>
        </w:rPr>
        <w:t>노드가 재부팅되었을 때 이 자원을 어떻게 할 것인가를 정하는 속성이다. 값이 셋이다.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해당 자원 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always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무조건 올린다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ora.cssd, ora.ons, ora.asm(-init 없는 쪽)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restore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재부팅 직전의 상태로 되돌린다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ora.racdb.db, ora.LISTENER.lsnr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never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올리지 않는다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ora.diskmon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실제 값을 여러 자원에 걸쳐 뽑아 보면 규칙이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자원 이름을 돌며 세 속성만 뽑는다 (자원명 AUTO_START RESTART_ATTEMPTS CHECK_INTERVAL)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for r in &lt;자원 목록&gt;;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crsctl stat res $r -p | egrep -m3 '^(AUTO_START|RESTART_ATTEMPTS|CHECK_INTERVAL)='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               restore   2   900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ora.LISTENER.lsnr          restore   5   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ora.LISTENER_SCAN1.lsnr    restore   5   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ora.rac1.vip               restore   0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ora.net1.network           restore   5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ora.ons                    always    3   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ora.chad                   restore   5   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ora.cvu                    restore   5   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                    always    5   1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restore</w:t>
      </w:r>
      <w:r>
        <w:rPr>
          <w:rFonts w:ascii="맑은 고딕" w:hAnsi="맑은 고딕" w:eastAsia="맑은 고딕"/>
          <w:sz w:val="21"/>
        </w:rPr>
        <w:t xml:space="preserve"> 가 대부분이다. 관리자가 의도적으로 내려 둔 자원을 재부팅했다고 멋대로 올리지 않겠다는 뜻이다. 12장에서 </w:t>
      </w:r>
      <w:r>
        <w:rPr>
          <w:rFonts w:ascii="Consolas" w:hAnsi="Consolas" w:eastAsia="Consolas" w:cs="Consolas"/>
          <w:sz w:val="20"/>
        </w:rPr>
        <w:t xml:space="preserve">srvctl stop</w:t>
      </w:r>
      <w:r>
        <w:rPr>
          <w:rFonts w:ascii="맑은 고딕" w:hAnsi="맑은 고딕" w:eastAsia="맑은 고딕"/>
          <w:sz w:val="21"/>
        </w:rPr>
        <w:t xml:space="preserve"> 후 재부팅해도 인스턴스가 안 올라온다고 한 근거가 이 값이다.</w:t>
      </w:r>
    </w:p>
    <w:p>
      <w:r>
        <w:rPr>
          <w:rFonts w:ascii="Consolas" w:hAnsi="Consolas" w:eastAsia="Consolas" w:cs="Consolas"/>
          <w:sz w:val="20"/>
        </w:rPr>
        <w:t xml:space="preserve">ora.ons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ora.asm</w:t>
      </w:r>
      <w:r>
        <w:rPr>
          <w:rFonts w:ascii="맑은 고딕" w:hAnsi="맑은 고딕" w:eastAsia="맑은 고딕"/>
          <w:sz w:val="21"/>
        </w:rPr>
        <w:t xml:space="preserve"> 이 </w:t>
      </w:r>
      <w:r>
        <w:rPr>
          <w:rFonts w:ascii="Consolas" w:hAnsi="Consolas" w:eastAsia="Consolas" w:cs="Consolas"/>
          <w:sz w:val="20"/>
        </w:rPr>
        <w:t xml:space="preserve">always</w:t>
      </w:r>
      <w:r>
        <w:rPr>
          <w:rFonts w:ascii="맑은 고딕" w:hAnsi="맑은 고딕" w:eastAsia="맑은 고딕"/>
          <w:sz w:val="21"/>
        </w:rPr>
        <w:t xml:space="preserve"> 다. 둘 다 다른 자원의 토대라 항상 필요하다.</w:t>
      </w:r>
    </w:p>
    <w:p>
      <w:r>
        <w:rPr>
          <w:rFonts w:ascii="Consolas" w:hAnsi="Consolas" w:eastAsia="Consolas" w:cs="Consolas"/>
          <w:sz w:val="20"/>
        </w:rPr>
        <w:t xml:space="preserve">ora.rac1.vip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RESTART_ATTEMPTS</w:t>
      </w:r>
      <w:r>
        <w:rPr>
          <w:rFonts w:ascii="맑은 고딕" w:hAnsi="맑은 고딕" w:eastAsia="맑은 고딕"/>
          <w:sz w:val="21"/>
        </w:rPr>
        <w:t xml:space="preserve"> 가 0 이다. 재시작하지 않는다는 뜻인데, VIP 는 재시작하는 대신 다른 노드로 옮겨 가기 때문이다. 그것이 VIP 의 존재 이유다.</w:t>
      </w:r>
    </w:p>
    <w:p>
      <w:r>
        <w:rPr>
          <w:rFonts w:ascii="Consolas" w:hAnsi="Consolas" w:eastAsia="Consolas" w:cs="Consolas"/>
          <w:sz w:val="20"/>
        </w:rPr>
        <w:t xml:space="preserve">CHECK_INTERVAL</w:t>
      </w:r>
      <w:r>
        <w:rPr>
          <w:rFonts w:ascii="맑은 고딕" w:hAnsi="맑은 고딕" w:eastAsia="맑은 고딕"/>
          <w:sz w:val="21"/>
        </w:rPr>
        <w:t xml:space="preserve"> 이 1 인 자원이 셋 있다. VIP·네트워크·ASM 이다. 1 초마다 확인한다는 뜻이며 그만큼 즉각적인 감지가 필요한 자원이다. 데이터베이스의 900 과 대비된다.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같은 방식으로 -init 자원을 훑는다 (자원명 AUTO_START RESTART_ATTEMPTS)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                         always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ora.crsd                         always   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ora.evmd                         always   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ora.gipcd                        always   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ora.gpnpd                        always   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ora.mdnsd                        always   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ora.ctssd                        always   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ora.storage                      restore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ora.crf                          always   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ora.diskmon                      never    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ora.cluster_interconnect.haip    always   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                          restore   5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목록은 거의 다 </w:t>
      </w:r>
      <w:r>
        <w:rPr>
          <w:rFonts w:ascii="Consolas" w:hAnsi="Consolas" w:eastAsia="Consolas" w:cs="Consolas"/>
          <w:sz w:val="20"/>
        </w:rPr>
        <w:t xml:space="preserve">always</w:t>
      </w:r>
      <w:r>
        <w:rPr>
          <w:rFonts w:ascii="맑은 고딕" w:hAnsi="맑은 고딕" w:eastAsia="맑은 고딕"/>
          <w:sz w:val="21"/>
        </w:rPr>
        <w:t xml:space="preserve"> 다. 스택 자체를 이루는 자원들이므로 당연하다.</w:t>
      </w:r>
    </w:p>
    <w:p>
      <w:r>
        <w:rPr>
          <w:rFonts w:ascii="Consolas" w:hAnsi="Consolas" w:eastAsia="Consolas" w:cs="Consolas"/>
          <w:sz w:val="20"/>
        </w:rPr>
        <w:t xml:space="preserve">ora.cssd</w:t>
      </w:r>
      <w:r>
        <w:rPr>
          <w:rFonts w:ascii="맑은 고딕" w:hAnsi="맑은 고딕" w:eastAsia="맑은 고딕"/>
          <w:sz w:val="21"/>
        </w:rPr>
        <w:t xml:space="preserve"> 는 3 이다. 다른 데몬보다 적다. CSSD 는 세 번 되살려서 안 되면 노드를 재부팅하는 것이 맞다고 보기 때문이다. 5장에서 다룬 노드 축출의 근거가 여기에 있다.</w:t>
      </w:r>
    </w:p>
    <w:p>
      <w:r>
        <w:rPr>
          <w:rFonts w:ascii="Consolas" w:hAnsi="Consolas" w:eastAsia="Consolas" w:cs="Consolas"/>
          <w:sz w:val="20"/>
        </w:rPr>
        <w:t xml:space="preserve">ora.diskmon</w:t>
      </w:r>
      <w:r>
        <w:rPr>
          <w:rFonts w:ascii="맑은 고딕" w:hAnsi="맑은 고딕" w:eastAsia="맑은 고딕"/>
          <w:sz w:val="21"/>
        </w:rPr>
        <w:t xml:space="preserve"> 만 </w:t>
      </w:r>
      <w:r>
        <w:rPr>
          <w:rFonts w:ascii="Consolas" w:hAnsi="Consolas" w:eastAsia="Consolas" w:cs="Consolas"/>
          <w:sz w:val="20"/>
        </w:rPr>
        <w:t xml:space="preserve">never</w:t>
      </w:r>
      <w:r>
        <w:rPr>
          <w:rFonts w:ascii="맑은 고딕" w:hAnsi="맑은 고딕" w:eastAsia="맑은 고딕"/>
          <w:sz w:val="21"/>
        </w:rPr>
        <w:t xml:space="preserve"> 다. 앞에서 본 대로 Exadata 전용이다.</w:t>
      </w:r>
    </w:p>
    <w:p>
      <w:r>
        <w:rPr>
          <w:rFonts w:ascii="Consolas" w:hAnsi="Consolas" w:eastAsia="Consolas" w:cs="Consolas"/>
          <w:sz w:val="20"/>
        </w:rPr>
        <w:t xml:space="preserve">ora.cluster_interconnect.haip</w:t>
      </w:r>
      <w:r>
        <w:rPr>
          <w:rFonts w:ascii="맑은 고딕" w:hAnsi="맑은 고딕" w:eastAsia="맑은 고딕"/>
          <w:sz w:val="21"/>
        </w:rPr>
        <w:t xml:space="preserve"> 도 </w:t>
      </w:r>
      <w:r>
        <w:rPr>
          <w:rFonts w:ascii="Consolas" w:hAnsi="Consolas" w:eastAsia="Consolas" w:cs="Consolas"/>
          <w:sz w:val="20"/>
        </w:rPr>
        <w:t xml:space="preserve">always</w:t>
      </w:r>
      <w:r>
        <w:rPr>
          <w:rFonts w:ascii="맑은 고딕" w:hAnsi="맑은 고딕" w:eastAsia="맑은 고딕"/>
          <w:sz w:val="21"/>
        </w:rPr>
        <w:t xml:space="preserve"> 다. 5장에서 rac1 이 클러스터에 못 붙었을 때 이 자원이 OFFLINE 이었다. </w:t>
      </w:r>
      <w:r>
        <w:rPr>
          <w:rFonts w:ascii="Consolas" w:hAnsi="Consolas" w:eastAsia="Consolas" w:cs="Consolas"/>
          <w:sz w:val="20"/>
        </w:rPr>
        <w:t xml:space="preserve">always</w:t>
      </w:r>
      <w:r>
        <w:rPr>
          <w:rFonts w:ascii="맑은 고딕" w:hAnsi="맑은 고딕" w:eastAsia="맑은 고딕"/>
          <w:sz w:val="21"/>
        </w:rPr>
        <w:t xml:space="preserve"> 인데도 OFFLINE 이었다는 것은 되살리기를 다섯 번 시도하고 포기했다는 뜻이다.</w:t>
      </w:r>
    </w:p>
    <w:p>
      <w:pPr>
        <w:pStyle w:val="Heading3"/>
      </w:pPr>
      <w:r>
        <w:t>14.4.3 의존 관계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grep '^START_DEPENDENCIES='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START_DEPENDENCIES=hard(global:uniform:ora.DATA.dg, global:uniform:ora.FRA.dg)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pullup(global:ora.DATA.dg, global:ora.FRA.dg, global:ora.CH9DG.dg)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weak(type:ora.listener.type, global:type:ora.scan_listener.type,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uniform:ora.ons, global:ora.gns)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grep '^STOP_DEPENDENCIES='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STOP_DEPENDENCIES=hard(global:intermediate:ora.asm, global:shutdown:ora.DATA.dg,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global:shutdown:ora.FRA.dg)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종류의 의존이 나온다.</w:t>
      </w:r>
    </w:p>
    <w:p>
      <w:r>
        <w:rPr>
          <w:rFonts w:ascii="Consolas" w:hAnsi="Consolas" w:eastAsia="Consolas" w:cs="Consolas"/>
          <w:sz w:val="20"/>
        </w:rPr>
        <w:t xml:space="preserve">hard</w:t>
      </w:r>
      <w:r>
        <w:rPr>
          <w:rFonts w:ascii="맑은 고딕" w:hAnsi="맑은 고딕" w:eastAsia="맑은 고딕"/>
          <w:sz w:val="21"/>
        </w:rPr>
        <w:t xml:space="preserve"> 는 그것이 없으면 이 자원을 올릴 수 없다는 뜻이다. +DATA 와 +FRA 가 마운트되어 있어야 데이터베이스가 뜬다. 8장에서 디스크그룹을 내리려다 CRS-2640 을 만난 것이 이 의존 때문이다.</w:t>
      </w:r>
    </w:p>
    <w:p>
      <w:r>
        <w:rPr>
          <w:rFonts w:ascii="Consolas" w:hAnsi="Consolas" w:eastAsia="Consolas" w:cs="Consolas"/>
          <w:sz w:val="20"/>
        </w:rPr>
        <w:t xml:space="preserve">weak</w:t>
      </w:r>
      <w:r>
        <w:rPr>
          <w:rFonts w:ascii="맑은 고딕" w:hAnsi="맑은 고딕" w:eastAsia="맑은 고딕"/>
          <w:sz w:val="21"/>
        </w:rPr>
        <w:t xml:space="preserve"> 는 있으면 좋고 없어도 뜬다는 뜻이다. 리스너가 없어도 데이터베이스는 뜬다. 다만 접속을 못 받을 뿐이다.</w:t>
      </w:r>
    </w:p>
    <w:p>
      <w:r>
        <w:rPr>
          <w:rFonts w:ascii="Consolas" w:hAnsi="Consolas" w:eastAsia="Consolas" w:cs="Consolas"/>
          <w:sz w:val="20"/>
        </w:rPr>
        <w:t xml:space="preserve">pullup</w:t>
      </w:r>
      <w:r>
        <w:rPr>
          <w:rFonts w:ascii="맑은 고딕" w:hAnsi="맑은 고딕" w:eastAsia="맑은 고딕"/>
          <w:sz w:val="21"/>
        </w:rPr>
        <w:t xml:space="preserve"> 은 그것이 올라오면 나도 따라 올라간다는 뜻이다. 디스크그룹이 마운트되는 순간 데이터베이스가 자동으로 뜨는 근거다.</w:t>
      </w:r>
    </w:p>
    <w:p>
      <w:r>
        <w:rPr>
          <w:rFonts w:ascii="Consolas" w:hAnsi="Consolas" w:eastAsia="Consolas" w:cs="Consolas"/>
          <w:sz w:val="20"/>
        </w:rPr>
        <w:t xml:space="preserve">STOP_DEPENDENCIES</w:t>
      </w:r>
      <w:r>
        <w:rPr>
          <w:rFonts w:ascii="맑은 고딕" w:hAnsi="맑은 고딕" w:eastAsia="맑은 고딕"/>
          <w:sz w:val="21"/>
        </w:rPr>
        <w:t xml:space="preserve"> 는 반대 방향이다. ASM 이 내려가면 데이터베이스도 내려간다.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오래된 의존성이 남아 있는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 출력의 </w:t>
            </w:r>
            <w:r>
              <w:rPr>
                <w:rFonts w:ascii="Consolas" w:hAnsi="Consolas" w:eastAsia="Consolas" w:cs="Consolas"/>
                <w:sz w:val="19"/>
              </w:rPr>
              <w:t xml:space="preserve">pullup</w:t>
            </w:r>
            <w:r>
              <w:rPr>
                <w:rFonts w:ascii="맑은 고딕" w:hAnsi="맑은 고딕" w:eastAsia="맑은 고딕"/>
                <w:sz w:val="20"/>
              </w:rPr>
              <w:t xml:space="preserve"> 절에 </w:t>
            </w:r>
            <w:r>
              <w:rPr>
                <w:rFonts w:ascii="Consolas" w:hAnsi="Consolas" w:eastAsia="Consolas" w:cs="Consolas"/>
                <w:sz w:val="19"/>
              </w:rPr>
              <w:t xml:space="preserve">global:ora.CH9DG.dg</w:t>
            </w:r>
            <w:r>
              <w:rPr>
                <w:rFonts w:ascii="맑은 고딕" w:hAnsi="맑은 고딕" w:eastAsia="맑은 고딕"/>
                <w:sz w:val="20"/>
              </w:rPr>
              <w:t xml:space="preserve"> 가 있다. 9장 실습에서 만들었다가 지운 디스크그룹이다.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 자원은 이미 없다.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[grid@rac1 ~]$ crsctl stat res ora.CH9DG.dg</w:t>
            </w:r>
            <w:r>
              <w:rPr>
                <w:rFonts w:ascii="맑은 고딕" w:hAnsi="맑은 고딕" w:eastAsia="맑은 고딕"/>
                <w:sz w:val="20"/>
              </w:rPr>
              <w:t xml:space="preserve"> → </w:t>
            </w:r>
            <w:r>
              <w:rPr>
                <w:rFonts w:ascii="Consolas" w:hAnsi="Consolas" w:eastAsia="Consolas" w:cs="Consolas"/>
                <w:sz w:val="19"/>
              </w:rPr>
              <w:t xml:space="preserve">CRS-2613: Could not find resource 'ora.CH9DG.dg'.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asmcmd lsdg</w:t>
            </w:r>
            <w:r>
              <w:rPr>
                <w:rFonts w:ascii="맑은 고딕" w:hAnsi="맑은 고딕" w:eastAsia="맑은 고딕"/>
                <w:sz w:val="20"/>
              </w:rPr>
              <w:t xml:space="preserve"> 로도 CRS·DATA·FRA 셋만 나온다. 그런데 데이터베이스 자원의 정의에는 이름이 남아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데이터베이스는 정상 동작한다. </w:t>
            </w:r>
            <w:r>
              <w:rPr>
                <w:rFonts w:ascii="Consolas" w:hAnsi="Consolas" w:eastAsia="Consolas" w:cs="Consolas"/>
                <w:sz w:val="19"/>
              </w:rPr>
              <w:t xml:space="preserve">pullup</w:t>
            </w:r>
            <w:r>
              <w:rPr>
                <w:rFonts w:ascii="맑은 고딕" w:hAnsi="맑은 고딕" w:eastAsia="맑은 고딕"/>
                <w:sz w:val="20"/>
              </w:rPr>
              <w:t xml:space="preserve"> 은 "그 자원이 올라오면 따라 올라간다" 는 조건이고 없는 자원은 영영 올라오지 않으므로 아무 일도 일어나지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그래도 정의에 없는 이름이 남아 있는 것은 좋지 않다. 나중에 이 출력을 읽는 사람이 CH9DG 라는 디스크그룹을 찾아 헤매게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정리하려면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 database -d racdb</w:t>
            </w:r>
            <w:r>
              <w:rPr>
                <w:rFonts w:ascii="맑은 고딕" w:hAnsi="맑은 고딕" w:eastAsia="맑은 고딕"/>
                <w:sz w:val="20"/>
              </w:rPr>
              <w:t xml:space="preserve"> 의 Disk Groups 항목을 확인한 뒤 </w:t>
            </w:r>
            <w:r>
              <w:rPr>
                <w:rFonts w:ascii="Consolas" w:hAnsi="Consolas" w:eastAsia="Consolas" w:cs="Consolas"/>
                <w:sz w:val="19"/>
              </w:rPr>
              <w:t xml:space="preserve">srvctl modify database</w:t>
            </w:r>
            <w:r>
              <w:rPr>
                <w:rFonts w:ascii="맑은 고딕" w:hAnsi="맑은 고딕" w:eastAsia="맑은 고딕"/>
                <w:sz w:val="20"/>
              </w:rPr>
              <w:t xml:space="preserve"> 로 디스크그룹 목록을 다시 지정한다. 실습 환경이므로 이 장에서는 관찰만 하고 그대로 둔다.</w:t>
            </w:r>
          </w:p>
        </w:tc>
      </w:tr>
    </w:tbl>
    <w:p/>
    <w:p>
      <w:pPr>
        <w:pStyle w:val="Heading2"/>
      </w:pPr>
      <w:r>
        <w:t>14.5 사용자 스크립트를 클러스터 자원으로</w:t>
      </w:r>
    </w:p>
    <w:p>
      <w:pPr>
        <w:pStyle w:val="Heading3"/>
      </w:pPr>
      <w:r>
        <w:t>14.5.1 왜 이것을 하는가</w:t>
      </w:r>
    </w:p>
    <w:p>
      <w:r>
        <w:rPr>
          <w:rFonts w:ascii="맑은 고딕" w:hAnsi="맑은 고딕" w:eastAsia="맑은 고딕"/>
          <w:sz w:val="21"/>
        </w:rPr>
        <w:t xml:space="preserve">지금까지 다룬 자원은 모두 이름이 </w:t>
      </w:r>
      <w:r>
        <w:rPr>
          <w:rFonts w:ascii="Consolas" w:hAnsi="Consolas" w:eastAsia="Consolas" w:cs="Consolas"/>
          <w:sz w:val="20"/>
        </w:rPr>
        <w:t xml:space="preserve">ora.</w:t>
      </w:r>
      <w:r>
        <w:rPr>
          <w:rFonts w:ascii="맑은 고딕" w:hAnsi="맑은 고딕" w:eastAsia="맑은 고딕"/>
          <w:sz w:val="21"/>
        </w:rPr>
        <w:t xml:space="preserve"> 로 시작했다. 오라클이 만든 자원이다.</w:t>
      </w:r>
    </w:p>
    <w:p>
      <w:r>
        <w:rPr>
          <w:rFonts w:ascii="맑은 고딕" w:hAnsi="맑은 고딕" w:eastAsia="맑은 고딕"/>
          <w:sz w:val="21"/>
        </w:rPr>
        <w:t>그런데 CRS 는 오라클 제품만 관리하도록 만들어진 것이 아니다. 감시하고 되살리고 옮길 대상이면 무엇이든 자원으로 등록할 수 있다.</w:t>
      </w:r>
    </w:p>
    <w:p>
      <w:r>
        <w:rPr>
          <w:rFonts w:ascii="맑은 고딕" w:hAnsi="맑은 고딕" w:eastAsia="맑은 고딕"/>
          <w:sz w:val="21"/>
        </w:rPr>
        <w:t>현실에서 쓰는 예는 이렇다. 데이터베이스에 붙는 배치 데몬을 한 노드에서만 돌려야 하는 경우다. 그 노드가 죽으면 다른 노드에서 자동으로 뜨기를 바란다면 CRS 에 맡기는 것이 가장 간단하다.</w:t>
      </w:r>
    </w:p>
    <w:p>
      <w:pPr>
        <w:pStyle w:val="Heading3"/>
      </w:pPr>
      <w:r>
        <w:t>14.5.2 액션 스크립트의 계약</w:t>
      </w:r>
    </w:p>
    <w:p>
      <w:r>
        <w:rPr>
          <w:rFonts w:ascii="맑은 고딕" w:hAnsi="맑은 고딕" w:eastAsia="맑은 고딕"/>
          <w:sz w:val="21"/>
        </w:rPr>
        <w:t>CRS 는 등록된 스크립트를 인자 하나와 함께 호출한다. 그 인자가 무엇을 하라는 지시다.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 가 기대하는 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반환값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자원을 기동한다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0=성공, 0 이외=실패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자원을 정지한다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0=성공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살아 있는가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0=살아 있음, 0 이외=죽었음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실패한 자원의 잔재를 치운다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0=성공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실습에서 쓸 스크립트다. 실제 데몬 대신 상태 파일 하나로 살아 있음을 표현한다.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#!/bin/bash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ch14app.sh - 사용자 자원 액션 스크립트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STATE=/tmp/ch14app.state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LOG=/tmp/ch14app.log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echo "$(date '+%F %T') $1" &gt;&gt; $LOG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case "$1" 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start) echo "running since $(date '+%F %T')" &gt; $STATE; exit 0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stop)  rm -f $STATE; exit 0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check) [ -f $STATE ] &amp;&amp; exit 0 || exit 1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clean) rm -f $STATE; exit 0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*)     exit 1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esac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로그 한 줄을 남기는 것이 핵심 장치다. CRS 가 언제 무엇을 호출했는지 이 파일로 확인할 수 있다. 실제 운영 스크립트에서도 이 습관은 유지할 만하다.</w:t>
      </w:r>
    </w:p>
    <w:p>
      <w:r>
        <w:rPr>
          <w:rFonts w:ascii="맑은 고딕" w:hAnsi="맑은 고딕" w:eastAsia="맑은 고딕"/>
          <w:sz w:val="21"/>
        </w:rPr>
        <w:t xml:space="preserve">스크립트는 양 노드의 같은 경로에 있어야 한다. 자원이 어느 노드에서 뜰지 모르기 때문이다. 이 실습에서는 </w:t>
      </w:r>
      <w:r>
        <w:rPr>
          <w:rFonts w:ascii="Consolas" w:hAnsi="Consolas" w:eastAsia="Consolas" w:cs="Consolas"/>
          <w:sz w:val="20"/>
        </w:rPr>
        <w:t xml:space="preserve">/u01/app/grid/ch14/ch14app.sh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 w:eastAsia="Consolas" w:cs="Consolas"/>
          <w:sz w:val="20"/>
        </w:rPr>
        <w:t xml:space="preserve">grid:oinstall</w:t>
      </w:r>
      <w:r>
        <w:rPr>
          <w:rFonts w:ascii="맑은 고딕" w:hAnsi="맑은 고딕" w:eastAsia="맑은 고딕"/>
          <w:sz w:val="21"/>
        </w:rPr>
        <w:t xml:space="preserve"> 소유로 두고 755 권한을 준다.</w:t>
      </w:r>
    </w:p>
    <w:p>
      <w:pPr>
        <w:pStyle w:val="Heading3"/>
      </w:pPr>
      <w:r>
        <w:t>14.5.3 자원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add resource ch14.app -type cluster_resource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-attr "ACTION_SCRIPT=/u01/app/grid/ch14/ch14app.sh,\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PLACEMENT=restricted,HOSTING_MEMBERS=rac1 rac2,\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CHECK_INTERVAL=30,RESTART_ATTEMPTS=2,\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START_DEPENDENCIES=hard(ora.net1.network),\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STOP_DEPENDENCIES=hard(ora.net1.network)"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성공하면 아무것도 출력하지 않는다. 유닉스 도구의 관례 그대로다.</w:t>
      </w:r>
    </w:p>
    <w:p>
      <w:r>
        <w:rPr>
          <w:rFonts w:ascii="맑은 고딕" w:hAnsi="맑은 고딕" w:eastAsia="맑은 고딕"/>
          <w:sz w:val="21"/>
        </w:rPr>
        <w:t>지정한 속성을 하나씩 보자.</w:t>
      </w:r>
    </w:p>
    <w:p>
      <w:r>
        <w:rPr>
          <w:rFonts w:ascii="Consolas" w:hAnsi="Consolas" w:eastAsia="Consolas" w:cs="Consolas"/>
          <w:sz w:val="20"/>
        </w:rPr>
        <w:t xml:space="preserve">-type cluster_resource</w:t>
      </w:r>
      <w:r>
        <w:rPr>
          <w:rFonts w:ascii="맑은 고딕" w:hAnsi="맑은 고딕" w:eastAsia="맑은 고딕"/>
          <w:sz w:val="21"/>
        </w:rPr>
        <w:t xml:space="preserve"> 는 클러스터 전체에서 정해진 개수만 도는 자원이라는 뜻이다. 노드마다 하나씩 필요하다면 </w:t>
      </w:r>
      <w:r>
        <w:rPr>
          <w:rFonts w:ascii="Consolas" w:hAnsi="Consolas" w:eastAsia="Consolas" w:cs="Consolas"/>
          <w:sz w:val="20"/>
        </w:rPr>
        <w:t xml:space="preserve">local_resource</w:t>
      </w:r>
      <w:r>
        <w:rPr>
          <w:rFonts w:ascii="맑은 고딕" w:hAnsi="맑은 고딕" w:eastAsia="맑은 고딕"/>
          <w:sz w:val="21"/>
        </w:rPr>
        <w:t xml:space="preserve"> 를 쓴다.</w:t>
      </w:r>
    </w:p>
    <w:p>
      <w:r>
        <w:rPr>
          <w:rFonts w:ascii="Consolas" w:hAnsi="Consolas" w:eastAsia="Consolas" w:cs="Consolas"/>
          <w:sz w:val="20"/>
        </w:rPr>
        <w:t xml:space="preserve">PLACEMENT=restricted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HOSTING_MEMBERS=rac1 rac2</w:t>
      </w:r>
      <w:r>
        <w:rPr>
          <w:rFonts w:ascii="맑은 고딕" w:hAnsi="맑은 고딕" w:eastAsia="맑은 고딕"/>
          <w:sz w:val="21"/>
        </w:rPr>
        <w:t xml:space="preserve"> 는 지정한 노드에서만 돈다는 뜻이다. </w:t>
      </w:r>
      <w:r>
        <w:rPr>
          <w:rFonts w:ascii="Consolas" w:hAnsi="Consolas" w:eastAsia="Consolas" w:cs="Consolas"/>
          <w:sz w:val="20"/>
        </w:rPr>
        <w:t xml:space="preserve">balanced</w:t>
      </w:r>
      <w:r>
        <w:rPr>
          <w:rFonts w:ascii="맑은 고딕" w:hAnsi="맑은 고딕" w:eastAsia="맑은 고딕"/>
          <w:sz w:val="21"/>
        </w:rPr>
        <w:t xml:space="preserve"> 로 두면 CRS 가 부하를 보고 정한다.</w:t>
      </w:r>
    </w:p>
    <w:p>
      <w:r>
        <w:rPr>
          <w:rFonts w:ascii="Consolas" w:hAnsi="Consolas" w:eastAsia="Consolas" w:cs="Consolas"/>
          <w:sz w:val="20"/>
        </w:rPr>
        <w:t xml:space="preserve">CHECK_INTERVAL=30</w:t>
      </w:r>
      <w:r>
        <w:rPr>
          <w:rFonts w:ascii="맑은 고딕" w:hAnsi="맑은 고딕" w:eastAsia="맑은 고딕"/>
          <w:sz w:val="21"/>
        </w:rPr>
        <w:t xml:space="preserve"> 은 30 초마다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를 호출한다는 뜻이다. 이 값이 곧 장애 감지 지연의 상한이다.</w:t>
      </w:r>
    </w:p>
    <w:p>
      <w:r>
        <w:rPr>
          <w:rFonts w:ascii="Consolas" w:hAnsi="Consolas" w:eastAsia="Consolas" w:cs="Consolas"/>
          <w:sz w:val="20"/>
        </w:rPr>
        <w:t xml:space="preserve">START_DEPENDENCIES=hard(ora.net1.network)</w:t>
      </w:r>
      <w:r>
        <w:rPr>
          <w:rFonts w:ascii="맑은 고딕" w:hAnsi="맑은 고딕" w:eastAsia="맑은 고딕"/>
          <w:sz w:val="21"/>
        </w:rPr>
        <w:t xml:space="preserve"> 는 네트워크가 살아 있어야 이 자원을 올린다는 뜻이다. 실제 배치 데몬이라면 데이터베이스 자원에 의존을 걸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 -p | egrep '^NAME=|^TYPE=|ACTION_SCRIPT|AUTO_START|CARDINALITY|CHECK_INTERVAL|^ENABLED|HOSTING_MEMBERS|^PLACEMENT|RESTART_ATTEMPTS'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TYPE=cluster_resource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ACTION_SCRIPT=/u01/app/grid/ch14/ch14app.sh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AUTO_START=restore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CHECK_INTERVAL=30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ENABLED=1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HOSTING_MEMBERS=rac1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PLACEMENT=restricted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등록만 하고 기동하지는 않았으므로 TARGET·STATE 모두 OFFLINE 이다.</w:t>
      </w:r>
    </w:p>
    <w:p>
      <w:r>
        <w:rPr>
          <w:rFonts w:ascii="맑은 고딕" w:hAnsi="맑은 고딕" w:eastAsia="맑은 고딕"/>
          <w:sz w:val="21"/>
        </w:rPr>
        <w:t xml:space="preserve">지정하지 않은 속성에는 기본값이 들어갔다. </w:t>
      </w:r>
      <w:r>
        <w:rPr>
          <w:rFonts w:ascii="Consolas" w:hAnsi="Consolas" w:eastAsia="Consolas" w:cs="Consolas"/>
          <w:sz w:val="20"/>
        </w:rPr>
        <w:t xml:space="preserve">AUTO_START=restore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CARDINALITY=1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ENABLED=1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pPr>
        <w:pStyle w:val="Heading3"/>
      </w:pPr>
      <w:r>
        <w:t>14.5.4 기동과 자동 복구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start resource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CRS-2672: Attempting to start 'ch14.app' on 'rac1'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CRS-2676: Start of 'ch14.app' on 'rac1'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cat /tmp/ch14app.state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running since 2026-09-04 12:02:56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1.9 초 걸렸다. 스크립트가 파일 하나를 만드는 것이 전부이므로 대부분은 CRS 의 오버헤드다.</w:t>
      </w:r>
    </w:p>
    <w:p>
      <w:r>
        <w:rPr>
          <w:rFonts w:ascii="맑은 고딕" w:hAnsi="맑은 고딕" w:eastAsia="맑은 고딕"/>
          <w:sz w:val="21"/>
        </w:rPr>
        <w:t xml:space="preserve">rac2 에는 상태 파일이 없다. </w:t>
      </w:r>
      <w:r>
        <w:rPr>
          <w:rFonts w:ascii="Consolas" w:hAnsi="Consolas" w:eastAsia="Consolas" w:cs="Consolas"/>
          <w:sz w:val="20"/>
        </w:rPr>
        <w:t xml:space="preserve">CARDINALITY=1</w:t>
      </w:r>
      <w:r>
        <w:rPr>
          <w:rFonts w:ascii="맑은 고딕" w:hAnsi="맑은 고딕" w:eastAsia="맑은 고딕"/>
          <w:sz w:val="21"/>
        </w:rPr>
        <w:t xml:space="preserve"> 이므로 한 노드에서만 돈다.</w:t>
      </w:r>
    </w:p>
    <w:p>
      <w:r>
        <w:rPr>
          <w:rFonts w:ascii="맑은 고딕" w:hAnsi="맑은 고딕" w:eastAsia="맑은 고딕"/>
          <w:sz w:val="21"/>
        </w:rPr>
        <w:t xml:space="preserve">이제 장애를 만들어 본다. 상태 파일을 지우면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가 1 을 반환하게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 root]# rm -f /tmp/ch14app.state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 root]# date '+%T'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12:03:16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 잠시 후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cat /tmp/ch14app.state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running since 2026-09-04 12:03:27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상태가 ONLINE 그대로다. 그런데 상태 파일의 시각이 12:03:27 로 바뀌었다. 지운 뒤 다시 만들어졌다는 뜻이다.</w:t>
      </w:r>
    </w:p>
    <w:p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로는 아무 일도 없었던 것처럼 보인다. 액션 스크립트 로그를 봐야 무슨 일이 있었는지 알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[rac1]$ cat /tmp/ch14app.log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12:02:56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12:02:56 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12:03:26 check      &lt;- 여기서 실패 (상태 파일 없음)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12:03:27 start      &lt;- CRS 가 자동으로 재기동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12:03:27 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12:03:57 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12:04:27 check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시간축으로 정리하면 이렇다.</w:t>
      </w:r>
    </w:p>
    <w:p>
      <w:r>
        <w:rPr>
          <w:rFonts w:ascii="맑은 고딕" w:hAnsi="맑은 고딕" w:eastAsia="맑은 고딕"/>
          <w:sz w:val="21"/>
        </w:rPr>
        <w:t xml:space="preserve">12:02:56 에 기동했고 그 직후 한 번, 이후 30 초마다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가 호출되었다. </w:t>
      </w:r>
      <w:r>
        <w:rPr>
          <w:rFonts w:ascii="Consolas" w:hAnsi="Consolas" w:eastAsia="Consolas" w:cs="Consolas"/>
          <w:sz w:val="20"/>
        </w:rPr>
        <w:t xml:space="preserve">CHECK_INTERVAL=30</w:t>
      </w:r>
      <w:r>
        <w:rPr>
          <w:rFonts w:ascii="맑은 고딕" w:hAnsi="맑은 고딕" w:eastAsia="맑은 고딕"/>
          <w:sz w:val="21"/>
        </w:rPr>
        <w:t xml:space="preserve"> 대로다.</w:t>
      </w:r>
    </w:p>
    <w:p>
      <w:r>
        <w:rPr>
          <w:rFonts w:ascii="맑은 고딕" w:hAnsi="맑은 고딕" w:eastAsia="맑은 고딕"/>
          <w:sz w:val="21"/>
        </w:rPr>
        <w:t xml:space="preserve">12:03:16 에 상태 파일을 지웠다. 그런데 CRS 는 그때 알지 못했다. 다음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인 12:03:26 에야 알았다. 감지까지 10 초가 걸렸고 이 지연의 상한이 </w:t>
      </w:r>
      <w:r>
        <w:rPr>
          <w:rFonts w:ascii="Consolas" w:hAnsi="Consolas" w:eastAsia="Consolas" w:cs="Consolas"/>
          <w:sz w:val="20"/>
        </w:rPr>
        <w:t xml:space="preserve">CHECK_INTERVAL</w:t>
      </w:r>
      <w:r>
        <w:rPr>
          <w:rFonts w:ascii="맑은 고딕" w:hAnsi="맑은 고딕" w:eastAsia="맑은 고딕"/>
          <w:sz w:val="21"/>
        </w:rPr>
        <w:t xml:space="preserve"> 인 30 초다.</w:t>
      </w:r>
    </w:p>
    <w:p>
      <w:r>
        <w:rPr>
          <w:rFonts w:ascii="맑은 고딕" w:hAnsi="맑은 고딕" w:eastAsia="맑은 고딕"/>
          <w:sz w:val="21"/>
        </w:rPr>
        <w:t xml:space="preserve">감지한 그 다음 초인 12:03:27 에 </w:t>
      </w:r>
      <w:r>
        <w:rPr>
          <w:rFonts w:ascii="Consolas" w:hAnsi="Consolas" w:eastAsia="Consolas" w:cs="Consolas"/>
          <w:sz w:val="20"/>
        </w:rPr>
        <w:t xml:space="preserve">start</w:t>
      </w:r>
      <w:r>
        <w:rPr>
          <w:rFonts w:ascii="맑은 고딕" w:hAnsi="맑은 고딕" w:eastAsia="맑은 고딕"/>
          <w:sz w:val="21"/>
        </w:rPr>
        <w:t xml:space="preserve"> 를 호출해 되살렸다. 복구 자체는 1 초였다.</w:t>
      </w:r>
    </w:p>
    <w:p>
      <w:r>
        <w:rPr>
          <w:rFonts w:ascii="맑은 고딕" w:hAnsi="맑은 고딕" w:eastAsia="맑은 고딕"/>
          <w:sz w:val="21"/>
        </w:rPr>
        <w:t>전체 복구 시간은 감지 지연 더하기 복구 시간이다. 여기서는 10 + 1 = 11 초였고 최악의 경우 30 + 1 = 31 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화면으로는 안 보이는 복구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복구가 1 초 만에 끝났기 때문에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 res -t</w:t>
            </w:r>
            <w:r>
              <w:rPr>
                <w:rFonts w:ascii="맑은 고딕" w:hAnsi="맑은 고딕" w:eastAsia="맑은 고딕"/>
                <w:sz w:val="20"/>
              </w:rPr>
              <w:t xml:space="preserve"> 는 한 번도 OFFLINE 을 보여 주지 않았다. 20 초 간격으로 네 번 관찰했는데 계속 ONLINE 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"장애가 있었는가" 를 상태 명령만으로 판단하면 놓친다. 자동 복구는 조용히 일어난다.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이것이 액션 스크립트에 로그를 남겨야 하는 이유다. 오라클 자원이라면 같은 정보를 </w:t>
            </w:r>
            <w:r>
              <w:rPr>
                <w:rFonts w:ascii="Consolas" w:hAnsi="Consolas" w:eastAsia="Consolas" w:cs="Consolas"/>
                <w:sz w:val="19"/>
              </w:rPr>
              <w:t xml:space="preserve">$ORACLE_BASE/diag/crs/&lt;노드&gt;/crs/trace/</w:t>
            </w:r>
            <w:r>
              <w:rPr>
                <w:rFonts w:ascii="맑은 고딕" w:hAnsi="맑은 고딕" w:eastAsia="맑은 고딕"/>
                <w:sz w:val="20"/>
              </w:rPr>
              <w:t xml:space="preserve"> 아래의 에이전트 로그에서 찾는다.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12장에서 pmon 을 죽였을 때 61 초 만에 인스턴스가 되살아났던 것도 같은 종류의 사건이다. 그때는 61 초라 관찰이 됐지만 짧았다면 못 봤을 것이다.</w:t>
            </w:r>
          </w:p>
        </w:tc>
      </w:tr>
    </w:tbl>
    <w:p/>
    <w:p>
      <w:pPr>
        <w:pStyle w:val="Heading3"/>
      </w:pPr>
      <w:r>
        <w:t>14.5.5 노드 간 이동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relocate resource ch14.app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'ch14.app' on 'rac1'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'ch14.app' on 'rac1'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CRS-2672: Attempting to start 'ch14.app'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CRS-2676: Start of 'ch14.app'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rac2                     STABLE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0.9 초다. 네 줄의 메시지가 절차를 그대로 보여 준다. 먼저 내리고 그다음 올린다.</w:t>
      </w:r>
    </w:p>
    <w:p>
      <w:r>
        <w:rPr>
          <w:rFonts w:ascii="맑은 고딕" w:hAnsi="맑은 고딕" w:eastAsia="맑은 고딕"/>
          <w:sz w:val="21"/>
        </w:rPr>
        <w:t xml:space="preserve">이동 후 상태 파일의 위치를 확인하면 rac1 에는 없고 rac2 에만 있다. </w:t>
      </w:r>
      <w:r>
        <w:rPr>
          <w:rFonts w:ascii="Consolas" w:hAnsi="Consolas" w:eastAsia="Consolas" w:cs="Consolas"/>
          <w:sz w:val="20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 이 지웠고 </w:t>
      </w:r>
      <w:r>
        <w:rPr>
          <w:rFonts w:ascii="Consolas" w:hAnsi="Consolas" w:eastAsia="Consolas" w:cs="Consolas"/>
          <w:sz w:val="20"/>
        </w:rPr>
        <w:t xml:space="preserve">start</w:t>
      </w:r>
      <w:r>
        <w:rPr>
          <w:rFonts w:ascii="맑은 고딕" w:hAnsi="맑은 고딕" w:eastAsia="맑은 고딕"/>
          <w:sz w:val="21"/>
        </w:rPr>
        <w:t xml:space="preserve"> 가 다시 만들었다.</w:t>
      </w:r>
    </w:p>
    <w:p>
      <w:r>
        <w:rPr>
          <w:rFonts w:ascii="맑은 고딕" w:hAnsi="맑은 고딕" w:eastAsia="맑은 고딕"/>
          <w:sz w:val="21"/>
        </w:rPr>
        <w:t>이 순서가 중요하다. CRS 는 옮길 때 먼저 정지한다. 두 노드에서 동시에 도는 순간이 없다. 배타적으로 하나만 돌아야 하는 데몬을 CRS 에 맡기는 이유가 이것이다.</w:t>
      </w:r>
    </w:p>
    <w:p>
      <w:pPr>
        <w:pStyle w:val="Heading3"/>
      </w:pPr>
      <w:r>
        <w:t>14.5.6 되살리지 못하는 경우</w:t>
      </w:r>
    </w:p>
    <w:p>
      <w:r>
        <w:rPr>
          <w:rFonts w:ascii="맑은 고딕" w:hAnsi="맑은 고딕" w:eastAsia="맑은 고딕"/>
          <w:sz w:val="21"/>
        </w:rPr>
        <w:t xml:space="preserve">이번에는 다시 살아나지 못하도록 만든다. 스크립트가 </w:t>
      </w:r>
      <w:r>
        <w:rPr>
          <w:rFonts w:ascii="Consolas" w:hAnsi="Consolas" w:eastAsia="Consolas" w:cs="Consolas"/>
          <w:sz w:val="20"/>
        </w:rPr>
        <w:t xml:space="preserve">start</w:t>
      </w:r>
      <w:r>
        <w:rPr>
          <w:rFonts w:ascii="맑은 고딕" w:hAnsi="맑은 고딕" w:eastAsia="맑은 고딕"/>
          <w:sz w:val="21"/>
        </w:rPr>
        <w:t xml:space="preserve"> 에서 실패하도록 플래그를 두고 양 노드에 배포한다.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[rac1·rac2 root]# touch /tmp/ch14app.broken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 root]# rm -f /tmp/ch14app.state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 root]# date '+%T'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12:10:37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 30초 후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OFFLINE                               STABLE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TARGET 은 ONLINE 인데 STATE 가 OFFLINE 이다. 12장에서 본 그 어긋남이다. CRS 가 올리고 싶어 하는데 못 올리고 있다는 뜻이다.</w:t>
      </w:r>
    </w:p>
    <w:p>
      <w:r>
        <w:rPr>
          <w:rFonts w:ascii="맑은 고딕" w:hAnsi="맑은 고딕" w:eastAsia="맑은 고딕"/>
          <w:sz w:val="21"/>
        </w:rPr>
        <w:t>그리고 Server 열이 비어 있다. 어느 노드에도 없다.</w:t>
      </w:r>
    </w:p>
    <w:p>
      <w:r>
        <w:rPr>
          <w:rFonts w:ascii="맑은 고딕" w:hAnsi="맑은 고딕" w:eastAsia="맑은 고딕"/>
          <w:sz w:val="21"/>
        </w:rPr>
        <w:t>이 상태는 그대로 유지된다. 30 초 간격으로 다섯 번 관찰했지만 계속 같았다. CRS 가 포기한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[rac2]$ cat /tmp/ch14app.log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12:10:19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12:10:19 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12:10:49 check FAILED(broken)   &lt;- 감지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12:10:49 start FAILED(broken)   &lt;- 되살리기 시도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12:10:49 check FAILED(broken)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12:10:49 clean FAILED(broken)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12:10:49 check FAILED(broken)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[rac1]$ cat /tmp/ch14app.log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12:10:19 stop            &lt;- 이동 때 내린 흔적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12:10:19 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12:10:50 start           &lt;- 다른 노드에서 올려 보려는 시도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12:10:50 start FAILED(broken)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12:10:50 check FAILED(broken)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12:10:51 clean FAILED(broken)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12:10:51 check FAILED(broken)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로그를 시간 순으로 이으면 CRS 의 판단 과정이 보인다.</w:t>
      </w:r>
    </w:p>
    <w:p>
      <w:r>
        <w:rPr>
          <w:rFonts w:ascii="맑은 고딕" w:hAnsi="맑은 고딕" w:eastAsia="맑은 고딕"/>
          <w:sz w:val="21"/>
        </w:rPr>
        <w:t xml:space="preserve">12:10:49 rac2 의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가 실패했다. 감지다.</w:t>
      </w:r>
    </w:p>
    <w:p>
      <w:r>
        <w:rPr>
          <w:rFonts w:ascii="맑은 고딕" w:hAnsi="맑은 고딕" w:eastAsia="맑은 고딕"/>
          <w:sz w:val="21"/>
        </w:rPr>
        <w:t xml:space="preserve">같은 초에 rac2 에서 </w:t>
      </w:r>
      <w:r>
        <w:rPr>
          <w:rFonts w:ascii="Consolas" w:hAnsi="Consolas" w:eastAsia="Consolas" w:cs="Consolas"/>
          <w:sz w:val="20"/>
        </w:rPr>
        <w:t xml:space="preserve">start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Consolas" w:cs="Consolas"/>
          <w:sz w:val="20"/>
        </w:rPr>
        <w:t xml:space="preserve">clean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Consolas" w:cs="Consolas"/>
          <w:sz w:val="20"/>
        </w:rPr>
        <w:t xml:space="preserve">check</w:t>
      </w:r>
      <w:r>
        <w:rPr>
          <w:rFonts w:ascii="맑은 고딕" w:hAnsi="맑은 고딕" w:eastAsia="맑은 고딕"/>
          <w:sz w:val="21"/>
        </w:rPr>
        <w:t xml:space="preserve"> 를 차례로 호출했다. 되살리기를 시도했고 실패했으며 잔재를 치우려 했다.</w:t>
      </w:r>
    </w:p>
    <w:p>
      <w:r>
        <w:rPr>
          <w:rFonts w:ascii="맑은 고딕" w:hAnsi="맑은 고딕" w:eastAsia="맑은 고딕"/>
          <w:sz w:val="21"/>
        </w:rPr>
        <w:t>12:10:50 rac1 에서 같은 순서를 밟았다. 다른 노드로 옮겨 올리려 한 것이다.</w:t>
      </w:r>
    </w:p>
    <w:p>
      <w:r>
        <w:rPr>
          <w:rFonts w:ascii="맑은 고딕" w:hAnsi="맑은 고딕" w:eastAsia="맑은 고딕"/>
          <w:sz w:val="21"/>
        </w:rPr>
        <w:t>12:10:51 그것도 실패하자 멈췄다. 감지부터 포기까지 2 초였다.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RESTART_ATTEMPTS 는 보장이 아니다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자원의 </w:t>
            </w:r>
            <w:r>
              <w:rPr>
                <w:rFonts w:ascii="Consolas" w:hAnsi="Consolas" w:eastAsia="Consolas" w:cs="Consolas"/>
                <w:sz w:val="19"/>
              </w:rPr>
              <w:t xml:space="preserve">RESTART_ATTEMPTS</w:t>
            </w:r>
            <w:r>
              <w:rPr>
                <w:rFonts w:ascii="맑은 고딕" w:hAnsi="맑은 고딕" w:eastAsia="맑은 고딕"/>
                <w:sz w:val="20"/>
              </w:rPr>
              <w:t xml:space="preserve"> 는 2 였다. 그런데 로그에는 각 노드에서 </w:t>
            </w:r>
            <w:r>
              <w:rPr>
                <w:rFonts w:ascii="Consolas" w:hAnsi="Consolas" w:eastAsia="Consolas" w:cs="Consolas"/>
                <w:sz w:val="19"/>
              </w:rPr>
              <w:t xml:space="preserve">start</w:t>
            </w:r>
            <w:r>
              <w:rPr>
                <w:rFonts w:ascii="맑은 고딕" w:hAnsi="맑은 고딕" w:eastAsia="맑은 고딕"/>
                <w:sz w:val="20"/>
              </w:rPr>
              <w:t xml:space="preserve"> 를 한 번씩만 호출한 흔적이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조건을 바꿔 두 번 더 확인했다. </w:t>
            </w:r>
            <w:r>
              <w:rPr>
                <w:rFonts w:ascii="Consolas" w:hAnsi="Consolas" w:eastAsia="Consolas" w:cs="Consolas"/>
                <w:sz w:val="19"/>
              </w:rPr>
              <w:t xml:space="preserve">clean</w:t>
            </w:r>
            <w:r>
              <w:rPr>
                <w:rFonts w:ascii="맑은 고딕" w:hAnsi="맑은 고딕" w:eastAsia="맑은 고딕"/>
                <w:sz w:val="20"/>
              </w:rPr>
              <w:t xml:space="preserve"> 이 성공하도록 스크립트를 고쳐도 같았고, </w:t>
            </w:r>
            <w:r>
              <w:rPr>
                <w:rFonts w:ascii="Consolas" w:hAnsi="Consolas" w:eastAsia="Consolas" w:cs="Consolas"/>
                <w:sz w:val="19"/>
              </w:rPr>
              <w:t xml:space="preserve">HOSTING_MEMBERS</w:t>
            </w:r>
            <w:r>
              <w:rPr>
                <w:rFonts w:ascii="맑은 고딕" w:hAnsi="맑은 고딕" w:eastAsia="맑은 고딕"/>
                <w:sz w:val="20"/>
              </w:rPr>
              <w:t xml:space="preserve"> 를 rac1 하나로 줄여 옮겨 갈 노드를 없애도 같았다. 세 번의 실측 모두 </w:t>
            </w:r>
            <w:r>
              <w:rPr>
                <w:rFonts w:ascii="Consolas" w:hAnsi="Consolas" w:eastAsia="Consolas" w:cs="Consolas"/>
                <w:sz w:val="19"/>
              </w:rPr>
              <w:t xml:space="preserve">start</w:t>
            </w:r>
            <w:r>
              <w:rPr>
                <w:rFonts w:ascii="맑은 고딕" w:hAnsi="맑은 고딕" w:eastAsia="맑은 고딕"/>
                <w:sz w:val="20"/>
              </w:rPr>
              <w:t xml:space="preserve"> 호출은 한 번이었다.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</w:t>
            </w:r>
            <w:r>
              <w:rPr>
                <w:rFonts w:ascii="Consolas" w:hAnsi="Consolas" w:eastAsia="Consolas" w:cs="Consolas"/>
                <w:sz w:val="19"/>
              </w:rPr>
              <w:t xml:space="preserve">RESTART_ATTEMPTS=2</w:t>
            </w:r>
            <w:r>
              <w:rPr>
                <w:rFonts w:ascii="맑은 고딕" w:hAnsi="맑은 고딕" w:eastAsia="맑은 고딕"/>
                <w:sz w:val="20"/>
              </w:rPr>
              <w:t xml:space="preserve"> 를 보고 "두 번은 시도할 것" 이라고 단정하면 안 된다. 이 값은 상한이며 실제 호출 횟수는 실패 유형과 자원 유형에 따라 달라진다.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운영에서 얻을 결론은 이렇다. 자동 복구가 몇 번 시도되었는지는 속성값이 아니라 로그로 확인한다. 사용자 자원이면 액션 스크립트 로그, 오라클 자원이면 에이전트 트레이스다.</w:t>
            </w:r>
          </w:p>
        </w:tc>
      </w:tr>
    </w:tbl>
    <w:p/>
    <w:p>
      <w:pPr>
        <w:pStyle w:val="Heading3"/>
      </w:pPr>
      <w:r>
        <w:t>14.5.7 정리와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stop resource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delete resource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ch14.app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CRS-2613: Could not find resource 'ch14.app'.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순서가 있다. 정지한 뒤에 지운다.</w:t>
      </w:r>
    </w:p>
    <w:p>
      <w:r>
        <w:rPr>
          <w:rFonts w:ascii="맑은 고딕" w:hAnsi="맑은 고딕" w:eastAsia="맑은 고딕"/>
          <w:sz w:val="21"/>
        </w:rPr>
        <w:t xml:space="preserve">지운 뒤 </w:t>
      </w:r>
      <w:r>
        <w:rPr>
          <w:rFonts w:ascii="Consolas" w:hAnsi="Consolas" w:eastAsia="Consolas" w:cs="Consolas"/>
          <w:sz w:val="20"/>
        </w:rPr>
        <w:t xml:space="preserve">crsctl stat res</w:t>
      </w:r>
      <w:r>
        <w:rPr>
          <w:rFonts w:ascii="맑은 고딕" w:hAnsi="맑은 고딕" w:eastAsia="맑은 고딕"/>
          <w:sz w:val="21"/>
        </w:rPr>
        <w:t xml:space="preserve"> 로 확인하면 CRS-2613 이 나온다. 이 오류가 나오는 것이 정상적인 삭제 확인이다.</w:t>
      </w:r>
    </w:p>
    <w:p>
      <w:r>
        <w:rPr>
          <w:rFonts w:ascii="맑은 고딕" w:hAnsi="맑은 고딕" w:eastAsia="맑은 고딕"/>
          <w:sz w:val="21"/>
        </w:rPr>
        <w:t xml:space="preserve">마지막으로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 기준선을 확인한다. 일반 자원 17 개가 그대로여야 하고 </w:t>
      </w:r>
      <w:r>
        <w:rPr>
          <w:rFonts w:ascii="Consolas" w:hAnsi="Consolas" w:eastAsia="Consolas" w:cs="Consolas"/>
          <w:sz w:val="20"/>
        </w:rPr>
        <w:t xml:space="preserve">ch14.app</w:t>
      </w:r>
      <w:r>
        <w:rPr>
          <w:rFonts w:ascii="맑은 고딕" w:hAnsi="맑은 고딕" w:eastAsia="맑은 고딕"/>
          <w:sz w:val="21"/>
        </w:rPr>
        <w:t xml:space="preserve"> 은 목록에 없어야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srvctl 은 사용자 자원을 모른다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ch14.app</w:t>
            </w:r>
            <w:r>
              <w:rPr>
                <w:rFonts w:ascii="맑은 고딕" w:hAnsi="맑은 고딕" w:eastAsia="맑은 고딕"/>
                <w:sz w:val="20"/>
              </w:rPr>
              <w:t xml:space="preserve"> 이 등록되어 있는 동안에도 </w:t>
            </w:r>
            <w:r>
              <w:rPr>
                <w:rFonts w:ascii="Consolas" w:hAnsi="Consolas" w:eastAsia="Consolas" w:cs="Consolas"/>
                <w:sz w:val="19"/>
              </w:rPr>
              <w:t xml:space="preserve">srvctl</w:t>
            </w:r>
            <w:r>
              <w:rPr>
                <w:rFonts w:ascii="맑은 고딕" w:hAnsi="맑은 고딕" w:eastAsia="맑은 고딕"/>
                <w:sz w:val="20"/>
              </w:rPr>
              <w:t xml:space="preserve"> 로는 이 자원을 볼 수 없다. </w:t>
            </w:r>
            <w:r>
              <w:rPr>
                <w:rFonts w:ascii="Consolas" w:hAnsi="Consolas" w:eastAsia="Consolas" w:cs="Consolas"/>
                <w:sz w:val="19"/>
              </w:rPr>
              <w:t xml:space="preserve">srvctl</w:t>
            </w:r>
            <w:r>
              <w:rPr>
                <w:rFonts w:ascii="맑은 고딕" w:hAnsi="맑은 고딕" w:eastAsia="맑은 고딕"/>
                <w:sz w:val="20"/>
              </w:rPr>
              <w:t xml:space="preserve"> 의 대상 목록에 사용자 자원이 없기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이것이 두 도구의 역할 분담을 가장 명확하게 보여 주는 지점이다. </w:t>
            </w:r>
            <w:r>
              <w:rPr>
                <w:rFonts w:ascii="Consolas" w:hAnsi="Consolas" w:eastAsia="Consolas" w:cs="Consolas"/>
                <w:sz w:val="19"/>
              </w:rPr>
              <w:t xml:space="preserve">srvctl</w:t>
            </w:r>
            <w:r>
              <w:rPr>
                <w:rFonts w:ascii="맑은 고딕" w:hAnsi="맑은 고딕" w:eastAsia="맑은 고딕"/>
                <w:sz w:val="20"/>
              </w:rPr>
              <w:t xml:space="preserve"> 은 오라클이 정의한 자원 종류만 알고,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은 자원 모델 자체를 다룬다.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사용자 자원을 운영에 들이면 감시 스크립트에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계열 명령을 추가해야 한다. </w:t>
            </w:r>
            <w:r>
              <w:rPr>
                <w:rFonts w:ascii="Consolas" w:hAnsi="Consolas" w:eastAsia="Consolas" w:cs="Consolas"/>
                <w:sz w:val="19"/>
              </w:rPr>
              <w:t xml:space="preserve">srvctl</w:t>
            </w:r>
            <w:r>
              <w:rPr>
                <w:rFonts w:ascii="맑은 고딕" w:hAnsi="맑은 고딕" w:eastAsia="맑은 고딕"/>
                <w:sz w:val="20"/>
              </w:rPr>
              <w:t xml:space="preserve"> 만 도는 기존 점검으로는 그 자원이 죽어도 알 수 없다.</w:t>
            </w:r>
          </w:p>
        </w:tc>
      </w:tr>
    </w:tbl>
    <w:p/>
    <w:p>
      <w:pPr>
        <w:pStyle w:val="Heading2"/>
      </w:pPr>
      <w:r>
        <w:t>14.6 오류 번호 체계</w:t>
      </w:r>
    </w:p>
    <w:p>
      <w:pPr>
        <w:pStyle w:val="Heading3"/>
      </w:pPr>
      <w:r>
        <w:t>14.6.1 접두어가 계층을 알려 준다</w:t>
      </w:r>
    </w:p>
    <w:p>
      <w:r>
        <w:rPr>
          <w:rFonts w:ascii="맑은 고딕" w:hAnsi="맑은 고딕" w:eastAsia="맑은 고딕"/>
          <w:sz w:val="21"/>
        </w:rPr>
        <w:t>이 장에서 만난 오류를 모으면 접두어가 몇 종류로 나뉜다.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접두어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장에서 만난 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 자원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CRS-2613, CRS-4995, CRS-4000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PRKO-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명령행 해석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PRKO-2002, PRKO-3032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PRCD-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데이터베이스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PRCD-1120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PRCR-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자원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PRCR-1001, PRCR-1004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PRCC-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공통 계층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PRCC-1015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접두어만 봐도 어디를 봐야 할지 좁혀진다. PRKO 면 내가 친 명령을 다시 보고, CRS 면 자원 상태를 보고, CLSRSC 면 설치 로그를 본다.</w:t>
      </w:r>
    </w:p>
    <w:p>
      <w:pPr>
        <w:pStyle w:val="Heading3"/>
      </w:pPr>
      <w:r>
        <w:t>14.6.2 겹쳐 나오는 오류를 읽는 법</w:t>
      </w:r>
    </w:p>
    <w:p>
      <w:r>
        <w:rPr>
          <w:rFonts w:ascii="맑은 고딕" w:hAnsi="맑은 고딕" w:eastAsia="맑은 고딕"/>
          <w:sz w:val="21"/>
        </w:rPr>
        <w:t>오라클 오류는 여러 줄로 겹쳐 나오는 경우가 많다. 규칙이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nodb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PRCD-1120 : The resource for database nodb could not be found.   &lt;- 상위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ora.nodb.db does not exist                  &lt;- 하위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위가 상위 계층의 해석이고 아래가 하위 계층의 사실이다.</w:t>
      </w:r>
    </w:p>
    <w:p>
      <w:r>
        <w:rPr>
          <w:rFonts w:ascii="맑은 고딕" w:hAnsi="맑은 고딕" w:eastAsia="맑은 고딕"/>
          <w:sz w:val="21"/>
        </w:rPr>
        <w:t>상위는 "무엇을 하려다 실패했는가" 를, 하위는 "왜 실패했는가" 를 말한다. 진짜 원인은 아래에 있다.</w:t>
      </w:r>
    </w:p>
    <w:p>
      <w:r>
        <w:rPr>
          <w:rFonts w:ascii="맑은 고딕" w:hAnsi="맑은 고딕" w:eastAsia="맑은 고딕"/>
          <w:sz w:val="21"/>
        </w:rPr>
        <w:t xml:space="preserve">13장에서 만난 조합도 같은 구조였다. </w:t>
      </w:r>
      <w:r>
        <w:rPr>
          <w:rFonts w:ascii="Consolas" w:hAnsi="Consolas" w:eastAsia="Consolas" w:cs="Consolas"/>
          <w:sz w:val="20"/>
        </w:rPr>
        <w:t xml:space="preserve">ORA-02097</w:t>
      </w:r>
      <w:r>
        <w:rPr>
          <w:rFonts w:ascii="맑은 고딕" w:hAnsi="맑은 고딕" w:eastAsia="맑은 고딕"/>
          <w:sz w:val="21"/>
        </w:rPr>
        <w:t xml:space="preserve"> 이 위에 나오고 </w:t>
      </w:r>
      <w:r>
        <w:rPr>
          <w:rFonts w:ascii="Consolas" w:hAnsi="Consolas" w:eastAsia="Consolas" w:cs="Consolas"/>
          <w:sz w:val="20"/>
        </w:rPr>
        <w:t xml:space="preserve">ORA-30013</w:t>
      </w:r>
      <w:r>
        <w:rPr>
          <w:rFonts w:ascii="맑은 고딕" w:hAnsi="맑은 고딕" w:eastAsia="맑은 고딕"/>
          <w:sz w:val="21"/>
        </w:rPr>
        <w:t xml:space="preserve"> 이 아래에 나왔다. 위는 "파라미터를 못 바꾼다" 는 일반적인 말이고 아래가 진짜 이유였다.</w:t>
      </w:r>
    </w:p>
    <w:p>
      <w:r>
        <w:rPr>
          <w:rFonts w:ascii="맑은 고딕" w:hAnsi="맑은 고딕" w:eastAsia="맑은 고딕"/>
          <w:sz w:val="21"/>
        </w:rPr>
        <w:t>그래서 규칙은 하나다. 마지막 줄을 먼저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야간 당직에서 오류 한 줄만 보고 받았을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알림 시스템이 첫 줄만 잘라 보내는 경우가 흔하다. </w:t>
            </w:r>
            <w:r>
              <w:rPr>
                <w:rFonts w:ascii="Consolas" w:hAnsi="Consolas" w:eastAsia="Consolas" w:cs="Consolas"/>
                <w:sz w:val="19"/>
              </w:rPr>
              <w:t xml:space="preserve">PRCD-1120</w:t>
            </w:r>
            <w:r>
              <w:rPr>
                <w:rFonts w:ascii="맑은 고딕" w:hAnsi="맑은 고딕" w:eastAsia="맑은 고딕"/>
                <w:sz w:val="20"/>
              </w:rPr>
              <w:t xml:space="preserve"> 만 받으면 데이터베이스 이름이 틀렸다는 것까지는 알아도 그다음이 막힌다.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이럴 때는 같은 명령을 직접 실행해 전체 메시지를 본다. 조회 명령이라면 상태를 바꾸지 않으므로 안전하다.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알림 설정을 고칠 기회가 있다면 마지막 줄까지 보내도록 바꾼다. 두 줄이면 대부분 충분하다.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그리고 종료 코드를 함께 기록하게 한다. </w:t>
            </w:r>
            <w:r>
              <w:rPr>
                <w:rFonts w:ascii="Consolas" w:hAnsi="Consolas" w:eastAsia="Consolas" w:cs="Consolas"/>
                <w:sz w:val="19"/>
              </w:rPr>
              <w:t xml:space="preserve">PRCC-1015 : racdb was already running</w:t>
            </w:r>
            <w:r>
              <w:rPr>
                <w:rFonts w:ascii="맑은 고딕" w:hAnsi="맑은 고딕" w:eastAsia="맑은 고딕"/>
                <w:sz w:val="20"/>
              </w:rPr>
              <w:t xml:space="preserve"> 처럼 오류처럼 보이지만 정상인 경우를 구분하려면 메시지만으로는 부족하다.</w:t>
            </w:r>
          </w:p>
        </w:tc>
      </w:tr>
    </w:tbl>
    <w:p/>
    <w:p>
      <w:pPr>
        <w:pStyle w:val="Heading2"/>
      </w:pPr>
      <w:r>
        <w:t>14.7 요약</w:t>
      </w:r>
    </w:p>
    <w:p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은 오라클 제품 자원을,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은 클러스터 자체와 그 밖의 자원을 다룬다. 실행 계정도 보통 </w:t>
      </w:r>
      <w:r>
        <w:rPr>
          <w:rFonts w:ascii="Consolas" w:hAnsi="Consolas" w:eastAsia="Consolas" w:cs="Consolas"/>
          <w:sz w:val="20"/>
        </w:rPr>
        <w:t xml:space="preserve">oracle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grid</w:t>
      </w:r>
      <w:r>
        <w:rPr>
          <w:rFonts w:ascii="맑은 고딕" w:hAnsi="맑은 고딕" w:eastAsia="맑은 고딕"/>
          <w:sz w:val="21"/>
        </w:rPr>
        <w:t xml:space="preserve"> 로 나뉜다.</w:t>
      </w:r>
    </w:p>
    <w:p>
      <w:r>
        <w:rPr>
          <w:rFonts w:ascii="맑은 고딕" w:hAnsi="맑은 고딕" w:eastAsia="맑은 고딕"/>
          <w:sz w:val="21"/>
        </w:rPr>
        <w:t xml:space="preserve">경계는 말뿐이 아니다. </w:t>
      </w:r>
      <w:r>
        <w:rPr>
          <w:rFonts w:ascii="Consolas" w:hAnsi="Consolas" w:eastAsia="Consolas" w:cs="Consolas"/>
          <w:sz w:val="20"/>
        </w:rPr>
        <w:t xml:space="preserve">crsctl stop resource ora.racdb.db</w:t>
      </w:r>
      <w:r>
        <w:rPr>
          <w:rFonts w:ascii="맑은 고딕" w:hAnsi="맑은 고딕" w:eastAsia="맑은 고딕"/>
          <w:sz w:val="21"/>
        </w:rPr>
        <w:t xml:space="preserve"> 는 CRS-4995 로 거부되며 "srvctl 을 쓰라" 고 알려 준다. 반면 조회는 허용된다. 자원 정의는 OCR 에 있고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은 OCR 을 읽는 도구이기 때문이다.</w:t>
      </w:r>
    </w:p>
    <w:p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는 Local Resources 와 Cluster Resources 로 나뉜다. 앞은 노드마다 하나씩, 뒤는 정해진 개수만 도는 자원이다. 왼쪽 번호는 인스턴스 번호가 아니라 슬롯 번호다.</w:t>
      </w:r>
    </w:p>
    <w:p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을 붙이면 OHAS 가 관리하는 다른 목록이 나온다. 실행한 노드의 것만 보이며 CSSD·CRSD 같은 스택 자체의 자원이 들어 있다. 이 랩에서 일반 자원 17 개,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자원 13 개였다.</w:t>
      </w:r>
    </w:p>
    <w:p>
      <w:r>
        <w:rPr>
          <w:rFonts w:ascii="Consolas" w:hAnsi="Consolas" w:eastAsia="Consolas" w:cs="Consolas"/>
          <w:sz w:val="20"/>
        </w:rPr>
        <w:t xml:space="preserve">ora.asm</w:t>
      </w:r>
      <w:r>
        <w:rPr>
          <w:rFonts w:ascii="맑은 고딕" w:hAnsi="맑은 고딕" w:eastAsia="맑은 고딕"/>
          <w:sz w:val="21"/>
        </w:rPr>
        <w:t xml:space="preserve"> 만 두 목록에 모두 나온다. Clusterware 가 OCR 을 읽으려면 ASM 이 CRSD 보다 먼저 떠야 하기 때문이며, 같은 프로세스를 두 계층이 각각의 목적으로 보고 있는 것이다.</w:t>
      </w:r>
    </w:p>
    <w:p>
      <w:r>
        <w:rPr>
          <w:rFonts w:ascii="맑은 고딕" w:hAnsi="맑은 고딕" w:eastAsia="맑은 고딕"/>
          <w:sz w:val="21"/>
        </w:rPr>
        <w:t xml:space="preserve">OFFLINE 을 모두 장애로 보면 안 된다. TARGET 도 OFFLINE 이거나 AUTO_START 가 </w:t>
      </w:r>
      <w:r>
        <w:rPr>
          <w:rFonts w:ascii="Consolas" w:hAnsi="Consolas" w:eastAsia="Consolas" w:cs="Consolas"/>
          <w:sz w:val="20"/>
        </w:rPr>
        <w:t xml:space="preserve">never</w:t>
      </w:r>
      <w:r>
        <w:rPr>
          <w:rFonts w:ascii="맑은 고딕" w:hAnsi="맑은 고딕" w:eastAsia="맑은 고딕"/>
          <w:sz w:val="21"/>
        </w:rPr>
        <w:t xml:space="preserve"> 면 의도된 상태다. </w:t>
      </w:r>
      <w:r>
        <w:rPr>
          <w:rFonts w:ascii="Consolas" w:hAnsi="Consolas" w:eastAsia="Consolas" w:cs="Consolas"/>
          <w:sz w:val="20"/>
        </w:rPr>
        <w:t xml:space="preserve">ora.diskmon</w:t>
      </w:r>
      <w:r>
        <w:rPr>
          <w:rFonts w:ascii="맑은 고딕" w:hAnsi="맑은 고딕" w:eastAsia="맑은 고딕"/>
          <w:sz w:val="21"/>
        </w:rPr>
        <w:t xml:space="preserve"> 이 그 예이고 Flex ASM 의 빈 슬롯도 그렇다.</w:t>
      </w:r>
    </w:p>
    <w:p>
      <w:r>
        <w:rPr>
          <w:rFonts w:ascii="맑은 고딕" w:hAnsi="맑은 고딕" w:eastAsia="맑은 고딕"/>
          <w:sz w:val="21"/>
        </w:rPr>
        <w:t xml:space="preserve">AUTO_START 는 </w:t>
      </w:r>
      <w:r>
        <w:rPr>
          <w:rFonts w:ascii="Consolas" w:hAnsi="Consolas" w:eastAsia="Consolas" w:cs="Consolas"/>
          <w:sz w:val="20"/>
        </w:rPr>
        <w:t xml:space="preserve">always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restore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never</w:t>
      </w:r>
      <w:r>
        <w:rPr>
          <w:rFonts w:ascii="맑은 고딕" w:hAnsi="맑은 고딕" w:eastAsia="맑은 고딕"/>
          <w:sz w:val="21"/>
        </w:rPr>
        <w:t xml:space="preserve"> 셋이다. 대부분의 자원이 </w:t>
      </w:r>
      <w:r>
        <w:rPr>
          <w:rFonts w:ascii="Consolas" w:hAnsi="Consolas" w:eastAsia="Consolas" w:cs="Consolas"/>
          <w:sz w:val="20"/>
        </w:rPr>
        <w:t xml:space="preserve">restore</w:t>
      </w:r>
      <w:r>
        <w:rPr>
          <w:rFonts w:ascii="맑은 고딕" w:hAnsi="맑은 고딕" w:eastAsia="맑은 고딕"/>
          <w:sz w:val="21"/>
        </w:rPr>
        <w:t xml:space="preserve"> 이며 이것이 관리자가 내려 둔 자원을 재부팅 후에 멋대로 올리지 않는 근거다.</w:t>
      </w:r>
    </w:p>
    <w:p>
      <w:r>
        <w:rPr>
          <w:rFonts w:ascii="Consolas" w:hAnsi="Consolas" w:eastAsia="Consolas" w:cs="Consolas"/>
          <w:sz w:val="20"/>
        </w:rPr>
        <w:t xml:space="preserve">RESTART_ATTEMPTS</w:t>
      </w:r>
      <w:r>
        <w:rPr>
          <w:rFonts w:ascii="맑은 고딕" w:hAnsi="맑은 고딕" w:eastAsia="맑은 고딕"/>
          <w:sz w:val="21"/>
        </w:rPr>
        <w:t xml:space="preserve"> 는 자원마다 다르다. VIP 는 0 인데 재시작 대신 다른 노드로 옮겨 가기 때문이고, CRSD 계열 데몬은 10 으로 끈질기게 되살린다. CSSD 는 3 이며 그 이상은 노드 재부팅이 맞다고 본다.</w:t>
      </w:r>
    </w:p>
    <w:p>
      <w:r>
        <w:rPr>
          <w:rFonts w:ascii="Consolas" w:hAnsi="Consolas" w:eastAsia="Consolas" w:cs="Consolas"/>
          <w:sz w:val="20"/>
        </w:rPr>
        <w:t xml:space="preserve">START_DEPENDENCIES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hard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weak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pullup</w:t>
      </w:r>
      <w:r>
        <w:rPr>
          <w:rFonts w:ascii="맑은 고딕" w:hAnsi="맑은 고딕" w:eastAsia="맑은 고딕"/>
          <w:sz w:val="21"/>
        </w:rPr>
        <w:t xml:space="preserve"> 은 각각 필수·선택·연쇄 기동을 뜻한다. 8장에서 디스크그룹을 내리려다 CRS-2640 을 만난 것이 </w:t>
      </w:r>
      <w:r>
        <w:rPr>
          <w:rFonts w:ascii="Consolas" w:hAnsi="Consolas" w:eastAsia="Consolas" w:cs="Consolas"/>
          <w:sz w:val="20"/>
        </w:rPr>
        <w:t xml:space="preserve">hard</w:t>
      </w:r>
      <w:r>
        <w:rPr>
          <w:rFonts w:ascii="맑은 고딕" w:hAnsi="맑은 고딕" w:eastAsia="맑은 고딕"/>
          <w:sz w:val="21"/>
        </w:rPr>
        <w:t xml:space="preserve"> 때문이다.</w:t>
      </w:r>
    </w:p>
    <w:p>
      <w:r>
        <w:rPr>
          <w:rFonts w:ascii="맑은 고딕" w:hAnsi="맑은 고딕" w:eastAsia="맑은 고딕"/>
          <w:sz w:val="21"/>
        </w:rPr>
        <w:t xml:space="preserve">장애를 만들면 CRS 가 자동으로 되살린다. 실측에서 감지에 10 초, 복구에 1 초가 걸렸다. 감지 지연의 상한은 </w:t>
      </w:r>
      <w:r>
        <w:rPr>
          <w:rFonts w:ascii="Consolas" w:hAnsi="Consolas" w:eastAsia="Consolas" w:cs="Consolas"/>
          <w:sz w:val="20"/>
        </w:rPr>
        <w:t xml:space="preserve">CHECK_INTERVAL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Consolas" w:hAnsi="Consolas" w:eastAsia="Consolas" w:cs="Consolas"/>
          <w:sz w:val="20"/>
        </w:rPr>
        <w:t xml:space="preserve">RESTART_ATTEMPTS</w:t>
      </w:r>
      <w:r>
        <w:rPr>
          <w:rFonts w:ascii="맑은 고딕" w:hAnsi="맑은 고딕" w:eastAsia="맑은 고딕"/>
          <w:sz w:val="21"/>
        </w:rPr>
        <w:t xml:space="preserve"> 는 상한이지 보장이 아니다. 값이 2 인데 실측에서는 세 가지 조건 모두에서 </w:t>
      </w:r>
      <w:r>
        <w:rPr>
          <w:rFonts w:ascii="Consolas" w:hAnsi="Consolas" w:eastAsia="Consolas" w:cs="Consolas"/>
          <w:sz w:val="20"/>
        </w:rPr>
        <w:t xml:space="preserve">start</w:t>
      </w:r>
      <w:r>
        <w:rPr>
          <w:rFonts w:ascii="맑은 고딕" w:hAnsi="맑은 고딕" w:eastAsia="맑은 고딕"/>
          <w:sz w:val="21"/>
        </w:rPr>
        <w:t xml:space="preserve"> 를 한 번만 호출했다. 실제 시도 횟수는 로그로 확인한다.</w:t>
      </w:r>
    </w:p>
    <w:p>
      <w:r>
        <w:rPr>
          <w:rFonts w:ascii="맑은 고딕" w:hAnsi="맑은 고딕" w:eastAsia="맑은 고딕"/>
          <w:sz w:val="21"/>
        </w:rPr>
        <w:t>되살리지 못하면 TARGET=ONLINE, STATE=OFFLINE 인 채로 남는다. Server 열이 비게 되며 이 어긋남이 "CRS 가 포기했다" 는 신호다.</w:t>
      </w:r>
    </w:p>
    <w:p>
      <w:r>
        <w:rPr>
          <w:rFonts w:ascii="맑은 고딕" w:hAnsi="맑은 고딕" w:eastAsia="맑은 고딕"/>
          <w:sz w:val="21"/>
        </w:rPr>
        <w:t xml:space="preserve">오류 접두어가 계층을 알려 준다. CRS 는 Clusterware 자원, PRKO 는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명령행, PRCD·PRCR·PRCC 는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내부의 서로 다른 층이다.</w:t>
      </w:r>
    </w:p>
    <w:p>
      <w:r>
        <w:rPr>
          <w:rFonts w:ascii="맑은 고딕" w:hAnsi="맑은 고딕" w:eastAsia="맑은 고딕"/>
          <w:sz w:val="21"/>
        </w:rPr>
        <w:t>오류가 겹쳐 나오면 마지막 줄이 진짜 원인이다. 위는 무엇을 하려다 실패했는가를, 아래는 왜 실패했는가를 말한다.</w:t>
      </w:r>
    </w:p>
    <w:p>
      <w:pPr>
        <w:pStyle w:val="Heading2"/>
      </w:pPr>
      <w:r>
        <w:t>14.8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</w:t>
            </w:r>
            <w:r>
              <w:rPr>
                <w:rFonts w:ascii="Consolas" w:hAnsi="Consolas" w:eastAsia="Consolas" w:cs="Consolas"/>
                <w:sz w:val="19"/>
              </w:rPr>
              <w:t xml:space="preserve">srvctl</w:t>
            </w:r>
            <w:r>
              <w:rPr>
                <w:rFonts w:ascii="맑은 고딕" w:hAnsi="맑은 고딕" w:eastAsia="맑은 고딕"/>
                <w:sz w:val="20"/>
              </w:rPr>
              <w:t xml:space="preserve"> 과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의 역할 분담을 한 문장으로 설명하고, 경계를 넘었을 때 나오는 오류 번호와 그 메시지의 내용을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</w:t>
            </w:r>
            <w:r>
              <w:rPr>
                <w:rFonts w:ascii="Consolas" w:hAnsi="Consolas" w:eastAsia="Consolas" w:cs="Consolas"/>
                <w:sz w:val="19"/>
              </w:rPr>
              <w:t xml:space="preserve">crsctl</w:t>
            </w:r>
            <w:r>
              <w:rPr>
                <w:rFonts w:ascii="맑은 고딕" w:hAnsi="맑은 고딕" w:eastAsia="맑은 고딕"/>
                <w:sz w:val="20"/>
              </w:rPr>
              <w:t xml:space="preserve"> 로 데이터베이스 자원의 조회는 되는데 정지는 안 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</w:t>
            </w:r>
            <w:r>
              <w:rPr>
                <w:rFonts w:ascii="Consolas" w:hAnsi="Consolas" w:eastAsia="Consolas" w:cs="Consolas"/>
                <w:sz w:val="19"/>
              </w:rPr>
              <w:t xml:space="preserve">srvctl status</w:t>
            </w:r>
            <w:r>
              <w:rPr>
                <w:rFonts w:ascii="맑은 고딕" w:hAnsi="맑은 고딕" w:eastAsia="맑은 고딕"/>
                <w:sz w:val="20"/>
              </w:rPr>
              <w:t xml:space="preserve"> 와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</w:t>
            </w:r>
            <w:r>
              <w:rPr>
                <w:rFonts w:ascii="맑은 고딕" w:hAnsi="맑은 고딕" w:eastAsia="맑은 고딕"/>
                <w:sz w:val="20"/>
              </w:rPr>
              <w:t xml:space="preserve"> 의 차이는 무엇이며 왜 둘을 함께 봐야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4.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 res -t</w:t>
            </w:r>
            <w:r>
              <w:rPr>
                <w:rFonts w:ascii="맑은 고딕" w:hAnsi="맑은 고딕" w:eastAsia="맑은 고딕"/>
                <w:sz w:val="20"/>
              </w:rPr>
              <w:t xml:space="preserve"> 의 Local Resources 와 Cluster Resources 는 어떻게 다른가. 왼쪽 번호는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Consolas" w:cs="Consolas"/>
                <w:sz w:val="19"/>
              </w:rPr>
              <w:t xml:space="preserve">-init</w:t>
            </w:r>
            <w:r>
              <w:rPr>
                <w:rFonts w:ascii="맑은 고딕" w:hAnsi="맑은 고딕" w:eastAsia="맑은 고딕"/>
                <w:sz w:val="20"/>
              </w:rPr>
              <w:t xml:space="preserve"> 목록이 실행한 노드의 것만 보여 주는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Consolas" w:cs="Consolas"/>
                <w:sz w:val="19"/>
              </w:rPr>
              <w:t xml:space="preserve">ora.asm</w:t>
            </w:r>
            <w:r>
              <w:rPr>
                <w:rFonts w:ascii="맑은 고딕" w:hAnsi="맑은 고딕" w:eastAsia="맑은 고딕"/>
                <w:sz w:val="20"/>
              </w:rPr>
              <w:t xml:space="preserve"> 이 두 목록에 모두 나오는 이유를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AUTO_START 의 세 값을 들고 각각에 해당하는 자원의 예를 하나씩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8. </w:t>
            </w:r>
            <w:r>
              <w:rPr>
                <w:rFonts w:ascii="Consolas" w:hAnsi="Consolas" w:eastAsia="Consolas" w:cs="Consolas"/>
                <w:sz w:val="19"/>
              </w:rPr>
              <w:t xml:space="preserve">ora.rac1.vip</w:t>
            </w:r>
            <w:r>
              <w:rPr>
                <w:rFonts w:ascii="맑은 고딕" w:hAnsi="맑은 고딕" w:eastAsia="맑은 고딕"/>
                <w:sz w:val="20"/>
              </w:rPr>
              <w:t xml:space="preserve"> 의 RESTART_ATTEMPTS 가 0 인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9. 액션 스크립트가 응답해야 하는 네 인자와 각각의 반환값 규칙을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10. 사용자 자원의 장애 감지 지연은 무엇으로 결정되며 실측값은 얼마였는가.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11. </w:t>
            </w:r>
            <w:r>
              <w:rPr>
                <w:rFonts w:ascii="Consolas" w:hAnsi="Consolas" w:eastAsia="Consolas" w:cs="Consolas"/>
                <w:sz w:val="19"/>
              </w:rPr>
              <w:t xml:space="preserve">RESTART_ATTEMPTS</w:t>
            </w:r>
            <w:r>
              <w:rPr>
                <w:rFonts w:ascii="맑은 고딕" w:hAnsi="맑은 고딕" w:eastAsia="맑은 고딕"/>
                <w:sz w:val="20"/>
              </w:rPr>
              <w:t xml:space="preserve"> 값을 보고 재시도 횟수를 단정하면 안 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 오류가 여러 줄로 겹쳐 나올 때 어느 줄을 먼저 읽어야 하며 그 이유는 무엇인가.</w:t>
            </w:r>
          </w:p>
        </w:tc>
      </w:tr>
    </w:tbl>
    <w:p/>
    <w:p>
      <w:pPr>
        <w:pStyle w:val="Heading2"/>
      </w:pPr>
      <w:r>
        <w:t>14.9 실습 개요</w:t>
      </w:r>
    </w:p>
    <w:p>
      <w:r>
        <w:rPr>
          <w:rFonts w:ascii="맑은 고딕" w:hAnsi="맑은 고딕" w:eastAsia="맑은 고딕"/>
          <w:sz w:val="21"/>
        </w:rPr>
        <w:t>이 장의 실습은 일곱 개다. 조회가 넷, 오류 재현이 하나, 자원 등록과 정리가 둘이다.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명령의 역할 분담 — 경계를 넘어 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조회·오류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자원별 문법 — status 와 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 res -t 와 -init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crsctl 로 DB 자원을 직접 정지하면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 속성 -p — AUTO_START 와 RESTART_ATTEMPTS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 스크립트를 클러스터 자원으로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등록·장애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번호 체계 — 접두어로 계층 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06 이 이 장의 중심이다. 스크립트 배포부터 등록·기동·장애 주입·이동·삭제까지 한 흐름으로 진행하며 시간이 가장 오래 걸린다.</w:t>
      </w:r>
    </w:p>
    <w:p>
      <w:r>
        <w:rPr>
          <w:rFonts w:ascii="맑은 고딕" w:hAnsi="맑은 고딕" w:eastAsia="맑은 고딕"/>
          <w:sz w:val="21"/>
        </w:rPr>
        <w:t>실습 06 에서 만든 자원과 파일은 실습 07 끝에서 모두 지운다. 자원 정의만 지우고 파일을 남기지 않도록 양 노드를 함께 확인한다.</w:t>
      </w:r>
    </w:p>
    <w:p>
      <w:r>
        <w:rPr>
          <w:rFonts w:ascii="맑은 고딕" w:hAnsi="맑은 고딕" w:eastAsia="맑은 고딕"/>
          <w:sz w:val="21"/>
        </w:rPr>
        <w:t xml:space="preserve">실습 04 는 오류만 확인하는 것이므로 데이터베이스에 영향이 없다.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이 거부하기 때문이다.</w:t>
      </w:r>
    </w:p>
    <w:p>
      <w:r>
        <w:rPr>
          <w:rFonts w:ascii="맑은 고딕" w:hAnsi="맑은 고딕" w:eastAsia="맑은 고딕"/>
          <w:sz w:val="21"/>
        </w:rPr>
        <w:t xml:space="preserve">모든 실습이 끝나면 일반 자원 17 개,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자원 13 개인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