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b/>
          <w:sz w:val="28"/>
        </w:rPr>
        <w:t>■ 클러스터 구조와 설치 — RAC 아키텍처 · Clusterware 스택 · 설치 준비 · GI 설치 검증</w:t>
      </w:r>
    </w:p>
    <w:p>
      <w:pPr>
        <w:spacing w:before="0" w:after="200"/>
      </w:pPr>
      <w:r>
        <w:rPr>
          <w:rFonts w:ascii="맑은 고딕" w:hAnsi="맑은 고딕" w:eastAsia="맑은 고딕"/>
          <w:b/>
          <w:sz w:val="20"/>
        </w:rPr>
        <w:t>KEY WORDS  GV$ vs V$ / INST_ID / Cache Fusion / Target·State / OHAS 스택과 CRS 스택 / -init / OLR·OCR / stop cluster vs stop crs / CRS-4639·CRS-4535 / oifcfg getif / SCAN / WWN / udev / cluvfy stage·comp / 응답 파일 / 계정 가드</w:t>
      </w:r>
    </w:p>
    <w:p>
      <w:pPr>
        <w:spacing w:before="0" w:after="80"/>
      </w:pPr>
      <w:r>
        <w:rPr>
          <w:rFonts w:ascii="맑은 고딕" w:hAnsi="맑은 고딕" w:eastAsia="맑은 고딕"/>
          <w:b w:val="0"/>
          <w:sz w:val="20"/>
        </w:rPr>
        <w:t>이 시험은 Oracle 19c RAC 과정 1장~4장에서 다룬 RAC 아키텍처, Clusterware의 구조와 프로세스, 설치 준비(네트워크·이름 해석·공유 스토리지), Grid Infrastructure 설치 결과를 지금 돌고 있는 2노드 클러스터에서 직접 확인하고 판정하는 시험이다. 클러스터를 새로 설치하지는 않는다. 설치가 끝난 환경을 읽고, 일부를 내렸다가 되살리고, 설치 당시의 흔적에서 무엇이 일어났는지 재구성한다.</w:t>
      </w:r>
    </w:p>
    <w:p>
      <w:pPr>
        <w:spacing w:before="0" w:after="80"/>
      </w:pPr>
      <w:r>
        <w:rPr>
          <w:rFonts w:ascii="맑은 고딕" w:hAnsi="맑은 고딕" w:eastAsia="맑은 고딕"/>
          <w:b w:val="0"/>
          <w:sz w:val="20"/>
        </w:rPr>
        <w:t xml:space="preserve">모든 과제는 수행 명령과 함께 판정 근거를 요구한다. 채점은 "무엇을 실행했는가"보다 </w:t>
      </w:r>
      <w:r>
        <w:rPr>
          <w:rFonts w:ascii="맑은 고딕" w:hAnsi="맑은 고딕" w:eastAsia="맑은 고딕"/>
          <w:b/>
          <w:sz w:val="20"/>
        </w:rPr>
        <w:t>"그 출력을 근거로 무엇을 판정했는가"</w:t>
      </w:r>
      <w:r>
        <w:rPr>
          <w:rFonts w:ascii="맑은 고딕" w:hAnsi="맑은 고딕" w:eastAsia="맑은 고딕"/>
          <w:b w:val="0"/>
          <w:sz w:val="20"/>
        </w:rPr>
        <w:t xml:space="preserve">를 먼저 본다. 명령만 나열하고 값의 해석이 없는 답안은 배점의 절반만 인정한다. 오류를 재현하라는 과제에서는 </w:t>
      </w:r>
      <w:r>
        <w:rPr>
          <w:rFonts w:ascii="맑은 고딕" w:hAnsi="맑은 고딕" w:eastAsia="맑은 고딕"/>
          <w:b/>
          <w:sz w:val="20"/>
        </w:rPr>
        <w:t>오류 번호를 그대로 기록</w:t>
      </w:r>
      <w:r>
        <w:rPr>
          <w:rFonts w:ascii="맑은 고딕" w:hAnsi="맑은 고딕" w:eastAsia="맑은 고딕"/>
          <w:b w:val="0"/>
          <w:sz w:val="20"/>
        </w:rPr>
        <w:t>해야 하며, 번호 없이 "실패했다"고만 쓴 답안은 해당 과제를 0점으로 처리한다.</w:t>
      </w:r>
    </w:p>
    <w:p>
      <w:pPr>
        <w:spacing w:before="200" w:after="80"/>
      </w:pPr>
      <w:r>
        <w:rPr>
          <w:rFonts w:ascii="맑은 고딕" w:hAnsi="맑은 고딕" w:eastAsia="맑은 고딕"/>
          <w:b/>
          <w:sz w:val="21"/>
        </w:rPr>
        <w:t>◈ 실습 환경</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항목</w:t>
            </w:r>
          </w:p>
        </w:tc>
        <w:tc>
          <w:tcPr>
            <w:tcW w:type="dxa" w:w="4536"/>
          </w:tcPr>
          <w:p>
            <w:pPr>
              <w:spacing w:before="0" w:after="0"/>
            </w:pPr>
            <w:r>
              <w:rPr>
                <w:rFonts w:ascii="맑은 고딕" w:hAnsi="맑은 고딕" w:eastAsia="맑은 고딕"/>
                <w:b/>
                <w:sz w:val="19"/>
              </w:rPr>
              <w:t>값</w:t>
            </w:r>
          </w:p>
        </w:tc>
      </w:tr>
      <w:tr>
        <w:tc>
          <w:tcPr>
            <w:tcW w:type="dxa" w:w="4536"/>
          </w:tcPr>
          <w:p>
            <w:pPr>
              <w:spacing w:before="0" w:after="0"/>
            </w:pPr>
            <w:r>
              <w:rPr>
                <w:rFonts w:ascii="맑은 고딕" w:hAnsi="맑은 고딕" w:eastAsia="맑은 고딕"/>
                <w:b w:val="0"/>
                <w:sz w:val="19"/>
              </w:rPr>
              <w:t>클러스터</w:t>
            </w:r>
          </w:p>
        </w:tc>
        <w:tc>
          <w:tcPr>
            <w:tcW w:type="dxa" w:w="4536"/>
          </w:tcPr>
          <w:p>
            <w:pPr>
              <w:spacing w:before="0" w:after="0"/>
            </w:pPr>
            <w:r>
              <w:rPr>
                <w:rFonts w:ascii="맑은 고딕" w:hAnsi="맑은 고딕" w:eastAsia="맑은 고딕"/>
                <w:b w:val="0"/>
                <w:sz w:val="19"/>
              </w:rPr>
              <w:t>rac-cluster, 2노드 (Oracle Linux 7.9, GI/DB 19.3)</w:t>
            </w:r>
          </w:p>
        </w:tc>
      </w:tr>
      <w:tr>
        <w:tc>
          <w:tcPr>
            <w:tcW w:type="dxa" w:w="4536"/>
          </w:tcPr>
          <w:p>
            <w:pPr>
              <w:spacing w:before="0" w:after="0"/>
            </w:pPr>
            <w:r>
              <w:rPr>
                <w:rFonts w:ascii="맑은 고딕" w:hAnsi="맑은 고딕" w:eastAsia="맑은 고딕"/>
                <w:b w:val="0"/>
                <w:sz w:val="19"/>
              </w:rPr>
              <w:t>rac1</w:t>
            </w:r>
          </w:p>
        </w:tc>
        <w:tc>
          <w:tcPr>
            <w:tcW w:type="dxa" w:w="4536"/>
          </w:tcPr>
          <w:p>
            <w:pPr>
              <w:spacing w:before="0" w:after="0"/>
            </w:pPr>
            <w:r>
              <w:rPr>
                <w:rFonts w:ascii="맑은 고딕" w:hAnsi="맑은 고딕" w:eastAsia="맑은 고딕"/>
                <w:b w:val="0"/>
                <w:sz w:val="19"/>
              </w:rPr>
              <w:t>공용 172.16.225.101 / VIP 172.16.225.111 / 사설 172.16.119.101</w:t>
            </w:r>
          </w:p>
        </w:tc>
      </w:tr>
      <w:tr>
        <w:tc>
          <w:tcPr>
            <w:tcW w:type="dxa" w:w="4536"/>
          </w:tcPr>
          <w:p>
            <w:pPr>
              <w:spacing w:before="0" w:after="0"/>
            </w:pPr>
            <w:r>
              <w:rPr>
                <w:rFonts w:ascii="맑은 고딕" w:hAnsi="맑은 고딕" w:eastAsia="맑은 고딕"/>
                <w:b w:val="0"/>
                <w:sz w:val="19"/>
              </w:rPr>
              <w:t>rac2</w:t>
            </w:r>
          </w:p>
        </w:tc>
        <w:tc>
          <w:tcPr>
            <w:tcW w:type="dxa" w:w="4536"/>
          </w:tcPr>
          <w:p>
            <w:pPr>
              <w:spacing w:before="0" w:after="0"/>
            </w:pPr>
            <w:r>
              <w:rPr>
                <w:rFonts w:ascii="맑은 고딕" w:hAnsi="맑은 고딕" w:eastAsia="맑은 고딕"/>
                <w:b w:val="0"/>
                <w:sz w:val="19"/>
              </w:rPr>
              <w:t>공용 172.16.225.102 / VIP 172.16.225.112 / 사설 172.16.119.102</w:t>
            </w:r>
          </w:p>
        </w:tc>
      </w:tr>
      <w:tr>
        <w:tc>
          <w:tcPr>
            <w:tcW w:type="dxa" w:w="4536"/>
          </w:tcPr>
          <w:p>
            <w:pPr>
              <w:spacing w:before="0" w:after="0"/>
            </w:pPr>
            <w:r>
              <w:rPr>
                <w:rFonts w:ascii="맑은 고딕" w:hAnsi="맑은 고딕" w:eastAsia="맑은 고딕"/>
                <w:b w:val="0"/>
                <w:sz w:val="19"/>
              </w:rPr>
              <w:t>SCAN</w:t>
            </w:r>
          </w:p>
        </w:tc>
        <w:tc>
          <w:tcPr>
            <w:tcW w:type="dxa" w:w="4536"/>
          </w:tcPr>
          <w:p>
            <w:pPr>
              <w:spacing w:before="0" w:after="0"/>
            </w:pPr>
            <w:r>
              <w:rPr>
                <w:rFonts w:ascii="맑은 고딕" w:hAnsi="맑은 고딕" w:eastAsia="맑은 고딕"/>
                <w:b w:val="0"/>
                <w:sz w:val="19"/>
              </w:rPr>
              <w:t>rac-scan 172.16.225.120 (주소 1개), 포트 1521</w:t>
            </w:r>
          </w:p>
        </w:tc>
      </w:tr>
      <w:tr>
        <w:tc>
          <w:tcPr>
            <w:tcW w:type="dxa" w:w="4536"/>
          </w:tcPr>
          <w:p>
            <w:pPr>
              <w:spacing w:before="0" w:after="0"/>
            </w:pPr>
            <w:r>
              <w:rPr>
                <w:rFonts w:ascii="맑은 고딕" w:hAnsi="맑은 고딕" w:eastAsia="맑은 고딕"/>
                <w:b w:val="0"/>
                <w:sz w:val="19"/>
              </w:rPr>
              <w:t>Grid 홈</w:t>
            </w:r>
          </w:p>
        </w:tc>
        <w:tc>
          <w:tcPr>
            <w:tcW w:type="dxa" w:w="4536"/>
          </w:tcPr>
          <w:p>
            <w:pPr>
              <w:spacing w:before="0" w:after="0"/>
            </w:pPr>
            <w:r>
              <w:rPr>
                <w:rFonts w:ascii="맑은 고딕" w:hAnsi="맑은 고딕" w:eastAsia="맑은 고딕"/>
                <w:b w:val="0"/>
                <w:sz w:val="19"/>
              </w:rPr>
              <w:t>/u01/app/19.3.0/grid (소유 계정 grid, ORACLE_BASE /u01/app/grid)</w:t>
            </w:r>
          </w:p>
        </w:tc>
      </w:tr>
      <w:tr>
        <w:tc>
          <w:tcPr>
            <w:tcW w:type="dxa" w:w="4536"/>
          </w:tcPr>
          <w:p>
            <w:pPr>
              <w:spacing w:before="0" w:after="0"/>
            </w:pPr>
            <w:r>
              <w:rPr>
                <w:rFonts w:ascii="맑은 고딕" w:hAnsi="맑은 고딕" w:eastAsia="맑은 고딕"/>
                <w:b w:val="0"/>
                <w:sz w:val="19"/>
              </w:rPr>
              <w:t>DB 홈</w:t>
            </w:r>
          </w:p>
        </w:tc>
        <w:tc>
          <w:tcPr>
            <w:tcW w:type="dxa" w:w="4536"/>
          </w:tcPr>
          <w:p>
            <w:pPr>
              <w:spacing w:before="0" w:after="0"/>
            </w:pPr>
            <w:r>
              <w:rPr>
                <w:rFonts w:ascii="맑은 고딕" w:hAnsi="맑은 고딕" w:eastAsia="맑은 고딕"/>
                <w:b w:val="0"/>
                <w:sz w:val="19"/>
              </w:rPr>
              <w:t>/u01/app/oracle/product/19.3.0/dbhome_rac (소유 계정 oracle)</w:t>
            </w:r>
          </w:p>
        </w:tc>
      </w:tr>
      <w:tr>
        <w:tc>
          <w:tcPr>
            <w:tcW w:type="dxa" w:w="4536"/>
          </w:tcPr>
          <w:p>
            <w:pPr>
              <w:spacing w:before="0" w:after="0"/>
            </w:pPr>
            <w:r>
              <w:rPr>
                <w:rFonts w:ascii="맑은 고딕" w:hAnsi="맑은 고딕" w:eastAsia="맑은 고딕"/>
                <w:b w:val="0"/>
                <w:sz w:val="19"/>
              </w:rPr>
              <w:t>데이터베이스</w:t>
            </w:r>
          </w:p>
        </w:tc>
        <w:tc>
          <w:tcPr>
            <w:tcW w:type="dxa" w:w="4536"/>
          </w:tcPr>
          <w:p>
            <w:pPr>
              <w:spacing w:before="0" w:after="0"/>
            </w:pPr>
            <w:r>
              <w:rPr>
                <w:rFonts w:ascii="맑은 고딕" w:hAnsi="맑은 고딕" w:eastAsia="맑은 고딕"/>
                <w:b w:val="0"/>
                <w:sz w:val="19"/>
              </w:rPr>
              <w:t>racdb (인스턴스 racdb1 / racdb2), PDB racpdb1</w:t>
            </w:r>
          </w:p>
        </w:tc>
      </w:tr>
      <w:tr>
        <w:tc>
          <w:tcPr>
            <w:tcW w:type="dxa" w:w="4536"/>
          </w:tcPr>
          <w:p>
            <w:pPr>
              <w:spacing w:before="0" w:after="0"/>
            </w:pPr>
            <w:r>
              <w:rPr>
                <w:rFonts w:ascii="맑은 고딕" w:hAnsi="맑은 고딕" w:eastAsia="맑은 고딕"/>
                <w:b w:val="0"/>
                <w:sz w:val="19"/>
              </w:rPr>
              <w:t>ASM 디스크그룹</w:t>
            </w:r>
          </w:p>
        </w:tc>
        <w:tc>
          <w:tcPr>
            <w:tcW w:type="dxa" w:w="4536"/>
          </w:tcPr>
          <w:p>
            <w:pPr>
              <w:spacing w:before="0" w:after="0"/>
            </w:pPr>
            <w:r>
              <w:rPr>
                <w:rFonts w:ascii="맑은 고딕" w:hAnsi="맑은 고딕" w:eastAsia="맑은 고딕"/>
                <w:b w:val="0"/>
                <w:sz w:val="19"/>
              </w:rPr>
              <w:t>+CRS Normal 4GB×3 / +DATA External 20GB×3 / +FRA External 12GB×2</w:t>
            </w:r>
          </w:p>
        </w:tc>
      </w:tr>
      <w:tr>
        <w:tc>
          <w:tcPr>
            <w:tcW w:type="dxa" w:w="4536"/>
          </w:tcPr>
          <w:p>
            <w:pPr>
              <w:spacing w:before="0" w:after="0"/>
            </w:pPr>
            <w:r>
              <w:rPr>
                <w:rFonts w:ascii="맑은 고딕" w:hAnsi="맑은 고딕" w:eastAsia="맑은 고딕"/>
                <w:b w:val="0"/>
                <w:sz w:val="19"/>
              </w:rPr>
              <w:t>계정</w:t>
            </w:r>
          </w:p>
        </w:tc>
        <w:tc>
          <w:tcPr>
            <w:tcW w:type="dxa" w:w="4536"/>
          </w:tcPr>
          <w:p>
            <w:pPr>
              <w:spacing w:before="0" w:after="0"/>
            </w:pPr>
            <w:r>
              <w:rPr>
                <w:rFonts w:ascii="맑은 고딕" w:hAnsi="맑은 고딕" w:eastAsia="맑은 고딕"/>
                <w:b w:val="0"/>
                <w:sz w:val="19"/>
              </w:rPr>
              <w:t>root, grid, oracle. root 에는 PATH 에 Grid 홈이 없으므로 전체 경로를 쓴다</w:t>
            </w:r>
          </w:p>
        </w:tc>
      </w:tr>
      <w:tr>
        <w:tc>
          <w:tcPr>
            <w:tcW w:type="dxa" w:w="4536"/>
          </w:tcPr>
          <w:p>
            <w:pPr>
              <w:spacing w:before="0" w:after="0"/>
            </w:pPr>
            <w:r>
              <w:rPr>
                <w:rFonts w:ascii="맑은 고딕" w:hAnsi="맑은 고딕" w:eastAsia="맑은 고딕"/>
                <w:b w:val="0"/>
                <w:sz w:val="19"/>
              </w:rPr>
              <w:t>터미널</w:t>
            </w:r>
          </w:p>
        </w:tc>
        <w:tc>
          <w:tcPr>
            <w:tcW w:type="dxa" w:w="4536"/>
          </w:tcPr>
          <w:p>
            <w:pPr>
              <w:spacing w:before="0" w:after="0"/>
            </w:pPr>
            <w:r>
              <w:rPr>
                <w:rFonts w:ascii="맑은 고딕" w:hAnsi="맑은 고딕" w:eastAsia="맑은 고딕"/>
                <w:b w:val="0"/>
                <w:sz w:val="19"/>
              </w:rPr>
              <w:t>최소 3개를 동시에 연다. [A] rac1 grid, [B] rac1 oracle, [C] rac2 root</w:t>
            </w:r>
          </w:p>
        </w:tc>
      </w:tr>
    </w:tbl>
    <w:p/>
    <w:p>
      <w:pPr>
        <w:spacing w:before="200" w:after="80"/>
      </w:pPr>
      <w:r>
        <w:rPr>
          <w:rFonts w:ascii="맑은 고딕" w:hAnsi="맑은 고딕" w:eastAsia="맑은 고딕"/>
          <w:b/>
          <w:sz w:val="21"/>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spacing w:before="0" w:after="0"/>
            </w:pPr>
            <w:r>
              <w:rPr>
                <w:rFonts w:ascii="맑은 고딕" w:hAnsi="맑은 고딕" w:eastAsia="맑은 고딕"/>
                <w:b/>
                <w:sz w:val="19"/>
              </w:rPr>
              <w:t>Section</w:t>
            </w:r>
          </w:p>
        </w:tc>
        <w:tc>
          <w:tcPr>
            <w:tcW w:type="dxa" w:w="1814"/>
          </w:tcPr>
          <w:p>
            <w:pPr>
              <w:spacing w:before="0" w:after="0"/>
            </w:pPr>
            <w:r>
              <w:rPr>
                <w:rFonts w:ascii="맑은 고딕" w:hAnsi="맑은 고딕" w:eastAsia="맑은 고딕"/>
                <w:b/>
                <w:sz w:val="19"/>
              </w:rPr>
              <w:t>주제</w:t>
            </w:r>
          </w:p>
        </w:tc>
        <w:tc>
          <w:tcPr>
            <w:tcW w:type="dxa" w:w="1814"/>
          </w:tcPr>
          <w:p>
            <w:pPr>
              <w:spacing w:before="0" w:after="0"/>
            </w:pPr>
            <w:r>
              <w:rPr>
                <w:rFonts w:ascii="맑은 고딕" w:hAnsi="맑은 고딕" w:eastAsia="맑은 고딕"/>
                <w:b/>
                <w:sz w:val="19"/>
              </w:rPr>
              <w:t>과제 수</w:t>
            </w:r>
          </w:p>
        </w:tc>
        <w:tc>
          <w:tcPr>
            <w:tcW w:type="dxa" w:w="1814"/>
          </w:tcPr>
          <w:p>
            <w:pPr>
              <w:spacing w:before="0" w:after="0"/>
            </w:pPr>
            <w:r>
              <w:rPr>
                <w:rFonts w:ascii="맑은 고딕" w:hAnsi="맑은 고딕" w:eastAsia="맑은 고딕"/>
                <w:b/>
                <w:sz w:val="19"/>
              </w:rPr>
              <w:t>배점</w:t>
            </w:r>
          </w:p>
        </w:tc>
        <w:tc>
          <w:tcPr>
            <w:tcW w:type="dxa" w:w="1814"/>
          </w:tcPr>
          <w:p>
            <w:pPr>
              <w:spacing w:before="0" w:after="0"/>
            </w:pPr>
            <w:r>
              <w:rPr>
                <w:rFonts w:ascii="맑은 고딕" w:hAnsi="맑은 고딕" w:eastAsia="맑은 고딕"/>
                <w:b/>
                <w:sz w:val="19"/>
              </w:rPr>
              <w:t>권장 시간</w:t>
            </w:r>
          </w:p>
        </w:tc>
      </w:tr>
      <w:tr>
        <w:tc>
          <w:tcPr>
            <w:tcW w:type="dxa" w:w="1814"/>
          </w:tcPr>
          <w:p>
            <w:pPr>
              <w:spacing w:before="0" w:after="0"/>
            </w:pPr>
            <w:r>
              <w:rPr>
                <w:rFonts w:ascii="맑은 고딕" w:hAnsi="맑은 고딕" w:eastAsia="맑은 고딕"/>
                <w:b w:val="0"/>
                <w:sz w:val="19"/>
              </w:rPr>
              <w:t>Section 1</w:t>
            </w:r>
          </w:p>
        </w:tc>
        <w:tc>
          <w:tcPr>
            <w:tcW w:type="dxa" w:w="1814"/>
          </w:tcPr>
          <w:p>
            <w:pPr>
              <w:spacing w:before="0" w:after="0"/>
            </w:pPr>
            <w:r>
              <w:rPr>
                <w:rFonts w:ascii="맑은 고딕" w:hAnsi="맑은 고딕" w:eastAsia="맑은 고딕"/>
                <w:b w:val="0"/>
                <w:sz w:val="19"/>
              </w:rPr>
              <w:t>RAC 구조와 기준 상태</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2</w:t>
            </w:r>
          </w:p>
        </w:tc>
        <w:tc>
          <w:tcPr>
            <w:tcW w:type="dxa" w:w="1814"/>
          </w:tcPr>
          <w:p>
            <w:pPr>
              <w:spacing w:before="0" w:after="0"/>
            </w:pPr>
            <w:r>
              <w:rPr>
                <w:rFonts w:ascii="맑은 고딕" w:hAnsi="맑은 고딕" w:eastAsia="맑은 고딕"/>
                <w:b w:val="0"/>
                <w:sz w:val="19"/>
              </w:rPr>
              <w:t>Clusterware 구조와 자원</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Section 3</w:t>
            </w:r>
          </w:p>
        </w:tc>
        <w:tc>
          <w:tcPr>
            <w:tcW w:type="dxa" w:w="1814"/>
          </w:tcPr>
          <w:p>
            <w:pPr>
              <w:spacing w:before="0" w:after="0"/>
            </w:pPr>
            <w:r>
              <w:rPr>
                <w:rFonts w:ascii="맑은 고딕" w:hAnsi="맑은 고딕" w:eastAsia="맑은 고딕"/>
                <w:b w:val="0"/>
                <w:sz w:val="19"/>
              </w:rPr>
              <w:t>정지와 장애의 계층 판별</w:t>
            </w:r>
          </w:p>
        </w:tc>
        <w:tc>
          <w:tcPr>
            <w:tcW w:type="dxa" w:w="1814"/>
          </w:tcPr>
          <w:p>
            <w:pPr>
              <w:spacing w:before="0" w:after="0"/>
            </w:pPr>
            <w:r>
              <w:rPr>
                <w:rFonts w:ascii="맑은 고딕" w:hAnsi="맑은 고딕" w:eastAsia="맑은 고딕"/>
                <w:b w:val="0"/>
                <w:sz w:val="19"/>
              </w:rPr>
              <w:t>4</w:t>
            </w:r>
          </w:p>
        </w:tc>
        <w:tc>
          <w:tcPr>
            <w:tcW w:type="dxa" w:w="1814"/>
          </w:tcPr>
          <w:p>
            <w:pPr>
              <w:spacing w:before="0" w:after="0"/>
            </w:pPr>
            <w:r>
              <w:rPr>
                <w:rFonts w:ascii="맑은 고딕" w:hAnsi="맑은 고딕" w:eastAsia="맑은 고딕"/>
                <w:b w:val="0"/>
                <w:sz w:val="19"/>
              </w:rPr>
              <w:t>27</w:t>
            </w:r>
          </w:p>
        </w:tc>
        <w:tc>
          <w:tcPr>
            <w:tcW w:type="dxa" w:w="1814"/>
          </w:tcPr>
          <w:p>
            <w:pPr>
              <w:spacing w:before="0" w:after="0"/>
            </w:pPr>
            <w:r>
              <w:rPr>
                <w:rFonts w:ascii="맑은 고딕" w:hAnsi="맑은 고딕" w:eastAsia="맑은 고딕"/>
                <w:b w:val="0"/>
                <w:sz w:val="19"/>
              </w:rPr>
              <w:t>60분</w:t>
            </w:r>
          </w:p>
        </w:tc>
      </w:tr>
      <w:tr>
        <w:tc>
          <w:tcPr>
            <w:tcW w:type="dxa" w:w="1814"/>
          </w:tcPr>
          <w:p>
            <w:pPr>
              <w:spacing w:before="0" w:after="0"/>
            </w:pPr>
            <w:r>
              <w:rPr>
                <w:rFonts w:ascii="맑은 고딕" w:hAnsi="맑은 고딕" w:eastAsia="맑은 고딕"/>
                <w:b w:val="0"/>
                <w:sz w:val="19"/>
              </w:rPr>
              <w:t>Section 4</w:t>
            </w:r>
          </w:p>
        </w:tc>
        <w:tc>
          <w:tcPr>
            <w:tcW w:type="dxa" w:w="1814"/>
          </w:tcPr>
          <w:p>
            <w:pPr>
              <w:spacing w:before="0" w:after="0"/>
            </w:pPr>
            <w:r>
              <w:rPr>
                <w:rFonts w:ascii="맑은 고딕" w:hAnsi="맑은 고딕" w:eastAsia="맑은 고딕"/>
                <w:b w:val="0"/>
                <w:sz w:val="19"/>
              </w:rPr>
              <w:t>설치 준비 — 네트워크와 스토리지</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18</w:t>
            </w:r>
          </w:p>
        </w:tc>
        <w:tc>
          <w:tcPr>
            <w:tcW w:type="dxa" w:w="1814"/>
          </w:tcPr>
          <w:p>
            <w:pPr>
              <w:spacing w:before="0" w:after="0"/>
            </w:pPr>
            <w:r>
              <w:rPr>
                <w:rFonts w:ascii="맑은 고딕" w:hAnsi="맑은 고딕" w:eastAsia="맑은 고딕"/>
                <w:b w:val="0"/>
                <w:sz w:val="19"/>
              </w:rPr>
              <w:t>40분</w:t>
            </w:r>
          </w:p>
        </w:tc>
      </w:tr>
      <w:tr>
        <w:tc>
          <w:tcPr>
            <w:tcW w:type="dxa" w:w="1814"/>
          </w:tcPr>
          <w:p>
            <w:pPr>
              <w:spacing w:before="0" w:after="0"/>
            </w:pPr>
            <w:r>
              <w:rPr>
                <w:rFonts w:ascii="맑은 고딕" w:hAnsi="맑은 고딕" w:eastAsia="맑은 고딕"/>
                <w:b w:val="0"/>
                <w:sz w:val="19"/>
              </w:rPr>
              <w:t>Section 5</w:t>
            </w:r>
          </w:p>
        </w:tc>
        <w:tc>
          <w:tcPr>
            <w:tcW w:type="dxa" w:w="1814"/>
          </w:tcPr>
          <w:p>
            <w:pPr>
              <w:spacing w:before="0" w:after="0"/>
            </w:pPr>
            <w:r>
              <w:rPr>
                <w:rFonts w:ascii="맑은 고딕" w:hAnsi="맑은 고딕" w:eastAsia="맑은 고딕"/>
                <w:b w:val="0"/>
                <w:sz w:val="19"/>
              </w:rPr>
              <w:t>GI 설치 산출물과 설치 후 검증</w:t>
            </w:r>
          </w:p>
        </w:tc>
        <w:tc>
          <w:tcPr>
            <w:tcW w:type="dxa" w:w="1814"/>
          </w:tcPr>
          <w:p>
            <w:pPr>
              <w:spacing w:before="0" w:after="0"/>
            </w:pPr>
            <w:r>
              <w:rPr>
                <w:rFonts w:ascii="맑은 고딕" w:hAnsi="맑은 고딕" w:eastAsia="맑은 고딕"/>
                <w:b w:val="0"/>
                <w:sz w:val="19"/>
              </w:rPr>
              <w:t>3</w:t>
            </w:r>
          </w:p>
        </w:tc>
        <w:tc>
          <w:tcPr>
            <w:tcW w:type="dxa" w:w="1814"/>
          </w:tcPr>
          <w:p>
            <w:pPr>
              <w:spacing w:before="0" w:after="0"/>
            </w:pPr>
            <w:r>
              <w:rPr>
                <w:rFonts w:ascii="맑은 고딕" w:hAnsi="맑은 고딕" w:eastAsia="맑은 고딕"/>
                <w:b w:val="0"/>
                <w:sz w:val="19"/>
              </w:rPr>
              <w:t>19</w:t>
            </w:r>
          </w:p>
        </w:tc>
        <w:tc>
          <w:tcPr>
            <w:tcW w:type="dxa" w:w="1814"/>
          </w:tcPr>
          <w:p>
            <w:pPr>
              <w:spacing w:before="0" w:after="0"/>
            </w:pPr>
            <w:r>
              <w:rPr>
                <w:rFonts w:ascii="맑은 고딕" w:hAnsi="맑은 고딕" w:eastAsia="맑은 고딕"/>
                <w:b w:val="0"/>
                <w:sz w:val="19"/>
              </w:rPr>
              <w:t>35분</w:t>
            </w:r>
          </w:p>
        </w:tc>
      </w:tr>
      <w:tr>
        <w:tc>
          <w:tcPr>
            <w:tcW w:type="dxa" w:w="1814"/>
          </w:tcPr>
          <w:p>
            <w:pPr>
              <w:spacing w:before="0" w:after="0"/>
            </w:pPr>
            <w:r>
              <w:rPr>
                <w:rFonts w:ascii="맑은 고딕" w:hAnsi="맑은 고딕" w:eastAsia="맑은 고딕"/>
                <w:b w:val="0"/>
                <w:sz w:val="19"/>
              </w:rPr>
              <w:t>합계</w:t>
            </w:r>
          </w:p>
        </w:tc>
        <w:tc>
          <w:tcPr>
            <w:tcW w:type="dxa" w:w="1814"/>
          </w:tcPr>
          <w:p>
            <w:pPr>
              <w:spacing w:before="0" w:after="0"/>
            </w:pPr>
          </w:p>
        </w:tc>
        <w:tc>
          <w:tcPr>
            <w:tcW w:type="dxa" w:w="1814"/>
          </w:tcPr>
          <w:p>
            <w:pPr>
              <w:spacing w:before="0" w:after="0"/>
            </w:pPr>
            <w:r>
              <w:rPr>
                <w:rFonts w:ascii="맑은 고딕" w:hAnsi="맑은 고딕" w:eastAsia="맑은 고딕"/>
                <w:b w:val="0"/>
                <w:sz w:val="19"/>
              </w:rPr>
              <w:t>16</w:t>
            </w:r>
          </w:p>
        </w:tc>
        <w:tc>
          <w:tcPr>
            <w:tcW w:type="dxa" w:w="1814"/>
          </w:tcPr>
          <w:p>
            <w:pPr>
              <w:spacing w:before="0" w:after="0"/>
            </w:pPr>
            <w:r>
              <w:rPr>
                <w:rFonts w:ascii="맑은 고딕" w:hAnsi="맑은 고딕" w:eastAsia="맑은 고딕"/>
                <w:b w:val="0"/>
                <w:sz w:val="19"/>
              </w:rPr>
              <w:t>100</w:t>
            </w:r>
          </w:p>
        </w:tc>
        <w:tc>
          <w:tcPr>
            <w:tcW w:type="dxa" w:w="1814"/>
          </w:tcPr>
          <w:p>
            <w:pPr>
              <w:spacing w:before="0" w:after="0"/>
            </w:pPr>
            <w:r>
              <w:rPr>
                <w:rFonts w:ascii="맑은 고딕" w:hAnsi="맑은 고딕" w:eastAsia="맑은 고딕"/>
                <w:b w:val="0"/>
                <w:sz w:val="19"/>
              </w:rPr>
              <w:t>3시간 30분</w:t>
            </w:r>
          </w:p>
        </w:tc>
      </w:tr>
    </w:tbl>
    <w:p/>
    <w:p>
      <w:pPr>
        <w:spacing w:before="0" w:after="80"/>
      </w:pPr>
      <w:r>
        <w:rPr>
          <w:rFonts w:ascii="맑은 고딕" w:hAnsi="맑은 고딕" w:eastAsia="맑은 고딕"/>
          <w:b w:val="0"/>
          <w:sz w:val="20"/>
        </w:rPr>
        <w:t>70점 이상을 통과 기준으로 한다. 숙련자 기준 3시간 30분 내외를 예상한다. Section 3의 8·9번에서 rac2 스택이 제대로 올라오지 않으면 뒤 과제 전부가 한 노드로만 진행되므로, 복구가 끝난 것을 확인하기 전에는 다음 과제로 넘어가지 않는다.</w:t>
      </w:r>
    </w:p>
    <w:p>
      <w:pPr>
        <w:spacing w:before="200" w:after="80"/>
      </w:pPr>
      <w:r>
        <w:rPr>
          <w:rFonts w:ascii="맑은 고딕" w:hAnsi="맑은 고딕" w:eastAsia="맑은 고딕"/>
          <w:b/>
          <w:sz w:val="21"/>
        </w:rPr>
        <w:t>◈ 진행 순서와 의존 관계</w:t>
      </w:r>
    </w:p>
    <w:p>
      <w:pPr>
        <w:spacing w:before="0" w:after="80"/>
      </w:pPr>
      <w:r>
        <w:rPr>
          <w:rFonts w:ascii="맑은 고딕" w:hAnsi="맑은 고딕" w:eastAsia="맑은 고딕"/>
          <w:b w:val="0"/>
          <w:sz w:val="20"/>
        </w:rPr>
        <w:t>Section 번호 순서를 그대로 따른다. 아래 의존 관계 때문에 순서를 바꾸면 뒤 과제가 성립하지 않는다.</w:t>
      </w:r>
    </w:p>
    <w:p>
      <w:pPr>
        <w:spacing w:before="0" w:after="40"/>
        <w:ind w:left="403"/>
      </w:pPr>
      <w:r>
        <w:rPr>
          <w:rFonts w:ascii="맑은 고딕" w:hAnsi="맑은 고딕" w:eastAsia="맑은 고딕"/>
          <w:b w:val="0"/>
          <w:sz w:val="20"/>
        </w:rPr>
        <w:t>- 1번에서 기록한 기준 상태(스택 상태·노드 목록·자원 개수·OCR ID·보팅 파일 식별자·인스턴스 상태·자원 배치·자동 기동 설정)가 이 시험 전체의 원복 판정 기준이다. 1번을 건너뛰면 6·7·8·9·15·16번의 원복을 채점할 수 없다.</w:t>
      </w:r>
    </w:p>
    <w:p>
      <w:pPr>
        <w:spacing w:before="0" w:after="40"/>
        <w:ind w:left="403"/>
      </w:pPr>
      <w:r>
        <w:rPr>
          <w:rFonts w:ascii="맑은 고딕" w:hAnsi="맑은 고딕" w:eastAsia="맑은 고딕"/>
          <w:b w:val="0"/>
          <w:sz w:val="20"/>
        </w:rPr>
        <w:t>- 4번에서 기록한 OLR ID와 OCR ID를 8번에서 그대로 대조한다.</w:t>
      </w:r>
    </w:p>
    <w:p>
      <w:pPr>
        <w:spacing w:before="0" w:after="40"/>
        <w:ind w:left="403"/>
      </w:pPr>
      <w:r>
        <w:rPr>
          <w:rFonts w:ascii="맑은 고딕" w:hAnsi="맑은 고딕" w:eastAsia="맑은 고딕"/>
          <w:b w:val="0"/>
          <w:sz w:val="20"/>
        </w:rPr>
        <w:t>- 5번에서 읽은 데이터베이스 자원의 정지 의존 관계로 8·9번의 정지 순서를 설명한다.</w:t>
      </w:r>
    </w:p>
    <w:p>
      <w:pPr>
        <w:spacing w:before="0" w:after="40"/>
        <w:ind w:left="403"/>
      </w:pPr>
      <w:r>
        <w:rPr>
          <w:rFonts w:ascii="맑은 고딕" w:hAnsi="맑은 고딕" w:eastAsia="맑은 고딕"/>
          <w:b w:val="0"/>
          <w:sz w:val="20"/>
        </w:rPr>
        <w:t>- 8·9번에서 rac2 스택을 내리고 올린 기록이 10번의 재료다. 8·9번을 건너뛰면 10번의 정지 구간과 PID 변화를 제시할 수 없다.</w:t>
      </w:r>
    </w:p>
    <w:p>
      <w:pPr>
        <w:spacing w:before="0" w:after="40"/>
        <w:ind w:left="403"/>
      </w:pPr>
      <w:r>
        <w:rPr>
          <w:rFonts w:ascii="맑은 고딕" w:hAnsi="맑은 고딕" w:eastAsia="맑은 고딕"/>
          <w:b w:val="0"/>
          <w:sz w:val="20"/>
        </w:rPr>
        <w:t>- 15번은 1번의 기준 상태와 비교해 무손상을 증명하고, 16번은 이 시험에서 바꾼 모든 것을 1번과 한 번에 대조한다.</w:t>
      </w:r>
    </w:p>
    <w:p>
      <w:pPr>
        <w:spacing w:before="60" w:after="60"/>
      </w:pPr>
      <w:r>
        <w:rPr>
          <w:rFonts w:ascii="맑은 고딕" w:hAnsi="맑은 고딕" w:eastAsia="맑은 고딕"/>
          <w:b/>
          <w:sz w:val="19"/>
        </w:rPr>
        <w:t xml:space="preserve">※ 이 시험의 모든 과제는 개인 실습 환경 전용이다. 인스턴스 정지(7번), rac2 의 Clusterware 정지(8·9번), 자동 기동 설정 변경(6번), 실습 사용자 생성(3번)이 포함되어 있으므로 운영 클러스터나 공용 서버에서는 절대 수행하지 않는다. rac1 의 스택은 어떤 과제에서도 내리지 않는다. </w:t>
      </w:r>
      <w:r>
        <w:rPr>
          <w:rFonts w:ascii="Consolas" w:hAnsi="Consolas" w:eastAsia="Consolas"/>
          <w:b/>
          <w:sz w:val="18"/>
        </w:rPr>
        <w:t>root.sh</w:t>
      </w:r>
      <w:r>
        <w:rPr>
          <w:rFonts w:ascii="맑은 고딕" w:hAnsi="맑은 고딕" w:eastAsia="맑은 고딕"/>
          <w:b/>
          <w:sz w:val="19"/>
        </w:rPr>
        <w:t xml:space="preserve"> 를 root 로 다시 실행하는 것, </w:t>
      </w:r>
      <w:r>
        <w:rPr>
          <w:rFonts w:ascii="Consolas" w:hAnsi="Consolas" w:eastAsia="Consolas"/>
          <w:b/>
          <w:sz w:val="18"/>
        </w:rPr>
        <w:t>deinstall</w:t>
      </w:r>
      <w:r>
        <w:rPr>
          <w:rFonts w:ascii="맑은 고딕" w:hAnsi="맑은 고딕" w:eastAsia="맑은 고딕"/>
          <w:b/>
          <w:sz w:val="19"/>
        </w:rPr>
        <w:t xml:space="preserve"> 을 실제로 수행하는 것, </w:t>
      </w:r>
      <w:r>
        <w:rPr>
          <w:rFonts w:ascii="Consolas" w:hAnsi="Consolas" w:eastAsia="Consolas"/>
          <w:b/>
          <w:sz w:val="18"/>
        </w:rPr>
        <w:t>/var/tmp/.oracle</w:t>
      </w:r>
      <w:r>
        <w:rPr>
          <w:rFonts w:ascii="맑은 고딕" w:hAnsi="맑은 고딕" w:eastAsia="맑은 고딕"/>
          <w:b/>
          <w:sz w:val="19"/>
        </w:rPr>
        <w:t xml:space="preserve"> 을 지우거나 Grid 홈 소유권을 바꾸는 것은 금지한다. 각 과제는 반드시 원복까지 마친 뒤 다음으로 넘어간다.</w:t>
      </w:r>
    </w:p>
    <w:p>
      <w:pPr>
        <w:spacing w:before="320" w:after="120"/>
      </w:pPr>
      <w:r>
        <w:rPr>
          <w:rFonts w:ascii="맑은 고딕" w:hAnsi="맑은 고딕" w:eastAsia="맑은 고딕"/>
          <w:b/>
          <w:sz w:val="24"/>
        </w:rPr>
        <w:t>Section 1  [RAC 구조와 기준 상태]</w:t>
      </w:r>
    </w:p>
    <w:p>
      <w:pPr>
        <w:spacing w:before="0" w:after="80"/>
      </w:pPr>
      <w:r>
        <w:rPr>
          <w:rFonts w:ascii="맑은 고딕" w:hAnsi="맑은 고딕" w:eastAsia="맑은 고딕"/>
          <w:b w:val="0"/>
          <w:sz w:val="20"/>
        </w:rPr>
        <w:t>진단은 지금 무엇이 돌고 있는지 아는 데서 시작한다. 이 절은 스택부터 데이터베이스까지 아래에서 위로 상태를 기록하고, 두 인스턴스가 하나의 데이터베이스를 공유한다는 사실을 조회로 증명한 뒤, 노드 사이로 블록이 실제로 오가는 것을 숫자로 확인한다.</w:t>
      </w:r>
    </w:p>
    <w:p>
      <w:pPr>
        <w:spacing w:before="200" w:after="60"/>
      </w:pPr>
      <w:r>
        <w:rPr>
          <w:rFonts w:ascii="맑은 고딕" w:hAnsi="맑은 고딕" w:eastAsia="맑은 고딕"/>
          <w:b/>
          <w:sz w:val="21"/>
        </w:rPr>
        <w:t>1. 클러스터 상태를 아래 계층부터 파악하고 이 시험의 기준 상태로 기록하시오.  [6점]</w:t>
      </w:r>
    </w:p>
    <w:p>
      <w:pPr>
        <w:spacing w:before="0" w:after="40"/>
        <w:ind w:left="403"/>
      </w:pPr>
      <w:r>
        <w:rPr>
          <w:rFonts w:ascii="맑은 고딕" w:hAnsi="맑은 고딕" w:eastAsia="맑은 고딕"/>
          <w:b w:val="0"/>
          <w:sz w:val="20"/>
        </w:rPr>
        <w:t xml:space="preserve">- grid 계정의 </w:t>
      </w:r>
      <w:r>
        <w:rPr>
          <w:rFonts w:ascii="Consolas" w:hAnsi="Consolas" w:eastAsia="Consolas"/>
          <w:b w:val="0"/>
          <w:sz w:val="19"/>
        </w:rPr>
        <w:t>ORACLE_HOME</w:t>
      </w:r>
      <w:r>
        <w:rPr>
          <w:rFonts w:ascii="맑은 고딕" w:hAnsi="맑은 고딕" w:eastAsia="맑은 고딕"/>
          <w:b w:val="0"/>
          <w:sz w:val="20"/>
        </w:rPr>
        <w:t>·</w:t>
      </w:r>
      <w:r>
        <w:rPr>
          <w:rFonts w:ascii="Consolas" w:hAnsi="Consolas" w:eastAsia="Consolas"/>
          <w:b w:val="0"/>
          <w:sz w:val="19"/>
        </w:rPr>
        <w:t>ORACLE_SID</w:t>
      </w:r>
      <w:r>
        <w:rPr>
          <w:rFonts w:ascii="맑은 고딕" w:hAnsi="맑은 고딕" w:eastAsia="맑은 고딕"/>
          <w:b w:val="0"/>
          <w:sz w:val="20"/>
        </w:rPr>
        <w:t xml:space="preserve"> 를 먼저 출력하고 그 이유를 한 문장으로 쓸 것</w:t>
      </w:r>
    </w:p>
    <w:p>
      <w:pPr>
        <w:spacing w:before="0" w:after="40"/>
        <w:ind w:left="403"/>
      </w:pPr>
      <w:r>
        <w:rPr>
          <w:rFonts w:ascii="맑은 고딕" w:hAnsi="맑은 고딕" w:eastAsia="맑은 고딕"/>
          <w:b w:val="0"/>
          <w:sz w:val="20"/>
        </w:rPr>
        <w:t>- 스택 생존(</w:t>
      </w:r>
      <w:r>
        <w:rPr>
          <w:rFonts w:ascii="Consolas" w:hAnsi="Consolas" w:eastAsia="Consolas"/>
          <w:b w:val="0"/>
          <w:sz w:val="19"/>
        </w:rPr>
        <w:t>crsctl check crs</w:t>
      </w:r>
      <w:r>
        <w:rPr>
          <w:rFonts w:ascii="맑은 고딕" w:hAnsi="맑은 고딕" w:eastAsia="맑은 고딕"/>
          <w:b w:val="0"/>
          <w:sz w:val="20"/>
        </w:rPr>
        <w:t xml:space="preserve">, </w:t>
      </w:r>
      <w:r>
        <w:rPr>
          <w:rFonts w:ascii="Consolas" w:hAnsi="Consolas" w:eastAsia="Consolas"/>
          <w:b w:val="0"/>
          <w:sz w:val="19"/>
        </w:rPr>
        <w:t>crsctl check cluster -all</w:t>
      </w:r>
      <w:r>
        <w:rPr>
          <w:rFonts w:ascii="맑은 고딕" w:hAnsi="맑은 고딕" w:eastAsia="맑은 고딕"/>
          <w:b w:val="0"/>
          <w:sz w:val="20"/>
        </w:rPr>
        <w:t>)과 노드 목록(</w:t>
      </w:r>
      <w:r>
        <w:rPr>
          <w:rFonts w:ascii="Consolas" w:hAnsi="Consolas" w:eastAsia="Consolas"/>
          <w:b w:val="0"/>
          <w:sz w:val="19"/>
        </w:rPr>
        <w:t>olsnodes</w:t>
      </w:r>
      <w:r>
        <w:rPr>
          <w:rFonts w:ascii="맑은 고딕" w:hAnsi="맑은 고딕" w:eastAsia="맑은 고딕"/>
          <w:b w:val="0"/>
          <w:sz w:val="20"/>
        </w:rPr>
        <w:t>)을 조회하고 각 열의 의미를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status resource -t</w:t>
      </w:r>
      <w:r>
        <w:rPr>
          <w:rFonts w:ascii="맑은 고딕" w:hAnsi="맑은 고딕" w:eastAsia="맑은 고딕"/>
          <w:b w:val="0"/>
          <w:sz w:val="20"/>
        </w:rPr>
        <w:t xml:space="preserve"> 를 조회해 Local Resources 와 Cluster Resources 의 차이, Target 과 State 의 차이를 설명할 것. </w:t>
      </w:r>
      <w:r>
        <w:rPr>
          <w:rFonts w:ascii="Consolas" w:hAnsi="Consolas" w:eastAsia="Consolas"/>
          <w:b w:val="0"/>
          <w:sz w:val="19"/>
        </w:rPr>
        <w:t>ora.asmgroup</w:t>
      </w:r>
      <w:r>
        <w:rPr>
          <w:rFonts w:ascii="맑은 고딕" w:hAnsi="맑은 고딕" w:eastAsia="맑은 고딕"/>
          <w:b w:val="0"/>
          <w:sz w:val="20"/>
        </w:rPr>
        <w:t xml:space="preserve"> 3번이 OFFLINE 인 이유도 밝힐 것</w:t>
      </w:r>
    </w:p>
    <w:p>
      <w:pPr>
        <w:spacing w:before="0" w:after="40"/>
        <w:ind w:left="403"/>
      </w:pPr>
      <w:r>
        <w:rPr>
          <w:rFonts w:ascii="맑은 고딕" w:hAnsi="맑은 고딕" w:eastAsia="맑은 고딕"/>
          <w:b w:val="0"/>
          <w:sz w:val="20"/>
        </w:rPr>
        <w:t xml:space="preserve">- 자원 개수를 </w:t>
      </w:r>
      <w:r>
        <w:rPr>
          <w:rFonts w:ascii="Consolas" w:hAnsi="Consolas" w:eastAsia="Consolas"/>
          <w:b w:val="0"/>
          <w:sz w:val="19"/>
        </w:rPr>
        <w:t>-init</w:t>
      </w:r>
      <w:r>
        <w:rPr>
          <w:rFonts w:ascii="맑은 고딕" w:hAnsi="맑은 고딕" w:eastAsia="맑은 고딕"/>
          <w:b w:val="0"/>
          <w:sz w:val="20"/>
        </w:rPr>
        <w:t xml:space="preserve"> 유무에 따라 각각 세어 기록할 것</w:t>
      </w:r>
    </w:p>
    <w:p>
      <w:pPr>
        <w:spacing w:before="0" w:after="40"/>
        <w:ind w:left="403"/>
      </w:pPr>
      <w:r>
        <w:rPr>
          <w:rFonts w:ascii="맑은 고딕" w:hAnsi="맑은 고딕" w:eastAsia="맑은 고딕"/>
          <w:b w:val="0"/>
          <w:sz w:val="20"/>
        </w:rPr>
        <w:t xml:space="preserve">- OCR ID, 보팅 파일 개수와 File Universal Id, 두 인스턴스 상태, </w:t>
      </w:r>
      <w:r>
        <w:rPr>
          <w:rFonts w:ascii="Consolas" w:hAnsi="Consolas" w:eastAsia="Consolas"/>
          <w:b w:val="0"/>
          <w:sz w:val="19"/>
        </w:rPr>
        <w:t>cvu</w:t>
      </w:r>
      <w:r>
        <w:rPr>
          <w:rFonts w:ascii="맑은 고딕" w:hAnsi="맑은 고딕" w:eastAsia="맑은 고딕"/>
          <w:b w:val="0"/>
          <w:sz w:val="20"/>
        </w:rPr>
        <w:t>·</w:t>
      </w:r>
      <w:r>
        <w:rPr>
          <w:rFonts w:ascii="Consolas" w:hAnsi="Consolas" w:eastAsia="Consolas"/>
          <w:b w:val="0"/>
          <w:sz w:val="19"/>
        </w:rPr>
        <w:t>qosmserver</w:t>
      </w:r>
      <w:r>
        <w:rPr>
          <w:rFonts w:ascii="맑은 고딕" w:hAnsi="맑은 고딕" w:eastAsia="맑은 고딕"/>
          <w:b w:val="0"/>
          <w:sz w:val="20"/>
        </w:rPr>
        <w:t>·</w:t>
      </w:r>
      <w:r>
        <w:rPr>
          <w:rFonts w:ascii="Consolas" w:hAnsi="Consolas" w:eastAsia="Consolas"/>
          <w:b w:val="0"/>
          <w:sz w:val="19"/>
        </w:rPr>
        <w:t>scan1.vip</w:t>
      </w:r>
      <w:r>
        <w:rPr>
          <w:rFonts w:ascii="맑은 고딕" w:hAnsi="맑은 고딕" w:eastAsia="맑은 고딕"/>
          <w:b w:val="0"/>
          <w:sz w:val="20"/>
        </w:rPr>
        <w:t xml:space="preserve"> 가 어느 노드에 있는지, rac2 의 자동 기동 설정을 함께 기록할 것</w:t>
      </w:r>
    </w:p>
    <w:p>
      <w:pPr>
        <w:spacing w:before="0" w:after="40"/>
        <w:ind w:left="403"/>
      </w:pPr>
      <w:r>
        <w:rPr>
          <w:rFonts w:ascii="맑은 고딕" w:hAnsi="맑은 고딕" w:eastAsia="맑은 고딕"/>
          <w:b w:val="0"/>
          <w:sz w:val="20"/>
        </w:rPr>
        <w:t xml:space="preserve">- 위 값을 </w:t>
      </w:r>
      <w:r>
        <w:rPr>
          <w:rFonts w:ascii="맑은 고딕" w:hAnsi="맑은 고딕" w:eastAsia="맑은 고딕"/>
          <w:b/>
          <w:sz w:val="20"/>
        </w:rPr>
        <w:t>기준 상태</w:t>
      </w:r>
      <w:r>
        <w:rPr>
          <w:rFonts w:ascii="맑은 고딕" w:hAnsi="맑은 고딕" w:eastAsia="맑은 고딕"/>
          <w:b w:val="0"/>
          <w:sz w:val="20"/>
        </w:rPr>
        <w:t xml:space="preserve"> 표 하나로 정리할 것</w:t>
      </w:r>
    </w:p>
    <w:p>
      <w:pPr>
        <w:spacing w:before="200" w:after="60"/>
      </w:pPr>
      <w:r>
        <w:rPr>
          <w:rFonts w:ascii="맑은 고딕" w:hAnsi="맑은 고딕" w:eastAsia="맑은 고딕"/>
          <w:b/>
          <w:sz w:val="21"/>
        </w:rPr>
        <w:t>2. 두 인스턴스가 하나의 데이터베이스를 공유한다는 것을 조회로 증명하고, 인스턴스마다 달라야 하는 구성을 구분하시오.  [6점]</w:t>
      </w:r>
    </w:p>
    <w:p>
      <w:pPr>
        <w:spacing w:before="0" w:after="40"/>
        <w:ind w:left="403"/>
      </w:pPr>
      <w:r>
        <w:rPr>
          <w:rFonts w:ascii="맑은 고딕" w:hAnsi="맑은 고딕" w:eastAsia="맑은 고딕"/>
          <w:b w:val="0"/>
          <w:sz w:val="20"/>
        </w:rPr>
        <w:t xml:space="preserve">- 같은 세션에서 </w:t>
      </w:r>
      <w:r>
        <w:rPr>
          <w:rFonts w:ascii="Consolas" w:hAnsi="Consolas" w:eastAsia="Consolas"/>
          <w:b w:val="0"/>
          <w:sz w:val="19"/>
        </w:rPr>
        <w:t>GV$INSTANCE</w:t>
      </w:r>
      <w:r>
        <w:rPr>
          <w:rFonts w:ascii="맑은 고딕" w:hAnsi="맑은 고딕" w:eastAsia="맑은 고딕"/>
          <w:b w:val="0"/>
          <w:sz w:val="20"/>
        </w:rPr>
        <w:t xml:space="preserve"> 와 </w:t>
      </w:r>
      <w:r>
        <w:rPr>
          <w:rFonts w:ascii="Consolas" w:hAnsi="Consolas" w:eastAsia="Consolas"/>
          <w:b w:val="0"/>
          <w:sz w:val="19"/>
        </w:rPr>
        <w:t>V$INSTANCE</w:t>
      </w:r>
      <w:r>
        <w:rPr>
          <w:rFonts w:ascii="맑은 고딕" w:hAnsi="맑은 고딕" w:eastAsia="맑은 고딕"/>
          <w:b w:val="0"/>
          <w:sz w:val="20"/>
        </w:rPr>
        <w:t xml:space="preserve"> 를 연달아 조회하고 행 수가 다른 이유를 밝힐 것</w:t>
      </w:r>
    </w:p>
    <w:p>
      <w:pPr>
        <w:spacing w:before="0" w:after="40"/>
        <w:ind w:left="403"/>
      </w:pPr>
      <w:r>
        <w:rPr>
          <w:rFonts w:ascii="맑은 고딕" w:hAnsi="맑은 고딕" w:eastAsia="맑은 고딕"/>
          <w:b w:val="0"/>
          <w:sz w:val="20"/>
        </w:rPr>
        <w:t xml:space="preserve">- 두 인스턴스가 보고하는 </w:t>
      </w:r>
      <w:r>
        <w:rPr>
          <w:rFonts w:ascii="Consolas" w:hAnsi="Consolas" w:eastAsia="Consolas"/>
          <w:b w:val="0"/>
          <w:sz w:val="19"/>
        </w:rPr>
        <w:t>DBID</w:t>
      </w:r>
      <w:r>
        <w:rPr>
          <w:rFonts w:ascii="맑은 고딕" w:hAnsi="맑은 고딕" w:eastAsia="맑은 고딕"/>
          <w:b w:val="0"/>
          <w:sz w:val="20"/>
        </w:rPr>
        <w:t xml:space="preserve"> 를 </w:t>
      </w:r>
      <w:r>
        <w:rPr>
          <w:rFonts w:ascii="Consolas" w:hAnsi="Consolas" w:eastAsia="Consolas"/>
          <w:b w:val="0"/>
          <w:sz w:val="19"/>
        </w:rPr>
        <w:t>GV$DATABASE</w:t>
      </w:r>
      <w:r>
        <w:rPr>
          <w:rFonts w:ascii="맑은 고딕" w:hAnsi="맑은 고딕" w:eastAsia="맑은 고딕"/>
          <w:b w:val="0"/>
          <w:sz w:val="20"/>
        </w:rPr>
        <w:t xml:space="preserve"> 로 비교할 것. 이것이 Data Guard 와 무엇이 다른지 한 문장으로 서술할 것</w:t>
      </w:r>
    </w:p>
    <w:p>
      <w:pPr>
        <w:spacing w:before="0" w:after="40"/>
        <w:ind w:left="403"/>
      </w:pPr>
      <w:r>
        <w:rPr>
          <w:rFonts w:ascii="맑은 고딕" w:hAnsi="맑은 고딕" w:eastAsia="맑은 고딕"/>
          <w:b w:val="0"/>
          <w:sz w:val="20"/>
        </w:rPr>
        <w:t>- 컨트롤 파일과 SPFILE 의 위치를 조회하고 "인스턴스마다 한 벌"이 아니라는 것을 보일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GV$PARAMETER</w:t>
      </w:r>
      <w:r>
        <w:rPr>
          <w:rFonts w:ascii="맑은 고딕" w:hAnsi="맑은 고딕" w:eastAsia="맑은 고딕"/>
          <w:b w:val="0"/>
          <w:sz w:val="20"/>
        </w:rPr>
        <w:t xml:space="preserve"> 로 인스턴스 관련 파라미터를 조회해 </w:t>
      </w:r>
      <w:r>
        <w:rPr>
          <w:rFonts w:ascii="맑은 고딕" w:hAnsi="맑은 고딕" w:eastAsia="맑은 고딕"/>
          <w:b/>
          <w:sz w:val="20"/>
        </w:rPr>
        <w:t>같아야 하는 것</w:t>
      </w:r>
      <w:r>
        <w:rPr>
          <w:rFonts w:ascii="맑은 고딕" w:hAnsi="맑은 고딕" w:eastAsia="맑은 고딕"/>
          <w:b w:val="0"/>
          <w:sz w:val="20"/>
        </w:rPr>
        <w:t xml:space="preserve">과 </w:t>
      </w:r>
      <w:r>
        <w:rPr>
          <w:rFonts w:ascii="맑은 고딕" w:hAnsi="맑은 고딕" w:eastAsia="맑은 고딕"/>
          <w:b/>
          <w:sz w:val="20"/>
        </w:rPr>
        <w:t>달라야 하는 것</w:t>
      </w:r>
      <w:r>
        <w:rPr>
          <w:rFonts w:ascii="맑은 고딕" w:hAnsi="맑은 고딕" w:eastAsia="맑은 고딕"/>
          <w:b w:val="0"/>
          <w:sz w:val="20"/>
        </w:rPr>
        <w:t xml:space="preserve">을 표로 나눌 것. </w:t>
      </w:r>
      <w:r>
        <w:rPr>
          <w:rFonts w:ascii="Consolas" w:hAnsi="Consolas" w:eastAsia="Consolas"/>
          <w:b w:val="0"/>
          <w:sz w:val="19"/>
        </w:rPr>
        <w:t>local_listener</w:t>
      </w:r>
      <w:r>
        <w:rPr>
          <w:rFonts w:ascii="맑은 고딕" w:hAnsi="맑은 고딕" w:eastAsia="맑은 고딕"/>
          <w:b w:val="0"/>
          <w:sz w:val="20"/>
        </w:rPr>
        <w:t xml:space="preserve"> 가 무엇을 가리키는지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V$THREAD</w:t>
      </w:r>
      <w:r>
        <w:rPr>
          <w:rFonts w:ascii="맑은 고딕" w:hAnsi="맑은 고딕" w:eastAsia="맑은 고딕"/>
          <w:b w:val="0"/>
          <w:sz w:val="20"/>
        </w:rPr>
        <w:t xml:space="preserve"> 와 </w:t>
      </w:r>
      <w:r>
        <w:rPr>
          <w:rFonts w:ascii="Consolas" w:hAnsi="Consolas" w:eastAsia="Consolas"/>
          <w:b w:val="0"/>
          <w:sz w:val="19"/>
        </w:rPr>
        <w:t>GV$LOG</w:t>
      </w:r>
      <w:r>
        <w:rPr>
          <w:rFonts w:ascii="맑은 고딕" w:hAnsi="맑은 고딕" w:eastAsia="맑은 고딕"/>
          <w:b w:val="0"/>
          <w:sz w:val="20"/>
        </w:rPr>
        <w:t xml:space="preserve"> 로 스레드별 리두 구성을 보일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V$</w:t>
      </w:r>
      <w:r>
        <w:rPr>
          <w:rFonts w:ascii="맑은 고딕" w:hAnsi="맑은 고딕" w:eastAsia="맑은 고딕"/>
          <w:b w:val="0"/>
          <w:sz w:val="20"/>
        </w:rPr>
        <w:t xml:space="preserve"> 뷰에 </w:t>
      </w:r>
      <w:r>
        <w:rPr>
          <w:rFonts w:ascii="Consolas" w:hAnsi="Consolas" w:eastAsia="Consolas"/>
          <w:b w:val="0"/>
          <w:sz w:val="19"/>
        </w:rPr>
        <w:t>INST_ID</w:t>
      </w:r>
      <w:r>
        <w:rPr>
          <w:rFonts w:ascii="맑은 고딕" w:hAnsi="맑은 고딕" w:eastAsia="맑은 고딕"/>
          <w:b w:val="0"/>
          <w:sz w:val="20"/>
        </w:rPr>
        <w:t xml:space="preserve"> 조건을 걸어 오류를 재현할 것. 오류 번호를 기록하고 </w:t>
      </w:r>
      <w:r>
        <w:rPr>
          <w:rFonts w:ascii="Consolas" w:hAnsi="Consolas" w:eastAsia="Consolas"/>
          <w:b w:val="0"/>
          <w:sz w:val="19"/>
        </w:rPr>
        <w:t>GV$</w:t>
      </w:r>
      <w:r>
        <w:rPr>
          <w:rFonts w:ascii="맑은 고딕" w:hAnsi="맑은 고딕" w:eastAsia="맑은 고딕"/>
          <w:b w:val="0"/>
          <w:sz w:val="20"/>
        </w:rPr>
        <w:t xml:space="preserve"> 로 바로잡을 것</w:t>
      </w:r>
    </w:p>
    <w:p>
      <w:pPr>
        <w:spacing w:before="200" w:after="60"/>
      </w:pPr>
      <w:r>
        <w:rPr>
          <w:rFonts w:ascii="맑은 고딕" w:hAnsi="맑은 고딕" w:eastAsia="맑은 고딕"/>
          <w:b/>
          <w:sz w:val="21"/>
        </w:rPr>
        <w:t>3. Cache Fusion 이 실제로 일어나는 것을 통계의 변화량으로 증명하시오.  [6점]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racpdb1</w:t>
      </w:r>
      <w:r>
        <w:rPr>
          <w:rFonts w:ascii="맑은 고딕" w:hAnsi="맑은 고딕" w:eastAsia="맑은 고딕"/>
          <w:b w:val="0"/>
          <w:sz w:val="20"/>
        </w:rPr>
        <w:t xml:space="preserve"> 이 두 인스턴스에서 모두 </w:t>
      </w:r>
      <w:r>
        <w:rPr>
          <w:rFonts w:ascii="Consolas" w:hAnsi="Consolas" w:eastAsia="Consolas"/>
          <w:b w:val="0"/>
          <w:sz w:val="19"/>
        </w:rPr>
        <w:t>READ WRITE</w:t>
      </w:r>
      <w:r>
        <w:rPr>
          <w:rFonts w:ascii="맑은 고딕" w:hAnsi="맑은 고딕" w:eastAsia="맑은 고딕"/>
          <w:b w:val="0"/>
          <w:sz w:val="20"/>
        </w:rPr>
        <w:t xml:space="preserve"> 인지 먼저 확인할 것. PDB 가 </w:t>
      </w:r>
      <w:r>
        <w:rPr>
          <w:rFonts w:ascii="Consolas" w:hAnsi="Consolas" w:eastAsia="Consolas"/>
          <w:b w:val="0"/>
          <w:sz w:val="19"/>
        </w:rPr>
        <w:t>MOUNTED</w:t>
      </w:r>
      <w:r>
        <w:rPr>
          <w:rFonts w:ascii="맑은 고딕" w:hAnsi="맑은 고딕" w:eastAsia="맑은 고딕"/>
          <w:b w:val="0"/>
          <w:sz w:val="20"/>
        </w:rPr>
        <w:t xml:space="preserve"> 였다면 어떤 오류가 났을지 밝힐 것</w:t>
      </w:r>
    </w:p>
    <w:p>
      <w:pPr>
        <w:spacing w:before="0" w:after="40"/>
        <w:ind w:left="403"/>
      </w:pPr>
      <w:r>
        <w:rPr>
          <w:rFonts w:ascii="맑은 고딕" w:hAnsi="맑은 고딕" w:eastAsia="맑은 고딕"/>
          <w:b w:val="0"/>
          <w:sz w:val="20"/>
        </w:rPr>
        <w:t xml:space="preserve">- 실습 사용자 </w:t>
      </w:r>
      <w:r>
        <w:rPr>
          <w:rFonts w:ascii="Consolas" w:hAnsi="Consolas" w:eastAsia="Consolas"/>
          <w:b w:val="0"/>
          <w:sz w:val="19"/>
        </w:rPr>
        <w:t>cf</w:t>
      </w:r>
      <w:r>
        <w:rPr>
          <w:rFonts w:ascii="맑은 고딕" w:hAnsi="맑은 고딕" w:eastAsia="맑은 고딕"/>
          <w:b w:val="0"/>
          <w:sz w:val="20"/>
        </w:rPr>
        <w:t xml:space="preserve"> 와 테이블 </w:t>
      </w:r>
      <w:r>
        <w:rPr>
          <w:rFonts w:ascii="Consolas" w:hAnsi="Consolas" w:eastAsia="Consolas"/>
          <w:b w:val="0"/>
          <w:sz w:val="19"/>
        </w:rPr>
        <w:t>cf.t</w:t>
      </w:r>
      <w:r>
        <w:rPr>
          <w:rFonts w:ascii="맑은 고딕" w:hAnsi="맑은 고딕" w:eastAsia="맑은 고딕"/>
          <w:b w:val="0"/>
          <w:sz w:val="20"/>
        </w:rPr>
        <w:t>(2,000행)를 만들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gc cr blocks received/served</w:t>
      </w:r>
      <w:r>
        <w:rPr>
          <w:rFonts w:ascii="맑은 고딕" w:hAnsi="맑은 고딕" w:eastAsia="맑은 고딕"/>
          <w:b w:val="0"/>
          <w:sz w:val="20"/>
        </w:rPr>
        <w:t xml:space="preserve">, </w:t>
      </w:r>
      <w:r>
        <w:rPr>
          <w:rFonts w:ascii="Consolas" w:hAnsi="Consolas" w:eastAsia="Consolas"/>
          <w:b w:val="0"/>
          <w:sz w:val="19"/>
        </w:rPr>
        <w:t>gc current blocks received/served</w:t>
      </w:r>
      <w:r>
        <w:rPr>
          <w:rFonts w:ascii="맑은 고딕" w:hAnsi="맑은 고딕" w:eastAsia="맑은 고딕"/>
          <w:b w:val="0"/>
          <w:sz w:val="20"/>
        </w:rPr>
        <w:t xml:space="preserve"> 를 두 인스턴스에서 측정해 둘 것</w:t>
      </w:r>
    </w:p>
    <w:p>
      <w:pPr>
        <w:spacing w:before="0" w:after="40"/>
        <w:ind w:left="403"/>
      </w:pPr>
      <w:r>
        <w:rPr>
          <w:rFonts w:ascii="맑은 고딕" w:hAnsi="맑은 고딕" w:eastAsia="맑은 고딕"/>
          <w:b w:val="0"/>
          <w:sz w:val="20"/>
        </w:rPr>
        <w:t xml:space="preserve">- rac1 에서 1,000행을 갱신·커밋하고, rac2 에서 같은 테이블을 전체 조회한 뒤 다시 측정할 것. </w:t>
      </w:r>
      <w:r>
        <w:rPr>
          <w:rFonts w:ascii="맑은 고딕" w:hAnsi="맑은 고딕" w:eastAsia="맑은 고딕"/>
          <w:b/>
          <w:sz w:val="20"/>
        </w:rPr>
        <w:t>누적값이 아니라 변화량</w:t>
      </w:r>
      <w:r>
        <w:rPr>
          <w:rFonts w:ascii="맑은 고딕" w:hAnsi="맑은 고딕" w:eastAsia="맑은 고딕"/>
          <w:b w:val="0"/>
          <w:sz w:val="20"/>
        </w:rPr>
        <w:t>을 표로 제시하고, 어느 노드의 received 와 어느 노드의 served 가 일치하는지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GV$BH</w:t>
      </w:r>
      <w:r>
        <w:rPr>
          <w:rFonts w:ascii="맑은 고딕" w:hAnsi="맑은 고딕" w:eastAsia="맑은 고딕"/>
          <w:b w:val="0"/>
          <w:sz w:val="20"/>
        </w:rPr>
        <w:t xml:space="preserve"> 로 블록 상태 분포를 조회할 것. 상태 열 이름을 틀렸을 때 나는 오류를 재현해 번호를 기록할 것</w:t>
      </w:r>
    </w:p>
    <w:p>
      <w:pPr>
        <w:spacing w:before="0" w:after="40"/>
        <w:ind w:left="403"/>
      </w:pPr>
      <w:r>
        <w:rPr>
          <w:rFonts w:ascii="맑은 고딕" w:hAnsi="맑은 고딕" w:eastAsia="맑은 고딕"/>
          <w:b w:val="0"/>
          <w:sz w:val="20"/>
        </w:rPr>
        <w:t>- 갱신한 노드와 조회만 한 노드의 블록 상태가 어떻게 다른지 해석할 것</w:t>
      </w:r>
    </w:p>
    <w:p>
      <w:pPr>
        <w:spacing w:before="0" w:after="40"/>
        <w:ind w:left="403"/>
      </w:pPr>
      <w:r>
        <w:rPr>
          <w:rFonts w:ascii="맑은 고딕" w:hAnsi="맑은 고딕" w:eastAsia="맑은 고딕"/>
          <w:b w:val="0"/>
          <w:sz w:val="20"/>
        </w:rPr>
        <w:t>- 원복 — 실습 사용자를 삭제하고 남지 않았음을 보일 것. PDB 의 저장 상태는 그대로 둘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1 제출 항목</w:t>
            </w:r>
          </w:p>
          <w:p>
            <w:pPr>
              <w:spacing w:before="0" w:after="0"/>
            </w:pPr>
            <w:r>
              <w:rPr>
                <w:rFonts w:ascii="맑은 고딕" w:hAnsi="맑은 고딕" w:eastAsia="맑은 고딕"/>
                <w:b/>
                <w:sz w:val="19"/>
              </w:rPr>
              <w:t>· 1번 — 기준 상태 표 (스택·노드·자원 17/13·OCR ID·보팅 파일·인스턴스·자원 배치·자동 기동)</w:t>
            </w:r>
          </w:p>
          <w:p>
            <w:pPr>
              <w:spacing w:before="0" w:after="0"/>
            </w:pPr>
            <w:r>
              <w:rPr>
                <w:rFonts w:ascii="맑은 고딕" w:hAnsi="맑은 고딕" w:eastAsia="맑은 고딕"/>
                <w:b/>
                <w:sz w:val="19"/>
              </w:rPr>
              <w:t>· 2번 — GV$/V$ 행 수, DBID, 같아야/달라야 하는 파라미터 표, 오류 번호</w:t>
            </w:r>
          </w:p>
          <w:p>
            <w:pPr>
              <w:spacing w:before="0" w:after="0"/>
            </w:pPr>
            <w:r>
              <w:rPr>
                <w:rFonts w:ascii="맑은 고딕" w:hAnsi="맑은 고딕" w:eastAsia="맑은 고딕"/>
                <w:b/>
                <w:sz w:val="19"/>
              </w:rPr>
              <w:t>· 3번 — gc 통계 변화량 표, 블록 상태 분포, 오류 번호, 원복 확인</w:t>
            </w:r>
          </w:p>
        </w:tc>
      </w:tr>
    </w:tbl>
    <w:p/>
    <w:p>
      <w:pPr>
        <w:spacing w:before="320" w:after="120"/>
      </w:pPr>
      <w:r>
        <w:rPr>
          <w:rFonts w:ascii="맑은 고딕" w:hAnsi="맑은 고딕" w:eastAsia="맑은 고딕"/>
          <w:b/>
          <w:sz w:val="24"/>
        </w:rPr>
        <w:t>Section 2  [Clusterware 구조와 자원]</w:t>
      </w:r>
    </w:p>
    <w:p>
      <w:pPr>
        <w:spacing w:before="0" w:after="80"/>
      </w:pPr>
      <w:r>
        <w:rPr>
          <w:rFonts w:ascii="맑은 고딕" w:hAnsi="맑은 고딕" w:eastAsia="맑은 고딕"/>
          <w:b w:val="0"/>
          <w:sz w:val="20"/>
        </w:rPr>
        <w:t>Clusterware 는 데몬 몇 개가 아니라 두 겹의 스택이고, 그 위에서 자원과 의존 관계로 움직인다. 이 절은 프로세스와 저장소를 두 스택으로 나눠 보고, 자원 하나의 속성을 끝까지 읽고, 계정 권한이 명령마다 다르게 걸려 있는 것을 확인한다.</w:t>
      </w:r>
    </w:p>
    <w:p>
      <w:pPr>
        <w:spacing w:before="200" w:after="60"/>
      </w:pPr>
      <w:r>
        <w:rPr>
          <w:rFonts w:ascii="맑은 고딕" w:hAnsi="맑은 고딕" w:eastAsia="맑은 고딕"/>
          <w:b/>
          <w:sz w:val="21"/>
        </w:rPr>
        <w:t>4. Clusterware 프로세스를 식별하고 OHAS 스택과 CRS 스택을 구분하시오.  [6점]</w:t>
      </w:r>
    </w:p>
    <w:p>
      <w:pPr>
        <w:spacing w:before="0" w:after="40"/>
        <w:ind w:left="403"/>
      </w:pPr>
      <w:r>
        <w:rPr>
          <w:rFonts w:ascii="맑은 고딕" w:hAnsi="맑은 고딕" w:eastAsia="맑은 고딕"/>
          <w:b w:val="0"/>
          <w:sz w:val="20"/>
        </w:rPr>
        <w:t xml:space="preserve">- systemd 유닛 </w:t>
      </w:r>
      <w:r>
        <w:rPr>
          <w:rFonts w:ascii="Consolas" w:hAnsi="Consolas" w:eastAsia="Consolas"/>
          <w:b w:val="0"/>
          <w:sz w:val="19"/>
        </w:rPr>
        <w:t>oracle-ohasd</w:t>
      </w:r>
      <w:r>
        <w:rPr>
          <w:rFonts w:ascii="맑은 고딕" w:hAnsi="맑은 고딕" w:eastAsia="맑은 고딕"/>
          <w:b w:val="0"/>
          <w:sz w:val="20"/>
        </w:rPr>
        <w:t xml:space="preserve"> 의 활성 상태와 유닛 파일을 확인하고, </w:t>
      </w:r>
      <w:r>
        <w:rPr>
          <w:rFonts w:ascii="Consolas" w:hAnsi="Consolas" w:eastAsia="Consolas"/>
          <w:b w:val="0"/>
          <w:sz w:val="19"/>
        </w:rPr>
        <w:t>Restart</w:t>
      </w:r>
      <w:r>
        <w:rPr>
          <w:rFonts w:ascii="맑은 고딕" w:hAnsi="맑은 고딕" w:eastAsia="맑은 고딕"/>
          <w:b w:val="0"/>
          <w:sz w:val="20"/>
        </w:rPr>
        <w:t>·</w:t>
      </w:r>
      <w:r>
        <w:rPr>
          <w:rFonts w:ascii="Consolas" w:hAnsi="Consolas" w:eastAsia="Consolas"/>
          <w:b w:val="0"/>
          <w:sz w:val="19"/>
        </w:rPr>
        <w:t>TimeoutStopSec</w:t>
      </w:r>
      <w:r>
        <w:rPr>
          <w:rFonts w:ascii="맑은 고딕" w:hAnsi="맑은 고딕" w:eastAsia="맑은 고딕"/>
          <w:b w:val="0"/>
          <w:sz w:val="20"/>
        </w:rPr>
        <w:t xml:space="preserve"> 두 항목이 무엇을 뜻하는지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ps</w:t>
      </w:r>
      <w:r>
        <w:rPr>
          <w:rFonts w:ascii="맑은 고딕" w:hAnsi="맑은 고딕" w:eastAsia="맑은 고딕"/>
          <w:b w:val="0"/>
          <w:sz w:val="20"/>
        </w:rPr>
        <w:t xml:space="preserve"> 로 Clusterware 데몬과 에이전트를 찾아 소유 계정별로 나눌 것. </w:t>
      </w:r>
      <w:r>
        <w:rPr>
          <w:rFonts w:ascii="Consolas" w:hAnsi="Consolas" w:eastAsia="Consolas"/>
          <w:b w:val="0"/>
          <w:sz w:val="19"/>
        </w:rPr>
        <w:t>ocssd</w:t>
      </w:r>
      <w:r>
        <w:rPr>
          <w:rFonts w:ascii="맑은 고딕" w:hAnsi="맑은 고딕" w:eastAsia="맑은 고딕"/>
          <w:b w:val="0"/>
          <w:sz w:val="20"/>
        </w:rPr>
        <w:t xml:space="preserve"> 가 root 가 아닌 이유를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oraagent.bin</w:t>
      </w:r>
      <w:r>
        <w:rPr>
          <w:rFonts w:ascii="맑은 고딕" w:hAnsi="맑은 고딕" w:eastAsia="맑은 고딕"/>
          <w:b w:val="0"/>
          <w:sz w:val="20"/>
        </w:rPr>
        <w:t xml:space="preserve"> 이 여러 개 뜨는 이유를 실행 파일 경로로 설명할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check has</w:t>
      </w:r>
      <w:r>
        <w:rPr>
          <w:rFonts w:ascii="맑은 고딕" w:hAnsi="맑은 고딕" w:eastAsia="맑은 고딕"/>
          <w:b w:val="0"/>
          <w:sz w:val="20"/>
        </w:rPr>
        <w:t xml:space="preserve"> / </w:t>
      </w:r>
      <w:r>
        <w:rPr>
          <w:rFonts w:ascii="Consolas" w:hAnsi="Consolas" w:eastAsia="Consolas"/>
          <w:b w:val="0"/>
          <w:sz w:val="19"/>
        </w:rPr>
        <w:t>crsctl check crs</w:t>
      </w:r>
      <w:r>
        <w:rPr>
          <w:rFonts w:ascii="맑은 고딕" w:hAnsi="맑은 고딕" w:eastAsia="맑은 고딕"/>
          <w:b w:val="0"/>
          <w:sz w:val="20"/>
        </w:rPr>
        <w:t xml:space="preserve"> / </w:t>
      </w:r>
      <w:r>
        <w:rPr>
          <w:rFonts w:ascii="Consolas" w:hAnsi="Consolas" w:eastAsia="Consolas"/>
          <w:b w:val="0"/>
          <w:sz w:val="19"/>
        </w:rPr>
        <w:t>crsctl check cluster</w:t>
      </w:r>
      <w:r>
        <w:rPr>
          <w:rFonts w:ascii="맑은 고딕" w:hAnsi="맑은 고딕" w:eastAsia="맑은 고딕"/>
          <w:b w:val="0"/>
          <w:sz w:val="20"/>
        </w:rPr>
        <w:t xml:space="preserve"> 의 출력 차이를 비교하고, </w:t>
      </w:r>
      <w:r>
        <w:rPr>
          <w:rFonts w:ascii="Consolas" w:hAnsi="Consolas" w:eastAsia="Consolas"/>
          <w:b w:val="0"/>
          <w:sz w:val="19"/>
        </w:rPr>
        <w:t>-init</w:t>
      </w:r>
      <w:r>
        <w:rPr>
          <w:rFonts w:ascii="맑은 고딕" w:hAnsi="맑은 고딕" w:eastAsia="맑은 고딕"/>
          <w:b w:val="0"/>
          <w:sz w:val="20"/>
        </w:rPr>
        <w:t xml:space="preserve"> 목록에 </w:t>
      </w:r>
      <w:r>
        <w:rPr>
          <w:rFonts w:ascii="Consolas" w:hAnsi="Consolas" w:eastAsia="Consolas"/>
          <w:b w:val="0"/>
          <w:sz w:val="19"/>
        </w:rPr>
        <w:t>ora.crsd</w:t>
      </w:r>
      <w:r>
        <w:rPr>
          <w:rFonts w:ascii="맑은 고딕" w:hAnsi="맑은 고딕" w:eastAsia="맑은 고딕"/>
          <w:b w:val="0"/>
          <w:sz w:val="20"/>
        </w:rPr>
        <w:t xml:space="preserve"> 가 들어 있다는 사실이 두 스택의 관계에 대해 무엇을 말하는지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ocrcheck -local</w:t>
      </w:r>
      <w:r>
        <w:rPr>
          <w:rFonts w:ascii="맑은 고딕" w:hAnsi="맑은 고딕" w:eastAsia="맑은 고딕"/>
          <w:b w:val="0"/>
          <w:sz w:val="20"/>
        </w:rPr>
        <w:t xml:space="preserve"> 과 </w:t>
      </w:r>
      <w:r>
        <w:rPr>
          <w:rFonts w:ascii="Consolas" w:hAnsi="Consolas" w:eastAsia="Consolas"/>
          <w:b w:val="0"/>
          <w:sz w:val="19"/>
        </w:rPr>
        <w:t>ocrcheck</w:t>
      </w:r>
      <w:r>
        <w:rPr>
          <w:rFonts w:ascii="맑은 고딕" w:hAnsi="맑은 고딕" w:eastAsia="맑은 고딕"/>
          <w:b w:val="0"/>
          <w:sz w:val="20"/>
        </w:rPr>
        <w:t xml:space="preserve"> 를 root 로 실행해 위치와 ID 를 대조할 것. 두 ID 를 기록할 것 (8번에서 다시 쓴다)</w:t>
      </w:r>
    </w:p>
    <w:p>
      <w:pPr>
        <w:spacing w:before="0" w:after="40"/>
        <w:ind w:left="403"/>
      </w:pPr>
      <w:r>
        <w:rPr>
          <w:rFonts w:ascii="맑은 고딕" w:hAnsi="맑은 고딕" w:eastAsia="맑은 고딕"/>
          <w:b w:val="0"/>
          <w:sz w:val="20"/>
        </w:rPr>
        <w:t xml:space="preserve">- OCR 출력의 </w:t>
      </w:r>
      <w:r>
        <w:rPr>
          <w:rFonts w:ascii="Consolas" w:hAnsi="Consolas" w:eastAsia="Consolas"/>
          <w:b w:val="0"/>
          <w:sz w:val="19"/>
        </w:rPr>
        <w:t>Device/File not configured</w:t>
      </w:r>
      <w:r>
        <w:rPr>
          <w:rFonts w:ascii="맑은 고딕" w:hAnsi="맑은 고딕" w:eastAsia="맑은 고딕"/>
          <w:b w:val="0"/>
          <w:sz w:val="20"/>
        </w:rPr>
        <w:t xml:space="preserve"> 네 줄이 오류인지 판정할 것</w:t>
      </w:r>
    </w:p>
    <w:p>
      <w:pPr>
        <w:spacing w:before="200" w:after="60"/>
      </w:pPr>
      <w:r>
        <w:rPr>
          <w:rFonts w:ascii="맑은 고딕" w:hAnsi="맑은 고딕" w:eastAsia="맑은 고딕"/>
          <w:b/>
          <w:sz w:val="21"/>
        </w:rPr>
        <w:t>5. 데이터베이스 자원의 속성과 의존 관계를 읽고, 자원 이름을 틀렸을 때의 오류를 재현하시오.  [6점]</w:t>
      </w:r>
    </w:p>
    <w:p>
      <w:pPr>
        <w:spacing w:before="0" w:after="40"/>
        <w:ind w:left="403"/>
      </w:pPr>
      <w:r>
        <w:rPr>
          <w:rFonts w:ascii="맑은 고딕" w:hAnsi="맑은 고딕" w:eastAsia="맑은 고딕"/>
          <w:b w:val="0"/>
          <w:sz w:val="20"/>
        </w:rPr>
        <w:t>- 모든 자원의 이름과 유형을 짝지어 나열하고, 유형 수와 자원 수를 세어 대조할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ora.racdb.db</w:t>
      </w:r>
      <w:r>
        <w:rPr>
          <w:rFonts w:ascii="맑은 고딕" w:hAnsi="맑은 고딕" w:eastAsia="맑은 고딕"/>
          <w:b w:val="0"/>
          <w:sz w:val="20"/>
        </w:rPr>
        <w:t xml:space="preserve"> 의 </w:t>
      </w:r>
      <w:r>
        <w:rPr>
          <w:rFonts w:ascii="Consolas" w:hAnsi="Consolas" w:eastAsia="Consolas"/>
          <w:b w:val="0"/>
          <w:sz w:val="19"/>
        </w:rPr>
        <w:t>CARDINALITY</w:t>
      </w:r>
      <w:r>
        <w:rPr>
          <w:rFonts w:ascii="맑은 고딕" w:hAnsi="맑은 고딕" w:eastAsia="맑은 고딕"/>
          <w:b w:val="0"/>
          <w:sz w:val="20"/>
        </w:rPr>
        <w:t>·</w:t>
      </w:r>
      <w:r>
        <w:rPr>
          <w:rFonts w:ascii="Consolas" w:hAnsi="Consolas" w:eastAsia="Consolas"/>
          <w:b w:val="0"/>
          <w:sz w:val="19"/>
        </w:rPr>
        <w:t>PLACEMENT</w:t>
      </w:r>
      <w:r>
        <w:rPr>
          <w:rFonts w:ascii="맑은 고딕" w:hAnsi="맑은 고딕" w:eastAsia="맑은 고딕"/>
          <w:b w:val="0"/>
          <w:sz w:val="20"/>
        </w:rPr>
        <w:t>·</w:t>
      </w:r>
      <w:r>
        <w:rPr>
          <w:rFonts w:ascii="Consolas" w:hAnsi="Consolas" w:eastAsia="Consolas"/>
          <w:b w:val="0"/>
          <w:sz w:val="19"/>
        </w:rPr>
        <w:t>RESTART_ATTEMPTS</w:t>
      </w:r>
      <w:r>
        <w:rPr>
          <w:rFonts w:ascii="맑은 고딕" w:hAnsi="맑은 고딕" w:eastAsia="맑은 고딕"/>
          <w:b w:val="0"/>
          <w:sz w:val="20"/>
        </w:rPr>
        <w:t>·</w:t>
      </w:r>
      <w:r>
        <w:rPr>
          <w:rFonts w:ascii="Consolas" w:hAnsi="Consolas" w:eastAsia="Consolas"/>
          <w:b w:val="0"/>
          <w:sz w:val="19"/>
        </w:rPr>
        <w:t>AUTO_START</w:t>
      </w:r>
      <w:r>
        <w:rPr>
          <w:rFonts w:ascii="맑은 고딕" w:hAnsi="맑은 고딕" w:eastAsia="맑은 고딕"/>
          <w:b w:val="0"/>
          <w:sz w:val="20"/>
        </w:rPr>
        <w:t>·</w:t>
      </w:r>
      <w:r>
        <w:rPr>
          <w:rFonts w:ascii="Consolas" w:hAnsi="Consolas" w:eastAsia="Consolas"/>
          <w:b w:val="0"/>
          <w:sz w:val="19"/>
        </w:rPr>
        <w:t>ACL</w:t>
      </w:r>
      <w:r>
        <w:rPr>
          <w:rFonts w:ascii="맑은 고딕" w:hAnsi="맑은 고딕" w:eastAsia="맑은 고딕"/>
          <w:b w:val="0"/>
          <w:sz w:val="20"/>
        </w:rPr>
        <w:t xml:space="preserve"> 을 조회해 각각 해석할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START_DEPENDENCIES</w:t>
      </w:r>
      <w:r>
        <w:rPr>
          <w:rFonts w:ascii="맑은 고딕" w:hAnsi="맑은 고딕" w:eastAsia="맑은 고딕"/>
          <w:b w:val="0"/>
          <w:sz w:val="20"/>
        </w:rPr>
        <w:t xml:space="preserve"> 의 hard·weak·pullup 과 </w:t>
      </w:r>
      <w:r>
        <w:rPr>
          <w:rFonts w:ascii="Consolas" w:hAnsi="Consolas" w:eastAsia="Consolas"/>
          <w:b w:val="0"/>
          <w:sz w:val="19"/>
        </w:rPr>
        <w:t>STOP_DEPENDENCIES</w:t>
      </w:r>
      <w:r>
        <w:rPr>
          <w:rFonts w:ascii="맑은 고딕" w:hAnsi="맑은 고딕" w:eastAsia="맑은 고딕"/>
          <w:b w:val="0"/>
          <w:sz w:val="20"/>
        </w:rPr>
        <w:t xml:space="preserve"> 를 해석하고, 디스크그룹을 내리면 데이터베이스가 어떻게 되는지 밝힐 것 (8·9번의 정지 순서 설명에 쓴다)</w:t>
      </w:r>
    </w:p>
    <w:p>
      <w:pPr>
        <w:spacing w:before="0" w:after="40"/>
        <w:ind w:left="403"/>
      </w:pPr>
      <w:r>
        <w:rPr>
          <w:rFonts w:ascii="맑은 고딕" w:hAnsi="맑은 고딕" w:eastAsia="맑은 고딕"/>
          <w:b w:val="0"/>
          <w:sz w:val="20"/>
        </w:rPr>
        <w:t xml:space="preserve">- 리스너 자원에 </w:t>
      </w:r>
      <w:r>
        <w:rPr>
          <w:rFonts w:ascii="Consolas" w:hAnsi="Consolas" w:eastAsia="Consolas"/>
          <w:b w:val="0"/>
          <w:sz w:val="19"/>
        </w:rPr>
        <w:t>CARDINALITY</w:t>
      </w:r>
      <w:r>
        <w:rPr>
          <w:rFonts w:ascii="맑은 고딕" w:hAnsi="맑은 고딕" w:eastAsia="맑은 고딕"/>
          <w:b w:val="0"/>
          <w:sz w:val="20"/>
        </w:rPr>
        <w:t xml:space="preserve"> 가 없는 이유를 local/cluster 자원 구분으로 설명할 것</w:t>
      </w:r>
    </w:p>
    <w:p>
      <w:pPr>
        <w:spacing w:before="0" w:after="40"/>
        <w:ind w:left="403"/>
      </w:pPr>
      <w:r>
        <w:rPr>
          <w:rFonts w:ascii="맑은 고딕" w:hAnsi="맑은 고딕" w:eastAsia="맑은 고딕"/>
          <w:b w:val="0"/>
          <w:sz w:val="20"/>
        </w:rPr>
        <w:t xml:space="preserve">- 데이터베이스 자원을 </w:t>
      </w:r>
      <w:r>
        <w:rPr>
          <w:rFonts w:ascii="Consolas" w:hAnsi="Consolas" w:eastAsia="Consolas"/>
          <w:b w:val="0"/>
          <w:sz w:val="19"/>
        </w:rPr>
        <w:t>ora.racdb</w:t>
      </w:r>
      <w:r>
        <w:rPr>
          <w:rFonts w:ascii="맑은 고딕" w:hAnsi="맑은 고딕" w:eastAsia="맑은 고딕"/>
          <w:b w:val="0"/>
          <w:sz w:val="20"/>
        </w:rPr>
        <w:t xml:space="preserve"> 로 조회해 오류를 재현할 것. </w:t>
      </w:r>
      <w:r>
        <w:rPr>
          <w:rFonts w:ascii="맑은 고딕" w:hAnsi="맑은 고딕" w:eastAsia="맑은 고딕"/>
          <w:b/>
          <w:sz w:val="20"/>
        </w:rPr>
        <w:t>오류 번호를 기록</w:t>
      </w:r>
      <w:r>
        <w:rPr>
          <w:rFonts w:ascii="맑은 고딕" w:hAnsi="맑은 고딕" w:eastAsia="맑은 고딕"/>
          <w:b w:val="0"/>
          <w:sz w:val="20"/>
        </w:rPr>
        <w:t xml:space="preserve">하고, </w:t>
      </w:r>
      <w:r>
        <w:rPr>
          <w:rFonts w:ascii="Consolas" w:hAnsi="Consolas" w:eastAsia="Consolas"/>
          <w:b w:val="0"/>
          <w:sz w:val="19"/>
        </w:rPr>
        <w:t>ora.racdb</w:t>
      </w:r>
      <w:r>
        <w:rPr>
          <w:rFonts w:ascii="맑은 고딕" w:hAnsi="맑은 고딕" w:eastAsia="맑은 고딕"/>
          <w:b w:val="0"/>
          <w:sz w:val="20"/>
        </w:rPr>
        <w:t xml:space="preserve"> 가 실제로 무엇의 이름인지 밝힐 것</w:t>
      </w:r>
    </w:p>
    <w:p>
      <w:pPr>
        <w:spacing w:before="200" w:after="60"/>
      </w:pPr>
      <w:r>
        <w:rPr>
          <w:rFonts w:ascii="맑은 고딕" w:hAnsi="맑은 고딕" w:eastAsia="맑은 고딕"/>
          <w:b/>
          <w:sz w:val="21"/>
        </w:rPr>
        <w:t>6. crsctl 명령의 권한 경계를 확인하고, rac2 의 자동 기동 설정을 바꿨다가 되돌리시오.  [6점]</w:t>
      </w:r>
    </w:p>
    <w:p>
      <w:pPr>
        <w:spacing w:before="0" w:after="40"/>
        <w:ind w:left="403"/>
      </w:pPr>
      <w:r>
        <w:rPr>
          <w:rFonts w:ascii="맑은 고딕" w:hAnsi="맑은 고딕" w:eastAsia="맑은 고딕"/>
          <w:b w:val="0"/>
          <w:sz w:val="20"/>
        </w:rPr>
        <w:t xml:space="preserve">- grid 계정으로 </w:t>
      </w:r>
      <w:r>
        <w:rPr>
          <w:rFonts w:ascii="Consolas" w:hAnsi="Consolas" w:eastAsia="Consolas"/>
          <w:b w:val="0"/>
          <w:sz w:val="19"/>
        </w:rPr>
        <w:t>crsctl config crs</w:t>
      </w:r>
      <w:r>
        <w:rPr>
          <w:rFonts w:ascii="맑은 고딕" w:hAnsi="맑은 고딕" w:eastAsia="맑은 고딕"/>
          <w:b w:val="0"/>
          <w:sz w:val="20"/>
        </w:rPr>
        <w:t xml:space="preserve"> 를 실행해 오류를 재현할 것. </w:t>
      </w:r>
      <w:r>
        <w:rPr>
          <w:rFonts w:ascii="맑은 고딕" w:hAnsi="맑은 고딕" w:eastAsia="맑은 고딕"/>
          <w:b/>
          <w:sz w:val="20"/>
        </w:rPr>
        <w:t>오류 번호를 기록</w:t>
      </w:r>
      <w:r>
        <w:rPr>
          <w:rFonts w:ascii="맑은 고딕" w:hAnsi="맑은 고딕" w:eastAsia="맑은 고딕"/>
          <w:b w:val="0"/>
          <w:sz w:val="20"/>
        </w:rPr>
        <w:t>하고, 같은 계정으로 되는 명령 계열과 안 되는 계열을 나눌 것</w:t>
      </w:r>
    </w:p>
    <w:p>
      <w:pPr>
        <w:spacing w:before="0" w:after="40"/>
        <w:ind w:left="403"/>
      </w:pPr>
      <w:r>
        <w:rPr>
          <w:rFonts w:ascii="맑은 고딕" w:hAnsi="맑은 고딕" w:eastAsia="맑은 고딕"/>
          <w:b w:val="0"/>
          <w:sz w:val="20"/>
        </w:rPr>
        <w:t xml:space="preserve">- rac2 에서 root 로 </w:t>
      </w:r>
      <w:r>
        <w:rPr>
          <w:rFonts w:ascii="Consolas" w:hAnsi="Consolas" w:eastAsia="Consolas"/>
          <w:b w:val="0"/>
          <w:sz w:val="19"/>
        </w:rPr>
        <w:t>crsctl disable crs</w:t>
      </w:r>
      <w:r>
        <w:rPr>
          <w:rFonts w:ascii="맑은 고딕" w:hAnsi="맑은 고딕" w:eastAsia="맑은 고딕"/>
          <w:b w:val="0"/>
          <w:sz w:val="20"/>
        </w:rPr>
        <w:t xml:space="preserve"> 를 실행하고 설정 값이 바뀐 것을 확인할 것. 이때 스택이 여전히 돌고 있음을 보일 것</w:t>
      </w:r>
    </w:p>
    <w:p>
      <w:pPr>
        <w:spacing w:before="0" w:after="40"/>
        <w:ind w:left="403"/>
      </w:pPr>
      <w:r>
        <w:rPr>
          <w:rFonts w:ascii="맑은 고딕" w:hAnsi="맑은 고딕" w:eastAsia="맑은 고딕"/>
          <w:b w:val="0"/>
          <w:sz w:val="20"/>
        </w:rPr>
        <w:t>- disable 과 stop 이 어떻게 다른지, disable 인 채로 재부팅하면 살아 있는 노드에서 무엇이 보이는지 서술할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enable crs</w:t>
      </w:r>
      <w:r>
        <w:rPr>
          <w:rFonts w:ascii="맑은 고딕" w:hAnsi="맑은 고딕" w:eastAsia="맑은 고딕"/>
          <w:b w:val="0"/>
          <w:sz w:val="20"/>
        </w:rPr>
        <w:t xml:space="preserve"> 로 되돌리고 </w:t>
      </w:r>
      <w:r>
        <w:rPr>
          <w:rFonts w:ascii="맑은 고딕" w:hAnsi="맑은 고딕" w:eastAsia="맑은 고딕"/>
          <w:b/>
          <w:sz w:val="20"/>
        </w:rPr>
        <w:t>config 로 다시 물어</w:t>
      </w:r>
      <w:r>
        <w:rPr>
          <w:rFonts w:ascii="맑은 고딕" w:hAnsi="맑은 고딕" w:eastAsia="맑은 고딕"/>
          <w:b w:val="0"/>
          <w:sz w:val="20"/>
        </w:rPr>
        <w:t xml:space="preserve"> 1번의 기준값과 같은지 확인할 것. enable 명령의 출력만으로 끝낸 답안은 원복으로 인정하지 않는다</w:t>
      </w:r>
    </w:p>
    <w:p>
      <w:pPr>
        <w:spacing w:before="0" w:after="40"/>
        <w:ind w:left="403"/>
      </w:pPr>
      <w:r>
        <w:rPr>
          <w:rFonts w:ascii="맑은 고딕" w:hAnsi="맑은 고딕" w:eastAsia="맑은 고딕"/>
          <w:b w:val="0"/>
          <w:sz w:val="20"/>
        </w:rPr>
        <w:t xml:space="preserve">- CSS 의 </w:t>
      </w:r>
      <w:r>
        <w:rPr>
          <w:rFonts w:ascii="Consolas" w:hAnsi="Consolas" w:eastAsia="Consolas"/>
          <w:b w:val="0"/>
          <w:sz w:val="19"/>
        </w:rPr>
        <w:t>misscount</w:t>
      </w:r>
      <w:r>
        <w:rPr>
          <w:rFonts w:ascii="맑은 고딕" w:hAnsi="맑은 고딕" w:eastAsia="맑은 고딕"/>
          <w:b w:val="0"/>
          <w:sz w:val="20"/>
        </w:rPr>
        <w:t>·</w:t>
      </w:r>
      <w:r>
        <w:rPr>
          <w:rFonts w:ascii="Consolas" w:hAnsi="Consolas" w:eastAsia="Consolas"/>
          <w:b w:val="0"/>
          <w:sz w:val="19"/>
        </w:rPr>
        <w:t>disktimeout</w:t>
      </w:r>
      <w:r>
        <w:rPr>
          <w:rFonts w:ascii="맑은 고딕" w:hAnsi="맑은 고딕" w:eastAsia="맑은 고딕"/>
          <w:b w:val="0"/>
          <w:sz w:val="20"/>
        </w:rPr>
        <w:t>·</w:t>
      </w:r>
      <w:r>
        <w:rPr>
          <w:rFonts w:ascii="Consolas" w:hAnsi="Consolas" w:eastAsia="Consolas"/>
          <w:b w:val="0"/>
          <w:sz w:val="19"/>
        </w:rPr>
        <w:t>reboottime</w:t>
      </w:r>
      <w:r>
        <w:rPr>
          <w:rFonts w:ascii="맑은 고딕" w:hAnsi="맑은 고딕" w:eastAsia="맑은 고딕"/>
          <w:b w:val="0"/>
          <w:sz w:val="20"/>
        </w:rPr>
        <w:t xml:space="preserve"> 을 조회하고 두 값이 크게 다른 이유를 설명할 것. 값은 바꾸지 말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2 제출 항목</w:t>
            </w:r>
          </w:p>
          <w:p>
            <w:pPr>
              <w:spacing w:before="0" w:after="0"/>
            </w:pPr>
            <w:r>
              <w:rPr>
                <w:rFonts w:ascii="맑은 고딕" w:hAnsi="맑은 고딕" w:eastAsia="맑은 고딕"/>
                <w:b/>
                <w:sz w:val="19"/>
              </w:rPr>
              <w:t>· 4번 — 계정별 프로세스 표, 세 가지 check 비교, OLR ID와 OCR ID</w:t>
            </w:r>
          </w:p>
          <w:p>
            <w:pPr>
              <w:spacing w:before="0" w:after="0"/>
            </w:pPr>
            <w:r>
              <w:rPr>
                <w:rFonts w:ascii="맑은 고딕" w:hAnsi="맑은 고딕" w:eastAsia="맑은 고딕"/>
                <w:b/>
                <w:sz w:val="19"/>
              </w:rPr>
              <w:t>· 5번 — 자원 속성 해석, 의존 관계 해석, 오류 번호와 계열 구분</w:t>
            </w:r>
          </w:p>
          <w:p>
            <w:pPr>
              <w:spacing w:before="0" w:after="0"/>
            </w:pPr>
            <w:r>
              <w:rPr>
                <w:rFonts w:ascii="맑은 고딕" w:hAnsi="맑은 고딕" w:eastAsia="맑은 고딕"/>
                <w:b/>
                <w:sz w:val="19"/>
              </w:rPr>
              <w:t>· 6번 — 오류 번호, disable/enable 전후 값, CSS 파라미터 세 값</w:t>
            </w:r>
          </w:p>
        </w:tc>
      </w:tr>
    </w:tbl>
    <w:p/>
    <w:p>
      <w:pPr>
        <w:spacing w:before="320" w:after="120"/>
      </w:pPr>
      <w:r>
        <w:rPr>
          <w:rFonts w:ascii="맑은 고딕" w:hAnsi="맑은 고딕" w:eastAsia="맑은 고딕"/>
          <w:b/>
          <w:sz w:val="24"/>
        </w:rPr>
        <w:t>Section 3  [정지와 장애의 계층 판별]</w:t>
      </w:r>
    </w:p>
    <w:p>
      <w:pPr>
        <w:spacing w:before="0" w:after="80"/>
      </w:pPr>
      <w:r>
        <w:rPr>
          <w:rFonts w:ascii="맑은 고딕" w:hAnsi="맑은 고딕" w:eastAsia="맑은 고딕"/>
          <w:b w:val="0"/>
          <w:sz w:val="20"/>
        </w:rPr>
        <w:t>RAC 에서 "안 된다"는 같은 증상이 인스턴스·CRS 계층·OHAS 계층 중 어디가 내려갔느냐에 따라 전혀 다른 번호로 나타난다. 이 절은 세 계층을 차례로 내려 보고 각각이 남기는 오류 번호를 모은 뒤, 그 사건을 로그만으로 재구성한다.</w:t>
      </w:r>
    </w:p>
    <w:p>
      <w:pPr>
        <w:spacing w:before="60" w:after="60"/>
      </w:pPr>
      <w:r>
        <w:rPr>
          <w:rFonts w:ascii="맑은 고딕" w:hAnsi="맑은 고딕" w:eastAsia="맑은 고딕"/>
          <w:b/>
          <w:sz w:val="19"/>
        </w:rPr>
        <w:t>※ 7번은 racdb2 인스턴스를, 8·9번은 rac2 의 Clusterware 를 정지한다. rac1 은 어떤 경우에도 건드리지 않는다. 9번 끝의 원복 확인을 통과하기 전에는 10번으로 넘어가지 않는다.</w:t>
      </w:r>
    </w:p>
    <w:p>
      <w:pPr>
        <w:spacing w:before="200" w:after="60"/>
      </w:pPr>
      <w:r>
        <w:rPr>
          <w:rFonts w:ascii="맑은 고딕" w:hAnsi="맑은 고딕" w:eastAsia="맑은 고딕"/>
          <w:b/>
          <w:sz w:val="21"/>
        </w:rPr>
        <w:t>7. 인스턴스 하나를 정지해 무엇이 계속되고 무엇이 끊기는지 확인하고, 노드 VIP 로 접속해 오류를 재현하시오.  [7점]</w:t>
      </w:r>
    </w:p>
    <w:p>
      <w:pPr>
        <w:spacing w:before="0" w:after="40"/>
        <w:ind w:left="403"/>
      </w:pPr>
      <w:r>
        <w:rPr>
          <w:rFonts w:ascii="맑은 고딕" w:hAnsi="맑은 고딕" w:eastAsia="맑은 고딕"/>
          <w:b w:val="0"/>
          <w:sz w:val="20"/>
        </w:rPr>
        <w:t>- 정지 전에 SCAN 이름으로 여섯 번 접속해 어느 인스턴스로 붙는지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srvctl stop instance</w:t>
      </w:r>
      <w:r>
        <w:rPr>
          <w:rFonts w:ascii="맑은 고딕" w:hAnsi="맑은 고딕" w:eastAsia="맑은 고딕"/>
          <w:b w:val="0"/>
          <w:sz w:val="20"/>
        </w:rPr>
        <w:t xml:space="preserve"> 로 racdb2 를 정지하고, 자원의 Target·State 와 State details 를 해석할 것. 비정상 종료였다면 두 값이 어떻게 달랐을지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GV$INSTANCE</w:t>
      </w:r>
      <w:r>
        <w:rPr>
          <w:rFonts w:ascii="맑은 고딕" w:hAnsi="맑은 고딕" w:eastAsia="맑은 고딕"/>
          <w:b w:val="0"/>
          <w:sz w:val="20"/>
        </w:rPr>
        <w:t xml:space="preserve"> 와 </w:t>
      </w:r>
      <w:r>
        <w:rPr>
          <w:rFonts w:ascii="Consolas" w:hAnsi="Consolas" w:eastAsia="Consolas"/>
          <w:b w:val="0"/>
          <w:sz w:val="19"/>
        </w:rPr>
        <w:t>V$THREAD</w:t>
      </w:r>
      <w:r>
        <w:rPr>
          <w:rFonts w:ascii="맑은 고딕" w:hAnsi="맑은 고딕" w:eastAsia="맑은 고딕"/>
          <w:b w:val="0"/>
          <w:sz w:val="20"/>
        </w:rPr>
        <w:t xml:space="preserve"> 의 변화를 대조할 것. 스레드 2 가 사라지지 않는 이유를 밝힐 것</w:t>
      </w:r>
    </w:p>
    <w:p>
      <w:pPr>
        <w:spacing w:before="0" w:after="40"/>
        <w:ind w:left="403"/>
      </w:pPr>
      <w:r>
        <w:rPr>
          <w:rFonts w:ascii="맑은 고딕" w:hAnsi="맑은 고딕" w:eastAsia="맑은 고딕"/>
          <w:b w:val="0"/>
          <w:sz w:val="20"/>
        </w:rPr>
        <w:t>- rac1 에서 갱신이 정상 수행되는 것을 보일 것 (테스트 테이블은 끝에 지운다)</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rac2-vip</w:t>
      </w:r>
      <w:r>
        <w:rPr>
          <w:rFonts w:ascii="맑은 고딕" w:hAnsi="맑은 고딕" w:eastAsia="맑은 고딕"/>
          <w:b w:val="0"/>
          <w:sz w:val="20"/>
        </w:rPr>
        <w:t xml:space="preserve"> 로 직접 접속해 오류를 재현하고 </w:t>
      </w:r>
      <w:r>
        <w:rPr>
          <w:rFonts w:ascii="맑은 고딕" w:hAnsi="맑은 고딕" w:eastAsia="맑은 고딕"/>
          <w:b/>
          <w:sz w:val="20"/>
        </w:rPr>
        <w:t>오류 번호를 기록</w:t>
      </w:r>
      <w:r>
        <w:rPr>
          <w:rFonts w:ascii="맑은 고딕" w:hAnsi="맑은 고딕" w:eastAsia="맑은 고딕"/>
          <w:b w:val="0"/>
          <w:sz w:val="20"/>
        </w:rPr>
        <w:t>할 것. rac2 리스너에 등록된 서비스 목록으로 원인을 증명할 것</w:t>
      </w:r>
    </w:p>
    <w:p>
      <w:pPr>
        <w:spacing w:before="0" w:after="40"/>
        <w:ind w:left="403"/>
      </w:pPr>
      <w:r>
        <w:rPr>
          <w:rFonts w:ascii="맑은 고딕" w:hAnsi="맑은 고딕" w:eastAsia="맑은 고딕"/>
          <w:b w:val="0"/>
          <w:sz w:val="20"/>
        </w:rPr>
        <w:t>- 리스너가 죽었을 때, 노드가 꺼졌을 때 나는 번호와 이 번호를 구분할 것</w:t>
      </w:r>
    </w:p>
    <w:p>
      <w:pPr>
        <w:spacing w:before="0" w:after="40"/>
        <w:ind w:left="403"/>
      </w:pPr>
      <w:r>
        <w:rPr>
          <w:rFonts w:ascii="맑은 고딕" w:hAnsi="맑은 고딕" w:eastAsia="맑은 고딕"/>
          <w:b w:val="0"/>
          <w:sz w:val="20"/>
        </w:rPr>
        <w:t>- 원복 — 인스턴스를 되살리고 PDB 가 양쪽에서 열렸는지, SCAN 분포가 정지 전처럼 돌아왔는지, 테스트 테이블이 지워졌는지 확인할 것</w:t>
      </w:r>
    </w:p>
    <w:p>
      <w:pPr>
        <w:spacing w:before="200" w:after="60"/>
      </w:pPr>
      <w:r>
        <w:rPr>
          <w:rFonts w:ascii="맑은 고딕" w:hAnsi="맑은 고딕" w:eastAsia="맑은 고딕"/>
          <w:b/>
          <w:sz w:val="21"/>
        </w:rPr>
        <w:t>8. rac2 에서 CRS 계층만 정지해 오류를 재현하고, 살아 있는 노드에서 범위를 판정하시오.  [7점]</w:t>
      </w:r>
    </w:p>
    <w:p>
      <w:pPr>
        <w:spacing w:before="0" w:after="40"/>
        <w:ind w:left="403"/>
      </w:pPr>
      <w:r>
        <w:rPr>
          <w:rFonts w:ascii="맑은 고딕" w:hAnsi="맑은 고딕" w:eastAsia="맑은 고딕"/>
          <w:b w:val="0"/>
          <w:sz w:val="20"/>
        </w:rPr>
        <w:t xml:space="preserve">- 정지 전 </w:t>
      </w:r>
      <w:r>
        <w:rPr>
          <w:rFonts w:ascii="Consolas" w:hAnsi="Consolas" w:eastAsia="Consolas"/>
          <w:b w:val="0"/>
          <w:sz w:val="19"/>
        </w:rPr>
        <w:t>cvu</w:t>
      </w:r>
      <w:r>
        <w:rPr>
          <w:rFonts w:ascii="맑은 고딕" w:hAnsi="맑은 고딕" w:eastAsia="맑은 고딕"/>
          <w:b w:val="0"/>
          <w:sz w:val="20"/>
        </w:rPr>
        <w:t>·</w:t>
      </w:r>
      <w:r>
        <w:rPr>
          <w:rFonts w:ascii="Consolas" w:hAnsi="Consolas" w:eastAsia="Consolas"/>
          <w:b w:val="0"/>
          <w:sz w:val="19"/>
        </w:rPr>
        <w:t>qosmserver</w:t>
      </w:r>
      <w:r>
        <w:rPr>
          <w:rFonts w:ascii="맑은 고딕" w:hAnsi="맑은 고딕" w:eastAsia="맑은 고딕"/>
          <w:b w:val="0"/>
          <w:sz w:val="20"/>
        </w:rPr>
        <w:t>·</w:t>
      </w:r>
      <w:r>
        <w:rPr>
          <w:rFonts w:ascii="Consolas" w:hAnsi="Consolas" w:eastAsia="Consolas"/>
          <w:b w:val="0"/>
          <w:sz w:val="19"/>
        </w:rPr>
        <w:t>scan1.vip</w:t>
      </w:r>
      <w:r>
        <w:rPr>
          <w:rFonts w:ascii="맑은 고딕" w:hAnsi="맑은 고딕" w:eastAsia="맑은 고딕"/>
          <w:b w:val="0"/>
          <w:sz w:val="20"/>
        </w:rPr>
        <w:t xml:space="preserve"> 의 위치를 확인할 것. </w:t>
      </w:r>
      <w:r>
        <w:rPr>
          <w:rFonts w:ascii="Consolas" w:hAnsi="Consolas" w:eastAsia="Consolas"/>
          <w:b w:val="0"/>
          <w:sz w:val="19"/>
        </w:rPr>
        <w:t>scan1.vip</w:t>
      </w:r>
      <w:r>
        <w:rPr>
          <w:rFonts w:ascii="맑은 고딕" w:hAnsi="맑은 고딕" w:eastAsia="맑은 고딕"/>
          <w:b w:val="0"/>
          <w:sz w:val="20"/>
        </w:rPr>
        <w:t xml:space="preserve"> 가 rac2 에 없으면 </w:t>
      </w:r>
      <w:r>
        <w:rPr>
          <w:rFonts w:ascii="Consolas" w:hAnsi="Consolas" w:eastAsia="Consolas"/>
          <w:b w:val="0"/>
          <w:sz w:val="19"/>
        </w:rPr>
        <w:t>srvctl relocate scan</w:t>
      </w:r>
      <w:r>
        <w:rPr>
          <w:rFonts w:ascii="맑은 고딕" w:hAnsi="맑은 고딕" w:eastAsia="맑은 고딕"/>
          <w:b w:val="0"/>
          <w:sz w:val="20"/>
        </w:rPr>
        <w:t xml:space="preserve"> 으로 먼저 rac2 에 옮겨 둘 것</w:t>
      </w:r>
    </w:p>
    <w:p>
      <w:pPr>
        <w:spacing w:before="0" w:after="40"/>
        <w:ind w:left="403"/>
      </w:pPr>
      <w:r>
        <w:rPr>
          <w:rFonts w:ascii="맑은 고딕" w:hAnsi="맑은 고딕" w:eastAsia="맑은 고딕"/>
          <w:b w:val="0"/>
          <w:sz w:val="20"/>
        </w:rPr>
        <w:t xml:space="preserve">- rac2 에서 root 로 </w:t>
      </w:r>
      <w:r>
        <w:rPr>
          <w:rFonts w:ascii="Consolas" w:hAnsi="Consolas" w:eastAsia="Consolas"/>
          <w:b w:val="0"/>
          <w:sz w:val="19"/>
        </w:rPr>
        <w:t>crsctl stop cluster</w:t>
      </w:r>
      <w:r>
        <w:rPr>
          <w:rFonts w:ascii="맑은 고딕" w:hAnsi="맑은 고딕" w:eastAsia="맑은 고딕"/>
          <w:b w:val="0"/>
          <w:sz w:val="20"/>
        </w:rPr>
        <w:t xml:space="preserve"> 를 실행하고 소요 시간과 출력의 마지막 코드를 기록할 것. 정지 순서를 5번의 의존 관계로 설명할 것</w:t>
      </w:r>
    </w:p>
    <w:p>
      <w:pPr>
        <w:spacing w:before="0" w:after="40"/>
        <w:ind w:left="403"/>
      </w:pPr>
      <w:r>
        <w:rPr>
          <w:rFonts w:ascii="맑은 고딕" w:hAnsi="맑은 고딕" w:eastAsia="맑은 고딕"/>
          <w:b w:val="0"/>
          <w:sz w:val="20"/>
        </w:rPr>
        <w:t xml:space="preserve">- 이 상태에서 </w:t>
      </w:r>
      <w:r>
        <w:rPr>
          <w:rFonts w:ascii="Consolas" w:hAnsi="Consolas" w:eastAsia="Consolas"/>
          <w:b w:val="0"/>
          <w:sz w:val="19"/>
        </w:rPr>
        <w:t>crsctl check has</w:t>
      </w:r>
      <w:r>
        <w:rPr>
          <w:rFonts w:ascii="맑은 고딕" w:hAnsi="맑은 고딕" w:eastAsia="맑은 고딕"/>
          <w:b w:val="0"/>
          <w:sz w:val="20"/>
        </w:rPr>
        <w:t xml:space="preserve">, </w:t>
      </w:r>
      <w:r>
        <w:rPr>
          <w:rFonts w:ascii="Consolas" w:hAnsi="Consolas" w:eastAsia="Consolas"/>
          <w:b w:val="0"/>
          <w:sz w:val="19"/>
        </w:rPr>
        <w:t>crsctl check crs</w:t>
      </w:r>
      <w:r>
        <w:rPr>
          <w:rFonts w:ascii="맑은 고딕" w:hAnsi="맑은 고딕" w:eastAsia="맑은 고딕"/>
          <w:b w:val="0"/>
          <w:sz w:val="20"/>
        </w:rPr>
        <w:t xml:space="preserve">, </w:t>
      </w:r>
      <w:r>
        <w:rPr>
          <w:rFonts w:ascii="Consolas" w:hAnsi="Consolas" w:eastAsia="Consolas"/>
          <w:b w:val="0"/>
          <w:sz w:val="19"/>
        </w:rPr>
        <w:t>crsctl status resource -t -init</w:t>
      </w:r>
      <w:r>
        <w:rPr>
          <w:rFonts w:ascii="맑은 고딕" w:hAnsi="맑은 고딕" w:eastAsia="맑은 고딕"/>
          <w:b w:val="0"/>
          <w:sz w:val="20"/>
        </w:rPr>
        <w:t xml:space="preserve">, </w:t>
      </w:r>
      <w:r>
        <w:rPr>
          <w:rFonts w:ascii="Consolas" w:hAnsi="Consolas" w:eastAsia="Consolas"/>
          <w:b w:val="0"/>
          <w:sz w:val="19"/>
        </w:rPr>
        <w:t>crsctl status resource -t</w:t>
      </w:r>
      <w:r>
        <w:rPr>
          <w:rFonts w:ascii="맑은 고딕" w:hAnsi="맑은 고딕" w:eastAsia="맑은 고딕"/>
          <w:b w:val="0"/>
          <w:sz w:val="20"/>
        </w:rPr>
        <w:t xml:space="preserve">, </w:t>
      </w:r>
      <w:r>
        <w:rPr>
          <w:rFonts w:ascii="Consolas" w:hAnsi="Consolas" w:eastAsia="Consolas"/>
          <w:b w:val="0"/>
          <w:sz w:val="19"/>
        </w:rPr>
        <w:t>srvctl status database</w:t>
      </w:r>
      <w:r>
        <w:rPr>
          <w:rFonts w:ascii="맑은 고딕" w:hAnsi="맑은 고딕" w:eastAsia="맑은 고딕"/>
          <w:b w:val="0"/>
          <w:sz w:val="20"/>
        </w:rPr>
        <w:t xml:space="preserve"> 를 실행할 것. 나오는 </w:t>
      </w:r>
      <w:r>
        <w:rPr>
          <w:rFonts w:ascii="맑은 고딕" w:hAnsi="맑은 고딕" w:eastAsia="맑은 고딕"/>
          <w:b/>
          <w:sz w:val="20"/>
        </w:rPr>
        <w:t>오류 번호를 모두 기록</w:t>
      </w:r>
      <w:r>
        <w:rPr>
          <w:rFonts w:ascii="맑은 고딕" w:hAnsi="맑은 고딕" w:eastAsia="맑은 고딕"/>
          <w:b w:val="0"/>
          <w:sz w:val="20"/>
        </w:rPr>
        <w:t xml:space="preserve">하고, </w:t>
      </w:r>
      <w:r>
        <w:rPr>
          <w:rFonts w:ascii="Consolas" w:hAnsi="Consolas" w:eastAsia="Consolas"/>
          <w:b w:val="0"/>
          <w:sz w:val="19"/>
        </w:rPr>
        <w:t>-init</w:t>
      </w:r>
      <w:r>
        <w:rPr>
          <w:rFonts w:ascii="맑은 고딕" w:hAnsi="맑은 고딕" w:eastAsia="맑은 고딕"/>
          <w:b w:val="0"/>
          <w:sz w:val="20"/>
        </w:rPr>
        <w:t xml:space="preserve"> 조회만 성공하는 이유를 밝힐 것</w:t>
      </w:r>
    </w:p>
    <w:p>
      <w:pPr>
        <w:spacing w:before="0" w:after="40"/>
        <w:ind w:left="403"/>
      </w:pPr>
      <w:r>
        <w:rPr>
          <w:rFonts w:ascii="맑은 고딕" w:hAnsi="맑은 고딕" w:eastAsia="맑은 고딕"/>
          <w:b w:val="0"/>
          <w:sz w:val="20"/>
        </w:rPr>
        <w:t xml:space="preserve">- rac2 에서 </w:t>
      </w:r>
      <w:r>
        <w:rPr>
          <w:rFonts w:ascii="Consolas" w:hAnsi="Consolas" w:eastAsia="Consolas"/>
          <w:b w:val="0"/>
          <w:sz w:val="19"/>
        </w:rPr>
        <w:t>ocrcheck</w:t>
      </w:r>
      <w:r>
        <w:rPr>
          <w:rFonts w:ascii="맑은 고딕" w:hAnsi="맑은 고딕" w:eastAsia="맑은 고딕"/>
          <w:b w:val="0"/>
          <w:sz w:val="20"/>
        </w:rPr>
        <w:t xml:space="preserve"> 와 </w:t>
      </w:r>
      <w:r>
        <w:rPr>
          <w:rFonts w:ascii="Consolas" w:hAnsi="Consolas" w:eastAsia="Consolas"/>
          <w:b w:val="0"/>
          <w:sz w:val="19"/>
        </w:rPr>
        <w:t>ocrcheck -local</w:t>
      </w:r>
      <w:r>
        <w:rPr>
          <w:rFonts w:ascii="맑은 고딕" w:hAnsi="맑은 고딕" w:eastAsia="맑은 고딕"/>
          <w:b w:val="0"/>
          <w:sz w:val="20"/>
        </w:rPr>
        <w:t xml:space="preserve"> 을 실행해 결과를 대조할 것. OCR 쪽 오류 번호를 기록하고, 이것을 레지스트리 손상으로 판단하면 안 되는 이유를 쓸 것. rac2 의 OLR ID 를 4번의 rac1 OLR ID 와 비교할 것</w:t>
      </w:r>
    </w:p>
    <w:p>
      <w:pPr>
        <w:spacing w:before="0" w:after="40"/>
        <w:ind w:left="403"/>
      </w:pPr>
      <w:r>
        <w:rPr>
          <w:rFonts w:ascii="맑은 고딕" w:hAnsi="맑은 고딕" w:eastAsia="맑은 고딕"/>
          <w:b w:val="0"/>
          <w:sz w:val="20"/>
        </w:rPr>
        <w:t xml:space="preserve">- rac1 에서 </w:t>
      </w:r>
      <w:r>
        <w:rPr>
          <w:rFonts w:ascii="Consolas" w:hAnsi="Consolas" w:eastAsia="Consolas"/>
          <w:b w:val="0"/>
          <w:sz w:val="19"/>
        </w:rPr>
        <w:t>crsctl check cluster -all</w:t>
      </w:r>
      <w:r>
        <w:rPr>
          <w:rFonts w:ascii="맑은 고딕" w:hAnsi="맑은 고딕" w:eastAsia="맑은 고딕"/>
          <w:b w:val="0"/>
          <w:sz w:val="20"/>
        </w:rPr>
        <w:t xml:space="preserve">, </w:t>
      </w:r>
      <w:r>
        <w:rPr>
          <w:rFonts w:ascii="Consolas" w:hAnsi="Consolas" w:eastAsia="Consolas"/>
          <w:b w:val="0"/>
          <w:sz w:val="19"/>
        </w:rPr>
        <w:t>olsnodes -s -n</w:t>
      </w:r>
      <w:r>
        <w:rPr>
          <w:rFonts w:ascii="맑은 고딕" w:hAnsi="맑은 고딕" w:eastAsia="맑은 고딕"/>
          <w:b w:val="0"/>
          <w:sz w:val="20"/>
        </w:rPr>
        <w:t xml:space="preserve">, </w:t>
      </w:r>
      <w:r>
        <w:rPr>
          <w:rFonts w:ascii="Consolas" w:hAnsi="Consolas" w:eastAsia="Consolas"/>
          <w:b w:val="0"/>
          <w:sz w:val="19"/>
        </w:rPr>
        <w:t>srvctl status database</w:t>
      </w:r>
      <w:r>
        <w:rPr>
          <w:rFonts w:ascii="맑은 고딕" w:hAnsi="맑은 고딕" w:eastAsia="맑은 고딕"/>
          <w:b w:val="0"/>
          <w:sz w:val="20"/>
        </w:rPr>
        <w:t xml:space="preserve"> 를 실행해 문제의 범위를 판정할 것</w:t>
      </w:r>
    </w:p>
    <w:p>
      <w:pPr>
        <w:spacing w:before="0" w:after="40"/>
        <w:ind w:left="403"/>
      </w:pPr>
      <w:r>
        <w:rPr>
          <w:rFonts w:ascii="맑은 고딕" w:hAnsi="맑은 고딕" w:eastAsia="맑은 고딕"/>
          <w:b w:val="0"/>
          <w:sz w:val="20"/>
        </w:rPr>
        <w:t>- rac2 에 있던 자원이 어디로 옮겨 갔는지 확인할 것</w:t>
      </w:r>
    </w:p>
    <w:p>
      <w:pPr>
        <w:spacing w:before="0" w:after="40"/>
        <w:ind w:left="403"/>
      </w:pPr>
      <w:r>
        <w:rPr>
          <w:rFonts w:ascii="맑은 고딕" w:hAnsi="맑은 고딕" w:eastAsia="맑은 고딕"/>
          <w:b w:val="0"/>
          <w:sz w:val="20"/>
        </w:rPr>
        <w:t xml:space="preserve">- 원복 — </w:t>
      </w:r>
      <w:r>
        <w:rPr>
          <w:rFonts w:ascii="Consolas" w:hAnsi="Consolas" w:eastAsia="Consolas"/>
          <w:b w:val="0"/>
          <w:sz w:val="19"/>
        </w:rPr>
        <w:t>crsctl start cluster</w:t>
      </w:r>
      <w:r>
        <w:rPr>
          <w:rFonts w:ascii="맑은 고딕" w:hAnsi="맑은 고딕" w:eastAsia="맑은 고딕"/>
          <w:b w:val="0"/>
          <w:sz w:val="20"/>
        </w:rPr>
        <w:t xml:space="preserve"> 로 되살리고 rac2 의 </w:t>
      </w:r>
      <w:r>
        <w:rPr>
          <w:rFonts w:ascii="Consolas" w:hAnsi="Consolas" w:eastAsia="Consolas"/>
          <w:b w:val="0"/>
          <w:sz w:val="19"/>
        </w:rPr>
        <w:t>crsctl check crs</w:t>
      </w:r>
      <w:r>
        <w:rPr>
          <w:rFonts w:ascii="맑은 고딕" w:hAnsi="맑은 고딕" w:eastAsia="맑은 고딕"/>
          <w:b w:val="0"/>
          <w:sz w:val="20"/>
        </w:rPr>
        <w:t xml:space="preserve"> 네 줄이 모두 online 인 것을 보일 것</w:t>
      </w:r>
    </w:p>
    <w:p>
      <w:pPr>
        <w:spacing w:before="200" w:after="60"/>
      </w:pPr>
      <w:r>
        <w:rPr>
          <w:rFonts w:ascii="맑은 고딕" w:hAnsi="맑은 고딕" w:eastAsia="맑은 고딕"/>
          <w:b/>
          <w:sz w:val="21"/>
        </w:rPr>
        <w:t>9. rac2 의 스택 전체를 정지해 8번과 다른 오류를 재현하고, 아래에서 위로 원복하시오.  [7점]</w:t>
      </w:r>
    </w:p>
    <w:p>
      <w:pPr>
        <w:spacing w:before="0" w:after="40"/>
        <w:ind w:left="403"/>
      </w:pPr>
      <w:r>
        <w:rPr>
          <w:rFonts w:ascii="맑은 고딕" w:hAnsi="맑은 고딕" w:eastAsia="맑은 고딕"/>
          <w:b w:val="0"/>
          <w:sz w:val="20"/>
        </w:rPr>
        <w:t xml:space="preserve">- rac2 에서 </w:t>
      </w:r>
      <w:r>
        <w:rPr>
          <w:rFonts w:ascii="Consolas" w:hAnsi="Consolas" w:eastAsia="Consolas"/>
          <w:b w:val="0"/>
          <w:sz w:val="19"/>
        </w:rPr>
        <w:t>crsctl stop crs</w:t>
      </w:r>
      <w:r>
        <w:rPr>
          <w:rFonts w:ascii="맑은 고딕" w:hAnsi="맑은 고딕" w:eastAsia="맑은 고딕"/>
          <w:b w:val="0"/>
          <w:sz w:val="20"/>
        </w:rPr>
        <w:t xml:space="preserve"> 를 실행하고 소요 시간과 마지막 세 코드를 기록할 것. 8번에서는 내려가지 않았는데 이번에 내려간 자원을 지목할 것</w:t>
      </w:r>
    </w:p>
    <w:p>
      <w:pPr>
        <w:spacing w:before="0" w:after="40"/>
        <w:ind w:left="403"/>
      </w:pPr>
      <w:r>
        <w:rPr>
          <w:rFonts w:ascii="맑은 고딕" w:hAnsi="맑은 고딕" w:eastAsia="맑은 고딕"/>
          <w:b w:val="0"/>
          <w:sz w:val="20"/>
        </w:rPr>
        <w:t xml:space="preserve">- 8번과 같은 명령들과 </w:t>
      </w:r>
      <w:r>
        <w:rPr>
          <w:rFonts w:ascii="Consolas" w:hAnsi="Consolas" w:eastAsia="Consolas"/>
          <w:b w:val="0"/>
          <w:sz w:val="19"/>
        </w:rPr>
        <w:t>olsnodes -s</w:t>
      </w:r>
      <w:r>
        <w:rPr>
          <w:rFonts w:ascii="맑은 고딕" w:hAnsi="맑은 고딕" w:eastAsia="맑은 고딕"/>
          <w:b w:val="0"/>
          <w:sz w:val="20"/>
        </w:rPr>
        <w:t xml:space="preserve"> 를 실행해 </w:t>
      </w:r>
      <w:r>
        <w:rPr>
          <w:rFonts w:ascii="맑은 고딕" w:hAnsi="맑은 고딕" w:eastAsia="맑은 고딕"/>
          <w:b/>
          <w:sz w:val="20"/>
        </w:rPr>
        <w:t>오류 번호를 모두 기록</w:t>
      </w:r>
      <w:r>
        <w:rPr>
          <w:rFonts w:ascii="맑은 고딕" w:hAnsi="맑은 고딕" w:eastAsia="맑은 고딕"/>
          <w:b w:val="0"/>
          <w:sz w:val="20"/>
        </w:rPr>
        <w:t>할 것. 8번과 다른 한 줄을 지목할 것</w:t>
      </w:r>
    </w:p>
    <w:p>
      <w:pPr>
        <w:spacing w:before="0" w:after="40"/>
        <w:ind w:left="403"/>
      </w:pPr>
      <w:r>
        <w:rPr>
          <w:rFonts w:ascii="맑은 고딕" w:hAnsi="맑은 고딕" w:eastAsia="맑은 고딕"/>
          <w:b w:val="0"/>
          <w:sz w:val="20"/>
        </w:rPr>
        <w:t>- 8번과 9번의 결과를 명령별로 나란히 놓은 대조표를 만들고, 오류 번호만 보고 어느 복구 명령을 써야 하는지 판정 규칙을 정할 것</w:t>
      </w:r>
    </w:p>
    <w:p>
      <w:pPr>
        <w:spacing w:before="0" w:after="40"/>
        <w:ind w:left="403"/>
      </w:pPr>
      <w:r>
        <w:rPr>
          <w:rFonts w:ascii="맑은 고딕" w:hAnsi="맑은 고딕" w:eastAsia="맑은 고딕"/>
          <w:b w:val="0"/>
          <w:sz w:val="20"/>
        </w:rPr>
        <w:t>- 판정 규칙에 따라 복구 명령을 실행하고 출력 코드를 기록할 것</w:t>
      </w:r>
    </w:p>
    <w:p>
      <w:pPr>
        <w:spacing w:before="0" w:after="40"/>
        <w:ind w:left="403"/>
      </w:pPr>
      <w:r>
        <w:rPr>
          <w:rFonts w:ascii="맑은 고딕" w:hAnsi="맑은 고딕" w:eastAsia="맑은 고딕"/>
          <w:b w:val="0"/>
          <w:sz w:val="20"/>
        </w:rPr>
        <w:t>- 원복 — 스택, 노드, 인스턴스, PDB 순으로 아래에서 위로 확인할 것. 데이터베이스가 늦게 올라오는 경우 어떻게 판단했는지 밝힐 것</w:t>
      </w:r>
    </w:p>
    <w:p>
      <w:pPr>
        <w:spacing w:before="0" w:after="40"/>
        <w:ind w:left="403"/>
      </w:pPr>
      <w:r>
        <w:rPr>
          <w:rFonts w:ascii="맑은 고딕" w:hAnsi="맑은 고딕" w:eastAsia="맑은 고딕"/>
          <w:b w:val="0"/>
          <w:sz w:val="20"/>
        </w:rPr>
        <w:t xml:space="preserve">- 원복 — </w:t>
      </w:r>
      <w:r>
        <w:rPr>
          <w:rFonts w:ascii="Consolas" w:hAnsi="Consolas" w:eastAsia="Consolas"/>
          <w:b w:val="0"/>
          <w:sz w:val="19"/>
        </w:rPr>
        <w:t>cvu</w:t>
      </w:r>
      <w:r>
        <w:rPr>
          <w:rFonts w:ascii="맑은 고딕" w:hAnsi="맑은 고딕" w:eastAsia="맑은 고딕"/>
          <w:b w:val="0"/>
          <w:sz w:val="20"/>
        </w:rPr>
        <w:t>·</w:t>
      </w:r>
      <w:r>
        <w:rPr>
          <w:rFonts w:ascii="Consolas" w:hAnsi="Consolas" w:eastAsia="Consolas"/>
          <w:b w:val="0"/>
          <w:sz w:val="19"/>
        </w:rPr>
        <w:t>qosmserver</w:t>
      </w:r>
      <w:r>
        <w:rPr>
          <w:rFonts w:ascii="맑은 고딕" w:hAnsi="맑은 고딕" w:eastAsia="맑은 고딕"/>
          <w:b w:val="0"/>
          <w:sz w:val="20"/>
        </w:rPr>
        <w:t>·</w:t>
      </w:r>
      <w:r>
        <w:rPr>
          <w:rFonts w:ascii="Consolas" w:hAnsi="Consolas" w:eastAsia="Consolas"/>
          <w:b w:val="0"/>
          <w:sz w:val="19"/>
        </w:rPr>
        <w:t>scan1.vip</w:t>
      </w:r>
      <w:r>
        <w:rPr>
          <w:rFonts w:ascii="맑은 고딕" w:hAnsi="맑은 고딕" w:eastAsia="맑은 고딕"/>
          <w:b w:val="0"/>
          <w:sz w:val="20"/>
        </w:rPr>
        <w:t xml:space="preserve"> 의 배치를 1번의 기준 상태와 대조하고, 다르면 되돌릴 것. 자원이 스스로 돌아오지 않는 이유를 밝힐 것</w:t>
      </w:r>
    </w:p>
    <w:p>
      <w:pPr>
        <w:spacing w:before="200" w:after="60"/>
      </w:pPr>
      <w:r>
        <w:rPr>
          <w:rFonts w:ascii="맑은 고딕" w:hAnsi="맑은 고딕" w:eastAsia="맑은 고딕"/>
          <w:b/>
          <w:sz w:val="21"/>
        </w:rPr>
        <w:t>10. 8·9번의 사건을 Clusterware 로그만으로 재구성하시오.  [6점]</w:t>
      </w:r>
    </w:p>
    <w:p>
      <w:pPr>
        <w:spacing w:before="0" w:after="40"/>
        <w:ind w:left="403"/>
      </w:pPr>
      <w:r>
        <w:rPr>
          <w:rFonts w:ascii="맑은 고딕" w:hAnsi="맑은 고딕" w:eastAsia="맑은 고딕"/>
          <w:b w:val="0"/>
          <w:sz w:val="20"/>
        </w:rPr>
        <w:t>- Clusterware alert.log 의 경로를 외우지 말고 환경 변수와 호스트명으로 만들어 제시할 것</w:t>
      </w:r>
    </w:p>
    <w:p>
      <w:pPr>
        <w:spacing w:before="0" w:after="40"/>
        <w:ind w:left="403"/>
      </w:pPr>
      <w:r>
        <w:rPr>
          <w:rFonts w:ascii="맑은 고딕" w:hAnsi="맑은 고딕" w:eastAsia="맑은 고딕"/>
          <w:b w:val="0"/>
          <w:sz w:val="20"/>
        </w:rPr>
        <w:t>- rac1 의 alert.log 에서 기동 관련 코드만 골라 기동 순서를 단계별로 정리하고, OHASD 기동부터 CRSD 기동 완료까지의 시간과 가장 오래 걸린 구간을 밝힐 것</w:t>
      </w:r>
    </w:p>
    <w:p>
      <w:pPr>
        <w:spacing w:before="0" w:after="40"/>
        <w:ind w:left="403"/>
      </w:pPr>
      <w:r>
        <w:rPr>
          <w:rFonts w:ascii="맑은 고딕" w:hAnsi="맑은 고딕" w:eastAsia="맑은 고딕"/>
          <w:b w:val="0"/>
          <w:sz w:val="20"/>
        </w:rPr>
        <w:t xml:space="preserve">- 기동 중에 나타나는 </w:t>
      </w:r>
      <w:r>
        <w:rPr>
          <w:rFonts w:ascii="Consolas" w:hAnsi="Consolas" w:eastAsia="Consolas"/>
          <w:b w:val="0"/>
          <w:sz w:val="19"/>
        </w:rPr>
        <w:t>CRS-5019</w:t>
      </w:r>
      <w:r>
        <w:rPr>
          <w:rFonts w:ascii="맑은 고딕" w:hAnsi="맑은 고딕" w:eastAsia="맑은 고딕"/>
          <w:b w:val="0"/>
          <w:sz w:val="20"/>
        </w:rPr>
        <w:t xml:space="preserve"> 가 정상인지 판정하는 방법을 제시할 것</w:t>
      </w:r>
    </w:p>
    <w:p>
      <w:pPr>
        <w:spacing w:before="0" w:after="40"/>
        <w:ind w:left="403"/>
      </w:pPr>
      <w:r>
        <w:rPr>
          <w:rFonts w:ascii="맑은 고딕" w:hAnsi="맑은 고딕" w:eastAsia="맑은 고딕"/>
          <w:b w:val="0"/>
          <w:sz w:val="20"/>
        </w:rPr>
        <w:t>- rac1 에서 rac2 의 alert.log 를 열어 보고 실패하는 이유를 밝힌 뒤, 올바른 방법으로 rac2 의 로그를 조회할 것</w:t>
      </w:r>
    </w:p>
    <w:p>
      <w:pPr>
        <w:spacing w:before="0" w:after="40"/>
        <w:ind w:left="403"/>
      </w:pPr>
      <w:r>
        <w:rPr>
          <w:rFonts w:ascii="맑은 고딕" w:hAnsi="맑은 고딕" w:eastAsia="맑은 고딕"/>
          <w:b w:val="0"/>
          <w:sz w:val="20"/>
        </w:rPr>
        <w:t xml:space="preserve">- rac2 의 로그에서 9번의 정지 시작·완료 코드를 찾아 소요 시간을 계산하고, </w:t>
      </w:r>
      <w:r>
        <w:rPr>
          <w:rFonts w:ascii="Consolas" w:hAnsi="Consolas" w:eastAsia="Consolas"/>
          <w:b w:val="0"/>
          <w:sz w:val="19"/>
        </w:rPr>
        <w:t>CRS-1601</w:t>
      </w:r>
      <w:r>
        <w:rPr>
          <w:rFonts w:ascii="맑은 고딕" w:hAnsi="맑은 고딕" w:eastAsia="맑은 고딕"/>
          <w:b w:val="0"/>
          <w:sz w:val="20"/>
        </w:rPr>
        <w:t xml:space="preserve"> 행의 OCSSD PID 변화로 스택 재기동 횟수를 판정할 것</w:t>
      </w:r>
    </w:p>
    <w:p>
      <w:pPr>
        <w:spacing w:before="0" w:after="40"/>
        <w:ind w:left="403"/>
      </w:pPr>
      <w:r>
        <w:rPr>
          <w:rFonts w:ascii="맑은 고딕" w:hAnsi="맑은 고딕" w:eastAsia="맑은 고딕"/>
          <w:b w:val="0"/>
          <w:sz w:val="20"/>
        </w:rPr>
        <w:t xml:space="preserve">- oracle 계정의 </w:t>
      </w:r>
      <w:r>
        <w:rPr>
          <w:rFonts w:ascii="Consolas" w:hAnsi="Consolas" w:eastAsia="Consolas"/>
          <w:b w:val="0"/>
          <w:sz w:val="19"/>
        </w:rPr>
        <w:t>adrci</w:t>
      </w:r>
      <w:r>
        <w:rPr>
          <w:rFonts w:ascii="맑은 고딕" w:hAnsi="맑은 고딕" w:eastAsia="맑은 고딕"/>
          <w:b w:val="0"/>
          <w:sz w:val="20"/>
        </w:rPr>
        <w:t xml:space="preserve"> 에서 Clusterware 홈이 보이지 않는 이유를 밝히고, oracle 계정으로도 alert.log 파일 자체는 읽히는 이유를 그룹으로 설명할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3 제출 항목</w:t>
            </w:r>
          </w:p>
          <w:p>
            <w:pPr>
              <w:spacing w:before="0" w:after="0"/>
            </w:pPr>
            <w:r>
              <w:rPr>
                <w:rFonts w:ascii="맑은 고딕" w:hAnsi="맑은 고딕" w:eastAsia="맑은 고딕"/>
                <w:b/>
                <w:sz w:val="19"/>
              </w:rPr>
              <w:t>· 7번 — SCAN 분포 전후, Target/State 해석, 오류 번호와 계열 구분, 원복 확인</w:t>
            </w:r>
          </w:p>
          <w:p>
            <w:pPr>
              <w:spacing w:before="0" w:after="0"/>
            </w:pPr>
            <w:r>
              <w:rPr>
                <w:rFonts w:ascii="맑은 고딕" w:hAnsi="맑은 고딕" w:eastAsia="맑은 고딕"/>
                <w:b/>
                <w:sz w:val="19"/>
              </w:rPr>
              <w:t>· 8번 — 정지 출력 마지막 코드, 오류 번호 전부, OCR/OLR 대조, 범위 판정, 원복 확인</w:t>
            </w:r>
          </w:p>
          <w:p>
            <w:pPr>
              <w:spacing w:before="0" w:after="0"/>
            </w:pPr>
            <w:r>
              <w:rPr>
                <w:rFonts w:ascii="맑은 고딕" w:hAnsi="맑은 고딕" w:eastAsia="맑은 고딕"/>
                <w:b/>
                <w:sz w:val="19"/>
              </w:rPr>
              <w:t>· 9번 — 오류 번호 전부, 8번과의 대조표와 판정 규칙, 아래에서 위로 원복, 자원 배치 대조</w:t>
            </w:r>
          </w:p>
          <w:p>
            <w:pPr>
              <w:spacing w:before="0" w:after="0"/>
            </w:pPr>
            <w:r>
              <w:rPr>
                <w:rFonts w:ascii="맑은 고딕" w:hAnsi="맑은 고딕" w:eastAsia="맑은 고딕"/>
                <w:b/>
                <w:sz w:val="19"/>
              </w:rPr>
              <w:t>· 10번 — 기동 단계표와 소요 시간, CRS-5019 판정, 정지 소요 시간, PID 변화</w:t>
            </w:r>
          </w:p>
        </w:tc>
      </w:tr>
    </w:tbl>
    <w:p/>
    <w:p>
      <w:pPr>
        <w:spacing w:before="320" w:after="120"/>
      </w:pPr>
      <w:r>
        <w:rPr>
          <w:rFonts w:ascii="맑은 고딕" w:hAnsi="맑은 고딕" w:eastAsia="맑은 고딕"/>
          <w:b/>
          <w:sz w:val="24"/>
        </w:rPr>
        <w:t>Section 4  [설치 준비 — 네트워크와 스토리지]</w:t>
      </w:r>
    </w:p>
    <w:p>
      <w:pPr>
        <w:spacing w:before="0" w:after="80"/>
      </w:pPr>
      <w:r>
        <w:rPr>
          <w:rFonts w:ascii="맑은 고딕" w:hAnsi="맑은 고딕" w:eastAsia="맑은 고딕"/>
          <w:b w:val="0"/>
          <w:sz w:val="20"/>
        </w:rPr>
        <w:t>설치 전에 확인해야 할 것은 설치가 끝난 지금도 그대로 확인할 수 있다. 이 절은 공용·사설 네트워크, 이름 해석, 공유 디스크를 설치 전 관점으로 다시 검증하고, cluvfy 가 내는 실패 가운데 진짜 문제와 도구를 잘못 고른 결과를 구분한다.</w:t>
      </w:r>
    </w:p>
    <w:p>
      <w:pPr>
        <w:spacing w:before="200" w:after="60"/>
      </w:pPr>
      <w:r>
        <w:rPr>
          <w:rFonts w:ascii="맑은 고딕" w:hAnsi="맑은 고딕" w:eastAsia="맑은 고딕"/>
          <w:b/>
          <w:sz w:val="21"/>
        </w:rPr>
        <w:t>11. 네트워크 구성을 판독하고 노드 도달 검사 실패를 아래에서 위로 읽으시오.  [6점]</w:t>
      </w:r>
    </w:p>
    <w:p>
      <w:pPr>
        <w:spacing w:before="0" w:after="40"/>
        <w:ind w:left="403"/>
      </w:pPr>
      <w:r>
        <w:rPr>
          <w:rFonts w:ascii="맑은 고딕" w:hAnsi="맑은 고딕" w:eastAsia="맑은 고딕"/>
          <w:b w:val="0"/>
          <w:sz w:val="20"/>
        </w:rPr>
        <w:t>- 두 노드의 IPv4 주소를 모두 나열하고 각 주소가 공용·VIP·SCAN·사설·HAIP 중 무엇이며 누가 올린 것인지 분류할 것. SCAN 주소가 한 노드에만 있는 이유를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oifcfg getif</w:t>
      </w:r>
      <w:r>
        <w:rPr>
          <w:rFonts w:ascii="맑은 고딕" w:hAnsi="맑은 고딕" w:eastAsia="맑은 고딕"/>
          <w:b w:val="0"/>
          <w:sz w:val="20"/>
        </w:rPr>
        <w:t xml:space="preserve"> 와 </w:t>
      </w:r>
      <w:r>
        <w:rPr>
          <w:rFonts w:ascii="Consolas" w:hAnsi="Consolas" w:eastAsia="Consolas"/>
          <w:b w:val="0"/>
          <w:sz w:val="19"/>
        </w:rPr>
        <w:t>oifcfg iflist -p -n</w:t>
      </w:r>
      <w:r>
        <w:rPr>
          <w:rFonts w:ascii="맑은 고딕" w:hAnsi="맑은 고딕" w:eastAsia="맑은 고딕"/>
          <w:b w:val="0"/>
          <w:sz w:val="20"/>
        </w:rPr>
        <w:t xml:space="preserve"> 이 서로 모순처럼 보이는 이유를 설명하고, 판단 근거로 어느 쪽을 써야 하는지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ip route</w:t>
      </w:r>
      <w:r>
        <w:rPr>
          <w:rFonts w:ascii="맑은 고딕" w:hAnsi="맑은 고딕" w:eastAsia="맑은 고딕"/>
          <w:b w:val="0"/>
          <w:sz w:val="20"/>
        </w:rPr>
        <w:t xml:space="preserve"> 와 인터페이스를 지정한 </w:t>
      </w:r>
      <w:r>
        <w:rPr>
          <w:rFonts w:ascii="Consolas" w:hAnsi="Consolas" w:eastAsia="Consolas"/>
          <w:b w:val="0"/>
          <w:sz w:val="19"/>
        </w:rPr>
        <w:t>ping</w:t>
      </w:r>
      <w:r>
        <w:rPr>
          <w:rFonts w:ascii="맑은 고딕" w:hAnsi="맑은 고딕" w:eastAsia="맑은 고딕"/>
          <w:b w:val="0"/>
          <w:sz w:val="20"/>
        </w:rPr>
        <w:t xml:space="preserve"> 으로 두 네트워크가 분리되어 있고 각각 살아 있음을 보일 것</w:t>
      </w:r>
    </w:p>
    <w:p>
      <w:pPr>
        <w:spacing w:before="0" w:after="40"/>
        <w:ind w:left="403"/>
      </w:pPr>
      <w:r>
        <w:rPr>
          <w:rFonts w:ascii="맑은 고딕" w:hAnsi="맑은 고딕" w:eastAsia="맑은 고딕"/>
          <w:b w:val="0"/>
          <w:sz w:val="20"/>
        </w:rPr>
        <w:t xml:space="preserve">- 커널의 </w:t>
      </w:r>
      <w:r>
        <w:rPr>
          <w:rFonts w:ascii="Consolas" w:hAnsi="Consolas" w:eastAsia="Consolas"/>
          <w:b w:val="0"/>
          <w:sz w:val="19"/>
        </w:rPr>
        <w:t>rp_filter</w:t>
      </w:r>
      <w:r>
        <w:rPr>
          <w:rFonts w:ascii="맑은 고딕" w:hAnsi="맑은 고딕" w:eastAsia="맑은 고딕"/>
          <w:b w:val="0"/>
          <w:sz w:val="20"/>
        </w:rPr>
        <w:t xml:space="preserve"> 유효값을 확인하고, 이 값이 1 이면 어떤 증상이 나는지 서술할 것</w:t>
      </w:r>
    </w:p>
    <w:p>
      <w:pPr>
        <w:spacing w:before="0" w:after="40"/>
        <w:ind w:left="403"/>
      </w:pPr>
      <w:r>
        <w:rPr>
          <w:rFonts w:ascii="맑은 고딕" w:hAnsi="맑은 고딕" w:eastAsia="맑은 고딕"/>
          <w:b w:val="0"/>
          <w:sz w:val="20"/>
        </w:rPr>
        <w:t xml:space="preserve">- 존재하지 않는 노드 rac9 를 넣어 </w:t>
      </w:r>
      <w:r>
        <w:rPr>
          <w:rFonts w:ascii="Consolas" w:hAnsi="Consolas" w:eastAsia="Consolas"/>
          <w:b w:val="0"/>
          <w:sz w:val="19"/>
        </w:rPr>
        <w:t>cluvfy comp nodereach</w:t>
      </w:r>
      <w:r>
        <w:rPr>
          <w:rFonts w:ascii="맑은 고딕" w:hAnsi="맑은 고딕" w:eastAsia="맑은 고딕"/>
          <w:b w:val="0"/>
          <w:sz w:val="20"/>
        </w:rPr>
        <w:t xml:space="preserve"> 를 실행할 것. </w:t>
      </w:r>
      <w:r>
        <w:rPr>
          <w:rFonts w:ascii="맑은 고딕" w:hAnsi="맑은 고딕" w:eastAsia="맑은 고딕"/>
          <w:b/>
          <w:sz w:val="20"/>
        </w:rPr>
        <w:t>오류 번호를 모두 기록</w:t>
      </w:r>
      <w:r>
        <w:rPr>
          <w:rFonts w:ascii="맑은 고딕" w:hAnsi="맑은 고딕" w:eastAsia="맑은 고딕"/>
          <w:b w:val="0"/>
          <w:sz w:val="20"/>
        </w:rPr>
        <w:t>하고, 세 줄을 어느 방향으로 읽어야 근본 원인이 나오는지 밝힐 것</w:t>
      </w:r>
    </w:p>
    <w:p>
      <w:pPr>
        <w:spacing w:before="0" w:after="40"/>
        <w:ind w:left="403"/>
      </w:pPr>
      <w:r>
        <w:rPr>
          <w:rFonts w:ascii="맑은 고딕" w:hAnsi="맑은 고딕" w:eastAsia="맑은 고딕"/>
          <w:b w:val="0"/>
          <w:sz w:val="20"/>
        </w:rPr>
        <w:t>- 근본 원인을 확인하는 명령 두 가지를 실행하고, 올바른 노드 이름으로 다시 실행해 PASSED 를 보일 것</w:t>
      </w:r>
    </w:p>
    <w:p>
      <w:pPr>
        <w:spacing w:before="200" w:after="60"/>
      </w:pPr>
      <w:r>
        <w:rPr>
          <w:rFonts w:ascii="맑은 고딕" w:hAnsi="맑은 고딕" w:eastAsia="맑은 고딕"/>
          <w:b/>
          <w:sz w:val="21"/>
        </w:rPr>
        <w:t>12. 이름 해석 구성을 검증하고 cluvfy 의 WARNING 을 판정하시오.  [5점]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/etc/hosts</w:t>
      </w:r>
      <w:r>
        <w:rPr>
          <w:rFonts w:ascii="맑은 고딕" w:hAnsi="맑은 고딕" w:eastAsia="맑은 고딕"/>
          <w:b w:val="0"/>
          <w:sz w:val="20"/>
        </w:rPr>
        <w:t xml:space="preserve"> 에 등록된 클러스터 이름이 몇 개인지 구성별로 세고, 두 노드의 파일이 같다는 것을 눈이 아닌 명령으로 증명할 것</w:t>
      </w:r>
    </w:p>
    <w:p>
      <w:pPr>
        <w:spacing w:before="0" w:after="40"/>
        <w:ind w:left="403"/>
      </w:pPr>
      <w:r>
        <w:rPr>
          <w:rFonts w:ascii="맑은 고딕" w:hAnsi="맑은 고딕" w:eastAsia="맑은 고딕"/>
          <w:b w:val="0"/>
          <w:sz w:val="20"/>
        </w:rPr>
        <w:t>- 이름 해석이 만족해야 할 두 조건을 쓰고, 각 조건이 깨졌을 때 cluvfy 가 내는 번호를 하나씩 제시할 것</w:t>
      </w:r>
    </w:p>
    <w:p>
      <w:pPr>
        <w:spacing w:before="0" w:after="40"/>
        <w:ind w:left="403"/>
      </w:pPr>
      <w:r>
        <w:rPr>
          <w:rFonts w:ascii="맑은 고딕" w:hAnsi="맑은 고딕" w:eastAsia="맑은 고딕"/>
          <w:b w:val="0"/>
          <w:sz w:val="20"/>
        </w:rPr>
        <w:t xml:space="preserve">- dnsmasq 설정에서 </w:t>
      </w:r>
      <w:r>
        <w:rPr>
          <w:rFonts w:ascii="Consolas" w:hAnsi="Consolas" w:eastAsia="Consolas"/>
          <w:b w:val="0"/>
          <w:sz w:val="19"/>
        </w:rPr>
        <w:t>expand-hosts</w:t>
      </w:r>
      <w:r>
        <w:rPr>
          <w:rFonts w:ascii="맑은 고딕" w:hAnsi="맑은 고딕" w:eastAsia="맑은 고딕"/>
          <w:b w:val="0"/>
          <w:sz w:val="20"/>
        </w:rPr>
        <w:t xml:space="preserve"> 와 </w:t>
      </w:r>
      <w:r>
        <w:rPr>
          <w:rFonts w:ascii="Consolas" w:hAnsi="Consolas" w:eastAsia="Consolas"/>
          <w:b w:val="0"/>
          <w:sz w:val="19"/>
        </w:rPr>
        <w:t>no-resolv</w:t>
      </w:r>
      <w:r>
        <w:rPr>
          <w:rFonts w:ascii="맑은 고딕" w:hAnsi="맑은 고딕" w:eastAsia="맑은 고딕"/>
          <w:b w:val="0"/>
          <w:sz w:val="20"/>
        </w:rPr>
        <w:t xml:space="preserve"> 가 하는 일을 밝히고, </w:t>
      </w:r>
      <w:r>
        <w:rPr>
          <w:rFonts w:ascii="Consolas" w:hAnsi="Consolas" w:eastAsia="Consolas"/>
          <w:b w:val="0"/>
          <w:sz w:val="19"/>
        </w:rPr>
        <w:t>/etc/resolv.conf</w:t>
      </w:r>
      <w:r>
        <w:rPr>
          <w:rFonts w:ascii="맑은 고딕" w:hAnsi="맑은 고딕" w:eastAsia="맑은 고딕"/>
          <w:b w:val="0"/>
          <w:sz w:val="20"/>
        </w:rPr>
        <w:t xml:space="preserve"> 의 </w:t>
      </w:r>
      <w:r>
        <w:rPr>
          <w:rFonts w:ascii="Consolas" w:hAnsi="Consolas" w:eastAsia="Consolas"/>
          <w:b w:val="0"/>
          <w:sz w:val="19"/>
        </w:rPr>
        <w:t>i</w:t>
      </w:r>
      <w:r>
        <w:rPr>
          <w:rFonts w:ascii="맑은 고딕" w:hAnsi="맑은 고딕" w:eastAsia="맑은 고딕"/>
          <w:b w:val="0"/>
          <w:sz w:val="20"/>
        </w:rPr>
        <w:t xml:space="preserve"> 속성이 왜 걸려 있는지 설명할 것</w:t>
      </w:r>
    </w:p>
    <w:p>
      <w:pPr>
        <w:spacing w:before="0" w:after="40"/>
        <w:ind w:left="403"/>
      </w:pPr>
      <w:r>
        <w:rPr>
          <w:rFonts w:ascii="맑은 고딕" w:hAnsi="맑은 고딕" w:eastAsia="맑은 고딕"/>
          <w:b w:val="0"/>
          <w:sz w:val="20"/>
        </w:rPr>
        <w:t>- 일곱 이름의 정방향 해석과 SCAN 주소의 역방향 해석을 모두 보일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cluvfy comp scan</w:t>
      </w:r>
      <w:r>
        <w:rPr>
          <w:rFonts w:ascii="맑은 고딕" w:hAnsi="맑은 고딕" w:eastAsia="맑은 고딕"/>
          <w:b w:val="0"/>
          <w:sz w:val="20"/>
        </w:rPr>
        <w:t xml:space="preserve"> 의 결과를 PASSED·WARNING·FAILED 가운데 어디로 판정하는지, 그 근거가 되는 줄을 인용해 밝힐 것. 이 환경에서 그 경고를 감수하는 이유와 운영 환경에서의 권장을 함께 쓸 것</w:t>
      </w:r>
    </w:p>
    <w:p>
      <w:pPr>
        <w:spacing w:before="200" w:after="60"/>
      </w:pPr>
      <w:r>
        <w:rPr>
          <w:rFonts w:ascii="맑은 고딕" w:hAnsi="맑은 고딕" w:eastAsia="맑은 고딕"/>
          <w:b/>
          <w:sz w:val="21"/>
        </w:rPr>
        <w:t>13. 공유 디스크가 두 노드에서 같은 디스크인지 검증하고, 검사 도구를 잘못 골랐을 때의 실패를 구분하시오.  [7점]</w:t>
      </w:r>
    </w:p>
    <w:p>
      <w:pPr>
        <w:spacing w:before="0" w:after="40"/>
        <w:ind w:left="403"/>
      </w:pPr>
      <w:r>
        <w:rPr>
          <w:rFonts w:ascii="맑은 고딕" w:hAnsi="맑은 고딕" w:eastAsia="맑은 고딕"/>
          <w:b w:val="0"/>
          <w:sz w:val="20"/>
        </w:rPr>
        <w:t>- 디스크 개수와 크기를 계획(4GB×3, 20GB×3, 12GB×2)과 대조할 것</w:t>
      </w:r>
    </w:p>
    <w:p>
      <w:pPr>
        <w:spacing w:before="0" w:after="40"/>
        <w:ind w:left="403"/>
      </w:pPr>
      <w:r>
        <w:rPr>
          <w:rFonts w:ascii="맑은 고딕" w:hAnsi="맑은 고딕" w:eastAsia="맑은 고딕"/>
          <w:b w:val="0"/>
          <w:sz w:val="20"/>
        </w:rPr>
        <w:t xml:space="preserve">- 두 노드의 WWN 을 뽑아 </w:t>
      </w:r>
      <w:r>
        <w:rPr>
          <w:rFonts w:ascii="맑은 고딕" w:hAnsi="맑은 고딕" w:eastAsia="맑은 고딕"/>
          <w:b/>
          <w:sz w:val="20"/>
        </w:rPr>
        <w:t>diff 로</w:t>
      </w:r>
      <w:r>
        <w:rPr>
          <w:rFonts w:ascii="맑은 고딕" w:hAnsi="맑은 고딕" w:eastAsia="맑은 고딕"/>
          <w:b w:val="0"/>
          <w:sz w:val="20"/>
        </w:rPr>
        <w:t xml:space="preserve"> 대조할 것. 크기 비교만으로는 부족한 이유를 이 환경의 디스크 구성으로 설명할 것</w:t>
      </w:r>
    </w:p>
    <w:p>
      <w:pPr>
        <w:spacing w:before="0" w:after="40"/>
        <w:ind w:left="403"/>
      </w:pPr>
      <w:r>
        <w:rPr>
          <w:rFonts w:ascii="맑은 고딕" w:hAnsi="맑은 고딕" w:eastAsia="맑은 고딕"/>
          <w:b w:val="0"/>
          <w:sz w:val="20"/>
        </w:rPr>
        <w:t>- OS 디스크(sda)의 WWN 이 두 노드에서 같은 이유를 밝히고, udev 규칙에서 이 디스크가 어떻게 걸러졌는지 보일 것</w:t>
      </w:r>
    </w:p>
    <w:p>
      <w:pPr>
        <w:spacing w:before="0" w:after="40"/>
        <w:ind w:left="403"/>
      </w:pPr>
      <w:r>
        <w:rPr>
          <w:rFonts w:ascii="맑은 고딕" w:hAnsi="맑은 고딕" w:eastAsia="맑은 고딕"/>
          <w:b w:val="0"/>
          <w:sz w:val="20"/>
        </w:rPr>
        <w:t>- udev 규칙 한 줄을 항목별로 해석할 것. 매칭이 일어나는 항목을 지목할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ls -l</w:t>
      </w:r>
      <w:r>
        <w:rPr>
          <w:rFonts w:ascii="맑은 고딕" w:hAnsi="맑은 고딕" w:eastAsia="맑은 고딕"/>
          <w:b w:val="0"/>
          <w:sz w:val="20"/>
        </w:rPr>
        <w:t xml:space="preserve"> 과 </w:t>
      </w:r>
      <w:r>
        <w:rPr>
          <w:rFonts w:ascii="Consolas" w:hAnsi="Consolas" w:eastAsia="Consolas"/>
          <w:b w:val="0"/>
          <w:sz w:val="19"/>
        </w:rPr>
        <w:t>ls -lL</w:t>
      </w:r>
      <w:r>
        <w:rPr>
          <w:rFonts w:ascii="맑은 고딕" w:hAnsi="맑은 고딕" w:eastAsia="맑은 고딕"/>
          <w:b w:val="0"/>
          <w:sz w:val="20"/>
        </w:rPr>
        <w:t xml:space="preserve"> 로 </w:t>
      </w:r>
      <w:r>
        <w:rPr>
          <w:rFonts w:ascii="Consolas" w:hAnsi="Consolas" w:eastAsia="Consolas"/>
          <w:b w:val="0"/>
          <w:sz w:val="19"/>
        </w:rPr>
        <w:t>/dev/asmdisk/crs1</w:t>
      </w:r>
      <w:r>
        <w:rPr>
          <w:rFonts w:ascii="맑은 고딕" w:hAnsi="맑은 고딕" w:eastAsia="맑은 고딕"/>
          <w:b w:val="0"/>
          <w:sz w:val="20"/>
        </w:rPr>
        <w:t xml:space="preserve"> 을 조회해 차이를 설명할 것. 앞의 출력만 보고 내린 판단이 왜 오판인지 밝힐 것</w:t>
      </w:r>
    </w:p>
    <w:p>
      <w:pPr>
        <w:spacing w:before="0" w:after="40"/>
        <w:ind w:left="403"/>
      </w:pPr>
      <w:r>
        <w:rPr>
          <w:rFonts w:ascii="맑은 고딕" w:hAnsi="맑은 고딕" w:eastAsia="맑은 고딕"/>
          <w:b w:val="0"/>
          <w:sz w:val="20"/>
        </w:rPr>
        <w:t xml:space="preserve">- oracle 계정으로 ASM 에 </w:t>
      </w:r>
      <w:r>
        <w:rPr>
          <w:rFonts w:ascii="Consolas" w:hAnsi="Consolas" w:eastAsia="Consolas"/>
          <w:b w:val="0"/>
          <w:sz w:val="19"/>
        </w:rPr>
        <w:t>/ as sysasm</w:t>
      </w:r>
      <w:r>
        <w:rPr>
          <w:rFonts w:ascii="맑은 고딕" w:hAnsi="맑은 고딕" w:eastAsia="맑은 고딕"/>
          <w:b w:val="0"/>
          <w:sz w:val="20"/>
        </w:rPr>
        <w:t xml:space="preserve"> 접속을 시도해 오류를 재현하고 </w:t>
      </w:r>
      <w:r>
        <w:rPr>
          <w:rFonts w:ascii="맑은 고딕" w:hAnsi="맑은 고딕" w:eastAsia="맑은 고딕"/>
          <w:b/>
          <w:sz w:val="20"/>
        </w:rPr>
        <w:t>번호를 기록</w:t>
      </w:r>
      <w:r>
        <w:rPr>
          <w:rFonts w:ascii="맑은 고딕" w:hAnsi="맑은 고딕" w:eastAsia="맑은 고딕"/>
          <w:b w:val="0"/>
          <w:sz w:val="20"/>
        </w:rPr>
        <w:t xml:space="preserve">할 것. </w:t>
      </w:r>
      <w:r>
        <w:rPr>
          <w:rFonts w:ascii="Consolas" w:hAnsi="Consolas" w:eastAsia="Consolas"/>
          <w:b w:val="0"/>
          <w:sz w:val="19"/>
        </w:rPr>
        <w:t>asmcmd</w:t>
      </w:r>
      <w:r>
        <w:rPr>
          <w:rFonts w:ascii="맑은 고딕" w:hAnsi="맑은 고딕" w:eastAsia="맑은 고딕"/>
          <w:b w:val="0"/>
          <w:sz w:val="20"/>
        </w:rPr>
        <w:t xml:space="preserve"> 쪽 번호도 함께 기록하고 원인을 그룹 구성으로 설명할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cluvfy comp ssa</w:t>
      </w:r>
      <w:r>
        <w:rPr>
          <w:rFonts w:ascii="맑은 고딕" w:hAnsi="맑은 고딕" w:eastAsia="맑은 고딕"/>
          <w:b w:val="0"/>
          <w:sz w:val="20"/>
        </w:rPr>
        <w:t xml:space="preserve"> 를 ASM 디스크 경로에 실행해 실패를 재현하고 </w:t>
      </w:r>
      <w:r>
        <w:rPr>
          <w:rFonts w:ascii="맑은 고딕" w:hAnsi="맑은 고딕" w:eastAsia="맑은 고딕"/>
          <w:b/>
          <w:sz w:val="20"/>
        </w:rPr>
        <w:t>오류 번호를 기록</w:t>
      </w:r>
      <w:r>
        <w:rPr>
          <w:rFonts w:ascii="맑은 고딕" w:hAnsi="맑은 고딕" w:eastAsia="맑은 고딕"/>
          <w:b w:val="0"/>
          <w:sz w:val="20"/>
        </w:rPr>
        <w:t>할 것. 이 실패가 "디스크가 공유되지 않았다"는 뜻인지 판정할 것</w:t>
      </w:r>
    </w:p>
    <w:p>
      <w:pPr>
        <w:spacing w:before="0" w:after="40"/>
        <w:ind w:left="403"/>
      </w:pPr>
      <w:r>
        <w:rPr>
          <w:rFonts w:ascii="맑은 고딕" w:hAnsi="맑은 고딕" w:eastAsia="맑은 고딕"/>
          <w:b w:val="0"/>
          <w:sz w:val="20"/>
        </w:rPr>
        <w:t>- grid 계정으로 ASM 이 여덟 개 디스크를 모두 인식하는지 확인할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4 제출 항목</w:t>
            </w:r>
          </w:p>
          <w:p>
            <w:pPr>
              <w:spacing w:before="0" w:after="0"/>
            </w:pPr>
            <w:r>
              <w:rPr>
                <w:rFonts w:ascii="맑은 고딕" w:hAnsi="맑은 고딕" w:eastAsia="맑은 고딕"/>
                <w:b/>
                <w:sz w:val="19"/>
              </w:rPr>
              <w:t>· 11번 — 주소 분류표, getif/iflist 해석, rp_filter 값, 오류 번호와 읽는 방향</w:t>
            </w:r>
          </w:p>
          <w:p>
            <w:pPr>
              <w:spacing w:before="0" w:after="0"/>
            </w:pPr>
            <w:r>
              <w:rPr>
                <w:rFonts w:ascii="맑은 고딕" w:hAnsi="맑은 고딕" w:eastAsia="맑은 고딕"/>
                <w:b/>
                <w:sz w:val="19"/>
              </w:rPr>
              <w:t>· 12번 — 이름 수와 diff 결과, 두 조건과 번호, 정·역방향 해석, WARNING 판정</w:t>
            </w:r>
          </w:p>
          <w:p>
            <w:pPr>
              <w:spacing w:before="0" w:after="0"/>
            </w:pPr>
            <w:r>
              <w:rPr>
                <w:rFonts w:ascii="맑은 고딕" w:hAnsi="맑은 고딕" w:eastAsia="맑은 고딕"/>
                <w:b/>
                <w:sz w:val="19"/>
              </w:rPr>
              <w:t>· 13번 — WWN diff, OS 디스크 처리, udev 규칙 해석, 오류 번호 세 쌍, ASM 디스크 상태</w:t>
            </w:r>
          </w:p>
        </w:tc>
      </w:tr>
    </w:tbl>
    <w:p/>
    <w:p>
      <w:pPr>
        <w:spacing w:before="320" w:after="120"/>
      </w:pPr>
      <w:r>
        <w:rPr>
          <w:rFonts w:ascii="맑은 고딕" w:hAnsi="맑은 고딕" w:eastAsia="맑은 고딕"/>
          <w:b/>
          <w:sz w:val="24"/>
        </w:rPr>
        <w:t>Section 5  [GI 설치 산출물과 설치 후 검증]</w:t>
      </w:r>
    </w:p>
    <w:p>
      <w:pPr>
        <w:spacing w:before="0" w:after="80"/>
      </w:pPr>
      <w:r>
        <w:rPr>
          <w:rFonts w:ascii="맑은 고딕" w:hAnsi="맑은 고딕" w:eastAsia="맑은 고딕"/>
          <w:b w:val="0"/>
          <w:sz w:val="20"/>
        </w:rPr>
        <w:t>설치는 끝났지만 설치 과정은 파일로 남아 있다. 이 절은 응답 파일과 설치 로그에서 설치 당시 무엇이 실패했고 무엇이 판단이었는지를 읽고, 설치 도구에 걸린 계정 가드를 확인한 뒤, 설치 후 검증과 이 시험 전체의 원복을 한 번에 닫는다.</w:t>
      </w:r>
    </w:p>
    <w:p>
      <w:pPr>
        <w:spacing w:before="200" w:after="60"/>
      </w:pPr>
      <w:r>
        <w:rPr>
          <w:rFonts w:ascii="맑은 고딕" w:hAnsi="맑은 고딕" w:eastAsia="맑은 고딕"/>
          <w:b/>
          <w:sz w:val="21"/>
        </w:rPr>
        <w:t>14. 응답 파일과 설치 로그를 읽어 설치 당시의 판단과 실패를 재구성하시오.  [6점]</w:t>
      </w:r>
    </w:p>
    <w:p>
      <w:pPr>
        <w:spacing w:before="0" w:after="40"/>
        <w:ind w:left="403"/>
      </w:pPr>
      <w:r>
        <w:rPr>
          <w:rFonts w:ascii="맑은 고딕" w:hAnsi="맑은 고딕" w:eastAsia="맑은 고딕"/>
          <w:b w:val="0"/>
          <w:sz w:val="20"/>
        </w:rPr>
        <w:t>- 응답 파일 템플릿의 전체 줄 수, 주석 줄 수, 실제 항목 수를 세어 제시할 것. 설치 관리자가 남긴 사본이 무엇이며 무엇이 빠져 있는지 밝힐 것</w:t>
      </w:r>
    </w:p>
    <w:p>
      <w:pPr>
        <w:spacing w:before="0" w:after="40"/>
        <w:ind w:left="403"/>
      </w:pPr>
      <w:r>
        <w:rPr>
          <w:rFonts w:ascii="맑은 고딕" w:hAnsi="맑은 고딕" w:eastAsia="맑은 고딕"/>
          <w:b w:val="0"/>
          <w:sz w:val="20"/>
        </w:rPr>
        <w:t xml:space="preserve">- 실제 응답 값 가운데 </w:t>
      </w:r>
      <w:r>
        <w:rPr>
          <w:rFonts w:ascii="Consolas" w:hAnsi="Consolas" w:eastAsia="Consolas"/>
          <w:b w:val="0"/>
          <w:sz w:val="19"/>
        </w:rPr>
        <w:t>networkInterfaceList</w:t>
      </w:r>
      <w:r>
        <w:rPr>
          <w:rFonts w:ascii="맑은 고딕" w:hAnsi="맑은 고딕" w:eastAsia="맑은 고딕"/>
          <w:b w:val="0"/>
          <w:sz w:val="20"/>
        </w:rPr>
        <w:t>·</w:t>
      </w:r>
      <w:r>
        <w:rPr>
          <w:rFonts w:ascii="Consolas" w:hAnsi="Consolas" w:eastAsia="Consolas"/>
          <w:b w:val="0"/>
          <w:sz w:val="19"/>
        </w:rPr>
        <w:t>disksWithFailureGroupNames</w:t>
      </w:r>
      <w:r>
        <w:rPr>
          <w:rFonts w:ascii="맑은 고딕" w:hAnsi="맑은 고딕" w:eastAsia="맑은 고딕"/>
          <w:b w:val="0"/>
          <w:sz w:val="20"/>
        </w:rPr>
        <w:t>·</w:t>
      </w:r>
      <w:r>
        <w:rPr>
          <w:rFonts w:ascii="Consolas" w:hAnsi="Consolas" w:eastAsia="Consolas"/>
          <w:b w:val="0"/>
          <w:sz w:val="19"/>
        </w:rPr>
        <w:t>clusterNodes</w:t>
      </w:r>
      <w:r>
        <w:rPr>
          <w:rFonts w:ascii="맑은 고딕" w:hAnsi="맑은 고딕" w:eastAsia="맑은 고딕"/>
          <w:b w:val="0"/>
          <w:sz w:val="20"/>
        </w:rPr>
        <w:t xml:space="preserve"> 의 형식을 해석할 것. 11번에서 본 </w:t>
      </w:r>
      <w:r>
        <w:rPr>
          <w:rFonts w:ascii="Consolas" w:hAnsi="Consolas" w:eastAsia="Consolas"/>
          <w:b w:val="0"/>
          <w:sz w:val="19"/>
        </w:rPr>
        <w:t>oifcfg getif</w:t>
      </w:r>
      <w:r>
        <w:rPr>
          <w:rFonts w:ascii="맑은 고딕" w:hAnsi="맑은 고딕" w:eastAsia="맑은 고딕"/>
          <w:b w:val="0"/>
          <w:sz w:val="20"/>
        </w:rPr>
        <w:t xml:space="preserve"> 와 대응시킬 것</w:t>
      </w:r>
    </w:p>
    <w:p>
      <w:pPr>
        <w:spacing w:before="0" w:after="40"/>
        <w:ind w:left="403"/>
      </w:pPr>
      <w:r>
        <w:rPr>
          <w:rFonts w:ascii="맑은 고딕" w:hAnsi="맑은 고딕" w:eastAsia="맑은 고딕"/>
          <w:b w:val="0"/>
          <w:sz w:val="20"/>
        </w:rPr>
        <w:t xml:space="preserve">- 응답 값 가운데 </w:t>
      </w:r>
      <w:r>
        <w:rPr>
          <w:rFonts w:ascii="맑은 고딕" w:hAnsi="맑은 고딕" w:eastAsia="맑은 고딕"/>
          <w:b/>
          <w:sz w:val="20"/>
        </w:rPr>
        <w:t>판단이 필요했던 항목 셋</w:t>
      </w:r>
      <w:r>
        <w:rPr>
          <w:rFonts w:ascii="맑은 고딕" w:hAnsi="맑은 고딕" w:eastAsia="맑은 고딕"/>
          <w:b w:val="0"/>
          <w:sz w:val="20"/>
        </w:rPr>
        <w:t>을 지목하고 각각의 선택 이유를 쓸 것</w:t>
      </w:r>
    </w:p>
    <w:p>
      <w:pPr>
        <w:spacing w:before="0" w:after="40"/>
        <w:ind w:left="403"/>
      </w:pPr>
      <w:r>
        <w:rPr>
          <w:rFonts w:ascii="맑은 고딕" w:hAnsi="맑은 고딕" w:eastAsia="맑은 고딕"/>
          <w:b w:val="0"/>
          <w:sz w:val="20"/>
        </w:rPr>
        <w:t xml:space="preserve">- 없는 파일과 빈 파일을 넘겨 </w:t>
      </w:r>
      <w:r>
        <w:rPr>
          <w:rFonts w:ascii="Consolas" w:hAnsi="Consolas" w:eastAsia="Consolas"/>
          <w:b w:val="0"/>
          <w:sz w:val="19"/>
        </w:rPr>
        <w:t>gridSetup.sh -silent</w:t>
      </w:r>
      <w:r>
        <w:rPr>
          <w:rFonts w:ascii="맑은 고딕" w:hAnsi="맑은 고딕" w:eastAsia="맑은 고딕"/>
          <w:b w:val="0"/>
          <w:sz w:val="20"/>
        </w:rPr>
        <w:t xml:space="preserve"> 를 실행해 두 가지 오류를 재현하고 </w:t>
      </w:r>
      <w:r>
        <w:rPr>
          <w:rFonts w:ascii="맑은 고딕" w:hAnsi="맑은 고딕" w:eastAsia="맑은 고딕"/>
          <w:b/>
          <w:sz w:val="20"/>
        </w:rPr>
        <w:t>번호를 기록</w:t>
      </w:r>
      <w:r>
        <w:rPr>
          <w:rFonts w:ascii="맑은 고딕" w:hAnsi="맑은 고딕" w:eastAsia="맑은 고딕"/>
          <w:b w:val="0"/>
          <w:sz w:val="20"/>
        </w:rPr>
        <w:t>할 것. 상대 경로에 대해 오류 메시지가 알려 주는 것을 인용할 것</w:t>
      </w:r>
    </w:p>
    <w:p>
      <w:pPr>
        <w:spacing w:before="0" w:after="40"/>
        <w:ind w:left="403"/>
      </w:pPr>
      <w:r>
        <w:rPr>
          <w:rFonts w:ascii="맑은 고딕" w:hAnsi="맑은 고딕" w:eastAsia="맑은 고딕"/>
          <w:b w:val="0"/>
          <w:sz w:val="20"/>
        </w:rPr>
        <w:t>- 인벤토리 로그 디렉터리에서 GI 설치 시도가 몇 번이었는지, 어느 시도가 실패했는지를 FATAL 개수와 디렉터리 크기로 판정할 것. 최신 디렉터리만 열면 왜 잘못된 결론에 이르는지 보일 것</w:t>
      </w:r>
    </w:p>
    <w:p>
      <w:pPr>
        <w:spacing w:before="0" w:after="40"/>
        <w:ind w:left="403"/>
      </w:pPr>
      <w:r>
        <w:rPr>
          <w:rFonts w:ascii="맑은 고딕" w:hAnsi="맑은 고딕" w:eastAsia="맑은 고딕"/>
          <w:b w:val="0"/>
          <w:sz w:val="20"/>
        </w:rPr>
        <w:t>- 실패한 시도의 오류 번호와 실패까지 걸린 시간을 제시할 것</w:t>
      </w:r>
    </w:p>
    <w:p>
      <w:pPr>
        <w:spacing w:before="200" w:after="60"/>
      </w:pPr>
      <w:r>
        <w:rPr>
          <w:rFonts w:ascii="맑은 고딕" w:hAnsi="맑은 고딕" w:eastAsia="맑은 고딕"/>
          <w:b/>
          <w:sz w:val="21"/>
        </w:rPr>
        <w:t>15. 설치 도구의 계정 가드를 확인하고, 잘못된 계정으로 실행해도 시스템이 무손상임을 증명하시오.  [6점]</w:t>
      </w:r>
    </w:p>
    <w:p>
      <w:pPr>
        <w:spacing w:before="0" w:after="40"/>
        <w:ind w:left="403"/>
      </w:pPr>
      <w:r>
        <w:rPr>
          <w:rFonts w:ascii="맑은 고딕" w:hAnsi="맑은 고딕" w:eastAsia="맑은 고딕"/>
          <w:b w:val="0"/>
          <w:sz w:val="20"/>
        </w:rPr>
        <w:t>- grid·oracle 두 계정의 그룹 구성과 기본 그룹을 조회하고, 두 노드의 GID 가 같아야 하는 이유를 밝힐 것. 14번의 실패와 기본 그룹을 연결할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root.sh</w:t>
      </w:r>
      <w:r>
        <w:rPr>
          <w:rFonts w:ascii="맑은 고딕" w:hAnsi="맑은 고딕" w:eastAsia="맑은 고딕"/>
          <w:b w:val="0"/>
          <w:sz w:val="20"/>
        </w:rPr>
        <w:t xml:space="preserve"> 를 grid 로 실행할 것. 화면 출력만으로 결과를 알 수 없는 이유를 밝히고, 로그 파일을 열어 거부 사유를 인용할 것. 실제 설치 때의 로그와 크기를 비교할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gridSetup.sh -silent -help</w:t>
      </w:r>
      <w:r>
        <w:rPr>
          <w:rFonts w:ascii="맑은 고딕" w:hAnsi="맑은 고딕" w:eastAsia="맑은 고딕"/>
          <w:b w:val="0"/>
          <w:sz w:val="20"/>
        </w:rPr>
        <w:t xml:space="preserve"> 와 </w:t>
      </w:r>
      <w:r>
        <w:rPr>
          <w:rFonts w:ascii="Consolas" w:hAnsi="Consolas" w:eastAsia="Consolas"/>
          <w:b w:val="0"/>
          <w:sz w:val="19"/>
        </w:rPr>
        <w:t>deinstall -help</w:t>
      </w:r>
      <w:r>
        <w:rPr>
          <w:rFonts w:ascii="맑은 고딕" w:hAnsi="맑은 고딕" w:eastAsia="맑은 고딕"/>
          <w:b w:val="0"/>
          <w:sz w:val="20"/>
        </w:rPr>
        <w:t xml:space="preserve"> 를 root 로 실행해 각각의 거부 메시지를 기록할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root.sh</w:t>
      </w:r>
      <w:r>
        <w:rPr>
          <w:rFonts w:ascii="맑은 고딕" w:hAnsi="맑은 고딕" w:eastAsia="맑은 고딕"/>
          <w:b w:val="0"/>
          <w:sz w:val="20"/>
        </w:rPr>
        <w:t>·</w:t>
      </w:r>
      <w:r>
        <w:rPr>
          <w:rFonts w:ascii="Consolas" w:hAnsi="Consolas" w:eastAsia="Consolas"/>
          <w:b w:val="0"/>
          <w:sz w:val="19"/>
        </w:rPr>
        <w:t>rootcrs.sh</w:t>
      </w:r>
      <w:r>
        <w:rPr>
          <w:rFonts w:ascii="맑은 고딕" w:hAnsi="맑은 고딕" w:eastAsia="맑은 고딕"/>
          <w:b w:val="0"/>
          <w:sz w:val="20"/>
        </w:rPr>
        <w:t>·</w:t>
      </w:r>
      <w:r>
        <w:rPr>
          <w:rFonts w:ascii="Consolas" w:hAnsi="Consolas" w:eastAsia="Consolas"/>
          <w:b w:val="0"/>
          <w:sz w:val="19"/>
        </w:rPr>
        <w:t>deinstall</w:t>
      </w:r>
      <w:r>
        <w:rPr>
          <w:rFonts w:ascii="맑은 고딕" w:hAnsi="맑은 고딕" w:eastAsia="맑은 고딕"/>
          <w:b w:val="0"/>
          <w:sz w:val="20"/>
        </w:rPr>
        <w:t xml:space="preserve"> 의 권한과 소유자를 조회하고, 권한과 내부 검사가 어떻게 두 겹으로 걸려 있는지 표로 정리할 것</w:t>
      </w:r>
    </w:p>
    <w:p>
      <w:pPr>
        <w:spacing w:before="0" w:after="40"/>
        <w:ind w:left="403"/>
      </w:pPr>
      <w:r>
        <w:rPr>
          <w:rFonts w:ascii="맑은 고딕" w:hAnsi="맑은 고딕" w:eastAsia="맑은 고딕"/>
          <w:b w:val="0"/>
          <w:sz w:val="20"/>
        </w:rPr>
        <w:t>- 1번의 기준 상태와 대조해 무손상을 증명할 것. 보팅 파일의 File Universal Id 와 OCR ID 까지 대조할 것</w:t>
      </w:r>
    </w:p>
    <w:p>
      <w:pPr>
        <w:spacing w:before="200" w:after="60"/>
      </w:pPr>
      <w:r>
        <w:rPr>
          <w:rFonts w:ascii="맑은 고딕" w:hAnsi="맑은 고딕" w:eastAsia="맑은 고딕"/>
          <w:b/>
          <w:sz w:val="21"/>
        </w:rPr>
        <w:t>16. 설치 결과를 검증하고 이 시험에서 바꾼 모든 것이 원복되었는지 최종 판정하시오.  [7점]</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crsctl query crs</w:t>
      </w:r>
      <w:r>
        <w:rPr>
          <w:rFonts w:ascii="맑은 고딕" w:hAnsi="맑은 고딕" w:eastAsia="맑은 고딕"/>
          <w:b w:val="0"/>
          <w:sz w:val="20"/>
        </w:rPr>
        <w:t xml:space="preserve"> 의 </w:t>
      </w:r>
      <w:r>
        <w:rPr>
          <w:rFonts w:ascii="Consolas" w:hAnsi="Consolas" w:eastAsia="Consolas"/>
          <w:b w:val="0"/>
          <w:sz w:val="19"/>
        </w:rPr>
        <w:t>activeversion -f</w:t>
      </w:r>
      <w:r>
        <w:rPr>
          <w:rFonts w:ascii="맑은 고딕" w:hAnsi="맑은 고딕" w:eastAsia="맑은 고딕"/>
          <w:b w:val="0"/>
          <w:sz w:val="20"/>
        </w:rPr>
        <w:t>·</w:t>
      </w:r>
      <w:r>
        <w:rPr>
          <w:rFonts w:ascii="Consolas" w:hAnsi="Consolas" w:eastAsia="Consolas"/>
          <w:b w:val="0"/>
          <w:sz w:val="19"/>
        </w:rPr>
        <w:t>softwareversion</w:t>
      </w:r>
      <w:r>
        <w:rPr>
          <w:rFonts w:ascii="맑은 고딕" w:hAnsi="맑은 고딕" w:eastAsia="맑은 고딕"/>
          <w:b w:val="0"/>
          <w:sz w:val="20"/>
        </w:rPr>
        <w:t>·</w:t>
      </w:r>
      <w:r>
        <w:rPr>
          <w:rFonts w:ascii="Consolas" w:hAnsi="Consolas" w:eastAsia="Consolas"/>
          <w:b w:val="0"/>
          <w:sz w:val="19"/>
        </w:rPr>
        <w:t>releaseversion</w:t>
      </w:r>
      <w:r>
        <w:rPr>
          <w:rFonts w:ascii="맑은 고딕" w:hAnsi="맑은 고딕" w:eastAsia="맑은 고딕"/>
          <w:b w:val="0"/>
          <w:sz w:val="20"/>
        </w:rPr>
        <w:t>·</w:t>
      </w:r>
      <w:r>
        <w:rPr>
          <w:rFonts w:ascii="Consolas" w:hAnsi="Consolas" w:eastAsia="Consolas"/>
          <w:b w:val="0"/>
          <w:sz w:val="19"/>
        </w:rPr>
        <w:t>softwarepatch</w:t>
      </w:r>
      <w:r>
        <w:rPr>
          <w:rFonts w:ascii="맑은 고딕" w:hAnsi="맑은 고딕" w:eastAsia="맑은 고딕"/>
          <w:b w:val="0"/>
          <w:sz w:val="20"/>
        </w:rPr>
        <w:t xml:space="preserve"> 를 실행해 각각이 무엇을 말하는지 구분하고, 두 노드의 패치 수준을 대조할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cluvfy stage -post crsinst</w:t>
      </w:r>
      <w:r>
        <w:rPr>
          <w:rFonts w:ascii="맑은 고딕" w:hAnsi="맑은 고딕" w:eastAsia="맑은 고딕"/>
          <w:b w:val="0"/>
          <w:sz w:val="20"/>
        </w:rPr>
        <w:t xml:space="preserve"> 를 실행해 소요 시간, 최종 판정 줄, 남은 경고를 제시할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runcluvfy.sh stage -pre crsinst</w:t>
      </w:r>
      <w:r>
        <w:rPr>
          <w:rFonts w:ascii="맑은 고딕" w:hAnsi="맑은 고딕" w:eastAsia="맑은 고딕"/>
          <w:b w:val="0"/>
          <w:sz w:val="20"/>
        </w:rPr>
        <w:t xml:space="preserve"> 를 실행해 실패를 재현하고 </w:t>
      </w:r>
      <w:r>
        <w:rPr>
          <w:rFonts w:ascii="맑은 고딕" w:hAnsi="맑은 고딕" w:eastAsia="맑은 고딕"/>
          <w:b/>
          <w:sz w:val="20"/>
        </w:rPr>
        <w:t>오류 번호 두 가지를 기록</w:t>
      </w:r>
      <w:r>
        <w:rPr>
          <w:rFonts w:ascii="맑은 고딕" w:hAnsi="맑은 고딕" w:eastAsia="맑은 고딕"/>
          <w:b w:val="0"/>
          <w:sz w:val="20"/>
        </w:rPr>
        <w:t xml:space="preserve">할 것. 각 번호가 실제로 지적하는 것을 확인 명령으로 보이고, </w:t>
      </w:r>
      <w:r>
        <w:rPr>
          <w:rFonts w:ascii="맑은 고딕" w:hAnsi="맑은 고딕" w:eastAsia="맑은 고딕"/>
          <w:b/>
          <w:sz w:val="20"/>
        </w:rPr>
        <w:t>해서는 안 되는 조치</w:t>
      </w:r>
      <w:r>
        <w:rPr>
          <w:rFonts w:ascii="맑은 고딕" w:hAnsi="맑은 고딕" w:eastAsia="맑은 고딕"/>
          <w:b w:val="0"/>
          <w:sz w:val="20"/>
        </w:rPr>
        <w:t>를 각각 밝힐 것</w:t>
      </w:r>
    </w:p>
    <w:p>
      <w:pPr>
        <w:spacing w:before="0" w:after="40"/>
        <w:ind w:left="403"/>
      </w:pPr>
      <w:r>
        <w:rPr>
          <w:rFonts w:ascii="맑은 고딕" w:hAnsi="맑은 고딕" w:eastAsia="맑은 고딕"/>
          <w:b w:val="0"/>
          <w:sz w:val="20"/>
        </w:rPr>
        <w:t xml:space="preserve">- </w:t>
      </w:r>
      <w:r>
        <w:rPr>
          <w:rFonts w:ascii="Consolas" w:hAnsi="Consolas" w:eastAsia="Consolas"/>
          <w:b w:val="0"/>
          <w:sz w:val="19"/>
        </w:rPr>
        <w:t>ocrconfig -showbackup</w:t>
      </w:r>
      <w:r>
        <w:rPr>
          <w:rFonts w:ascii="맑은 고딕" w:hAnsi="맑은 고딕" w:eastAsia="맑은 고딕"/>
          <w:b w:val="0"/>
          <w:sz w:val="20"/>
        </w:rPr>
        <w:t xml:space="preserve"> 을 실행해 결과를 판정할 것. 권한 문제인지 확인하는 방법을 포함할 것. 백업은 만들지 말 것</w:t>
      </w:r>
    </w:p>
    <w:p>
      <w:pPr>
        <w:spacing w:before="0" w:after="40"/>
        <w:ind w:left="403"/>
      </w:pPr>
      <w:r>
        <w:rPr>
          <w:rFonts w:ascii="맑은 고딕" w:hAnsi="맑은 고딕" w:eastAsia="맑은 고딕"/>
          <w:b w:val="0"/>
          <w:sz w:val="20"/>
        </w:rPr>
        <w:t>- 1번의 기준 상태 표와 같은 항목을 다시 조회해 나란히 대조할 것. 3·6·7·8·9번에서 바꾼 것(실습 사용자, 자동 기동, 인스턴스, rac2 스택, 자원 배치, 테스트 테이블)이 모두 원복되었는지 항목마다 판정할 것</w:t>
      </w:r>
    </w:p>
    <w:tbl>
      <w:tblPr>
        <w:tblStyle w:val="TableGrid"/>
        <w:tblW w:type="auto" w:w="0"/>
        <w:tblLook w:firstColumn="1" w:firstRow="1" w:lastColumn="0" w:lastRow="0" w:noHBand="0" w:noVBand="1" w:val="04A0"/>
      </w:tblPr>
      <w:tblGrid>
        <w:gridCol w:w="9072"/>
      </w:tblGrid>
      <w:tr>
        <w:tc>
          <w:tcPr>
            <w:tcW w:type="dxa" w:w="9072"/>
          </w:tcPr>
          <w:p>
            <w:pPr>
              <w:spacing w:before="0" w:after="0"/>
            </w:pPr>
            <w:r>
              <w:rPr>
                <w:rFonts w:ascii="맑은 고딕" w:hAnsi="맑은 고딕" w:eastAsia="맑은 고딕"/>
                <w:b/>
                <w:sz w:val="19"/>
              </w:rPr>
              <w:t>[확인] Section 5 제출 항목</w:t>
            </w:r>
          </w:p>
          <w:p>
            <w:pPr>
              <w:spacing w:before="0" w:after="0"/>
            </w:pPr>
            <w:r>
              <w:rPr>
                <w:rFonts w:ascii="맑은 고딕" w:hAnsi="맑은 고딕" w:eastAsia="맑은 고딕"/>
                <w:b/>
                <w:sz w:val="19"/>
              </w:rPr>
              <w:t>· 14번 — 응답 파일 수치와 세 판단, 오류 번호 두 개, 실패 시도 판정과 번호</w:t>
            </w:r>
          </w:p>
          <w:p>
            <w:pPr>
              <w:spacing w:before="0" w:after="0"/>
            </w:pPr>
            <w:r>
              <w:rPr>
                <w:rFonts w:ascii="맑은 고딕" w:hAnsi="맑은 고딕" w:eastAsia="맑은 고딕"/>
                <w:b/>
                <w:sz w:val="19"/>
              </w:rPr>
              <w:t>· 15번 — 그룹 구성, 세 가지 거부 메시지, 권한 표, 무손상 대조</w:t>
            </w:r>
          </w:p>
          <w:p>
            <w:pPr>
              <w:spacing w:before="0" w:after="0"/>
            </w:pPr>
            <w:r>
              <w:rPr>
                <w:rFonts w:ascii="맑은 고딕" w:hAnsi="맑은 고딕" w:eastAsia="맑은 고딕"/>
                <w:b/>
                <w:sz w:val="19"/>
              </w:rPr>
              <w:t>· 16번 — 버전 조회 구분, post/pre 결과와 오류 번호, OCR 백업 판정, 최종 원복 대조표</w:t>
            </w:r>
          </w:p>
        </w:tc>
      </w:tr>
    </w:tbl>
    <w:p/>
    <w:p>
      <w:pPr>
        <w:spacing w:before="200" w:after="80"/>
      </w:pPr>
      <w:r>
        <w:rPr>
          <w:rFonts w:ascii="맑은 고딕" w:hAnsi="맑은 고딕" w:eastAsia="맑은 고딕"/>
          <w:b/>
          <w:sz w:val="21"/>
        </w:rPr>
        <w:t>◈ 채점 기준</w:t>
      </w:r>
    </w:p>
    <w:tbl>
      <w:tblPr>
        <w:tblStyle w:val="TableGrid"/>
        <w:tblW w:type="auto" w:w="0"/>
        <w:tblLook w:firstColumn="1" w:firstRow="1" w:lastColumn="0" w:lastRow="0" w:noHBand="0" w:noVBand="1" w:val="04A0"/>
      </w:tblPr>
      <w:tblGrid>
        <w:gridCol w:w="4536"/>
        <w:gridCol w:w="4536"/>
      </w:tblGrid>
      <w:tr>
        <w:tc>
          <w:tcPr>
            <w:tcW w:type="dxa" w:w="4536"/>
          </w:tcPr>
          <w:p>
            <w:pPr>
              <w:spacing w:before="0" w:after="0"/>
            </w:pPr>
            <w:r>
              <w:rPr>
                <w:rFonts w:ascii="맑은 고딕" w:hAnsi="맑은 고딕" w:eastAsia="맑은 고딕"/>
                <w:b/>
                <w:sz w:val="19"/>
              </w:rPr>
              <w:t>구분</w:t>
            </w:r>
          </w:p>
        </w:tc>
        <w:tc>
          <w:tcPr>
            <w:tcW w:type="dxa" w:w="4536"/>
          </w:tcPr>
          <w:p>
            <w:pPr>
              <w:spacing w:before="0" w:after="0"/>
            </w:pPr>
            <w:r>
              <w:rPr>
                <w:rFonts w:ascii="맑은 고딕" w:hAnsi="맑은 고딕" w:eastAsia="맑은 고딕"/>
                <w:b/>
                <w:sz w:val="19"/>
              </w:rPr>
              <w:t>기준</w:t>
            </w:r>
          </w:p>
        </w:tc>
      </w:tr>
      <w:tr>
        <w:tc>
          <w:tcPr>
            <w:tcW w:type="dxa" w:w="4536"/>
          </w:tcPr>
          <w:p>
            <w:pPr>
              <w:spacing w:before="0" w:after="0"/>
            </w:pPr>
            <w:r>
              <w:rPr>
                <w:rFonts w:ascii="맑은 고딕" w:hAnsi="맑은 고딕" w:eastAsia="맑은 고딕"/>
                <w:b w:val="0"/>
                <w:sz w:val="19"/>
              </w:rPr>
              <w:t>공통 감점</w:t>
            </w:r>
          </w:p>
        </w:tc>
        <w:tc>
          <w:tcPr>
            <w:tcW w:type="dxa" w:w="4536"/>
          </w:tcPr>
          <w:p>
            <w:pPr>
              <w:spacing w:before="0" w:after="0"/>
            </w:pPr>
            <w:r>
              <w:rPr>
                <w:rFonts w:ascii="맑은 고딕" w:hAnsi="맑은 고딕" w:eastAsia="맑은 고딕"/>
                <w:b w:val="0"/>
                <w:sz w:val="19"/>
              </w:rPr>
              <w:t>판정 근거 없이 명령만 나열한 경우 해당 과제 배점의 50%</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오류 재현을 지시한 과제(2·3·5·6·7·8·9·11·13·14·16번)에서 오류 번호를 기록하지 않은 경우 해당 과제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원복을 지시한 과제(3·6·7·8·9번)에서 원복 확인이 없는 경우 과제당 2점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측정을 요구한 과제(3번)에서 변화량이 아닌 누적값만 제시한 경우 해당 과제 0점</w:t>
            </w:r>
          </w:p>
        </w:tc>
      </w:tr>
      <w:tr>
        <w:tc>
          <w:tcPr>
            <w:tcW w:type="dxa" w:w="4536"/>
          </w:tcPr>
          <w:p>
            <w:pPr>
              <w:spacing w:before="0" w:after="0"/>
            </w:pPr>
            <w:r>
              <w:rPr>
                <w:rFonts w:ascii="맑은 고딕" w:hAnsi="맑은 고딕" w:eastAsia="맑은 고딕"/>
                <w:b w:val="0"/>
                <w:sz w:val="19"/>
              </w:rPr>
              <w:t>치명적 감점</w:t>
            </w:r>
          </w:p>
        </w:tc>
        <w:tc>
          <w:tcPr>
            <w:tcW w:type="dxa" w:w="4536"/>
          </w:tcPr>
          <w:p>
            <w:pPr>
              <w:spacing w:before="0" w:after="0"/>
            </w:pPr>
            <w:r>
              <w:rPr>
                <w:rFonts w:ascii="맑은 고딕" w:hAnsi="맑은 고딕" w:eastAsia="맑은 고딕"/>
                <w:b w:val="0"/>
                <w:sz w:val="19"/>
              </w:rPr>
              <w:t>rac1 의 Clusterware 를 정지한 경우 시험 전체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root.sh 를 root 로 다시 실행하거나 deinstall 을 실제로 수행한 경우 시험 전체 0점</w:t>
            </w:r>
          </w:p>
        </w:tc>
      </w:tr>
      <w:tr>
        <w:tc>
          <w:tcPr>
            <w:tcW w:type="dxa" w:w="4536"/>
          </w:tcPr>
          <w:p>
            <w:pPr>
              <w:spacing w:before="0" w:after="0"/>
            </w:pPr>
          </w:p>
        </w:tc>
        <w:tc>
          <w:tcPr>
            <w:tcW w:type="dxa" w:w="4536"/>
          </w:tcPr>
          <w:p>
            <w:pPr>
              <w:spacing w:before="0" w:after="0"/>
            </w:pPr>
            <w:r>
              <w:rPr>
                <w:rFonts w:ascii="맑은 고딕" w:hAnsi="맑은 고딕" w:eastAsia="맑은 고딕"/>
                <w:b w:val="0"/>
                <w:sz w:val="19"/>
              </w:rPr>
              <w:t>/var/tmp/.oracle 을 지우거나 Grid 홈 소유권을 바꾼 경우 시험 전체 0점</w:t>
            </w:r>
          </w:p>
        </w:tc>
      </w:tr>
      <w:tr>
        <w:tc>
          <w:tcPr>
            <w:tcW w:type="dxa" w:w="4536"/>
          </w:tcPr>
          <w:p>
            <w:pPr>
              <w:spacing w:before="0" w:after="0"/>
            </w:pPr>
            <w:r>
              <w:rPr>
                <w:rFonts w:ascii="맑은 고딕" w:hAnsi="맑은 고딕" w:eastAsia="맑은 고딕"/>
                <w:b w:val="0"/>
                <w:sz w:val="19"/>
              </w:rPr>
              <w:t>가점 없음</w:t>
            </w:r>
          </w:p>
        </w:tc>
        <w:tc>
          <w:tcPr>
            <w:tcW w:type="dxa" w:w="4536"/>
          </w:tcPr>
          <w:p>
            <w:pPr>
              <w:spacing w:before="0" w:after="0"/>
            </w:pPr>
            <w:r>
              <w:rPr>
                <w:rFonts w:ascii="맑은 고딕" w:hAnsi="맑은 고딕" w:eastAsia="맑은 고딕"/>
                <w:b w:val="0"/>
                <w:sz w:val="19"/>
              </w:rPr>
              <w:t>지시하지 않은 추가 조치는 채점하지 않는다. 다만 원복되지 않은 변경은 감점 대상이다</w:t>
            </w:r>
          </w:p>
        </w:tc>
      </w:tr>
      <w:tr>
        <w:tc>
          <w:tcPr>
            <w:tcW w:type="dxa" w:w="4536"/>
          </w:tcPr>
          <w:p>
            <w:pPr>
              <w:spacing w:before="0" w:after="0"/>
            </w:pPr>
            <w:r>
              <w:rPr>
                <w:rFonts w:ascii="맑은 고딕" w:hAnsi="맑은 고딕" w:eastAsia="맑은 고딕"/>
                <w:b w:val="0"/>
                <w:sz w:val="19"/>
              </w:rPr>
              <w:t>통과 기준</w:t>
            </w:r>
          </w:p>
        </w:tc>
        <w:tc>
          <w:tcPr>
            <w:tcW w:type="dxa" w:w="4536"/>
          </w:tcPr>
          <w:p>
            <w:pPr>
              <w:spacing w:before="0" w:after="0"/>
            </w:pPr>
            <w:r>
              <w:rPr>
                <w:rFonts w:ascii="맑은 고딕" w:hAnsi="맑은 고딕" w:eastAsia="맑은 고딕"/>
                <w:b w:val="0"/>
                <w:sz w:val="19"/>
              </w:rPr>
              <w:t>100점 만점에 70점 이상. Section 3에서 14점 미만이면 총점과 무관하게 불합격</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