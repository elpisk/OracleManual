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클러스터 구조와 설치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GV$ vs V$ / INST_ID / Cache Fusion / Target·State / OHAS 스택과 CRS 스택 / -init / OLR·OCR / stop cluster vs stop crs / CRS-4639·CRS-4535 / oifcfg getif / SCAN / WWN / udev / cluvfy stage·comp / 응답 파일 / 계정 가드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"01 클러스터 구조와 설치" 문제지의 16개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출력,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그 출력을 어떻게 읽는가로 나눈다. 세션 로그는 rac1 / rac2 2노드 실습 환경에서 1~4장 실습 때 실제로 캡처한 것이며, 지면 때문에 판정에 쓰이지 않는 줄은 </w:t>
      </w:r>
      <w:r>
        <w:rPr>
          <w:rFonts w:ascii="Consolas" w:hAnsi="Consolas" w:eastAsia="Consolas"/>
          <w:b w:val="0"/>
          <w:sz w:val="19"/>
        </w:rPr>
        <w:t>...</w:t>
      </w:r>
      <w:r>
        <w:rPr>
          <w:rFonts w:ascii="맑은 고딕" w:hAnsi="맑은 고딕" w:eastAsia="맑은 고딕"/>
          <w:b w:val="0"/>
          <w:sz w:val="20"/>
        </w:rPr>
        <w:t xml:space="preserve"> 로 줄였다.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이 시험은 오류 재현 과제가 열한 건이다. </w:t>
      </w:r>
      <w:r>
        <w:rPr>
          <w:rFonts w:ascii="맑은 고딕" w:hAnsi="맑은 고딕" w:eastAsia="맑은 고딕"/>
          <w:b/>
          <w:sz w:val="20"/>
        </w:rPr>
        <w:t>오류 번호를 기록하지 않은 답안은 명령이 완벽해도 해당 과제를 0점으로 처리</w:t>
      </w:r>
      <w:r>
        <w:rPr>
          <w:rFonts w:ascii="맑은 고딕" w:hAnsi="맑은 고딕" w:eastAsia="맑은 고딕"/>
          <w:b w:val="0"/>
          <w:sz w:val="20"/>
        </w:rPr>
        <w:t>한다. 같은 "안 된다"가 인스턴스·CRS 계층·OHAS 계층·이름 해석·권한 가운데 어디서 났는지는 번호가 가려 준다.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rac-cluster, rac1(172.16.225.101) / rac2(172.16.225.102), Oracle Linux 7.9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VIP / SCAN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rac1-vip .111 / rac2-vip .112 / rac-scan .120 (1개)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사설망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ens160 172.16.119.101 / .102, HAIP 169.254.x.x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(grid, ORACLE_BASE /u01/app/grid, SID +ASM1 / +ASM2)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(oracle, SID racdb1 / racdb2)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racdb, DBID 1240378513, PDB racpdb1 (CON_ID 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Normal 4GB×3 / +DATA External 20GB×3 / +FRA External 12GB×2, 발견 문자열 /dev/asmdisk/*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/ OLR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+CRS, ID 665666554 / OLR rac1 1636561748, rac2 877385927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CSS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misscount 30 / disktimeout 200 / reboottime 3, CTSS Active mode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로그는 여러 날의 실습에서 캡처한 것을 과제별로 모았다. 그래서 </w:t>
      </w:r>
      <w:r>
        <w:rPr>
          <w:rFonts w:ascii="Consolas" w:hAnsi="Consolas" w:eastAsia="Consolas"/>
          <w:b w:val="0"/>
          <w:sz w:val="19"/>
        </w:rPr>
        <w:t>cvu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qosmserver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scan1.vip</w:t>
      </w:r>
      <w:r>
        <w:rPr>
          <w:rFonts w:ascii="맑은 고딕" w:hAnsi="맑은 고딕" w:eastAsia="맑은 고딕"/>
          <w:b w:val="0"/>
          <w:sz w:val="20"/>
        </w:rPr>
        <w:t xml:space="preserve"> 가 놓인 노드가 과제마다 다르다(1번 캡처 시점에는 rac1, 8번 캡처 시점에는 rac2). 판정 기준은 배치 노드 자체가 아니라 </w:t>
      </w:r>
      <w:r>
        <w:rPr>
          <w:rFonts w:ascii="맑은 고딕" w:hAnsi="맑은 고딕" w:eastAsia="맑은 고딕"/>
          <w:b/>
          <w:sz w:val="20"/>
        </w:rPr>
        <w:t>정지 전후에 옮겨 갔는가, 원복 후 1번과 같아졌는가</w:t>
      </w:r>
      <w:r>
        <w:rPr>
          <w:rFonts w:ascii="맑은 고딕" w:hAnsi="맑은 고딕" w:eastAsia="맑은 고딕"/>
          <w:b w:val="0"/>
          <w:sz w:val="20"/>
        </w:rPr>
        <w:t>다. 시각·PID·통계 값도 응시자 환경에서는 다르게 나온다. 같은 구조로 읽었는지를 본다.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srvctl stop instance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stop cluster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stop crs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disable crs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srvctl relocate scan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CREATE USER cf</w:t>
      </w:r>
      <w:r>
        <w:rPr>
          <w:rFonts w:ascii="맑은 고딕" w:hAnsi="맑은 고딕" w:eastAsia="맑은 고딕"/>
          <w:b/>
          <w:sz w:val="19"/>
        </w:rPr>
        <w:t xml:space="preserve"> 는 상태를 실제로 바꾼다. 각 과제의 마지막 【수행】에 원복 명령이 있으며, 원복을 생략하면 뒤 과제가 성립하지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[RAC 구조와 기준 상태]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1번 기준 상태는 시험 끝까지 쓰인다. 값을 많이 적었는지보다 아래 계층부터 순서대로 확인했는지, 원복 판정에 쓸 수 있는 형태로 남겼는지를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클러스터 상태를 아래 계층부터 파악하고 이 시험의 기준 상태로 기록하시오.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계정과 홈 → 스택 → 노드 → 자원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$ORACLE_HOME; echo $ORACLE_SID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/u01/app/19.3.0/grid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CRS-4537: Cluster Ready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CRS-4529: Cluster Synchronization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CRS-4533: Event Manager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CRS-4537 / CRS-4529 / CRS-4533 (같은 세 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-n -i -s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1       &lt;none&gt;  Active  Unpinned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2       &lt;none&gt;  Active  Unpinned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-t      (발췌)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Cluster Resources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ora.CRS.dg(ora.asmgroup)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ONLINE  ONLINE       rac2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3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ora.cvu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Open,HOME=...,STABLE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ONLINE  ONLINE       rac2                     Open,HOME=...,STABLE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ora.scan1.vip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| grep -c "^NAME"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-t -init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ora.asm, ora.cluster_interconnect.haip, ora.crf, ora.crsd, ora.cssd, ora.cssdmonitor,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ora.ctssd(ACTIVE:0), ora.evmd, ora.gipcd, ora.gpnpd, ora.mdnsd, ora.storage → ONLINE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ora.diskmon → OFFLINE OFFLINE                     (요약, 13개)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저장소, 데이터베이스, 자동 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ocrcheck | grep 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838fca0461384f6cbfe0440187190bd9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4c38f09d6d7b4f1fbfc0e6b7055c8515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370e2d1c1e604f6ebfd6c8aa3b8c0d35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/u01/app/19.3.0/grid/bin/crsctl config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CRS-4622: Oracle High Availability Services autostart is enabled.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화면을 읽는 법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sqlplus·crsctl 이 여러 홈에 있어서 </w:t>
      </w:r>
      <w:r>
        <w:rPr>
          <w:rFonts w:ascii="Consolas" w:hAnsi="Consolas" w:eastAsia="Consolas"/>
          <w:b w:val="0"/>
          <w:sz w:val="19"/>
        </w:rPr>
        <w:t>ORACLE_HOME</w:t>
      </w:r>
      <w:r>
        <w:rPr>
          <w:rFonts w:ascii="맑은 고딕" w:hAnsi="맑은 고딕" w:eastAsia="맑은 고딕"/>
          <w:b w:val="0"/>
          <w:sz w:val="20"/>
        </w:rPr>
        <w:t xml:space="preserve"> 을 먼저 찍지 않으면 엉뚱한 홈의 명령이 실행된다. Local Resources 는 모든 노드에 하나씩 뜨는 자원이라 줄마다 노드 이름이 나오고, Cluster Resources 는 개수가 정해진 자원이라 왼쪽에 인스턴스 번호가 붙는다. Target 은 관리자의 지시, State 는 실제 상태다. Target ONLINE 에 State OFFLINE 이면 무언가 죽어 Clusterware 가 되살리는 중이고, 둘 다 OFFLINE 이면 누군가 일부러 내린 것이다.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ora.asmgroup</w:t>
      </w:r>
      <w:r>
        <w:rPr>
          <w:rFonts w:ascii="맑은 고딕" w:hAnsi="맑은 고딕" w:eastAsia="맑은 고딕"/>
          <w:b w:val="0"/>
          <w:sz w:val="20"/>
        </w:rPr>
        <w:t xml:space="preserve"> 3번은 19c Flex ASM 의 카디널리티가 3 이라 생긴 자리이고 채울 노드가 없을 뿐이다. </w:t>
      </w:r>
      <w:r>
        <w:rPr>
          <w:rFonts w:ascii="Consolas" w:hAnsi="Consolas" w:eastAsia="Consolas"/>
          <w:b w:val="0"/>
          <w:sz w:val="19"/>
        </w:rPr>
        <w:t>ora.diskmon</w:t>
      </w:r>
      <w:r>
        <w:rPr>
          <w:rFonts w:ascii="맑은 고딕" w:hAnsi="맑은 고딕" w:eastAsia="맑은 고딕"/>
          <w:b w:val="0"/>
          <w:sz w:val="20"/>
        </w:rPr>
        <w:t xml:space="preserve"> 은 Exadata 셀 감시용이다. 둘 다 정상 OFFLINE 이며, 장애로 보고한 답안은 감점한다.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check cluster -all 양 노드 3줄 online (grep -c online = 6)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 Active / rac2 2 Active, Unpinned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개수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 17 / -init 자원 13 (diskmon 만 OFFLINE)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/ 보팅 파일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+CRS, ID 665666554 / 3벌, FUID 838fca04… 4c38f09d… 370e2d1c…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racdb1 Open on rac1 / racdb2 Open on rac2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배치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cvu·qosmserver·scan1.vip — 캡처 시점 노드 (이 캡처는 rac1)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자동 기동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rac2 CRS-4622 enabled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Clusterware 에는 페일백이 없다. 정지 실험 뒤 자원이 어디 있어야 하는지는 여기 적은 배치만이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계정·홈 확인 후 아래에서 위로 조회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Target/State, Local/Cluster 해석과 asmgroup 3번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17/13, OCR ID, 보팅 파일 식별자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배치와 자동 기동을 포함한 기준 상태 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두 인스턴스가 하나의 데이터베이스를 공유한다는 것을 조회로 증명하고, 인스턴스마다 달라야 하는 구성을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세션, 다른 범위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instance_name, host_name, status, thread# FROM gv$instance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racdb1     rac1.localdomain   OPEN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racdb2     rac2.localdomain   OPEN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instance_number, instance_name, host_name, thread#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1 racdb1     rac1.localdomain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dbid, open_mode FROM gv$database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RACDB     1240378513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RACDB     1240378513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 FROM v$controlfile;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+DATA/RACDB/CONTROLFILE/current.261.1242761745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+FRA/RACDB/CONTROLFILE/current.256.1242761745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value FROM v$parameter WHERE name = 'spfile';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value FROM gv$parameter WHERE name IN (...) ORDER BY name,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(요약) cluster_database TRUE/TRUE, db_unique_name racdb/racdb, remote_listener rac-scan:1521 양쪽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instance_number 1/2, thread 1/2, undo_tablespace UNDOTBS1/UNDOTBS2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local_listener (ADDRESS=(PROTOCOL=TCP)(HOST=172.16.225.111)(PORT=1521)) / ...112...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thread#, status, enabled, instance, groups FROM v$thread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OPEN   PUBLIC   racdb1    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OPEN   PUBLIC   racdb2    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instance_name FROM v$instance WHERE inst_id = 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ORA-00904: "INST_ID": invalid identifier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instance_name FROM gv$instance WHERE inst_id = 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하나의 데이터베이스, 인스턴스별 구성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세션에서 </w:t>
      </w:r>
      <w:r>
        <w:rPr>
          <w:rFonts w:ascii="Consolas" w:hAnsi="Consolas" w:eastAsia="Consolas"/>
          <w:b w:val="0"/>
          <w:sz w:val="19"/>
        </w:rPr>
        <w:t>GV$</w:t>
      </w:r>
      <w:r>
        <w:rPr>
          <w:rFonts w:ascii="맑은 고딕" w:hAnsi="맑은 고딕" w:eastAsia="맑은 고딕"/>
          <w:b w:val="0"/>
          <w:sz w:val="20"/>
        </w:rPr>
        <w:t xml:space="preserve"> 는 2행, </w:t>
      </w:r>
      <w:r>
        <w:rPr>
          <w:rFonts w:ascii="Consolas" w:hAnsi="Consolas" w:eastAsia="Consolas"/>
          <w:b w:val="0"/>
          <w:sz w:val="19"/>
        </w:rPr>
        <w:t>V$</w:t>
      </w:r>
      <w:r>
        <w:rPr>
          <w:rFonts w:ascii="맑은 고딕" w:hAnsi="맑은 고딕" w:eastAsia="맑은 고딕"/>
          <w:b w:val="0"/>
          <w:sz w:val="20"/>
        </w:rPr>
        <w:t xml:space="preserve"> 는 1행이다. </w:t>
      </w:r>
      <w:r>
        <w:rPr>
          <w:rFonts w:ascii="Consolas" w:hAnsi="Consolas" w:eastAsia="Consolas"/>
          <w:b w:val="0"/>
          <w:sz w:val="19"/>
        </w:rPr>
        <w:t>V$</w:t>
      </w:r>
      <w:r>
        <w:rPr>
          <w:rFonts w:ascii="맑은 고딕" w:hAnsi="맑은 고딕" w:eastAsia="맑은 고딕"/>
          <w:b w:val="0"/>
          <w:sz w:val="20"/>
        </w:rPr>
        <w:t xml:space="preserve"> 는 접속한 인스턴스만 보여 주므로 구분용 </w:t>
      </w:r>
      <w:r>
        <w:rPr>
          <w:rFonts w:ascii="Consolas" w:hAnsi="Consolas" w:eastAsia="Consolas"/>
          <w:b w:val="0"/>
          <w:sz w:val="19"/>
        </w:rPr>
        <w:t>INST_ID</w:t>
      </w:r>
      <w:r>
        <w:rPr>
          <w:rFonts w:ascii="맑은 고딕" w:hAnsi="맑은 고딕" w:eastAsia="맑은 고딕"/>
          <w:b w:val="0"/>
          <w:sz w:val="20"/>
        </w:rPr>
        <w:t xml:space="preserve"> 열이 아예 없고, 조건에 넣으면 ORA-00904 가 난다. 특정 노드만 보려면 </w:t>
      </w:r>
      <w:r>
        <w:rPr>
          <w:rFonts w:ascii="Consolas" w:hAnsi="Consolas" w:eastAsia="Consolas"/>
          <w:b w:val="0"/>
          <w:sz w:val="19"/>
        </w:rPr>
        <w:t>GV$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Consolas"/>
          <w:b w:val="0"/>
          <w:sz w:val="19"/>
        </w:rPr>
        <w:t>INST_ID</w:t>
      </w:r>
      <w:r>
        <w:rPr>
          <w:rFonts w:ascii="맑은 고딕" w:hAnsi="맑은 고딕" w:eastAsia="맑은 고딕"/>
          <w:b w:val="0"/>
          <w:sz w:val="20"/>
        </w:rPr>
        <w:t xml:space="preserve"> 를 건다. 두 인스턴스가 같은 DBID 1240378513 을 보고하고, 컨트롤 파일과 SPFILE 이 공유 디스크그룹에 한 벌씩 있다. 컨트롤 파일 두 개는 다중화일 뿐이다. Data Guard 의 Primary 와 Standby 는 </w:t>
      </w:r>
      <w:r>
        <w:rPr>
          <w:rFonts w:ascii="Consolas" w:hAnsi="Consolas" w:eastAsia="Consolas"/>
          <w:b w:val="0"/>
          <w:sz w:val="19"/>
        </w:rPr>
        <w:t>DB_UNIQUE_NAME</w:t>
      </w:r>
      <w:r>
        <w:rPr>
          <w:rFonts w:ascii="맑은 고딕" w:hAnsi="맑은 고딕" w:eastAsia="맑은 고딕"/>
          <w:b w:val="0"/>
          <w:sz w:val="20"/>
        </w:rPr>
        <w:t xml:space="preserve"> 도 파일도 따로지만, RAC 는 이름도 DBID 도 파일도 하나다.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같아야 하는 것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달라야 하는 것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cluster_database, cluster_database_instances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instance_name, instance_number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db_unique_name, db_name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thread (1 / 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remote_listener (rac-scan:1521)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undo_tablespace (UNDOTBS1 / UNDOTBS2)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파일, SPFILE, 데이터 파일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local_listener (각자 노드 VIP .111 / .112)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인스턴스는 </w:t>
      </w:r>
      <w:r>
        <w:rPr>
          <w:rFonts w:ascii="Consolas" w:hAnsi="Consolas" w:eastAsia="Consolas"/>
          <w:b w:val="0"/>
          <w:sz w:val="18"/>
        </w:rPr>
        <w:t>local_listener</w:t>
      </w:r>
      <w:r>
        <w:rPr>
          <w:rFonts w:ascii="맑은 고딕" w:hAnsi="맑은 고딕" w:eastAsia="맑은 고딕"/>
          <w:b w:val="0"/>
          <w:sz w:val="19"/>
        </w:rPr>
        <w:t xml:space="preserve"> 로 자기 VIP 리스너에, </w:t>
      </w:r>
      <w:r>
        <w:rPr>
          <w:rFonts w:ascii="Consolas" w:hAnsi="Consolas" w:eastAsia="Consolas"/>
          <w:b w:val="0"/>
          <w:sz w:val="18"/>
        </w:rPr>
        <w:t>remote_listener</w:t>
      </w:r>
      <w:r>
        <w:rPr>
          <w:rFonts w:ascii="맑은 고딕" w:hAnsi="맑은 고딕" w:eastAsia="맑은 고딕"/>
          <w:b w:val="0"/>
          <w:sz w:val="19"/>
        </w:rPr>
        <w:t xml:space="preserve"> 로 SCAN 리스너에 등록한다. 7번의 SCAN 재지시와 VIP 접속 실패가 이 두 등록에서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GV$/V$ 행 수 차이와 DBID 동일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같아야/달라야 하는 파라미터 표, local_listener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스레드별 리두 구성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ORA-00904 기록과 GV$ 로 정정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Cache Fusion 이 실제로 일어나는 것을 통계의 변화량으로 증명하시오.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준비 → 측정 → rac1 갱신 → rac2 조회 → 재측정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RACPDB1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 = 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USER cf IDENTIFIED BY cf QUOTA UNLIMITED ON users;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GRANT connect, resource TO cf;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cf.t (id NUMBER PRIMARY KEY, v VARCHAR2(30), upd DATE);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cf.t SELECT level, 'init-'||level, SYSDATE FROM dual CONNECT BY level &lt;= 2000;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2000 rows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value FROM gv$sysstat WHERE name IN ('gc cr blocks received', ...);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gc cr blocks received        115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gc cr blocks received        173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gc cr blocks served          173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gc cr blocks served          115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rac1:  UPDATE cf.t SET v='node1-updated', upd=SYSDATE WHERE id &lt;= 1000; 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rac2:  SELECT /*+ full(t) */ SUM(id), MAX(upd) FROM cf.t t;   → 2001000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rac1 에서 재측정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gc cr blocks received        115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gc cr blocks received        237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gc cr blocks served          237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gc cr blocks served          115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변화량이 맞아떨어진다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변화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rac2 gc cr blocks received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+64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gc cr blocks served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+64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gc cr blocks received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rac2 gc cr blocks served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rac2 가 받은 CR 블록 64개와 rac1 이 보낸 64개가 정확히 같다. 커밋해도 갱신된 블록의 최신본은 rac1 버퍼 캐시에 있었고, rac2 는 디스크가 아니라 인터커넥트로 받았다. 조회만 했으니 current 가 아니라 cr 쪽이 늘었다. </w:t>
      </w:r>
      <w:r>
        <w:rPr>
          <w:rFonts w:ascii="Consolas" w:hAnsi="Consolas" w:eastAsia="Consolas"/>
          <w:b w:val="0"/>
          <w:sz w:val="19"/>
        </w:rPr>
        <w:t>GV$SYSSTAT</w:t>
      </w:r>
      <w:r>
        <w:rPr>
          <w:rFonts w:ascii="맑은 고딕" w:hAnsi="맑은 고딕" w:eastAsia="맑은 고딕"/>
          <w:b w:val="0"/>
          <w:sz w:val="20"/>
        </w:rPr>
        <w:t xml:space="preserve"> 는 기동 이후 누적값이라 절대값은 의미가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블록 상태 — 열 이름 오류 재현과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b.inst_id, b.state FROM gv$bh b WHERE rownum &lt;=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ORA-00904: "B"."STATE": invalid identifier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b.inst_id, b.status, COUNT(*) blocks FROM gv$bh b, dba_objects 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b.objd = o.data_object_id AND o.owner='CF' AND o.object_name='T'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GROUP BY b.inst_id, b.status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cr                 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scur               14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xcur      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cr                 28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scur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USER cf CASCADE;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username FROM dba_users WHERE username='CF';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열 이름은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맑은 고딕" w:hAnsi="맑은 고딕" w:eastAsia="맑은 고딕"/>
          <w:b w:val="0"/>
          <w:sz w:val="20"/>
        </w:rPr>
        <w:t xml:space="preserve"> 다. 갱신한 rac1 에만 </w:t>
      </w:r>
      <w:r>
        <w:rPr>
          <w:rFonts w:ascii="Consolas" w:hAnsi="Consolas" w:eastAsia="Consolas"/>
          <w:b w:val="0"/>
          <w:sz w:val="19"/>
        </w:rPr>
        <w:t>xcur</w:t>
      </w:r>
      <w:r>
        <w:rPr>
          <w:rFonts w:ascii="맑은 고딕" w:hAnsi="맑은 고딕" w:eastAsia="맑은 고딕"/>
          <w:b w:val="0"/>
          <w:sz w:val="20"/>
        </w:rPr>
        <w:t xml:space="preserve">(배타적 current, 클러스터에 하나뿐)가 있고 조회만 한 rac2 에는 </w:t>
      </w:r>
      <w:r>
        <w:rPr>
          <w:rFonts w:ascii="Consolas" w:hAnsi="Consolas" w:eastAsia="Consolas"/>
          <w:b w:val="0"/>
          <w:sz w:val="19"/>
        </w:rPr>
        <w:t>cr</w:t>
      </w:r>
      <w:r>
        <w:rPr>
          <w:rFonts w:ascii="맑은 고딕" w:hAnsi="맑은 고딕" w:eastAsia="맑은 고딕"/>
          <w:b w:val="0"/>
          <w:sz w:val="20"/>
        </w:rPr>
        <w:t xml:space="preserve"> 이 가장 많다. 상태 분포가 각 노드가 한 일을 그대로 말해 준다.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DBCA 직후에는 RACPDB1 이 양쪽 </w:t>
      </w:r>
      <w:r>
        <w:rPr>
          <w:rFonts w:ascii="Consolas" w:hAnsi="Consolas" w:eastAsia="Consolas"/>
          <w:b w:val="0"/>
          <w:sz w:val="18"/>
        </w:rPr>
        <w:t>MOUNTED</w:t>
      </w:r>
      <w:r>
        <w:rPr>
          <w:rFonts w:ascii="맑은 고딕" w:hAnsi="맑은 고딕" w:eastAsia="맑은 고딕"/>
          <w:b w:val="0"/>
          <w:sz w:val="19"/>
        </w:rPr>
        <w:t xml:space="preserve"> 였고, 그때 </w:t>
      </w:r>
      <w:r>
        <w:rPr>
          <w:rFonts w:ascii="Consolas" w:hAnsi="Consolas" w:eastAsia="Consolas"/>
          <w:b w:val="0"/>
          <w:sz w:val="18"/>
        </w:rPr>
        <w:t>CREATE USER</w:t>
      </w:r>
      <w:r>
        <w:rPr>
          <w:rFonts w:ascii="맑은 고딕" w:hAnsi="맑은 고딕" w:eastAsia="맑은 고딕"/>
          <w:b w:val="0"/>
          <w:sz w:val="19"/>
        </w:rPr>
        <w:t xml:space="preserve"> 는 ORA-01109, 조회는 ORA-01219 로 실패했다. </w:t>
      </w:r>
      <w:r>
        <w:rPr>
          <w:rFonts w:ascii="Consolas" w:hAnsi="Consolas" w:eastAsia="Consolas"/>
          <w:b w:val="0"/>
          <w:sz w:val="18"/>
        </w:rPr>
        <w:t>OPEN INSTANCES=ALL</w:t>
      </w:r>
      <w:r>
        <w:rPr>
          <w:rFonts w:ascii="맑은 고딕" w:hAnsi="맑은 고딕" w:eastAsia="맑은 고딕"/>
          <w:b w:val="0"/>
          <w:sz w:val="19"/>
        </w:rPr>
        <w:t xml:space="preserve"> 과 </w:t>
      </w:r>
      <w:r>
        <w:rPr>
          <w:rFonts w:ascii="Consolas" w:hAnsi="Consolas" w:eastAsia="Consolas"/>
          <w:b w:val="0"/>
          <w:sz w:val="18"/>
        </w:rPr>
        <w:t>SAVE STATE INSTANCES=ALL</w:t>
      </w:r>
      <w:r>
        <w:rPr>
          <w:rFonts w:ascii="맑은 고딕" w:hAnsi="맑은 고딕" w:eastAsia="맑은 고딕"/>
          <w:b w:val="0"/>
          <w:sz w:val="19"/>
        </w:rPr>
        <w:t xml:space="preserve"> 로 해소한 상태이므로 저장 상태는 건드리지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상태 확인과 MOUNTED 시 오류 번호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received/served 변화량 표 (누적값만이면 0점)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ORA-00904 와 xcur/scur/cr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 삭제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[Clusterware 구조와 자원]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두 스택을 포함 관계로 이해했는가</w:t>
      </w:r>
      <w:r>
        <w:rPr>
          <w:rFonts w:ascii="맑은 고딕" w:hAnsi="맑은 고딕" w:eastAsia="맑은 고딕"/>
          <w:b w:val="0"/>
          <w:sz w:val="20"/>
        </w:rPr>
        <w:t xml:space="preserve">를 본다. 프로세스 목록을 외운 답안보다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목록의 </w:t>
      </w:r>
      <w:r>
        <w:rPr>
          <w:rFonts w:ascii="Consolas" w:hAnsi="Consolas" w:eastAsia="Consolas"/>
          <w:b w:val="0"/>
          <w:sz w:val="19"/>
        </w:rPr>
        <w:t>ora.crsd</w:t>
      </w:r>
      <w:r>
        <w:rPr>
          <w:rFonts w:ascii="맑은 고딕" w:hAnsi="맑은 고딕" w:eastAsia="맑은 고딕"/>
          <w:b w:val="0"/>
          <w:sz w:val="20"/>
        </w:rPr>
        <w:t xml:space="preserve"> 에서 구조를 끌어낸 답안을 높게 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Clusterware 프로세스를 식별하고 OHAS 스택과 CRS 스택을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systemd 진입점, 프로세스, 두 레지스트리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systemctl is-active oracle-ohasd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cat /etc/systemd/system/oracle-ohasd.service      (발췌)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ExecStart=/etc/init.d/init.ohasd run &gt;/dev/null 2&gt;&amp;1 &lt;/dev/null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TimeoutStopSec=60min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Restart=always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StartLimitBurst=0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-eo user,comm | grep -E 'ohasd|crsd|ocssd|evmd|octssd|osysmond|gipcd|gpnpd|mdnsd'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root: osysmond.bin, ohasd.bin, octssd.bin, init.ohasd, crsd.bin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grid: ocssd.bin, mdnsd.bin, gpnpd.bin, gipcd.bin, evmd.bin           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-ef | grep oraagent | grep -v grep | awk '{print $1, $2, $8}'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     2997    /u01/app/19.3.0/grid/bin/oraagent.bin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     15715   /u01/app/19.3.0/grid/bin/oraagent.bin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  19234   /u01/app/oracle/product/19.3.0/dbhome_rac/bin/oraagent.bin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has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CRS-4638: Oracle High Availability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CRS-4537 / CRS-4529 / CRS-4533   (OHAS 줄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/u01/app/19.3.0/grid/bin/ocrcheck -local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1636561748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/u01/app/grid/crsdata/rac1/olr/rac1_19.olr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/u01/app/19.3.0/grid/bin/ocrcheck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not configured   (× 4줄)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병렬이 아니라 포함 관계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Restart=always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StartLimitBurst=0</w:t>
      </w:r>
      <w:r>
        <w:rPr>
          <w:rFonts w:ascii="맑은 고딕" w:hAnsi="맑은 고딕" w:eastAsia="맑은 고딕"/>
          <w:b w:val="0"/>
          <w:sz w:val="20"/>
        </w:rPr>
        <w:t xml:space="preserve"> 은 ohasd 를 횟수 제한 없이 되살린다는 뜻이고, </w:t>
      </w:r>
      <w:r>
        <w:rPr>
          <w:rFonts w:ascii="Consolas" w:hAnsi="Consolas" w:eastAsia="Consolas"/>
          <w:b w:val="0"/>
          <w:sz w:val="19"/>
        </w:rPr>
        <w:t>TimeoutStopSec=60min</w:t>
      </w:r>
      <w:r>
        <w:rPr>
          <w:rFonts w:ascii="맑은 고딕" w:hAnsi="맑은 고딕" w:eastAsia="맑은 고딕"/>
          <w:b w:val="0"/>
          <w:sz w:val="20"/>
        </w:rPr>
        <w:t xml:space="preserve"> 은 정지에 한 시간까지 걸릴 수 있다는 뜻이다. 노드를 바꿀 권한이 필요한 프로세스는 root 로 돈다. </w:t>
      </w:r>
      <w:r>
        <w:rPr>
          <w:rFonts w:ascii="Consolas" w:hAnsi="Consolas" w:eastAsia="Consolas"/>
          <w:b w:val="0"/>
          <w:sz w:val="19"/>
        </w:rPr>
        <w:t>ocssd</w:t>
      </w:r>
      <w:r>
        <w:rPr>
          <w:rFonts w:ascii="맑은 고딕" w:hAnsi="맑은 고딕" w:eastAsia="맑은 고딕"/>
          <w:b w:val="0"/>
          <w:sz w:val="20"/>
        </w:rPr>
        <w:t xml:space="preserve"> 는 멤버십을 판정만 하고 실제 재부팅은 root 로 도는 </w:t>
      </w:r>
      <w:r>
        <w:rPr>
          <w:rFonts w:ascii="Consolas" w:hAnsi="Consolas" w:eastAsia="Consolas"/>
          <w:b w:val="0"/>
          <w:sz w:val="19"/>
        </w:rPr>
        <w:t>cssdagent</w:t>
      </w:r>
      <w:r>
        <w:rPr>
          <w:rFonts w:ascii="맑은 고딕" w:hAnsi="맑은 고딕" w:eastAsia="맑은 고딕"/>
          <w:b w:val="0"/>
          <w:sz w:val="20"/>
        </w:rPr>
        <w:t xml:space="preserve"> 가 하므로 grid 로 충분하다. </w:t>
      </w:r>
      <w:r>
        <w:rPr>
          <w:rFonts w:ascii="Consolas" w:hAnsi="Consolas" w:eastAsia="Consolas"/>
          <w:b w:val="0"/>
          <w:sz w:val="19"/>
        </w:rPr>
        <w:t>oraagent.bin</w:t>
      </w:r>
      <w:r>
        <w:rPr>
          <w:rFonts w:ascii="맑은 고딕" w:hAnsi="맑은 고딕" w:eastAsia="맑은 고딕"/>
          <w:b w:val="0"/>
          <w:sz w:val="20"/>
        </w:rPr>
        <w:t xml:space="preserve"> 은 Grid 홈에서 둘(OHAS 계층용, CRS 계층용), DB 홈에서 하나(oracle 소유 DB 자원용)다.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check crs</w:t>
      </w:r>
      <w:r>
        <w:rPr>
          <w:rFonts w:ascii="맑은 고딕" w:hAnsi="맑은 고딕" w:eastAsia="맑은 고딕"/>
          <w:b w:val="0"/>
          <w:sz w:val="20"/>
        </w:rPr>
        <w:t xml:space="preserve"> 의 첫 줄이 </w:t>
      </w:r>
      <w:r>
        <w:rPr>
          <w:rFonts w:ascii="Consolas" w:hAnsi="Consolas" w:eastAsia="Consolas"/>
          <w:b w:val="0"/>
          <w:sz w:val="19"/>
        </w:rPr>
        <w:t>check has</w:t>
      </w:r>
      <w:r>
        <w:rPr>
          <w:rFonts w:ascii="맑은 고딕" w:hAnsi="맑은 고딕" w:eastAsia="맑은 고딕"/>
          <w:b w:val="0"/>
          <w:sz w:val="20"/>
        </w:rPr>
        <w:t xml:space="preserve"> 와 같은 것은 crs 를 보려면 그 아래 OHAS 도 봐야 하기 때문이다. 결정적 증거는 1번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목록에 </w:t>
      </w:r>
      <w:r>
        <w:rPr>
          <w:rFonts w:ascii="Consolas" w:hAnsi="Consolas" w:eastAsia="Consolas"/>
          <w:b w:val="0"/>
          <w:sz w:val="19"/>
        </w:rPr>
        <w:t>ora.crsd</w:t>
      </w:r>
      <w:r>
        <w:rPr>
          <w:rFonts w:ascii="맑은 고딕" w:hAnsi="맑은 고딕" w:eastAsia="맑은 고딕"/>
          <w:b w:val="0"/>
          <w:sz w:val="20"/>
        </w:rPr>
        <w:t xml:space="preserve"> 가 자원으로 들어 있다는 점이다. 위층 스택 전체가 아래층에게는 자원 하나다.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OHAS 스택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CRS 스택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진입점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ohasd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저장소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OLR (로컬 파일, ID 1636561748)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(+CRS, ID 665666554)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확인 / 자원 조회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check has / status resource -t -init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check crs / status resource -t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OLR 은 로컬 파일이라 ASM 없이 읽히고, OCR 은 ASM 이 떠야 읽힌다. 이 차이가 부팅 순서를 정한다. </w:t>
      </w:r>
      <w:r>
        <w:rPr>
          <w:rFonts w:ascii="Consolas" w:hAnsi="Consolas" w:eastAsia="Consolas"/>
          <w:b w:val="0"/>
          <w:sz w:val="19"/>
        </w:rPr>
        <w:t>Device/File not configured</w:t>
      </w:r>
      <w:r>
        <w:rPr>
          <w:rFonts w:ascii="맑은 고딕" w:hAnsi="맑은 고딕" w:eastAsia="맑은 고딕"/>
          <w:b w:val="0"/>
          <w:sz w:val="20"/>
        </w:rPr>
        <w:t xml:space="preserve"> 네 줄은 OCR 을 최대 5벌 둘 수 있는데 1벌만 쓴다는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systemd 항목 해석과 계정별 프로세스 분류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oraagent 다중 기동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check 세 가지 비교와 -init 의 ora.crsd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OLR/OCR ID 기록과 not configured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데이터베이스 자원의 속성과 의존 관계를 읽고, 자원 이름을 틀렸을 때의 오류를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이름·유형, 속성,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| grep -E "^NAME|^TYPE" | paste 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NAME=ora.LISTENER.lsnr          TYPE=ora.listener.type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NAME=ora.racdb.db               TYPE=ora.database.type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NAME=ora.scan1.vip              TYPE=ora.scan_vip.type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                                                       (17행)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type | grep -c "^TYPE_NAME"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ora.racdb.db -p | grep -E '^(ACL|AUTO_START|CARDINALITY|PLACEMENT|RESTART_ATTEMPTS|START_DEPENDENCIES|STOP_DEPENDENCIES)='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ACL=owner:oracle:rwx,pgrp:oinstall:r--,other::r--,group:dba:r-x,...,user:grid:r-x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AUTO_START=restore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CARDINALITY=2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PLACEMENT=restricted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RESTART_ATTEMPTS=2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START_DEPENDENCIES=hard(global:uniform:ora.FRA.dg, global:uniform:ora.DATA.dg)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pullup(global:ora.DATA.dg, global:ora.FRA.dg)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weak(type:ora.listener.type, global:type:ora.scan_listener.type, uniform:ora.ons, global:ora.gns)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STOP_DEPENDENCIES=hard(global:intermediate:ora.asm, global:shutdown:ora.DATA.dg,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global:shutdown:ora.FRA.dg)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ora.racdb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CRS-2613: Could not find resource 'ora.racdb'.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Status failed, or completed with errors.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| grep "^NAME" | grep -i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NAME=ora.racdb.db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serverpool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NAME=Free / NAME=Generic (rac1 rac2) / NAME=ora.racdb (rac1 rac2)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속성과 의존, 그리고 이름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CARDINALITY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두 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PLACEMENT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restricted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정해진 노드에만 배치 (관리자 관리형)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RESTART_ATTEMPTS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노드에서 두 번까지 재기동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AUTO_START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restore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재부팅 시 마지막 상태로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ACL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rwx, grid r-x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는 이 자원을 기동·정지할 수 없다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hard 는 +DATA·+FRA 가 먼저 올라와 있어야 데이터베이스가 뜬다는 뜻이고, pullup 은 디스크그룹이 올라오면 데이터베이스도 따라 올린다는 뜻이다. weak 로 걸린 리스너는 없어도 기동은 한다. </w:t>
      </w:r>
      <w:r>
        <w:rPr>
          <w:rFonts w:ascii="Consolas" w:hAnsi="Consolas" w:eastAsia="Consolas"/>
          <w:b w:val="0"/>
          <w:sz w:val="19"/>
        </w:rPr>
        <w:t>STOP_DEPENDENCIES</w:t>
      </w:r>
      <w:r>
        <w:rPr>
          <w:rFonts w:ascii="맑은 고딕" w:hAnsi="맑은 고딕" w:eastAsia="맑은 고딕"/>
          <w:b w:val="0"/>
          <w:sz w:val="20"/>
        </w:rPr>
        <w:t xml:space="preserve"> 의 hard(shutdown:ora.DATA.dg …) 때문에 디스크그룹이 내려가면 데이터베이스도 함께 내려간다. 8·9번에서 위층부터 내려가는 순서가 여기서 나온다. 리스너는 local_resource 계열이라 모든 노드에 하나씩 뜨므로 </w:t>
      </w:r>
      <w:r>
        <w:rPr>
          <w:rFonts w:ascii="Consolas" w:hAnsi="Consolas" w:eastAsia="Consolas"/>
          <w:b w:val="0"/>
          <w:sz w:val="19"/>
        </w:rPr>
        <w:t>CARDINALITY</w:t>
      </w:r>
      <w:r>
        <w:rPr>
          <w:rFonts w:ascii="맑은 고딕" w:hAnsi="맑은 고딕" w:eastAsia="맑은 고딕"/>
          <w:b w:val="0"/>
          <w:sz w:val="20"/>
        </w:rPr>
        <w:t xml:space="preserve"> 가 없다. 유형은 69개 등록되어 있지만 쓰는 자원은 17개다.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ora.racdb</w:t>
      </w:r>
      <w:r>
        <w:rPr>
          <w:rFonts w:ascii="맑은 고딕" w:hAnsi="맑은 고딕" w:eastAsia="맑은 고딕"/>
          <w:b w:val="0"/>
          <w:sz w:val="20"/>
        </w:rPr>
        <w:t xml:space="preserve"> 는 서버 풀 이름이고 데이터베이스 자원은 </w:t>
      </w:r>
      <w:r>
        <w:rPr>
          <w:rFonts w:ascii="Consolas" w:hAnsi="Consolas" w:eastAsia="Consolas"/>
          <w:b w:val="0"/>
          <w:sz w:val="19"/>
        </w:rPr>
        <w:t>ora.racdb.db</w:t>
      </w:r>
      <w:r>
        <w:rPr>
          <w:rFonts w:ascii="맑은 고딕" w:hAnsi="맑은 고딕" w:eastAsia="맑은 고딕"/>
          <w:b w:val="0"/>
          <w:sz w:val="20"/>
        </w:rPr>
        <w:t xml:space="preserve"> 다. CRS-2613 은 이름 문제다. 9번의 CRS-4535·CRS-4639 는 데몬과 통신하지 못한 것이라 계열이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이름·유형 대응과 69/17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CARDINALITY·PLACEMENT·RESTART_ATTEMPTS·AUTO_START·ACL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hard·weak·pullup 과 STOP 의존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CRS-2613 기록, 서버 풀 이름 식별, 통신 계열과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crsctl 명령의 권한 경계를 확인하고, rac2 의 자동 기동 설정을 바꿨다가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→ disable → enable → 재확인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crsctl config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CRS-4563: Insufficient user privileges.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Config failed, or completed with errors.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crsctl check has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CRS-4638: Oracle High Availability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crsctl get css misscount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CRS-4678: Successful get misscount 30 for Cluster Synchronization Services.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GB=/u01/app/19.3.0/grid/bin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config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CRS-4622: Oracle High Availability Services autostart is enabled.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disable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CRS-4621: Oracle High Availability Services autostart is disabled.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 / CRS-4537 / CRS-4529 / CRS-4533   (네 줄 online)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enable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CRS-4622: Oracle High Availability Services autostart is enabled.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config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CRS-4622: Oracle High Availability Services autostart is enabled.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crsctl get css disktimeout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CRS-4678: Successful get disktimeout 200 for Cluster Synchronization Services.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crsctl get css reboottime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CRS-4678: Successful get reboottime 3 for Cluster Synchronization Services.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권한 경계, 그리고 disable 은 stop 이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CRS-4563 은 권한 부족이다. check·get·status 계열은 grid 로 되고 config 계열은 조회조차 root 를 요구한다. enable·disable·set 도 root 다. root 의 PATH 에는 Grid 홈이 없어 전체 경로를 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disable 직후에도 스택은 네 줄 online 이다. disable 은 다음 부팅 때 자동으로 올리지 말라는 설정일 뿐이다. 이 상태로 재부팅하면 노드와 OS 는 정상인데 Clusterware 만 올라오지 않고, 설정대로 동작한 것이라 오류도 남지 않는다. rac1 에서는 </w:t>
      </w:r>
      <w:r>
        <w:rPr>
          <w:rFonts w:ascii="Consolas" w:hAnsi="Consolas" w:eastAsia="Consolas"/>
          <w:b w:val="0"/>
          <w:sz w:val="19"/>
        </w:rPr>
        <w:t>olsnodes -s -n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rac2 2 Inactive</w:t>
      </w:r>
      <w:r>
        <w:rPr>
          <w:rFonts w:ascii="맑은 고딕" w:hAnsi="맑은 고딕" w:eastAsia="맑은 고딕"/>
          <w:b w:val="0"/>
          <w:sz w:val="20"/>
        </w:rPr>
        <w:t xml:space="preserve"> 한 줄로만 보인다. 원복은 enable 출력이 아니라 config 로 다시 물어 CRS-4622 를 확인한 것으로 판정한다.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인터커넥트 하트비트는 30초, 보팅 파일 I/O 는 200초를 기다린다. 스토리지는 멀티패스 전환 같은 정상 지연이 흔하고, 인터커넥트 지연은 곧 Cache Fusion 지연이라 오래 둘 수 없다. misscount 를 늘리면 오탐은 줄지만 스플릿 브레인 노출이 길어진다.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CRS-4563 기록과 계열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CRS-4621 확인 중 스택 online 확인, disable/stop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config 재확인으로 CRS-4622 원복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CSS 세 값과 차이의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[정지와 장애의 계층 판별]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오류 번호로 계층을 짚었는가</w:t>
      </w:r>
      <w:r>
        <w:rPr>
          <w:rFonts w:ascii="맑은 고딕" w:hAnsi="맑은 고딕" w:eastAsia="맑은 고딕"/>
          <w:b w:val="0"/>
          <w:sz w:val="20"/>
        </w:rPr>
        <w:t>를 본다. 7번은 인스턴스, 8번은 CRS 계층, 9번은 OHAS 계층이 내려간 상태이고 각각 다른 번호를 낸다. 9번의 대조표가 이 절의 결론이다.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인스턴스 하나를 정지해 무엇이 계속되고 무엇이 끊기는지 확인하고, 노드 VIP 로 접속해 오류를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정지 전 분포, 정지,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for i in 1 2 3 4 5 6;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sqlplus -s system/&lt;pw&gt;@rac-scan:1521/racpdb1 &lt;&lt;EOS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set head off feed off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select instance_name from v\$instance;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exit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 / racdb1 / racdb2 / racdb1 / racdb2 /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racdb2 -o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ora.racdb.db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Open,HOME=...,STABLE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OFFLINE OFFLINE                               Instance Shutdown,STABLE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thread#, status, enabled, instance FROM v$thread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OPEN   PUBLIC  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CLOSED PUBLIC  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CONTAINER = racpdb1;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scott_check (id NUMBER, v VARCHAR2(20));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scott_check VALUES (1, 'node1-only'); 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-s -n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1      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2      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system/&lt;pw&gt;@rac2-vip:1521/racpdb1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lsnrctl status LISTENER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"+ASM_CRS"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"+ASM_DATA"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"+ASM_FRA"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같은 상태에서 SCAN 6회: racdb1 × 6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무엇이 계속되고 무엇이 끊기는가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srvctl 로 의도적으로 내렸으니 Target 도 State 도 OFFLINE 이고 State details 가 </w:t>
      </w:r>
      <w:r>
        <w:rPr>
          <w:rFonts w:ascii="Consolas" w:hAnsi="Consolas" w:eastAsia="Consolas"/>
          <w:b w:val="0"/>
          <w:sz w:val="19"/>
        </w:rPr>
        <w:t>Instance Shutdown</w:t>
      </w:r>
      <w:r>
        <w:rPr>
          <w:rFonts w:ascii="맑은 고딕" w:hAnsi="맑은 고딕" w:eastAsia="맑은 고딕"/>
          <w:b w:val="0"/>
          <w:sz w:val="20"/>
        </w:rPr>
        <w:t xml:space="preserve"> 이다. Clusterware 는 되살리지 않는다. 비정상 종료였다면 Target 은 ONLINE 인 채 State 만 OFFLINE 이 되고 즉시 재기동을 시도한다. </w:t>
      </w:r>
      <w:r>
        <w:rPr>
          <w:rFonts w:ascii="Consolas" w:hAnsi="Consolas" w:eastAsia="Consolas"/>
          <w:b w:val="0"/>
          <w:sz w:val="19"/>
        </w:rPr>
        <w:t>V$THREAD</w:t>
      </w:r>
      <w:r>
        <w:rPr>
          <w:rFonts w:ascii="맑은 고딕" w:hAnsi="맑은 고딕" w:eastAsia="맑은 고딕"/>
          <w:b w:val="0"/>
          <w:sz w:val="20"/>
        </w:rPr>
        <w:t xml:space="preserve"> 는 2행 그대로이고 스레드 2 만 CLOSED 가 됐다. 스레드 구성은 컨트롤 파일에 남고 인스턴스만 없다. 두 노드가 모두 Active 인 것은 노드가 아니라 인스턴스를 내렸기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rac2 리스너는 살아 있어 응답은 했고, racdb 서비스가 등록되어 있지 않아 ORA-12514 로 거절했다. 서비스 목록에 ASM 만 남은 것이 증거다. SCAN 은 여섯 번 모두 racdb1 로 보냈다. 내려간 인스턴스로는 재지시하지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리스너는 살아 있고 서비스가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 자체가 죽음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ORA-12541 TNS:no listener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노드가 꺼짐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TCP 타임아웃 뒤 ORA-12170 또는 ORA-12543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start instance -d racdb -i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WHERE name='RACPDB1'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RACPDB1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RACPDB1   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 scott_check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table_name FROM dba_tables WHERE table_name = 'SCOTT_CHECK';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SCAN 4회: racdb2 / racdb1 / racdb2 / racdb1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분포 전후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Target/State·Instance Shutdown 해석, 비정상 종료와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V$THREAD CLOSED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기록, 서비스 목록으로 원인 증명, 12541/12170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(인스턴스·PDB·SCAN 분포·테이블)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rac2 에서 CRS 계층만 정지해 오류를 재현하고, 살아 있는 노드에서 범위를 판정하시오.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정지 전 위치와 stop cluster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-t | grep -E 'cvu|qosm|scan1' -A1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ora.cvu         1  ONLINE  ONLINE   rac2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ora.qosmserver  1  ONLINE  ONLINE   rac2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ora.scan1.vip   1  ONLINE  ONLINE   rac2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GB=/u01/app/19.3.0/grid/bin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stop cluster          (발췌)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CRS-2673: Attempting to stop 'ora.ons' on 'rac2'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CRS-2792: Shutdown of Cluster Ready Services-managed resources on 'rac2' has completed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CRS-2677: Stop of 'ora.crsd' on 'rac2'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storage → asm → cluster_interconnect.haip 순으로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CRS-2677: Stop of 'ora.cssd' on 'rac2'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소요 약 0.5분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1번 기준에서 </w:t>
      </w:r>
      <w:r>
        <w:rPr>
          <w:rFonts w:ascii="Consolas" w:hAnsi="Consolas" w:eastAsia="Consolas"/>
          <w:b w:val="0"/>
          <w:sz w:val="18"/>
        </w:rPr>
        <w:t>scan1.vip</w:t>
      </w:r>
      <w:r>
        <w:rPr>
          <w:rFonts w:ascii="맑은 고딕" w:hAnsi="맑은 고딕" w:eastAsia="맑은 고딕"/>
          <w:b w:val="0"/>
          <w:sz w:val="19"/>
        </w:rPr>
        <w:t xml:space="preserve"> 가 rac1 에 있었다면 </w:t>
      </w:r>
      <w:r>
        <w:rPr>
          <w:rFonts w:ascii="Consolas" w:hAnsi="Consolas" w:eastAsia="Consolas"/>
          <w:b w:val="0"/>
          <w:sz w:val="18"/>
        </w:rPr>
        <w:t>srvctl relocate scan -i 1 -node rac2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Consolas"/>
          <w:b w:val="0"/>
          <w:sz w:val="18"/>
        </w:rPr>
        <w:t>srvctl relocate scan_listener -i 1 -node rac2</w:t>
      </w:r>
      <w:r>
        <w:rPr>
          <w:rFonts w:ascii="맑은 고딕" w:hAnsi="맑은 고딕" w:eastAsia="맑은 고딕"/>
          <w:b w:val="0"/>
          <w:sz w:val="19"/>
        </w:rPr>
        <w:t xml:space="preserve"> 로 먼저 옮겨야 이동을 관찰할 수 있다. 이 캡처 시점에는 세 자원이 이미 rac2 에 있었다.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rac2 에서 본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has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CRS-4638: Oracle High Availability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CRS-4638: Oracle High Availability Services is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CRS-4535: Cannot communicate with Cluster Ready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CRS-4530: Communications failure contacting Cluster Synchronization Services daemon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CRS-4534: Cannot communicate with Event Manager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pgrep -c ohasd.bin; pgrep -c crsd.bin; pgrep -c ocssd.bin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status resource -t -init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ora.crf ONLINE rac2 / ora.asm·ora.crsd·ora.cssd·ora.evmd ... OFFLINE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status resource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CRS-4535: Cannot communicate with Cluster Ready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su - oracle -c 'srvctl status database -d racdb'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PRKH-1010 : Unable to communicate with CRS services.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PRKH-3003 : An attempt to communicate with the CSS daemon 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$GB/ocrcheck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PROT-602: Failed to retrieve data from the cluster registry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PROC-26: Error while accessing the physical storage Storage layer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[Insufficient quorum to open OCR devices] [0]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$GB/ocrcheck -local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877385927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/u01/app/grid/crsdata/rac2/olr/rac2_19.olr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Local registry integrity check succeeded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ohasd 는 살아 있고 그 위만 없다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check has</w:t>
      </w:r>
      <w:r>
        <w:rPr>
          <w:rFonts w:ascii="맑은 고딕" w:hAnsi="맑은 고딕" w:eastAsia="맑은 고딕"/>
          <w:b w:val="0"/>
          <w:sz w:val="20"/>
        </w:rPr>
        <w:t xml:space="preserve"> 는 CRS-4638 online 이고 </w:t>
      </w:r>
      <w:r>
        <w:rPr>
          <w:rFonts w:ascii="Consolas" w:hAnsi="Consolas" w:eastAsia="Consolas"/>
          <w:b w:val="0"/>
          <w:sz w:val="19"/>
        </w:rPr>
        <w:t>check crs</w:t>
      </w:r>
      <w:r>
        <w:rPr>
          <w:rFonts w:ascii="맑은 고딕" w:hAnsi="맑은 고딕" w:eastAsia="맑은 고딕"/>
          <w:b w:val="0"/>
          <w:sz w:val="20"/>
        </w:rPr>
        <w:t xml:space="preserve"> 둘째 줄부터 CRS-4535(crsd)·CRS-4530(ocssd)·CRS-4534(evmd) 가 실패한다. pgrep 1/0/0 과 맞는다.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은 OHAS 에게 묻는 것이라 조회되고,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없이 물으면 crsd 에게 묻는 것이라 CRS-4535 로 실패한다. </w:t>
      </w:r>
      <w:r>
        <w:rPr>
          <w:rFonts w:ascii="Consolas" w:hAnsi="Consolas" w:eastAsia="Consolas"/>
          <w:b w:val="0"/>
          <w:sz w:val="19"/>
        </w:rPr>
        <w:t>ora.crf</w:t>
      </w:r>
      <w:r>
        <w:rPr>
          <w:rFonts w:ascii="맑은 고딕" w:hAnsi="맑은 고딕" w:eastAsia="맑은 고딕"/>
          <w:b w:val="0"/>
          <w:sz w:val="20"/>
        </w:rPr>
        <w:t xml:space="preserve"> 만 ONLINE 인 것은 CHM 자원이 stop cluster 대상이 아니기 때문이다. srvctl 은 CSS 를 거쳐야 하는데 CSS 가 없어 PRKH-1010/PRKH-3003 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PROT-602/PROC-26 은 레지스트리 손상이 아니다. OCR 은 +CRS 안에 있고 rac2 의 ASM 이 내려가 정족수를 확보하지 못했을 뿐이다(</w:t>
      </w:r>
      <w:r>
        <w:rPr>
          <w:rFonts w:ascii="Consolas" w:hAnsi="Consolas" w:eastAsia="Consolas"/>
          <w:b w:val="0"/>
          <w:sz w:val="19"/>
        </w:rPr>
        <w:t>Insufficient quorum</w:t>
      </w:r>
      <w:r>
        <w:rPr>
          <w:rFonts w:ascii="맑은 고딕" w:hAnsi="맑은 고딕" w:eastAsia="맑은 고딕"/>
          <w:b w:val="0"/>
          <w:sz w:val="20"/>
        </w:rPr>
        <w:t xml:space="preserve">). 같은 순간 </w:t>
      </w:r>
      <w:r>
        <w:rPr>
          <w:rFonts w:ascii="Consolas" w:hAnsi="Consolas" w:eastAsia="Consolas"/>
          <w:b w:val="0"/>
          <w:sz w:val="19"/>
        </w:rPr>
        <w:t>-local</w:t>
      </w:r>
      <w:r>
        <w:rPr>
          <w:rFonts w:ascii="맑은 고딕" w:hAnsi="맑은 고딕" w:eastAsia="맑은 고딕"/>
          <w:b w:val="0"/>
          <w:sz w:val="20"/>
        </w:rPr>
        <w:t xml:space="preserve"> 은 정상이다. 여기서 OCR 복구를 시작하면 없던 문제를 만든다. rac2 의 OLR ID 877385927 은 4번의 rac1 OLR ID 1636561748 과 다르다. OLR 은 노드마다 별개이고 OCR ID 665666554 만 양쪽이 같다.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정지 순서는 ons·network → crsd → storage → asm → haip → cssd 로 기동의 역순이다. 5번의 정지 의존대로 디스크그룹·ASM 위의 자원부터 내려간다. 출력은 CRS-2792 에서 끝나고 CRS-2793·CRS-4133 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rac1 에서 범위 판정, 그리고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CRS-4537 / CRS-4529 / CRS-4533       (rac2 항목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-s -n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1      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2      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not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-t | grep -E 'cvu|qosm|scan1' -A1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ora.cvu / ora.qosmserver / ora.scan1.vip   → ONLINE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start cluster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 / CRS-4537 / CRS-4529 / CRS-4533   (네 줄 online)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rac1 의 </w:t>
      </w:r>
      <w:r>
        <w:rPr>
          <w:rFonts w:ascii="Consolas" w:hAnsi="Consolas" w:eastAsia="Consolas"/>
          <w:b w:val="0"/>
          <w:sz w:val="19"/>
        </w:rPr>
        <w:t>check cluster -all</w:t>
      </w:r>
      <w:r>
        <w:rPr>
          <w:rFonts w:ascii="맑은 고딕" w:hAnsi="맑은 고딕" w:eastAsia="맑은 고딕"/>
          <w:b w:val="0"/>
          <w:sz w:val="20"/>
        </w:rPr>
        <w:t xml:space="preserve"> 에는 rac2 항목이 없고 olsnodes 의 </w:t>
      </w:r>
      <w:r>
        <w:rPr>
          <w:rFonts w:ascii="Consolas" w:hAnsi="Consolas" w:eastAsia="Consolas"/>
          <w:b w:val="0"/>
          <w:sz w:val="19"/>
        </w:rPr>
        <w:t>Inactive</w:t>
      </w:r>
      <w:r>
        <w:rPr>
          <w:rFonts w:ascii="맑은 고딕" w:hAnsi="맑은 고딕" w:eastAsia="맑은 고딕"/>
          <w:b w:val="0"/>
          <w:sz w:val="20"/>
        </w:rPr>
        <w:t xml:space="preserve"> 가 범위를 확정한다. 클러스터는 살아 있고 rac2 만 빠졌다. 클러스터에 하나만 필요한 세 자원은 살아 있는 rac1 으로 옮겨 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정지 순서를 의존 관계로 설명, 마지막 코드 CRS-2792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CRS-4535/4530/4534, PRKH-1010/3003 기록과 -init 성공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PROT-602/PROC-26 과 -local 대조, OLR ID 비교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에서 Inactive 로 범위 판정, 자원 이동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start cluster 후 네 줄 online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rac2 의 스택 전체를 정지해 8번과 다른 오류를 재현하고, 아래에서 위로 원복하시오.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stop crs 와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stop crs          (발췌)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CRS-2792: Shutdown of Cluster Ready Services-managed resources on 'rac2' has completed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ora.crf / ora.mdnsd / ora.gipcd / ora.gpnpd 까지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CRS-2793: Shutdown of Oracle High Availability Services-managed resources on 'rac2' has completed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CRS-4133: Oracle High Availability Services has been stopped.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소요 약 2.6분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has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CRS-4639: Could not contact Oracle High Availability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CRS-4639: Could not contact Oracle High Availability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status resource -t -init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CRS-4639: Could not contact Oracle High Availability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Status failed, or completed with errors.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su - oracle -c 'srvctl status database -d racdb'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PRKH-1010 : Unable to communicate with CRS services.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PRKH-3003 : An attempt to communicate with the CSS daemon 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su - grid -c 'olsnodes -s'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PRCO-19: Failure retrieving list of nodes in the cluster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PRCO-2: Unable to communicate with the clusterware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8번과 결정적으로 다른 한 줄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crsctl check has</w:t>
      </w:r>
      <w:r>
        <w:rPr>
          <w:rFonts w:ascii="맑은 고딕" w:hAnsi="맑은 고딕" w:eastAsia="맑은 고딕"/>
          <w:b w:val="0"/>
          <w:sz w:val="20"/>
        </w:rPr>
        <w:t xml:space="preserve"> 가 CRS-4638 online 에서 CRS-4639 로 바뀌었다. ohasd 자체가 죽었으니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조회마저 실패한다. 8번에서 남아 있던 </w:t>
      </w:r>
      <w:r>
        <w:rPr>
          <w:rFonts w:ascii="Consolas" w:hAnsi="Consolas" w:eastAsia="Consolas"/>
          <w:b w:val="0"/>
          <w:sz w:val="19"/>
        </w:rPr>
        <w:t>ora.crf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ora.mdnsd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ora.gipcd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ora.gpnpd</w:t>
      </w:r>
      <w:r>
        <w:rPr>
          <w:rFonts w:ascii="맑은 고딕" w:hAnsi="맑은 고딕" w:eastAsia="맑은 고딕"/>
          <w:b w:val="0"/>
          <w:sz w:val="20"/>
        </w:rPr>
        <w:t xml:space="preserve"> 까지 내려갔고, 출력이 CRS-2792 → CRS-2793 → CRS-4133 으로 끝났다. 소요는 0.5분 대 2.6분이다.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stop cluster 후 (8번)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stop crs 후 (9번)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check has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CRS-4638 online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CRS-4639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check crs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4638 + 4535/4530/4534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CRS-4639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status resource -t -init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 조회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CRS-4639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status resource -t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CRS-4535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CRS-4535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status database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PRKH-1010/3003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PRKH-1010/3003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olsnodes -s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PRCO-19/PRCO-2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PRCO-19/PRCO-2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 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start cluster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start has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판정 규칙은 두 줄이다. CRS-4639 가 보이면 ohasd 부터 살린다(</w:t>
      </w:r>
      <w:r>
        <w:rPr>
          <w:rFonts w:ascii="Consolas" w:hAnsi="Consolas" w:eastAsia="Consolas"/>
          <w:b w:val="0"/>
          <w:sz w:val="19"/>
        </w:rPr>
        <w:t>crsctl start has</w:t>
      </w:r>
      <w:r>
        <w:rPr>
          <w:rFonts w:ascii="맑은 고딕" w:hAnsi="맑은 고딕" w:eastAsia="맑은 고딕"/>
          <w:b w:val="0"/>
          <w:sz w:val="20"/>
        </w:rPr>
        <w:t>). CRS-4638 은 나오는데 CRS-4535 가 뒤따르면 crsd 이하만 문제다(</w:t>
      </w:r>
      <w:r>
        <w:rPr>
          <w:rFonts w:ascii="Consolas" w:hAnsi="Consolas" w:eastAsia="Consolas"/>
          <w:b w:val="0"/>
          <w:sz w:val="19"/>
        </w:rPr>
        <w:t>crsctl start cluster</w:t>
      </w:r>
      <w:r>
        <w:rPr>
          <w:rFonts w:ascii="맑은 고딕" w:hAnsi="맑은 고딕" w:eastAsia="맑은 고딕"/>
          <w:b w:val="0"/>
          <w:sz w:val="20"/>
        </w:rPr>
        <w:t>). srvctl·olsnodes 의 번호는 두 경우가 같아 계층을 가르는 데 못 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복구와 아래에서 위로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start has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CRS-4123: Oracle High Availability Services has been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-- 40초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$GB/crsctl check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CRS-4638 / CRS-4537 / CRS-4529 / CRS-4533   (네 줄 online)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     → rac1, rac2 각 세 줄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-s -n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  1      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  2      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   → racdb1·racdb2 Open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open_mode FROM gv$pdbs ...      → 양쪽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status resource -t | grep -E 'cvu|qosm|scan1' -A1   → 세 자원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-- 1번 기준과 다를 때만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relocate scan -i 1 -node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relocate scan_listener -i 1 -node rac2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데이터베이스는 Clusterware 보다 늦게 올라온다. 실습 당시에도 스택 복구 직후에는 racdb2 가 not running 으로 보였고 1~2분 뒤 Management policy AUTOMATIC 에 따라 올라왔다. 이때 SQL*Plus 로 직접 startup 하면 자원 상태와 실제가 어긋난다. 기다렸다 다시 조회한다.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페일백이 없어 세 자원은 rac1 에 남는다. 이 답안의 1번 기준이 rac1 이므로 relocate 없이 원복이 끝난다. 1번 기준으로 relocate 여부를 정했는지를 채점한다.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마지막 세 코드와 추가로 내려간 자원, 소요 시간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CRS-4639, PRCO-19/PRCO-2 기록과 check has 차이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8·9번 대조표와 복구 명령 판정 규칙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start has (CRS-4123) 후 스택→노드→인스턴스→PDB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배치를 1번과 대조하고 필요 시 relocate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8·9번의 사건을 Clusterware 로그만으로 재구성하시오.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경로를 만들고 기동 코드만 뽑는다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-d $ORACLE_BASE/diag/crs/$(hostname -s)/crs/trace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/u01/app/grid/diag/crs/rac1/crs/trace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trace]$ grep -E 'CRS-8500|CRS-1201|CRS-1012|CRS-2401|CRS-1601|CRS-2112|CRS-1301|CRS-5019' alert.log | tail -30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12:23:12.897 [OHASD(2719)]CRS-8500: Oracle Clusterware OHASD process is starting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12:23:31.340 [OCSSD(3445)]CRS-8500: Oracle Clusterware OCSSD process is starting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12:23:44.912 [OCSSD(3445)]CRS-1601: CSSD Reconfiguration complete. Active nodes are rac1 rac2 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12:23:49.533 [OCTSSD(4089)]CRS-2401: The Cluster Time Synchronization Service started on host rac1.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12:23:56.531 [ORAROOTAGENT(2874)]CRS-5019: All OCR locations are on ASM disk groups [CRS],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and none of these disk groups are mounted. Details are at "(:CLSN00140:)" 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"/u01/app/grid/diag/crs/rac1/crs/trace/ohasd_orarootagent_root.trc".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12:24:33.311 [CRSD(4611)]CRS-8500: Oracle Clusterware CRSD process is starting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12:24:37.399 [CRSD(4611)]CRS-1012: The OCR service started on node rac1.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12:24:38.875 [CRSD(4611)]CRS-1201: CRSD started on node rac1.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(날짜 생략, 중간의 에이전트·mdnsd·evmd·gpnpd·gipcd CRS-8500 생략)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기동 순서와 가장 긴 구간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시각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ohasd → OLR → 에이전트·mdnsd·evmd·gpnpd·gipcd → ocssd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12:23:12 → 12:23:31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19초 (준비 단계)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ocssd → 멤버십 확정(CRS-1601)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12:23:31 → 12:23:44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13초 (하트비트 교환)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CRS-5019 → crsd 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12:23:56 → 12:24:33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37초 (ASM 기동과 +CRS 마운트)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OHASD 기동 → CRSD 완료(CRS-1201)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12:23:12 → 12:24:38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86초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가장 긴 구간은 ASM 이 뜨고 +CRS 가 마운트되는 37초다. CRS-5019 는 OCR 이 +CRS 에 있는데 아직 ASM 이 없어 못 읽는다는 과도기 메시지이고, 정상인지는 뒤에 CRS-1201 이 따라 나왔는지로 판정한다. CRS-5019 만 반복되고 CRS-1201 이 끝내 없을 때가 진짜 문제다. 그때는 메시지가 알려 준 trc 파일에서 </w:t>
      </w:r>
      <w:r>
        <w:rPr>
          <w:rFonts w:ascii="Consolas" w:hAnsi="Consolas" w:eastAsia="Consolas"/>
          <w:b w:val="0"/>
          <w:sz w:val="19"/>
        </w:rPr>
        <w:t>CLSN00140</w:t>
      </w:r>
      <w:r>
        <w:rPr>
          <w:rFonts w:ascii="맑은 고딕" w:hAnsi="맑은 고딕" w:eastAsia="맑은 고딕"/>
          <w:b w:val="0"/>
          <w:sz w:val="20"/>
        </w:rPr>
        <w:t xml:space="preserve"> 을 찾는다.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다른 노드의 로그와 계정별 adrci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/u01/app/grid/diag/crs/rac2/crs/trace/alert.log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'/u01/app/grid/diag/crs/rac2/crs/trace/alert.log':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/u01/app/grid/diag/crs/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ssh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grep -E 'CRS-2791|CRS-2793' /u01/app/grid/diag/crs/rac2/crs/trace/alert.log | tail -2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12:29:55.757 [OHASD(2620)]CRS-2791: Starting shutdown of Oracle High Availability Services-managed resources on 'rac2'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12:32:29.500 [OHASD(2620)]CRS-2793: Shutdown of Oracle High Availability Services-managed resources on 'rac2' has completed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같은 방법으로 CRS-1301 12:32:41.654, CRS-1201 12:33:09.790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grep 'CRS-1601' /u01/app/grid/diag/crs/rac2/crs/trace/alert.log | tail -3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12:32:55.552 [OCSSD(27256)]CRS-1601: ... Active nodes are rac1 rac2 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12:41:42.954 [OCSSD(8276)]CRS-1601: ... Active nodes are rac1 rac2 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13:05:03.365 [OCSSD(24692)]CRS-1601: ... Active nodes are rac1 rac2 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adrci exec="show homes"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diag/rdbms/orcl/orcl ... diag/rdbms/racdb/racdb1 ... diag/tnslsnr/oel7v9/listener   (crs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tail -1 /u01/app/grid/diag/crs/rac1/crs/trace/alert.log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CRS-2772: Server 'rac2' has been assigned to pool 'ora.racdb'.   (읽힌다)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ADR 은 노드마다 로컬 디스크에 있어서 rac1 의 diag/crs 아래에는 rac1 하나뿐이다. rac2 로그는 rac2 에 접속해서 본다. 9번 정지는 CRS-2791 12:29:55 에서 CRS-2793 12:32:29 까지 2분 34초였고, </w:t>
      </w:r>
      <w:r>
        <w:rPr>
          <w:rFonts w:ascii="Consolas" w:hAnsi="Consolas" w:eastAsia="Consolas"/>
          <w:b w:val="0"/>
          <w:sz w:val="19"/>
        </w:rPr>
        <w:t>crsctl start has</w:t>
      </w:r>
      <w:r>
        <w:rPr>
          <w:rFonts w:ascii="맑은 고딕" w:hAnsi="맑은 고딕" w:eastAsia="맑은 고딕"/>
          <w:b w:val="0"/>
          <w:sz w:val="20"/>
        </w:rPr>
        <w:t xml:space="preserve"> 로 올린 스택은 OHASD 시작에서 CRSD 완료까지 28초였다. rac1 의 86초보다 짧은 것은 OS 부팅 없이 스택만 올렸기 때문이다. OCSSD PID 가 27256 → 8276 → 24692 로 바뀐 것은 스택을 세 번 내렸다 올린 흔적이다.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adrci 는 그 계정의 ORACLE_BASE(oracle 은 /u01/app/oracle) 아래 홈만 보여 주므로 /u01/app/grid 아래의 Clusterware 홈이 나오지 않는다. 그래도 파일은 읽힌다. alert.log 가 </w:t>
      </w:r>
      <w:r>
        <w:rPr>
          <w:rFonts w:ascii="Consolas" w:hAnsi="Consolas" w:eastAsia="Consolas"/>
          <w:b w:val="0"/>
          <w:sz w:val="19"/>
        </w:rPr>
        <w:t>grid:oinstall</w:t>
      </w:r>
      <w:r>
        <w:rPr>
          <w:rFonts w:ascii="맑은 고딕" w:hAnsi="맑은 고딕" w:eastAsia="맑은 고딕"/>
          <w:b w:val="0"/>
          <w:sz w:val="20"/>
        </w:rPr>
        <w:t xml:space="preserve"> 소유에 그룹 읽기 권한이 있고 oracle 의 기본 그룹이 oinstall 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ORACLE_BASE 와 hostname 으로 경로 생성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기동 단계표, 86초, 가장 긴 구간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CRS-5019 를 CRS-1201 로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ADR 노드별 분리와 rac2 정지 소요·PID 변화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adrci 계정별 차이와 oinstall 로 읽히는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[설치 준비 — 네트워크와 스토리지]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cluvfy 의 FAILED 를 그대로 믿지 않았는가</w:t>
      </w:r>
      <w:r>
        <w:rPr>
          <w:rFonts w:ascii="맑은 고딕" w:hAnsi="맑은 고딕" w:eastAsia="맑은 고딕"/>
          <w:b w:val="0"/>
          <w:sz w:val="20"/>
        </w:rPr>
        <w:t>를 본다. 11번의 실패는 네트워크가 아니라 이름 해석이고, 13번의 실패는 디스크가 아니라 도구 선택이다.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네트워크 구성을 판독하고 노드 도달 검사 실패를 아래에서 위로 읽으시오.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주소, 용도, 경로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ip -o -4 addr show | awk '{print $2, $4}'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172.16.225.101/24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172.16.225.111/24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172.16.225.120/24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172.16.119.101/24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169.254.27.118/19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ip -o -4 addr show | awk '{print $2, $4}'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172.16.225.102/24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172.16.225.112/24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172.16.119.102/24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169.254.26.245/19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oifcfg getif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172.16.119.0  global  cluster_interconnect,asm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172.16.225.0  global  public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oifcfg iflist -p -n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ens33   172.16.225.0  PRIVATE  255.255.255.0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172.16.119.0  PRIVATE  255.255.255.0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ens160  169.254.0.0   UNKNOWN  255.255.224.0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ip route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default via 172.16.225.2 dev ens33 proto static metric 100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172.16.119.0/24 dev ens160 proto kernel scope link src 172.16.119.101 metric 101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172.16.225.0/24 dev ens33 proto kernel scope link src 172.16.225.101 metric 100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ping -c2 -W2 -I ens160 rac2-priv | tail -2 | head -1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 packets transmitted, 2 received, 0% packet loss, time 1000ms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sysctl -n net.ipv4.conf.all.rp_filter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누가 올린 주소인가, 어느 출력을 믿는가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종류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올린 주체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172.16.225.101 / .102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172.16.225.111 / .112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 VIP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Clusterware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172.16.225.120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VIP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Clusterware (클러스터에 하나)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172.16.119.101 / .102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169.254.x.x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HAIP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GI 자동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SCAN VIP 는 클러스터에 하나라 한 노드에만 있다. getif 는 ens33 을 public, iflist 는 PRIVATE 이라 하지만 모순이 아니다. getif 는 Clusterware 에 등록된 용도이고, iflist 의 PRIVATE 은 172.16.x 가 RFC 1918 사설 대역이라는 뜻이다. 판단 근거는 getif 다. </w:t>
      </w:r>
      <w:r>
        <w:rPr>
          <w:rFonts w:ascii="Consolas" w:hAnsi="Consolas" w:eastAsia="Consolas"/>
          <w:b w:val="0"/>
          <w:sz w:val="19"/>
        </w:rPr>
        <w:t>rp_filter</w:t>
      </w:r>
      <w:r>
        <w:rPr>
          <w:rFonts w:ascii="맑은 고딕" w:hAnsi="맑은 고딕" w:eastAsia="맑은 고딕"/>
          <w:b w:val="0"/>
          <w:sz w:val="20"/>
        </w:rPr>
        <w:t xml:space="preserve"> 가 1(엄격)이면 HAIP 가 얹힌 인터커넥트로 들어온 패킷이 다른 경로로 판정돼 버려진다. ping 은 정상인데 노드가 간헐적으로 축출되는 고약한 증상이다.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없는 노드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comp nodereach -n rac1,rac9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Node Reachability ...FAILED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rac9: PRVF-4083 : Node reachability check failed from node "rac1"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PRKN-1034 : Failed to retrieve IP address of host "rac9"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unknown host exception for host "rac9"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nslookup rac9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*** Can't find rac9: No answer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grep -c rac9 /etc/hosts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comp nodereach -n rac1,rac2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Node Reachability ...PASSED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Verification of node reachability was successful.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줄은 아래에서 위로 읽는다. </w:t>
      </w:r>
      <w:r>
        <w:rPr>
          <w:rFonts w:ascii="Consolas" w:hAnsi="Consolas" w:eastAsia="Consolas"/>
          <w:b w:val="0"/>
          <w:sz w:val="19"/>
        </w:rPr>
        <w:t>unknown host exception</w:t>
      </w:r>
      <w:r>
        <w:rPr>
          <w:rFonts w:ascii="맑은 고딕" w:hAnsi="맑은 고딕" w:eastAsia="맑은 고딕"/>
          <w:b w:val="0"/>
          <w:sz w:val="20"/>
        </w:rPr>
        <w:t xml:space="preserve"> 이 근본 원인(이름 해석 실패), PRKN-1034 가 그 결과(IP 를 못 얻음), PRVF-4083 이 최종 결과다. 첫 줄만 읽으면 방화벽이나 라우팅을 뒤지게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주소 다섯 종류 분류와 SCAN 이 한 노드에만 있는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getif/iflist 해석, 판단 근거로 getif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ip route·ping -I 로 분리와 생존 확인, rp_filter 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PRVF-4083/PRKN-1034 기록과 아래에서 위로 읽기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원인 확인 두 명령과 PASSED 재확인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이름 해석 구성을 검증하고 cluvfy 의 WARNING 을 판정하시오.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hosts, dnsmasq, 해석, comp scan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grep -vE '^#|^$' /etc/hosts | grep 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172.16.225.101  rac1.localdomain 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172.16.225.102  rac2.localdomain 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172.16.225.111  rac1-vip.localdomain  rac1-vip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172.16.225.112  rac2-vip.localdomain  rac2-vip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172.16.119.101  rac1-priv.localdomain  rac1-priv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172.16.119.102  rac2-priv.localdomain  rac2-priv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172.16.225.120  rac-scan.localdomain  rac-scan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ssh rac2 'cat /etc/hosts' &gt; /tmp/hosts.rac2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diff /etc/hosts /tmp/hosts.rac2 &amp;&amp; echo "두 노드 동일"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두 노드 동일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grep -E 'expand-hosts|no-resolv|local=|listen' /etc/dnsmasq.conf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local=/localdomain/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expand-hosts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listen-address=127.0.0.1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no-resolv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cat /etc/resolv.conf; lsattr /etc/resolv.conf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search localdomain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nameserver 127.0.0.1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----i----------- /etc/resolv.conf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nslookup 172.16.225.120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120.225.16.172.in-addr.arpa     name = rac-scan.localdomain.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comp scan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Verifying DNS/NIS name service 'rac-scan' ...PASSED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Single Client Access Name (SCAN) ...WARNING (PRVG-11368)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Verification of SCAN was successful.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rac1: PRVG-11368 : A SCAN is recommended to resolve to "3" or more IP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addresses, but SCAN "rac-scan" resolves to only "/172.16.225.120"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조건과 경고 하나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이름은 공용 2, VIP 2, 사설 2, SCAN 1 해서 일곱이고 FQDN 과 짧은 이름을 함께 적었다. 정방향은 일곱 이름이 각각 hosts 의 주소로, SCAN 역방향은 </w:t>
      </w:r>
      <w:r>
        <w:rPr>
          <w:rFonts w:ascii="Consolas" w:hAnsi="Consolas" w:eastAsia="Consolas"/>
          <w:b w:val="0"/>
          <w:sz w:val="19"/>
        </w:rPr>
        <w:t>rac-scan.localdomain</w:t>
      </w:r>
      <w:r>
        <w:rPr>
          <w:rFonts w:ascii="맑은 고딕" w:hAnsi="맑은 고딕" w:eastAsia="맑은 고딕"/>
          <w:b w:val="0"/>
          <w:sz w:val="20"/>
        </w:rPr>
        <w:t xml:space="preserve"> 으로 풀린다. 이름 해석은 두 조건을 함께 만족해야 한다. 네임서버가 지정되어 있을 것(깨지면 PRVG-2064), 그 네임서버가 노드 이름을 풀 것(깨지면 PRVG-10048). </w:t>
      </w:r>
      <w:r>
        <w:rPr>
          <w:rFonts w:ascii="Consolas" w:hAnsi="Consolas" w:eastAsia="Consolas"/>
          <w:b w:val="0"/>
          <w:sz w:val="19"/>
        </w:rPr>
        <w:t>expand-hosts</w:t>
      </w:r>
      <w:r>
        <w:rPr>
          <w:rFonts w:ascii="맑은 고딕" w:hAnsi="맑은 고딕" w:eastAsia="맑은 고딕"/>
          <w:b w:val="0"/>
          <w:sz w:val="20"/>
        </w:rPr>
        <w:t xml:space="preserve"> 는 짧은 이름에 도메인을 붙여 FQDN 으로도 답하게 하고, </w:t>
      </w:r>
      <w:r>
        <w:rPr>
          <w:rFonts w:ascii="Consolas" w:hAnsi="Consolas" w:eastAsia="Consolas"/>
          <w:b w:val="0"/>
          <w:sz w:val="19"/>
        </w:rPr>
        <w:t>no-resolv</w:t>
      </w:r>
      <w:r>
        <w:rPr>
          <w:rFonts w:ascii="맑은 고딕" w:hAnsi="맑은 고딕" w:eastAsia="맑은 고딕"/>
          <w:b w:val="0"/>
          <w:sz w:val="20"/>
        </w:rPr>
        <w:t xml:space="preserve"> 는 127.0.0.1 을 가리키는 resolv.conf 를 상위 DNS 로 읽지 않게 해 자기 참조를 끊는다. </w:t>
      </w:r>
      <w:r>
        <w:rPr>
          <w:rFonts w:ascii="Consolas" w:hAnsi="Consolas" w:eastAsia="Consolas"/>
          <w:b w:val="0"/>
          <w:sz w:val="19"/>
        </w:rPr>
        <w:t>i</w:t>
      </w:r>
      <w:r>
        <w:rPr>
          <w:rFonts w:ascii="맑은 고딕" w:hAnsi="맑은 고딕" w:eastAsia="맑은 고딕"/>
          <w:b w:val="0"/>
          <w:sz w:val="20"/>
        </w:rPr>
        <w:t xml:space="preserve"> 속성은 NetworkManager 가 resolv.conf 를 되돌리지 못하게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comp scan 은 WARNING 이다. 이름 해석은 PASSED 이고 마지막 판정이 </w:t>
      </w:r>
      <w:r>
        <w:rPr>
          <w:rFonts w:ascii="Consolas" w:hAnsi="Consolas" w:eastAsia="Consolas"/>
          <w:b w:val="0"/>
          <w:sz w:val="19"/>
        </w:rPr>
        <w:t>Verification of SCAN was successful</w:t>
      </w:r>
      <w:r>
        <w:rPr>
          <w:rFonts w:ascii="맑은 고딕" w:hAnsi="맑은 고딕" w:eastAsia="맑은 고딕"/>
          <w:b w:val="0"/>
          <w:sz w:val="20"/>
        </w:rPr>
        <w:t xml:space="preserve"> 이다. SCAN IP 가 하나면 그 IP 를 든 노드가 죽을 때 잠시 접속 공백이 생긴다. 학습 환경에서는 재지시를 보는 데 하나로 충분해 감수했고, 운영에서는 세 개를 권장한다.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 일곱 개와 diff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조건과 PRVG-2064 / PRVG-10048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expand-hosts·no-resolv·chattr +i 해석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정방향 일곱, SCAN 역방향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PRVG-11368 을 WARNING 으로 판정하고 근거 줄 인용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공유 디스크가 두 노드에서 같은 디스크인지 검증하고, 검사 도구를 잘못 골랐을 때의 실패를 구분하시오.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개수·크기, WWN, OS 디스크, 규칙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lsblk -d -o NAME,SIZE,TYPE | grep 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sda 100G / sdb sdc sdd 4G / sde sdf sdg 20G / sdh sdi 12G  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for h in rac1 rac2;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ssh $h 'for d in /dev/sd?;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printf "%s %s\n" $(basename $d) $(/lib/udev/scsi_id -g -u -d $d)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done' &gt; /tmp/wwn.$h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diff /tmp/wwn.rac1 /tmp/wwn.rac2 &amp;&amp; echo "두 노드 WWN 동일"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두 노드 WWN 동일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양쪽 모두 sda 36000c29d85490b5acfaa7629df3ef441, sdb 36000c29895fb6f08c44ceae9d85133a2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lsblk /dev/sda      (요약)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sda 100G → sda1 /boot, sda2 → ol-root /, ol-swap [SWAP]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head -1 /etc/udev/rules.d/99-oracle-asmdisk.rules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KERNEL=="sd?", SUBSYSTEM=="block", PROGRAM=="/lib/udev/scsi_id -g -u -d $devnode", RESULT=="36000c29895fb6f08c44ceae9d85133a2", SYMLINK+="asmdisk/crs1", OWNER="grid", GROUP="asmadmin", MODE="0660"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/dev/asmdisk/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crs1  crs2  crs3  data1  data2  data3  fra1  fra2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WWN 이 같다는 것의 의미와 한계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sdb~sdi 여덟 개의 WWN 이 양쪽에서 같으므로 두 노드가 같은 물리 디스크를 본다. 20GB 가 셋, 12GB 가 둘, 4GB 가 셋이라 같은 크기끼리 뒤바뀌어도 크기로는 알 수 없다. 함정은 sda 다. /boot 와 루트 LVM 이 있는 OS 디스크인데 WWN 이 양쪽에서 같다. 두 VM 이 같은 원본에서 만든 링크드 클론이라 식별자를 물려받았다. 규칙 생성 스크립트가 크기로 거르므로(</w:t>
      </w:r>
      <w:r>
        <w:rPr>
          <w:rFonts w:ascii="Consolas" w:hAnsi="Consolas" w:eastAsia="Consolas"/>
          <w:b w:val="0"/>
          <w:sz w:val="19"/>
        </w:rPr>
        <w:t>case $gb in 4) 20) 12)</w:t>
      </w:r>
      <w:r>
        <w:rPr>
          <w:rFonts w:ascii="맑은 고딕" w:hAnsi="맑은 고딕" w:eastAsia="맑은 고딕"/>
          <w:b w:val="0"/>
          <w:sz w:val="20"/>
        </w:rPr>
        <w:t xml:space="preserve"> 외에는 </w:t>
      </w:r>
      <w:r>
        <w:rPr>
          <w:rFonts w:ascii="Consolas" w:hAnsi="Consolas" w:eastAsia="Consolas"/>
          <w:b w:val="0"/>
          <w:sz w:val="19"/>
        </w:rPr>
        <w:t>continue</w:t>
      </w:r>
      <w:r>
        <w:rPr>
          <w:rFonts w:ascii="맑은 고딕" w:hAnsi="맑은 고딕" w:eastAsia="맑은 고딕"/>
          <w:b w:val="0"/>
          <w:sz w:val="20"/>
        </w:rPr>
        <w:t>) 100GB 디스크는 규칙에 없다. WWN 만으로 골랐다면 OS 디스크에 ASM 헤더를 썼을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규칙 한 줄에서 </w:t>
      </w:r>
      <w:r>
        <w:rPr>
          <w:rFonts w:ascii="Consolas" w:hAnsi="Consolas" w:eastAsia="Consolas"/>
          <w:b w:val="0"/>
          <w:sz w:val="19"/>
        </w:rPr>
        <w:t>KERNEL=="sd?"</w:t>
      </w:r>
      <w:r>
        <w:rPr>
          <w:rFonts w:ascii="맑은 고딕" w:hAnsi="맑은 고딕" w:eastAsia="맑은 고딕"/>
          <w:b w:val="0"/>
          <w:sz w:val="20"/>
        </w:rPr>
        <w:t xml:space="preserve"> 는 파티션을 빼고, </w:t>
      </w:r>
      <w:r>
        <w:rPr>
          <w:rFonts w:ascii="Consolas" w:hAnsi="Consolas" w:eastAsia="Consolas"/>
          <w:b w:val="0"/>
          <w:sz w:val="19"/>
        </w:rPr>
        <w:t>PROGRAM</w:t>
      </w:r>
      <w:r>
        <w:rPr>
          <w:rFonts w:ascii="맑은 고딕" w:hAnsi="맑은 고딕" w:eastAsia="맑은 고딕"/>
          <w:b w:val="0"/>
          <w:sz w:val="20"/>
        </w:rPr>
        <w:t xml:space="preserve"> 이 scsi_id 를 실행해 출력을 </w:t>
      </w:r>
      <w:r>
        <w:rPr>
          <w:rFonts w:ascii="Consolas" w:hAnsi="Consolas" w:eastAsia="Consolas"/>
          <w:b w:val="0"/>
          <w:sz w:val="19"/>
        </w:rPr>
        <w:t>RESULT</w:t>
      </w:r>
      <w:r>
        <w:rPr>
          <w:rFonts w:ascii="맑은 고딕" w:hAnsi="맑은 고딕" w:eastAsia="맑은 고딕"/>
          <w:b w:val="0"/>
          <w:sz w:val="20"/>
        </w:rPr>
        <w:t xml:space="preserve"> 와 비교한다. 매칭은 </w:t>
      </w:r>
      <w:r>
        <w:rPr>
          <w:rFonts w:ascii="Consolas" w:hAnsi="Consolas" w:eastAsia="Consolas"/>
          <w:b w:val="0"/>
          <w:sz w:val="19"/>
        </w:rPr>
        <w:t>RESULT</w:t>
      </w:r>
      <w:r>
        <w:rPr>
          <w:rFonts w:ascii="맑은 고딕" w:hAnsi="맑은 고딕" w:eastAsia="맑은 고딕"/>
          <w:b w:val="0"/>
          <w:sz w:val="20"/>
        </w:rPr>
        <w:t xml:space="preserve"> 에서 일어난다. 맞으면 </w:t>
      </w:r>
      <w:r>
        <w:rPr>
          <w:rFonts w:ascii="Consolas" w:hAnsi="Consolas" w:eastAsia="Consolas"/>
          <w:b w:val="0"/>
          <w:sz w:val="19"/>
        </w:rPr>
        <w:t>SYMLINK+=</w:t>
      </w:r>
      <w:r>
        <w:rPr>
          <w:rFonts w:ascii="맑은 고딕" w:hAnsi="맑은 고딕" w:eastAsia="맑은 고딕"/>
          <w:b w:val="0"/>
          <w:sz w:val="20"/>
        </w:rPr>
        <w:t xml:space="preserve"> 로 링크를 만들고 OWNER·GROUP·MODE 로 grid:asmadmin 0660 을 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링크와 대상, 계정 오류, comp ssa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lrwxrwxrwx. 1 root root 6 Sep  1 14:23 /dev/asmdisk/crs1 -&gt; ../sdb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-lL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brw-rw----. 1 grid asmadmin 8, 16 Sep  1 14:27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export ORACLE_HOME=/u01/app/19.3.0/grid ORACLE_SID=+ASM1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$ORACLE_HOME/bin/sqlplus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ORA-01017: invalid username/password; logon denied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$ORACLE_HOME/bin/asmcmd lsdg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an idle instance.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ASMCMD-8102: no connection to Oracle ASM; command requires Oracle ASM to run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comp ssa -n rac1,rac2 -s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Shared Storage Accessibility:/dev/asmdisk/crs1 ...FAILED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PRVG-11502 : Path "/dev/sdb" of type "Disk" is not suitable for usage as 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file for release "19.0". Supported storage types are "NFS, ASM 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Group, OCFS2, VXFS, ACFS".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comp ssa -n rac1,rac2 -s /dev/asmdisk/nosuch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PRVG-10130 : Unable to determine whether file path "/dev/asmdisk" is shared 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nodes "rac1,rac2"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PRKC-1025 : Failed to create a file under the filepath /dev/asmdisk because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filepath is not executable or writable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path, header_status, mount_status FROM v$asm_disk ORDER BY path;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/dev/asmdisk/crs1 ... /dev/asmdisk/fra2  → 여덟 개 모두 MEMBER / CACHED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ls -l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root root lrwxrwxrwx</w:t>
      </w:r>
      <w:r>
        <w:rPr>
          <w:rFonts w:ascii="맑은 고딕" w:hAnsi="맑은 고딕" w:eastAsia="맑은 고딕"/>
          <w:b w:val="0"/>
          <w:sz w:val="20"/>
        </w:rPr>
        <w:t xml:space="preserve"> 는 심볼릭 링크 자체의 정보이고 접근 판정에 쓰이지 않는다. 이것을 보고 chown 을 하려 했다면 오판이다. 대상 파일은 처음부터 grid:asmadmin 0660 이었다. ORA-01017 은 OS 인증 거부다. </w:t>
      </w:r>
      <w:r>
        <w:rPr>
          <w:rFonts w:ascii="Consolas" w:hAnsi="Consolas" w:eastAsia="Consolas"/>
          <w:b w:val="0"/>
          <w:sz w:val="19"/>
        </w:rPr>
        <w:t>/ as sysasm</w:t>
      </w:r>
      <w:r>
        <w:rPr>
          <w:rFonts w:ascii="맑은 고딕" w:hAnsi="맑은 고딕" w:eastAsia="맑은 고딕"/>
          <w:b w:val="0"/>
          <w:sz w:val="20"/>
        </w:rPr>
        <w:t xml:space="preserve"> 은 접속 계정이 asmadmin 그룹에 있어야 통과하는데 oracle 은 asmdba 에만 있다. ASMCMD-8102 도 같은 원인으로 idle instance 처럼 보인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PRVG-11502 는 공유되지 않았다는 뜻이 아니다. comp ssa 는 공유 파일 시스템이나 디스크그룹을 검사하는 도구이고, 메시지의 "Supported storage types" 목록이 원시 디바이스는 대상이 아니라고 말한다. PRVG-10130 의 근본 원인은 PRKC-1025 다. comp ssa 는 경로에 시험 파일을 만들어 양쪽에서 보이는지 확인하는데, udev 링크 디렉터리에는 파일을 만들 수 없다. 원시 디스크의 공유 여부는 WWN diff 로 판정한다.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WWN diff 와 크기 비교의 한계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sda 함정과 규칙에서의 제외 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udev 규칙 해석, RESULT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ls -l / -lL 차이와 오판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ORA-01017·ASMCMD-8102 기록과 그룹 원인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PRVG-11502, PRVG-10130/PRKC-1025 기록과 "공유 안 됨이 아님"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v$asm_disk 여덟 개 MEMBER/CACHED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[GI 설치 산출물과 설치 후 검증]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흔적을 시점 순서로 읽었는가</w:t>
      </w:r>
      <w:r>
        <w:rPr>
          <w:rFonts w:ascii="맑은 고딕" w:hAnsi="맑은 고딕" w:eastAsia="맑은 고딕"/>
          <w:b w:val="0"/>
          <w:sz w:val="20"/>
        </w:rPr>
        <w:t>를 본다. 설치 로그는 최신 것이 성공한 시도일 수 있고, cluvfy 는 시점을 잘못 고르면 정상을 실패로 보고한다. 16번에서 시험 전체의 원복이 판정된다.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응답 파일과 설치 로그를 읽어 설치 당시의 판단과 실패를 재구성하시오.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템플릿·사본, 응답 파일 오류, 시도 이력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/u01/app/19.3.0/grid/install/response/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grid_2026-08-31_07-02-05PM.rsp  gridsetup.rsp  sample.ccf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f=/u01/app/19.3.0/grid/install/response/gridsetup.rsp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echo "전체 $(wc -l &lt; $f) / 주석 $(grep -c '^#' $f) / 실제항목 $(grep -vE '^#|^$' $f | wc -l)"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전체 653 / 주석 525 / 실제항목 64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실제 사용한 값 중 일부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oracle.install.crs.config.clusterNodes=rac1:rac1-vip:HUB,rac2:rac2-vip:HUB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oracle.install.crs.config.networkInterfaceList=ens33:172.16.225.0:1,ens160:172.16.119.0:5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oracle.install.asm.diskGroup.disksWithFailureGroupNames=/dev/asmdisk/crs1,,/dev/asmdisk/crs2,,/dev/asmdisk/crs3,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grid]$ ./gridSetup.sh -silent -responseFile /tmp/nosuch.rsp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[INS-10101] The given response file /tmp/nosuch.rsp is not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ACTION: Give a correct response file location.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(Note: relative path is not supported)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grid]$ : &gt; /tmp/empty.rsp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grid]$ ./gridSetup.sh -silent -responseFile /tmp/empty.rsp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[FATAL] [INS-10105] The given response file /tmp/empty.rsp is not valid.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CAUSE: Syntactically incorrect response file.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- cvc-complex-type.2.4.b: The content of element 'properties' is not complete.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rm -f /tmp/empty.rsp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for d in $(ls -dt /u01/app/oraInventory/logs/GridSetupActions*);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n=$(grep -c 'FATAL' $d/gridSetupActions*.log 2&gt;/dev/null)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printf '%-40s FATAL=%s  %s\n' "$(basename $d)" "$n" "$(du -sh $d | cut -f1)"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GridSetupActions2026-08-31_07-02-05PM    FATAL=0  19M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GridSetupActions2026-08-31_06-58-56PM    FATAL=1  12M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grep -m1 -A3 'INS-13013' /u01/app/oraInventory/logs/GridSetupActions2026-08-31_06-58-56PM/gridSetupActions*.log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SEVERE:  [Aug 31, 2026 7:00:13 PM] [FATAL] [INS-13013] Target environment does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not meet some mandatory requirements.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INFO:  [Aug 31, 2026 7:00:13 PM] Advice is ABORT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형식, 판단, 그리고 실패한 시도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grid_2026-08-31_07-02-05PM.rsp</w:t>
      </w:r>
      <w:r>
        <w:rPr>
          <w:rFonts w:ascii="맑은 고딕" w:hAnsi="맑은 고딕" w:eastAsia="맑은 고딕"/>
          <w:b w:val="0"/>
          <w:sz w:val="20"/>
        </w:rPr>
        <w:t xml:space="preserve"> 는 설치 관리자가 실제로 쓴 값을 시각을 붙여 남긴 사본이다. 비밀번호는 저장되지 않는다. </w:t>
      </w:r>
      <w:r>
        <w:rPr>
          <w:rFonts w:ascii="Consolas" w:hAnsi="Consolas" w:eastAsia="Consolas"/>
          <w:b w:val="0"/>
          <w:sz w:val="19"/>
        </w:rPr>
        <w:t>networkInterfaceList</w:t>
      </w:r>
      <w:r>
        <w:rPr>
          <w:rFonts w:ascii="맑은 고딕" w:hAnsi="맑은 고딕" w:eastAsia="맑은 고딕"/>
          <w:b w:val="0"/>
          <w:sz w:val="20"/>
        </w:rPr>
        <w:t xml:space="preserve"> 는 이름:서브넷:용도이고 1 은 public, 5 는 ASM+private 이다. 11번 </w:t>
      </w:r>
      <w:r>
        <w:rPr>
          <w:rFonts w:ascii="Consolas" w:hAnsi="Consolas" w:eastAsia="Consolas"/>
          <w:b w:val="0"/>
          <w:sz w:val="19"/>
        </w:rPr>
        <w:t>oifcfg getif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public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cluster_interconnect,asm</w:t>
      </w:r>
      <w:r>
        <w:rPr>
          <w:rFonts w:ascii="맑은 고딕" w:hAnsi="맑은 고딕" w:eastAsia="맑은 고딕"/>
          <w:b w:val="0"/>
          <w:sz w:val="20"/>
        </w:rPr>
        <w:t xml:space="preserve"> 이 정확히 이 값이다. </w:t>
      </w:r>
      <w:r>
        <w:rPr>
          <w:rFonts w:ascii="Consolas" w:hAnsi="Consolas" w:eastAsia="Consolas"/>
          <w:b w:val="0"/>
          <w:sz w:val="19"/>
        </w:rPr>
        <w:t>disksWithFailureGroupNames</w:t>
      </w:r>
      <w:r>
        <w:rPr>
          <w:rFonts w:ascii="맑은 고딕" w:hAnsi="맑은 고딕" w:eastAsia="맑은 고딕"/>
          <w:b w:val="0"/>
          <w:sz w:val="20"/>
        </w:rPr>
        <w:t xml:space="preserve"> 는 디스크와 장애 그룹 이름을 쌍으로 적는데 이름을 비워 쉼표가 연속된다. 오타로 보고 고치면 파싱이 어긋난다. </w:t>
      </w:r>
      <w:r>
        <w:rPr>
          <w:rFonts w:ascii="Consolas" w:hAnsi="Consolas" w:eastAsia="Consolas"/>
          <w:b w:val="0"/>
          <w:sz w:val="19"/>
        </w:rPr>
        <w:t>clusterNodes</w:t>
      </w:r>
      <w:r>
        <w:rPr>
          <w:rFonts w:ascii="맑은 고딕" w:hAnsi="맑은 고딕" w:eastAsia="맑은 고딕"/>
          <w:b w:val="0"/>
          <w:sz w:val="20"/>
        </w:rPr>
        <w:t xml:space="preserve"> 는 호스트:VIP:역할이며 일반 클러스터에서는 모두 HUB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판단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선택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diskGroup.redundancy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NORMAL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보팅 파일 3벌. EXTERNAL 이면 1벌이라 그 디스크가 죽으면 클러스터가 멈춘다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configureGIMR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별도 디스크그룹과 수십 GB, 설치 시간 증가. 얻는 것은 CHM 이력 장기 보관뿐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executeRootScript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root.sh 를 노드 순서대로 직접 실행하고 단계별 출력을 확인하려고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INS-10101·INS-10105 는 파일 검증 단계에서 멈추므로 아무것도 설치되지 않는다. INS-10101 의 ACTION 괄호가 상대 경로를 지원하지 않는다고 알려 준다. 파일이 있어도 ./gridsetup.rsp 로 넘기면 같은 오류다. INS-10105 는 XML 스키마 검증에 걸린 것이고, SUMMARY 목록이 이 버전이 인식하는 변수 전체다.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GI 설치는 두 번 시도됐다. 06:58:56 시작분이 12M 에 FATAL 1, 3분 뒤 07:02:05 시작분이 19M 에 FATAL 0 이다. 최신 디렉터리는 성공한 재시도라 그것만 열면 "로그에 오류가 없다"는 결론에 이른다. 첫 시도는 07:00:13 에 INS-13013 으로 멈췄다. 1분 17초 만이다. </w:t>
      </w:r>
      <w:r>
        <w:rPr>
          <w:rFonts w:ascii="Consolas" w:hAnsi="Consolas" w:eastAsia="Consolas"/>
          <w:b w:val="0"/>
          <w:sz w:val="19"/>
        </w:rPr>
        <w:t>Advice is ABORT</w:t>
      </w:r>
      <w:r>
        <w:rPr>
          <w:rFonts w:ascii="맑은 고딕" w:hAnsi="맑은 고딕" w:eastAsia="맑은 고딕"/>
          <w:b w:val="0"/>
          <w:sz w:val="20"/>
        </w:rPr>
        <w:t xml:space="preserve"> 가 설치 관리자의 최종 판단이다.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653/525/64 와 사본의 성격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형식 해석과 getif 대응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판단 항목 셋과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INS-10101·INS-10105 기록, 상대 경로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FATAL 개수·크기로 실패 시도 판정, INS-13013 과 1분 17초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설치 도구의 계정 가드를 확인하고, 잘못된 계정으로 실행해도 시스템이 무손상임을 증명하시오.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그룹 구성과 세 가지 가드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getent group | grep -E '^(oinstall|dba|asmdba|asmoper|asmadmin|racdba):'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oinstall:x:54321: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dba:x:54322:oracle,grid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asmdba:x:54327:oracle,grid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asmoper:x:54328:grid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asmadmin:x:54329:grid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racdba:x:54330:oracle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id -gn grid; id -gn oracle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oinstall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oinstall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/u01/app/19.3.0/grid/root.sh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 /u01/app/19.3.0/grid/install/root_rac1.localdomain_2026-09-01_15-01-34-311480080.log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 the output of root script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cat &lt;위 로그&gt;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You must be logged in as user with UID as zero (e.g. root user) to run root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script.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-lt /u01/app/19.3.0/grid/install/root_*.log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-rw-r--r--. 1 grid oinstall  294 Sep  1 15:01 root_rac1.localdomain_2026-09-01_15-01-34-311480080.log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-rw-------. 1 grid oinstall 3800 Aug 31 19:14 root_rac1.localdomain_2026-08-31_19-08-23-573156101.log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grid]# ./gridSetup.sh -silent -help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You must not be logged in as root to run this tool.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/u01/app/19.3.0/grid/deinstall/deinstall -help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You must not be logged in as root to run /u01/app/19.3.0/grid/deinstall/deinstall.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 in as Oracle user and rerun /u01/app/19.3.0/grid/deinstall/deinstall.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-l .../root.sh .../crs/install/rootcrs.sh .../deinstall/deinstall; id -u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-rwxr-xr-x. 1 root oinstall   405 Aug 31 19:03 root.sh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-rwxr-x---. 1 root oinstall  8046 Aug 31 19:03 rootcrs.sh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-rwxr-x---. 1 grid oinstall 11224 Aug 31 19:03 deinstall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1001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가드는 양방향으로 걸려 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공유 스토리지의 소유권은 숫자로 기록되므로 GID 가 두 노드에서 같아야 한다(rac2 도 54321~54330). 두 계정의 기본 그룹은 oinstall 이다. 설치 관리자는 설치 사용자의 기본 그룹과 인벤토리 그룹이 같기를 요구하며, 이 환경은 처음에 이것을 놓쳐 14번의 INS-13013 에 걸렸다. 13번에서 oracle 이 sysasm 으로 못 들어간 것도 asmadmin 에 grid 만 있기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root.sh 는 화면에 로그 경로만 보여 준다. 거부된 실행의 로그는 294 바이트, 실제 설치 때의 로그는 3800 바이트라 크기만 봐도 구분된다. 실제 실행이었다면 CRS-2672·CRS-2676 이 이어지고 마지막에 </w:t>
      </w:r>
      <w:r>
        <w:rPr>
          <w:rFonts w:ascii="Consolas" w:hAnsi="Consolas" w:eastAsia="Consolas"/>
          <w:b w:val="0"/>
          <w:sz w:val="19"/>
        </w:rPr>
        <w:t>root.sh: Succeeded</w:t>
      </w:r>
      <w:r>
        <w:rPr>
          <w:rFonts w:ascii="맑은 고딕" w:hAnsi="맑은 고딕" w:eastAsia="맑은 고딕"/>
          <w:b w:val="0"/>
          <w:sz w:val="20"/>
        </w:rPr>
        <w:t xml:space="preserve"> 가 찍힌다. grid 로 실행해도 종료 코드가 0 일 수 있어서 자동화한다면 Succeeded 문자열까지 검사해야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권한·소유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실행 계정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잘못 실행하면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root.sh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755 root, 405바이트 래퍼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UID 검사 후 중단, 사유는 로그 파일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rootcrs.sh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750 root, 8046바이트 본체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는 실행 자체가 안 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gridSetup.sh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설치 사용자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ERROR: You must not be logged in as root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deinstall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750 grid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설치 사용자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 in as Oracle user and rerun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config/enable/set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CRS-4563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무손상 증명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 | grep -c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query css votedisk      → 3벌, FUID 838fca04… 4c38f09d… 370e2d1c…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/u01/app/19.3.0/grid/bin/ocrcheck | grep ID      →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olsnodes -s -n                  → rac1 Active / rac2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   → racdb1·racdb2 Open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online 6줄, 보팅 파일 File Universal Id 세 개, OCR ID, 노드, 인스턴스가 모두 1번 기준과 같다. 식별자까지 같아야 "바뀌지 않았다"고 단정할 수 있다. 가드가 없는 명령도 많으니 실행 전 </w:t>
      </w:r>
      <w:r>
        <w:rPr>
          <w:rFonts w:ascii="Consolas" w:hAnsi="Consolas" w:eastAsia="Consolas"/>
          <w:b w:val="0"/>
          <w:sz w:val="19"/>
        </w:rPr>
        <w:t>whoami</w:t>
      </w:r>
      <w:r>
        <w:rPr>
          <w:rFonts w:ascii="맑은 고딕" w:hAnsi="맑은 고딕" w:eastAsia="맑은 고딕"/>
          <w:b w:val="0"/>
          <w:sz w:val="20"/>
        </w:rPr>
        <w:t xml:space="preserve"> 가 먼저다.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그룹·GID·기본 그룹과 INS-13013 연결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root.sh 로그 인용과 294/3800 비교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gridSetup·deinstall 거부 메시지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권한 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식별자까지 1번과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설치 결과를 검증하고 이 시험에서 바꾼 모든 것이 원복되었는지 최종 판정하시오.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버전 조회, post/pre, OCR 백업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query crs activeversion -f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Clusterware active version on the cluster is [19.0.0.0.0].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cluster upgrade state is [NORMAL].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cluster active patch level is [724960844].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query crs softwareversion   → ... on node [rac1] is [19.0.0.0.0]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query crs releaseversion    → ... on the local node is [19.0.0.0.0]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for h in rac1 rac2; do ssh $h '/u01/app/19.3.0/grid/bin/crsctl query crs softwarepatch'; 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Clusterware patch level on node rac1 is [724960844].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Clusterware patch level on node rac2 is [724960844].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cluvfy stage -post crsinst -n rac1,rac2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OCR Integrity ...PASSED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Single Client Access Name (SCAN) ...WARNING (PRVG-11368)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Voting Disk ...PASSED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                                  (28개 항목)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Post-check for cluster services setup was successful.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소요 1.6분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grid]$ ./runcluvfy.sh stage -pre crsinst -n rac1,rac2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rac1: PRVG-11750 : File "/var/tmp/.oracle/mdnsd.pid" exists on node "rac1".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(수십 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Verifying Grid Infrastructure home path: /u01/app/19.3.0/grid ...FAILED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rac1: PRVG-11931 : Path "/u01/app/19.3.0/grid" is not writeable on node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소요 0.7분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/var/tmp/.oracle | head -3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mdnsd  mdnsd.pid  npohasd2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-ld /u01/app/19.3.0/grid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drwxr-xr-x. 86 root oinstall 4096 Aug 31 19:08 /u01/app/19.3.0/grid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ocrconfig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PROT-24: Auto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PROT-25: Manual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/u01/app/19.3.0/grid/bin/ocrconfig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 / PROT-25   (같은 결과)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버전, 시점, 백업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activeversion 은 클러스터 전체가 합의한 활성 버전·업그레이드 상태·활성 패치 수준이고, softwareversion·softwarepatch 는 노드별 값, releaseversion 은 이 노드 OHAS 의 릴리스다. 활성 패치 수준 724960844 와 두 노드의 softwarepatch 가 같고 upgrade state 가 NORMAL 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post 는 28개 항목을 1.6분에 검사하고 successful 로 끝났다. 남은 것은 12번에서 감수한 PRVG-11368 하나다. pre 의 두 실패는 "설치 전 상태가 아니다"라는 지적이다. PRVG-11750 의 /var/tmp/.oracle 은 Clusterware 프로세스의 소켓·잠금 디렉터리라 돌고 있는 클러스터에서는 당연히 차 있다. PRVG-11931 은 설치 후 root.sh 가 Grid 홈 소유권을 root 로 바꿨기 때문이다. /var/tmp/.oracle 을 지우면 프로세스 간 통신이 끊겨 클러스터가 멈추고, Grid 홈 소유권을 grid 로 바꾸면 보안 구성이 깨진다. 둘 다 문제지의 치명적 감점 항목이다.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OCR 백업이 자동·수동 모두 없다. root 로도 같으니 권한 문제가 아니다. 자동 백업은 4시간 주기인데 이 환경은 필요할 때만 VM 을 켜서 첫 주기를 채우지 못했다. 설치가 끝났다고 운영 준비가 끝난 것은 아니다. 해소(</w:t>
      </w:r>
      <w:r>
        <w:rPr>
          <w:rFonts w:ascii="Consolas" w:hAnsi="Consolas" w:eastAsia="Consolas"/>
          <w:b w:val="0"/>
          <w:sz w:val="19"/>
        </w:rPr>
        <w:t>ocrconfig -manualbackup</w:t>
      </w:r>
      <w:r>
        <w:rPr>
          <w:rFonts w:ascii="맑은 고딕" w:hAnsi="맑은 고딕" w:eastAsia="맑은 고딕"/>
          <w:b w:val="0"/>
          <w:sz w:val="20"/>
        </w:rPr>
        <w:t>)는 5장의 범위라 이 시험에서는 만들지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최종 원복 대조표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지금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 / 노드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6줄 / 둘 다 Active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(8·9번)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개수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-init 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/ 보팅 파일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 / 3벌, FUID 동일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무변경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인스턴스·PDB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racdb1·racdb2 Open, RACPDB1 RW 양쪽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(7·9번)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배치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 기록 노드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노드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(9번 relocate 여부)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rac2 자동 기동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CRS-4622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CRS-4622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(6번)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실습 객체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CF 사용자·SCOTT_CHECK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(3·7번)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임시 파일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/tmp/empty.rsp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정리 (14번)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"지금" 열은 응시자가 직접 조회한 값으로 채운다. 실습 객체·임시 파일은 "없음"을 조회로 보여야 인정한다. 가장 많이 빠뜨리는 것은 자원 배치다. 한쪽에 쏠리면 그 노드가 죽을 때 영향이 커진다.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버전 조회 네 가지 구분과 패치 수준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post 결과와 남은 경고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PRVG-11750·PRVG-11931 기록, 원인 확인, 금지 조치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PROT-24/25 판정과 권한 문제 배제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최종 원복 대조표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16개 과제를 꿰는 질문은 "이 출력이 정말 그 뜻인가"다.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</w:t>
      </w:r>
      <w:r>
        <w:rPr>
          <w:rFonts w:ascii="Consolas" w:hAnsi="Consolas" w:eastAsia="Consolas"/>
          <w:b w:val="0"/>
          <w:sz w:val="19"/>
        </w:rPr>
        <w:t>ocrcheck</w:t>
      </w:r>
      <w:r>
        <w:rPr>
          <w:rFonts w:ascii="맑은 고딕" w:hAnsi="맑은 고딕" w:eastAsia="맑은 고딕"/>
          <w:b w:val="0"/>
          <w:sz w:val="20"/>
        </w:rPr>
        <w:t xml:space="preserve"> 가 PROT-602 로 실패했지만 레지스트리는 멀쩡했다. ASM 이 없었을 뿐이다.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- 10번 — CRS-5019 는 오류처럼 보이지만 37초 뒤 CRS-1201 이 따라오는 정상 과도기였다.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- 11번 — "Node reachability check failed" 의 원인은 네트워크가 아니라 이름 해석이었다.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- 13번 — </w:t>
      </w:r>
      <w:r>
        <w:rPr>
          <w:rFonts w:ascii="Consolas" w:hAnsi="Consolas" w:eastAsia="Consolas"/>
          <w:b w:val="0"/>
          <w:sz w:val="19"/>
        </w:rPr>
        <w:t>ls -l</w:t>
      </w:r>
      <w:r>
        <w:rPr>
          <w:rFonts w:ascii="맑은 고딕" w:hAnsi="맑은 고딕" w:eastAsia="맑은 고딕"/>
          <w:b w:val="0"/>
          <w:sz w:val="20"/>
        </w:rPr>
        <w:t xml:space="preserve"> 은 root root 를 보여 줬지만 디스크 권한은 처음부터 grid:asmadmin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- 16번 — </w:t>
      </w:r>
      <w:r>
        <w:rPr>
          <w:rFonts w:ascii="Consolas" w:hAnsi="Consolas" w:eastAsia="Consolas"/>
          <w:b w:val="0"/>
          <w:sz w:val="19"/>
        </w:rPr>
        <w:t>runcluvfy.sh stage -pre</w:t>
      </w:r>
      <w:r>
        <w:rPr>
          <w:rFonts w:ascii="맑은 고딕" w:hAnsi="맑은 고딕" w:eastAsia="맑은 고딕"/>
          <w:b w:val="0"/>
          <w:sz w:val="20"/>
        </w:rPr>
        <w:t xml:space="preserve"> 의 FAILED 두 건은 고칠 대상이 아니라 설치가 끝났다는 증거였다.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다섯 장면 모두 첫눈에 보이는 판정과 실제가 달랐다. 번호를 끝까지 읽고, 계층을 아래에서 위로 짚고, 1번의 기준과 대조한 답안만 이 함정을 피한다.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