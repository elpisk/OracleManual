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ASM 운영과 마이그레이션 — 리밸런스와 이중화 · ASM 뷰와 asmcmd · RMAN 마이그레이션</w:t>
      </w:r>
    </w:p>
    <w:p>
      <w:pPr>
        <w:spacing w:before="0" w:after="200"/>
      </w:pPr>
      <w:r>
        <w:rPr>
          <w:rFonts w:ascii="맑은 고딕" w:hAnsi="맑은 고딕" w:eastAsia="맑은 고딕"/>
          <w:b/>
          <w:sz w:val="20"/>
        </w:rPr>
        <w:t>KEY WORDS  V$ASM_DISKGROUP / V$ASM_DISK / GV$ASM_CLIENT / OSASM / asmca -silent / REQUIRED_MIRROR_FREE_MB / USABLE_FILE_MB / REBALANCE POWER / V$ASM_OPERATION / ARBA·ARB0 / 장애 그룹 / x$kffxp / DISK_REPAIR_TIME / fast mirror resync / BACKUP AS COPY / SWITCH TO COPY / ISSYS_MODIFIABLE</w:t>
      </w:r>
    </w:p>
    <w:p>
      <w:pPr>
        <w:spacing w:before="0" w:after="80"/>
      </w:pPr>
      <w:r>
        <w:rPr>
          <w:rFonts w:ascii="맑은 고딕" w:hAnsi="맑은 고딕" w:eastAsia="맑은 고딕"/>
          <w:b w:val="0"/>
          <w:sz w:val="20"/>
        </w:rPr>
        <w:t>이 시험은 RAC 과정 8장~10장에서 다룬 ASM 리밸런스와 이중화, ASM 뷰와 asmcmd, RMAN 을 이용한 ASM 마이그레이션을 2노드 실습 환경에서 직접 수행하고 판정하는 시험이다. 실습용 디스크 여섯 장으로 디스크그룹을 만들고, 채우고, 디스크를 넣었다 빼고, 일부러 잃었다가 되살린다. 마지막에는 데이터파일을 로컬 파일 시스템과 ASM 사이에서 옮긴다.</w:t>
      </w:r>
    </w:p>
    <w:p>
      <w:pPr>
        <w:spacing w:before="0" w:after="80"/>
      </w:pPr>
      <w:r>
        <w:rPr>
          <w:rFonts w:ascii="맑은 고딕" w:hAnsi="맑은 고딕" w:eastAsia="맑은 고딕"/>
          <w:b w:val="0"/>
          <w:sz w:val="20"/>
        </w:rPr>
        <w:t xml:space="preserve">모든 과제는 수행 명령과 함께 판정 근거를 요구한다. 채점은 "무엇을 실행했는가"보다 </w:t>
      </w:r>
      <w:r>
        <w:rPr>
          <w:rFonts w:ascii="맑은 고딕" w:hAnsi="맑은 고딕" w:eastAsia="맑은 고딕"/>
          <w:b/>
          <w:sz w:val="20"/>
        </w:rPr>
        <w:t>"그 결과를 근거로 무엇을 판정했는가"</w:t>
      </w:r>
      <w:r>
        <w:rPr>
          <w:rFonts w:ascii="맑은 고딕" w:hAnsi="맑은 고딕" w:eastAsia="맑은 고딕"/>
          <w:b w:val="0"/>
          <w:sz w:val="20"/>
        </w:rPr>
        <w:t xml:space="preserve">를 먼저 본다. 명령만 나열하고 값의 해석이 없는 답안은 배점의 절반만 인정한다. 오류를 재현하라는 과제에서는 </w:t>
      </w:r>
      <w:r>
        <w:rPr>
          <w:rFonts w:ascii="맑은 고딕" w:hAnsi="맑은 고딕" w:eastAsia="맑은 고딕"/>
          <w:b/>
          <w:sz w:val="20"/>
        </w:rPr>
        <w:t>오류 번호를 그대로 기록</w:t>
      </w:r>
      <w:r>
        <w:rPr>
          <w:rFonts w:ascii="맑은 고딕" w:hAnsi="맑은 고딕" w:eastAsia="맑은 고딕"/>
          <w:b w:val="0"/>
          <w:sz w:val="20"/>
        </w:rPr>
        <w:t>해야 하며, 번호 없이 "실패했다"고만 쓴 답안은 해당 과제를 0점으로 처리한다.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클러스터</w:t>
            </w:r>
          </w:p>
        </w:tc>
        <w:tc>
          <w:tcPr>
            <w:tcW w:type="dxa" w:w="4536"/>
          </w:tcPr>
          <w:p>
            <w:pPr>
              <w:spacing w:before="0" w:after="0"/>
            </w:pPr>
            <w:r>
              <w:rPr>
                <w:rFonts w:ascii="맑은 고딕" w:hAnsi="맑은 고딕" w:eastAsia="맑은 고딕"/>
                <w:b w:val="0"/>
                <w:sz w:val="19"/>
              </w:rPr>
              <w:t>rac-cluster — rac1 (172.16.225.101) / rac2 (172.16.225.102), Oracle Linux 7.9</w:t>
            </w:r>
          </w:p>
        </w:tc>
      </w:tr>
      <w:tr>
        <w:tc>
          <w:tcPr>
            <w:tcW w:type="dxa" w:w="4536"/>
          </w:tcPr>
          <w:p>
            <w:pPr>
              <w:spacing w:before="0" w:after="0"/>
            </w:pPr>
            <w:r>
              <w:rPr>
                <w:rFonts w:ascii="맑은 고딕" w:hAnsi="맑은 고딕" w:eastAsia="맑은 고딕"/>
                <w:b w:val="0"/>
                <w:sz w:val="19"/>
              </w:rPr>
              <w:t>SCAN · VIP · 사설망</w:t>
            </w:r>
          </w:p>
        </w:tc>
        <w:tc>
          <w:tcPr>
            <w:tcW w:type="dxa" w:w="4536"/>
          </w:tcPr>
          <w:p>
            <w:pPr>
              <w:spacing w:before="0" w:after="0"/>
            </w:pPr>
            <w:r>
              <w:rPr>
                <w:rFonts w:ascii="맑은 고딕" w:hAnsi="맑은 고딕" w:eastAsia="맑은 고딕"/>
                <w:b w:val="0"/>
                <w:sz w:val="19"/>
              </w:rPr>
              <w:t>rac-scan 172.16.225.120 / VIP .111 · .112 / 172.16.119.101 · .102</w:t>
            </w:r>
          </w:p>
        </w:tc>
      </w:tr>
      <w:tr>
        <w:tc>
          <w:tcPr>
            <w:tcW w:type="dxa" w:w="4536"/>
          </w:tcPr>
          <w:p>
            <w:pPr>
              <w:spacing w:before="0" w:after="0"/>
            </w:pPr>
            <w:r>
              <w:rPr>
                <w:rFonts w:ascii="맑은 고딕" w:hAnsi="맑은 고딕" w:eastAsia="맑은 고딕"/>
                <w:b w:val="0"/>
                <w:sz w:val="19"/>
              </w:rPr>
              <w:t>Grid Infrastructure</w:t>
            </w:r>
          </w:p>
        </w:tc>
        <w:tc>
          <w:tcPr>
            <w:tcW w:type="dxa" w:w="4536"/>
          </w:tcPr>
          <w:p>
            <w:pPr>
              <w:spacing w:before="0" w:after="0"/>
            </w:pPr>
            <w:r>
              <w:rPr>
                <w:rFonts w:ascii="맑은 고딕" w:hAnsi="맑은 고딕" w:eastAsia="맑은 고딕"/>
                <w:b w:val="0"/>
                <w:sz w:val="19"/>
              </w:rPr>
              <w:t>19.3, /u01/app/19.3.0/grid (grid 계정), ASM 인스턴스 +ASM1 / +ASM2</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19.3, /u01/app/oracle/product/19.3.0/dbhome_rac (oracle 계정), racdb (racdb1 / racdb2), PDB racpdb1</w:t>
            </w:r>
          </w:p>
        </w:tc>
      </w:tr>
      <w:tr>
        <w:tc>
          <w:tcPr>
            <w:tcW w:type="dxa" w:w="4536"/>
          </w:tcPr>
          <w:p>
            <w:pPr>
              <w:spacing w:before="0" w:after="0"/>
            </w:pPr>
            <w:r>
              <w:rPr>
                <w:rFonts w:ascii="맑은 고딕" w:hAnsi="맑은 고딕" w:eastAsia="맑은 고딕"/>
                <w:b w:val="0"/>
                <w:sz w:val="19"/>
              </w:rPr>
              <w:t>운영 디스크그룹</w:t>
            </w:r>
          </w:p>
        </w:tc>
        <w:tc>
          <w:tcPr>
            <w:tcW w:type="dxa" w:w="4536"/>
          </w:tcPr>
          <w:p>
            <w:pPr>
              <w:spacing w:before="0" w:after="0"/>
            </w:pPr>
            <w:r>
              <w:rPr>
                <w:rFonts w:ascii="맑은 고딕" w:hAnsi="맑은 고딕" w:eastAsia="맑은 고딕"/>
                <w:b w:val="0"/>
                <w:sz w:val="19"/>
              </w:rPr>
              <w:t>+CRS Normal 4GB×3 (Voting 포함) / +DATA External 20GB×3 / +FRA External 12GB×2</w:t>
            </w:r>
          </w:p>
        </w:tc>
      </w:tr>
      <w:tr>
        <w:tc>
          <w:tcPr>
            <w:tcW w:type="dxa" w:w="4536"/>
          </w:tcPr>
          <w:p>
            <w:pPr>
              <w:spacing w:before="0" w:after="0"/>
            </w:pPr>
            <w:r>
              <w:rPr>
                <w:rFonts w:ascii="맑은 고딕" w:hAnsi="맑은 고딕" w:eastAsia="맑은 고딕"/>
                <w:b w:val="0"/>
                <w:sz w:val="19"/>
              </w:rPr>
              <w:t>실습용 디스크</w:t>
            </w:r>
          </w:p>
        </w:tc>
        <w:tc>
          <w:tcPr>
            <w:tcW w:type="dxa" w:w="4536"/>
          </w:tcPr>
          <w:p>
            <w:pPr>
              <w:spacing w:before="0" w:after="0"/>
            </w:pPr>
            <w:r>
              <w:rPr>
                <w:rFonts w:ascii="맑은 고딕" w:hAnsi="맑은 고딕" w:eastAsia="맑은 고딕"/>
                <w:b w:val="0"/>
                <w:sz w:val="19"/>
              </w:rPr>
              <w:t>/dev/asmdisk/test1 ~ test6, 각 4GB, 시험 시작 시 HEADER_STATUS 가 FORMER</w:t>
            </w:r>
          </w:p>
        </w:tc>
      </w:tr>
      <w:tr>
        <w:tc>
          <w:tcPr>
            <w:tcW w:type="dxa" w:w="4536"/>
          </w:tcPr>
          <w:p>
            <w:pPr>
              <w:spacing w:before="0" w:after="0"/>
            </w:pPr>
            <w:r>
              <w:rPr>
                <w:rFonts w:ascii="맑은 고딕" w:hAnsi="맑은 고딕" w:eastAsia="맑은 고딕"/>
                <w:b w:val="0"/>
                <w:sz w:val="19"/>
              </w:rPr>
              <w:t>클러스터 기준값</w:t>
            </w:r>
          </w:p>
        </w:tc>
        <w:tc>
          <w:tcPr>
            <w:tcW w:type="dxa" w:w="4536"/>
          </w:tcPr>
          <w:p>
            <w:pPr>
              <w:spacing w:before="0" w:after="0"/>
            </w:pPr>
            <w:r>
              <w:rPr>
                <w:rFonts w:ascii="맑은 고딕" w:hAnsi="맑은 고딕" w:eastAsia="맑은 고딕"/>
                <w:b w:val="0"/>
                <w:sz w:val="19"/>
              </w:rPr>
              <w:t>CRS 자원 17 / -init 자원 13, OCR ID 665666554, Voting 3</w:t>
            </w:r>
          </w:p>
        </w:tc>
      </w:tr>
      <w:tr>
        <w:tc>
          <w:tcPr>
            <w:tcW w:type="dxa" w:w="4536"/>
          </w:tcPr>
          <w:p>
            <w:pPr>
              <w:spacing w:before="0" w:after="0"/>
            </w:pPr>
            <w:r>
              <w:rPr>
                <w:rFonts w:ascii="맑은 고딕" w:hAnsi="맑은 고딕" w:eastAsia="맑은 고딕"/>
                <w:b w:val="0"/>
                <w:sz w:val="19"/>
              </w:rPr>
              <w:t>접속</w:t>
            </w:r>
          </w:p>
        </w:tc>
        <w:tc>
          <w:tcPr>
            <w:tcW w:type="dxa" w:w="4536"/>
          </w:tcPr>
          <w:p>
            <w:pPr>
              <w:spacing w:before="0" w:after="0"/>
            </w:pPr>
            <w:r>
              <w:rPr>
                <w:rFonts w:ascii="맑은 고딕" w:hAnsi="맑은 고딕" w:eastAsia="맑은 고딕"/>
                <w:b w:val="0"/>
                <w:sz w:val="19"/>
              </w:rPr>
              <w:t xml:space="preserve">ASM 은 grid 로 </w:t>
            </w:r>
            <w:r>
              <w:rPr>
                <w:rFonts w:ascii="Consolas" w:hAnsi="Consolas" w:eastAsia="Consolas"/>
                <w:b w:val="0"/>
                <w:sz w:val="18"/>
              </w:rPr>
              <w:t>sqlplus / as sysasm</w:t>
            </w:r>
            <w:r>
              <w:rPr>
                <w:rFonts w:ascii="맑은 고딕" w:hAnsi="맑은 고딕" w:eastAsia="맑은 고딕"/>
                <w:b w:val="0"/>
                <w:sz w:val="19"/>
              </w:rPr>
              <w:t xml:space="preserve">, DB 는 oracle 로 </w:t>
            </w:r>
            <w:r>
              <w:rPr>
                <w:rFonts w:ascii="Consolas" w:hAnsi="Consolas" w:eastAsia="Consolas"/>
                <w:b w:val="0"/>
                <w:sz w:val="18"/>
              </w:rPr>
              <w:t>sqlplus / as sysdba</w:t>
            </w:r>
            <w:r>
              <w:rPr>
                <w:rFonts w:ascii="맑은 고딕" w:hAnsi="맑은 고딕" w:eastAsia="맑은 고딕"/>
                <w:b w:val="0"/>
                <w:sz w:val="19"/>
              </w:rPr>
              <w:t xml:space="preserve">, RMAN 은 </w:t>
            </w:r>
            <w:r>
              <w:rPr>
                <w:rFonts w:ascii="Consolas" w:hAnsi="Consolas" w:eastAsia="Consolas"/>
                <w:b w:val="0"/>
                <w:sz w:val="18"/>
              </w:rPr>
              <w:t>rman target /</w:t>
            </w:r>
          </w:p>
        </w:tc>
      </w:tr>
      <w:tr>
        <w:tc>
          <w:tcPr>
            <w:tcW w:type="dxa" w:w="4536"/>
          </w:tcPr>
          <w:p>
            <w:pPr>
              <w:spacing w:before="0" w:after="0"/>
            </w:pPr>
            <w:r>
              <w:rPr>
                <w:rFonts w:ascii="맑은 고딕" w:hAnsi="맑은 고딕" w:eastAsia="맑은 고딕"/>
                <w:b w:val="0"/>
                <w:sz w:val="19"/>
              </w:rPr>
              <w:t>터미널</w:t>
            </w:r>
          </w:p>
        </w:tc>
        <w:tc>
          <w:tcPr>
            <w:tcW w:type="dxa" w:w="4536"/>
          </w:tcPr>
          <w:p>
            <w:pPr>
              <w:spacing w:before="0" w:after="0"/>
            </w:pPr>
            <w:r>
              <w:rPr>
                <w:rFonts w:ascii="맑은 고딕" w:hAnsi="맑은 고딕" w:eastAsia="맑은 고딕"/>
                <w:b w:val="0"/>
                <w:sz w:val="19"/>
              </w:rPr>
              <w:t>최소 3개 — [A] rac1 grid, [B] rac1 oracle, [C] rac2 grid·oracle. root 작업은 1·13·16번에서만</w:t>
            </w:r>
          </w:p>
        </w:tc>
      </w:tr>
    </w:tbl>
    <w:p/>
    <w:p>
      <w:pPr>
        <w:spacing w:before="200" w:after="80"/>
      </w:pPr>
      <w:r>
        <w:rPr>
          <w:rFonts w:ascii="맑은 고딕" w:hAnsi="맑은 고딕" w:eastAsia="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Pr>
                <w:rFonts w:ascii="맑은 고딕" w:hAnsi="맑은 고딕" w:eastAsia="맑은 고딕"/>
                <w:b/>
                <w:sz w:val="19"/>
              </w:rPr>
              <w:t>Section</w:t>
            </w:r>
          </w:p>
        </w:tc>
        <w:tc>
          <w:tcPr>
            <w:tcW w:type="dxa" w:w="1814"/>
          </w:tcPr>
          <w:p>
            <w:pPr>
              <w:spacing w:before="0" w:after="0"/>
            </w:pPr>
            <w:r>
              <w:rPr>
                <w:rFonts w:ascii="맑은 고딕" w:hAnsi="맑은 고딕" w:eastAsia="맑은 고딕"/>
                <w:b/>
                <w:sz w:val="19"/>
              </w:rPr>
              <w:t>주제</w:t>
            </w:r>
          </w:p>
        </w:tc>
        <w:tc>
          <w:tcPr>
            <w:tcW w:type="dxa" w:w="1814"/>
          </w:tcPr>
          <w:p>
            <w:pPr>
              <w:spacing w:before="0" w:after="0"/>
            </w:pPr>
            <w:r>
              <w:rPr>
                <w:rFonts w:ascii="맑은 고딕" w:hAnsi="맑은 고딕" w:eastAsia="맑은 고딕"/>
                <w:b/>
                <w:sz w:val="19"/>
              </w:rPr>
              <w:t>과제 수</w:t>
            </w:r>
          </w:p>
        </w:tc>
        <w:tc>
          <w:tcPr>
            <w:tcW w:type="dxa" w:w="1814"/>
          </w:tcPr>
          <w:p>
            <w:pPr>
              <w:spacing w:before="0" w:after="0"/>
            </w:pPr>
            <w:r>
              <w:rPr>
                <w:rFonts w:ascii="맑은 고딕" w:hAnsi="맑은 고딕" w:eastAsia="맑은 고딕"/>
                <w:b/>
                <w:sz w:val="19"/>
              </w:rPr>
              <w:t>배점</w:t>
            </w:r>
          </w:p>
        </w:tc>
        <w:tc>
          <w:tcPr>
            <w:tcW w:type="dxa" w:w="1814"/>
          </w:tcPr>
          <w:p>
            <w:pPr>
              <w:spacing w:before="0" w:after="0"/>
            </w:pPr>
            <w:r>
              <w:rPr>
                <w:rFonts w:ascii="맑은 고딕" w:hAnsi="맑은 고딕" w:eastAsia="맑은 고딕"/>
                <w:b/>
                <w:sz w:val="19"/>
              </w:rPr>
              <w:t>권장 시간</w:t>
            </w:r>
          </w:p>
        </w:tc>
      </w:tr>
      <w:tr>
        <w:tc>
          <w:tcPr>
            <w:tcW w:type="dxa" w:w="1814"/>
          </w:tcPr>
          <w:p>
            <w:pPr>
              <w:spacing w:before="0" w:after="0"/>
            </w:pPr>
            <w:r>
              <w:rPr>
                <w:rFonts w:ascii="맑은 고딕" w:hAnsi="맑은 고딕" w:eastAsia="맑은 고딕"/>
                <w:b w:val="0"/>
                <w:sz w:val="19"/>
              </w:rPr>
              <w:t>Section 1</w:t>
            </w:r>
          </w:p>
        </w:tc>
        <w:tc>
          <w:tcPr>
            <w:tcW w:type="dxa" w:w="1814"/>
          </w:tcPr>
          <w:p>
            <w:pPr>
              <w:spacing w:before="0" w:after="0"/>
            </w:pPr>
            <w:r>
              <w:rPr>
                <w:rFonts w:ascii="맑은 고딕" w:hAnsi="맑은 고딕" w:eastAsia="맑은 고딕"/>
                <w:b w:val="0"/>
                <w:sz w:val="19"/>
              </w:rPr>
              <w:t>ASM 뷰 지도와 기준 상태</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40분</w:t>
            </w:r>
          </w:p>
        </w:tc>
      </w:tr>
      <w:tr>
        <w:tc>
          <w:tcPr>
            <w:tcW w:type="dxa" w:w="1814"/>
          </w:tcPr>
          <w:p>
            <w:pPr>
              <w:spacing w:before="0" w:after="0"/>
            </w:pPr>
            <w:r>
              <w:rPr>
                <w:rFonts w:ascii="맑은 고딕" w:hAnsi="맑은 고딕" w:eastAsia="맑은 고딕"/>
                <w:b w:val="0"/>
                <w:sz w:val="19"/>
              </w:rPr>
              <w:t>Section 2</w:t>
            </w:r>
          </w:p>
        </w:tc>
        <w:tc>
          <w:tcPr>
            <w:tcW w:type="dxa" w:w="1814"/>
          </w:tcPr>
          <w:p>
            <w:pPr>
              <w:spacing w:before="0" w:after="0"/>
            </w:pPr>
            <w:r>
              <w:rPr>
                <w:rFonts w:ascii="맑은 고딕" w:hAnsi="맑은 고딕" w:eastAsia="맑은 고딕"/>
                <w:b w:val="0"/>
                <w:sz w:val="19"/>
              </w:rPr>
              <w:t>디스크그룹 생성과 용량 산정</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Section 3</w:t>
            </w:r>
          </w:p>
        </w:tc>
        <w:tc>
          <w:tcPr>
            <w:tcW w:type="dxa" w:w="1814"/>
          </w:tcPr>
          <w:p>
            <w:pPr>
              <w:spacing w:before="0" w:after="0"/>
            </w:pPr>
            <w:r>
              <w:rPr>
                <w:rFonts w:ascii="맑은 고딕" w:hAnsi="맑은 고딕" w:eastAsia="맑은 고딕"/>
                <w:b w:val="0"/>
                <w:sz w:val="19"/>
              </w:rPr>
              <w:t>리밸런스 관찰과 속도 조절</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20</w:t>
            </w:r>
          </w:p>
        </w:tc>
        <w:tc>
          <w:tcPr>
            <w:tcW w:type="dxa" w:w="1814"/>
          </w:tcPr>
          <w:p>
            <w:pPr>
              <w:spacing w:before="0" w:after="0"/>
            </w:pPr>
            <w:r>
              <w:rPr>
                <w:rFonts w:ascii="맑은 고딕" w:hAnsi="맑은 고딕" w:eastAsia="맑은 고딕"/>
                <w:b w:val="0"/>
                <w:sz w:val="19"/>
              </w:rPr>
              <w:t>60분</w:t>
            </w:r>
          </w:p>
        </w:tc>
      </w:tr>
      <w:tr>
        <w:tc>
          <w:tcPr>
            <w:tcW w:type="dxa" w:w="1814"/>
          </w:tcPr>
          <w:p>
            <w:pPr>
              <w:spacing w:before="0" w:after="0"/>
            </w:pPr>
            <w:r>
              <w:rPr>
                <w:rFonts w:ascii="맑은 고딕" w:hAnsi="맑은 고딕" w:eastAsia="맑은 고딕"/>
                <w:b w:val="0"/>
                <w:sz w:val="19"/>
              </w:rPr>
              <w:t>Section 4</w:t>
            </w:r>
          </w:p>
        </w:tc>
        <w:tc>
          <w:tcPr>
            <w:tcW w:type="dxa" w:w="1814"/>
          </w:tcPr>
          <w:p>
            <w:pPr>
              <w:spacing w:before="0" w:after="0"/>
            </w:pPr>
            <w:r>
              <w:rPr>
                <w:rFonts w:ascii="맑은 고딕" w:hAnsi="맑은 고딕" w:eastAsia="맑은 고딕"/>
                <w:b w:val="0"/>
                <w:sz w:val="19"/>
              </w:rPr>
              <w:t>디스크 제거·손실과 복구</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20</w:t>
            </w:r>
          </w:p>
        </w:tc>
        <w:tc>
          <w:tcPr>
            <w:tcW w:type="dxa" w:w="1814"/>
          </w:tcPr>
          <w:p>
            <w:pPr>
              <w:spacing w:before="0" w:after="0"/>
            </w:pPr>
            <w:r>
              <w:rPr>
                <w:rFonts w:ascii="맑은 고딕" w:hAnsi="맑은 고딕" w:eastAsia="맑은 고딕"/>
                <w:b w:val="0"/>
                <w:sz w:val="19"/>
              </w:rPr>
              <w:t>60분</w:t>
            </w:r>
          </w:p>
        </w:tc>
      </w:tr>
      <w:tr>
        <w:tc>
          <w:tcPr>
            <w:tcW w:type="dxa" w:w="1814"/>
          </w:tcPr>
          <w:p>
            <w:pPr>
              <w:spacing w:before="0" w:after="0"/>
            </w:pPr>
            <w:r>
              <w:rPr>
                <w:rFonts w:ascii="맑은 고딕" w:hAnsi="맑은 고딕" w:eastAsia="맑은 고딕"/>
                <w:b w:val="0"/>
                <w:sz w:val="19"/>
              </w:rPr>
              <w:t>Section 5</w:t>
            </w:r>
          </w:p>
        </w:tc>
        <w:tc>
          <w:tcPr>
            <w:tcW w:type="dxa" w:w="1814"/>
          </w:tcPr>
          <w:p>
            <w:pPr>
              <w:spacing w:before="0" w:after="0"/>
            </w:pPr>
            <w:r>
              <w:rPr>
                <w:rFonts w:ascii="맑은 고딕" w:hAnsi="맑은 고딕" w:eastAsia="맑은 고딕"/>
                <w:b w:val="0"/>
                <w:sz w:val="19"/>
              </w:rPr>
              <w:t>RMAN 을 이용한 마이그레이션</w:t>
            </w:r>
          </w:p>
        </w:tc>
        <w:tc>
          <w:tcPr>
            <w:tcW w:type="dxa" w:w="1814"/>
          </w:tcPr>
          <w:p>
            <w:pPr>
              <w:spacing w:before="0" w:after="0"/>
            </w:pPr>
            <w:r>
              <w:rPr>
                <w:rFonts w:ascii="맑은 고딕" w:hAnsi="맑은 고딕" w:eastAsia="맑은 고딕"/>
                <w:b w:val="0"/>
                <w:sz w:val="19"/>
              </w:rPr>
              <w:t>4</w:t>
            </w:r>
          </w:p>
        </w:tc>
        <w:tc>
          <w:tcPr>
            <w:tcW w:type="dxa" w:w="1814"/>
          </w:tcPr>
          <w:p>
            <w:pPr>
              <w:spacing w:before="0" w:after="0"/>
            </w:pPr>
            <w:r>
              <w:rPr>
                <w:rFonts w:ascii="맑은 고딕" w:hAnsi="맑은 고딕" w:eastAsia="맑은 고딕"/>
                <w:b w:val="0"/>
                <w:sz w:val="19"/>
              </w:rPr>
              <w:t>24</w:t>
            </w:r>
          </w:p>
        </w:tc>
        <w:tc>
          <w:tcPr>
            <w:tcW w:type="dxa" w:w="1814"/>
          </w:tcPr>
          <w:p>
            <w:pPr>
              <w:spacing w:before="0" w:after="0"/>
            </w:pPr>
            <w:r>
              <w:rPr>
                <w:rFonts w:ascii="맑은 고딕" w:hAnsi="맑은 고딕" w:eastAsia="맑은 고딕"/>
                <w:b w:val="0"/>
                <w:sz w:val="19"/>
              </w:rPr>
              <w:t>55분</w:t>
            </w:r>
          </w:p>
        </w:tc>
      </w:tr>
      <w:tr>
        <w:tc>
          <w:tcPr>
            <w:tcW w:type="dxa" w:w="1814"/>
          </w:tcPr>
          <w:p>
            <w:pPr>
              <w:spacing w:before="0" w:after="0"/>
            </w:pPr>
            <w:r>
              <w:rPr>
                <w:rFonts w:ascii="맑은 고딕" w:hAnsi="맑은 고딕" w:eastAsia="맑은 고딕"/>
                <w:b w:val="0"/>
                <w:sz w:val="19"/>
              </w:rPr>
              <w:t>합계</w:t>
            </w:r>
          </w:p>
        </w:tc>
        <w:tc>
          <w:tcPr>
            <w:tcW w:type="dxa" w:w="1814"/>
          </w:tcPr>
          <w:p>
            <w:pPr>
              <w:spacing w:before="0" w:after="0"/>
            </w:pPr>
          </w:p>
        </w:tc>
        <w:tc>
          <w:tcPr>
            <w:tcW w:type="dxa" w:w="1814"/>
          </w:tcPr>
          <w:p>
            <w:pPr>
              <w:spacing w:before="0" w:after="0"/>
            </w:pPr>
            <w:r>
              <w:rPr>
                <w:rFonts w:ascii="맑은 고딕" w:hAnsi="맑은 고딕" w:eastAsia="맑은 고딕"/>
                <w:b w:val="0"/>
                <w:sz w:val="19"/>
              </w:rPr>
              <w:t>16</w:t>
            </w:r>
          </w:p>
        </w:tc>
        <w:tc>
          <w:tcPr>
            <w:tcW w:type="dxa" w:w="1814"/>
          </w:tcPr>
          <w:p>
            <w:pPr>
              <w:spacing w:before="0" w:after="0"/>
            </w:pPr>
            <w:r>
              <w:rPr>
                <w:rFonts w:ascii="맑은 고딕" w:hAnsi="맑은 고딕" w:eastAsia="맑은 고딕"/>
                <w:b w:val="0"/>
                <w:sz w:val="19"/>
              </w:rPr>
              <w:t>100</w:t>
            </w:r>
          </w:p>
        </w:tc>
        <w:tc>
          <w:tcPr>
            <w:tcW w:type="dxa" w:w="1814"/>
          </w:tcPr>
          <w:p>
            <w:pPr>
              <w:spacing w:before="0" w:after="0"/>
            </w:pPr>
            <w:r>
              <w:rPr>
                <w:rFonts w:ascii="맑은 고딕" w:hAnsi="맑은 고딕" w:eastAsia="맑은 고딕"/>
                <w:b w:val="0"/>
                <w:sz w:val="19"/>
              </w:rPr>
              <w:t>4시간 20분</w:t>
            </w:r>
          </w:p>
        </w:tc>
      </w:tr>
    </w:tbl>
    <w:p/>
    <w:p>
      <w:pPr>
        <w:spacing w:before="0" w:after="80"/>
      </w:pPr>
      <w:r>
        <w:rPr>
          <w:rFonts w:ascii="맑은 고딕" w:hAnsi="맑은 고딕" w:eastAsia="맑은 고딕"/>
          <w:b w:val="0"/>
          <w:sz w:val="20"/>
        </w:rPr>
        <w:t>70점 이상을 통과 기준으로 한다. 시간의 상당 부분은 리밸런스와 데이터파일 생성을 기다리는 데 든다. 2500MB 테이블스페이스 하나에 4분 넘게 걸린다.</w:t>
      </w:r>
    </w:p>
    <w:p>
      <w:pPr>
        <w:spacing w:before="200" w:after="80"/>
      </w:pPr>
      <w:r>
        <w:rPr>
          <w:rFonts w:ascii="맑은 고딕" w:hAnsi="맑은 고딕" w:eastAsia="맑은 고딕"/>
          <w:b/>
          <w:sz w:val="21"/>
        </w:rPr>
        <w:t>◈ 진행 순서와 의존 관계</w:t>
      </w:r>
    </w:p>
    <w:p>
      <w:pPr>
        <w:spacing w:before="0" w:after="80"/>
      </w:pPr>
      <w:r>
        <w:rPr>
          <w:rFonts w:ascii="맑은 고딕" w:hAnsi="맑은 고딕" w:eastAsia="맑은 고딕"/>
          <w:b w:val="0"/>
          <w:sz w:val="20"/>
        </w:rPr>
        <w:t>Section 번호 순서를 그대로 따른다. 실습용 디스크 여섯 장을 Section 2와 Section 3·4가 번갈아 쓰기 때문에 순서를 바꾸면 디스크가 겹친다.</w:t>
      </w:r>
    </w:p>
    <w:p>
      <w:pPr>
        <w:spacing w:before="0" w:after="40"/>
        <w:ind w:left="403"/>
      </w:pPr>
      <w:r>
        <w:rPr>
          <w:rFonts w:ascii="맑은 고딕" w:hAnsi="맑은 고딕" w:eastAsia="맑은 고딕"/>
          <w:b w:val="0"/>
          <w:sz w:val="20"/>
        </w:rPr>
        <w:t xml:space="preserve">- Section 1의 1번에서 캡처한 </w:t>
      </w:r>
      <w:r>
        <w:rPr>
          <w:rFonts w:ascii="맑은 고딕" w:hAnsi="맑은 고딕" w:eastAsia="맑은 고딕"/>
          <w:b/>
          <w:sz w:val="20"/>
        </w:rPr>
        <w:t>기준 상태</w:t>
      </w:r>
      <w:r>
        <w:rPr>
          <w:rFonts w:ascii="맑은 고딕" w:hAnsi="맑은 고딕" w:eastAsia="맑은 고딕"/>
          <w:b w:val="0"/>
          <w:sz w:val="20"/>
        </w:rPr>
        <w:t>(디스크그룹 세 개의 용량, 헤더 상태 분포, 데이터파일 개수, 클러스터 기준값)가 이 시험 전체의 원복 판정 기준이다. 1번을 건너뛰면 6·12·16번의 원복을 채점할 수 없다.</w:t>
      </w:r>
    </w:p>
    <w:p>
      <w:pPr>
        <w:spacing w:before="0" w:after="40"/>
        <w:ind w:left="403"/>
      </w:pPr>
      <w:r>
        <w:rPr>
          <w:rFonts w:ascii="맑은 고딕" w:hAnsi="맑은 고딕" w:eastAsia="맑은 고딕"/>
          <w:b w:val="0"/>
          <w:sz w:val="20"/>
        </w:rPr>
        <w:t xml:space="preserve">- Section 2의 4번에서 만든 CH9DG 는 5번에서 채우고 6번에서 삭제한다. </w:t>
      </w:r>
      <w:r>
        <w:rPr>
          <w:rFonts w:ascii="맑은 고딕" w:hAnsi="맑은 고딕" w:eastAsia="맑은 고딕"/>
          <w:b/>
          <w:sz w:val="20"/>
        </w:rPr>
        <w:t>6번에서 test1~test3 이 FORMER 로 돌아와야</w:t>
      </w:r>
      <w:r>
        <w:rPr>
          <w:rFonts w:ascii="맑은 고딕" w:hAnsi="맑은 고딕" w:eastAsia="맑은 고딕"/>
          <w:b w:val="0"/>
          <w:sz w:val="20"/>
        </w:rPr>
        <w:t xml:space="preserve"> Section 3의 7번이 test2·test3 으로 새 디스크그룹을 만들 수 있다.</w:t>
      </w:r>
    </w:p>
    <w:p>
      <w:pPr>
        <w:spacing w:before="0" w:after="40"/>
        <w:ind w:left="403"/>
      </w:pPr>
      <w:r>
        <w:rPr>
          <w:rFonts w:ascii="맑은 고딕" w:hAnsi="맑은 고딕" w:eastAsia="맑은 고딕"/>
          <w:b w:val="0"/>
          <w:sz w:val="20"/>
        </w:rPr>
        <w:t xml:space="preserve">- Section 3의 7번에서 만든 TESTN 과 거기 설정한 </w:t>
      </w:r>
      <w:r>
        <w:rPr>
          <w:rFonts w:ascii="Consolas" w:hAnsi="Consolas" w:eastAsia="Consolas"/>
          <w:b w:val="0"/>
          <w:sz w:val="19"/>
        </w:rPr>
        <w:t>disk_repair_time</w:t>
      </w:r>
      <w:r>
        <w:rPr>
          <w:rFonts w:ascii="맑은 고딕" w:hAnsi="맑은 고딕" w:eastAsia="맑은 고딕"/>
          <w:b w:val="0"/>
          <w:sz w:val="20"/>
        </w:rPr>
        <w:t xml:space="preserve"> 3분은 Section 4의 12번까지 이어 쓴다. 9번에서 추가한 네 번째 장애 그룹이 없으면 10번의 오류가 재현되지 않는다.</w:t>
      </w:r>
    </w:p>
    <w:p>
      <w:pPr>
        <w:spacing w:before="0" w:after="40"/>
        <w:ind w:left="403"/>
      </w:pPr>
      <w:r>
        <w:rPr>
          <w:rFonts w:ascii="맑은 고딕" w:hAnsi="맑은 고딕" w:eastAsia="맑은 고딕"/>
          <w:b w:val="0"/>
          <w:sz w:val="20"/>
        </w:rPr>
        <w:t>- Section 4의 12번 마지막에서 TESTN 을 삭제하고 1번의 기준 상태와 대조한다.</w:t>
      </w:r>
    </w:p>
    <w:p>
      <w:pPr>
        <w:spacing w:before="0" w:after="40"/>
        <w:ind w:left="403"/>
      </w:pPr>
      <w:r>
        <w:rPr>
          <w:rFonts w:ascii="맑은 고딕" w:hAnsi="맑은 고딕" w:eastAsia="맑은 고딕"/>
          <w:b w:val="0"/>
          <w:sz w:val="20"/>
        </w:rPr>
        <w:t xml:space="preserve">- Section 5의 13번에서 만든 테이블스페이스 </w:t>
      </w:r>
      <w:r>
        <w:rPr>
          <w:rFonts w:ascii="Consolas" w:hAnsi="Consolas" w:eastAsia="Consolas"/>
          <w:b w:val="0"/>
          <w:sz w:val="19"/>
        </w:rPr>
        <w:t>TS_MIG</w:t>
      </w:r>
      <w:r>
        <w:rPr>
          <w:rFonts w:ascii="맑은 고딕" w:hAnsi="맑은 고딕" w:eastAsia="맑은 고딕"/>
          <w:b w:val="0"/>
          <w:sz w:val="20"/>
        </w:rPr>
        <w:t xml:space="preserve"> 는 14번에서 옮기고 16번에서 되돌린 뒤 삭제한다. 15번은 조회와 오류 재현만 하며 실제로 아무것도 옮기지 않는다.</w:t>
      </w:r>
    </w:p>
    <w:p>
      <w:pPr>
        <w:spacing w:before="60" w:after="60"/>
      </w:pPr>
      <w:r>
        <w:rPr>
          <w:rFonts w:ascii="맑은 고딕" w:hAnsi="맑은 고딕" w:eastAsia="맑은 고딕"/>
          <w:b/>
          <w:sz w:val="19"/>
        </w:rPr>
        <w:t xml:space="preserve">※ 이 시험의 모든 과제는 개인 실습 환경 전용이다. 디스크그룹 생성·삭제, 디스크 추가·제거·강제 제거, 디스크 오프라인, 데이터파일 이동, 로컬 디렉터리 생성이 포함되어 있다. 반드시 /dev/asmdisk/test1~test6 만 사용하며, +CRS·+DATA·+FRA 의 디스크와 속성(특히 </w:t>
      </w:r>
      <w:r>
        <w:rPr>
          <w:rFonts w:ascii="Consolas" w:hAnsi="Consolas" w:eastAsia="Consolas"/>
          <w:b/>
          <w:sz w:val="18"/>
        </w:rPr>
        <w:t>compatible.*</w:t>
      </w:r>
      <w:r>
        <w:rPr>
          <w:rFonts w:ascii="맑은 고딕" w:hAnsi="맑은 고딕" w:eastAsia="맑은 고딕"/>
          <w:b/>
          <w:sz w:val="19"/>
        </w:rPr>
        <w:t xml:space="preserve">)에는 손대지 않는다. </w:t>
      </w:r>
      <w:r>
        <w:rPr>
          <w:rFonts w:ascii="Consolas" w:hAnsi="Consolas" w:eastAsia="Consolas"/>
          <w:b/>
          <w:sz w:val="18"/>
        </w:rPr>
        <w:t>FORCE</w:t>
      </w:r>
      <w:r>
        <w:rPr>
          <w:rFonts w:ascii="맑은 고딕" w:hAnsi="맑은 고딕" w:eastAsia="맑은 고딕"/>
          <w:b/>
          <w:sz w:val="19"/>
        </w:rPr>
        <w:t xml:space="preserve"> 를 붙이기 전에는 대상 디스크의 </w:t>
      </w:r>
      <w:r>
        <w:rPr>
          <w:rFonts w:ascii="Consolas" w:hAnsi="Consolas" w:eastAsia="Consolas"/>
          <w:b/>
          <w:sz w:val="18"/>
        </w:rPr>
        <w:t>GROUP_NUMBER</w:t>
      </w:r>
      <w:r>
        <w:rPr>
          <w:rFonts w:ascii="맑은 고딕" w:hAnsi="맑은 고딕" w:eastAsia="맑은 고딕"/>
          <w:b/>
          <w:sz w:val="19"/>
        </w:rPr>
        <w:t xml:space="preserve"> 가 0인지 먼저 확인한다. 컨트롤파일과 SPFILE 은 15번에서 절차만 다루며 실제로 옮기지 않는다. 6·12·16번의 원복을 마치지 않으면 다음 Section 이 성립하지 않는다.</w:t>
      </w:r>
    </w:p>
    <w:p>
      <w:pPr>
        <w:spacing w:before="320" w:after="120"/>
      </w:pPr>
      <w:r>
        <w:rPr>
          <w:rFonts w:ascii="맑은 고딕" w:hAnsi="맑은 고딕" w:eastAsia="맑은 고딕"/>
          <w:b/>
          <w:sz w:val="24"/>
        </w:rPr>
        <w:t>Section 1  [ASM 뷰 지도와 기준 상태]</w:t>
      </w:r>
    </w:p>
    <w:p>
      <w:pPr>
        <w:spacing w:before="0" w:after="80"/>
      </w:pPr>
      <w:r>
        <w:rPr>
          <w:rFonts w:ascii="맑은 고딕" w:hAnsi="맑은 고딕" w:eastAsia="맑은 고딕"/>
          <w:b w:val="0"/>
          <w:sz w:val="20"/>
        </w:rPr>
        <w:t>ASM 을 들여다보는 창은 둘이다. SQL 로 보는 V$ASM_* 뷰와 그 뷰를 감싼 asmcmd. 이 절은 두 창으로 현재 구성을 읽어 기준 상태를 만들고, 각 창이 무엇을 보여 주지 않는지까지 확인한다. 여기서 기록한 값이 이 시험 전체의 원복 기준이 된다.</w:t>
      </w:r>
    </w:p>
    <w:p>
      <w:pPr>
        <w:spacing w:before="200" w:after="60"/>
      </w:pPr>
      <w:r>
        <w:rPr>
          <w:rFonts w:ascii="맑은 고딕" w:hAnsi="맑은 고딕" w:eastAsia="맑은 고딕"/>
          <w:b/>
          <w:sz w:val="21"/>
        </w:rPr>
        <w:t>1. ASM 과 데이터베이스의 현재 구성을 조회해 이 시험의 기준 상태로 기록하시오.  [5점]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V$ASM_DISKGROUP</w:t>
      </w:r>
      <w:r>
        <w:rPr>
          <w:rFonts w:ascii="맑은 고딕" w:hAnsi="맑은 고딕" w:eastAsia="맑은 고딕"/>
          <w:b w:val="0"/>
          <w:sz w:val="20"/>
        </w:rPr>
        <w:t xml:space="preserve"> 에서 세 디스크그룹의 </w:t>
      </w:r>
      <w:r>
        <w:rPr>
          <w:rFonts w:ascii="Consolas" w:hAnsi="Consolas" w:eastAsia="Consolas"/>
          <w:b w:val="0"/>
          <w:sz w:val="19"/>
        </w:rPr>
        <w:t>TYPE</w:t>
      </w:r>
      <w:r>
        <w:rPr>
          <w:rFonts w:ascii="맑은 고딕" w:hAnsi="맑은 고딕" w:eastAsia="맑은 고딕"/>
          <w:b w:val="0"/>
          <w:sz w:val="20"/>
        </w:rPr>
        <w:t>·</w:t>
      </w:r>
      <w:r>
        <w:rPr>
          <w:rFonts w:ascii="Consolas" w:hAnsi="Consolas" w:eastAsia="Consolas"/>
          <w:b w:val="0"/>
          <w:sz w:val="19"/>
        </w:rPr>
        <w:t>TOTAL_MB</w:t>
      </w:r>
      <w:r>
        <w:rPr>
          <w:rFonts w:ascii="맑은 고딕" w:hAnsi="맑은 고딕" w:eastAsia="맑은 고딕"/>
          <w:b w:val="0"/>
          <w:sz w:val="20"/>
        </w:rPr>
        <w:t>·</w:t>
      </w:r>
      <w:r>
        <w:rPr>
          <w:rFonts w:ascii="Consolas" w:hAnsi="Consolas" w:eastAsia="Consolas"/>
          <w:b w:val="0"/>
          <w:sz w:val="19"/>
        </w:rPr>
        <w:t>FREE_MB</w:t>
      </w:r>
      <w:r>
        <w:rPr>
          <w:rFonts w:ascii="맑은 고딕" w:hAnsi="맑은 고딕" w:eastAsia="맑은 고딕"/>
          <w:b w:val="0"/>
          <w:sz w:val="20"/>
        </w:rPr>
        <w:t>·</w:t>
      </w:r>
      <w:r>
        <w:rPr>
          <w:rFonts w:ascii="Consolas" w:hAnsi="Consolas" w:eastAsia="Consolas"/>
          <w:b w:val="0"/>
          <w:sz w:val="19"/>
        </w:rPr>
        <w:t>REQUIRED_MIRROR_FREE_MB</w:t>
      </w:r>
      <w:r>
        <w:rPr>
          <w:rFonts w:ascii="맑은 고딕" w:hAnsi="맑은 고딕" w:eastAsia="맑은 고딕"/>
          <w:b w:val="0"/>
          <w:sz w:val="20"/>
        </w:rPr>
        <w:t>·</w:t>
      </w:r>
      <w:r>
        <w:rPr>
          <w:rFonts w:ascii="Consolas" w:hAnsi="Consolas" w:eastAsia="Consolas"/>
          <w:b w:val="0"/>
          <w:sz w:val="19"/>
        </w:rPr>
        <w:t>USABLE_FILE_MB</w:t>
      </w:r>
      <w:r>
        <w:rPr>
          <w:rFonts w:ascii="맑은 고딕" w:hAnsi="맑은 고딕" w:eastAsia="맑은 고딕"/>
          <w:b w:val="0"/>
          <w:sz w:val="20"/>
        </w:rPr>
        <w:t xml:space="preserve"> 를 조회할 것. +CRS 만 </w:t>
      </w:r>
      <w:r>
        <w:rPr>
          <w:rFonts w:ascii="Consolas" w:hAnsi="Consolas" w:eastAsia="Consolas"/>
          <w:b w:val="0"/>
          <w:sz w:val="19"/>
        </w:rPr>
        <w:t>REQUIRED_MIRROR_FREE_MB</w:t>
      </w:r>
      <w:r>
        <w:rPr>
          <w:rFonts w:ascii="맑은 고딕" w:hAnsi="맑은 고딕" w:eastAsia="맑은 고딕"/>
          <w:b w:val="0"/>
          <w:sz w:val="20"/>
        </w:rPr>
        <w:t xml:space="preserve"> 가 0이 아닌 이유를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V$ASM_DISK</w:t>
      </w:r>
      <w:r>
        <w:rPr>
          <w:rFonts w:ascii="맑은 고딕" w:hAnsi="맑은 고딕" w:eastAsia="맑은 고딕"/>
          <w:b w:val="0"/>
          <w:sz w:val="20"/>
        </w:rPr>
        <w:t xml:space="preserve"> 를 </w:t>
      </w:r>
      <w:r>
        <w:rPr>
          <w:rFonts w:ascii="Consolas" w:hAnsi="Consolas" w:eastAsia="Consolas"/>
          <w:b w:val="0"/>
          <w:sz w:val="19"/>
        </w:rPr>
        <w:t>HEADER_STATUS</w:t>
      </w:r>
      <w:r>
        <w:rPr>
          <w:rFonts w:ascii="맑은 고딕" w:hAnsi="맑은 고딕" w:eastAsia="맑은 고딕"/>
          <w:b w:val="0"/>
          <w:sz w:val="20"/>
        </w:rPr>
        <w:t xml:space="preserve"> 별로 집계하고, 실습용 디스크 여섯 장의 </w:t>
      </w:r>
      <w:r>
        <w:rPr>
          <w:rFonts w:ascii="Consolas" w:hAnsi="Consolas" w:eastAsia="Consolas"/>
          <w:b w:val="0"/>
          <w:sz w:val="19"/>
        </w:rPr>
        <w:t>TOTAL_MB</w:t>
      </w:r>
      <w:r>
        <w:rPr>
          <w:rFonts w:ascii="맑은 고딕" w:hAnsi="맑은 고딕" w:eastAsia="맑은 고딕"/>
          <w:b w:val="0"/>
          <w:sz w:val="20"/>
        </w:rPr>
        <w:t xml:space="preserve"> 와 </w:t>
      </w:r>
      <w:r>
        <w:rPr>
          <w:rFonts w:ascii="Consolas" w:hAnsi="Consolas" w:eastAsia="Consolas"/>
          <w:b w:val="0"/>
          <w:sz w:val="19"/>
        </w:rPr>
        <w:t>OS_MB</w:t>
      </w:r>
      <w:r>
        <w:rPr>
          <w:rFonts w:ascii="맑은 고딕" w:hAnsi="맑은 고딕" w:eastAsia="맑은 고딕"/>
          <w:b w:val="0"/>
          <w:sz w:val="20"/>
        </w:rPr>
        <w:t xml:space="preserve"> 를 나란히 제시할 것. 두 값이 다른 이유를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V$ASM_FILE</w:t>
      </w:r>
      <w:r>
        <w:rPr>
          <w:rFonts w:ascii="맑은 고딕" w:hAnsi="맑은 고딕" w:eastAsia="맑은 고딕"/>
          <w:b w:val="0"/>
          <w:sz w:val="20"/>
        </w:rPr>
        <w:t xml:space="preserve"> 을 디스크그룹·파일 유형별로 집계하고, 컨트롤파일과 리두로그가 두 디스크그룹에 나뉘어 있는 이유를 밝힐 것</w:t>
      </w:r>
    </w:p>
    <w:p>
      <w:pPr>
        <w:spacing w:before="0" w:after="40"/>
        <w:ind w:left="403"/>
      </w:pPr>
      <w:r>
        <w:rPr>
          <w:rFonts w:ascii="맑은 고딕" w:hAnsi="맑은 고딕" w:eastAsia="맑은 고딕"/>
          <w:b w:val="0"/>
          <w:sz w:val="20"/>
        </w:rPr>
        <w:t>- 데이터베이스 쪽에서 데이터파일 개수와 ASM 밖에 있는 데이터파일 수를 조회할 것</w:t>
      </w:r>
    </w:p>
    <w:p>
      <w:pPr>
        <w:spacing w:before="0" w:after="40"/>
        <w:ind w:left="403"/>
      </w:pPr>
      <w:r>
        <w:rPr>
          <w:rFonts w:ascii="맑은 고딕" w:hAnsi="맑은 고딕" w:eastAsia="맑은 고딕"/>
          <w:b w:val="0"/>
          <w:sz w:val="20"/>
        </w:rPr>
        <w:t>- 클러스터 상태, 데이터베이스 인스턴스 상태, OCR ID, Voting 디스크 수, CRS 자원 수를 확인할 것</w:t>
      </w:r>
    </w:p>
    <w:p>
      <w:pPr>
        <w:spacing w:before="0" w:after="40"/>
        <w:ind w:left="403"/>
      </w:pPr>
      <w:r>
        <w:rPr>
          <w:rFonts w:ascii="맑은 고딕" w:hAnsi="맑은 고딕" w:eastAsia="맑은 고딕"/>
          <w:b w:val="0"/>
          <w:sz w:val="20"/>
        </w:rPr>
        <w:t xml:space="preserve">- 위 값을 </w:t>
      </w:r>
      <w:r>
        <w:rPr>
          <w:rFonts w:ascii="맑은 고딕" w:hAnsi="맑은 고딕" w:eastAsia="맑은 고딕"/>
          <w:b/>
          <w:sz w:val="20"/>
        </w:rPr>
        <w:t>기준 상태 표</w:t>
      </w:r>
      <w:r>
        <w:rPr>
          <w:rFonts w:ascii="맑은 고딕" w:hAnsi="맑은 고딕" w:eastAsia="맑은 고딕"/>
          <w:b w:val="0"/>
          <w:sz w:val="20"/>
        </w:rPr>
        <w:t>로 정리해 둘 것 (6·12·16번의 원복 판정에 쓴다)</w:t>
      </w:r>
    </w:p>
    <w:p>
      <w:pPr>
        <w:spacing w:before="200" w:after="60"/>
      </w:pPr>
      <w:r>
        <w:rPr>
          <w:rFonts w:ascii="맑은 고딕" w:hAnsi="맑은 고딕" w:eastAsia="맑은 고딕"/>
          <w:b/>
          <w:sz w:val="21"/>
        </w:rPr>
        <w:t>2. V$ 와 GV$ 의 차이를 ASM 클라이언트 목록으로 확인하고, 다른 노드의 ASM 인스턴스를 SID 만 바꿔 보려 할 때의 실패를 재현하시오.  [6점]</w:t>
      </w:r>
    </w:p>
    <w:p>
      <w:pPr>
        <w:spacing w:before="0" w:after="40"/>
        <w:ind w:left="403"/>
      </w:pPr>
      <w:r>
        <w:rPr>
          <w:rFonts w:ascii="맑은 고딕" w:hAnsi="맑은 고딕" w:eastAsia="맑은 고딕"/>
          <w:b w:val="0"/>
          <w:sz w:val="20"/>
        </w:rPr>
        <w:t>- 양 노드의 데이터베이스 인스턴스가 모두 떠 있는 것을 먼저 확인할 것</w:t>
      </w:r>
    </w:p>
    <w:p>
      <w:pPr>
        <w:spacing w:before="0" w:after="40"/>
        <w:ind w:left="403"/>
      </w:pPr>
      <w:r>
        <w:rPr>
          <w:rFonts w:ascii="맑은 고딕" w:hAnsi="맑은 고딕" w:eastAsia="맑은 고딕"/>
          <w:b w:val="0"/>
          <w:sz w:val="20"/>
        </w:rPr>
        <w:t xml:space="preserve">- rac1 에서 </w:t>
      </w:r>
      <w:r>
        <w:rPr>
          <w:rFonts w:ascii="Consolas" w:hAnsi="Consolas" w:eastAsia="Consolas"/>
          <w:b w:val="0"/>
          <w:sz w:val="19"/>
        </w:rPr>
        <w:t>V$ASM_CLIENT</w:t>
      </w:r>
      <w:r>
        <w:rPr>
          <w:rFonts w:ascii="맑은 고딕" w:hAnsi="맑은 고딕" w:eastAsia="맑은 고딕"/>
          <w:b w:val="0"/>
          <w:sz w:val="20"/>
        </w:rPr>
        <w:t xml:space="preserve"> 를 조회하고 racdb2 가 보이지 않는 이유를 서술할 것. 클라이언트로 잡힌 세 종류(</w:t>
      </w:r>
      <w:r>
        <w:rPr>
          <w:rFonts w:ascii="Consolas" w:hAnsi="Consolas" w:eastAsia="Consolas"/>
          <w:b w:val="0"/>
          <w:sz w:val="19"/>
        </w:rPr>
        <w:t>+ASM</w:t>
      </w:r>
      <w:r>
        <w:rPr>
          <w:rFonts w:ascii="맑은 고딕" w:hAnsi="맑은 고딕" w:eastAsia="맑은 고딕"/>
          <w:b w:val="0"/>
          <w:sz w:val="20"/>
        </w:rPr>
        <w:t xml:space="preserve">, </w:t>
      </w:r>
      <w:r>
        <w:rPr>
          <w:rFonts w:ascii="Consolas" w:hAnsi="Consolas" w:eastAsia="Consolas"/>
          <w:b w:val="0"/>
          <w:sz w:val="19"/>
        </w:rPr>
        <w:t>_OCR</w:t>
      </w:r>
      <w:r>
        <w:rPr>
          <w:rFonts w:ascii="맑은 고딕" w:hAnsi="맑은 고딕" w:eastAsia="맑은 고딕"/>
          <w:b w:val="0"/>
          <w:sz w:val="20"/>
        </w:rPr>
        <w:t xml:space="preserve">, </w:t>
      </w:r>
      <w:r>
        <w:rPr>
          <w:rFonts w:ascii="Consolas" w:hAnsi="Consolas" w:eastAsia="Consolas"/>
          <w:b w:val="0"/>
          <w:sz w:val="19"/>
        </w:rPr>
        <w:t>racdb</w:t>
      </w:r>
      <w:r>
        <w:rPr>
          <w:rFonts w:ascii="맑은 고딕" w:hAnsi="맑은 고딕" w:eastAsia="맑은 고딕"/>
          <w:b w:val="0"/>
          <w:sz w:val="20"/>
        </w:rPr>
        <w:t>)가 각각 무엇인지 밝힐 것</w:t>
      </w:r>
    </w:p>
    <w:p>
      <w:pPr>
        <w:spacing w:before="0" w:after="40"/>
        <w:ind w:left="403"/>
      </w:pPr>
      <w:r>
        <w:rPr>
          <w:rFonts w:ascii="맑은 고딕" w:hAnsi="맑은 고딕" w:eastAsia="맑은 고딕"/>
          <w:b w:val="0"/>
          <w:sz w:val="20"/>
        </w:rPr>
        <w:t xml:space="preserve">- 같은 조회를 </w:t>
      </w:r>
      <w:r>
        <w:rPr>
          <w:rFonts w:ascii="Consolas" w:hAnsi="Consolas" w:eastAsia="Consolas"/>
          <w:b w:val="0"/>
          <w:sz w:val="19"/>
        </w:rPr>
        <w:t>GV$ASM_CLIENT</w:t>
      </w:r>
      <w:r>
        <w:rPr>
          <w:rFonts w:ascii="맑은 고딕" w:hAnsi="맑은 고딕" w:eastAsia="맑은 고딕"/>
          <w:b w:val="0"/>
          <w:sz w:val="20"/>
        </w:rPr>
        <w:t xml:space="preserve"> 로 수행하고 결과의 대칭을 판정할 것</w:t>
      </w:r>
    </w:p>
    <w:p>
      <w:pPr>
        <w:spacing w:before="0" w:after="40"/>
        <w:ind w:left="403"/>
      </w:pPr>
      <w:r>
        <w:rPr>
          <w:rFonts w:ascii="맑은 고딕" w:hAnsi="맑은 고딕" w:eastAsia="맑은 고딕"/>
          <w:b w:val="0"/>
          <w:sz w:val="20"/>
        </w:rPr>
        <w:t xml:space="preserve">- rac1 에서 </w:t>
      </w:r>
      <w:r>
        <w:rPr>
          <w:rFonts w:ascii="Consolas" w:hAnsi="Consolas" w:eastAsia="Consolas"/>
          <w:b w:val="0"/>
          <w:sz w:val="19"/>
        </w:rPr>
        <w:t>ORACLE_SID=+ASM2</w:t>
      </w:r>
      <w:r>
        <w:rPr>
          <w:rFonts w:ascii="맑은 고딕" w:hAnsi="맑은 고딕" w:eastAsia="맑은 고딕"/>
          <w:b w:val="0"/>
          <w:sz w:val="20"/>
        </w:rPr>
        <w:t xml:space="preserve"> 로 바꾸고 </w:t>
      </w:r>
      <w:r>
        <w:rPr>
          <w:rFonts w:ascii="Consolas" w:hAnsi="Consolas" w:eastAsia="Consolas"/>
          <w:b w:val="0"/>
          <w:sz w:val="19"/>
        </w:rPr>
        <w:t>sqlplus / as sysasm</w:t>
      </w:r>
      <w:r>
        <w:rPr>
          <w:rFonts w:ascii="맑은 고딕" w:hAnsi="맑은 고딕" w:eastAsia="맑은 고딕"/>
          <w:b w:val="0"/>
          <w:sz w:val="20"/>
        </w:rPr>
        <w:t xml:space="preserve"> 으로 접속을 시도할 것. </w:t>
      </w:r>
      <w:r>
        <w:rPr>
          <w:rFonts w:ascii="맑은 고딕" w:hAnsi="맑은 고딕" w:eastAsia="맑은 고딕"/>
          <w:b/>
          <w:sz w:val="20"/>
        </w:rPr>
        <w:t>실패한다.</w:t>
      </w:r>
      <w:r>
        <w:rPr>
          <w:rFonts w:ascii="맑은 고딕" w:hAnsi="맑은 고딕" w:eastAsia="맑은 고딕"/>
          <w:b w:val="0"/>
          <w:sz w:val="20"/>
        </w:rPr>
        <w:t xml:space="preserve"> 오류 번호를 기록하고 원인을 접속 방식과 연결해 서술할 것</w:t>
      </w:r>
    </w:p>
    <w:p>
      <w:pPr>
        <w:spacing w:before="0" w:after="40"/>
        <w:ind w:left="403"/>
      </w:pPr>
      <w:r>
        <w:rPr>
          <w:rFonts w:ascii="맑은 고딕" w:hAnsi="맑은 고딕" w:eastAsia="맑은 고딕"/>
          <w:b w:val="0"/>
          <w:sz w:val="20"/>
        </w:rPr>
        <w:t>- SID 를 되돌려 정상 접속을 확인할 것. 다른 노드의 ASM 을 보는 올바른 방법 두 가지를 제시할 것</w:t>
      </w:r>
    </w:p>
    <w:p>
      <w:pPr>
        <w:spacing w:before="200" w:after="60"/>
      </w:pPr>
      <w:r>
        <w:rPr>
          <w:rFonts w:ascii="맑은 고딕" w:hAnsi="맑은 고딕" w:eastAsia="맑은 고딕"/>
          <w:b/>
          <w:sz w:val="21"/>
        </w:rPr>
        <w:t>3. asmcmd 의 주요 명령을 SQL 결과와 대조하고, oracle 계정으로 asmcmd 를 실행할 때의 실패를 계층을 내려가며 진단하시오.  [7점]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asmcmd lsdg</w:t>
      </w:r>
      <w:r>
        <w:rPr>
          <w:rFonts w:ascii="맑은 고딕" w:hAnsi="맑은 고딕" w:eastAsia="맑은 고딕"/>
          <w:b w:val="0"/>
          <w:sz w:val="20"/>
        </w:rPr>
        <w:t xml:space="preserve"> 결과를 1번의 SQL 결과와 대조하고, SQL 에 없던 열 가운데 </w:t>
      </w:r>
      <w:r>
        <w:rPr>
          <w:rFonts w:ascii="Consolas" w:hAnsi="Consolas" w:eastAsia="Consolas"/>
          <w:b w:val="0"/>
          <w:sz w:val="19"/>
        </w:rPr>
        <w:t>AU</w:t>
      </w:r>
      <w:r>
        <w:rPr>
          <w:rFonts w:ascii="맑은 고딕" w:hAnsi="맑은 고딕" w:eastAsia="맑은 고딕"/>
          <w:b w:val="0"/>
          <w:sz w:val="20"/>
        </w:rPr>
        <w:t xml:space="preserve"> 값이 디스크그룹마다 다른 이유를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asmcmd du</w:t>
      </w:r>
      <w:r>
        <w:rPr>
          <w:rFonts w:ascii="맑은 고딕" w:hAnsi="맑은 고딕" w:eastAsia="맑은 고딕"/>
          <w:b w:val="0"/>
          <w:sz w:val="20"/>
        </w:rPr>
        <w:t xml:space="preserve"> 의 두 열이 무엇을 뜻하는지, +DATA 에서 두 값이 같은 이유와 함께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asmcmd lsdsk --candidate</w:t>
      </w:r>
      <w:r>
        <w:rPr>
          <w:rFonts w:ascii="맑은 고딕" w:hAnsi="맑은 고딕" w:eastAsia="맑은 고딕"/>
          <w:b w:val="0"/>
          <w:sz w:val="20"/>
        </w:rPr>
        <w:t xml:space="preserve"> 의 결과와 </w:t>
      </w:r>
      <w:r>
        <w:rPr>
          <w:rFonts w:ascii="Consolas" w:hAnsi="Consolas" w:eastAsia="Consolas"/>
          <w:b w:val="0"/>
          <w:sz w:val="19"/>
        </w:rPr>
        <w:t>HEADER_STATUS='CANDIDATE'</w:t>
      </w:r>
      <w:r>
        <w:rPr>
          <w:rFonts w:ascii="맑은 고딕" w:hAnsi="맑은 고딕" w:eastAsia="맑은 고딕"/>
          <w:b w:val="0"/>
          <w:sz w:val="20"/>
        </w:rPr>
        <w:t xml:space="preserve"> SQL 조회 결과를 대조할 것. 두 결과가 다른 이유를 밝힐 것</w:t>
      </w:r>
    </w:p>
    <w:p>
      <w:pPr>
        <w:spacing w:before="0" w:after="40"/>
        <w:ind w:left="403"/>
      </w:pPr>
      <w:r>
        <w:rPr>
          <w:rFonts w:ascii="맑은 고딕" w:hAnsi="맑은 고딕" w:eastAsia="맑은 고딕"/>
          <w:b w:val="0"/>
          <w:sz w:val="20"/>
        </w:rPr>
        <w:t xml:space="preserve">- oracle 계정에서 Grid 홈과 </w:t>
      </w:r>
      <w:r>
        <w:rPr>
          <w:rFonts w:ascii="Consolas" w:hAnsi="Consolas" w:eastAsia="Consolas"/>
          <w:b w:val="0"/>
          <w:sz w:val="19"/>
        </w:rPr>
        <w:t>+ASM1</w:t>
      </w:r>
      <w:r>
        <w:rPr>
          <w:rFonts w:ascii="맑은 고딕" w:hAnsi="맑은 고딕" w:eastAsia="맑은 고딕"/>
          <w:b w:val="0"/>
          <w:sz w:val="20"/>
        </w:rPr>
        <w:t xml:space="preserve"> 을 지정하고 </w:t>
      </w:r>
      <w:r>
        <w:rPr>
          <w:rFonts w:ascii="Consolas" w:hAnsi="Consolas" w:eastAsia="Consolas"/>
          <w:b w:val="0"/>
          <w:sz w:val="19"/>
        </w:rPr>
        <w:t>asmcmd lsdg</w:t>
      </w:r>
      <w:r>
        <w:rPr>
          <w:rFonts w:ascii="맑은 고딕" w:hAnsi="맑은 고딕" w:eastAsia="맑은 고딕"/>
          <w:b w:val="0"/>
          <w:sz w:val="20"/>
        </w:rPr>
        <w:t xml:space="preserve"> 를 실행할 것. </w:t>
      </w:r>
      <w:r>
        <w:rPr>
          <w:rFonts w:ascii="맑은 고딕" w:hAnsi="맑은 고딕" w:eastAsia="맑은 고딕"/>
          <w:b/>
          <w:sz w:val="20"/>
        </w:rPr>
        <w:t>실패한다.</w:t>
      </w:r>
      <w:r>
        <w:rPr>
          <w:rFonts w:ascii="맑은 고딕" w:hAnsi="맑은 고딕" w:eastAsia="맑은 고딕"/>
          <w:b w:val="0"/>
          <w:sz w:val="20"/>
        </w:rPr>
        <w:t xml:space="preserve"> 출력된 메시지와 오류 번호를 기록하고, 그 문면이 사실과 어떻게 다른지 지적할 것</w:t>
      </w:r>
    </w:p>
    <w:p>
      <w:pPr>
        <w:spacing w:before="0" w:after="40"/>
        <w:ind w:left="403"/>
      </w:pPr>
      <w:r>
        <w:rPr>
          <w:rFonts w:ascii="맑은 고딕" w:hAnsi="맑은 고딕" w:eastAsia="맑은 고딕"/>
          <w:b w:val="0"/>
          <w:sz w:val="20"/>
        </w:rPr>
        <w:t xml:space="preserve">- 같은 계정으로 </w:t>
      </w:r>
      <w:r>
        <w:rPr>
          <w:rFonts w:ascii="Consolas" w:hAnsi="Consolas" w:eastAsia="Consolas"/>
          <w:b w:val="0"/>
          <w:sz w:val="19"/>
        </w:rPr>
        <w:t>sqlplus / as sysasm</w:t>
      </w:r>
      <w:r>
        <w:rPr>
          <w:rFonts w:ascii="맑은 고딕" w:hAnsi="맑은 고딕" w:eastAsia="맑은 고딕"/>
          <w:b w:val="0"/>
          <w:sz w:val="20"/>
        </w:rPr>
        <w:t xml:space="preserve"> 을 실행해 한 계층 아래의 오류 번호를 기록할 것. 두 오류의 성격 차이를 서술할 것</w:t>
      </w:r>
    </w:p>
    <w:p>
      <w:pPr>
        <w:spacing w:before="0" w:after="40"/>
        <w:ind w:left="403"/>
      </w:pPr>
      <w:r>
        <w:rPr>
          <w:rFonts w:ascii="맑은 고딕" w:hAnsi="맑은 고딕" w:eastAsia="맑은 고딕"/>
          <w:b w:val="0"/>
          <w:sz w:val="20"/>
        </w:rPr>
        <w:t>- OSASM 그룹이 무엇인지 확인하고 oracle·grid 두 계정의 그룹 소속을 대조해 원인을 확정할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1 제출 항목</w:t>
            </w:r>
          </w:p>
          <w:p>
            <w:pPr>
              <w:spacing w:before="0" w:after="0"/>
            </w:pPr>
            <w:r>
              <w:rPr>
                <w:rFonts w:ascii="맑은 고딕" w:hAnsi="맑은 고딕" w:eastAsia="맑은 고딕"/>
                <w:b/>
                <w:sz w:val="19"/>
              </w:rPr>
              <w:t>· 1번 — 기준 상태 표(디스크그룹 세 개, 헤더 분포, 파일 집계, 데이터파일 수, 클러스터 기준값)</w:t>
            </w:r>
          </w:p>
          <w:p>
            <w:pPr>
              <w:spacing w:before="0" w:after="0"/>
            </w:pPr>
            <w:r>
              <w:rPr>
                <w:rFonts w:ascii="맑은 고딕" w:hAnsi="맑은 고딕" w:eastAsia="맑은 고딕"/>
                <w:b/>
                <w:sz w:val="19"/>
              </w:rPr>
              <w:t>· 2번 — V$ / GV$ 대조, SID 변경 시 오류 번호와 원인</w:t>
            </w:r>
          </w:p>
          <w:p>
            <w:pPr>
              <w:spacing w:before="0" w:after="0"/>
            </w:pPr>
            <w:r>
              <w:rPr>
                <w:rFonts w:ascii="맑은 고딕" w:hAnsi="맑은 고딕" w:eastAsia="맑은 고딕"/>
                <w:b/>
                <w:sz w:val="19"/>
              </w:rPr>
              <w:t>· 3번 — lsdg·du·lsdsk 대조, 두 계층의 오류 번호와 그룹 소속 대조</w:t>
            </w:r>
          </w:p>
        </w:tc>
      </w:tr>
    </w:tbl>
    <w:p/>
    <w:p>
      <w:pPr>
        <w:spacing w:before="320" w:after="120"/>
      </w:pPr>
      <w:r>
        <w:rPr>
          <w:rFonts w:ascii="맑은 고딕" w:hAnsi="맑은 고딕" w:eastAsia="맑은 고딕"/>
          <w:b/>
          <w:sz w:val="24"/>
        </w:rPr>
        <w:t>Section 2  [디스크그룹 생성과 용량 산정]</w:t>
      </w:r>
    </w:p>
    <w:p>
      <w:pPr>
        <w:spacing w:before="0" w:after="80"/>
      </w:pPr>
      <w:r>
        <w:rPr>
          <w:rFonts w:ascii="맑은 고딕" w:hAnsi="맑은 고딕" w:eastAsia="맑은 고딕"/>
          <w:b w:val="0"/>
          <w:sz w:val="20"/>
        </w:rPr>
        <w:t xml:space="preserve">Normal 디스크그룹의 용량은 숫자 세 개로 읽는다. 이 절은 asmca 무인 모드로 디스크그룹을 만들고, 디스크를 늘렸는데 쓸 수 있는 공간이 줄어드는 현상과 </w:t>
      </w:r>
      <w:r>
        <w:rPr>
          <w:rFonts w:ascii="Consolas" w:hAnsi="Consolas" w:eastAsia="Consolas"/>
          <w:b w:val="0"/>
          <w:sz w:val="19"/>
        </w:rPr>
        <w:t>USABLE_FILE_MB</w:t>
      </w:r>
      <w:r>
        <w:rPr>
          <w:rFonts w:ascii="맑은 고딕" w:hAnsi="맑은 고딕" w:eastAsia="맑은 고딕"/>
          <w:b w:val="0"/>
          <w:sz w:val="20"/>
        </w:rPr>
        <w:t xml:space="preserve"> 가 음수가 되는 상황을 직접 만든다. 끝에서 디스크그룹을 지워 기준 상태로 돌린다.</w:t>
      </w:r>
    </w:p>
    <w:p>
      <w:pPr>
        <w:spacing w:before="200" w:after="60"/>
      </w:pPr>
      <w:r>
        <w:rPr>
          <w:rFonts w:ascii="맑은 고딕" w:hAnsi="맑은 고딕" w:eastAsia="맑은 고딕"/>
          <w:b/>
          <w:sz w:val="21"/>
        </w:rPr>
        <w:t>4. asmca 무인 모드로 Normal 디스크그룹 CH9DG 를 만들고, SQL 로 만든 것과 결과가 같은지 판정하시오.  [6점]</w:t>
      </w:r>
    </w:p>
    <w:p>
      <w:pPr>
        <w:spacing w:before="0" w:after="40"/>
        <w:ind w:left="403"/>
      </w:pPr>
      <w:r>
        <w:rPr>
          <w:rFonts w:ascii="맑은 고딕" w:hAnsi="맑은 고딕" w:eastAsia="맑은 고딕"/>
          <w:b w:val="0"/>
          <w:sz w:val="20"/>
        </w:rPr>
        <w:t xml:space="preserve">- test1·test2 두 장, Normal 중복도, AU 1MB, </w:t>
      </w:r>
      <w:r>
        <w:rPr>
          <w:rFonts w:ascii="Consolas" w:hAnsi="Consolas" w:eastAsia="Consolas"/>
          <w:b w:val="0"/>
          <w:sz w:val="19"/>
        </w:rPr>
        <w:t>compatible.asm</w:t>
      </w:r>
      <w:r>
        <w:rPr>
          <w:rFonts w:ascii="맑은 고딕" w:hAnsi="맑은 고딕" w:eastAsia="맑은 고딕"/>
          <w:b w:val="0"/>
          <w:sz w:val="20"/>
        </w:rPr>
        <w:t>·</w:t>
      </w:r>
      <w:r>
        <w:rPr>
          <w:rFonts w:ascii="Consolas" w:hAnsi="Consolas" w:eastAsia="Consolas"/>
          <w:b w:val="0"/>
          <w:sz w:val="19"/>
        </w:rPr>
        <w:t>compatible.rdbms</w:t>
      </w:r>
      <w:r>
        <w:rPr>
          <w:rFonts w:ascii="맑은 고딕" w:hAnsi="맑은 고딕" w:eastAsia="맑은 고딕"/>
          <w:b w:val="0"/>
          <w:sz w:val="20"/>
        </w:rPr>
        <w:t xml:space="preserve"> 19.0.0.0.0 으로 생성할 것. 사용한 명령과 반환 메시지, 소요 시간을 제시할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asmca -silent -help</w:t>
      </w:r>
      <w:r>
        <w:rPr>
          <w:rFonts w:ascii="맑은 고딕" w:hAnsi="맑은 고딕" w:eastAsia="맑은 고딕"/>
          <w:b w:val="0"/>
          <w:sz w:val="20"/>
        </w:rPr>
        <w:t xml:space="preserve"> 에 적힌 compatible 범위와 실제로 넣은 값을 대조하고, 결과를 어떻게 판정했는지 밝힐 것</w:t>
      </w:r>
    </w:p>
    <w:p>
      <w:pPr>
        <w:spacing w:before="0" w:after="40"/>
        <w:ind w:left="403"/>
      </w:pPr>
      <w:r>
        <w:rPr>
          <w:rFonts w:ascii="맑은 고딕" w:hAnsi="맑은 고딕" w:eastAsia="맑은 고딕"/>
          <w:b w:val="0"/>
          <w:sz w:val="20"/>
        </w:rPr>
        <w:t xml:space="preserve">- 장애 그룹 이름과 </w:t>
      </w:r>
      <w:r>
        <w:rPr>
          <w:rFonts w:ascii="Consolas" w:hAnsi="Consolas" w:eastAsia="Consolas"/>
          <w:b w:val="0"/>
          <w:sz w:val="19"/>
        </w:rPr>
        <w:t>compatible</w:t>
      </w:r>
      <w:r>
        <w:rPr>
          <w:rFonts w:ascii="맑은 고딕" w:hAnsi="맑은 고딕" w:eastAsia="맑은 고딕"/>
          <w:b w:val="0"/>
          <w:sz w:val="20"/>
        </w:rPr>
        <w:t>·</w:t>
      </w:r>
      <w:r>
        <w:rPr>
          <w:rFonts w:ascii="Consolas" w:hAnsi="Consolas" w:eastAsia="Consolas"/>
          <w:b w:val="0"/>
          <w:sz w:val="19"/>
        </w:rPr>
        <w:t>au_size</w:t>
      </w:r>
      <w:r>
        <w:rPr>
          <w:rFonts w:ascii="맑은 고딕" w:hAnsi="맑은 고딕" w:eastAsia="맑은 고딕"/>
          <w:b w:val="0"/>
          <w:sz w:val="20"/>
        </w:rPr>
        <w:t xml:space="preserve"> 속성을 조회해 의도대로 만들어졌는지 확인할 것</w:t>
      </w:r>
    </w:p>
    <w:p>
      <w:pPr>
        <w:spacing w:before="0" w:after="40"/>
        <w:ind w:left="403"/>
      </w:pPr>
      <w:r>
        <w:rPr>
          <w:rFonts w:ascii="맑은 고딕" w:hAnsi="맑은 고딕" w:eastAsia="맑은 고딕"/>
          <w:b w:val="0"/>
          <w:sz w:val="20"/>
        </w:rPr>
        <w:t>- CRS 자원이 자동으로 등록되었는지 확인할 것. 노드는 둘인데 줄이 셋이고 그중 하나가 OFFLINE 인 이유를 서술할 것</w:t>
      </w:r>
    </w:p>
    <w:p>
      <w:pPr>
        <w:spacing w:before="0" w:after="40"/>
        <w:ind w:left="403"/>
      </w:pPr>
      <w:r>
        <w:rPr>
          <w:rFonts w:ascii="맑은 고딕" w:hAnsi="맑은 고딕" w:eastAsia="맑은 고딕"/>
          <w:b w:val="0"/>
          <w:sz w:val="20"/>
        </w:rPr>
        <w:t>- rac2 에서 따로 마운트하지 않았는데도 마운트되어 있는 것을 GV$ 로 보일 것</w:t>
      </w:r>
    </w:p>
    <w:p>
      <w:pPr>
        <w:spacing w:before="200" w:after="60"/>
      </w:pPr>
      <w:r>
        <w:rPr>
          <w:rFonts w:ascii="맑은 고딕" w:hAnsi="맑은 고딕" w:eastAsia="맑은 고딕"/>
          <w:b/>
          <w:sz w:val="21"/>
        </w:rPr>
        <w:t xml:space="preserve">5. </w:t>
      </w:r>
      <w:r>
        <w:rPr>
          <w:rFonts w:ascii="Consolas" w:hAnsi="Consolas" w:eastAsia="Consolas"/>
          <w:b/>
          <w:sz w:val="20"/>
        </w:rPr>
        <w:t>USABLE_FILE_MB</w:t>
      </w:r>
      <w:r>
        <w:rPr>
          <w:rFonts w:ascii="맑은 고딕" w:hAnsi="맑은 고딕" w:eastAsia="맑은 고딕"/>
          <w:b/>
          <w:sz w:val="21"/>
        </w:rPr>
        <w:t xml:space="preserve"> 의 공식을 검산하고, 디스크를 추가해 값이 줄어드는 현상과 값이 음수가 되는 상황을 만드시오.  [7점]</w:t>
      </w:r>
    </w:p>
    <w:p>
      <w:pPr>
        <w:spacing w:before="0" w:after="40"/>
        <w:ind w:left="403"/>
      </w:pPr>
      <w:r>
        <w:rPr>
          <w:rFonts w:ascii="맑은 고딕" w:hAnsi="맑은 고딕" w:eastAsia="맑은 고딕"/>
          <w:b w:val="0"/>
          <w:sz w:val="20"/>
        </w:rPr>
        <w:t xml:space="preserve">- 세 디스크그룹(+CRS·+DATA·+FRA)과 CH9DG 에 대해 </w:t>
      </w:r>
      <w:r>
        <w:rPr>
          <w:rFonts w:ascii="Consolas" w:hAnsi="Consolas" w:eastAsia="Consolas"/>
          <w:b w:val="0"/>
          <w:sz w:val="19"/>
        </w:rPr>
        <w:t>USABLE_FILE_MB</w:t>
      </w:r>
      <w:r>
        <w:rPr>
          <w:rFonts w:ascii="맑은 고딕" w:hAnsi="맑은 고딕" w:eastAsia="맑은 고딕"/>
          <w:b w:val="0"/>
          <w:sz w:val="20"/>
        </w:rPr>
        <w:t xml:space="preserve"> 를 공식으로 계산한 값과 나란히 조회할 것</w:t>
      </w:r>
    </w:p>
    <w:p>
      <w:pPr>
        <w:spacing w:before="0" w:after="40"/>
        <w:ind w:left="403"/>
      </w:pPr>
      <w:r>
        <w:rPr>
          <w:rFonts w:ascii="맑은 고딕" w:hAnsi="맑은 고딕" w:eastAsia="맑은 고딕"/>
          <w:b w:val="0"/>
          <w:sz w:val="20"/>
        </w:rPr>
        <w:t xml:space="preserve">- CH9DG 의 </w:t>
      </w:r>
      <w:r>
        <w:rPr>
          <w:rFonts w:ascii="Consolas" w:hAnsi="Consolas" w:eastAsia="Consolas"/>
          <w:b w:val="0"/>
          <w:sz w:val="19"/>
        </w:rPr>
        <w:t>REQUIRED_MIRROR_FREE_MB</w:t>
      </w:r>
      <w:r>
        <w:rPr>
          <w:rFonts w:ascii="맑은 고딕" w:hAnsi="맑은 고딕" w:eastAsia="맑은 고딕"/>
          <w:b w:val="0"/>
          <w:sz w:val="20"/>
        </w:rPr>
        <w:t xml:space="preserve"> 가 0인 이유를 장애 그룹 수와 연결해 서술할 것</w:t>
      </w:r>
    </w:p>
    <w:p>
      <w:pPr>
        <w:spacing w:before="0" w:after="40"/>
        <w:ind w:left="403"/>
      </w:pPr>
      <w:r>
        <w:rPr>
          <w:rFonts w:ascii="맑은 고딕" w:hAnsi="맑은 고딕" w:eastAsia="맑은 고딕"/>
          <w:b w:val="0"/>
          <w:sz w:val="20"/>
        </w:rPr>
        <w:t xml:space="preserve">- test3 을 추가하고 리밸런스 완료를 확인한 뒤 </w:t>
      </w:r>
      <w:r>
        <w:rPr>
          <w:rFonts w:ascii="Consolas" w:hAnsi="Consolas" w:eastAsia="Consolas"/>
          <w:b w:val="0"/>
          <w:sz w:val="19"/>
        </w:rPr>
        <w:t>TOTAL_MB</w:t>
      </w:r>
      <w:r>
        <w:rPr>
          <w:rFonts w:ascii="맑은 고딕" w:hAnsi="맑은 고딕" w:eastAsia="맑은 고딕"/>
          <w:b w:val="0"/>
          <w:sz w:val="20"/>
        </w:rPr>
        <w:t>·</w:t>
      </w:r>
      <w:r>
        <w:rPr>
          <w:rFonts w:ascii="Consolas" w:hAnsi="Consolas" w:eastAsia="Consolas"/>
          <w:b w:val="0"/>
          <w:sz w:val="19"/>
        </w:rPr>
        <w:t>REQUIRED_MIRROR_FREE_MB</w:t>
      </w:r>
      <w:r>
        <w:rPr>
          <w:rFonts w:ascii="맑은 고딕" w:hAnsi="맑은 고딕" w:eastAsia="맑은 고딕"/>
          <w:b w:val="0"/>
          <w:sz w:val="20"/>
        </w:rPr>
        <w:t>·</w:t>
      </w:r>
      <w:r>
        <w:rPr>
          <w:rFonts w:ascii="Consolas" w:hAnsi="Consolas" w:eastAsia="Consolas"/>
          <w:b w:val="0"/>
          <w:sz w:val="19"/>
        </w:rPr>
        <w:t>USABLE_FILE_MB</w:t>
      </w:r>
      <w:r>
        <w:rPr>
          <w:rFonts w:ascii="맑은 고딕" w:hAnsi="맑은 고딕" w:eastAsia="맑은 고딕"/>
          <w:b w:val="0"/>
          <w:sz w:val="20"/>
        </w:rPr>
        <w:t xml:space="preserve"> 의 변화를 표로 제시할 것. 총량이 늘었는데 쓸 공간이 줄어든 이유를 밝힐 것</w:t>
      </w:r>
    </w:p>
    <w:p>
      <w:pPr>
        <w:spacing w:before="0" w:after="40"/>
        <w:ind w:left="403"/>
      </w:pPr>
      <w:r>
        <w:rPr>
          <w:rFonts w:ascii="맑은 고딕" w:hAnsi="맑은 고딕" w:eastAsia="맑은 고딕"/>
          <w:b w:val="0"/>
          <w:sz w:val="20"/>
        </w:rPr>
        <w:t xml:space="preserve">- 1000MB 데이터파일을 하나씩 더해 가며 </w:t>
      </w:r>
      <w:r>
        <w:rPr>
          <w:rFonts w:ascii="Consolas" w:hAnsi="Consolas" w:eastAsia="Consolas"/>
          <w:b w:val="0"/>
          <w:sz w:val="19"/>
        </w:rPr>
        <w:t>FREE_MB</w:t>
      </w:r>
      <w:r>
        <w:rPr>
          <w:rFonts w:ascii="맑은 고딕" w:hAnsi="맑은 고딕" w:eastAsia="맑은 고딕"/>
          <w:b w:val="0"/>
          <w:sz w:val="20"/>
        </w:rPr>
        <w:t xml:space="preserve"> 와 </w:t>
      </w:r>
      <w:r>
        <w:rPr>
          <w:rFonts w:ascii="Consolas" w:hAnsi="Consolas" w:eastAsia="Consolas"/>
          <w:b w:val="0"/>
          <w:sz w:val="19"/>
        </w:rPr>
        <w:t>USABLE_FILE_MB</w:t>
      </w:r>
      <w:r>
        <w:rPr>
          <w:rFonts w:ascii="맑은 고딕" w:hAnsi="맑은 고딕" w:eastAsia="맑은 고딕"/>
          <w:b w:val="0"/>
          <w:sz w:val="20"/>
        </w:rPr>
        <w:t xml:space="preserve"> 를 추적하고, 음수가 되는 시점을 공식으로 검산할 것</w:t>
      </w:r>
    </w:p>
    <w:p>
      <w:pPr>
        <w:spacing w:before="0" w:after="40"/>
        <w:ind w:left="403"/>
      </w:pPr>
      <w:r>
        <w:rPr>
          <w:rFonts w:ascii="맑은 고딕" w:hAnsi="맑은 고딕" w:eastAsia="맑은 고딕"/>
          <w:b w:val="0"/>
          <w:sz w:val="20"/>
        </w:rPr>
        <w:t xml:space="preserve">- 음수인 상태에서 테이블을 만들어 데이터를 넣을 것. 쓰기가 되는지 확인하고 </w:t>
      </w:r>
      <w:r>
        <w:rPr>
          <w:rFonts w:ascii="맑은 고딕" w:hAnsi="맑은 고딕" w:eastAsia="맑은 고딕"/>
          <w:b/>
          <w:sz w:val="20"/>
        </w:rPr>
        <w:t>음수의 정확한 의미</w:t>
      </w:r>
      <w:r>
        <w:rPr>
          <w:rFonts w:ascii="맑은 고딕" w:hAnsi="맑은 고딕" w:eastAsia="맑은 고딕"/>
          <w:b w:val="0"/>
          <w:sz w:val="20"/>
        </w:rPr>
        <w:t>를 서술할 것</w:t>
      </w:r>
    </w:p>
    <w:p>
      <w:pPr>
        <w:spacing w:before="200" w:after="60"/>
      </w:pPr>
      <w:r>
        <w:rPr>
          <w:rFonts w:ascii="맑은 고딕" w:hAnsi="맑은 고딕" w:eastAsia="맑은 고딕"/>
          <w:b/>
          <w:sz w:val="21"/>
        </w:rPr>
        <w:t>6. CH9DG 를 정리하고 기준 상태로 복귀했음을 증명하시오.  [5점]</w:t>
      </w:r>
    </w:p>
    <w:p>
      <w:pPr>
        <w:spacing w:before="0" w:after="40"/>
        <w:ind w:left="403"/>
      </w:pPr>
      <w:r>
        <w:rPr>
          <w:rFonts w:ascii="맑은 고딕" w:hAnsi="맑은 고딕" w:eastAsia="맑은 고딕"/>
          <w:b w:val="0"/>
          <w:sz w:val="20"/>
        </w:rPr>
        <w:t>- 테이블과 테이블스페이스를 삭제하고 삭제 소요 시간을 생성 시간과 비교할 것. 차이가 나는 이유를 밝힐 것</w:t>
      </w:r>
    </w:p>
    <w:p>
      <w:pPr>
        <w:spacing w:before="0" w:after="40"/>
        <w:ind w:left="403"/>
      </w:pPr>
      <w:r>
        <w:rPr>
          <w:rFonts w:ascii="맑은 고딕" w:hAnsi="맑은 고딕" w:eastAsia="맑은 고딕"/>
          <w:b w:val="0"/>
          <w:sz w:val="20"/>
        </w:rPr>
        <w:t>- 디스크그룹 삭제 순서를 정하고 그 이유를 서술할 것. 사용한 명령을 노드별로 제시할 것</w:t>
      </w:r>
    </w:p>
    <w:p>
      <w:pPr>
        <w:spacing w:before="0" w:after="40"/>
        <w:ind w:left="403"/>
      </w:pPr>
      <w:r>
        <w:rPr>
          <w:rFonts w:ascii="맑은 고딕" w:hAnsi="맑은 고딕" w:eastAsia="맑은 고딕"/>
          <w:b w:val="0"/>
          <w:sz w:val="20"/>
        </w:rPr>
        <w:t>- 원복 확인 — 헤더 상태 분포, 디스크그룹 목록, CRS 자원 잔여물, 클러스터와 데이터베이스 상태를 1번의 기준 상태와 대조할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2 제출 항목</w:t>
            </w:r>
          </w:p>
          <w:p>
            <w:pPr>
              <w:spacing w:before="0" w:after="0"/>
            </w:pPr>
            <w:r>
              <w:rPr>
                <w:rFonts w:ascii="맑은 고딕" w:hAnsi="맑은 고딕" w:eastAsia="맑은 고딕"/>
                <w:b/>
                <w:sz w:val="19"/>
              </w:rPr>
              <w:t>· 4번 — 생성 명령과 결과, 도움말과의 불일치 판정, 카디널리티 해석</w:t>
            </w:r>
          </w:p>
          <w:p>
            <w:pPr>
              <w:spacing w:before="0" w:after="0"/>
            </w:pPr>
            <w:r>
              <w:rPr>
                <w:rFonts w:ascii="맑은 고딕" w:hAnsi="맑은 고딕" w:eastAsia="맑은 고딕"/>
                <w:b/>
                <w:sz w:val="19"/>
              </w:rPr>
              <w:t>· 5번 — 공식 검산표, 디스크 추가 전후 대조표, 음수 추적표와 쓰기 확인</w:t>
            </w:r>
          </w:p>
          <w:p>
            <w:pPr>
              <w:spacing w:before="0" w:after="0"/>
            </w:pPr>
            <w:r>
              <w:rPr>
                <w:rFonts w:ascii="맑은 고딕" w:hAnsi="맑은 고딕" w:eastAsia="맑은 고딕"/>
                <w:b/>
                <w:sz w:val="19"/>
              </w:rPr>
              <w:t>· 6번 — 삭제 순서와 근거, 기준 상태 대조</w:t>
            </w:r>
          </w:p>
        </w:tc>
      </w:tr>
    </w:tbl>
    <w:p/>
    <w:p>
      <w:pPr>
        <w:spacing w:before="320" w:after="120"/>
      </w:pPr>
      <w:r>
        <w:rPr>
          <w:rFonts w:ascii="맑은 고딕" w:hAnsi="맑은 고딕" w:eastAsia="맑은 고딕"/>
          <w:b/>
          <w:sz w:val="24"/>
        </w:rPr>
        <w:t>Section 3  [리밸런스 관찰과 속도 조절]</w:t>
      </w:r>
    </w:p>
    <w:p>
      <w:pPr>
        <w:spacing w:before="0" w:after="80"/>
      </w:pPr>
      <w:r>
        <w:rPr>
          <w:rFonts w:ascii="맑은 고딕" w:hAnsi="맑은 고딕" w:eastAsia="맑은 고딕"/>
          <w:b w:val="0"/>
          <w:sz w:val="20"/>
        </w:rPr>
        <w:t>디스크 추가 명령은 즉시 끝나지만 작업은 그때부터 시작한다. 이 절은 데이터를 채운 Normal 디스크그룹에 디스크를 넣고 빼면서 리밸런스가 어떻게 진행되는지, 파워가 시간을 얼마나 줄이는지, 진행 중인 작업을 어떻게 멈추고 재개하는지 측정한다.</w:t>
      </w:r>
    </w:p>
    <w:p>
      <w:pPr>
        <w:spacing w:before="200" w:after="60"/>
      </w:pPr>
      <w:r>
        <w:rPr>
          <w:rFonts w:ascii="맑은 고딕" w:hAnsi="맑은 고딕" w:eastAsia="맑은 고딕"/>
          <w:b/>
          <w:sz w:val="21"/>
        </w:rPr>
        <w:t>7. 실습용 Normal 디스크그룹 TESTN 을 만들어 데이터를 채우고, 익스텐트가 어떻게 배치되는지 확인하시오.  [7점]</w:t>
      </w:r>
    </w:p>
    <w:p>
      <w:pPr>
        <w:spacing w:before="0" w:after="40"/>
        <w:ind w:left="403"/>
      </w:pPr>
      <w:r>
        <w:rPr>
          <w:rFonts w:ascii="맑은 고딕" w:hAnsi="맑은 고딕" w:eastAsia="맑은 고딕"/>
          <w:b w:val="0"/>
          <w:sz w:val="20"/>
        </w:rPr>
        <w:t xml:space="preserve">- test2·test3 으로 장애 그룹 fgA·fgB 를 지정해 만들 것. </w:t>
      </w:r>
      <w:r>
        <w:rPr>
          <w:rFonts w:ascii="맑은 고딕" w:hAnsi="맑은 고딕" w:eastAsia="맑은 고딕"/>
          <w:b/>
          <w:sz w:val="20"/>
        </w:rPr>
        <w:t>생성 문장에 disk_repair_time 3분을 함께 넣을 것.</w:t>
      </w:r>
      <w:r>
        <w:rPr>
          <w:rFonts w:ascii="맑은 고딕" w:hAnsi="맑은 고딕" w:eastAsia="맑은 고딕"/>
          <w:b w:val="0"/>
          <w:sz w:val="20"/>
        </w:rPr>
        <w:t xml:space="preserve"> 거부된다. 오류 번호를 기록하고, 이 속성이 생성 문장에 들어갈 수 없는 이유를 서술할 것</w:t>
      </w:r>
    </w:p>
    <w:p>
      <w:pPr>
        <w:spacing w:before="0" w:after="40"/>
        <w:ind w:left="403"/>
      </w:pPr>
      <w:r>
        <w:rPr>
          <w:rFonts w:ascii="맑은 고딕" w:hAnsi="맑은 고딕" w:eastAsia="맑은 고딕"/>
          <w:b w:val="0"/>
          <w:sz w:val="20"/>
        </w:rPr>
        <w:t xml:space="preserve">- 생성과 속성 설정을 나눠 다시 수행하고 </w:t>
      </w:r>
      <w:r>
        <w:rPr>
          <w:rFonts w:ascii="Consolas" w:hAnsi="Consolas" w:eastAsia="Consolas"/>
          <w:b w:val="0"/>
          <w:sz w:val="19"/>
        </w:rPr>
        <w:t>disk_repair_time</w:t>
      </w:r>
      <w:r>
        <w:rPr>
          <w:rFonts w:ascii="맑은 고딕" w:hAnsi="맑은 고딕" w:eastAsia="맑은 고딕"/>
          <w:b w:val="0"/>
          <w:sz w:val="20"/>
        </w:rPr>
        <w:t xml:space="preserve"> 이 3m 으로 들어간 것을 확인할 것. 이 값은 12번까지 쓴다</w:t>
      </w:r>
    </w:p>
    <w:p>
      <w:pPr>
        <w:spacing w:before="0" w:after="40"/>
        <w:ind w:left="403"/>
      </w:pPr>
      <w:r>
        <w:rPr>
          <w:rFonts w:ascii="맑은 고딕" w:hAnsi="맑은 고딕" w:eastAsia="맑은 고딕"/>
          <w:b w:val="0"/>
          <w:sz w:val="20"/>
        </w:rPr>
        <w:t>- rac2 에서 마운트할 것. 4번의 CH9DG 와 달리 이 단계가 필요한 이유를 밝힐 것</w:t>
      </w:r>
    </w:p>
    <w:p>
      <w:pPr>
        <w:spacing w:before="0" w:after="40"/>
        <w:ind w:left="403"/>
      </w:pPr>
      <w:r>
        <w:rPr>
          <w:rFonts w:ascii="맑은 고딕" w:hAnsi="맑은 고딕" w:eastAsia="맑은 고딕"/>
          <w:b w:val="0"/>
          <w:sz w:val="20"/>
        </w:rPr>
        <w:t xml:space="preserve">- 빈 상태의 </w:t>
      </w:r>
      <w:r>
        <w:rPr>
          <w:rFonts w:ascii="Consolas" w:hAnsi="Consolas" w:eastAsia="Consolas"/>
          <w:b w:val="0"/>
          <w:sz w:val="19"/>
        </w:rPr>
        <w:t>REQUIRED_MIRROR_FREE_MB</w:t>
      </w:r>
      <w:r>
        <w:rPr>
          <w:rFonts w:ascii="맑은 고딕" w:hAnsi="맑은 고딕" w:eastAsia="맑은 고딕"/>
          <w:b w:val="0"/>
          <w:sz w:val="20"/>
        </w:rPr>
        <w:t xml:space="preserve"> 를 기록하고, 2500MB 테이블스페이스를 만든 뒤 디스크별 사용량을 조회할 것. 사용량 합계가 2500MB 의 두 배보다 큰 이유를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x$kffxp</w:t>
      </w:r>
      <w:r>
        <w:rPr>
          <w:rFonts w:ascii="맑은 고딕" w:hAnsi="맑은 고딕" w:eastAsia="맑은 고딕"/>
          <w:b w:val="0"/>
          <w:sz w:val="20"/>
        </w:rPr>
        <w:t xml:space="preserve"> 로 디스크별 원본·미러 익스텐트 수를 조회할 것. 원본과 미러가 디스크마다 섞여 있는 이유를 서술할 것</w:t>
      </w:r>
    </w:p>
    <w:p>
      <w:pPr>
        <w:spacing w:before="0" w:after="40"/>
        <w:ind w:left="403"/>
      </w:pPr>
      <w:r>
        <w:rPr>
          <w:rFonts w:ascii="맑은 고딕" w:hAnsi="맑은 고딕" w:eastAsia="맑은 고딕"/>
          <w:b w:val="0"/>
          <w:sz w:val="20"/>
        </w:rPr>
        <w:t>- 같은 조회를 데이터베이스 인스턴스에서 실행해 결과를 대조할 것</w:t>
      </w:r>
    </w:p>
    <w:p>
      <w:pPr>
        <w:spacing w:before="200" w:after="60"/>
      </w:pPr>
      <w:r>
        <w:rPr>
          <w:rFonts w:ascii="맑은 고딕" w:hAnsi="맑은 고딕" w:eastAsia="맑은 고딕"/>
          <w:b/>
          <w:sz w:val="21"/>
        </w:rPr>
        <w:t>8. 디스크를 추가해 리밸런스를 관찰하고, 이미 사용 중인 디스크를 다시 추가할 때의 실패를 재현하시오.  [7점]</w:t>
      </w:r>
    </w:p>
    <w:p>
      <w:pPr>
        <w:spacing w:before="0" w:after="40"/>
        <w:ind w:left="403"/>
      </w:pPr>
      <w:r>
        <w:rPr>
          <w:rFonts w:ascii="맑은 고딕" w:hAnsi="맑은 고딕" w:eastAsia="맑은 고딕"/>
          <w:b w:val="0"/>
          <w:sz w:val="20"/>
        </w:rPr>
        <w:t xml:space="preserve">- 추가 전 디스크별 사용량, 디스크그룹 지표, </w:t>
      </w:r>
      <w:r>
        <w:rPr>
          <w:rFonts w:ascii="Consolas" w:hAnsi="Consolas" w:eastAsia="Consolas"/>
          <w:b w:val="0"/>
          <w:sz w:val="19"/>
        </w:rPr>
        <w:t>V$ASM_OPERATION</w:t>
      </w:r>
      <w:r>
        <w:rPr>
          <w:rFonts w:ascii="맑은 고딕" w:hAnsi="맑은 고딕" w:eastAsia="맑은 고딕"/>
          <w:b w:val="0"/>
          <w:sz w:val="20"/>
        </w:rPr>
        <w:t xml:space="preserve"> 행 수, </w:t>
      </w:r>
      <w:r>
        <w:rPr>
          <w:rFonts w:ascii="Consolas" w:hAnsi="Consolas" w:eastAsia="Consolas"/>
          <w:b w:val="0"/>
          <w:sz w:val="19"/>
        </w:rPr>
        <w:t>asmcmd lsdg</w:t>
      </w:r>
      <w:r>
        <w:rPr>
          <w:rFonts w:ascii="맑은 고딕" w:hAnsi="맑은 고딕" w:eastAsia="맑은 고딕"/>
          <w:b w:val="0"/>
          <w:sz w:val="20"/>
        </w:rPr>
        <w:t xml:space="preserve"> 의 </w:t>
      </w:r>
      <w:r>
        <w:rPr>
          <w:rFonts w:ascii="Consolas" w:hAnsi="Consolas" w:eastAsia="Consolas"/>
          <w:b w:val="0"/>
          <w:sz w:val="19"/>
        </w:rPr>
        <w:t>Rebal</w:t>
      </w:r>
      <w:r>
        <w:rPr>
          <w:rFonts w:ascii="맑은 고딕" w:hAnsi="맑은 고딕" w:eastAsia="맑은 고딕"/>
          <w:b w:val="0"/>
          <w:sz w:val="20"/>
        </w:rPr>
        <w:t xml:space="preserve"> 값을 기록할 것</w:t>
      </w:r>
    </w:p>
    <w:p>
      <w:pPr>
        <w:spacing w:before="0" w:after="40"/>
        <w:ind w:left="403"/>
      </w:pPr>
      <w:r>
        <w:rPr>
          <w:rFonts w:ascii="맑은 고딕" w:hAnsi="맑은 고딕" w:eastAsia="맑은 고딕"/>
          <w:b w:val="0"/>
          <w:sz w:val="20"/>
        </w:rPr>
        <w:t xml:space="preserve">- test6 을 장애 그룹 fgC 로 파워 1 로 추가하고, 완료될 때까지 </w:t>
      </w:r>
      <w:r>
        <w:rPr>
          <w:rFonts w:ascii="Consolas" w:hAnsi="Consolas" w:eastAsia="Consolas"/>
          <w:b w:val="0"/>
          <w:sz w:val="19"/>
        </w:rPr>
        <w:t>V$ASM_OPERATION</w:t>
      </w:r>
      <w:r>
        <w:rPr>
          <w:rFonts w:ascii="맑은 고딕" w:hAnsi="맑은 고딕" w:eastAsia="맑은 고딕"/>
          <w:b w:val="0"/>
          <w:sz w:val="20"/>
        </w:rPr>
        <w:t xml:space="preserve"> 을 일정 간격으로 조회할 것. 시각과 함께 </w:t>
      </w:r>
      <w:r>
        <w:rPr>
          <w:rFonts w:ascii="Consolas" w:hAnsi="Consolas" w:eastAsia="Consolas"/>
          <w:b w:val="0"/>
          <w:sz w:val="19"/>
        </w:rPr>
        <w:t>SOFAR</w:t>
      </w:r>
      <w:r>
        <w:rPr>
          <w:rFonts w:ascii="맑은 고딕" w:hAnsi="맑은 고딕" w:eastAsia="맑은 고딕"/>
          <w:b w:val="0"/>
          <w:sz w:val="20"/>
        </w:rPr>
        <w:t>·</w:t>
      </w:r>
      <w:r>
        <w:rPr>
          <w:rFonts w:ascii="Consolas" w:hAnsi="Consolas" w:eastAsia="Consolas"/>
          <w:b w:val="0"/>
          <w:sz w:val="19"/>
        </w:rPr>
        <w:t>EST_WORK</w:t>
      </w:r>
      <w:r>
        <w:rPr>
          <w:rFonts w:ascii="맑은 고딕" w:hAnsi="맑은 고딕" w:eastAsia="맑은 고딕"/>
          <w:b w:val="0"/>
          <w:sz w:val="20"/>
        </w:rPr>
        <w:t xml:space="preserve"> 를 제시할 것</w:t>
      </w:r>
    </w:p>
    <w:p>
      <w:pPr>
        <w:spacing w:before="0" w:after="40"/>
        <w:ind w:left="403"/>
      </w:pPr>
      <w:r>
        <w:rPr>
          <w:rFonts w:ascii="맑은 고딕" w:hAnsi="맑은 고딕" w:eastAsia="맑은 고딕"/>
          <w:b w:val="0"/>
          <w:sz w:val="20"/>
        </w:rPr>
        <w:t xml:space="preserve">- 관찰 결과에서 </w:t>
      </w:r>
      <w:r>
        <w:rPr>
          <w:rFonts w:ascii="Consolas" w:hAnsi="Consolas" w:eastAsia="Consolas"/>
          <w:b w:val="0"/>
          <w:sz w:val="19"/>
        </w:rPr>
        <w:t>SOFAR / EST_WORK</w:t>
      </w:r>
      <w:r>
        <w:rPr>
          <w:rFonts w:ascii="맑은 고딕" w:hAnsi="맑은 고딕" w:eastAsia="맑은 고딕"/>
          <w:b w:val="0"/>
          <w:sz w:val="20"/>
        </w:rPr>
        <w:t xml:space="preserve"> 로 진행률을 계산하면 안 되는 이유 두 가지를 밝히고, 완료를 무엇으로 판정해야 하는지 제시할 것</w:t>
      </w:r>
    </w:p>
    <w:p>
      <w:pPr>
        <w:spacing w:before="0" w:after="40"/>
        <w:ind w:left="403"/>
      </w:pPr>
      <w:r>
        <w:rPr>
          <w:rFonts w:ascii="맑은 고딕" w:hAnsi="맑은 고딕" w:eastAsia="맑은 고딕"/>
          <w:b w:val="0"/>
          <w:sz w:val="20"/>
        </w:rPr>
        <w:t>- 리밸런스 중에 뜨는 백그라운드 프로세스를 확인하고 각각의 역할을 밝힐 것. ASM alert.log 에서 시작과 완료를 인용할 것</w:t>
      </w:r>
    </w:p>
    <w:p>
      <w:pPr>
        <w:spacing w:before="0" w:after="40"/>
        <w:ind w:left="403"/>
      </w:pPr>
      <w:r>
        <w:rPr>
          <w:rFonts w:ascii="맑은 고딕" w:hAnsi="맑은 고딕" w:eastAsia="맑은 고딕"/>
          <w:b w:val="0"/>
          <w:sz w:val="20"/>
        </w:rPr>
        <w:t xml:space="preserve">- 완료 후 디스크별 사용량과 </w:t>
      </w:r>
      <w:r>
        <w:rPr>
          <w:rFonts w:ascii="Consolas" w:hAnsi="Consolas" w:eastAsia="Consolas"/>
          <w:b w:val="0"/>
          <w:sz w:val="19"/>
        </w:rPr>
        <w:t>USABLE_FILE_MB</w:t>
      </w:r>
      <w:r>
        <w:rPr>
          <w:rFonts w:ascii="맑은 고딕" w:hAnsi="맑은 고딕" w:eastAsia="맑은 고딕"/>
          <w:b w:val="0"/>
          <w:sz w:val="20"/>
        </w:rPr>
        <w:t xml:space="preserve"> 를 추가 전과 대조할 것. </w:t>
      </w:r>
      <w:r>
        <w:rPr>
          <w:rFonts w:ascii="맑은 고딕" w:hAnsi="맑은 고딕" w:eastAsia="맑은 고딕"/>
          <w:b/>
          <w:sz w:val="20"/>
        </w:rPr>
        <w:t>디스크를 늘렸는데 줄어든 값</w:t>
      </w:r>
      <w:r>
        <w:rPr>
          <w:rFonts w:ascii="맑은 고딕" w:hAnsi="맑은 고딕" w:eastAsia="맑은 고딕"/>
          <w:b w:val="0"/>
          <w:sz w:val="20"/>
        </w:rPr>
        <w:t>을 공식으로 설명할 것</w:t>
      </w:r>
    </w:p>
    <w:p>
      <w:pPr>
        <w:spacing w:before="0" w:after="40"/>
        <w:ind w:left="403"/>
      </w:pPr>
      <w:r>
        <w:rPr>
          <w:rFonts w:ascii="맑은 고딕" w:hAnsi="맑은 고딕" w:eastAsia="맑은 고딕"/>
          <w:b w:val="0"/>
          <w:sz w:val="20"/>
        </w:rPr>
        <w:t xml:space="preserve">- 같은 디스크를 다른 장애 그룹 이름으로 한 번 더 추가할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헤더 상태로 비슷한 다른 오류와 구분하는 기준을 제시할 것</w:t>
      </w:r>
    </w:p>
    <w:p>
      <w:pPr>
        <w:spacing w:before="200" w:after="60"/>
      </w:pPr>
      <w:r>
        <w:rPr>
          <w:rFonts w:ascii="맑은 고딕" w:hAnsi="맑은 고딕" w:eastAsia="맑은 고딕"/>
          <w:b/>
          <w:sz w:val="21"/>
        </w:rPr>
        <w:t>9. 리밸런스 파워에 따른 소요 시간을 비교하고, 진행 중인 리밸런스를 멈췄다가 재개하시오.  [6점]</w:t>
      </w:r>
    </w:p>
    <w:p>
      <w:pPr>
        <w:spacing w:before="0" w:after="40"/>
        <w:ind w:left="403"/>
      </w:pPr>
      <w:r>
        <w:rPr>
          <w:rFonts w:ascii="맑은 고딕" w:hAnsi="맑은 고딕" w:eastAsia="맑은 고딕"/>
          <w:b w:val="0"/>
          <w:sz w:val="20"/>
        </w:rPr>
        <w:t>- test5 를 네 번째 장애 그룹 fgD 로 추가할 것 (10번의 전제 조건이다)</w:t>
      </w:r>
    </w:p>
    <w:p>
      <w:pPr>
        <w:spacing w:before="0" w:after="40"/>
        <w:ind w:left="403"/>
      </w:pPr>
      <w:r>
        <w:rPr>
          <w:rFonts w:ascii="맑은 고딕" w:hAnsi="맑은 고딕" w:eastAsia="맑은 고딕"/>
          <w:b w:val="0"/>
          <w:sz w:val="20"/>
        </w:rPr>
        <w:t>- d_c 를 파워 1 로 제거하고, 같은 디스크를 파워 8 로 다시 추가해 각각 소요 시간을 잴 것. 8번의 추가 파워 1 결과와 함께 표로 비교할 것</w:t>
      </w:r>
    </w:p>
    <w:p>
      <w:pPr>
        <w:spacing w:before="0" w:after="40"/>
        <w:ind w:left="403"/>
      </w:pPr>
      <w:r>
        <w:rPr>
          <w:rFonts w:ascii="맑은 고딕" w:hAnsi="맑은 고딕" w:eastAsia="맑은 고딕"/>
          <w:b w:val="0"/>
          <w:sz w:val="20"/>
        </w:rPr>
        <w:t>- 파워를 8배로 올렸는데 시간이 8분의 1 로 줄지 않은 이유와, 제거가 추가보다 빠른 이유를 각각 밝힐 것</w:t>
      </w:r>
    </w:p>
    <w:p>
      <w:pPr>
        <w:spacing w:before="0" w:after="40"/>
        <w:ind w:left="403"/>
      </w:pPr>
      <w:r>
        <w:rPr>
          <w:rFonts w:ascii="맑은 고딕" w:hAnsi="맑은 고딕" w:eastAsia="맑은 고딕"/>
          <w:b w:val="0"/>
          <w:sz w:val="20"/>
        </w:rPr>
        <w:t xml:space="preserve">- 허용 범위를 벗어난 파워 값 두 가지로 </w:t>
      </w:r>
      <w:r>
        <w:rPr>
          <w:rFonts w:ascii="Consolas" w:hAnsi="Consolas" w:eastAsia="Consolas"/>
          <w:b w:val="0"/>
          <w:sz w:val="19"/>
        </w:rPr>
        <w:t>REBALANCE POWER</w:t>
      </w:r>
      <w:r>
        <w:rPr>
          <w:rFonts w:ascii="맑은 고딕" w:hAnsi="맑은 고딕" w:eastAsia="맑은 고딕"/>
          <w:b w:val="0"/>
          <w:sz w:val="20"/>
        </w:rPr>
        <w:t xml:space="preserve"> 를 실행할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같은 범위 위반이 파라미터 </w:t>
      </w:r>
      <w:r>
        <w:rPr>
          <w:rFonts w:ascii="Consolas" w:hAnsi="Consolas" w:eastAsia="Consolas"/>
          <w:b w:val="0"/>
          <w:sz w:val="19"/>
        </w:rPr>
        <w:t>asm_power_limit</w:t>
      </w:r>
      <w:r>
        <w:rPr>
          <w:rFonts w:ascii="맑은 고딕" w:hAnsi="맑은 고딕" w:eastAsia="맑은 고딕"/>
          <w:b w:val="0"/>
          <w:sz w:val="20"/>
        </w:rPr>
        <w:t xml:space="preserve"> 에서는 다른 번호로 나오는 이유를 밝힐 것</w:t>
      </w:r>
    </w:p>
    <w:p>
      <w:pPr>
        <w:spacing w:before="0" w:after="40"/>
        <w:ind w:left="403"/>
      </w:pPr>
      <w:r>
        <w:rPr>
          <w:rFonts w:ascii="맑은 고딕" w:hAnsi="맑은 고딕" w:eastAsia="맑은 고딕"/>
          <w:b w:val="0"/>
          <w:sz w:val="20"/>
        </w:rPr>
        <w:t xml:space="preserve">- 리밸런스가 진행 중일 때 파워를 0 으로 내렸다가 8 로 올릴 것. </w:t>
      </w:r>
      <w:r>
        <w:rPr>
          <w:rFonts w:ascii="Consolas" w:hAnsi="Consolas" w:eastAsia="Consolas"/>
          <w:b w:val="0"/>
          <w:sz w:val="19"/>
        </w:rPr>
        <w:t>V$ASM_OPERATION</w:t>
      </w:r>
      <w:r>
        <w:rPr>
          <w:rFonts w:ascii="맑은 고딕" w:hAnsi="맑은 고딕" w:eastAsia="맑은 고딕"/>
          <w:b w:val="0"/>
          <w:sz w:val="20"/>
        </w:rPr>
        <w:t xml:space="preserve"> 이 여러 행으로 나오는 이유와, 파워 0 이 "취소"가 아닌 근거를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3 제출 항목</w:t>
            </w:r>
          </w:p>
          <w:p>
            <w:pPr>
              <w:spacing w:before="0" w:after="0"/>
            </w:pPr>
            <w:r>
              <w:rPr>
                <w:rFonts w:ascii="맑은 고딕" w:hAnsi="맑은 고딕" w:eastAsia="맑은 고딕"/>
                <w:b/>
                <w:sz w:val="19"/>
              </w:rPr>
              <w:t>· 7번 — 생성 거부 오류 번호, 디스크별 사용량, x$kffxp 분포와 두 인스턴스 대조</w:t>
            </w:r>
          </w:p>
          <w:p>
            <w:pPr>
              <w:spacing w:before="0" w:after="0"/>
            </w:pPr>
            <w:r>
              <w:rPr>
                <w:rFonts w:ascii="맑은 고딕" w:hAnsi="맑은 고딕" w:eastAsia="맑은 고딕"/>
                <w:b/>
                <w:sz w:val="19"/>
              </w:rPr>
              <w:t>· 8번 — 시각별 관찰표, ARB 프로세스와 alert.log 인용, 추가 전후 지표, 재추가 거부 오류 번호</w:t>
            </w:r>
          </w:p>
          <w:p>
            <w:pPr>
              <w:spacing w:before="0" w:after="0"/>
            </w:pPr>
            <w:r>
              <w:rPr>
                <w:rFonts w:ascii="맑은 고딕" w:hAnsi="맑은 고딕" w:eastAsia="맑은 고딕"/>
                <w:b/>
                <w:sz w:val="19"/>
              </w:rPr>
              <w:t>· 9번 — 파워·작업별 소요 시간표, 범위 위반 오류 번호, 파워 0 과 재개 관찰</w:t>
            </w:r>
          </w:p>
        </w:tc>
      </w:tr>
    </w:tbl>
    <w:p/>
    <w:p>
      <w:pPr>
        <w:spacing w:before="320" w:after="120"/>
      </w:pPr>
      <w:r>
        <w:rPr>
          <w:rFonts w:ascii="맑은 고딕" w:hAnsi="맑은 고딕" w:eastAsia="맑은 고딕"/>
          <w:b/>
          <w:sz w:val="24"/>
        </w:rPr>
        <w:t>Section 4  [디스크 제거·손실과 복구]</w:t>
      </w:r>
    </w:p>
    <w:p>
      <w:pPr>
        <w:spacing w:before="0" w:after="80"/>
      </w:pPr>
      <w:r>
        <w:rPr>
          <w:rFonts w:ascii="맑은 고딕" w:hAnsi="맑은 고딕" w:eastAsia="맑은 고딕"/>
          <w:b w:val="0"/>
          <w:sz w:val="20"/>
        </w:rPr>
        <w:t xml:space="preserve">디스크를 빼는 일은 넣는 일보다 위험하다. 명령이 끝났다고 디스크가 빠진 것이 아니고, 막힌 명령을 </w:t>
      </w:r>
      <w:r>
        <w:rPr>
          <w:rFonts w:ascii="Consolas" w:hAnsi="Consolas" w:eastAsia="Consolas"/>
          <w:b w:val="0"/>
          <w:sz w:val="19"/>
        </w:rPr>
        <w:t>FORCE</w:t>
      </w:r>
      <w:r>
        <w:rPr>
          <w:rFonts w:ascii="맑은 고딕" w:hAnsi="맑은 고딕" w:eastAsia="맑은 고딕"/>
          <w:b w:val="0"/>
          <w:sz w:val="20"/>
        </w:rPr>
        <w:t xml:space="preserve"> 로 뚫으면 흔적이 남는다. 이 절은 정상 제거와 강제 제거를 대조하고, 디스크를 일부러 잃었다가 타이머 안과 밖에서 각각 되살린 뒤 TESTN 을 정리한다.</w:t>
      </w:r>
    </w:p>
    <w:p>
      <w:pPr>
        <w:spacing w:before="200" w:after="60"/>
      </w:pPr>
      <w:r>
        <w:rPr>
          <w:rFonts w:ascii="맑은 고딕" w:hAnsi="맑은 고딕" w:eastAsia="맑은 고딕"/>
          <w:b/>
          <w:sz w:val="21"/>
        </w:rPr>
        <w:t>10. 디스크 제거의 진행 상태를 관찰하고, 장애 그룹을 최소 요건까지 줄이려 할 때와 강제 제거한 디스크를 재사용하려 할 때의 실패를 재현하시오.  [7점]</w:t>
      </w:r>
    </w:p>
    <w:p>
      <w:pPr>
        <w:spacing w:before="0" w:after="40"/>
        <w:ind w:left="403"/>
      </w:pPr>
      <w:r>
        <w:rPr>
          <w:rFonts w:ascii="맑은 고딕" w:hAnsi="맑은 고딕" w:eastAsia="맑은 고딕"/>
          <w:b w:val="0"/>
          <w:sz w:val="20"/>
        </w:rPr>
        <w:t xml:space="preserve">- 장애 그룹 네 개 상태에서 d_c 를 제거한 직후 그 디스크의 </w:t>
      </w:r>
      <w:r>
        <w:rPr>
          <w:rFonts w:ascii="Consolas" w:hAnsi="Consolas" w:eastAsia="Consolas"/>
          <w:b w:val="0"/>
          <w:sz w:val="19"/>
        </w:rPr>
        <w:t>NAME</w:t>
      </w:r>
      <w:r>
        <w:rPr>
          <w:rFonts w:ascii="맑은 고딕" w:hAnsi="맑은 고딕" w:eastAsia="맑은 고딕"/>
          <w:b w:val="0"/>
          <w:sz w:val="20"/>
        </w:rPr>
        <w:t>·</w:t>
      </w:r>
      <w:r>
        <w:rPr>
          <w:rFonts w:ascii="Consolas" w:hAnsi="Consolas" w:eastAsia="Consolas"/>
          <w:b w:val="0"/>
          <w:sz w:val="19"/>
        </w:rPr>
        <w:t>HEADER_STATUS</w:t>
      </w:r>
      <w:r>
        <w:rPr>
          <w:rFonts w:ascii="맑은 고딕" w:hAnsi="맑은 고딕" w:eastAsia="맑은 고딕"/>
          <w:b w:val="0"/>
          <w:sz w:val="20"/>
        </w:rPr>
        <w:t>·</w:t>
      </w:r>
      <w:r>
        <w:rPr>
          <w:rFonts w:ascii="Consolas" w:hAnsi="Consolas" w:eastAsia="Consolas"/>
          <w:b w:val="0"/>
          <w:sz w:val="19"/>
        </w:rPr>
        <w:t>MOUNT_STATUS</w:t>
      </w:r>
      <w:r>
        <w:rPr>
          <w:rFonts w:ascii="맑은 고딕" w:hAnsi="맑은 고딕" w:eastAsia="맑은 고딕"/>
          <w:b w:val="0"/>
          <w:sz w:val="20"/>
        </w:rPr>
        <w:t>·</w:t>
      </w:r>
      <w:r>
        <w:rPr>
          <w:rFonts w:ascii="Consolas" w:hAnsi="Consolas" w:eastAsia="Consolas"/>
          <w:b w:val="0"/>
          <w:sz w:val="19"/>
        </w:rPr>
        <w:t>STATE</w:t>
      </w:r>
      <w:r>
        <w:rPr>
          <w:rFonts w:ascii="맑은 고딕" w:hAnsi="맑은 고딕" w:eastAsia="맑은 고딕"/>
          <w:b w:val="0"/>
          <w:sz w:val="20"/>
        </w:rPr>
        <w:t xml:space="preserve"> 를 조회할 것. 이 상태에서 물리적으로 회수하면 안 되는 이유를 서술할 것</w:t>
      </w:r>
    </w:p>
    <w:p>
      <w:pPr>
        <w:spacing w:before="0" w:after="40"/>
        <w:ind w:left="403"/>
      </w:pPr>
      <w:r>
        <w:rPr>
          <w:rFonts w:ascii="맑은 고딕" w:hAnsi="맑은 고딕" w:eastAsia="맑은 고딕"/>
          <w:b w:val="0"/>
          <w:sz w:val="20"/>
        </w:rPr>
        <w:t xml:space="preserve">- 리밸런스 완료 후 같은 네 열과 </w:t>
      </w:r>
      <w:r>
        <w:rPr>
          <w:rFonts w:ascii="Consolas" w:hAnsi="Consolas" w:eastAsia="Consolas"/>
          <w:b w:val="0"/>
          <w:sz w:val="19"/>
        </w:rPr>
        <w:t>GROUP_NUMBER</w:t>
      </w:r>
      <w:r>
        <w:rPr>
          <w:rFonts w:ascii="맑은 고딕" w:hAnsi="맑은 고딕" w:eastAsia="맑은 고딕"/>
          <w:b w:val="0"/>
          <w:sz w:val="20"/>
        </w:rPr>
        <w:t xml:space="preserve"> 를 다시 조회해 대조할 것</w:t>
      </w:r>
    </w:p>
    <w:p>
      <w:pPr>
        <w:spacing w:before="0" w:after="40"/>
        <w:ind w:left="403"/>
      </w:pPr>
      <w:r>
        <w:rPr>
          <w:rFonts w:ascii="맑은 고딕" w:hAnsi="맑은 고딕" w:eastAsia="맑은 고딕"/>
          <w:b w:val="0"/>
          <w:sz w:val="20"/>
        </w:rPr>
        <w:t xml:space="preserve">- 장애 그룹이 세 개인 상태에서 하나를 더 제거할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ASM 이 이것을 막는 이유를 밝힐 것</w:t>
      </w:r>
    </w:p>
    <w:p>
      <w:pPr>
        <w:spacing w:before="0" w:after="40"/>
        <w:ind w:left="403"/>
      </w:pPr>
      <w:r>
        <w:rPr>
          <w:rFonts w:ascii="맑은 고딕" w:hAnsi="맑은 고딕" w:eastAsia="맑은 고딕"/>
          <w:b w:val="0"/>
          <w:sz w:val="20"/>
        </w:rPr>
        <w:t xml:space="preserve">- test6 을 다시 넣은 뒤 </w:t>
      </w:r>
      <w:r>
        <w:rPr>
          <w:rFonts w:ascii="Consolas" w:hAnsi="Consolas" w:eastAsia="Consolas"/>
          <w:b w:val="0"/>
          <w:sz w:val="19"/>
        </w:rPr>
        <w:t>FORCE</w:t>
      </w:r>
      <w:r>
        <w:rPr>
          <w:rFonts w:ascii="맑은 고딕" w:hAnsi="맑은 고딕" w:eastAsia="맑은 고딕"/>
          <w:b w:val="0"/>
          <w:sz w:val="20"/>
        </w:rPr>
        <w:t xml:space="preserve"> 로 제거할 것. 디스크 이름과 경로가 어떻게 바뀌는지, 리밸런스 후 헤더가 어떤 상태로 남는지 정상 제거 결과와 표로 대조할 것</w:t>
      </w:r>
    </w:p>
    <w:p>
      <w:pPr>
        <w:spacing w:before="0" w:after="40"/>
        <w:ind w:left="403"/>
      </w:pPr>
      <w:r>
        <w:rPr>
          <w:rFonts w:ascii="맑은 고딕" w:hAnsi="맑은 고딕" w:eastAsia="맑은 고딕"/>
          <w:b w:val="0"/>
          <w:sz w:val="20"/>
        </w:rPr>
        <w:t xml:space="preserve">- 그 디스크를 </w:t>
      </w:r>
      <w:r>
        <w:rPr>
          <w:rFonts w:ascii="Consolas" w:hAnsi="Consolas" w:eastAsia="Consolas"/>
          <w:b w:val="0"/>
          <w:sz w:val="19"/>
        </w:rPr>
        <w:t>FORCE</w:t>
      </w:r>
      <w:r>
        <w:rPr>
          <w:rFonts w:ascii="맑은 고딕" w:hAnsi="맑은 고딕" w:eastAsia="맑은 고딕"/>
          <w:b w:val="0"/>
          <w:sz w:val="20"/>
        </w:rPr>
        <w:t xml:space="preserve"> 없이 다시 추가할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w:t>
      </w:r>
      <w:r>
        <w:rPr>
          <w:rFonts w:ascii="Consolas" w:hAnsi="Consolas" w:eastAsia="Consolas"/>
          <w:b w:val="0"/>
          <w:sz w:val="19"/>
        </w:rPr>
        <w:t>FORCE</w:t>
      </w:r>
      <w:r>
        <w:rPr>
          <w:rFonts w:ascii="맑은 고딕" w:hAnsi="맑은 고딕" w:eastAsia="맑은 고딕"/>
          <w:b w:val="0"/>
          <w:sz w:val="20"/>
        </w:rPr>
        <w:t xml:space="preserve"> 로 편입하기 전에 확인해야 할 열과 그 한계를 밝힐 것</w:t>
      </w:r>
    </w:p>
    <w:p>
      <w:pPr>
        <w:spacing w:before="0" w:after="40"/>
        <w:ind w:left="403"/>
      </w:pPr>
      <w:r>
        <w:rPr>
          <w:rFonts w:ascii="맑은 고딕" w:hAnsi="맑은 고딕" w:eastAsia="맑은 고딕"/>
          <w:b w:val="0"/>
          <w:sz w:val="20"/>
        </w:rPr>
        <w:t>- 디스크 네 장으로 복구된 것을 확인할 것 (11·12번의 전제 조건이다)</w:t>
      </w:r>
    </w:p>
    <w:p>
      <w:pPr>
        <w:spacing w:before="200" w:after="60"/>
      </w:pPr>
      <w:r>
        <w:rPr>
          <w:rFonts w:ascii="맑은 고딕" w:hAnsi="맑은 고딕" w:eastAsia="맑은 고딕"/>
          <w:b/>
          <w:sz w:val="21"/>
        </w:rPr>
        <w:t>11. 같은 익스텐트의 원본과 미러가 서로 다른 장애 그룹에 놓이는지 조회로 검증하시오.  [5점]</w:t>
      </w:r>
    </w:p>
    <w:p>
      <w:pPr>
        <w:spacing w:before="0" w:after="40"/>
        <w:ind w:left="403"/>
      </w:pPr>
      <w:r>
        <w:rPr>
          <w:rFonts w:ascii="맑은 고딕" w:hAnsi="맑은 고딕" w:eastAsia="맑은 고딕"/>
          <w:b w:val="0"/>
          <w:sz w:val="20"/>
        </w:rPr>
        <w:t>- 디스크 번호·이름·장애 그룹·</w:t>
      </w:r>
      <w:r>
        <w:rPr>
          <w:rFonts w:ascii="Consolas" w:hAnsi="Consolas" w:eastAsia="Consolas"/>
          <w:b w:val="0"/>
          <w:sz w:val="19"/>
        </w:rPr>
        <w:t>FAILGROUP_TYPE</w:t>
      </w:r>
      <w:r>
        <w:rPr>
          <w:rFonts w:ascii="맑은 고딕" w:hAnsi="맑은 고딕" w:eastAsia="맑은 고딕"/>
          <w:b w:val="0"/>
          <w:sz w:val="20"/>
        </w:rPr>
        <w:t xml:space="preserve"> 을 조회해 설계와 대조할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x$kffxp</w:t>
      </w:r>
      <w:r>
        <w:rPr>
          <w:rFonts w:ascii="맑은 고딕" w:hAnsi="맑은 고딕" w:eastAsia="맑은 고딕"/>
          <w:b w:val="0"/>
          <w:sz w:val="20"/>
        </w:rPr>
        <w:t xml:space="preserve"> 의 디스크별 원본·미러 분포를 조회하고, 이 결과만으로는 규칙 준수를 증명할 수 없는 이유를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x$kffxp</w:t>
      </w:r>
      <w:r>
        <w:rPr>
          <w:rFonts w:ascii="맑은 고딕" w:hAnsi="맑은 고딕" w:eastAsia="맑은 고딕"/>
          <w:b w:val="0"/>
          <w:sz w:val="20"/>
        </w:rPr>
        <w:t xml:space="preserve"> 를 자기 자신과 조인해 원본 디스크와 미러 디스크의 짝을 집계할 것. 조인 조건 각각의 의미와, 결과에서 무엇이 비어 있어야 하는지 서술할 것</w:t>
      </w:r>
    </w:p>
    <w:p>
      <w:pPr>
        <w:spacing w:before="0" w:after="40"/>
        <w:ind w:left="403"/>
      </w:pPr>
      <w:r>
        <w:rPr>
          <w:rFonts w:ascii="맑은 고딕" w:hAnsi="맑은 고딕" w:eastAsia="맑은 고딕"/>
          <w:b w:val="0"/>
          <w:sz w:val="20"/>
        </w:rPr>
        <w:t>- 같은 검증을 장애 그룹 기준으로 집계할 것. 운영 환경에서 이쪽을 써야 하는 이유를 밝힐 것</w:t>
      </w:r>
    </w:p>
    <w:p>
      <w:pPr>
        <w:spacing w:before="0" w:after="40"/>
        <w:ind w:left="403"/>
      </w:pPr>
      <w:r>
        <w:rPr>
          <w:rFonts w:ascii="맑은 고딕" w:hAnsi="맑은 고딕" w:eastAsia="맑은 고딕"/>
          <w:b w:val="0"/>
          <w:sz w:val="20"/>
        </w:rPr>
        <w:t xml:space="preserve">- 존재하지 않는 디스크 이름으로 </w:t>
      </w:r>
      <w:r>
        <w:rPr>
          <w:rFonts w:ascii="Consolas" w:hAnsi="Consolas" w:eastAsia="Consolas"/>
          <w:b w:val="0"/>
          <w:sz w:val="19"/>
        </w:rPr>
        <w:t>OFFLINE DISK</w:t>
      </w:r>
      <w:r>
        <w:rPr>
          <w:rFonts w:ascii="맑은 고딕" w:hAnsi="맑은 고딕" w:eastAsia="맑은 고딕"/>
          <w:b w:val="0"/>
          <w:sz w:val="20"/>
        </w:rPr>
        <w:t xml:space="preserve"> 를 실행할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같은 번호가 나오는 다른 상황 하나를 밝힐 것</w:t>
      </w:r>
    </w:p>
    <w:p>
      <w:pPr>
        <w:spacing w:before="200" w:after="60"/>
      </w:pPr>
      <w:r>
        <w:rPr>
          <w:rFonts w:ascii="맑은 고딕" w:hAnsi="맑은 고딕" w:eastAsia="맑은 고딕"/>
          <w:b/>
          <w:sz w:val="21"/>
        </w:rPr>
        <w:t>12. 디스크를 오프라인으로 만들어 타이머 만료와 fast mirror resync 를 관찰하고, TESTN 을 정리해 기준 상태로 복귀하시오.  [8점]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disk_repair_time</w:t>
      </w:r>
      <w:r>
        <w:rPr>
          <w:rFonts w:ascii="맑은 고딕" w:hAnsi="맑은 고딕" w:eastAsia="맑은 고딕"/>
          <w:b w:val="0"/>
          <w:sz w:val="20"/>
        </w:rPr>
        <w:t xml:space="preserve"> 이 3m 인 것을 확인하고 d_c 를 오프라인으로 만들 것. 직후의 </w:t>
      </w:r>
      <w:r>
        <w:rPr>
          <w:rFonts w:ascii="Consolas" w:hAnsi="Consolas" w:eastAsia="Consolas"/>
          <w:b w:val="0"/>
          <w:sz w:val="19"/>
        </w:rPr>
        <w:t>MODE_STATUS</w:t>
      </w:r>
      <w:r>
        <w:rPr>
          <w:rFonts w:ascii="맑은 고딕" w:hAnsi="맑은 고딕" w:eastAsia="맑은 고딕"/>
          <w:b w:val="0"/>
          <w:sz w:val="20"/>
        </w:rPr>
        <w:t>·</w:t>
      </w:r>
      <w:r>
        <w:rPr>
          <w:rFonts w:ascii="Consolas" w:hAnsi="Consolas" w:eastAsia="Consolas"/>
          <w:b w:val="0"/>
          <w:sz w:val="19"/>
        </w:rPr>
        <w:t>PATH</w:t>
      </w:r>
      <w:r>
        <w:rPr>
          <w:rFonts w:ascii="맑은 고딕" w:hAnsi="맑은 고딕" w:eastAsia="맑은 고딕"/>
          <w:b w:val="0"/>
          <w:sz w:val="20"/>
        </w:rPr>
        <w:t>·</w:t>
      </w:r>
      <w:r>
        <w:rPr>
          <w:rFonts w:ascii="Consolas" w:hAnsi="Consolas" w:eastAsia="Consolas"/>
          <w:b w:val="0"/>
          <w:sz w:val="19"/>
        </w:rPr>
        <w:t>STATE</w:t>
      </w:r>
      <w:r>
        <w:rPr>
          <w:rFonts w:ascii="맑은 고딕" w:hAnsi="맑은 고딕" w:eastAsia="맑은 고딕"/>
          <w:b w:val="0"/>
          <w:sz w:val="20"/>
        </w:rPr>
        <w:t>·</w:t>
      </w:r>
      <w:r>
        <w:rPr>
          <w:rFonts w:ascii="Consolas" w:hAnsi="Consolas" w:eastAsia="Consolas"/>
          <w:b w:val="0"/>
          <w:sz w:val="19"/>
        </w:rPr>
        <w:t>REPAIR_TIMER</w:t>
      </w:r>
      <w:r>
        <w:rPr>
          <w:rFonts w:ascii="맑은 고딕" w:hAnsi="맑은 고딕" w:eastAsia="맑은 고딕"/>
          <w:b w:val="0"/>
          <w:sz w:val="20"/>
        </w:rPr>
        <w:t>·</w:t>
      </w:r>
      <w:r>
        <w:rPr>
          <w:rFonts w:ascii="Consolas" w:hAnsi="Consolas" w:eastAsia="Consolas"/>
          <w:b w:val="0"/>
          <w:sz w:val="19"/>
        </w:rPr>
        <w:t>USED_MB</w:t>
      </w:r>
      <w:r>
        <w:rPr>
          <w:rFonts w:ascii="맑은 고딕" w:hAnsi="맑은 고딕" w:eastAsia="맑은 고딕"/>
          <w:b w:val="0"/>
          <w:sz w:val="20"/>
        </w:rPr>
        <w:t xml:space="preserve"> 를 제시하고, 10번의 제거(</w:t>
      </w:r>
      <w:r>
        <w:rPr>
          <w:rFonts w:ascii="Consolas" w:hAnsi="Consolas" w:eastAsia="Consolas"/>
          <w:b w:val="0"/>
          <w:sz w:val="19"/>
        </w:rPr>
        <w:t>DROPPING</w:t>
      </w:r>
      <w:r>
        <w:rPr>
          <w:rFonts w:ascii="맑은 고딕" w:hAnsi="맑은 고딕" w:eastAsia="맑은 고딕"/>
          <w:b w:val="0"/>
          <w:sz w:val="20"/>
        </w:rPr>
        <w:t>)와 무엇이 다른지 밝힐 것</w:t>
      </w:r>
    </w:p>
    <w:p>
      <w:pPr>
        <w:spacing w:before="0" w:after="40"/>
        <w:ind w:left="403"/>
      </w:pPr>
      <w:r>
        <w:rPr>
          <w:rFonts w:ascii="맑은 고딕" w:hAnsi="맑은 고딕" w:eastAsia="맑은 고딕"/>
          <w:b w:val="0"/>
          <w:sz w:val="20"/>
        </w:rPr>
        <w:t>- 3분이 지난 뒤 ASM alert.log 를 확인할 것. ASM 이 스스로 실행한 명령을 인용하고, 그것이 사람이 낸 명령이 아님을 무엇으로 구분하는지 밝힐 것</w:t>
      </w:r>
    </w:p>
    <w:p>
      <w:pPr>
        <w:spacing w:before="0" w:after="40"/>
        <w:ind w:left="403"/>
      </w:pPr>
      <w:r>
        <w:rPr>
          <w:rFonts w:ascii="맑은 고딕" w:hAnsi="맑은 고딕" w:eastAsia="맑은 고딕"/>
          <w:b w:val="0"/>
          <w:sz w:val="20"/>
        </w:rPr>
        <w:t>- 그 디스크를 다시 추가할 때 나는 오류 번호를 기록하고, 복구에 어떤 대가가 따르는지 서술할 것</w:t>
      </w:r>
    </w:p>
    <w:p>
      <w:pPr>
        <w:spacing w:before="0" w:after="40"/>
        <w:ind w:left="403"/>
      </w:pPr>
      <w:r>
        <w:rPr>
          <w:rFonts w:ascii="맑은 고딕" w:hAnsi="맑은 고딕" w:eastAsia="맑은 고딕"/>
          <w:b w:val="0"/>
          <w:sz w:val="20"/>
        </w:rPr>
        <w:t xml:space="preserve">- 디스크 네 장으로 복구한 뒤 </w:t>
      </w:r>
      <w:r>
        <w:rPr>
          <w:rFonts w:ascii="Consolas" w:hAnsi="Consolas" w:eastAsia="Consolas"/>
          <w:b w:val="0"/>
          <w:sz w:val="19"/>
        </w:rPr>
        <w:t>disk_repair_time</w:t>
      </w:r>
      <w:r>
        <w:rPr>
          <w:rFonts w:ascii="맑은 고딕" w:hAnsi="맑은 고딕" w:eastAsia="맑은 고딕"/>
          <w:b w:val="0"/>
          <w:sz w:val="20"/>
        </w:rPr>
        <w:t xml:space="preserve"> 을 2h 로 늘리고 다시 오프라인으로 만들었다가 1분 안에 온라인으로 되돌릴 것. 재동기화 소요 시간과 그 근거가 된 alert.log 줄을 제시할 것</w:t>
      </w:r>
    </w:p>
    <w:p>
      <w:pPr>
        <w:spacing w:before="0" w:after="40"/>
        <w:ind w:left="403"/>
      </w:pPr>
      <w:r>
        <w:rPr>
          <w:rFonts w:ascii="맑은 고딕" w:hAnsi="맑은 고딕" w:eastAsia="맑은 고딕"/>
          <w:b w:val="0"/>
          <w:sz w:val="20"/>
        </w:rPr>
        <w:t xml:space="preserve">- 같은 디스크에 </w:t>
      </w:r>
      <w:r>
        <w:rPr>
          <w:rFonts w:ascii="Consolas" w:hAnsi="Consolas" w:eastAsia="Consolas"/>
          <w:b w:val="0"/>
          <w:sz w:val="19"/>
        </w:rPr>
        <w:t>ONLINE DISK</w:t>
      </w:r>
      <w:r>
        <w:rPr>
          <w:rFonts w:ascii="맑은 고딕" w:hAnsi="맑은 고딕" w:eastAsia="맑은 고딕"/>
          <w:b w:val="0"/>
          <w:sz w:val="20"/>
        </w:rPr>
        <w:t xml:space="preserve"> 를 한 번 더 실행할 것. 오류 번호를 기록하고, 복구 스크립트에서 이 오류를 실패로 처리하면 안 되는 이유를 밝힐 것</w:t>
      </w:r>
    </w:p>
    <w:p>
      <w:pPr>
        <w:spacing w:before="0" w:after="40"/>
        <w:ind w:left="403"/>
      </w:pPr>
      <w:r>
        <w:rPr>
          <w:rFonts w:ascii="맑은 고딕" w:hAnsi="맑은 고딕" w:eastAsia="맑은 고딕"/>
          <w:b w:val="0"/>
          <w:sz w:val="20"/>
        </w:rPr>
        <w:t>- 추가(파워 1·8), 제거, 타이머 안 복귀의 소요 시간을 한 표로 정리할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disk_repair_time</w:t>
      </w:r>
      <w:r>
        <w:rPr>
          <w:rFonts w:ascii="맑은 고딕" w:hAnsi="맑은 고딕" w:eastAsia="맑은 고딕"/>
          <w:b w:val="0"/>
          <w:sz w:val="20"/>
        </w:rPr>
        <w:t xml:space="preserve"> 을 기본값으로 되돌리고, 테이블스페이스와 TESTN 을 삭제할 것</w:t>
      </w:r>
    </w:p>
    <w:p>
      <w:pPr>
        <w:spacing w:before="0" w:after="40"/>
        <w:ind w:left="403"/>
      </w:pPr>
      <w:r>
        <w:rPr>
          <w:rFonts w:ascii="맑은 고딕" w:hAnsi="맑은 고딕" w:eastAsia="맑은 고딕"/>
          <w:b w:val="0"/>
          <w:sz w:val="20"/>
        </w:rPr>
        <w:t>- 원복 확인 — 헤더 상태 분포, 디스크그룹 세 개의 용량, 클러스터·데이터베이스 상태, OCR ID, Voting 디스크 수를 1번의 기준 상태와 대조할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4 제출 항목</w:t>
            </w:r>
          </w:p>
          <w:p>
            <w:pPr>
              <w:spacing w:before="0" w:after="0"/>
            </w:pPr>
            <w:r>
              <w:rPr>
                <w:rFonts w:ascii="맑은 고딕" w:hAnsi="맑은 고딕" w:eastAsia="맑은 고딕"/>
                <w:b/>
                <w:sz w:val="19"/>
              </w:rPr>
              <w:t>· 10번 — DROPPING 과 FORMER 대조, 두 가지 거부 오류 번호, 정상 제거와 FORCE 제거 대조표</w:t>
            </w:r>
          </w:p>
          <w:p>
            <w:pPr>
              <w:spacing w:before="0" w:after="0"/>
            </w:pPr>
            <w:r>
              <w:rPr>
                <w:rFonts w:ascii="맑은 고딕" w:hAnsi="맑은 고딕" w:eastAsia="맑은 고딕"/>
                <w:b/>
                <w:sz w:val="19"/>
              </w:rPr>
              <w:t>· 11번 — 원본-미러 짝 집계(디스크 기준·장애 그룹 기준), 이름 오류 번호</w:t>
            </w:r>
          </w:p>
          <w:p>
            <w:pPr>
              <w:spacing w:before="0" w:after="0"/>
            </w:pPr>
            <w:r>
              <w:rPr>
                <w:rFonts w:ascii="맑은 고딕" w:hAnsi="맑은 고딕" w:eastAsia="맑은 고딕"/>
                <w:b/>
                <w:sz w:val="19"/>
              </w:rPr>
              <w:t>· 12번 — 오프라인 직후 값, alert.log 인용, 두 가지 오류 번호, 소요 시간 비교표, 기준 상태 대조</w:t>
            </w:r>
          </w:p>
        </w:tc>
      </w:tr>
    </w:tbl>
    <w:p/>
    <w:p>
      <w:pPr>
        <w:spacing w:before="320" w:after="120"/>
      </w:pPr>
      <w:r>
        <w:rPr>
          <w:rFonts w:ascii="맑은 고딕" w:hAnsi="맑은 고딕" w:eastAsia="맑은 고딕"/>
          <w:b/>
          <w:sz w:val="24"/>
        </w:rPr>
        <w:t>Section 5  [RMAN 을 이용한 마이그레이션]</w:t>
      </w:r>
    </w:p>
    <w:p>
      <w:pPr>
        <w:spacing w:before="0" w:after="80"/>
      </w:pPr>
      <w:r>
        <w:rPr>
          <w:rFonts w:ascii="맑은 고딕" w:hAnsi="맑은 고딕" w:eastAsia="맑은 고딕"/>
          <w:b w:val="0"/>
          <w:sz w:val="20"/>
        </w:rPr>
        <w:t>이 랩의 파일은 dbca 가 처음부터 ASM 에 만들었으므로 옮길 것이 없다. 그래서 일부러 rac1 의 로컬 파일 시스템에 데이터파일을 하나 만들고, 그것이 rac2 에서 어떻게 보이는지 확인한 뒤 RMAN 으로 옮긴다.</w:t>
      </w:r>
    </w:p>
    <w:p>
      <w:pPr>
        <w:spacing w:before="200" w:after="60"/>
      </w:pPr>
      <w:r>
        <w:rPr>
          <w:rFonts w:ascii="맑은 고딕" w:hAnsi="맑은 고딕" w:eastAsia="맑은 고딕"/>
          <w:b/>
          <w:sz w:val="21"/>
        </w:rPr>
        <w:t>13. 마이그레이션 전 점검을 수행하고, 로컬 파일 시스템에 만든 데이터파일이 다른 노드에서 실패하는 것을 재현하시오.  [6점]</w:t>
      </w:r>
    </w:p>
    <w:p>
      <w:pPr>
        <w:spacing w:before="0" w:after="40"/>
        <w:ind w:left="403"/>
      </w:pPr>
      <w:r>
        <w:rPr>
          <w:rFonts w:ascii="맑은 고딕" w:hAnsi="맑은 고딕" w:eastAsia="맑은 고딕"/>
          <w:b w:val="0"/>
          <w:sz w:val="20"/>
        </w:rPr>
        <w:t>- 데이터파일·템프파일·컨트롤파일의 위치를 한 번에 조회할 것. ASM 밖에 있는 데이터파일을 찾는 조회를 작성하고, 결과가 0행일 때 조회가 정상인지 어떻게 확인하는지 보일 것</w:t>
      </w:r>
    </w:p>
    <w:p>
      <w:pPr>
        <w:spacing w:before="0" w:after="40"/>
        <w:ind w:left="403"/>
      </w:pPr>
      <w:r>
        <w:rPr>
          <w:rFonts w:ascii="맑은 고딕" w:hAnsi="맑은 고딕" w:eastAsia="맑은 고딕"/>
          <w:b w:val="0"/>
          <w:sz w:val="20"/>
        </w:rPr>
        <w:t>- SPFILE 위치를 두 가지 방법으로 확인하고, 두 값의 출처가 어떻게 다른지 서술할 것</w:t>
      </w:r>
    </w:p>
    <w:p>
      <w:pPr>
        <w:spacing w:before="0" w:after="40"/>
        <w:ind w:left="403"/>
      </w:pPr>
      <w:r>
        <w:rPr>
          <w:rFonts w:ascii="맑은 고딕" w:hAnsi="맑은 고딕" w:eastAsia="맑은 고딕"/>
          <w:b w:val="0"/>
          <w:sz w:val="20"/>
        </w:rPr>
        <w:t>- 아카이브 모드를 확인하고, 그 값이 마이그레이션 절차를 어떻게 결정하는지 서술할 것</w:t>
      </w:r>
    </w:p>
    <w:p>
      <w:pPr>
        <w:spacing w:before="0" w:after="40"/>
        <w:ind w:left="403"/>
      </w:pPr>
      <w:r>
        <w:rPr>
          <w:rFonts w:ascii="맑은 고딕" w:hAnsi="맑은 고딕" w:eastAsia="맑은 고딕"/>
          <w:b w:val="0"/>
          <w:sz w:val="20"/>
        </w:rPr>
        <w:t xml:space="preserve">- root 로 rac1 에만 </w:t>
      </w:r>
      <w:r>
        <w:rPr>
          <w:rFonts w:ascii="Consolas" w:hAnsi="Consolas" w:eastAsia="Consolas"/>
          <w:b w:val="0"/>
          <w:sz w:val="19"/>
        </w:rPr>
        <w:t>/u01/app/oracle/oradata</w:t>
      </w:r>
      <w:r>
        <w:rPr>
          <w:rFonts w:ascii="맑은 고딕" w:hAnsi="맑은 고딕" w:eastAsia="맑은 고딕"/>
          <w:b w:val="0"/>
          <w:sz w:val="20"/>
        </w:rPr>
        <w:t xml:space="preserve"> 를 만들고 100MB 데이터파일로 테이블스페이스 </w:t>
      </w:r>
      <w:r>
        <w:rPr>
          <w:rFonts w:ascii="Consolas" w:hAnsi="Consolas" w:eastAsia="Consolas"/>
          <w:b w:val="0"/>
          <w:sz w:val="19"/>
        </w:rPr>
        <w:t>TS_MIG</w:t>
      </w:r>
      <w:r>
        <w:rPr>
          <w:rFonts w:ascii="맑은 고딕" w:hAnsi="맑은 고딕" w:eastAsia="맑은 고딕"/>
          <w:b w:val="0"/>
          <w:sz w:val="20"/>
        </w:rPr>
        <w:t xml:space="preserve"> 를 만들 것. 테이블을 만들어 2만 건을 넣고 rac1 에서 조회할 것</w:t>
      </w:r>
    </w:p>
    <w:p>
      <w:pPr>
        <w:spacing w:before="0" w:after="40"/>
        <w:ind w:left="403"/>
      </w:pPr>
      <w:r>
        <w:rPr>
          <w:rFonts w:ascii="맑은 고딕" w:hAnsi="맑은 고딕" w:eastAsia="맑은 고딕"/>
          <w:b w:val="0"/>
          <w:sz w:val="20"/>
        </w:rPr>
        <w:t xml:space="preserve">- 같은 조회를 rac2 에서 실행할 것. </w:t>
      </w:r>
      <w:r>
        <w:rPr>
          <w:rFonts w:ascii="맑은 고딕" w:hAnsi="맑은 고딕" w:eastAsia="맑은 고딕"/>
          <w:b/>
          <w:sz w:val="20"/>
        </w:rPr>
        <w:t>실패한다.</w:t>
      </w:r>
      <w:r>
        <w:rPr>
          <w:rFonts w:ascii="맑은 고딕" w:hAnsi="맑은 고딕" w:eastAsia="맑은 고딕"/>
          <w:b w:val="0"/>
          <w:sz w:val="20"/>
        </w:rPr>
        <w:t xml:space="preserve"> 오류 번호를 기록하고, 딕셔너리 → OS 순으로 계층을 내려가며 원인을 확정할 것</w:t>
      </w:r>
    </w:p>
    <w:p>
      <w:pPr>
        <w:spacing w:before="200" w:after="60"/>
      </w:pPr>
      <w:r>
        <w:rPr>
          <w:rFonts w:ascii="맑은 고딕" w:hAnsi="맑은 고딕" w:eastAsia="맑은 고딕"/>
          <w:b/>
          <w:sz w:val="21"/>
        </w:rPr>
        <w:t>14. RMAN 으로 데이터파일을 ASM 으로 옮기고, 순서를 어겼을 때의 실패와 그 복구를 재현하시오.  [8점]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TS_MIG</w:t>
      </w:r>
      <w:r>
        <w:rPr>
          <w:rFonts w:ascii="맑은 고딕" w:hAnsi="맑은 고딕" w:eastAsia="맑은 고딕"/>
          <w:b w:val="0"/>
          <w:sz w:val="20"/>
        </w:rPr>
        <w:t xml:space="preserve"> 가 ONLINE 인 상태에서 </w:t>
      </w:r>
      <w:r>
        <w:rPr>
          <w:rFonts w:ascii="Consolas" w:hAnsi="Consolas" w:eastAsia="Consolas"/>
          <w:b w:val="0"/>
          <w:sz w:val="19"/>
        </w:rPr>
        <w:t>BACKUP AS COPY</w:t>
      </w:r>
      <w:r>
        <w:rPr>
          <w:rFonts w:ascii="맑은 고딕" w:hAnsi="맑은 고딕" w:eastAsia="맑은 고딕"/>
          <w:b w:val="0"/>
          <w:sz w:val="20"/>
        </w:rPr>
        <w:t xml:space="preserve"> 로 +DATA 에 사본을 만들 것. 13번에서 확인한 아카이브 모드가 NOARCHIVELOG 이면 </w:t>
      </w:r>
      <w:r>
        <w:rPr>
          <w:rFonts w:ascii="맑은 고딕" w:hAnsi="맑은 고딕" w:eastAsia="맑은 고딕"/>
          <w:b/>
          <w:sz w:val="20"/>
        </w:rPr>
        <w:t>거부된다.</w:t>
      </w:r>
      <w:r>
        <w:rPr>
          <w:rFonts w:ascii="맑은 고딕" w:hAnsi="맑은 고딕" w:eastAsia="맑은 고딕"/>
          <w:b w:val="0"/>
          <w:sz w:val="20"/>
        </w:rPr>
        <w:t xml:space="preserve"> 오류 번호를 기록할 것. ARCHIVELOG 라면 거부되지 않는 이유를 서술할 것</w:t>
      </w:r>
    </w:p>
    <w:p>
      <w:pPr>
        <w:spacing w:before="0" w:after="40"/>
        <w:ind w:left="403"/>
      </w:pPr>
      <w:r>
        <w:rPr>
          <w:rFonts w:ascii="맑은 고딕" w:hAnsi="맑은 고딕" w:eastAsia="맑은 고딕"/>
          <w:b w:val="0"/>
          <w:sz w:val="20"/>
        </w:rPr>
        <w:t xml:space="preserve">- 테이블스페이스를 OFFLINE 으로 내리고 복사 → </w:t>
      </w:r>
      <w:r>
        <w:rPr>
          <w:rFonts w:ascii="Consolas" w:hAnsi="Consolas" w:eastAsia="Consolas"/>
          <w:b w:val="0"/>
          <w:sz w:val="19"/>
        </w:rPr>
        <w:t>SWITCH ... TO COPY</w:t>
      </w:r>
      <w:r>
        <w:rPr>
          <w:rFonts w:ascii="맑은 고딕" w:hAnsi="맑은 고딕" w:eastAsia="맑은 고딕"/>
          <w:b w:val="0"/>
          <w:sz w:val="20"/>
        </w:rPr>
        <w:t xml:space="preserve"> → ONLINE 순으로 옮길 것. 복사와 SWITCH 의 소요 시간을 각각 제시하고, 둘의 차이가 서비스 중단 시간 산정에 어떤 의미인지 밝힐 것</w:t>
      </w:r>
    </w:p>
    <w:p>
      <w:pPr>
        <w:spacing w:before="0" w:after="40"/>
        <w:ind w:left="403"/>
      </w:pPr>
      <w:r>
        <w:rPr>
          <w:rFonts w:ascii="맑은 고딕" w:hAnsi="맑은 고딕" w:eastAsia="맑은 고딕"/>
          <w:b w:val="0"/>
          <w:sz w:val="20"/>
        </w:rPr>
        <w:t>- rac2 에서 같은 조회가 성공하는 것을 확인할 것. rac2 에서 한 작업이 있는지 밝힐 것</w:t>
      </w:r>
    </w:p>
    <w:p>
      <w:pPr>
        <w:spacing w:before="0" w:after="40"/>
        <w:ind w:left="403"/>
      </w:pPr>
      <w:r>
        <w:rPr>
          <w:rFonts w:ascii="맑은 고딕" w:hAnsi="맑은 고딕" w:eastAsia="맑은 고딕"/>
          <w:b w:val="0"/>
          <w:sz w:val="20"/>
        </w:rPr>
        <w:t>- 원래 파일이 OS 에 남아 있는지 확인하고, 남아 있다면 그것이 의도된 동작인 이유와 지우는 방법을 밝힐 것</w:t>
      </w:r>
    </w:p>
    <w:p>
      <w:pPr>
        <w:spacing w:before="0" w:after="40"/>
        <w:ind w:left="403"/>
      </w:pPr>
      <w:r>
        <w:rPr>
          <w:rFonts w:ascii="맑은 고딕" w:hAnsi="맑은 고딕" w:eastAsia="맑은 고딕"/>
          <w:b w:val="0"/>
          <w:sz w:val="20"/>
        </w:rPr>
        <w:t xml:space="preserve">- 이번에는 +FRA 로 사본을 만든 뒤 </w:t>
      </w:r>
      <w:r>
        <w:rPr>
          <w:rFonts w:ascii="맑은 고딕" w:hAnsi="맑은 고딕" w:eastAsia="맑은 고딕"/>
          <w:b/>
          <w:sz w:val="20"/>
        </w:rPr>
        <w:t>SWITCH 전에 ONLINE 으로 올리고</w:t>
      </w:r>
      <w:r>
        <w:rPr>
          <w:rFonts w:ascii="맑은 고딕" w:hAnsi="맑은 고딕" w:eastAsia="맑은 고딕"/>
          <w:b w:val="0"/>
          <w:sz w:val="20"/>
        </w:rPr>
        <w:t xml:space="preserve"> SWITCH 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기록하고, 복사 단계와 SWITCH 단계가 요구하는 조건을 표로 구분할 것</w:t>
      </w:r>
    </w:p>
    <w:p>
      <w:pPr>
        <w:spacing w:before="0" w:after="40"/>
        <w:ind w:left="403"/>
      </w:pPr>
      <w:r>
        <w:rPr>
          <w:rFonts w:ascii="맑은 고딕" w:hAnsi="맑은 고딕" w:eastAsia="맑은 고딕"/>
          <w:b w:val="0"/>
          <w:sz w:val="20"/>
        </w:rPr>
        <w:t xml:space="preserve">- OFFLINE 후 SWITCH 하고 ONLINE 으로 올릴 것. </w:t>
      </w:r>
      <w:r>
        <w:rPr>
          <w:rFonts w:ascii="맑은 고딕" w:hAnsi="맑은 고딕" w:eastAsia="맑은 고딕"/>
          <w:b/>
          <w:sz w:val="20"/>
        </w:rPr>
        <w:t>다시 실패한다.</w:t>
      </w:r>
      <w:r>
        <w:rPr>
          <w:rFonts w:ascii="맑은 고딕" w:hAnsi="맑은 고딕" w:eastAsia="맑은 고딕"/>
          <w:b w:val="0"/>
          <w:sz w:val="20"/>
        </w:rPr>
        <w:t xml:space="preserve"> 오류 번호를 기록하고 SCN 을 비교해 원인을 밝힐 것</w:t>
      </w:r>
    </w:p>
    <w:p>
      <w:pPr>
        <w:spacing w:before="0" w:after="40"/>
        <w:ind w:left="403"/>
      </w:pPr>
      <w:r>
        <w:rPr>
          <w:rFonts w:ascii="맑은 고딕" w:hAnsi="맑은 고딕" w:eastAsia="맑은 고딕"/>
          <w:b w:val="0"/>
          <w:sz w:val="20"/>
        </w:rPr>
        <w:t>- 복구해 ONLINE 으로 올리고 데이터를 확인할 것. NOARCHIVELOG 인데 복구가 성공한 이유와, 그것이 보장되지 않는 이유를 서술할 것</w:t>
      </w:r>
    </w:p>
    <w:p>
      <w:pPr>
        <w:spacing w:before="200" w:after="60"/>
      </w:pPr>
      <w:r>
        <w:rPr>
          <w:rFonts w:ascii="맑은 고딕" w:hAnsi="맑은 고딕" w:eastAsia="맑은 고딕"/>
          <w:b/>
          <w:sz w:val="21"/>
        </w:rPr>
        <w:t>15. 컨트롤파일과 SPFILE 이 데이터파일과 다른 절차를 요구하는 이유를 확인하시오.  [5점]</w:t>
      </w:r>
    </w:p>
    <w:p>
      <w:pPr>
        <w:spacing w:before="0" w:after="40"/>
        <w:ind w:left="403"/>
      </w:pPr>
      <w:r>
        <w:rPr>
          <w:rFonts w:ascii="맑은 고딕" w:hAnsi="맑은 고딕" w:eastAsia="맑은 고딕"/>
          <w:b w:val="0"/>
          <w:sz w:val="20"/>
        </w:rPr>
        <w:t xml:space="preserve">- 컨트롤파일 위치를 조회하고, </w:t>
      </w:r>
      <w:r>
        <w:rPr>
          <w:rFonts w:ascii="Consolas" w:hAnsi="Consolas" w:eastAsia="Consolas"/>
          <w:b w:val="0"/>
          <w:sz w:val="19"/>
        </w:rPr>
        <w:t>control_files</w:t>
      </w:r>
      <w:r>
        <w:rPr>
          <w:rFonts w:ascii="맑은 고딕" w:hAnsi="맑은 고딕" w:eastAsia="맑은 고딕"/>
          <w:b w:val="0"/>
          <w:sz w:val="20"/>
        </w:rPr>
        <w:t xml:space="preserve"> 를 </w:t>
      </w:r>
      <w:r>
        <w:rPr>
          <w:rFonts w:ascii="Consolas" w:hAnsi="Consolas" w:eastAsia="Consolas"/>
          <w:b w:val="0"/>
          <w:sz w:val="19"/>
        </w:rPr>
        <w:t>SCOPE=MEMORY</w:t>
      </w:r>
      <w:r>
        <w:rPr>
          <w:rFonts w:ascii="맑은 고딕" w:hAnsi="맑은 고딕" w:eastAsia="맑은 고딕"/>
          <w:b w:val="0"/>
          <w:sz w:val="20"/>
        </w:rPr>
        <w:t xml:space="preserve"> 로 바꾸려 시도할 것. </w:t>
      </w:r>
      <w:r>
        <w:rPr>
          <w:rFonts w:ascii="맑은 고딕" w:hAnsi="맑은 고딕" w:eastAsia="맑은 고딕"/>
          <w:b/>
          <w:sz w:val="20"/>
        </w:rPr>
        <w:t>거부된다.</w:t>
      </w:r>
      <w:r>
        <w:rPr>
          <w:rFonts w:ascii="맑은 고딕" w:hAnsi="맑은 고딕" w:eastAsia="맑은 고딕"/>
          <w:b w:val="0"/>
          <w:sz w:val="20"/>
        </w:rPr>
        <w:t xml:space="preserve"> 오류 번호를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control_files</w:t>
      </w:r>
      <w:r>
        <w:rPr>
          <w:rFonts w:ascii="맑은 고딕" w:hAnsi="맑은 고딕" w:eastAsia="맑은 고딕"/>
          <w:b w:val="0"/>
          <w:sz w:val="20"/>
        </w:rPr>
        <w:t>·</w:t>
      </w:r>
      <w:r>
        <w:rPr>
          <w:rFonts w:ascii="Consolas" w:hAnsi="Consolas" w:eastAsia="Consolas"/>
          <w:b w:val="0"/>
          <w:sz w:val="19"/>
        </w:rPr>
        <w:t>spfile</w:t>
      </w:r>
      <w:r>
        <w:rPr>
          <w:rFonts w:ascii="맑은 고딕" w:hAnsi="맑은 고딕" w:eastAsia="맑은 고딕"/>
          <w:b w:val="0"/>
          <w:sz w:val="20"/>
        </w:rPr>
        <w:t>·</w:t>
      </w:r>
      <w:r>
        <w:rPr>
          <w:rFonts w:ascii="Consolas" w:hAnsi="Consolas" w:eastAsia="Consolas"/>
          <w:b w:val="0"/>
          <w:sz w:val="19"/>
        </w:rPr>
        <w:t>db_create_file_dest</w:t>
      </w:r>
      <w:r>
        <w:rPr>
          <w:rFonts w:ascii="맑은 고딕" w:hAnsi="맑은 고딕" w:eastAsia="맑은 고딕"/>
          <w:b w:val="0"/>
          <w:sz w:val="20"/>
        </w:rPr>
        <w:t>·</w:t>
      </w:r>
      <w:r>
        <w:rPr>
          <w:rFonts w:ascii="Consolas" w:hAnsi="Consolas" w:eastAsia="Consolas"/>
          <w:b w:val="0"/>
          <w:sz w:val="19"/>
        </w:rPr>
        <w:t>log_archive_dest_1</w:t>
      </w:r>
      <w:r>
        <w:rPr>
          <w:rFonts w:ascii="맑은 고딕" w:hAnsi="맑은 고딕" w:eastAsia="맑은 고딕"/>
          <w:b w:val="0"/>
          <w:sz w:val="20"/>
        </w:rPr>
        <w:t xml:space="preserve"> 의 </w:t>
      </w:r>
      <w:r>
        <w:rPr>
          <w:rFonts w:ascii="Consolas" w:hAnsi="Consolas" w:eastAsia="Consolas"/>
          <w:b w:val="0"/>
          <w:sz w:val="19"/>
        </w:rPr>
        <w:t>ISSYS_MODIFIABLE</w:t>
      </w:r>
      <w:r>
        <w:rPr>
          <w:rFonts w:ascii="맑은 고딕" w:hAnsi="맑은 고딕" w:eastAsia="맑은 고딕"/>
          <w:b w:val="0"/>
          <w:sz w:val="20"/>
        </w:rPr>
        <w:t>·</w:t>
      </w:r>
      <w:r>
        <w:rPr>
          <w:rFonts w:ascii="Consolas" w:hAnsi="Consolas" w:eastAsia="Consolas"/>
          <w:b w:val="0"/>
          <w:sz w:val="19"/>
        </w:rPr>
        <w:t>ISINSTANCE_MODIFIABLE</w:t>
      </w:r>
      <w:r>
        <w:rPr>
          <w:rFonts w:ascii="맑은 고딕" w:hAnsi="맑은 고딕" w:eastAsia="맑은 고딕"/>
          <w:b w:val="0"/>
          <w:sz w:val="20"/>
        </w:rPr>
        <w:t xml:space="preserve"> 을 조회해 거부 원인을 확정할 것</w:t>
      </w:r>
    </w:p>
    <w:p>
      <w:pPr>
        <w:spacing w:before="0" w:after="40"/>
        <w:ind w:left="403"/>
      </w:pPr>
      <w:r>
        <w:rPr>
          <w:rFonts w:ascii="맑은 고딕" w:hAnsi="맑은 고딕" w:eastAsia="맑은 고딕"/>
          <w:b w:val="0"/>
          <w:sz w:val="20"/>
        </w:rPr>
        <w:t>- RAC 에서 컨트롤파일을 옮기는 절차를 단계별로 서술하고, 롤링 방식이 통하지 않는 이유를 밝힐 것</w:t>
      </w:r>
    </w:p>
    <w:p>
      <w:pPr>
        <w:spacing w:before="0" w:after="40"/>
        <w:ind w:left="403"/>
      </w:pPr>
      <w:r>
        <w:rPr>
          <w:rFonts w:ascii="맑은 고딕" w:hAnsi="맑은 고딕" w:eastAsia="맑은 고딕"/>
          <w:b w:val="0"/>
          <w:sz w:val="20"/>
        </w:rPr>
        <w:t xml:space="preserve">- SPFILE 을 pfile 로 내려받아 </w:t>
      </w:r>
      <w:r>
        <w:rPr>
          <w:rFonts w:ascii="Consolas" w:hAnsi="Consolas" w:eastAsia="Consolas"/>
          <w:b w:val="0"/>
          <w:sz w:val="19"/>
        </w:rPr>
        <w:t>control_files</w:t>
      </w:r>
      <w:r>
        <w:rPr>
          <w:rFonts w:ascii="맑은 고딕" w:hAnsi="맑은 고딕" w:eastAsia="맑은 고딕"/>
          <w:b w:val="0"/>
          <w:sz w:val="20"/>
        </w:rPr>
        <w:t xml:space="preserve"> 가 어떻게 기록되어 있는지 확인할 것. 이름 앞의 </w:t>
      </w:r>
      <w:r>
        <w:rPr>
          <w:rFonts w:ascii="Consolas" w:hAnsi="Consolas" w:eastAsia="Consolas"/>
          <w:b w:val="0"/>
          <w:sz w:val="19"/>
        </w:rPr>
        <w:t>*.</w:t>
      </w:r>
      <w:r>
        <w:rPr>
          <w:rFonts w:ascii="맑은 고딕" w:hAnsi="맑은 고딕" w:eastAsia="맑은 고딕"/>
          <w:b w:val="0"/>
          <w:sz w:val="20"/>
        </w:rPr>
        <w:t xml:space="preserve"> 이 무엇을 뜻하는지 밝힐 것</w:t>
      </w:r>
    </w:p>
    <w:p>
      <w:pPr>
        <w:spacing w:before="0" w:after="40"/>
        <w:ind w:left="403"/>
      </w:pPr>
      <w:r>
        <w:rPr>
          <w:rFonts w:ascii="맑은 고딕" w:hAnsi="맑은 고딕" w:eastAsia="맑은 고딕"/>
          <w:b w:val="0"/>
          <w:sz w:val="20"/>
        </w:rPr>
        <w:t xml:space="preserve">- SPFILE 이동 절차를 서술하고, </w:t>
      </w:r>
      <w:r>
        <w:rPr>
          <w:rFonts w:ascii="Consolas" w:hAnsi="Consolas" w:eastAsia="Consolas"/>
          <w:b w:val="0"/>
          <w:sz w:val="19"/>
        </w:rPr>
        <w:t>srvctl modify database</w:t>
      </w:r>
      <w:r>
        <w:rPr>
          <w:rFonts w:ascii="맑은 고딕" w:hAnsi="맑은 고딕" w:eastAsia="맑은 고딕"/>
          <w:b w:val="0"/>
          <w:sz w:val="20"/>
        </w:rPr>
        <w:t xml:space="preserve"> 를 빠뜨렸을 때와 경로에 파일이 없을 때 각각 어떤 증상이 나는지 구분할 것. </w:t>
      </w:r>
      <w:r>
        <w:rPr>
          <w:rFonts w:ascii="맑은 고딕" w:hAnsi="맑은 고딕" w:eastAsia="맑은 고딕"/>
          <w:b/>
          <w:sz w:val="20"/>
        </w:rPr>
        <w:t>실제로 옮기지는 말 것</w:t>
      </w:r>
    </w:p>
    <w:p>
      <w:pPr>
        <w:spacing w:before="200" w:after="60"/>
      </w:pPr>
      <w:r>
        <w:rPr>
          <w:rFonts w:ascii="맑은 고딕" w:hAnsi="맑은 고딕" w:eastAsia="맑은 고딕"/>
          <w:b/>
          <w:sz w:val="21"/>
        </w:rPr>
        <w:t>16. 데이터파일을 파일 시스템으로 되돌려 RAC 에서의 결과를 확인하고, 이 시험 전체를 기준 상태로 복귀시키시오.  [5점]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TS_MIG</w:t>
      </w:r>
      <w:r>
        <w:rPr>
          <w:rFonts w:ascii="맑은 고딕" w:hAnsi="맑은 고딕" w:eastAsia="맑은 고딕"/>
          <w:b w:val="0"/>
          <w:sz w:val="20"/>
        </w:rPr>
        <w:t xml:space="preserve"> 를 +FRA 에서 </w:t>
      </w:r>
      <w:r>
        <w:rPr>
          <w:rFonts w:ascii="Consolas" w:hAnsi="Consolas" w:eastAsia="Consolas"/>
          <w:b w:val="0"/>
          <w:sz w:val="19"/>
        </w:rPr>
        <w:t>/u01/app/oracle/oradata</w:t>
      </w:r>
      <w:r>
        <w:rPr>
          <w:rFonts w:ascii="맑은 고딕" w:hAnsi="맑은 고딕" w:eastAsia="맑은 고딕"/>
          <w:b w:val="0"/>
          <w:sz w:val="20"/>
        </w:rPr>
        <w:t xml:space="preserve"> 로 되돌릴 것. ASM 으로 옮길 때와 명령이 무엇이 같고 무엇이 다른지 밝힐 것</w:t>
      </w:r>
    </w:p>
    <w:p>
      <w:pPr>
        <w:spacing w:before="0" w:after="40"/>
        <w:ind w:left="403"/>
      </w:pPr>
      <w:r>
        <w:rPr>
          <w:rFonts w:ascii="맑은 고딕" w:hAnsi="맑은 고딕" w:eastAsia="맑은 고딕"/>
          <w:b w:val="0"/>
          <w:sz w:val="20"/>
        </w:rPr>
        <w:t>- rac2 에서 같은 조회를 실행해 결과를 기록할 것. 데이터파일 위치별로 rac1·rac2 결과를 한 표로 정리하고, RAC 에서 역방향이 선택지가 되지 못하는 이유를 서술할 것</w:t>
      </w:r>
    </w:p>
    <w:p>
      <w:pPr>
        <w:spacing w:before="0" w:after="40"/>
        <w:ind w:left="403"/>
      </w:pPr>
      <w:r>
        <w:rPr>
          <w:rFonts w:ascii="맑은 고딕" w:hAnsi="맑은 고딕" w:eastAsia="맑은 고딕"/>
          <w:b w:val="0"/>
          <w:sz w:val="20"/>
        </w:rPr>
        <w:t>- 테이블과 테이블스페이스를 삭제하고 RMAN 저장소에 남은 사본과 자동 백업 조각을 정리할 것. 각각 몇 개였는지, 왜 그 개수인지 밝힐 것</w:t>
      </w:r>
    </w:p>
    <w:p>
      <w:pPr>
        <w:spacing w:before="0" w:after="40"/>
        <w:ind w:left="403"/>
      </w:pPr>
      <w:r>
        <w:rPr>
          <w:rFonts w:ascii="맑은 고딕" w:hAnsi="맑은 고딕" w:eastAsia="맑은 고딕"/>
          <w:b w:val="0"/>
          <w:sz w:val="20"/>
        </w:rPr>
        <w:t xml:space="preserve">- 로컬 디렉터리를 제거할 것. OS 의 </w:t>
      </w:r>
      <w:r>
        <w:rPr>
          <w:rFonts w:ascii="Consolas" w:hAnsi="Consolas" w:eastAsia="Consolas"/>
          <w:b w:val="0"/>
          <w:sz w:val="19"/>
        </w:rPr>
        <w:t>rm</w:t>
      </w:r>
      <w:r>
        <w:rPr>
          <w:rFonts w:ascii="맑은 고딕" w:hAnsi="맑은 고딕" w:eastAsia="맑은 고딕"/>
          <w:b w:val="0"/>
          <w:sz w:val="20"/>
        </w:rPr>
        <w:t xml:space="preserve"> 이 아니라 RMAN 으로 사본을 지워야 하는 이유를 밝힐 것</w:t>
      </w:r>
    </w:p>
    <w:p>
      <w:pPr>
        <w:spacing w:before="0" w:after="40"/>
        <w:ind w:left="403"/>
      </w:pPr>
      <w:r>
        <w:rPr>
          <w:rFonts w:ascii="맑은 고딕" w:hAnsi="맑은 고딕" w:eastAsia="맑은 고딕"/>
          <w:b w:val="0"/>
          <w:sz w:val="20"/>
        </w:rPr>
        <w:t>- 원복 확인 — 데이터파일 개수, ASM 밖의 데이터파일, 헤더 상태 분포, +FRA 여유 공간, 클러스터·데이터베이스 상태, CRS 자원 수, OCR ID 를 1번의 기준 상태와 대조할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5 제출 항목</w:t>
            </w:r>
          </w:p>
          <w:p>
            <w:pPr>
              <w:spacing w:before="0" w:after="0"/>
            </w:pPr>
            <w:r>
              <w:rPr>
                <w:rFonts w:ascii="맑은 고딕" w:hAnsi="맑은 고딕" w:eastAsia="맑은 고딕"/>
                <w:b/>
                <w:sz w:val="19"/>
              </w:rPr>
              <w:t>· 13번 — 파일 위치 지도, SPFILE 이중 기록, 아카이브 모드, rac2 오류 번호와 계층 진단</w:t>
            </w:r>
          </w:p>
          <w:p>
            <w:pPr>
              <w:spacing w:before="0" w:after="0"/>
            </w:pPr>
            <w:r>
              <w:rPr>
                <w:rFonts w:ascii="맑은 고딕" w:hAnsi="맑은 고딕" w:eastAsia="맑은 고딕"/>
                <w:b/>
                <w:sz w:val="19"/>
              </w:rPr>
              <w:t>· 14번 — 세 가지 오류 번호, 복사·SWITCH 소요 시간, 단계별 요구 조건표, SCN 비교</w:t>
            </w:r>
          </w:p>
          <w:p>
            <w:pPr>
              <w:spacing w:before="0" w:after="0"/>
            </w:pPr>
            <w:r>
              <w:rPr>
                <w:rFonts w:ascii="맑은 고딕" w:hAnsi="맑은 고딕" w:eastAsia="맑은 고딕"/>
                <w:b/>
                <w:sz w:val="19"/>
              </w:rPr>
              <w:t>· 15번 — 오류 번호와 파라미터 속성, 컨트롤파일·SPFILE 절차</w:t>
            </w:r>
          </w:p>
          <w:p>
            <w:pPr>
              <w:spacing w:before="0" w:after="0"/>
            </w:pPr>
            <w:r>
              <w:rPr>
                <w:rFonts w:ascii="맑은 고딕" w:hAnsi="맑은 고딕" w:eastAsia="맑은 고딕"/>
                <w:b/>
                <w:sz w:val="19"/>
              </w:rPr>
              <w:t>· 16번 — 위치별 결과표, 정리한 사본·조각 개수, 기준 상태 대조</w:t>
            </w:r>
          </w:p>
        </w:tc>
      </w:tr>
    </w:tbl>
    <w:p/>
    <w:p>
      <w:pPr>
        <w:spacing w:before="200" w:after="80"/>
      </w:pPr>
      <w:r>
        <w:rPr>
          <w:rFonts w:ascii="맑은 고딕" w:hAnsi="맑은 고딕" w:eastAsia="맑은 고딕"/>
          <w:b/>
          <w:sz w:val="21"/>
        </w:rPr>
        <w:t>◈ 채점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구분</w:t>
            </w:r>
          </w:p>
        </w:tc>
        <w:tc>
          <w:tcPr>
            <w:tcW w:type="dxa" w:w="4536"/>
          </w:tcPr>
          <w:p>
            <w:pPr>
              <w:spacing w:before="0" w:after="0"/>
            </w:pPr>
            <w:r>
              <w:rPr>
                <w:rFonts w:ascii="맑은 고딕" w:hAnsi="맑은 고딕" w:eastAsia="맑은 고딕"/>
                <w:b/>
                <w:sz w:val="19"/>
              </w:rPr>
              <w:t>기준</w:t>
            </w:r>
          </w:p>
        </w:tc>
      </w:tr>
      <w:tr>
        <w:tc>
          <w:tcPr>
            <w:tcW w:type="dxa" w:w="4536"/>
          </w:tcPr>
          <w:p>
            <w:pPr>
              <w:spacing w:before="0" w:after="0"/>
            </w:pPr>
            <w:r>
              <w:rPr>
                <w:rFonts w:ascii="맑은 고딕" w:hAnsi="맑은 고딕" w:eastAsia="맑은 고딕"/>
                <w:b w:val="0"/>
                <w:sz w:val="19"/>
              </w:rPr>
              <w:t>공통 감점</w:t>
            </w:r>
          </w:p>
        </w:tc>
        <w:tc>
          <w:tcPr>
            <w:tcW w:type="dxa" w:w="4536"/>
          </w:tcPr>
          <w:p>
            <w:pPr>
              <w:spacing w:before="0" w:after="0"/>
            </w:pPr>
            <w:r>
              <w:rPr>
                <w:rFonts w:ascii="맑은 고딕" w:hAnsi="맑은 고딕" w:eastAsia="맑은 고딕"/>
                <w:b w:val="0"/>
                <w:sz w:val="19"/>
              </w:rPr>
              <w:t>판정 근거 없이 명령만 나열한 경우 해당 과제 배점의 50%</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오류 재현을 지시한 과제(2·3·7·8·9·10·11·12·13·14·15·16번)에서 오류 번호를 기록하지 않은 경우 해당 과제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원복을 지시한 과제(6·12·16번)에서 1번의 기준 상태와 대조하지 않은 경우 과제당 2점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 xml:space="preserve">리밸런스 완료를 </w:t>
            </w:r>
            <w:r>
              <w:rPr>
                <w:rFonts w:ascii="Consolas" w:hAnsi="Consolas" w:eastAsia="Consolas"/>
                <w:b w:val="0"/>
                <w:sz w:val="18"/>
              </w:rPr>
              <w:t>SOFAR / EST_WORK</w:t>
            </w:r>
            <w:r>
              <w:rPr>
                <w:rFonts w:ascii="맑은 고딕" w:hAnsi="맑은 고딕" w:eastAsia="맑은 고딕"/>
                <w:b w:val="0"/>
                <w:sz w:val="19"/>
              </w:rPr>
              <w:t xml:space="preserve"> 비율로 판정한 경우 해당 과제 2점</w:t>
            </w:r>
          </w:p>
        </w:tc>
      </w:tr>
      <w:tr>
        <w:tc>
          <w:tcPr>
            <w:tcW w:type="dxa" w:w="4536"/>
          </w:tcPr>
          <w:p>
            <w:pPr>
              <w:spacing w:before="0" w:after="0"/>
            </w:pPr>
            <w:r>
              <w:rPr>
                <w:rFonts w:ascii="맑은 고딕" w:hAnsi="맑은 고딕" w:eastAsia="맑은 고딕"/>
                <w:b w:val="0"/>
                <w:sz w:val="19"/>
              </w:rPr>
              <w:t>치명적 감점</w:t>
            </w:r>
          </w:p>
        </w:tc>
        <w:tc>
          <w:tcPr>
            <w:tcW w:type="dxa" w:w="4536"/>
          </w:tcPr>
          <w:p>
            <w:pPr>
              <w:spacing w:before="0" w:after="0"/>
            </w:pPr>
            <w:r>
              <w:rPr>
                <w:rFonts w:ascii="맑은 고딕" w:hAnsi="맑은 고딕" w:eastAsia="맑은 고딕"/>
                <w:b w:val="0"/>
                <w:sz w:val="19"/>
              </w:rPr>
              <w:t>+CRS·+DATA·+FRA 의 디스크를 제거·오프라인하거나 속성을 바꾼 경우 시험 전체 0점</w:t>
            </w:r>
          </w:p>
        </w:tc>
      </w:tr>
      <w:tr>
        <w:tc>
          <w:tcPr>
            <w:tcW w:type="dxa" w:w="4536"/>
          </w:tcPr>
          <w:p>
            <w:pPr>
              <w:spacing w:before="0" w:after="0"/>
            </w:pPr>
          </w:p>
        </w:tc>
        <w:tc>
          <w:tcPr>
            <w:tcW w:type="dxa" w:w="4536"/>
          </w:tcPr>
          <w:p>
            <w:pPr>
              <w:spacing w:before="0" w:after="0"/>
            </w:pPr>
            <w:r>
              <w:rPr>
                <w:rFonts w:ascii="Consolas" w:hAnsi="Consolas" w:eastAsia="Consolas"/>
                <w:b w:val="0"/>
                <w:sz w:val="18"/>
              </w:rPr>
              <w:t>GROUP_NUMBER</w:t>
            </w:r>
            <w:r>
              <w:rPr>
                <w:rFonts w:ascii="맑은 고딕" w:hAnsi="맑은 고딕" w:eastAsia="맑은 고딕"/>
                <w:b w:val="0"/>
                <w:sz w:val="19"/>
              </w:rPr>
              <w:t xml:space="preserve"> 확인 없이 test 디스크 외의 디스크에 </w:t>
            </w:r>
            <w:r>
              <w:rPr>
                <w:rFonts w:ascii="Consolas" w:hAnsi="Consolas" w:eastAsia="Consolas"/>
                <w:b w:val="0"/>
                <w:sz w:val="18"/>
              </w:rPr>
              <w:t>FORCE</w:t>
            </w:r>
            <w:r>
              <w:rPr>
                <w:rFonts w:ascii="맑은 고딕" w:hAnsi="맑은 고딕" w:eastAsia="맑은 고딕"/>
                <w:b w:val="0"/>
                <w:sz w:val="19"/>
              </w:rPr>
              <w:t xml:space="preserve"> 를 쓴 경우 시험 전체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 xml:space="preserve">15번에서 컨트롤파일 또는 SPFILE 을 실제로 옮기거나 </w:t>
            </w:r>
            <w:r>
              <w:rPr>
                <w:rFonts w:ascii="Consolas" w:hAnsi="Consolas" w:eastAsia="Consolas"/>
                <w:b w:val="0"/>
                <w:sz w:val="18"/>
              </w:rPr>
              <w:t>srvctl modify database</w:t>
            </w:r>
            <w:r>
              <w:rPr>
                <w:rFonts w:ascii="맑은 고딕" w:hAnsi="맑은 고딕" w:eastAsia="맑은 고딕"/>
                <w:b w:val="0"/>
                <w:sz w:val="19"/>
              </w:rPr>
              <w:t xml:space="preserve"> 를 실행한 경우 Section 5 0점</w:t>
            </w:r>
          </w:p>
        </w:tc>
      </w:tr>
      <w:tr>
        <w:tc>
          <w:tcPr>
            <w:tcW w:type="dxa" w:w="4536"/>
          </w:tcPr>
          <w:p>
            <w:pPr>
              <w:spacing w:before="0" w:after="0"/>
            </w:pPr>
            <w:r>
              <w:rPr>
                <w:rFonts w:ascii="맑은 고딕" w:hAnsi="맑은 고딕" w:eastAsia="맑은 고딕"/>
                <w:b w:val="0"/>
                <w:sz w:val="19"/>
              </w:rPr>
              <w:t>가점 없음</w:t>
            </w:r>
          </w:p>
        </w:tc>
        <w:tc>
          <w:tcPr>
            <w:tcW w:type="dxa" w:w="4536"/>
          </w:tcPr>
          <w:p>
            <w:pPr>
              <w:spacing w:before="0" w:after="0"/>
            </w:pPr>
            <w:r>
              <w:rPr>
                <w:rFonts w:ascii="맑은 고딕" w:hAnsi="맑은 고딕" w:eastAsia="맑은 고딕"/>
                <w:b w:val="0"/>
                <w:sz w:val="19"/>
              </w:rPr>
              <w:t>지시하지 않은 추가 조치는 채점하지 않는다. 다만 원복되지 않은 변경(남은 디스크그룹, 로컬 디렉터리, RMAN 사본)은 감점 대상이다</w:t>
            </w:r>
          </w:p>
        </w:tc>
      </w:tr>
      <w:tr>
        <w:tc>
          <w:tcPr>
            <w:tcW w:type="dxa" w:w="4536"/>
          </w:tcPr>
          <w:p>
            <w:pPr>
              <w:spacing w:before="0" w:after="0"/>
            </w:pPr>
            <w:r>
              <w:rPr>
                <w:rFonts w:ascii="맑은 고딕" w:hAnsi="맑은 고딕" w:eastAsia="맑은 고딕"/>
                <w:b w:val="0"/>
                <w:sz w:val="19"/>
              </w:rPr>
              <w:t>통과 기준</w:t>
            </w:r>
          </w:p>
        </w:tc>
        <w:tc>
          <w:tcPr>
            <w:tcW w:type="dxa" w:w="4536"/>
          </w:tcPr>
          <w:p>
            <w:pPr>
              <w:spacing w:before="0" w:after="0"/>
            </w:pPr>
            <w:r>
              <w:rPr>
                <w:rFonts w:ascii="맑은 고딕" w:hAnsi="맑은 고딕" w:eastAsia="맑은 고딕"/>
                <w:b w:val="0"/>
                <w:sz w:val="19"/>
              </w:rPr>
              <w:t>100점 만점에 70점 이상. Section 4에서 10점 미만이면 총점과 무관하게 불합격</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