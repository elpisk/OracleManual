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ASM 운영과 마이그레이션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V$ASM_DISKGROUP / V$ASM_DISK / GV$ASM_CLIENT / OSASM / asmca -silent / REQUIRED_MIRROR_FREE_MB / USABLE_FILE_MB / REBALANCE POWER / V$ASM_OPERATION / ARBA·ARB0 / 장애 그룹 / x$kffxp / DISK_REPAIR_TIME / fast mirror resync / BACKUP AS COPY / SWITCH TO COPY / ISSYS_MODIFIABLE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"ASM 운영과 마이그레이션" 문제지의 16개 과제에 대응하는 모범답안이다. 각 과제는 </w:t>
      </w:r>
      <w:r>
        <w:rPr>
          <w:rFonts w:ascii="맑은 고딕" w:hAnsi="맑은 고딕" w:eastAsia="맑은 고딕"/>
          <w:b/>
          <w:sz w:val="20"/>
        </w:rPr>
        <w:t>【수행】</w:t>
      </w:r>
      <w:r>
        <w:rPr>
          <w:rFonts w:ascii="맑은 고딕" w:hAnsi="맑은 고딕" w:eastAsia="맑은 고딕"/>
          <w:b w:val="0"/>
          <w:sz w:val="20"/>
        </w:rPr>
        <w:t xml:space="preserve"> — 실행 명령과 </w:t>
      </w:r>
      <w:r>
        <w:rPr>
          <w:rFonts w:ascii="맑은 고딕" w:hAnsi="맑은 고딕" w:eastAsia="맑은 고딕"/>
          <w:b/>
          <w:sz w:val="20"/>
        </w:rPr>
        <w:t>【판정 근거】</w:t>
      </w:r>
      <w:r>
        <w:rPr>
          <w:rFonts w:ascii="맑은 고딕" w:hAnsi="맑은 고딕" w:eastAsia="맑은 고딕"/>
          <w:b w:val="0"/>
          <w:sz w:val="20"/>
        </w:rPr>
        <w:t xml:space="preserve"> — 결과를 어떻게 읽는가로 나눈다. 출력은 rac1 / rac2 2노드 실습 환경에서 8장~10장 실습 중에 실제로 캡처한 값이다.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채점은 명령의 정확성보다 판정 근거의 유무를 먼저 본다. 오류 재현 과제가 열두 건이며, </w:t>
      </w:r>
      <w:r>
        <w:rPr>
          <w:rFonts w:ascii="맑은 고딕" w:hAnsi="맑은 고딕" w:eastAsia="맑은 고딕"/>
          <w:b/>
          <w:sz w:val="20"/>
        </w:rPr>
        <w:t>오류 번호를 기록하지 않은 답안은 명령이 맞아도 해당 과제를 0점으로 처리</w:t>
      </w:r>
      <w:r>
        <w:rPr>
          <w:rFonts w:ascii="맑은 고딕" w:hAnsi="맑은 고딕" w:eastAsia="맑은 고딕"/>
          <w:b w:val="0"/>
          <w:sz w:val="20"/>
        </w:rPr>
        <w:t xml:space="preserve">한다. ASM 오류는 대개 </w:t>
      </w:r>
      <w:r>
        <w:rPr>
          <w:rFonts w:ascii="Consolas" w:hAnsi="Consolas" w:eastAsia="Consolas"/>
          <w:b w:val="0"/>
          <w:sz w:val="19"/>
        </w:rPr>
        <w:t>ORA-15032: not all alterations performed</w:t>
      </w:r>
      <w:r>
        <w:rPr>
          <w:rFonts w:ascii="맑은 고딕" w:hAnsi="맑은 고딕" w:eastAsia="맑은 고딕"/>
          <w:b w:val="0"/>
          <w:sz w:val="20"/>
        </w:rPr>
        <w:t xml:space="preserve"> 를 첫 줄에 달고 나온다. 원인은 둘째 줄에 있으므로 첫 줄만 적은 답안도 번호 미기록으로 본다.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노드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rac1 172.16.225.101 / rac2 172.16.225.102, Oracle Linux 7.9, GI·DB 19.3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ASM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+ASM1 / +ASM2, Grid 홈 /u01/app/19.3.0/grid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racdb (racdb1 / racdb2), PDB RACPDB1, LOG_MODE NOARCHIVELOG (10장 시점)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Normal, 4096MB × 3, AU 4MB, Voting 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External, 20480MB × 3, AU 1MB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+FRA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External, 12288MB × 2, AU 1MB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실습용 디스크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/dev/asmdisk/test1 ~ test6, OS_MB 4096, FORMER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이 문서의 기준 시점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Section 1·2·5 의 출력은 9월 3일(9장·10장), Section 3·4 는 9월 1일(8장)에 캡처했다. 파일 번호, RECID, SCN, 디스크그룹 번호는 환경마다 다르므로 </w:t>
      </w:r>
      <w:r>
        <w:rPr>
          <w:rFonts w:ascii="맑은 고딕" w:hAnsi="맑은 고딕" w:eastAsia="맑은 고딕"/>
          <w:b/>
          <w:sz w:val="20"/>
        </w:rPr>
        <w:t>번호 사이의 관계</w:t>
      </w:r>
      <w:r>
        <w:rPr>
          <w:rFonts w:ascii="맑은 고딕" w:hAnsi="맑은 고딕" w:eastAsia="맑은 고딕"/>
          <w:b w:val="0"/>
          <w:sz w:val="20"/>
        </w:rPr>
        <w:t>를 본다. 14번이라면 사본 SCN 이 현재 SCN 보다 작다는 것이 판정 근거다. 리밸런스 시간도 파워별·작업별 대소 관계로 채점한다.</w:t>
      </w:r>
    </w:p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 가운데 </w:t>
      </w:r>
      <w:r>
        <w:rPr>
          <w:rFonts w:ascii="Consolas" w:hAnsi="Consolas" w:eastAsia="Consolas"/>
          <w:b/>
          <w:sz w:val="18"/>
        </w:rPr>
        <w:t>CREATE/DROP DISKGROUP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ALTER DISKGROUP ... ADD/DROP/OFFLINE/ONLINE DISK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... FORCE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SET ATTRIBUTE 'disk_repair_time'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BACKUP AS COPY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SWITCH DATAFILE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DELETE COPY</w:t>
      </w:r>
      <w:r>
        <w:rPr>
          <w:rFonts w:ascii="맑은 고딕" w:hAnsi="맑은 고딕" w:eastAsia="맑은 고딕"/>
          <w:b/>
          <w:sz w:val="19"/>
        </w:rPr>
        <w:t xml:space="preserve">, </w:t>
      </w:r>
      <w:r>
        <w:rPr>
          <w:rFonts w:ascii="Consolas" w:hAnsi="Consolas" w:eastAsia="Consolas"/>
          <w:b/>
          <w:sz w:val="18"/>
        </w:rPr>
        <w:t>DELETE BACKUP</w:t>
      </w:r>
      <w:r>
        <w:rPr>
          <w:rFonts w:ascii="맑은 고딕" w:hAnsi="맑은 고딕" w:eastAsia="맑은 고딕"/>
          <w:b/>
          <w:sz w:val="19"/>
        </w:rPr>
        <w:t xml:space="preserve"> 은 구성을 실제로 바꾼다. 원복은 6·12·16번에 모여 있으며, 원복을 생략하면 다음 Section 이 성립하지 않는다.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[ASM 뷰 지도와 기준 상태]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측정의 출발점이다. 값을 많이 적는 것보다 </w:t>
      </w:r>
      <w:r>
        <w:rPr>
          <w:rFonts w:ascii="맑은 고딕" w:hAnsi="맑은 고딕" w:eastAsia="맑은 고딕"/>
          <w:b/>
          <w:sz w:val="20"/>
        </w:rPr>
        <w:t>어떤 값을 기준으로 삼았는지 명시했는가</w:t>
      </w:r>
      <w:r>
        <w:rPr>
          <w:rFonts w:ascii="맑은 고딕" w:hAnsi="맑은 고딕" w:eastAsia="맑은 고딕"/>
          <w:b w:val="0"/>
          <w:sz w:val="20"/>
        </w:rPr>
        <w:t>를 먼저 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ASM 과 데이터베이스의 현재 구성을 조회해 이 시험의 기준 상태로 기록하시오.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디스크그룹과 디스크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group_number gn, name, state, type, total_mb, free_mb,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required_mirror_free_mb req_mf, usable_file_mb usable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from v$asm_diskgroup order by group_number;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GN NAME     STATE       TYPE     TOTAL_MB    FREE_MB     REQ_MF     USABLE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 ----------- ------ ---------- 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CRS      MOUNTED     NORMAL      12288      11324       4096       3614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DATA     MOUNTED     EXTERN      61440      56916          0      56916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FRA      MOUNTED     EXTERN      24576      23636          0      23636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header_status, count(*) from v$asm_disk group by header_status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HEADER_STATU   COUNT(*)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FORMER                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MEMBER               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path, total_mb, os_mb from v$asm_disk where group_number=0 order by path;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/dev/asmdisk/test1              0       4096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test2 ~ test6 동일 (TOTAL_MB 0, OS_MB 4096)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파일 집계와 데이터베이스 쪽 값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group_number gn, type, count(*) cnt, round(sum(bytes)/1024/1024)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v$asm_file group by group_number, type order by 1,2;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GN TYPE                        CNT        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OCRFILE                       1        158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1번 그룹의 나머지는 ASMPARAMETERFILE·OCRBACKUP·PASSWORD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CONTROLFILE                   1         19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DATAFILE                     13       3445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ONLINELOG                     4        800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PARAMETERFILE 1, PASSWORD 1, TEMPFILE 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CONTROLFILE                   1         19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3 ONLINELOG                     4        800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df from v$datafile;          --&gt; 13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 from v$datafile where name not like '+%';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check cluster -all | grep -c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srvctl status database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| grep 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ID                       : 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 | tail -1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Located 3 voting disk(s).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stat res | grep -c '^NAME='         --&gt; 17 이어야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stat res -init | grep -c '^NAME='   --&gt; 13 이어야 한다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기준 상태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기준값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/ +DATA / +FRA TOTAL_MB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12288 / 61440 / 24576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+CRS FREE · RMF · USABLE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11324 · 4096 · 3614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 · +FRA FREE_MB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56916(±10) · 23636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HEADER_STATUS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FORMER 6 / MEMBER 8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데이터파일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13개, ASM 밖 0행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클러스터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is online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6줄, racdb1·racdb2 running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ID / Voting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 / 3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CRS 자원 / -init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 / 13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+CRS 만 RMF 가 4096 인 것은 Normal 이기 때문이다. 장애 그룹 하나(4096MB)를 잃었을 때 미러를 다시 만들 공간을 예약했다. External 인 DATA·FRA 는 예약할 것이 없다.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TOTAL_MB</w:t>
      </w:r>
      <w:r>
        <w:rPr>
          <w:rFonts w:ascii="맑은 고딕" w:hAnsi="맑은 고딕" w:eastAsia="맑은 고딕"/>
          <w:b w:val="0"/>
          <w:sz w:val="19"/>
        </w:rPr>
        <w:t xml:space="preserve"> 0 은 ASM 이 쓸 공간이 아직 없다는 뜻이고 </w:t>
      </w:r>
      <w:r>
        <w:rPr>
          <w:rFonts w:ascii="Consolas" w:hAnsi="Consolas" w:eastAsia="Consolas"/>
          <w:b w:val="0"/>
          <w:sz w:val="18"/>
        </w:rPr>
        <w:t>OS_MB</w:t>
      </w:r>
      <w:r>
        <w:rPr>
          <w:rFonts w:ascii="맑은 고딕" w:hAnsi="맑은 고딕" w:eastAsia="맑은 고딕"/>
          <w:b w:val="0"/>
          <w:sz w:val="19"/>
        </w:rPr>
        <w:t xml:space="preserve"> 4096 은 장치의 물리 크기다. OS_MB 가 읽힌다는 것이 곧 장치 파일과 권한이 정상이라는 증거다. 권한이 없으면 </w:t>
      </w:r>
      <w:r>
        <w:rPr>
          <w:rFonts w:ascii="Consolas" w:hAnsi="Consolas" w:eastAsia="Consolas"/>
          <w:b w:val="0"/>
          <w:sz w:val="18"/>
        </w:rPr>
        <w:t>HEADER_STATUS</w:t>
      </w:r>
      <w:r>
        <w:rPr>
          <w:rFonts w:ascii="맑은 고딕" w:hAnsi="맑은 고딕" w:eastAsia="맑은 고딕"/>
          <w:b w:val="0"/>
          <w:sz w:val="19"/>
        </w:rPr>
        <w:t xml:space="preserve"> 가 </w:t>
      </w:r>
      <w:r>
        <w:rPr>
          <w:rFonts w:ascii="Consolas" w:hAnsi="Consolas" w:eastAsia="Consolas"/>
          <w:b w:val="0"/>
          <w:sz w:val="18"/>
        </w:rPr>
        <w:t>UNKNOWN</w:t>
      </w:r>
      <w:r>
        <w:rPr>
          <w:rFonts w:ascii="맑은 고딕" w:hAnsi="맑은 고딕" w:eastAsia="맑은 고딕"/>
          <w:b w:val="0"/>
          <w:sz w:val="19"/>
        </w:rPr>
        <w:t xml:space="preserve"> 이 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컨트롤파일과 리두로그가 +DATA·+FRA 양쪽에 있는 것은 dbca 의 기본 다중화로, 디스크그룹 하나를 잃어도 남는다. +DATA FREE_MB 는 시점에 따라 56916 / 56906 으로 나오며 이 정도 차이는 원복 판정에서 허용한다.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V$ 와 GV$ 의 차이를 ASM 클라이언트 목록으로 확인하고, 다른 노드의 ASM 인스턴스를 SID 만 바꿔 보려 할 때의 실패를 재현하시오.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두 인스턴스가 떠 있는지 먼저 확인하고 V$ 로 조회한다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group_number, instance_name, db_name, status from v$asm_client order by 1,2;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GROUP_NUMBER INSTANCE_NAME     DB_NAME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----------------- 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1 +ASM1             +ASM 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1 rac1.localdomain  _OCR 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2 +ASM1             +ASM 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2 racdb1            racdb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3 racdb1            racdb      CONNECTED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racdb2 가 없는 것은 장애가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racdb2 가 running 이었으므로 장애가 아니다. V$ 는 접속한 인스턴스가 아는 것만 보여 주고, racdb2 는 rac2 의 +ASM2 에 붙어 있다. </w:t>
      </w:r>
      <w:r>
        <w:rPr>
          <w:rFonts w:ascii="Consolas" w:hAnsi="Consolas" w:eastAsia="Consolas"/>
          <w:b w:val="0"/>
          <w:sz w:val="19"/>
        </w:rPr>
        <w:t>+ASM</w:t>
      </w:r>
      <w:r>
        <w:rPr>
          <w:rFonts w:ascii="맑은 고딕" w:hAnsi="맑은 고딕" w:eastAsia="맑은 고딕"/>
          <w:b w:val="0"/>
          <w:sz w:val="20"/>
        </w:rPr>
        <w:t xml:space="preserve"> 은 자기 SPFILE·패스워드 파일을 디스크그룹에 둔 ASM 자신, </w:t>
      </w:r>
      <w:r>
        <w:rPr>
          <w:rFonts w:ascii="Consolas" w:hAnsi="Consolas" w:eastAsia="Consolas"/>
          <w:b w:val="0"/>
          <w:sz w:val="19"/>
        </w:rPr>
        <w:t>_OCR</w:t>
      </w:r>
      <w:r>
        <w:rPr>
          <w:rFonts w:ascii="맑은 고딕" w:hAnsi="맑은 고딕" w:eastAsia="맑은 고딕"/>
          <w:b w:val="0"/>
          <w:sz w:val="20"/>
        </w:rPr>
        <w:t xml:space="preserve"> 은 OCR 을 +CRS 에 둔 CRS 데몬(그래서 이름 자리에 호스트명), </w:t>
      </w:r>
      <w:r>
        <w:rPr>
          <w:rFonts w:ascii="Consolas" w:hAnsi="Consolas" w:eastAsia="Consolas"/>
          <w:b w:val="0"/>
          <w:sz w:val="19"/>
        </w:rPr>
        <w:t>racdb</w:t>
      </w:r>
      <w:r>
        <w:rPr>
          <w:rFonts w:ascii="맑은 고딕" w:hAnsi="맑은 고딕" w:eastAsia="맑은 고딕"/>
          <w:b w:val="0"/>
          <w:sz w:val="20"/>
        </w:rPr>
        <w:t xml:space="preserve"> 는 데이터베이스 인스턴스다.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GV$ 로 한 번에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group_number, instance_name, db_name, status from gv$asm_client order by 1,2,3;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INST_ID GROUP_NUMBER INSTANCE_NAME     DB_NAME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 ----------------- 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  1 +ASM1             +ASM 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INST_ID 1 은 위 V$ 결과와 같은 5행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  1 +ASM2             +ASM 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  1 rac2.localdomain  _OCR 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  2 +ASM2             +ASM 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  2 racdb2            racdb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           3 racdb2            racdb      CONNECTED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10 rows selected.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5행이 10행이 되었고 </w:t>
      </w:r>
      <w:r>
        <w:rPr>
          <w:rFonts w:ascii="Consolas" w:hAnsi="Consolas" w:eastAsia="Consolas"/>
          <w:b w:val="0"/>
          <w:sz w:val="19"/>
        </w:rPr>
        <w:t>INST_ID</w:t>
      </w:r>
      <w:r>
        <w:rPr>
          <w:rFonts w:ascii="맑은 고딕" w:hAnsi="맑은 고딕" w:eastAsia="맑은 고딕"/>
          <w:b w:val="0"/>
          <w:sz w:val="20"/>
        </w:rPr>
        <w:t xml:space="preserve"> 1·2 가 정확히 거울상이다. 점검은 이 대칭만 보면 된다. 대칭이 깨지면 빠진 쪽이 곧 문제의 위치다.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SID 만 바꿔 +ASM2 에 붙어 본다 — 실패한다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export ORACLE_HOME=/u01/app/19.3.0/grid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export ORACLE_SID=+ASM2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select 1 from dual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ORA-01034: ORACLE not available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export ORACLE_SID=+ASM1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instance_name, status from v$instance;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INSTANCE_NAME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+ASM1            STARTED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ORA-01034 — SID 는 원격 접속 수단이 아니다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ORA-01034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Consolas"/>
          <w:b w:val="0"/>
          <w:sz w:val="19"/>
        </w:rPr>
        <w:t>/ as sysasm</w:t>
      </w:r>
      <w:r>
        <w:rPr>
          <w:rFonts w:ascii="맑은 고딕" w:hAnsi="맑은 고딕" w:eastAsia="맑은 고딕"/>
          <w:b w:val="0"/>
          <w:sz w:val="20"/>
        </w:rPr>
        <w:t xml:space="preserve"> 은 리스너를 거치지 않는 bequeath 접속이라 그 SID 의 인스턴스가 </w:t>
      </w:r>
      <w:r>
        <w:rPr>
          <w:rFonts w:ascii="맑은 고딕" w:hAnsi="맑은 고딕" w:eastAsia="맑은 고딕"/>
          <w:b/>
          <w:sz w:val="20"/>
        </w:rPr>
        <w:t>이 노드에</w:t>
      </w:r>
      <w:r>
        <w:rPr>
          <w:rFonts w:ascii="맑은 고딕" w:hAnsi="맑은 고딕" w:eastAsia="맑은 고딕"/>
          <w:b w:val="0"/>
          <w:sz w:val="20"/>
        </w:rPr>
        <w:t xml:space="preserve"> 떠 있어야 한다. SID 를 되돌리자 정상 접속되었으므로 원인은 환경 변수다. 다른 노드의 ASM 은 그 노드에 접속해 V$ 로 보거나, rac1 에서 GV$ 로 본다.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GV$ 는 상대 인스턴스에 병렬 슬레이브를 띄워 결과를 인터커넥트로 받는다. 상대가 응답하지 못하면 조회가 멈추거나 그쪽 행이 빠지므로, 노드 장애 진단 중에는 각 노드의 V$ 를 직접 본다.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asmcmd 의 주요 명령을 SQL 결과와 대조하고, oracle 계정으로 asmcmd 를 실행할 때의 실패를 계층을 내려가며 진단하시오.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lsdg · du · lsdsk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    Type    Rebal  ...       AU  Total_MB  Free_MB  Req_mir_free_MB  Usable_file_MB  ...  Voting_files 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NORMAL  N      ...  4194304     12288    11324             4096            3614  ...             Y  CRS/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EXTERN  N      ...  1048576     61440    56916                0           56916  ...             N  DATA/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EXTERN  N      ...  1048576     24576    23636                0           23636  ...             N  FRA/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du +DATA/RACDB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Used_MB      Mirror_used_MB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4412                4412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lsdsk --candidate -k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Total_MB  Free_MB  OS_MB  Name  Failgroup  ...  Redund   Path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0        0   4096                       UNKNOWN  /dev/asmdisk/test1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test2 ~ test6 동일, 6행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path from v$asm_disk where header_status='CANDIDATE';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같은 값, 다른 창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lsdg</w:t>
      </w:r>
      <w:r>
        <w:rPr>
          <w:rFonts w:ascii="맑은 고딕" w:hAnsi="맑은 고딕" w:eastAsia="맑은 고딕"/>
          <w:b w:val="0"/>
          <w:sz w:val="20"/>
        </w:rPr>
        <w:t xml:space="preserve"> 의 12288·11324·4096·3614 는 1번 SQL 과 같다. </w:t>
      </w:r>
      <w:r>
        <w:rPr>
          <w:rFonts w:ascii="Consolas" w:hAnsi="Consolas" w:eastAsia="Consolas"/>
          <w:b w:val="0"/>
          <w:sz w:val="19"/>
        </w:rPr>
        <w:t>V$ASM_DISKGROUP</w:t>
      </w:r>
      <w:r>
        <w:rPr>
          <w:rFonts w:ascii="맑은 고딕" w:hAnsi="맑은 고딕" w:eastAsia="맑은 고딕"/>
          <w:b w:val="0"/>
          <w:sz w:val="20"/>
        </w:rPr>
        <w:t xml:space="preserve"> 의 래퍼다. </w:t>
      </w:r>
      <w:r>
        <w:rPr>
          <w:rFonts w:ascii="Consolas" w:hAnsi="Consolas" w:eastAsia="Consolas"/>
          <w:b w:val="0"/>
          <w:sz w:val="19"/>
        </w:rPr>
        <w:t>AU</w:t>
      </w:r>
      <w:r>
        <w:rPr>
          <w:rFonts w:ascii="맑은 고딕" w:hAnsi="맑은 고딕" w:eastAsia="맑은 고딕"/>
          <w:b w:val="0"/>
          <w:sz w:val="20"/>
        </w:rPr>
        <w:t xml:space="preserve"> 가 +CRS 만 4MB 인 것은 gridSetup 이 설치 중에 만들었고 나머지는 사람이 ASM 기본값 1MB 로 만들었기 때문이다. AU 는 생성 후 바꿀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du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Consolas"/>
          <w:b w:val="0"/>
          <w:sz w:val="19"/>
        </w:rPr>
        <w:t>Used_MB</w:t>
      </w:r>
      <w:r>
        <w:rPr>
          <w:rFonts w:ascii="맑은 고딕" w:hAnsi="맑은 고딕" w:eastAsia="맑은 고딕"/>
          <w:b w:val="0"/>
          <w:sz w:val="20"/>
        </w:rPr>
        <w:t xml:space="preserve"> 는 논리 크기, </w:t>
      </w:r>
      <w:r>
        <w:rPr>
          <w:rFonts w:ascii="Consolas" w:hAnsi="Consolas" w:eastAsia="Consolas"/>
          <w:b w:val="0"/>
          <w:sz w:val="19"/>
        </w:rPr>
        <w:t>Mirror_used_MB</w:t>
      </w:r>
      <w:r>
        <w:rPr>
          <w:rFonts w:ascii="맑은 고딕" w:hAnsi="맑은 고딕" w:eastAsia="맑은 고딕"/>
          <w:b w:val="0"/>
          <w:sz w:val="20"/>
        </w:rPr>
        <w:t xml:space="preserve"> 는 미러를 포함한 소비량이다. +DATA 는 External 이라 둘이 같다.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lsdsk --candidate</w:t>
      </w:r>
      <w:r>
        <w:rPr>
          <w:rFonts w:ascii="맑은 고딕" w:hAnsi="맑은 고딕" w:eastAsia="맑은 고딕"/>
          <w:b w:val="0"/>
          <w:sz w:val="20"/>
        </w:rPr>
        <w:t xml:space="preserve"> 는 6장, SQL 의 CANDIDATE 는 0행이다. 이 옵션의 실제 의미는 "디스크그룹에 속하지 않은 디스크"라서 FORMER 도 나온다.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oracle 계정으로 asmcmd — 실패한다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export ORACLE_HOME=/u01/app/19.3.0/grid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export ORACLE_SID=+ASM1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$ORACLE_HOME/bin/asmcmd lsdg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an idle instance.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ASMCMD-8102: no connection to Oracle ASM; command requires Oracle ASM to run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$ORACLE_HOME/bin/sqlplus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ORA-01017: invalid username/password; logon denied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ASMCMD-8102 의 두 줄은 모두 사실이 아니다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ASMCMD-8102</w:t>
      </w:r>
      <w:r>
        <w:rPr>
          <w:rFonts w:ascii="맑은 고딕" w:hAnsi="맑은 고딕" w:eastAsia="맑은 고딕"/>
          <w:b w:val="0"/>
          <w:sz w:val="20"/>
        </w:rPr>
        <w:t xml:space="preserve"> 와 "Connected to an idle instance." 는 둘 다 틀렸다. 2번에서 +ASM1 은 </w:t>
      </w:r>
      <w:r>
        <w:rPr>
          <w:rFonts w:ascii="Consolas" w:hAnsi="Consolas" w:eastAsia="Consolas"/>
          <w:b w:val="0"/>
          <w:sz w:val="19"/>
        </w:rPr>
        <w:t>STARTED</w:t>
      </w:r>
      <w:r>
        <w:rPr>
          <w:rFonts w:ascii="맑은 고딕" w:hAnsi="맑은 고딕" w:eastAsia="맑은 고딕"/>
          <w:b w:val="0"/>
          <w:sz w:val="20"/>
        </w:rPr>
        <w:t xml:space="preserve"> 였다. asmcmd 는 sqlplus </w:t>
      </w:r>
      <w:r>
        <w:rPr>
          <w:rFonts w:ascii="Consolas" w:hAnsi="Consolas" w:eastAsia="Consolas"/>
          <w:b w:val="0"/>
          <w:sz w:val="19"/>
        </w:rPr>
        <w:t>/ as sysasm</w:t>
      </w:r>
      <w:r>
        <w:rPr>
          <w:rFonts w:ascii="맑은 고딕" w:hAnsi="맑은 고딕" w:eastAsia="맑은 고딕"/>
          <w:b w:val="0"/>
          <w:sz w:val="20"/>
        </w:rPr>
        <w:t xml:space="preserve"> 과 같은 방식으로 접속하므로 sqlplus 로 내려가면 </w:t>
      </w:r>
      <w:r>
        <w:rPr>
          <w:rFonts w:ascii="Consolas" w:hAnsi="Consolas" w:eastAsia="Consolas"/>
          <w:b/>
          <w:sz w:val="19"/>
        </w:rPr>
        <w:t>ORA-01017</w:t>
      </w:r>
      <w:r>
        <w:rPr>
          <w:rFonts w:ascii="맑은 고딕" w:hAnsi="맑은 고딕" w:eastAsia="맑은 고딕"/>
          <w:b w:val="0"/>
          <w:sz w:val="20"/>
        </w:rPr>
        <w:t xml:space="preserve"> 이 나온다. "연결할 수 없다"가 "인증이 거부되었다"로 바뀌었고, OS 인증이므로 다음은 OS 그룹이다.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OSASM 그룹과 계정 소속 대조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$ORACLE_HOME/bin/osdbagrp -a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asmadmin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$ORACLE_HOME/bin/osdbagrp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id -nG oracle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oinstall dba oper backupdba dgdba kmdba racdba asmdba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id -nG grid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oinstall dba asmdba asmoper asmadmin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getent group asmadmin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asmadmin:x:54329:grid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OSASM 그룹 </w:t>
      </w:r>
      <w:r>
        <w:rPr>
          <w:rFonts w:ascii="Consolas" w:hAnsi="Consolas" w:eastAsia="Consolas"/>
          <w:b w:val="0"/>
          <w:sz w:val="19"/>
        </w:rPr>
        <w:t>asmadmin</w:t>
      </w:r>
      <w:r>
        <w:rPr>
          <w:rFonts w:ascii="맑은 고딕" w:hAnsi="맑은 고딕" w:eastAsia="맑은 고딕"/>
          <w:b w:val="0"/>
          <w:sz w:val="20"/>
        </w:rPr>
        <w:t xml:space="preserve"> 의 구성원은 grid 하나뿐이고 oracle 은 </w:t>
      </w:r>
      <w:r>
        <w:rPr>
          <w:rFonts w:ascii="Consolas" w:hAnsi="Consolas" w:eastAsia="Consolas"/>
          <w:b w:val="0"/>
          <w:sz w:val="19"/>
        </w:rPr>
        <w:t>asmdba</w:t>
      </w:r>
      <w:r>
        <w:rPr>
          <w:rFonts w:ascii="맑은 고딕" w:hAnsi="맑은 고딕" w:eastAsia="맑은 고딕"/>
          <w:b w:val="0"/>
          <w:sz w:val="20"/>
        </w:rPr>
        <w:t xml:space="preserve"> 까지만 갖는다. </w:t>
      </w:r>
      <w:r>
        <w:rPr>
          <w:rFonts w:ascii="Consolas" w:hAnsi="Consolas" w:eastAsia="Consolas"/>
          <w:b w:val="0"/>
          <w:sz w:val="19"/>
        </w:rPr>
        <w:t>asmdba</w:t>
      </w:r>
      <w:r>
        <w:rPr>
          <w:rFonts w:ascii="맑은 고딕" w:hAnsi="맑은 고딕" w:eastAsia="맑은 고딕"/>
          <w:b w:val="0"/>
          <w:sz w:val="20"/>
        </w:rPr>
        <w:t xml:space="preserve"> 는 ASM 파일을 읽고 쓰는 권한, </w:t>
      </w:r>
      <w:r>
        <w:rPr>
          <w:rFonts w:ascii="Consolas" w:hAnsi="Consolas" w:eastAsia="Consolas"/>
          <w:b w:val="0"/>
          <w:sz w:val="19"/>
        </w:rPr>
        <w:t>asmadmin</w:t>
      </w:r>
      <w:r>
        <w:rPr>
          <w:rFonts w:ascii="맑은 고딕" w:hAnsi="맑은 고딕" w:eastAsia="맑은 고딕"/>
          <w:b w:val="0"/>
          <w:sz w:val="20"/>
        </w:rPr>
        <w:t xml:space="preserve"> 은 디스크그룹 관리 권한이다. racdb 가 +DATA 를 쓰면서도 oracle 로 asmcmd 관리 명령을 못 내는 이유다. 같은 환경으로 grid 에서는 </w:t>
      </w:r>
      <w:r>
        <w:rPr>
          <w:rFonts w:ascii="Consolas" w:hAnsi="Consolas" w:eastAsia="Consolas"/>
          <w:b w:val="0"/>
          <w:sz w:val="19"/>
        </w:rPr>
        <w:t>lsdg</w:t>
      </w:r>
      <w:r>
        <w:rPr>
          <w:rFonts w:ascii="맑은 고딕" w:hAnsi="맑은 고딕" w:eastAsia="맑은 고딕"/>
          <w:b w:val="0"/>
          <w:sz w:val="20"/>
        </w:rPr>
        <w:t xml:space="preserve"> 가 되므로 원인은 계정 하나다.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가장 흔한 오진은 ASMCMD-8102 만 보고 ASM 을 재기동하는 것이다. 그룹 소속 문제라 풀리지 않고 멀쩡한 클러스터만 흔든다. </w:t>
      </w:r>
      <w:r>
        <w:rPr>
          <w:rFonts w:ascii="Consolas" w:hAnsi="Consolas" w:eastAsia="Consolas"/>
          <w:b w:val="0"/>
          <w:sz w:val="18"/>
        </w:rPr>
        <w:t>osdbagrp</w:t>
      </w:r>
      <w:r>
        <w:rPr>
          <w:rFonts w:ascii="맑은 고딕" w:hAnsi="맑은 고딕" w:eastAsia="맑은 고딕"/>
          <w:b w:val="0"/>
          <w:sz w:val="19"/>
        </w:rPr>
        <w:t xml:space="preserve"> 에서 </w:t>
      </w:r>
      <w:r>
        <w:rPr>
          <w:rFonts w:ascii="Consolas" w:hAnsi="Consolas" w:eastAsia="Consolas"/>
          <w:b w:val="0"/>
          <w:sz w:val="18"/>
        </w:rPr>
        <w:t>-a</w:t>
      </w:r>
      <w:r>
        <w:rPr>
          <w:rFonts w:ascii="맑은 고딕" w:hAnsi="맑은 고딕" w:eastAsia="맑은 고딕"/>
          <w:b w:val="0"/>
          <w:sz w:val="19"/>
        </w:rPr>
        <w:t xml:space="preserve"> 를 빠뜨리면 OSDBA 그룹이 나온다.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root 로 실행하면 </w:t>
      </w:r>
      <w:r>
        <w:rPr>
          <w:rFonts w:ascii="Consolas" w:hAnsi="Consolas" w:eastAsia="Consolas"/>
          <w:b w:val="0"/>
          <w:sz w:val="18"/>
        </w:rPr>
        <w:t>lsdg</w:t>
      </w:r>
      <w:r>
        <w:rPr>
          <w:rFonts w:ascii="맑은 고딕" w:hAnsi="맑은 고딕" w:eastAsia="맑은 고딕"/>
          <w:b w:val="0"/>
          <w:sz w:val="19"/>
        </w:rPr>
        <w:t xml:space="preserve"> 가 성공한다(</w:t>
      </w:r>
      <w:r>
        <w:rPr>
          <w:rFonts w:ascii="Consolas" w:hAnsi="Consolas" w:eastAsia="Consolas"/>
          <w:b w:val="0"/>
          <w:sz w:val="18"/>
        </w:rPr>
        <w:t>bin/oracle</w:t>
      </w:r>
      <w:r>
        <w:rPr>
          <w:rFonts w:ascii="맑은 고딕" w:hAnsi="맑은 고딕" w:eastAsia="맑은 고딕"/>
          <w:b w:val="0"/>
          <w:sz w:val="19"/>
        </w:rPr>
        <w:t xml:space="preserve"> 의 setuid 비트). 그래도 감사 기록이 root 로 남고 트레이스 파일 소유자가 root 가 되므로, root 실행을 해결책으로 제시한 답안은 이 항목을 인정하지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채점 요약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1번 — CRS 의 RMF 를 Normal 과 연결했는가 / TOTAL_MB 와 OS_MB 를 구분했는가 / 기준 상태를 표로 고정했는가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2번 — racdb2 부재를 장애로 읽지 않았는가 / ORA-01034 를 bequeath 접속과 연결했는가 / 올바른 방법 두 가지를 제시했는가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3번 — lsdsk --candidate 함정을 SQL 로 확인했는가 / ASMCMD-8102 → ORA-01017 → 그룹 소속 순으로 내려갔는가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[디스크그룹 생성과 용량 산정]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Consolas" w:hAnsi="Consolas" w:eastAsia="Consolas"/>
          <w:b w:val="0"/>
          <w:sz w:val="19"/>
        </w:rPr>
        <w:t>USABLE_FILE_MB</w:t>
      </w:r>
      <w:r>
        <w:rPr>
          <w:rFonts w:ascii="맑은 고딕" w:hAnsi="맑은 고딕" w:eastAsia="맑은 고딕"/>
          <w:b w:val="0"/>
          <w:sz w:val="20"/>
        </w:rPr>
        <w:t xml:space="preserve"> 를 "남은 공간"으로 읽지 않았는가를 본다. 디스크를 늘렸는데 줄고, 음수인데 쓰기가 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asmca 무인 모드로 Normal 디스크그룹 CH9DG 를 만들고, SQL 로 만든 것과 결과가 같은지 판정하시오.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asmca -silent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asmca -silent -help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[-compatible.rdbms &lt;11.2.0.2 ~ 12.2&gt;]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asmca -silent -createDiskGroup -diskGroupName CH9DG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-disk '/dev/asmdisk/test1' -disk '/dev/asmdisk/test2'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-redundancy NORMAL -au_size 1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-compatible.asm 19.0.0.0.0 -compatible.rdbms 19.0.0.0.0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[INFO] [DBT-30001] Disk groups created successfully.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Check /u01/app/grid/cfgtoollogs/asmca/asmca-260903PM064349.log for details.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(20.9초 소요)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SQL 로 결과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disk_number dn, name, failgroup from v$asm_disk where group_number=4;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 CH9DG_0000  CH9DG_0000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CH9DG_0001  CH9DG_0001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value from v$asm_attribute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group_number=(select group_number from v$asm_diskgroup where name='CH9DG')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and (name like 'compatible%' or name='au_size')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au_size                    1048576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compatible.asm             19.0.0.0.0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compatible.rdbms           19.0.0.0.0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ora.CH9DG.dg -t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ora.CH9DG.dg(ora.asmgroup)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1        ONLINE  ONLINE       rac1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2        ONLINE  OFFLINE          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3        ONLINE  ONLINE       rac2                     STABLE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inst_id, name, state from gv$asm_diskgroup where name='CH9DG' order by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CH9DG      MOUNTED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2 CH9DG      MOUNTED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결과물은 SQL 로 만든 것과 구별되지 않는다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도움말은 compatible 상한을 12.2 로 적었지만 19.0.0.0.0 이 경고 없이 들어갔다. 도움말이 버전을 따라 갱신되지 않은 것이다. </w:t>
      </w:r>
      <w:r>
        <w:rPr>
          <w:rFonts w:ascii="맑은 고딕" w:hAnsi="맑은 고딕" w:eastAsia="맑은 고딕"/>
          <w:b/>
          <w:sz w:val="20"/>
        </w:rPr>
        <w:t>넣어 보고 속성 값으로 판정</w:t>
      </w:r>
      <w:r>
        <w:rPr>
          <w:rFonts w:ascii="맑은 고딕" w:hAnsi="맑은 고딕" w:eastAsia="맑은 고딕"/>
          <w:b w:val="0"/>
          <w:sz w:val="20"/>
        </w:rPr>
        <w:t>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장애 그룹을 지정하지 않아 디스크마다 하나씩, 디스크 이름과 같은 이름으로 생겼다. SQL 에서 failgroup 절을 생략할 때와 같다.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줄이 셋이고 2번이 OFFLINE 인 것은 Flex ASM </w:t>
      </w:r>
      <w:r>
        <w:rPr>
          <w:rFonts w:ascii="Consolas" w:hAnsi="Consolas" w:eastAsia="Consolas"/>
          <w:b w:val="0"/>
          <w:sz w:val="19"/>
        </w:rPr>
        <w:t>ora.asmgroup</w:t>
      </w:r>
      <w:r>
        <w:rPr>
          <w:rFonts w:ascii="맑은 고딕" w:hAnsi="맑은 고딕" w:eastAsia="맑은 고딕"/>
          <w:b w:val="0"/>
          <w:sz w:val="20"/>
        </w:rPr>
        <w:t xml:space="preserve"> 의 기본 카디널리티가 3 이기 때문이다. 노드가 둘이라 두 슬롯만 찬다.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생성이 CRS 자원 등록을 동반하고 그 자원이 양 노드에서 기동되므로 rac2 도 MOUNTED 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 xml:space="preserve">5. </w:t>
      </w:r>
      <w:r>
        <w:rPr>
          <w:rFonts w:ascii="Consolas" w:hAnsi="Consolas" w:eastAsia="Consolas"/>
          <w:b/>
          <w:sz w:val="20"/>
        </w:rPr>
        <w:t>USABLE_FILE_MB</w:t>
      </w:r>
      <w:r>
        <w:rPr>
          <w:rFonts w:ascii="맑은 고딕" w:hAnsi="맑은 고딕" w:eastAsia="맑은 고딕"/>
          <w:b/>
          <w:sz w:val="21"/>
        </w:rPr>
        <w:t xml:space="preserve"> 의 공식을 검산하고, 디스크를 추가해 값이 줄어드는 현상과 값이 음수가 되는 상황을 만드시오.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공식 검산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type, free_mb, required_mirror_free_mb rmf, usable_file_mb usable,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case type when 'NORMAL' then (free_mb-required_mirror_free_mb)/2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  else free_mb-required_mirror_free_mb end calc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from v$asm_diskgroup order by group_number;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TYPE      FREE_MB        RMF     USABLE       CALC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 ---------- 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   NORMAL      11324       4096       3614       3614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     EXTERN      56916          0      56916      56916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FRA      EXTERN      23636          0      23636      23636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같은 시점 CH9DG : TOTAL_MB 8192, FREE_MB 7990, RMF 0, USABLE 3995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USABLE 과 CALC 가 세 줄 모두 일치하고, CH9DG 도 </w:t>
      </w:r>
      <w:r>
        <w:rPr>
          <w:rFonts w:ascii="Consolas" w:hAnsi="Consolas" w:eastAsia="Consolas"/>
          <w:b w:val="0"/>
          <w:sz w:val="19"/>
        </w:rPr>
        <w:t>(7990 - 0) / 2 = 3995</w:t>
      </w:r>
      <w:r>
        <w:rPr>
          <w:rFonts w:ascii="맑은 고딕" w:hAnsi="맑은 고딕" w:eastAsia="맑은 고딕"/>
          <w:b w:val="0"/>
          <w:sz w:val="20"/>
        </w:rPr>
        <w:t xml:space="preserve"> 로 맞는다. Normal 은 </w:t>
      </w:r>
      <w:r>
        <w:rPr>
          <w:rFonts w:ascii="Consolas" w:hAnsi="Consolas" w:eastAsia="Consolas"/>
          <w:b w:val="0"/>
          <w:sz w:val="19"/>
        </w:rPr>
        <w:t>(FREE_MB - RMF) / 2</w:t>
      </w:r>
      <w:r>
        <w:rPr>
          <w:rFonts w:ascii="맑은 고딕" w:hAnsi="맑은 고딕" w:eastAsia="맑은 고딕"/>
          <w:b w:val="0"/>
          <w:sz w:val="20"/>
        </w:rPr>
        <w:t xml:space="preserve">, External 은 </w:t>
      </w:r>
      <w:r>
        <w:rPr>
          <w:rFonts w:ascii="Consolas" w:hAnsi="Consolas" w:eastAsia="Consolas"/>
          <w:b w:val="0"/>
          <w:sz w:val="19"/>
        </w:rPr>
        <w:t>FREE_MB - RMF</w:t>
      </w:r>
      <w:r>
        <w:rPr>
          <w:rFonts w:ascii="맑은 고딕" w:hAnsi="맑은 고딕" w:eastAsia="맑은 고딕"/>
          <w:b w:val="0"/>
          <w:sz w:val="20"/>
        </w:rPr>
        <w:t xml:space="preserve"> 다. CH9DG 의 RMF 가 0 인 이유는 장애 그룹이 둘뿐이기 때문이다. 하나가 사라지면 남은 하나에 이미 사본이 있어 같은 장애 그룹 안에 또 하나를 만들 수 없다. 복원이 불가능하니 예약할 공간도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디스크 한 장을 더한다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CH9DG add disk '/dev/asmdisk/test3';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group_number, operation, state from v$asm_operation;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                              (리밸런스 포함 14.4초 소요)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지표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test3 추가 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추가 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TOTAL_MB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8192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12288 (4GB 증가)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REQUIRED_MIRROR_FREE_MB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4096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USABLE_FILE_MB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3995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3943 (52MB 감소)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장애 그룹이 셋이 되어 "하나를 잃어도 복원 가능한" 구성이 되었고, 그 대가로 장애 그룹 하나만큼인 4096MB 가 예약되었다. 줄어든 52MB 가 그 보장의 값이다.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1000MB 씩 채워 음수를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tablespace ts_ch9 datafile '+CH9DG' size 1000M autoextend off;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created.                                          (53.7초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ts_ch9 add datafile '+CH9DG' size 1000M autoextend off;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세 번 반복 (52초 / 43초 / 40초)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lsdg CH9DG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State    Type    Total_MB  Free_MB  Req_mir_free_MB  Usable_file_MB  Name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NORMAL     12288     3941             4096             -77  CH9DG/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 sys.ch9_t (a number, b varchar2(200)) tablespace ts_ch9;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sys.ch9_t select level, lpad('x',200,'x') from dual connect by level&lt;=50000;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50000 rows created.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적재량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FREE_MB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RMF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USABLE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0GB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11982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4096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3943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1GB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9956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4096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2930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2GB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7951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4096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1927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3GB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5946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4096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925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4GB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3941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4096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-77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음수는 "더 못 쓴다"가 아니다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4GB 시점에 </w:t>
      </w:r>
      <w:r>
        <w:rPr>
          <w:rFonts w:ascii="Consolas" w:hAnsi="Consolas" w:eastAsia="Consolas"/>
          <w:b w:val="0"/>
          <w:sz w:val="19"/>
        </w:rPr>
        <w:t>(3941 - 4096) / 2 = -77.5</w:t>
      </w:r>
      <w:r>
        <w:rPr>
          <w:rFonts w:ascii="맑은 고딕" w:hAnsi="맑은 고딕" w:eastAsia="맑은 고딕"/>
          <w:b w:val="0"/>
          <w:sz w:val="20"/>
        </w:rPr>
        <w:t xml:space="preserve">, ASM 은 -77 로 보고했다. 그 상태에서 5만 건이 문제없이 들어갔다. </w:t>
      </w:r>
      <w:r>
        <w:rPr>
          <w:rFonts w:ascii="맑은 고딕" w:hAnsi="맑은 고딕" w:eastAsia="맑은 고딕"/>
          <w:b/>
          <w:sz w:val="20"/>
        </w:rPr>
        <w:t>음수의 뜻은 "디스크를 한 장 잃으면 이중화를 복원할 공간이 없다"이다.</w:t>
      </w:r>
      <w:r>
        <w:rPr>
          <w:rFonts w:ascii="맑은 고딕" w:hAnsi="맑은 고딕" w:eastAsia="맑은 고딕"/>
          <w:b w:val="0"/>
          <w:sz w:val="20"/>
        </w:rPr>
        <w:t xml:space="preserve"> 1GB 파일 하나가 FREE_MB 를 약 2005MB(미러 2000 + 메타데이터)씩 깎았다.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FREE_MB 3941 은 전체의 32% 라 FREE_MB 만 보는 감시는 경보를 울리지 않는다. Normal·High 디스크그룹은 </w:t>
      </w:r>
      <w:r>
        <w:rPr>
          <w:rFonts w:ascii="Consolas" w:hAnsi="Consolas" w:eastAsia="Consolas"/>
          <w:b w:val="0"/>
          <w:sz w:val="18"/>
        </w:rPr>
        <w:t>USABLE_FILE_MB</w:t>
      </w:r>
      <w:r>
        <w:rPr>
          <w:rFonts w:ascii="맑은 고딕" w:hAnsi="맑은 고딕" w:eastAsia="맑은 고딕"/>
          <w:b w:val="0"/>
          <w:sz w:val="19"/>
        </w:rPr>
        <w:t xml:space="preserve"> 로 임계값을 잡는다.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CH9DG 를 정리하고 기준 상태로 복귀했음을 증명하시오.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테이블스페이스 삭제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 sys.ch9_t purge;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tablespace ts_ch9 including contents and datafiles;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dropped.                                           (8.1초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free_mb, required_mirror_free_mb rmf, usable_file_mb usable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v$asm_diskgroup where name='CH9DG';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FREE_MB        RMF     USABLE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11961       4096       3932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만드는 데 4분 가까이, 지우는 데 8.1초다. 생성은 블록을 초기화하고 삭제는 익스텐트 맵만 정리한다. USABLE 3932 가 처음 3943 보다 11MB 적은 것은 메타데이터 흔적이다.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rac2 에서 먼저 내리고 rac1 에서 지운다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CH9DG dismount;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diskgroup CH9DG including contents;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dropped.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header_status, count(*) from v$asm_disk group by header_status;  --&gt; FORMER 6 / MEMBER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stat res -t | grep -i ch9dg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cluster -all | grep -c "is online"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racdb1 is running on node rac1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Instance racdb2 is running on node rac2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생성은 대칭, 삭제는 비대칭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DROP DISKGROUP</w:t>
      </w:r>
      <w:r>
        <w:rPr>
          <w:rFonts w:ascii="맑은 고딕" w:hAnsi="맑은 고딕" w:eastAsia="맑은 고딕"/>
          <w:b w:val="0"/>
          <w:sz w:val="20"/>
        </w:rPr>
        <w:t xml:space="preserve"> 은 자기 인스턴스에만 마운트되어 있을 때 동작하므로 rac2 에서 먼저 dismount 한다. 반대로 하면 rac1 이 자기 마운트를 놓아 명령을 낼 주체가 사라진다. FORMER 6 / MEMBER 8, </w:t>
      </w:r>
      <w:r>
        <w:rPr>
          <w:rFonts w:ascii="Consolas" w:hAnsi="Consolas" w:eastAsia="Consolas"/>
          <w:b w:val="0"/>
          <w:sz w:val="19"/>
        </w:rPr>
        <w:t>ora.CH9DG.dg</w:t>
      </w:r>
      <w:r>
        <w:rPr>
          <w:rFonts w:ascii="맑은 고딕" w:hAnsi="맑은 고딕" w:eastAsia="맑은 고딕"/>
          <w:b w:val="0"/>
          <w:sz w:val="20"/>
        </w:rPr>
        <w:t xml:space="preserve"> 잔여 없음, 클러스터 6줄, 두 인스턴스 running 으로 1번 기준 상태와 일치한다.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채점 요약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4번 — 도움말과 실제 값을 속성 조회로 판정했는가 / 카디널리티 3 을 장애로 읽지 않았는가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5번 — 네 디스크그룹의 공식 검산 / RMF 0→4096 을 장애 그룹 수로 설명했는가 / 음수 상태에서 쓰기를 확인했는가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6번 — dismount → drop 순서와 근거 / CRS 자원 잔여물까지 확인했는가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[리밸런스 관찰과 속도 조절]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절에서는 "명령 성공"과 "작업 완료"를 구분했는지를 본다. </w:t>
      </w:r>
      <w:r>
        <w:rPr>
          <w:rFonts w:ascii="Consolas" w:hAnsi="Consolas" w:eastAsia="Consolas"/>
          <w:b w:val="0"/>
          <w:sz w:val="19"/>
        </w:rPr>
        <w:t>Diskgroup altered.</w:t>
      </w:r>
      <w:r>
        <w:rPr>
          <w:rFonts w:ascii="맑은 고딕" w:hAnsi="맑은 고딕" w:eastAsia="맑은 고딕"/>
          <w:b w:val="0"/>
          <w:sz w:val="20"/>
        </w:rPr>
        <w:t xml:space="preserve"> 는 즉시 나오고 작업은 그 뒤에 시작된다.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실습용 Normal 디스크그룹 TESTN 을 만들어 데이터를 채우고, 익스텐트가 어떻게 배치되는지 확인하시오.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생성 문장에 disk_repair_time 을 넣는다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TESTN normal redundancy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failgroup fgA disk '/dev/asmdisk/test2' name d_a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failgroup fgB disk '/dev/asmdisk/test3' name d_b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attribute 'compatible.asm'='19.0.0.0.0','compatible.rdbms'='19.0.0.0.0',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         'disk_repair_time'='3m';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create diskgroup TESTN normal redundancy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ORA-15018: diskgroup cannot be created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ORA-15237: invalid attribute disk_repair_time to CREATE DISKGROUP command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ORA-15018 / ORA-15237 — 생성 시점 속성과 운영 속성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ORA-15237</w:t>
      </w:r>
      <w:r>
        <w:rPr>
          <w:rFonts w:ascii="맑은 고딕" w:hAnsi="맑은 고딕" w:eastAsia="맑은 고딕"/>
          <w:b w:val="0"/>
          <w:sz w:val="20"/>
        </w:rPr>
        <w:t xml:space="preserve"> 이 원인이다. CREATE 에 쓸 수 있는 속성은 생성 시점에 고정되어 나중에 바꿀 수 없는 것들(</w:t>
      </w:r>
      <w:r>
        <w:rPr>
          <w:rFonts w:ascii="Consolas" w:hAnsi="Consolas" w:eastAsia="Consolas"/>
          <w:b w:val="0"/>
          <w:sz w:val="19"/>
        </w:rPr>
        <w:t>compatible.*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au_size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sector_size</w:t>
      </w:r>
      <w:r>
        <w:rPr>
          <w:rFonts w:ascii="맑은 고딕" w:hAnsi="맑은 고딕" w:eastAsia="맑은 고딕"/>
          <w:b w:val="0"/>
          <w:sz w:val="20"/>
        </w:rPr>
        <w:t xml:space="preserve">)이다. </w:t>
      </w:r>
      <w:r>
        <w:rPr>
          <w:rFonts w:ascii="Consolas" w:hAnsi="Consolas" w:eastAsia="Consolas"/>
          <w:b w:val="0"/>
          <w:sz w:val="19"/>
        </w:rPr>
        <w:t>disk_repair_time</w:t>
      </w:r>
      <w:r>
        <w:rPr>
          <w:rFonts w:ascii="맑은 고딕" w:hAnsi="맑은 고딕" w:eastAsia="맑은 고딕"/>
          <w:b w:val="0"/>
          <w:sz w:val="20"/>
        </w:rPr>
        <w:t xml:space="preserve"> 은 운영 중에 조정하는 정책 값이라 ALTER 전용이다. 조치는 두 단계로 나누는 것이다.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두 단계로 나눠 만들고 rac2 에서 마운트한다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diskgroup TESTN ... ;      -- 같은 문장에서 disk_repair_time 만 뺀다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set attribute 'disk_repair_time'='3m';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value from v$asm_attribute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group_number=(select group_number from v$asm_diskgroup where name='TESTN')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and name like '%repair%';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disk_repair_time        3m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failgroup_repair_time   24.0h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mount;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마운트는 인스턴스별 동작이다. 4번의 asmca 와 달리 SQL 로 만들었으므로 rac2 에서 따로 마운트해야 racdb2 가 이 디스크그룹의 파일에 접근한다.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데이터를 채우고 배치를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빈 상태: TOTAL_MB 8192, FREE_MB 8076, REQUIRED_MIRROR_FREE_MB 0, USABLE_FILE_MB 4038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set timing 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tablespace ts_reb datafile '+TESTN' size 2500M;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Elapsed: 00:04:32.30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d.name, d.failgroup, d.total_mb-d.free_mb used_mb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v$asm_disk d, v$asm_diskgroup 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d.group_number=g.group_number and g.name='TESTN' order by d.disk_number;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D_A      FGA          2610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D_B      FGB          2610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x.disk_kffxp disk, x.lxn_kffxp side, count(*) extents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x$kffxp x, v$asm_diskgroup 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where x.group_kffxp=g.group_number and g.name='TESTN'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group by x.disk_kffxp, x.lxn_kffxp order by 1,2;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DISK       SIDE    EXTENTS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0          0       1302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0          1       1305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1          0       1305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1          1       1302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65534          2        106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x$kffxp;                --&gt; 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벌 + 메타데이터, 그리고 섞인 배치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빈 상태 RMF 는 0 이다. 장애 그룹이 둘이라 CH9DG 와 같은 이유다.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- 2500MB 에 272초, 두 벌이라 실제로는 5GB 를 쓴다. 합계 5220MB 가 5000MB 보다 큰 220MB 는 파일 헤더와 메타데이터다.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LXN_KFFXP</w:t>
      </w:r>
      <w:r>
        <w:rPr>
          <w:rFonts w:ascii="맑은 고딕" w:hAnsi="맑은 고딕" w:eastAsia="맑은 고딕"/>
          <w:b w:val="0"/>
          <w:sz w:val="20"/>
        </w:rPr>
        <w:t xml:space="preserve"> 0 이 원본, 1 이 미러다. 두 디스크 모두 원본과 미러를 1302·1305 개씩 </w:t>
      </w:r>
      <w:r>
        <w:rPr>
          <w:rFonts w:ascii="맑은 고딕" w:hAnsi="맑은 고딕" w:eastAsia="맑은 고딕"/>
          <w:b/>
          <w:sz w:val="20"/>
        </w:rPr>
        <w:t>섞어</w:t>
      </w:r>
      <w:r>
        <w:rPr>
          <w:rFonts w:ascii="맑은 고딕" w:hAnsi="맑은 고딕" w:eastAsia="맑은 고딕"/>
          <w:b w:val="0"/>
          <w:sz w:val="20"/>
        </w:rPr>
        <w:t xml:space="preserve"> 갖는다. 미러 전용 디스크를 두면 그 디스크는 평소 읽기를 하지 않고 논다. 65534 는 미할당 가상 디스크다.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데이터베이스 인스턴스에서는 오류 없이 0건이다. 익스텐트 정보는 ASM 에만 있다. 스크립트가 성공으로 처리하는 </w:t>
      </w:r>
      <w:r>
        <w:rPr>
          <w:rFonts w:ascii="맑은 고딕" w:hAnsi="맑은 고딕" w:eastAsia="맑은 고딕"/>
          <w:b/>
          <w:sz w:val="20"/>
        </w:rPr>
        <w:t>조용한 실패</w:t>
      </w:r>
      <w:r>
        <w:rPr>
          <w:rFonts w:ascii="맑은 고딕" w:hAnsi="맑은 고딕" w:eastAsia="맑은 고딕"/>
          <w:b w:val="0"/>
          <w:sz w:val="20"/>
        </w:rPr>
        <w:t>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디스크를 추가해 리밸런스를 관찰하고, 이미 사용 중인 디스크를 다시 추가할 때의 실패를 재현하시오.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추가 전 기록과 파워 1 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추가 전: TOTAL 8192 / FREE 2972 / RMF 0 / USABLE 1486, D_A·D_B 각 2610MB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v$asm_operation;          --&gt;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lsdg | grep TESTN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NORMAL  N         512   4096  1048576      8192     2972  ...  TESTN/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fgC disk '/dev/asmdisk/test6'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name d_c rebalance power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v$asm_operation 을 15초 간격으로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 1.2s] REBAL RUN power=1 sofar=0    est_work=0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[ 28.3s] REBAL RUN power=1 sofar=210  est_work=1535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[ 73.2s] REBAL RUN power=1 sofar=873  est_work=1535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[ 95.5s] REBAL RUN power=1 sofar=1139 est_work=1535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[116.8s] REBAL RUN power=1 sofar=38   est_work=0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[192.9s] REBAL RUN power=1 sofar=601  est_work=0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[239.1s] 완료 (v$asm_operation 이 비었다)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SOFAR / EST_WORK 는 진행률이 아니다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- 1.2초 시점의 </w:t>
      </w:r>
      <w:r>
        <w:rPr>
          <w:rFonts w:ascii="Consolas" w:hAnsi="Consolas" w:eastAsia="Consolas"/>
          <w:b w:val="0"/>
          <w:sz w:val="19"/>
        </w:rPr>
        <w:t>EST_WORK</w:t>
      </w:r>
      <w:r>
        <w:rPr>
          <w:rFonts w:ascii="맑은 고딕" w:hAnsi="맑은 고딕" w:eastAsia="맑은 고딕"/>
          <w:b w:val="0"/>
          <w:sz w:val="20"/>
        </w:rPr>
        <w:t xml:space="preserve"> 는 0 이다. ARBA 가 작업량을 계산하기 전이라 나누면 0으로 나누기가 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- 116.8초에 </w:t>
      </w:r>
      <w:r>
        <w:rPr>
          <w:rFonts w:ascii="Consolas" w:hAnsi="Consolas" w:eastAsia="Consolas"/>
          <w:b w:val="0"/>
          <w:sz w:val="19"/>
        </w:rPr>
        <w:t>SOFAR</w:t>
      </w:r>
      <w:r>
        <w:rPr>
          <w:rFonts w:ascii="맑은 고딕" w:hAnsi="맑은 고딕" w:eastAsia="맑은 고딕"/>
          <w:b w:val="0"/>
          <w:sz w:val="20"/>
        </w:rPr>
        <w:t xml:space="preserve"> 가 1139 에서 38 로 떨어졌다. 단계(phase)가 바뀌면 카운터가 초기화되고 두 번째 단계는 </w:t>
      </w:r>
      <w:r>
        <w:rPr>
          <w:rFonts w:ascii="Consolas" w:hAnsi="Consolas" w:eastAsia="Consolas"/>
          <w:b w:val="0"/>
          <w:sz w:val="19"/>
        </w:rPr>
        <w:t>EST_WORK</w:t>
      </w:r>
      <w:r>
        <w:rPr>
          <w:rFonts w:ascii="맑은 고딕" w:hAnsi="맑은 고딕" w:eastAsia="맑은 고딕"/>
          <w:b w:val="0"/>
          <w:sz w:val="20"/>
        </w:rPr>
        <w:t xml:space="preserve"> 도 0 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완료 판정은 </w:t>
      </w:r>
      <w:r>
        <w:rPr>
          <w:rFonts w:ascii="맑은 고딕" w:hAnsi="맑은 고딕" w:eastAsia="맑은 고딕"/>
          <w:b/>
          <w:sz w:val="20"/>
        </w:rPr>
        <w:t>V$ASM_OPERATION 에 행이 남았는가</w:t>
      </w:r>
      <w:r>
        <w:rPr>
          <w:rFonts w:ascii="맑은 고딕" w:hAnsi="맑은 고딕" w:eastAsia="맑은 고딕"/>
          <w:b w:val="0"/>
          <w:sz w:val="20"/>
        </w:rPr>
        <w:t>로만 한다. 명령은 즉시 끝났고 작업은 239.1초 걸렸다.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진행 중의 프로세스와 alert.log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lsdg | grep TESTN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MOUNTED  NORMAL  Y         512   4096  1048576     12288     6956  ...  TESTN/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ps -u grid -o pid,cmd | grep asm_arb | grep -v grep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13779 asm_arba_+ASM1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13781 asm_arb0_+ASM1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tail -20 /u01/app/grid/diag/asm/+asm/+ASM1/trace/alert_+ASM1.log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starting rebalance of group 5/0x9c506d29 (TESTN) at power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assigning ARBA to group 5/0x9c506d29 (TESTN) to compute estimates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assigning ARB0 to group 5/0x9c506d29 (TESTN) with 1 parallel I/O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requesting all-instance membership refresh for group=5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SUCCESS: refreshed membership for 5/0x9c506d29 (TESTN)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SUCCESS: rebalance completed for group 5/0x9c506d29 (TESTN)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Rebal</w:t>
      </w:r>
      <w:r>
        <w:rPr>
          <w:rFonts w:ascii="맑은 고딕" w:hAnsi="맑은 고딕" w:eastAsia="맑은 고딕"/>
          <w:b w:val="0"/>
          <w:sz w:val="20"/>
        </w:rPr>
        <w:t xml:space="preserve"> 이 Y 로 바뀌었다. ARBA 는 작업량 추정, ARB0 은 익스텐트 복사를 맡고 </w:t>
      </w:r>
      <w:r>
        <w:rPr>
          <w:rFonts w:ascii="Consolas" w:hAnsi="Consolas" w:eastAsia="Consolas"/>
          <w:b w:val="0"/>
          <w:sz w:val="19"/>
        </w:rPr>
        <w:t>with 1 parallel I/O</w:t>
      </w:r>
      <w:r>
        <w:rPr>
          <w:rFonts w:ascii="맑은 고딕" w:hAnsi="맑은 고딕" w:eastAsia="맑은 고딕"/>
          <w:b w:val="0"/>
          <w:sz w:val="20"/>
        </w:rPr>
        <w:t xml:space="preserve"> 가 파워 1 이다. 끝의 membership refresh 는 +ASM2 도 새 구성을 알아야 하기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완료 후 대조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FAILGR    USED_MB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D_A      FGA          1779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D_B      FGB          1778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D_C      FGC          1775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TOTAL_MB    FREE_MB REQUIRED_MIRROR_FREE_MB USABLE_FILE_MB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---------- ---------- ----------------------- 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TESTN         12288       6956                    4096           1430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지표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추가 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추가 후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TOTAL_MB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8192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12288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FREE_MB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2972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6956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REQUIRED_MIRROR_FREE_MB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4096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USABLE_FILE_MB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1486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1430 (감소)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2610MB 씩이던 사용량이 1779·1778·1775MB 로 고르게 나뉘었다. 기존 데이터를 옮겨 전체를 맞추기 때문에 시간이 든다. 용량은 1.5배인데 USABLE 은 </w:t>
      </w:r>
      <w:r>
        <w:rPr>
          <w:rFonts w:ascii="Consolas" w:hAnsi="Consolas" w:eastAsia="Consolas"/>
          <w:b w:val="0"/>
          <w:sz w:val="19"/>
        </w:rPr>
        <w:t>(6956 - 4096) / 2 = 1430</w:t>
      </w:r>
      <w:r>
        <w:rPr>
          <w:rFonts w:ascii="맑은 고딕" w:hAnsi="맑은 고딕" w:eastAsia="맑은 고딕"/>
          <w:b w:val="0"/>
          <w:sz w:val="20"/>
        </w:rPr>
        <w:t xml:space="preserve"> 으로 줄었다. 장애 그룹이 셋이 되어 한 장 손실을 견딜 수 있게 되었고 그 비용이 드러났다. 그동안 </w:t>
      </w:r>
      <w:r>
        <w:rPr>
          <w:rFonts w:ascii="Consolas" w:hAnsi="Consolas" w:eastAsia="Consolas"/>
          <w:b w:val="0"/>
          <w:sz w:val="19"/>
        </w:rPr>
        <w:t>TS_REB</w:t>
      </w:r>
      <w:r>
        <w:rPr>
          <w:rFonts w:ascii="맑은 고딕" w:hAnsi="맑은 고딕" w:eastAsia="맑은 고딕"/>
          <w:b w:val="0"/>
          <w:sz w:val="20"/>
        </w:rPr>
        <w:t xml:space="preserve"> 는 ONLINE, 파일 이름도 그대로였다.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같은 디스크를 한 번 더 추가한다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fgE disk '/dev/asmdisk/test6' name d_e;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ORA-15029: disk '/dev/asmdisk/test6' is already mounted by this instance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path, name, header_status, group_number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v$asm_disk where path like '%test6%';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PATH                   NAME  HEADER_STATU GROUP_NUMBER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 ----- ------------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/dev/asmdisk/test6     D_C   MEMBER                  5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ORA-15029 와 ORA-15033 을 가르는 것은 GROUP_NUMBER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ORA-15029</w:t>
      </w:r>
      <w:r>
        <w:rPr>
          <w:rFonts w:ascii="맑은 고딕" w:hAnsi="맑은 고딕" w:eastAsia="맑은 고딕"/>
          <w:b w:val="0"/>
          <w:sz w:val="20"/>
        </w:rPr>
        <w:t xml:space="preserve"> 는 이 인스턴스가 그 디스크를 지금 열고 있다는 뜻이다. </w:t>
      </w:r>
      <w:r>
        <w:rPr>
          <w:rFonts w:ascii="Consolas" w:hAnsi="Consolas" w:eastAsia="Consolas"/>
          <w:b w:val="0"/>
          <w:sz w:val="19"/>
        </w:rPr>
        <w:t>GROUP_NUMBER</w:t>
      </w:r>
      <w:r>
        <w:rPr>
          <w:rFonts w:ascii="맑은 고딕" w:hAnsi="맑은 고딕" w:eastAsia="맑은 고딕"/>
          <w:b w:val="0"/>
          <w:sz w:val="20"/>
        </w:rPr>
        <w:t xml:space="preserve"> 5(TESTN)이므로 정상적인 거절이다. 10번의 </w:t>
      </w:r>
      <w:r>
        <w:rPr>
          <w:rFonts w:ascii="Consolas" w:hAnsi="Consolas" w:eastAsia="Consolas"/>
          <w:b w:val="0"/>
          <w:sz w:val="19"/>
        </w:rPr>
        <w:t>ORA-15033</w:t>
      </w:r>
      <w:r>
        <w:rPr>
          <w:rFonts w:ascii="맑은 고딕" w:hAnsi="맑은 고딕" w:eastAsia="맑은 고딕"/>
          <w:b w:val="0"/>
          <w:sz w:val="20"/>
        </w:rPr>
        <w:t xml:space="preserve"> 과는 </w:t>
      </w:r>
      <w:r>
        <w:rPr>
          <w:rFonts w:ascii="Consolas" w:hAnsi="Consolas" w:eastAsia="Consolas"/>
          <w:b w:val="0"/>
          <w:sz w:val="19"/>
        </w:rPr>
        <w:t>GROUP_NUMBER</w:t>
      </w:r>
      <w:r>
        <w:rPr>
          <w:rFonts w:ascii="맑은 고딕" w:hAnsi="맑은 고딕" w:eastAsia="맑은 고딕"/>
          <w:b w:val="0"/>
          <w:sz w:val="20"/>
        </w:rPr>
        <w:t xml:space="preserve"> 로 가른다 — 0 이 아니면 사용 중(15029), 0 인데 MEMBER 면 FORCE 제거의 잔재(15033).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리밸런스 파워에 따른 소요 시간을 비교하고, 진행 중인 리밸런스를 멈췄다가 재개하시오.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네 번째 장애 그룹 추가, 제거 파워 1, 추가 파워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fgD disk '/dev/asmdisk/test5'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name d_d rebalance power 8;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완료 후 D_A 1337 / D_B 1336 / D_C 1330 / D_D 1337 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drop disk d_c rebalance power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 1.1s] REBAL RUN power=1 sofar=0    est_work=0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[ 22.3s] REBAL RUN power=1 sofar=592  est_work=1545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[ 67.3s] REBAL RUN power=1 sofar=1348 est_work=1545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[ 88.4s] 완료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fgC disk '/dev/asmdisk/test6'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name d_c rebalance power 8;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 1.1s] REBAL RUN power=8 sofar=0    est_work=0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[ 23.2s] REBAL RUN power=8 sofar=1008 est_work=1464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[ 47.3s] REBAL RUN power=8 sofar=105  est_work=0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[ 68.4s] 완료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파워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소요 시간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추가 (8번)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239.1초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추가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68.4초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3.5배 빠름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제거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88.4초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같은 파워의 추가보다 빠름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파워는 선형이 아니다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- 8배에 3.5배. 파워는 ARB 슬레이브 수를 정할 뿐이고 I/O 대역폭이나 CPU 가 한계에 이르면 더 빨라지지 않는다. 이 랩은 가상 디스크가 하나의 물리 디스크 위에 있어 한계가 일찍 온다.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제거는 나가는 디스크의 데이터만 옮기고, 추가는 모든 디스크에서 새 디스크로 옮겨 전체를 맞춘다. 옮기는 총량이 다르다.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범위를 벗어난 파워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rebalance power 2000;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diskgroup TESTN rebalance power 2000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ORA-15102: invalid POWER expression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rebalance power -1;     --&gt; 같은 ORA-15102</w:t>
      </w:r>
    </w:p>
    <w:p/>
    <w:p>
      <w:pPr>
        <w:spacing w:before="0" w:after="80"/>
      </w:pPr>
      <w:r>
        <w:rPr>
          <w:rFonts w:ascii="Consolas" w:hAnsi="Consolas" w:eastAsia="Consolas"/>
          <w:b/>
          <w:sz w:val="19"/>
        </w:rPr>
        <w:t>ORA-15102</w:t>
      </w:r>
      <w:r>
        <w:rPr>
          <w:rFonts w:ascii="맑은 고딕" w:hAnsi="맑은 고딕" w:eastAsia="맑은 고딕"/>
          <w:b w:val="0"/>
          <w:sz w:val="20"/>
        </w:rPr>
        <w:t xml:space="preserve"> 다. 범위는 0~1024 이고 위아래 모두 같은 번호다. </w:t>
      </w:r>
      <w:r>
        <w:rPr>
          <w:rFonts w:ascii="Consolas" w:hAnsi="Consolas" w:eastAsia="Consolas"/>
          <w:b w:val="0"/>
          <w:sz w:val="19"/>
        </w:rPr>
        <w:t>asm_power_limit</w:t>
      </w:r>
      <w:r>
        <w:rPr>
          <w:rFonts w:ascii="맑은 고딕" w:hAnsi="맑은 고딕" w:eastAsia="맑은 고딕"/>
          <w:b w:val="0"/>
          <w:sz w:val="20"/>
        </w:rPr>
        <w:t xml:space="preserve"> 에 2000 을 넣으면 </w:t>
      </w:r>
      <w:r>
        <w:rPr>
          <w:rFonts w:ascii="Consolas" w:hAnsi="Consolas" w:eastAsia="Consolas"/>
          <w:b w:val="0"/>
          <w:sz w:val="19"/>
        </w:rPr>
        <w:t>ORA-00068</w:t>
      </w:r>
      <w:r>
        <w:rPr>
          <w:rFonts w:ascii="맑은 고딕" w:hAnsi="맑은 고딕" w:eastAsia="맑은 고딕"/>
          <w:b w:val="0"/>
          <w:sz w:val="20"/>
        </w:rPr>
        <w:t xml:space="preserve"> 이 나오는데, 이쪽은 파라미터 값 검증이고 ORA-15102 는 SQL 명령 인자 검증이다. ORA-15102 는 허용 범위를 알려 주지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파워 0 으로 멈추고 8 로 재개한다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d_c 를 한 번 더 제거(완료 대기)한 뒤 파워 1 로 다시 추가해 리밸런스를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fgC disk '/dev/asmdisk/test6'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name d_c rebalance power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operation, state, power, sofar, est_work from v$asm_operation;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OPERA STAT      POWER      SOFAR   EST_WORK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 ---- 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REBAL RUN           1         69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REBAL DONE          1       1335       1335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REBAL DONE          1          0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REBAL DONE          1          0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rebalance power 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ops from v$asm_operation;        --&gt; 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asmcmd lsdg | grep TESTN           --&gt; Rebal 열 Y 그대로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rebalance power 8;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operation, state, power, sofar, est_work from v$asm_operation;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OPERA STAT      POWER      SOFAR   EST_WORK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 ---- 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REBAL RUN           8        273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REBAL DONE          8          0 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DONE 두 행 더, 모두 POWER 8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단계별 행, 그리고 중단과 취소의 차이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조건 없이 조회하면 단계마다 한 행씩 RUN·DONE 이 섞여 나오며, DONE 행이 있다고 끝난 것이 아니다. 파워 0 을 줘도 행은 넷, </w:t>
      </w:r>
      <w:r>
        <w:rPr>
          <w:rFonts w:ascii="Consolas" w:hAnsi="Consolas" w:eastAsia="Consolas"/>
          <w:b w:val="0"/>
          <w:sz w:val="19"/>
        </w:rPr>
        <w:t>Rebal</w:t>
      </w:r>
      <w:r>
        <w:rPr>
          <w:rFonts w:ascii="맑은 고딕" w:hAnsi="맑은 고딕" w:eastAsia="맑은 고딕"/>
          <w:b w:val="0"/>
          <w:sz w:val="20"/>
        </w:rPr>
        <w:t xml:space="preserve"> 은 Y 그대로였다. 즉시 끊는 스위치가 아니라는 뜻이다. 8 로 올리자 </w:t>
      </w:r>
      <w:r>
        <w:rPr>
          <w:rFonts w:ascii="맑은 고딕" w:hAnsi="맑은 고딕" w:eastAsia="맑은 고딕"/>
          <w:b/>
          <w:sz w:val="20"/>
        </w:rPr>
        <w:t>모든 행의 POWER 가 8 로 바뀌었다.</w:t>
      </w:r>
      <w:r>
        <w:rPr>
          <w:rFonts w:ascii="맑은 고딕" w:hAnsi="맑은 고딕" w:eastAsia="맑은 고딕"/>
          <w:b w:val="0"/>
          <w:sz w:val="20"/>
        </w:rPr>
        <w:t xml:space="preserve"> 새 리밸런스가 아니라 진행 중인 작업의 조정이며 60초 뒤 끝났다.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정말 멈춰야 한다면 파워 0 을 준 뒤 </w:t>
      </w:r>
      <w:r>
        <w:rPr>
          <w:rFonts w:ascii="Consolas" w:hAnsi="Consolas" w:eastAsia="Consolas"/>
          <w:b w:val="0"/>
          <w:sz w:val="18"/>
        </w:rPr>
        <w:t>ps</w:t>
      </w:r>
      <w:r>
        <w:rPr>
          <w:rFonts w:ascii="맑은 고딕" w:hAnsi="맑은 고딕" w:eastAsia="맑은 고딕"/>
          <w:b w:val="0"/>
          <w:sz w:val="19"/>
        </w:rPr>
        <w:t xml:space="preserve"> 로 ARB 프로세스가 사라지는지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채점 요약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7번 — ORA-15237 을 생성 시점 속성으로 설명했는가 / 5220MB 를 두 벌 + 메타데이터로 설명했는가 / RDBMS 쪽 0건을 조용한 실패로 읽었는가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8번 — 진행률 계산을 쓰지 않았는가 / USABLE 1486→1430 을 공식으로 설명했는가 / ORA-15029 와 15033 을 GROUP_NUMBER 로 갈랐는가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9번 — 3.5배를 I/O 한계로 설명했는가 / ORA-15102 와 ORA-00068 의 계층 차이 / 파워 0 을 취소로 읽지 않았는가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[디스크 제거·손실과 복구]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절은 </w:t>
      </w:r>
      <w:r>
        <w:rPr>
          <w:rFonts w:ascii="Consolas" w:hAnsi="Consolas" w:eastAsia="Consolas"/>
          <w:b w:val="0"/>
          <w:sz w:val="19"/>
        </w:rPr>
        <w:t>FORCE</w:t>
      </w:r>
      <w:r>
        <w:rPr>
          <w:rFonts w:ascii="맑은 고딕" w:hAnsi="맑은 고딕" w:eastAsia="맑은 고딕"/>
          <w:b w:val="0"/>
          <w:sz w:val="20"/>
        </w:rPr>
        <w:t xml:space="preserve"> 를 쓰기 전에 무엇을 확인했는가를 본다. 막힌 명령은 대부분 이유가 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디스크 제거의 진행 상태를 관찰하고, 장애 그룹을 최소 요건까지 줄이려 할 때와 강제 제거한 디스크를 재사용하려 할 때의 실패를 재현하시오.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정상 제거 — 진행 중과 완료 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drop disk d_c rebalance power 1;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path, header_status, mount_status, state from v$asm_disk where path like '%test6%';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D_C      /dev/asmdisk/test6   MEMBER       CACHED  DROPPING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리밸런스 완료(v$asm_operation 0행) 후, group_number 를 더해 다시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PATH                 HEADER_STATU MOUNT_S GROUP_NUMBER STATE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-------------------- ------------ ------- ------------ 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/dev/asmdisk/test6   FORMER       CLOSED             0 NORMAL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명령 직후에는 D_C, MEMBER, CACHED, </w:t>
      </w:r>
      <w:r>
        <w:rPr>
          <w:rFonts w:ascii="맑은 고딕" w:hAnsi="맑은 고딕" w:eastAsia="맑은 고딕"/>
          <w:b/>
          <w:sz w:val="20"/>
        </w:rPr>
        <w:t>DROPPING</w:t>
      </w:r>
      <w:r>
        <w:rPr>
          <w:rFonts w:ascii="맑은 고딕" w:hAnsi="맑은 고딕" w:eastAsia="맑은 고딕"/>
          <w:b w:val="0"/>
          <w:sz w:val="20"/>
        </w:rPr>
        <w:t xml:space="preserve"> 이다. 아직 옮기지 못한 익스텐트는 남은 디스크에 사본이 하나뿐일 수 있어 이때 회수하면 Normal 이라도 데이터를 잃는다. 회수 조건은 </w:t>
      </w:r>
      <w:r>
        <w:rPr>
          <w:rFonts w:ascii="Consolas" w:hAnsi="Consolas" w:eastAsia="Consolas"/>
          <w:b w:val="0"/>
          <w:sz w:val="19"/>
        </w:rPr>
        <w:t>V$ASM_OPERATION</w:t>
      </w:r>
      <w:r>
        <w:rPr>
          <w:rFonts w:ascii="맑은 고딕" w:hAnsi="맑은 고딕" w:eastAsia="맑은 고딕"/>
          <w:b w:val="0"/>
          <w:sz w:val="20"/>
        </w:rPr>
        <w:t xml:space="preserve"> 0행, </w:t>
      </w:r>
      <w:r>
        <w:rPr>
          <w:rFonts w:ascii="Consolas" w:hAnsi="Consolas" w:eastAsia="Consolas"/>
          <w:b w:val="0"/>
          <w:sz w:val="19"/>
        </w:rPr>
        <w:t>NAME</w:t>
      </w:r>
      <w:r>
        <w:rPr>
          <w:rFonts w:ascii="맑은 고딕" w:hAnsi="맑은 고딕" w:eastAsia="맑은 고딕"/>
          <w:b w:val="0"/>
          <w:sz w:val="20"/>
        </w:rPr>
        <w:t xml:space="preserve"> 빈 값, FORMER, CLOSED, </w:t>
      </w:r>
      <w:r>
        <w:rPr>
          <w:rFonts w:ascii="Consolas" w:hAnsi="Consolas" w:eastAsia="Consolas"/>
          <w:b w:val="0"/>
          <w:sz w:val="19"/>
        </w:rPr>
        <w:t>GROUP_NUMBER</w:t>
      </w:r>
      <w:r>
        <w:rPr>
          <w:rFonts w:ascii="맑은 고딕" w:hAnsi="맑은 고딕" w:eastAsia="맑은 고딕"/>
          <w:b w:val="0"/>
          <w:sz w:val="20"/>
        </w:rPr>
        <w:t xml:space="preserve"> 0 다섯 가지다.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장애 그룹 셋에서 하나를 더 뺀다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drop disk d_d;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ORA-59327: Dropping more fail groups is not allowed with disk group redundancy.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재확인: D_A·D_B·D_D 세 장 NORMAL 그대로</w:t>
      </w:r>
    </w:p>
    <w:p/>
    <w:p>
      <w:pPr>
        <w:spacing w:before="0" w:after="80"/>
      </w:pPr>
      <w:r>
        <w:rPr>
          <w:rFonts w:ascii="Consolas" w:hAnsi="Consolas" w:eastAsia="Consolas"/>
          <w:b/>
          <w:sz w:val="19"/>
        </w:rPr>
        <w:t>ORA-59327</w:t>
      </w:r>
      <w:r>
        <w:rPr>
          <w:rFonts w:ascii="맑은 고딕" w:hAnsi="맑은 고딕" w:eastAsia="맑은 고딕"/>
          <w:b w:val="0"/>
          <w:sz w:val="20"/>
        </w:rPr>
        <w:t xml:space="preserve"> 이다. 둘로 줄이면 Normal 최소 요건에 딱 맞아, 한 장만 더 잃어도 미러를 복구할 수 없다. 19c 에서 추가된 검사다. 꼭 빼야 한다면 다른 디스크를 새 장애 그룹으로 먼저 추가한다.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FORCE 제거와 재사용 시도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fgC disk '/dev/asmdisk/test6'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name d_c rebalance power 8;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drop disk d_c force;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진행 중: NAME _DROPPED_0002_TESTN, PATH 빈 값, FGC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리밸런스 완료 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PATH                 NAME  HEADER_STATU MOUNT_S GROUP_NUMBER   TOTAL_MB      OS_MB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 ------------ ------- ------------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/dev/asmdisk/test6         MEMBER       CLOSED             0          0       4096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fgC disk '/dev/asmdisk/test6' name d_c;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ORA-15033: disk '/dev/asmdisk/test6' belongs to diskgroup "TESTN"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fgC disk '/dev/asmdisk/test6'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name d_c force rebalance power 8;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altered.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FORCE 는 헤더를 정리하지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정상 제거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FORCE 제거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NAME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비었다 (진행 중에는 _DROPPED_0002_TESTN)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HEADER_STATUS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FORMER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MEMBER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MOUNT_STATUS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CLOSED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CLOSED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GROUP_NUMBER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FORCE 제거는 데이터를 옮기되 헤더에 TESTN 소속 기록을 남긴다. ASM 은 add 때 헤더부터 읽으므로 </w:t>
      </w:r>
      <w:r>
        <w:rPr>
          <w:rFonts w:ascii="Consolas" w:hAnsi="Consolas" w:eastAsia="Consolas"/>
          <w:b/>
          <w:sz w:val="19"/>
        </w:rPr>
        <w:t>ORA-15033</w:t>
      </w:r>
      <w:r>
        <w:rPr>
          <w:rFonts w:ascii="맑은 고딕" w:hAnsi="맑은 고딕" w:eastAsia="맑은 고딕"/>
          <w:b w:val="0"/>
          <w:sz w:val="20"/>
        </w:rPr>
        <w:t xml:space="preserve"> 으로 거절한다. add 에도 FORCE 를 붙이기 전에 </w:t>
      </w:r>
      <w:r>
        <w:rPr>
          <w:rFonts w:ascii="Consolas" w:hAnsi="Consolas" w:eastAsia="Consolas"/>
          <w:b w:val="0"/>
          <w:sz w:val="19"/>
        </w:rPr>
        <w:t>GROUP_NUMBER</w:t>
      </w:r>
      <w:r>
        <w:rPr>
          <w:rFonts w:ascii="맑은 고딕" w:hAnsi="맑은 고딕" w:eastAsia="맑은 고딕"/>
          <w:b w:val="0"/>
          <w:sz w:val="20"/>
        </w:rPr>
        <w:t xml:space="preserve"> 0 을 확인하는데, 0 은 </w:t>
      </w:r>
      <w:r>
        <w:rPr>
          <w:rFonts w:ascii="맑은 고딕" w:hAnsi="맑은 고딕" w:eastAsia="맑은 고딕"/>
          <w:b/>
          <w:sz w:val="20"/>
        </w:rPr>
        <w:t>이 클러스터의</w:t>
      </w:r>
      <w:r>
        <w:rPr>
          <w:rFonts w:ascii="맑은 고딕" w:hAnsi="맑은 고딕" w:eastAsia="맑은 고딕"/>
          <w:b w:val="0"/>
          <w:sz w:val="20"/>
        </w:rPr>
        <w:t xml:space="preserve"> 디스크그룹이 쓰지 않는다는 뜻일 뿐이다. 다른 클러스터의 LUN 이면 0 이어도 위험하다.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>▸ FORCE 가 FORCE 를 부른다. 반복되면 헤더만으로 소속을 판단할 수 없게 되고, MEMBER 로 보이는 새 디스크에 습관적으로 FORCE 를 붙였다가 다른 클러스터의 데이터를 지우는 것이 최악의 경우다.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같은 익스텐트의 원본과 미러가 서로 다른 장애 그룹에 놓이는지 조회로 검증하시오.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설계 대조와 디스크별 분포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디스크 0~3 = D_A·D_B·D_C·D_D, 장애 그룹 FGA~FGD, FAILGROUP_TYPE 모두 REGULAR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DISK       SIDE    EXTENTS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0          0        654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0          1        671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0          2          8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디스크 1~3 도 SIDE 0 은 650~654, SIDE 1 은 629~658, SIDE 2 는 23·25·54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SIDE 2 는 세 번째 데이터 사본이 아니라 세 벌로 유지되는 메타데이터로, 개수의 자릿수가 다르다. 이 분포는 각 디스크가 원본과 미러를 골고루 갖는다는 것만 보여 주고, </w:t>
      </w:r>
      <w:r>
        <w:rPr>
          <w:rFonts w:ascii="맑은 고딕" w:hAnsi="맑은 고딕" w:eastAsia="맑은 고딕"/>
          <w:b/>
          <w:sz w:val="20"/>
        </w:rPr>
        <w:t>같은 익스텐트의</w:t>
      </w:r>
      <w:r>
        <w:rPr>
          <w:rFonts w:ascii="맑은 고딕" w:hAnsi="맑은 고딕" w:eastAsia="맑은 고딕"/>
          <w:b w:val="0"/>
          <w:sz w:val="20"/>
        </w:rPr>
        <w:t xml:space="preserve"> 원본과 미러가 어디 있는지는 말하지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자기 조인으로 짝을 맞춘다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dp.failgroup pri_fg, ds.failgroup sec_fg, count(*) cnt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from x$kffxp p, x$kffxp s, v$asm_diskgroup g,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v$asm_disk dp, v$asm_disk ds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where p.group_kffxp=g.group_number and g.name='TESTN'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and s.group_kffxp=p.group_kffxp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  and s.number_kffxp=p.number_kffxp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7     and s.xnum_kffxp=p.xnum_kffxp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8     and p.lxn_kffxp=0 and s.lxn_kffxp=1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9     and dp.group_number=p.group_kffxp and dp.disk_number=p.disk_kffxp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10     and ds.group_number=s.group_kffxp and ds.disk_number=s.disk_kffxp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11   group by dp.failgroup, ds.failgroup order by 1,2;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PRI_FG SEC_FG        CNT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 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FGA    FGB           228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FGA    FGC           217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FGA    FGD           209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FGB    FGA           227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FGB→FGC 218, FGB→FGD 209, FGC→FGA 220, FGC→FGB 219, FGC→FGD 211,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FGD→FGA 224, FGD→FGB 211, FGD→FGC 218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12 rows selected.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대각선이 비어 있다</w:t>
      </w:r>
    </w:p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number_kffxp</w:t>
      </w:r>
      <w:r>
        <w:rPr>
          <w:rFonts w:ascii="맑은 고딕" w:hAnsi="맑은 고딕" w:eastAsia="맑은 고딕"/>
          <w:b w:val="0"/>
          <w:sz w:val="20"/>
        </w:rPr>
        <w:t xml:space="preserve">(파일 번호)와 </w:t>
      </w:r>
      <w:r>
        <w:rPr>
          <w:rFonts w:ascii="Consolas" w:hAnsi="Consolas" w:eastAsia="Consolas"/>
          <w:b w:val="0"/>
          <w:sz w:val="19"/>
        </w:rPr>
        <w:t>xnum_kffxp</w:t>
      </w:r>
      <w:r>
        <w:rPr>
          <w:rFonts w:ascii="맑은 고딕" w:hAnsi="맑은 고딕" w:eastAsia="맑은 고딕"/>
          <w:b w:val="0"/>
          <w:sz w:val="20"/>
        </w:rPr>
        <w:t xml:space="preserve">(익스텐트 번호)가 같으면 같은 익스텐트이고, </w:t>
      </w:r>
      <w:r>
        <w:rPr>
          <w:rFonts w:ascii="Consolas" w:hAnsi="Consolas" w:eastAsia="Consolas"/>
          <w:b w:val="0"/>
          <w:sz w:val="19"/>
        </w:rPr>
        <w:t>lxn_kffxp</w:t>
      </w:r>
      <w:r>
        <w:rPr>
          <w:rFonts w:ascii="맑은 고딕" w:hAnsi="맑은 고딕" w:eastAsia="맑은 고딕"/>
          <w:b w:val="0"/>
          <w:sz w:val="20"/>
        </w:rPr>
        <w:t xml:space="preserve"> 0·1 로 원본과 미러를 짝짓는다. 12행은 4×3 조합 전부이고 </w:t>
      </w:r>
      <w:r>
        <w:rPr>
          <w:rFonts w:ascii="맑은 고딕" w:hAnsi="맑은 고딕" w:eastAsia="맑은 고딕"/>
          <w:b/>
          <w:sz w:val="20"/>
        </w:rPr>
        <w:t>PRI 와 SEC 가 같은 행이 없다.</w:t>
      </w:r>
      <w:r>
        <w:rPr>
          <w:rFonts w:ascii="맑은 고딕" w:hAnsi="맑은 고딕" w:eastAsia="맑은 고딕"/>
          <w:b w:val="0"/>
          <w:sz w:val="20"/>
        </w:rPr>
        <w:t xml:space="preserve"> 디스크 기준 조회(</w:t>
      </w:r>
      <w:r>
        <w:rPr>
          <w:rFonts w:ascii="Consolas" w:hAnsi="Consolas" w:eastAsia="Consolas"/>
          <w:b w:val="0"/>
          <w:sz w:val="19"/>
        </w:rPr>
        <w:t>disk_kffxp&lt;&gt;65534</w:t>
      </w:r>
      <w:r>
        <w:rPr>
          <w:rFonts w:ascii="맑은 고딕" w:hAnsi="맑은 고딕" w:eastAsia="맑은 고딕"/>
          <w:b w:val="0"/>
          <w:sz w:val="20"/>
        </w:rPr>
        <w:t xml:space="preserve"> 로 미할당 제외)도 숫자가 같은데, 이 랩은 디스크와 장애 그룹이 1대1 이기 때문이다. 한 장애 그룹에 디스크가 여럿인 운영 환경에서는 장애 그룹 기준으로 집계한다.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없는 디스크 이름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offline disk d_zz;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ORA-15054: disk "D_ZZ" does not exist in diskgroup "TESTN"</w:t>
      </w:r>
    </w:p>
    <w:p/>
    <w:p>
      <w:pPr>
        <w:spacing w:before="0" w:after="80"/>
      </w:pPr>
      <w:r>
        <w:rPr>
          <w:rFonts w:ascii="Consolas" w:hAnsi="Consolas" w:eastAsia="Consolas"/>
          <w:b/>
          <w:sz w:val="19"/>
        </w:rPr>
        <w:t>ORA-15054</w:t>
      </w:r>
      <w:r>
        <w:rPr>
          <w:rFonts w:ascii="맑은 고딕" w:hAnsi="맑은 고딕" w:eastAsia="맑은 고딕"/>
          <w:b w:val="0"/>
          <w:sz w:val="20"/>
        </w:rPr>
        <w:t xml:space="preserve"> 다. 이름은 대문자로 정규화해 비교한다. 이미 제거된 디스크를 지정할 때도 같은 번호가 나와 메시지만으로는 오타와 구분되지 않는다.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디스크를 추가·제거하거나 LUN 매핑이 바뀐 뒤에는 이 검증을 다시 한다. 스크립트 맨 앞에는 </w:t>
      </w:r>
      <w:r>
        <w:rPr>
          <w:rFonts w:ascii="Consolas" w:hAnsi="Consolas" w:eastAsia="Consolas"/>
          <w:b w:val="0"/>
          <w:sz w:val="18"/>
        </w:rPr>
        <w:t>instance_type</w:t>
      </w:r>
      <w:r>
        <w:rPr>
          <w:rFonts w:ascii="맑은 고딕" w:hAnsi="맑은 고딕" w:eastAsia="맑은 고딕"/>
          <w:b w:val="0"/>
          <w:sz w:val="19"/>
        </w:rPr>
        <w:t xml:space="preserve"> 이 ASM 인지 확인하는 줄을 넣는다(7번의 조용한 실패 방지).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디스크를 오프라인으로 만들어 타이머 만료와 fast mirror resync 를 관찰하고, TESTN 을 정리해 기준 상태로 복귀하시오.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3분 타이머로 오프라인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offline disk d_c;      -- 20:09:55 직전 기록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date '+%H:%M:%S'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20:10:07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PATH                 FAILGR MODE_ST STATE    REPAIR_TIMER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 -------------------- ------ ------- -------- 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D_C                           FGC    OFFLINE NORMAL            180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나머지 셋 ONLINE NORMAL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OFFLINE_DISKS 1, FREE_MB 11046 · USABLE 3475 (직전과 같음), D_C USED_MB 1328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REPAIR_TIMER</w:t>
      </w:r>
      <w:r>
        <w:rPr>
          <w:rFonts w:ascii="맑은 고딕" w:hAnsi="맑은 고딕" w:eastAsia="맑은 고딕"/>
          <w:b w:val="0"/>
          <w:sz w:val="20"/>
        </w:rPr>
        <w:t xml:space="preserve"> 180 은 3m 을 초로 환산한 값이고, </w:t>
      </w:r>
      <w:r>
        <w:rPr>
          <w:rFonts w:ascii="맑은 고딕" w:hAnsi="맑은 고딕" w:eastAsia="맑은 고딕"/>
          <w:b/>
          <w:sz w:val="20"/>
        </w:rPr>
        <w:t>STATE 는 NORMAL</w:t>
      </w:r>
      <w:r>
        <w:rPr>
          <w:rFonts w:ascii="맑은 고딕" w:hAnsi="맑은 고딕" w:eastAsia="맑은 고딕"/>
          <w:b w:val="0"/>
          <w:sz w:val="20"/>
        </w:rPr>
        <w:t xml:space="preserve"> 이다. 10번의 제거는 DROPPING 이었다. 오프라인은 일시적 접근 불가 표시라 데이터를 옮기지도 지우지도 않는다. 25초 간격으로 봐도 180 은 줄지 않았다. 카운트다운이 아니라 설정값이므로 남은 시간은 오프라인 시각을 적어 계산한다.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3분 뒤 alert.log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tail -30 /u01/app/grid/diag/asm/+asm/+ASM1/trace/alert_+ASM1.log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WARNING: PST-initiated drop of 1 disk(s) in group 5(.2622516521))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2026-09-01T20:13:06.329411+09:00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drop disk D_C force /* ASM SERVER */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SUCCESS: alter diskgroup TESTN drop disk D_C force /* ASM SERVER */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SUCCESS: PST-initiated drop disk in group 5(2622516521))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starting rebalance of group 5/0x9c506d29 (TESTN) at power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add failgroup fgC disk '/dev/asmdisk/test6' name d_c;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ORA-15033: disk '/dev/asmdisk/test6' belongs to diskgroup "TESTN"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/* ASM SERVER */ 와 ORA-15033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20:10:07 오프라인, 20:13:06 강제 제거 — 정확히 3분 뒤다. </w:t>
      </w:r>
      <w:r>
        <w:rPr>
          <w:rFonts w:ascii="Consolas" w:hAnsi="Consolas" w:eastAsia="Consolas"/>
          <w:b w:val="0"/>
          <w:sz w:val="19"/>
        </w:rPr>
        <w:t>/* ASM SERVER */</w:t>
      </w:r>
      <w:r>
        <w:rPr>
          <w:rFonts w:ascii="맑은 고딕" w:hAnsi="맑은 고딕" w:eastAsia="맑은 고딕"/>
          <w:b w:val="0"/>
          <w:sz w:val="20"/>
        </w:rPr>
        <w:t xml:space="preserve"> 주석이 ASM 이 스스로 낸 명령이라는 단서다. FORCE 가 붙었으므로 헤더가 MEMBER 로 남아 </w:t>
      </w:r>
      <w:r>
        <w:rPr>
          <w:rFonts w:ascii="Consolas" w:hAnsi="Consolas" w:eastAsia="Consolas"/>
          <w:b/>
          <w:sz w:val="19"/>
        </w:rPr>
        <w:t>ORA-15033</w:t>
      </w:r>
      <w:r>
        <w:rPr>
          <w:rFonts w:ascii="맑은 고딕" w:hAnsi="맑은 고딕" w:eastAsia="맑은 고딕"/>
          <w:b w:val="0"/>
          <w:sz w:val="20"/>
        </w:rPr>
        <w:t xml:space="preserve"> 을 만난다. 그 사이 racdb 와 </w:t>
      </w:r>
      <w:r>
        <w:rPr>
          <w:rFonts w:ascii="Consolas" w:hAnsi="Consolas" w:eastAsia="Consolas"/>
          <w:b w:val="0"/>
          <w:sz w:val="19"/>
        </w:rPr>
        <w:t>TS_REB</w:t>
      </w:r>
      <w:r>
        <w:rPr>
          <w:rFonts w:ascii="맑은 고딕" w:hAnsi="맑은 고딕" w:eastAsia="맑은 고딕"/>
          <w:b w:val="0"/>
          <w:sz w:val="20"/>
        </w:rPr>
        <w:t xml:space="preserve"> 는 영향이 없었다. 11번에서 검증한 배치 규칙 덕분이다. 복구는 </w:t>
      </w:r>
      <w:r>
        <w:rPr>
          <w:rFonts w:ascii="Consolas" w:hAnsi="Consolas" w:eastAsia="Consolas"/>
          <w:b w:val="0"/>
          <w:sz w:val="19"/>
        </w:rPr>
        <w:t>add ... force</w:t>
      </w:r>
      <w:r>
        <w:rPr>
          <w:rFonts w:ascii="맑은 고딕" w:hAnsi="맑은 고딕" w:eastAsia="맑은 고딕"/>
          <w:b w:val="0"/>
          <w:sz w:val="20"/>
        </w:rPr>
        <w:t xml:space="preserve"> 로만 되고 새 디스크로 취급되어 </w:t>
      </w:r>
      <w:r>
        <w:rPr>
          <w:rFonts w:ascii="맑은 고딕" w:hAnsi="맑은 고딕" w:eastAsia="맑은 고딕"/>
          <w:b/>
          <w:sz w:val="20"/>
        </w:rPr>
        <w:t>전체 리밸런스</w:t>
      </w:r>
      <w:r>
        <w:rPr>
          <w:rFonts w:ascii="맑은 고딕" w:hAnsi="맑은 고딕" w:eastAsia="맑은 고딕"/>
          <w:b w:val="0"/>
          <w:sz w:val="20"/>
        </w:rPr>
        <w:t>가 일어난다.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타이머 안에 되돌린다 — fast mirror resync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set attribute 'disk_repair_time'='2h';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offline disk d_c;      -- 20:29:22, REPAIR_TIMER 7200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online disk d_c;       -- 20:30:20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tail -25 /u01/app/grid/diag/asm/+asm/+ASM1/trace/alert_+ASM1.log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2026-09-01T20:30:22.834176+09:00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Starting resync using Staleness Registry and ATE scan for group 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initiating PST update: grp 5 (TESTN), dsk = 2/0x0, mask = 0x7f, op = assign mandatory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reset timers for disk: 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NOTE: completed online of disk group 5 disks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2026-09-01T20:30:32.014034+09:00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SUCCESS: rebalance completed for group 5/0x9c506d29 (TESTN)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online disk d_c;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ORA-15032: not all alterations performed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ORA-15245: ASM disk D_C is already online or being brought online.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9초, 그리고 ORA-15245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20:30:22 시작, 20:30:32 완료. 약 9초다. 근거는 </w:t>
      </w:r>
      <w:r>
        <w:rPr>
          <w:rFonts w:ascii="Consolas" w:hAnsi="Consolas" w:eastAsia="Consolas"/>
          <w:b/>
          <w:sz w:val="19"/>
        </w:rPr>
        <w:t>Starting resync using Staleness Registry</w:t>
      </w:r>
      <w:r>
        <w:rPr>
          <w:rFonts w:ascii="맑은 고딕" w:hAnsi="맑은 고딕" w:eastAsia="맑은 고딕"/>
          <w:b w:val="0"/>
          <w:sz w:val="20"/>
        </w:rPr>
        <w:t xml:space="preserve"> 줄이다. 오프라인 동안의 변경을 기록해 두고 그 익스텐트만 갱신한다. 두 번째 online 의 </w:t>
      </w:r>
      <w:r>
        <w:rPr>
          <w:rFonts w:ascii="Consolas" w:hAnsi="Consolas" w:eastAsia="Consolas"/>
          <w:b/>
          <w:sz w:val="19"/>
        </w:rPr>
        <w:t>ORA-15245</w:t>
      </w:r>
      <w:r>
        <w:rPr>
          <w:rFonts w:ascii="맑은 고딕" w:hAnsi="맑은 고딕" w:eastAsia="맑은 고딕"/>
          <w:b w:val="0"/>
          <w:sz w:val="20"/>
        </w:rPr>
        <w:t xml:space="preserve"> 는 "이미 온라인이거나 처리 중"이라는 뜻이라 복구 스크립트가 실패로 처리하면 안 된다. 11번의 ORA-15054 는 반대로 사람이 봐야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동작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실측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 추가, 파워 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전체 리밸런스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239.1초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 추가, 파워 8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전체 리밸런스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68.4초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디스크 제거, 파워 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나가는 디스크 데이터만 이동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88.4초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타이머 안 online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Staleness Registry 기반 부분 갱신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약 9초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추가 239초, 복귀 9초. 26배 차이다. 계획된 스토리지 작업이면 </w:t>
      </w:r>
      <w:r>
        <w:rPr>
          <w:rFonts w:ascii="Consolas" w:hAnsi="Consolas" w:eastAsia="Consolas"/>
          <w:b w:val="0"/>
          <w:sz w:val="18"/>
        </w:rPr>
        <w:t>disk_repair_time</w:t>
      </w:r>
      <w:r>
        <w:rPr>
          <w:rFonts w:ascii="맑은 고딕" w:hAnsi="맑은 고딕" w:eastAsia="맑은 고딕"/>
          <w:b w:val="0"/>
          <w:sz w:val="19"/>
        </w:rPr>
        <w:t xml:space="preserve"> 이 작업 시간보다 긴지 확인하고 직전에 offline, 끝나면 online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정리와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set attribute 'disk_repair_time'='3.6h';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tablespace ts_reb including contents and datafiles;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[grid@rac2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diskgroup TESTN dismount;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sqlplus -s / as sysasm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diskgroup TESTN;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Diskgroup dropped.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header_status, count(*) from v$asm_disk group by header_status;  --&gt; FORMER 6 / MEMBER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state, type, total_mb, free_mb from v$asm_diskgroup order by name;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     MOUNTED     NORMAL      12288      11324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       MOUNTED     EXTERN      61440      56956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FRA        MOUNTED     EXTERN      24576      23636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check cluster -all | grep -c online          --&gt; 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| grep ID                                   --&gt; 665666554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query css votedisk | tail -1                  --&gt; Located 3 voting disk(s).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FORMER 6 / MEMBER 8, 디스크그룹 세 개, 클러스터 6줄, OCR ID, Voting 3 이 1번과 같다. +DATA 56956 은 8장 캡처 시점의 값이다. </w:t>
      </w:r>
      <w:r>
        <w:rPr>
          <w:rFonts w:ascii="Consolas" w:hAnsi="Consolas" w:eastAsia="Consolas"/>
          <w:b w:val="0"/>
          <w:sz w:val="19"/>
        </w:rPr>
        <w:t>disk_repair_time</w:t>
      </w:r>
      <w:r>
        <w:rPr>
          <w:rFonts w:ascii="맑은 고딕" w:hAnsi="맑은 고딕" w:eastAsia="맑은 고딕"/>
          <w:b w:val="0"/>
          <w:sz w:val="20"/>
        </w:rPr>
        <w:t xml:space="preserve"> 을 3.6h 로 되돌린 것을 적지 않은 답안은 1점 감점한다. 지울 디스크그룹이라도 줄인 타이머를 되돌리는 습관을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채점 요약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10번 — DROPPING 상태의 위험을 서술했는가 / ORA-59327 과 ORA-15033 을 기록했는가 / GROUP_NUMBER 0 의 한계를 밝혔는가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11번 — 디스크별 분포로는 증명이 안 된다고 판정했는가 / 대각선이 비어 있음을 근거로 썼는가 / ORA-15054 의 두 상황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12번 — STATE NORMAL 과 DROPPING 을 구분했는가 / /* ASM SERVER */ 를 인용했는가 / ORA-15033·ORA-15245 / 9초의 근거 / 기준 상태 대조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[RMAN 을 이용한 마이그레이션]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이 절에서는 "rac1 에서 된다"를 성공으로 판정하지 않았는지를 본다. 모든 이동 과제는 rac2 확인으로 끝나야 하며, rac2 확인이 없는 답안은 과제별로 2점 감점한다.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마이그레이션 전 점검을 수행하고, 로컬 파일 시스템에 만든 데이터파일이 다른 노드에서 실패하는 것을 재현하시오.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파일 지도, ASM 밖의 파일, SPFILE, 아카이브 모드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v$datafile·v$tempfile·v$controlfile 을 union 으로 조회: 18행, 전부 +DATA·+FRA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 from v$datafile where name not like '+%';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v$datafile where name like '+%';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13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show parameter spfile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spfile     string   +DATA/RACDB/PARAMETERFILE/spfile.272.1242762487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config database -d racdb | grep -i 'spfile\|password\|disk group'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Spfile: +DATA/RACDB/PARAMETERFILE/spfile.272.1242762487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Password file: +DATA/RACDB/PASSWORD/pwdracdb.256.1242761627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Disk Groups: DATA,FRA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log_mode, name,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LOG_MODE     NAME  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NOARCHIVELOG RACDB     READ WRITE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0행은 답이다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not like '+%'</w:t>
      </w:r>
      <w:r>
        <w:rPr>
          <w:rFonts w:ascii="맑은 고딕" w:hAnsi="맑은 고딕" w:eastAsia="맑은 고딕"/>
          <w:b w:val="0"/>
          <w:sz w:val="20"/>
        </w:rPr>
        <w:t xml:space="preserve"> 0행은 "옮길 것이 없다"는 답이다. 반대 조건 </w:t>
      </w:r>
      <w:r>
        <w:rPr>
          <w:rFonts w:ascii="Consolas" w:hAnsi="Consolas" w:eastAsia="Consolas"/>
          <w:b w:val="0"/>
          <w:sz w:val="19"/>
        </w:rPr>
        <w:t>like '+%'</w:t>
      </w:r>
      <w:r>
        <w:rPr>
          <w:rFonts w:ascii="맑은 고딕" w:hAnsi="맑은 고딕" w:eastAsia="맑은 고딕"/>
          <w:b w:val="0"/>
          <w:sz w:val="20"/>
        </w:rPr>
        <w:t xml:space="preserve"> 가 13 이므로 조회 자체는 정상이다. 0행이 "이상 없음"인지 "조회 오류"인지는 이렇게 가른다.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Consolas" w:hAnsi="Consolas" w:eastAsia="Consolas"/>
          <w:b w:val="0"/>
          <w:sz w:val="19"/>
        </w:rPr>
        <w:t>show parameter spfile</w:t>
      </w:r>
      <w:r>
        <w:rPr>
          <w:rFonts w:ascii="맑은 고딕" w:hAnsi="맑은 고딕" w:eastAsia="맑은 고딕"/>
          <w:b w:val="0"/>
          <w:sz w:val="20"/>
        </w:rPr>
        <w:t xml:space="preserve"> 은 지금 인스턴스가 읽은 파일, </w:t>
      </w:r>
      <w:r>
        <w:rPr>
          <w:rFonts w:ascii="Consolas" w:hAnsi="Consolas" w:eastAsia="Consolas"/>
          <w:b w:val="0"/>
          <w:sz w:val="19"/>
        </w:rPr>
        <w:t>srvctl config database</w:t>
      </w:r>
      <w:r>
        <w:rPr>
          <w:rFonts w:ascii="맑은 고딕" w:hAnsi="맑은 고딕" w:eastAsia="맑은 고딕"/>
          <w:b w:val="0"/>
          <w:sz w:val="20"/>
        </w:rPr>
        <w:t xml:space="preserve"> 는 CRS 가 다음 기동 때 쓸 값이다. SPFILE 을 옮기는 순간 둘이 갈라질 수 있다(15번).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NOARCHIVELOG</w:t>
      </w:r>
      <w:r>
        <w:rPr>
          <w:rFonts w:ascii="맑은 고딕" w:hAnsi="맑은 고딕" w:eastAsia="맑은 고딕"/>
          <w:b w:val="0"/>
          <w:sz w:val="20"/>
        </w:rPr>
        <w:t xml:space="preserve"> 가 절차를 정한다. ARCHIVELOG 면 온라인으로 복사하고 SWITCH 순간만 내리면 되지만, NOARCHIVELOG 면 복사 시간 전체가 중단이다.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필요 공간은 원본과 사본이 동시에 존재하는 동안의 크기에 중복도를 곱한 값이며, 판단은 </w:t>
      </w:r>
      <w:r>
        <w:rPr>
          <w:rFonts w:ascii="Consolas" w:hAnsi="Consolas" w:eastAsia="Consolas"/>
          <w:b w:val="0"/>
          <w:sz w:val="18"/>
        </w:rPr>
        <w:t>USABLE_FILE_MB</w:t>
      </w:r>
      <w:r>
        <w:rPr>
          <w:rFonts w:ascii="맑은 고딕" w:hAnsi="맑은 고딕" w:eastAsia="맑은 고딕"/>
          <w:b w:val="0"/>
          <w:sz w:val="19"/>
        </w:rPr>
        <w:t>(+DATA 56916MB)로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rac1 로컬에 테이블스페이스를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mkdir -p /u01/app/oracle/oradata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chown oracle:oinstall /u01/app/oracle/oradata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[root@rac2 ~]# ls -ld /u01/app/oracle/oradata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/u01/app/oracle/oradata: No such file or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tablespace ts_mig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datafile '/u01/app/oracle/oradata/ts_mig01.dbf' size 100M autoextend off;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created.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name, status from v$datafile where name like '/u01%';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23 /u01/app/oracle/oradata/ts_mig01.dbf      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table sys.mig_t (a number, b varchar2(100)) tablespace ts_mig;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insert into sys.mig_t select level, lpad('m',100,'m') from dual connect by level&lt;=20000;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sys.mig_t;          --&gt; 20000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rac2 에서 같은 조회 — 실패한다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sys.mig_t;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ORA-01157: cannot identify/lock data file 23 - see DBWR trace 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ORA-01110: data file 23: '/u01/app/oracle/oradata/ts_mig01.dbf'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name, status from v$datafile where file#=23;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23 /u01/app/oracle/oradata/ts_mig01.dbf      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error, online_status from v$recover_file;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ls -l /u01/app/oracle/oradata/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ls: cannot access /u01/app/oracle/oradata/: No such file or directory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ORA-01157 — 딕셔너리는 정상, OS 에 파일이 없다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ORA-01157</w:t>
      </w:r>
      <w:r>
        <w:rPr>
          <w:rFonts w:ascii="맑은 고딕" w:hAnsi="맑은 고딕" w:eastAsia="맑은 고딕"/>
          <w:b w:val="0"/>
          <w:sz w:val="20"/>
        </w:rPr>
        <w:t xml:space="preserve"> 이 증상, </w:t>
      </w:r>
      <w:r>
        <w:rPr>
          <w:rFonts w:ascii="Consolas" w:hAnsi="Consolas" w:eastAsia="Consolas"/>
          <w:b/>
          <w:sz w:val="19"/>
        </w:rPr>
        <w:t>ORA-01110</w:t>
      </w:r>
      <w:r>
        <w:rPr>
          <w:rFonts w:ascii="맑은 고딕" w:hAnsi="맑은 고딕" w:eastAsia="맑은 고딕"/>
          <w:b w:val="0"/>
          <w:sz w:val="20"/>
        </w:rPr>
        <w:t xml:space="preserve"> 이 대상 파일이다. 딕셔너리는 ONLINE, </w:t>
      </w:r>
      <w:r>
        <w:rPr>
          <w:rFonts w:ascii="Consolas" w:hAnsi="Consolas" w:eastAsia="Consolas"/>
          <w:b w:val="0"/>
          <w:sz w:val="19"/>
        </w:rPr>
        <w:t>V$RECOVER_FILE</w:t>
      </w:r>
      <w:r>
        <w:rPr>
          <w:rFonts w:ascii="맑은 고딕" w:hAnsi="맑은 고딕" w:eastAsia="맑은 고딕"/>
          <w:b w:val="0"/>
          <w:sz w:val="20"/>
        </w:rPr>
        <w:t xml:space="preserve"> 0행으로 이상이 없다고 말한다. 한 계층 내려가면 rac2 에는 디렉터리가 없다. 딕셔너리는 이름만 기록하고 파일의 실재는 접근할 때 확인된다. 생성 시점에 공유 여부를 검사하지 않으므로 RAC 이라고 막아 주지 않는다. 재기동으로는 풀리지 않고 공유 스토리지로 옮기는 수밖에 없다.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RMAN 으로 데이터파일을 ASM 으로 옮기고, 순서를 어겼을 때의 실패와 그 복구를 재현하시오.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ONLINE 상태로 복사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backup as copy datafile 23 format '+DATA';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RMAN-03009: failure of backup command on ORA_DISK_1 channel at 09/03/2026 19:32:53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ORA-19602: cannot backup or copy active file in NOARCHIVELOG mode</w:t>
      </w:r>
    </w:p>
    <w:p/>
    <w:p>
      <w:pPr>
        <w:spacing w:before="0" w:after="80"/>
      </w:pPr>
      <w:r>
        <w:rPr>
          <w:rFonts w:ascii="Consolas" w:hAnsi="Consolas" w:eastAsia="Consolas"/>
          <w:b/>
          <w:sz w:val="19"/>
        </w:rPr>
        <w:t>ORA-19602</w:t>
      </w:r>
      <w:r>
        <w:rPr>
          <w:rFonts w:ascii="맑은 고딕" w:hAnsi="맑은 고딕" w:eastAsia="맑은 고딕"/>
          <w:b w:val="0"/>
          <w:sz w:val="20"/>
        </w:rPr>
        <w:t xml:space="preserve"> 다. 복사 중 변경이 일어나면 사본의 시점을 맞출 방법이 없다. ARCHIVELOG 전환(재기동 필요)과 OFFLINE 중 OFFLINE 을 택한다. 응시 시점에 ARCHIVELOG 라 오류가 나지 않았다면, 복사 중 변경이 아카이브로 보정된다는 이유를 서술하면 같은 점수를 준다.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OFFLINE → 복사 → SWITCH → ONLINE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offline;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backup as copy datafile 23 format '+DATA';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input datafile file number=00023 name=/u01/app/oracle/oradata/ts_mig01.dbf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output file name=+DATA/RACDB/DATAFILE/ts_mig.279.1243020779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tag=TAG20260903T193257 RECID=4 STAMP=1243020778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Starting Control File and SPFILE Autobackup at 03-SEP-26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piece handle=+FRA/RACDB/AUTOBACKUP/2026_09_03/s_1243020779.261.1243020781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(7.0초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switch datafile 23 to copy;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23 switched to datafile copy "+DATA/RACDB/DATAFILE/ts_mig.279.1243020779"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(2.3초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online;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sys.mig_t;          --&gt; 20000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ls -l /u01/app/oracle/oradata/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asmadmin 104865792 Sep  3 19:32 ts_mig01.dbf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시간은 복사에 들고, SWITCH 는 경로만 바꾼다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복사 7.0초, SWITCH 2.3초다. SWITCH 는 컨트롤파일의 경로만 바꾸므로 100MB 든 1TB 든 같다. 중단 시간은 복사가 좌우한다. 구조 변경 뒤에는 컨트롤파일 자동 백업이 따라온다. rac2 에서는 재기동조차 하지 않았는데 ORA-01157 이 사라졌다. 원본 파일은 OS 에 남는다. 반대로 SWITCH 해 되돌릴 수 있게 남기는 설계이며 검증 뒤 </w:t>
      </w:r>
      <w:r>
        <w:rPr>
          <w:rFonts w:ascii="Consolas" w:hAnsi="Consolas" w:eastAsia="Consolas"/>
          <w:b w:val="0"/>
          <w:sz w:val="19"/>
        </w:rPr>
        <w:t>DELETE COPY</w:t>
      </w:r>
      <w:r>
        <w:rPr>
          <w:rFonts w:ascii="맑은 고딕" w:hAnsi="맑은 고딕" w:eastAsia="맑은 고딕"/>
          <w:b w:val="0"/>
          <w:sz w:val="20"/>
        </w:rPr>
        <w:t xml:space="preserve"> 로 지운다(16번).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+FRA 로 사본을 만든 뒤 ONLINE 상태에서 SWITCH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offline;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backup as copy datafile 23 format '+FRA';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output file name=+FRA/RACDB/DATAFILE/ts_mig.262.1243020835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(4.3초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online;          -- 실수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switch datafile 23 to copy;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RMAN-03002: failure of switch to copy command at 09/03/2026 19:34:01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RMAN-06572: database is open and datafile 23 is not offline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요구 조건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복사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BACKUP AS COPY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NOARCHIVELOG 면 OFFLINE 필요, ARCHIVELOG 면 ONLINE 가능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SWITCH ... TO COPY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DB 가 OPEN 이면 </w:t>
            </w:r>
            <w:r>
              <w:rPr>
                <w:rFonts w:ascii="맑은 고딕" w:hAnsi="맑은 고딕" w:eastAsia="맑은 고딕"/>
                <w:b/>
                <w:sz w:val="19"/>
              </w:rPr>
              <w:t>항상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OFFLINE 필요 (아카이브 모드 무관)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Consolas"/>
          <w:b/>
          <w:sz w:val="19"/>
        </w:rPr>
        <w:t>RMAN-06572</w:t>
      </w:r>
      <w:r>
        <w:rPr>
          <w:rFonts w:ascii="맑은 고딕" w:hAnsi="맑은 고딕" w:eastAsia="맑은 고딕"/>
          <w:b w:val="0"/>
          <w:sz w:val="20"/>
        </w:rPr>
        <w:t xml:space="preserve"> 다. 복사는 파일을 읽기만 하므로 일관된 시점이면 되지만, SWITCH 는 파일에 대한 데이터베이스의 인식을 통째로 바꾸므로 누구도 쓰고 있지 않아야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OFFLINE 후 SWITCH, ONLINE — 다시 실패한다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offline;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switch datafile 23 to copy;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23 switched to datafile copy "+FRA/RACDB/DATAFILE/ts_mig.262.1243020835"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online;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ORA-01113: file 23 needs media recovery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ORA-01110: data file 23: '+FRA/RACDB/DATAFILE/ts_mig.262.1243020835'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file#, checkpoint_change# ckp_scn, name from v$datafile where file#=23;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23    3993926 +FRA/RACDB/DATAFILE/ts_mig.262.1243020835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current_scn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3994002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sys.mig_t;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ORA-00376: file 23 cannot be read at this time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recover datafile 23;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starting media recovery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media recovery complete, elapsed time: 00:00:02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online;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Tablespace altered.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sys.mig_t;          --&gt; 20000 (rac2 도 20000)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ORA-01113 — 사본이 뒤처졌다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ORA-01113</w:t>
      </w:r>
      <w:r>
        <w:rPr>
          <w:rFonts w:ascii="맑은 고딕" w:hAnsi="맑은 고딕" w:eastAsia="맑은 고딕"/>
          <w:b w:val="0"/>
          <w:sz w:val="20"/>
        </w:rPr>
        <w:t xml:space="preserve"> 이다. 사본 SCN 3993926 이 현재 SCN 3994002 보다 76 뒤처졌다. 사본을 만든 뒤 ONLINE 으로 올린 사이에 데이터베이스가 나아갔다. 파일은 여전히 OFFLINE 이라 읽기는 </w:t>
      </w:r>
      <w:r>
        <w:rPr>
          <w:rFonts w:ascii="Consolas" w:hAnsi="Consolas" w:eastAsia="Consolas"/>
          <w:b/>
          <w:sz w:val="19"/>
        </w:rPr>
        <w:t>ORA-00376</w:t>
      </w:r>
      <w:r>
        <w:rPr>
          <w:rFonts w:ascii="맑은 고딕" w:hAnsi="맑은 고딕" w:eastAsia="맑은 고딕"/>
          <w:b w:val="0"/>
          <w:sz w:val="20"/>
        </w:rPr>
        <w:t xml:space="preserve"> 이고, 복구 2초로 따라잡았다.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NOARCHIVELOG 인데 복구가 된 것은 필요한 리두가 아직 </w:t>
      </w:r>
      <w:r>
        <w:rPr>
          <w:rFonts w:ascii="맑은 고딕" w:hAnsi="맑은 고딕" w:eastAsia="맑은 고딕"/>
          <w:b/>
          <w:sz w:val="20"/>
        </w:rPr>
        <w:t>온라인 리두로그</w:t>
      </w:r>
      <w:r>
        <w:rPr>
          <w:rFonts w:ascii="맑은 고딕" w:hAnsi="맑은 고딕" w:eastAsia="맑은 고딕"/>
          <w:b w:val="0"/>
          <w:sz w:val="20"/>
        </w:rPr>
        <w:t xml:space="preserve">에 남아 있었기 때문이다. 로그 스위치가 몇 번 더 돌아 밀려났다면 이 파일은 되살릴 수 없었다. 예방은 복사부터 SWITCH 까지 OFFLINE 을 유지하는 것이며, 그렇게 하면 복구가 </w:t>
      </w:r>
      <w:r>
        <w:rPr>
          <w:rFonts w:ascii="Consolas" w:hAnsi="Consolas" w:eastAsia="Consolas"/>
          <w:b w:val="0"/>
          <w:sz w:val="19"/>
        </w:rPr>
        <w:t>elapsed time: 00:00:00</w:t>
      </w:r>
      <w:r>
        <w:rPr>
          <w:rFonts w:ascii="맑은 고딕" w:hAnsi="맑은 고딕" w:eastAsia="맑은 고딕"/>
          <w:b w:val="0"/>
          <w:sz w:val="20"/>
        </w:rPr>
        <w:t xml:space="preserve"> 으로 끝난다(16번에서 확인).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컨트롤파일과 SPFILE 이 데이터파일과 다른 절차를 요구하는 이유를 확인하시오.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control_files 를 동적으로 바꾸려 한다 — 거부된다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system set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control_files='+DATA/RACDB/CONTROLFILE/current.261.1242761745'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scope=memory;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ORA-02095: specified initialization parameter cannot be modified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issys_modifiable, isinstance_modifiable from 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where name in ('control_files','spfile','db_create_file_dest','log_archive_dest_1');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ISSYS_MOD ISINS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 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control_files        FALSE     FALSE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db_create_file_dest  IMMEDIATE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log_archive_dest_1   IMMEDIATE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spfile               IMMEDIATE TRUE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create pfile='/tmp/pf_ch10.ora' from spfile;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grep -i 'control_files' /tmp/pf_ch10.ora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*.control_files='+DATA/RACDB/CONTROLFILE/current.261.1242761745',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'+FRA/RACDB/CONTROLFILE/current.256.1242761745'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rm -f /tmp/pf_ch10.ora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ORA-02095 — ISSYS_MODIFIABLE = FALSE</w:t>
      </w:r>
    </w:p>
    <w:p>
      <w:pPr>
        <w:spacing w:before="0" w:after="80"/>
      </w:pPr>
      <w:r>
        <w:rPr>
          <w:rFonts w:ascii="Consolas" w:hAnsi="Consolas" w:eastAsia="Consolas"/>
          <w:b/>
          <w:sz w:val="19"/>
        </w:rPr>
        <w:t>ORA-02095</w:t>
      </w:r>
      <w:r>
        <w:rPr>
          <w:rFonts w:ascii="맑은 고딕" w:hAnsi="맑은 고딕" w:eastAsia="맑은 고딕"/>
          <w:b w:val="0"/>
          <w:sz w:val="20"/>
        </w:rPr>
        <w:t xml:space="preserve"> 의 원인은 </w:t>
      </w:r>
      <w:r>
        <w:rPr>
          <w:rFonts w:ascii="Consolas" w:hAnsi="Consolas" w:eastAsia="Consolas"/>
          <w:b w:val="0"/>
          <w:sz w:val="19"/>
        </w:rPr>
        <w:t>control_files</w:t>
      </w:r>
      <w:r>
        <w:rPr>
          <w:rFonts w:ascii="맑은 고딕" w:hAnsi="맑은 고딕" w:eastAsia="맑은 고딕"/>
          <w:b w:val="0"/>
          <w:sz w:val="20"/>
        </w:rPr>
        <w:t xml:space="preserve"> 만 </w:t>
      </w:r>
      <w:r>
        <w:rPr>
          <w:rFonts w:ascii="Consolas" w:hAnsi="Consolas" w:eastAsia="Consolas"/>
          <w:b w:val="0"/>
          <w:sz w:val="19"/>
        </w:rPr>
        <w:t>ISSYS_MODIFIABLE</w:t>
      </w:r>
      <w:r>
        <w:rPr>
          <w:rFonts w:ascii="맑은 고딕" w:hAnsi="맑은 고딕" w:eastAsia="맑은 고딕"/>
          <w:b w:val="0"/>
          <w:sz w:val="20"/>
        </w:rPr>
        <w:t xml:space="preserve"> 이 FALSE 라는 데 있다. 인스턴스가 살아 있는 동안 어떤 scope 로도 못 바꾸므로 </w:t>
      </w:r>
      <w:r>
        <w:rPr>
          <w:rFonts w:ascii="Consolas" w:hAnsi="Consolas" w:eastAsia="Consolas"/>
          <w:b w:val="0"/>
          <w:sz w:val="19"/>
        </w:rPr>
        <w:t>scope=spfile</w:t>
      </w:r>
      <w:r>
        <w:rPr>
          <w:rFonts w:ascii="맑은 고딕" w:hAnsi="맑은 고딕" w:eastAsia="맑은 고딕"/>
          <w:b w:val="0"/>
          <w:sz w:val="20"/>
        </w:rPr>
        <w:t xml:space="preserve"> 로 써 두고 재기동한다. pfile 의 </w:t>
      </w:r>
      <w:r>
        <w:rPr>
          <w:rFonts w:ascii="Consolas" w:hAnsi="Consolas" w:eastAsia="Consolas"/>
          <w:b w:val="0"/>
          <w:sz w:val="19"/>
        </w:rPr>
        <w:t>*.</w:t>
      </w:r>
      <w:r>
        <w:rPr>
          <w:rFonts w:ascii="맑은 고딕" w:hAnsi="맑은 고딕" w:eastAsia="맑은 고딕"/>
          <w:b w:val="0"/>
          <w:sz w:val="20"/>
        </w:rPr>
        <w:t xml:space="preserve"> 은 모든 인스턴스에 적용된다는 표시이고, </w:t>
      </w:r>
      <w:r>
        <w:rPr>
          <w:rFonts w:ascii="Consolas" w:hAnsi="Consolas" w:eastAsia="Consolas"/>
          <w:b w:val="0"/>
          <w:sz w:val="19"/>
        </w:rPr>
        <w:t>racdb1.undo_tablespace</w:t>
      </w:r>
      <w:r>
        <w:rPr>
          <w:rFonts w:ascii="맑은 고딕" w:hAnsi="맑은 고딕" w:eastAsia="맑은 고딕"/>
          <w:b w:val="0"/>
          <w:sz w:val="20"/>
        </w:rPr>
        <w:t xml:space="preserve"> 처럼 인스턴스별 값도 들어간다.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컨트롤파일 — </w:t>
      </w:r>
      <w:r>
        <w:rPr>
          <w:rFonts w:ascii="Consolas" w:hAnsi="Consolas" w:eastAsia="Consolas"/>
          <w:b w:val="0"/>
          <w:sz w:val="19"/>
        </w:rPr>
        <w:t>scope=spfile</w:t>
      </w:r>
      <w:r>
        <w:rPr>
          <w:rFonts w:ascii="맑은 고딕" w:hAnsi="맑은 고딕" w:eastAsia="맑은 고딕"/>
          <w:b w:val="0"/>
          <w:sz w:val="20"/>
        </w:rPr>
        <w:t xml:space="preserve"> 로 새 경로 기록 → </w:t>
      </w:r>
      <w:r>
        <w:rPr>
          <w:rFonts w:ascii="Consolas" w:hAnsi="Consolas" w:eastAsia="Consolas"/>
          <w:b w:val="0"/>
          <w:sz w:val="19"/>
        </w:rPr>
        <w:t>srvctl stop database</w:t>
      </w:r>
      <w:r>
        <w:rPr>
          <w:rFonts w:ascii="맑은 고딕" w:hAnsi="맑은 고딕" w:eastAsia="맑은 고딕"/>
          <w:b w:val="0"/>
          <w:sz w:val="20"/>
        </w:rPr>
        <w:t xml:space="preserve"> → 한 인스턴스 NOMOUNT 에서 </w:t>
      </w:r>
      <w:r>
        <w:rPr>
          <w:rFonts w:ascii="Consolas" w:hAnsi="Consolas" w:eastAsia="Consolas"/>
          <w:b w:val="0"/>
          <w:sz w:val="19"/>
        </w:rPr>
        <w:t>RESTORE CONTROLFILE FROM '&lt;기존 경로&gt;'</w:t>
      </w:r>
      <w:r>
        <w:rPr>
          <w:rFonts w:ascii="맑은 고딕" w:hAnsi="맑은 고딕" w:eastAsia="맑은 고딕"/>
          <w:b w:val="0"/>
          <w:sz w:val="20"/>
        </w:rPr>
        <w:t xml:space="preserve"> → MOUNT·OPEN → 나머지 기동, 양 노드에서 </w:t>
      </w:r>
      <w:r>
        <w:rPr>
          <w:rFonts w:ascii="Consolas" w:hAnsi="Consolas" w:eastAsia="Consolas"/>
          <w:b w:val="0"/>
          <w:sz w:val="19"/>
        </w:rPr>
        <w:t>V$CONTROLFILE</w:t>
      </w:r>
      <w:r>
        <w:rPr>
          <w:rFonts w:ascii="맑은 고딕" w:hAnsi="맑은 고딕" w:eastAsia="맑은 고딕"/>
          <w:b w:val="0"/>
          <w:sz w:val="20"/>
        </w:rPr>
        <w:t xml:space="preserve"> 확인. 두 인스턴스가 같은 컨트롤파일을 봐야 하므로 </w:t>
      </w:r>
      <w:r>
        <w:rPr>
          <w:rFonts w:ascii="맑은 고딕" w:hAnsi="맑은 고딕" w:eastAsia="맑은 고딕"/>
          <w:b/>
          <w:sz w:val="20"/>
        </w:rPr>
        <w:t>전체를 내려야 하고 롤링이 안 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SPFILE — pfile 로 내려받기 → </w:t>
      </w:r>
      <w:r>
        <w:rPr>
          <w:rFonts w:ascii="Consolas" w:hAnsi="Consolas" w:eastAsia="Consolas"/>
          <w:b w:val="0"/>
          <w:sz w:val="19"/>
        </w:rPr>
        <w:t>create spfile ... from pfile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Consolas"/>
          <w:b w:val="0"/>
          <w:sz w:val="19"/>
        </w:rPr>
        <w:t>srvctl modify database -d racdb -spfile</w:t>
      </w:r>
      <w:r>
        <w:rPr>
          <w:rFonts w:ascii="맑은 고딕" w:hAnsi="맑은 고딕" w:eastAsia="맑은 고딕"/>
          <w:b w:val="0"/>
          <w:sz w:val="20"/>
        </w:rPr>
        <w:t xml:space="preserve"> → 재기동. 재기동 전에 </w:t>
      </w:r>
      <w:r>
        <w:rPr>
          <w:rFonts w:ascii="Consolas" w:hAnsi="Consolas" w:eastAsia="Consolas"/>
          <w:b w:val="0"/>
          <w:sz w:val="19"/>
        </w:rPr>
        <w:t>srvctl config database</w:t>
      </w:r>
      <w:r>
        <w:rPr>
          <w:rFonts w:ascii="맑은 고딕" w:hAnsi="맑은 고딕" w:eastAsia="맑은 고딕"/>
          <w:b w:val="0"/>
          <w:sz w:val="20"/>
        </w:rPr>
        <w:t xml:space="preserve"> 로 값을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실패 유형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증상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srvctl modify 누락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재기동했는데 변경이 반영되지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show parameter spfile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 옛 경로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modify 는 했는데 경로에 파일 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인스턴스가 아예 기동되지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asmcmd ls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 경로 확인</w:t>
            </w:r>
          </w:p>
        </w:tc>
      </w:tr>
    </w:tbl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서비스를 연 채로 옮길 수 있는 것은 데이터파일뿐이다. 이 과제에서 실제로 옮겼거나 </w:t>
      </w:r>
      <w:r>
        <w:rPr>
          <w:rFonts w:ascii="Consolas" w:hAnsi="Consolas" w:eastAsia="Consolas"/>
          <w:b w:val="0"/>
          <w:sz w:val="18"/>
        </w:rPr>
        <w:t>srvctl modify</w:t>
      </w:r>
      <w:r>
        <w:rPr>
          <w:rFonts w:ascii="맑은 고딕" w:hAnsi="맑은 고딕" w:eastAsia="맑은 고딕"/>
          <w:b w:val="0"/>
          <w:sz w:val="19"/>
        </w:rPr>
        <w:t xml:space="preserve"> 를 실행한 답안은 Section 5 전체를 0점 처리한다.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데이터파일을 파일 시스템으로 되돌려 RAC 에서의 결과를 확인하고, 이 시험 전체를 기준 상태로 복귀시키시오.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역방향 — FORMAT 만 다르다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offline;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backup as copy datafile 23 format '/u01/app/oracle/oradata/ts_mig_back.dbf';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switch datafile 23 to copy;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recover datafile 23;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output file name=/u01/app/oracle/oradata/ts_mig_back.dbf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23 switched to datafile copy "/u01/app/oracle/oradata/ts_mig_back.dbf"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media recovery complete, elapsed time: 00:00:00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(5.4초 소요)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alter tablespace ts_mig online;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sys.mig_t;          --&gt; 20000 (rac1)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sys.mig_t;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ORA-01157: cannot identify/lock data file 23 - see DBWR trace file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ORA-01110: data file 23: '/u01/app/oracle/oradata/ts_mig_back.dbf'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절차는 성공했고 RAC 은 깨졌다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명령은 같고 FORMAT 에 경로를 줬을 뿐이다. 파일 시스템이라 OMF 가 동작하지 않아 이름은 사람이 지정했다. OFFLINE 을 유지한 채 연달아 실행해 복구는 0초다. 그리고 rac2 에서 13번과 똑같은 </w:t>
      </w:r>
      <w:r>
        <w:rPr>
          <w:rFonts w:ascii="Consolas" w:hAnsi="Consolas" w:eastAsia="Consolas"/>
          <w:b/>
          <w:sz w:val="19"/>
        </w:rPr>
        <w:t>ORA-01157</w:t>
      </w:r>
      <w:r>
        <w:rPr>
          <w:rFonts w:ascii="맑은 고딕" w:hAnsi="맑은 고딕" w:eastAsia="맑은 고딕"/>
          <w:b w:val="0"/>
          <w:sz w:val="20"/>
        </w:rPr>
        <w:t xml:space="preserve"> 이 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데이터파일 위치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rac1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rac2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RAC 에서 사용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로컬 파일 시스템 (13번)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20000 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ORA-01157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 (14번)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20000 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20000 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가능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+FRA (14번)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20000 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20000 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가능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로컬 파일 시스템 (16번)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20000 행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ORA-01157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불가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+DATA 냐 +FRA 냐는 차이가 없다. 공유냐 아니냐만 결과를 가른다. 역방향은 절차상 가능하지만 하는 순간 한 노드에서만 동작하는 데이터베이스가 되므로, RAC 을 단일 인스턴스로 되돌릴 때가 아니면 선택지가 아니다(NFS·ACFS 같은 공유 파일 시스템은 예외).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 sys.mig_t purge;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drop tablespace ts_mig including contents and datafiles;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crosscheck copy;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delete noprompt copy;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copy file name=+FRA/RACDB/DATAFILE/ts_mig.262.1243020835 RECID=9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copy file name=+DATA/RACDB/DATAFILE/ts_mig.279.1243020779 RECID=7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datafile copy file name=/u01/app/oracle/oradata/ts_mig01.dbf RECID=5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Deleted 3 objects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delete noprompt backup device type disk;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backup piece handle=+FRA/RACDB/AUTOBACKUP/2026_09_03/s_1243020779.261.1243020781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backup piece handle=+FRA/RACDB/AUTOBACKUP/2026_09_03/s_1243020836.263.1243020837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backup piece handle=+FRA/RACDB/AUTOBACKUP/2026_09_03/s_1243020954.264.1243020955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Deleted 3 objects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ls -l /u01/app/oracle/oradata/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total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rmdir /u01/app/oracle/oradata</w:t>
      </w:r>
    </w:p>
    <w:p/>
    <w:p>
      <w:pPr>
        <w:spacing w:before="0" w:after="80"/>
      </w:pPr>
      <w:r>
        <w:rPr>
          <w:rFonts w:ascii="Consolas" w:hAnsi="Consolas" w:eastAsia="Consolas"/>
          <w:b w:val="0"/>
          <w:sz w:val="19"/>
        </w:rPr>
        <w:t>DROP TABLESPACE</w:t>
      </w:r>
      <w:r>
        <w:rPr>
          <w:rFonts w:ascii="맑은 고딕" w:hAnsi="맑은 고딕" w:eastAsia="맑은 고딕"/>
          <w:b w:val="0"/>
          <w:sz w:val="20"/>
        </w:rPr>
        <w:t xml:space="preserve"> 가 지운 것은 현재 쓰던 </w:t>
      </w:r>
      <w:r>
        <w:rPr>
          <w:rFonts w:ascii="Consolas" w:hAnsi="Consolas" w:eastAsia="Consolas"/>
          <w:b w:val="0"/>
          <w:sz w:val="19"/>
        </w:rPr>
        <w:t>ts_mig_back.dbf</w:t>
      </w:r>
      <w:r>
        <w:rPr>
          <w:rFonts w:ascii="맑은 고딕" w:hAnsi="맑은 고딕" w:eastAsia="맑은 고딕"/>
          <w:b w:val="0"/>
          <w:sz w:val="20"/>
        </w:rPr>
        <w:t xml:space="preserve"> 하나뿐이다. 사본 셋(파일 시스템 원본, +DATA, +FRA)은 RMAN 저장소에만 남아 </w:t>
      </w:r>
      <w:r>
        <w:rPr>
          <w:rFonts w:ascii="Consolas" w:hAnsi="Consolas" w:eastAsia="Consolas"/>
          <w:b w:val="0"/>
          <w:sz w:val="19"/>
        </w:rPr>
        <w:t>DELETE COPY</w:t>
      </w:r>
      <w:r>
        <w:rPr>
          <w:rFonts w:ascii="맑은 고딕" w:hAnsi="맑은 고딕" w:eastAsia="맑은 고딕"/>
          <w:b w:val="0"/>
          <w:sz w:val="20"/>
        </w:rPr>
        <w:t xml:space="preserve"> 로 지웠고, 자동 백업 조각 셋은 SWITCH 세 번마다 하나씩 생겼다. OS 의 </w:t>
      </w:r>
      <w:r>
        <w:rPr>
          <w:rFonts w:ascii="Consolas" w:hAnsi="Consolas" w:eastAsia="Consolas"/>
          <w:b w:val="0"/>
          <w:sz w:val="19"/>
        </w:rPr>
        <w:t>rm</w:t>
      </w:r>
      <w:r>
        <w:rPr>
          <w:rFonts w:ascii="맑은 고딕" w:hAnsi="맑은 고딕" w:eastAsia="맑은 고딕"/>
          <w:b w:val="0"/>
          <w:sz w:val="20"/>
        </w:rPr>
        <w:t xml:space="preserve"> 으로 지우면 저장소에 기록이 남아 crosscheck 에서 EXPIRED 로 잡힌다.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Consolas"/>
          <w:b w:val="0"/>
          <w:sz w:val="18"/>
        </w:rPr>
        <w:t>delete noprompt backup device type disk</w:t>
      </w:r>
      <w:r>
        <w:rPr>
          <w:rFonts w:ascii="맑은 고딕" w:hAnsi="맑은 고딕" w:eastAsia="맑은 고딕"/>
          <w:b w:val="0"/>
          <w:sz w:val="19"/>
        </w:rPr>
        <w:t xml:space="preserve"> 는 디스크 백업을 전부 지운다. 다른 백업이 있는 환경이면 </w:t>
      </w:r>
      <w:r>
        <w:rPr>
          <w:rFonts w:ascii="Consolas" w:hAnsi="Consolas" w:eastAsia="Consolas"/>
          <w:b w:val="0"/>
          <w:sz w:val="18"/>
        </w:rPr>
        <w:t>LIST BACKUP</w:t>
      </w:r>
      <w:r>
        <w:rPr>
          <w:rFonts w:ascii="맑은 고딕" w:hAnsi="맑은 고딕" w:eastAsia="맑은 고딕"/>
          <w:b w:val="0"/>
          <w:sz w:val="19"/>
        </w:rPr>
        <w:t xml:space="preserve"> 으로 이 시험에서 생긴 조각만 골라 지운다.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최종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df from v$datafile;                     --&gt; 13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 from v$datafile where name not like '+DATA%';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no rows selected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header_status, count(*) from v$asm_disk group by header_status;  --&gt; FORMER 6 / MEMBER 8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name, total_mb, free_mb from v$asm_diskgroup order by group_number;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CRS           12288      11324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          61440      56906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FRA           24576      23636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[grid@rac1 ~]$ crsctl check cluster -all | grep -c "is online"            --&gt; 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[oracle@rac1 ~]$ srvctl status database -d racdb                          --&gt; racdb1·racdb2 running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[oracle@rac2 ~]$ sqlplus -s / as sysdba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SQL&gt; select count(*) from dba_tablespaces where tablespace_name in ('TS_MIG','TS_DG');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ocrcheck | grep 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stat res | grep -c '^NAME='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[root@rac1 ~]# crsctl stat res -init | grep -c '^NAME='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기준 상태와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1번 기준값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16번 확인값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데이터파일 / ASM 밖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13 / 0행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13 / 0행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HEADER_STATUS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FORMER 6 / MEMBER 8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FORMER 6 / MEMBER 8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+FRA FREE_MB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23636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23636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+DATA FREE_MB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56916(±10)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56906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클러스터 / DB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 6줄 / 두 인스턴스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online 6줄 / 두 인스턴스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실습용 테이블스페이스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OCR ID · CRS 자원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665666554 · 17 / 13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같은 값이어야 함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+FRA 23636 이 특히 중요하다. 자동 백업 조각이 남았으면 이 값이 줄어 있다. CRS 자원이 17 / 13 이 아니면 </w:t>
      </w:r>
      <w:r>
        <w:rPr>
          <w:rFonts w:ascii="Consolas" w:hAnsi="Consolas" w:eastAsia="Consolas"/>
          <w:b w:val="0"/>
          <w:sz w:val="19"/>
        </w:rPr>
        <w:t>ora.CH9DG.dg</w:t>
      </w:r>
      <w:r>
        <w:rPr>
          <w:rFonts w:ascii="맑은 고딕" w:hAnsi="맑은 고딕" w:eastAsia="맑은 고딕"/>
          <w:b w:val="0"/>
          <w:sz w:val="20"/>
        </w:rPr>
        <w:t xml:space="preserve">, </w:t>
      </w:r>
      <w:r>
        <w:rPr>
          <w:rFonts w:ascii="Consolas" w:hAnsi="Consolas" w:eastAsia="Consolas"/>
          <w:b w:val="0"/>
          <w:sz w:val="19"/>
        </w:rPr>
        <w:t>ora.TESTN.dg</w:t>
      </w:r>
      <w:r>
        <w:rPr>
          <w:rFonts w:ascii="맑은 고딕" w:hAnsi="맑은 고딕" w:eastAsia="맑은 고딕"/>
          <w:b w:val="0"/>
          <w:sz w:val="20"/>
        </w:rPr>
        <w:t xml:space="preserve"> 가 남았는지 먼저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채점 요약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13번 — 0행을 반대 조건으로 검증했는가 / SPFILE 두 출처를 구분했는가 / ORA-01157 을 딕셔너리 → OS 순으로 진단했는가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14번 — ORA-19602·RMAN-06572·ORA-01113 을 모두 기록했는가 / 복사와 SWITCH 의 조건을 구분했는가 / SCN 비교로 원인을 밝혔는가 / 온라인 리두 덕분에 복구된 것의 위험을 서술했는가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15번 — ORA-02095 를 ISSYS_MODIFIABLE 로 설명했는가 / 롤링이 안 되는 이유 / 실제로 옮기지 않았는가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· 16번 — 위치별 결과표 / 사본 3 · 조각 3 의 근거 / +FRA 23636 과 CRS 자원 수까지 대조했는가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시험이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16개 과제에 반복해서 나온 장면은 하나다. </w:t>
      </w:r>
      <w:r>
        <w:rPr>
          <w:rFonts w:ascii="맑은 고딕" w:hAnsi="맑은 고딕" w:eastAsia="맑은 고딕"/>
          <w:b/>
          <w:sz w:val="20"/>
        </w:rPr>
        <w:t>명령은 성공했는데 상태는 아직 아니다.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- 8번 — </w:t>
      </w:r>
      <w:r>
        <w:rPr>
          <w:rFonts w:ascii="Consolas" w:hAnsi="Consolas" w:eastAsia="Consolas"/>
          <w:b w:val="0"/>
          <w:sz w:val="19"/>
        </w:rPr>
        <w:t>Diskgroup altered.</w:t>
      </w:r>
      <w:r>
        <w:rPr>
          <w:rFonts w:ascii="맑은 고딕" w:hAnsi="맑은 고딕" w:eastAsia="맑은 고딕"/>
          <w:b w:val="0"/>
          <w:sz w:val="20"/>
        </w:rPr>
        <w:t xml:space="preserve"> 는 즉시 나왔지만 리밸런스는 239초 걸렸다.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- 10번 — </w:t>
      </w:r>
      <w:r>
        <w:rPr>
          <w:rFonts w:ascii="Consolas" w:hAnsi="Consolas" w:eastAsia="Consolas"/>
          <w:b w:val="0"/>
          <w:sz w:val="19"/>
        </w:rPr>
        <w:t>drop disk</w:t>
      </w:r>
      <w:r>
        <w:rPr>
          <w:rFonts w:ascii="맑은 고딕" w:hAnsi="맑은 고딕" w:eastAsia="맑은 고딕"/>
          <w:b w:val="0"/>
          <w:sz w:val="20"/>
        </w:rPr>
        <w:t xml:space="preserve"> 가 성공했는데 디스크는 DROPPING 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- 9번 — 파워 0 을 줬는데 </w:t>
      </w:r>
      <w:r>
        <w:rPr>
          <w:rFonts w:ascii="Consolas" w:hAnsi="Consolas" w:eastAsia="Consolas"/>
          <w:b w:val="0"/>
          <w:sz w:val="19"/>
        </w:rPr>
        <w:t>Rebal</w:t>
      </w:r>
      <w:r>
        <w:rPr>
          <w:rFonts w:ascii="맑은 고딕" w:hAnsi="맑은 고딕" w:eastAsia="맑은 고딕"/>
          <w:b w:val="0"/>
          <w:sz w:val="20"/>
        </w:rPr>
        <w:t xml:space="preserve"> 은 여전히 Y 였다.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- 5번 — </w:t>
      </w:r>
      <w:r>
        <w:rPr>
          <w:rFonts w:ascii="Consolas" w:hAnsi="Consolas" w:eastAsia="Consolas"/>
          <w:b w:val="0"/>
          <w:sz w:val="19"/>
        </w:rPr>
        <w:t>USABLE_FILE_MB</w:t>
      </w:r>
      <w:r>
        <w:rPr>
          <w:rFonts w:ascii="맑은 고딕" w:hAnsi="맑은 고딕" w:eastAsia="맑은 고딕"/>
          <w:b w:val="0"/>
          <w:sz w:val="20"/>
        </w:rPr>
        <w:t xml:space="preserve"> 가 -77 인데 쓰기는 됐다.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- 14번 — SWITCH 는 성공했는데 ONLINE 은 ORA-01113 이었다.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>- 16번 — 역방향 이동은 rac1 에서 완벽했고 rac2 에서 ORA-01157 이었다.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판정은 항상 값으로 하고, RAC 에서는 그 값을 두 노드에서 본다.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