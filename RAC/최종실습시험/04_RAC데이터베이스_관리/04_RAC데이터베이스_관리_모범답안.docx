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RAC 데이터베이스 관리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dbca -silent / -nodelist / DBT- 사전 검증 / TARGET vs STATE / srvctl stop instance / RESTART_ATTEMPTS / sid.parameter / ALTER SYSTEM RESET / PDB SAVE STATE / 리두 스레드 / UNDO 배타 사용 / GV$SORT_SEGMENT / CRS-4995 / 자원 속성 -p / cluster_resource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"04 RAC 데이터베이스 관리" 문제지의 16개 과제에 대응하는 모범답안이다. 각 과제는 </w:t>
      </w:r>
      <w:r>
        <w:rPr>
          <w:rFonts w:ascii="맑은 고딕" w:hAnsi="맑은 고딕" w:eastAsia="맑은 고딕"/>
          <w:b/>
          <w:sz w:val="20"/>
        </w:rPr>
        <w:t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출력, </w:t>
      </w:r>
      <w:r>
        <w:rPr>
          <w:rFonts w:ascii="맑은 고딕" w:hAnsi="맑은 고딕" w:eastAsia="맑은 고딕"/>
          <w:b/>
          <w:sz w:val="20"/>
        </w:rPr>
        <w:t>【판정 근거】</w:t>
      </w:r>
      <w:r>
        <w:rPr>
          <w:rFonts w:ascii="맑은 고딕" w:hAnsi="맑은 고딕" w:eastAsia="맑은 고딕"/>
          <w:b w:val="0"/>
          <w:sz w:val="20"/>
        </w:rPr>
        <w:t xml:space="preserve"> — 그 출력을 어떻게 읽는가로 나눈다. 출력은 rac1·rac2 2노드 실습 환경에서 11장~14장 실습 중에 실제로 캡처한 값이다. 캡처하지 않은 결과는 출력을 꾸미지 않고 판정 기준만 문장으로 적었다.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이 시험에는 오류 재현 과제가 아홉 건 있다. </w:t>
      </w:r>
      <w:r>
        <w:rPr>
          <w:rFonts w:ascii="맑은 고딕" w:hAnsi="맑은 고딕" w:eastAsia="맑은 고딕"/>
          <w:b/>
          <w:sz w:val="20"/>
        </w:rPr>
        <w:t>오류 번호를 기록하지 않은 답안은 명령이 완벽해도 해당 과제를 0점으로 처리한다.</w:t>
      </w:r>
      <w:r>
        <w:rPr>
          <w:rFonts w:ascii="맑은 고딕" w:hAnsi="맑은 고딕" w:eastAsia="맑은 고딕"/>
          <w:b w:val="0"/>
          <w:sz w:val="20"/>
        </w:rPr>
        <w:t xml:space="preserve"> RAC 도구는 오류를 두 줄씩 겹쳐 내는 일이 많아서, 한 줄만 적으면 원인이 어느 계층인지 판정할 수 없다.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/ rac2 172.16.225.102 (VIP .111 / .112, Private 172.16.119.101 / .102)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 / SCAN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rac-cluster / rac-scan 172.16.225.120, OCR ID 665666554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/u01/app/19.3.0/grid (grid)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/u01/app/oracle/product/19.3.0/dbhome_rac (oracle)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 — racdb1@rac1 (thread 1, UNDOTBS1), racdb2@rac2 (thread 2, UNDOTBS2)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RACPDB1 (CON_ID 3), 저장 상태 racdb1·racdb2 OPEN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4그룹 × 200MB, 그룹당 멤버 2 (+DATA, +FRA)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일반 17 / -init 13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항목 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*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24 / racdb1 3 / racdb2 3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세션 로그는 양 인스턴스가 Open이고 RACPDB1이 양 노드 READ WRITE인 정상 상태에서 캡처했다. 시퀀스 번호, </w:t>
      </w:r>
      <w:r>
        <w:rPr>
          <w:rFonts w:ascii="Consolas" w:hAnsi="Consolas" w:eastAsia="Consolas"/>
          <w:b w:val="0"/>
          <w:sz w:val="19"/>
        </w:rPr>
        <w:t>FREE_MB</w:t>
      </w:r>
      <w:r>
        <w:rPr>
          <w:rFonts w:ascii="맑은 고딕" w:hAnsi="맑은 고딕" w:eastAsia="맑은 고딕"/>
          <w:b w:val="0"/>
          <w:sz w:val="20"/>
        </w:rPr>
        <w:t xml:space="preserve">, 기동 소요 시간은 캡처 시점마다 다르다. 같은 </w:t>
      </w:r>
      <w:r>
        <w:rPr>
          <w:rFonts w:ascii="Consolas" w:hAnsi="Consolas" w:eastAsia="Consolas"/>
          <w:b w:val="0"/>
          <w:sz w:val="19"/>
        </w:rPr>
        <w:t>srvctl start instance</w:t>
      </w:r>
      <w:r>
        <w:rPr>
          <w:rFonts w:ascii="맑은 고딕" w:hAnsi="맑은 고딕" w:eastAsia="맑은 고딕"/>
          <w:b w:val="0"/>
          <w:sz w:val="20"/>
        </w:rPr>
        <w:t>가 한 번은 40.6초, 다른 때는 111.2초 걸렸다. 자원 개수(17/13)와 SPFILE 항목 수(24/3/3)는 시점과 무관하게 같아야 한다.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Consolas"/>
          <w:b/>
          <w:sz w:val="18"/>
        </w:rPr>
        <w:t>srvctl stop instance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shutdown immediate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kill -9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ALTER SYSTEM SET ... scope=spfile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ALTER DATABASE ADD/DROP LOGFILE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CREATE/DROP TABLESPACE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crsctl add/start/relocate/delete resource</w:t>
      </w:r>
      <w:r>
        <w:rPr>
          <w:rFonts w:ascii="맑은 고딕" w:hAnsi="맑은 고딕" w:eastAsia="맑은 고딕"/>
          <w:b/>
          <w:sz w:val="19"/>
        </w:rPr>
        <w:t>는 상태를 실제로 바꾼다. 각 과제의 마지막 【수행】에 원복 명령이 들어 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[기준 상태와 생성 전 점검]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측정의 출발점을 만든다. 1번 기준 상태 표가 뒤 여섯 과제의 원복 판정에 그대로 쓰이므로, 값을 적었는가보다 </w:t>
      </w:r>
      <w:r>
        <w:rPr>
          <w:rFonts w:ascii="맑은 고딕" w:hAnsi="맑은 고딕" w:eastAsia="맑은 고딕"/>
          <w:b/>
          <w:sz w:val="20"/>
        </w:rPr>
        <w:t>무엇을 기준으로 삼는지 명시했는가</w:t>
      </w:r>
      <w:r>
        <w:rPr>
          <w:rFonts w:ascii="맑은 고딕" w:hAnsi="맑은 고딕" w:eastAsia="맑은 고딕"/>
          <w:b w:val="0"/>
          <w:sz w:val="20"/>
        </w:rPr>
        <w:t>를 먼저 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클러스터와 racdb의 현재 상태를 조회해 이 시험의 기준 상태로 기록하시오.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스택과 노드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 | grep -c "is online"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-n -s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  1       Active  Unpinned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  2       Active  Unpinned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6줄과 노드 이름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6은 노드당 CRS·CSS·EVM 세 줄씩 두 노드분이다. 5 이하라면 어느 노드의 어느 데몬이 빠졌는지 </w:t>
      </w:r>
      <w:r>
        <w:rPr>
          <w:rFonts w:ascii="Consolas" w:hAnsi="Consolas" w:eastAsia="Consolas"/>
          <w:b w:val="0"/>
          <w:sz w:val="19"/>
        </w:rPr>
        <w:t>crsctl check cluster -all</w:t>
      </w:r>
      <w:r>
        <w:rPr>
          <w:rFonts w:ascii="맑은 고딕" w:hAnsi="맑은 고딕" w:eastAsia="맑은 고딕"/>
          <w:b w:val="0"/>
          <w:sz w:val="20"/>
        </w:rPr>
        <w:t xml:space="preserve"> 전체 출력으로 찾는다. </w:t>
      </w:r>
      <w:r>
        <w:rPr>
          <w:rFonts w:ascii="Consolas" w:hAnsi="Consolas" w:eastAsia="Consolas"/>
          <w:b w:val="0"/>
          <w:sz w:val="19"/>
        </w:rPr>
        <w:t>olsnodes</w:t>
      </w:r>
      <w:r>
        <w:rPr>
          <w:rFonts w:ascii="맑은 고딕" w:hAnsi="맑은 고딕" w:eastAsia="맑은 고딕"/>
          <w:b w:val="0"/>
          <w:sz w:val="20"/>
        </w:rPr>
        <w:t xml:space="preserve">가 돌려준 </w:t>
      </w:r>
      <w:r>
        <w:rPr>
          <w:rFonts w:ascii="Consolas" w:hAnsi="Consolas" w:eastAsia="Consolas"/>
          <w:b w:val="0"/>
          <w:sz w:val="19"/>
        </w:rPr>
        <w:t>rac1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rac2</w:t>
      </w:r>
      <w:r>
        <w:rPr>
          <w:rFonts w:ascii="맑은 고딕" w:hAnsi="맑은 고딕" w:eastAsia="맑은 고딕"/>
          <w:b w:val="0"/>
          <w:sz w:val="20"/>
        </w:rPr>
        <w:t xml:space="preserve">는 dbca </w:t>
      </w:r>
      <w:r>
        <w:rPr>
          <w:rFonts w:ascii="Consolas" w:hAnsi="Consolas" w:eastAsia="Consolas"/>
          <w:b w:val="0"/>
          <w:sz w:val="19"/>
        </w:rPr>
        <w:t>-nodelist</w:t>
      </w:r>
      <w:r>
        <w:rPr>
          <w:rFonts w:ascii="맑은 고딕" w:hAnsi="맑은 고딕" w:eastAsia="맑은 고딕"/>
          <w:b w:val="0"/>
          <w:sz w:val="20"/>
        </w:rPr>
        <w:t>에 넣어야 하는 이름 그대로다. FQDN이나 /etc/hosts 별칭이 아니라 Grid가 아는 이름이 기준이며, 3번에서 이 이름을 어기면 어떻게 되는지 재현한다.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자원 개수와 SPFILE 항목 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-init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sid, count(*) cnt from v$spparameter where isspecified='TRUE'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group by sid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SID             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         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             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racdb2             3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리두·PDB·디스크그룹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group#, thread#, sequence#, bytes/1024/1024 mb, members,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SEQUENCE#         MB    MEMBERS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  15        200          2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        16        200          2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        13        200          2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        12        200          2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con_id, name, open_mode from gv$pdbs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    CON_ID NAME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2 PDB$SEED  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3 RACPDB1  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2 PDB$SEED  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3 RACPDB1  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type, total_mb, free_mb,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v$asm_diskgroup order by group_number;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TYPE     TOTAL_MB    FREE_MB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 ---------- 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   NORMAL      12288      11324           3614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     EXTERN      61440      56906          56906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FRA      EXTERN      24576      23636          23636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다시 쓰는 과제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스택 online 줄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 Active / rac2 2 Active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 (일반 / -init)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/ 13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14, 16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항목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*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24 / racdb1 3 / racdb2 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4그룹, 스레드당 2그룹, 200MB, 멤버 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10, 13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GV$PDBS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4행, RACPDB1 양 노드 READ WRITE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5, 7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 FREE_MB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11324 / DATA 56906 / FRA 23636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FREE_MB</w:t>
      </w:r>
      <w:r>
        <w:rPr>
          <w:rFonts w:ascii="맑은 고딕" w:hAnsi="맑은 고딕" w:eastAsia="맑은 고딕"/>
          <w:b w:val="0"/>
          <w:sz w:val="19"/>
        </w:rPr>
        <w:t xml:space="preserve">는 파일을 만들고 지울 때마다 메타데이터 몫으로 10~30MB씩 움직인다. 11장에서 testdb를 만들고 지운 뒤 +DATA가 56906에서 56896으로, +CRS가 11324에서 11300으로 줄었는데 잔여 파일은 없었다. 원복 판정은 같은 값인가가 아니라 </w:t>
      </w:r>
      <w:r>
        <w:rPr>
          <w:rFonts w:ascii="맑은 고딕" w:hAnsi="맑은 고딕" w:eastAsia="맑은 고딕"/>
          <w:b/>
          <w:sz w:val="19"/>
        </w:rPr>
        <w:t>수백 MB 이상 벌어졌는가</w:t>
      </w:r>
      <w:r>
        <w:rPr>
          <w:rFonts w:ascii="맑은 고딕" w:hAnsi="맑은 고딕" w:eastAsia="맑은 고딕"/>
          <w:b w:val="0"/>
          <w:sz w:val="19"/>
        </w:rPr>
        <w:t>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스택 줄 수 6과 그 근거, olsnodes 이름과 -nodelist 연결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17 / 13, SPFILE 24 / 3 / 3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리두·GV$PDBS·디스크그룹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 상태 표를 뒤 과제와 연결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새 데이터베이스를 만든다고 가정하고 생성 전 점검을 수행해 진행 여부를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공간 판단은 USABLE_FILE_MB로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1번의 디스크그룹 조회를 그대로 쓴다. +DATA와 +FRA는 External이라 </w:t>
      </w:r>
      <w:r>
        <w:rPr>
          <w:rFonts w:ascii="Consolas" w:hAnsi="Consolas" w:eastAsia="Consolas"/>
          <w:b w:val="0"/>
          <w:sz w:val="19"/>
        </w:rPr>
        <w:t>FREE_MB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USABLE_FILE_MB</w:t>
      </w:r>
      <w:r>
        <w:rPr>
          <w:rFonts w:ascii="맑은 고딕" w:hAnsi="맑은 고딕" w:eastAsia="맑은 고딕"/>
          <w:b w:val="0"/>
          <w:sz w:val="20"/>
        </w:rPr>
        <w:t>가 같지만, +CRS는 11324 대 3614다. Normal 중복도는 모든 익스텐트를 두 벌 쓰고, 디스크 하나가 빠졌을 때 재구성할 여유(4GB 디스크 1개 분)를 남겨 둔다. (11324 − 4096) ÷ 2 = 3614가 실제로 파일을 담을 수 있는 크기다. General_Purpose 템플릿 데이터베이스는 +DATA를 약 3.5GB 쓰므로 56906MB 여유면 충분하다.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메모리와 부하는 양 노드 모두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free -m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total        used        free      shared  buff/cache  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Mem:           8668        3128         495        2697        5044        2582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free -m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total        used        free      shared  buff/cache  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Mem:           8668        2938         259        2695        5470        2734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/proc/loadavg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3.38 3.49 4.08 1/1063 12722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cat /proc/loadavg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2.95 3.60 4.84 1/1024 12691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RAC은 노드마다 인스턴스를 띄우므로 한 노드만 보고 진행하면 두 번째 인스턴스에서 실패한다. 메모리 2582 / 2734MB, 1분 부하 3.38 / 2.95(4 vCPU 기준 4 미만)로 진행 가능하다.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등록 목록 비교와 이름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/etc/oratab | grep -v '^#' | grep -v '^$'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orcl:/u01/app/oracle/product/19.3.0/dbhome_1:N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PROD:/u01/app/oracle/product/19.3.0/dbhome_1:N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KNH:/u01/app/oracle/product/19.3.0/dbhome_1:N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testdb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PRCD-1120 : The resource for database testdb could not be found.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PRCR-1001 : Resource ora.testdb.db does not exist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오류가 곧 정상 확인이다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목록이 다르다. srvctl은 CRS에 등록된 데이터베이스를 보여 주고, /etc/oratab의 세 이름은 이 노드를 만들 때 쓴 템플릿 VM의 흔적이다. 이 홈(dbhome_1)은 RAC 홈도 아니다. RAC 데이터베이스는 CRS가 관리하므로 oratab에 넣지 않으며, 11장에서 testdb를 만들었을 때도 oratab에는 항목이 생기지 않았다. </w:t>
      </w:r>
      <w:r>
        <w:rPr>
          <w:rFonts w:ascii="맑은 고딕" w:hAnsi="맑은 고딕" w:eastAsia="맑은 고딕"/>
          <w:b/>
          <w:sz w:val="20"/>
        </w:rPr>
        <w:t>믿을 목록은 srvctl 쪽이다.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PRCD-1120</w:t>
      </w:r>
      <w:r>
        <w:rPr>
          <w:rFonts w:ascii="맑은 고딕" w:hAnsi="맑은 고딕" w:eastAsia="맑은 고딕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9"/>
        </w:rPr>
        <w:t>PRCR-1001</w:t>
      </w:r>
      <w:r>
        <w:rPr>
          <w:rFonts w:ascii="맑은 고딕" w:hAnsi="맑은 고딕" w:eastAsia="맑은 고딕"/>
          <w:b w:val="0"/>
          <w:sz w:val="20"/>
        </w:rPr>
        <w:t>은 여기서 원하는 결과다. 아래 줄이 "ora.testdb.db 자원이 없다"는 사실을 말하므로 testdb라는 이름을 쓸 수 있다. 반대로 구성 정보가 출력되었다면 이미 쓰이는 이름이다. 메시지를 읽지 않고 "오류가 났다"고만 판정하면 이 과제는 오답이다.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dbca가 검사하지 않는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노드 부하 — 이 랩에서 부하가 높은 채로 시작했다가 생성 도중 양 노드가 축출되었다.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호스트의 다른 가상 머신 — 다른 VM이 떠 있을 때 같은 명령으로 부하가 4.9분 42.8, 8분 122.6, 10분 139.4까지 올라 dbca가 7%에서 중단되었다. VM을 내린 뒤에는 3.4~7.4를 유지하며 24분 54초에 끝났다.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양 노드 메모리 여유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 — 부하 3.38 / 2.95, 메모리 2582 / 2734MB, +DATA 여유 56906MB, 이름 충돌 없음. 호스트의 다른 VM을 내렸다는 조건 아래 </w:t>
      </w:r>
      <w:r>
        <w:rPr>
          <w:rFonts w:ascii="맑은 고딕" w:hAnsi="맑은 고딕" w:eastAsia="맑은 고딕"/>
          <w:b/>
          <w:sz w:val="20"/>
        </w:rPr>
        <w:t>진행 가능</w:t>
      </w:r>
      <w:r>
        <w:rPr>
          <w:rFonts w:ascii="맑은 고딕" w:hAnsi="맑은 고딕" w:eastAsia="맑은 고딕"/>
          <w:b w:val="0"/>
          <w:sz w:val="20"/>
        </w:rPr>
        <w:t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USABLE_FILE_MB 기준과 +CRS 차이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 노드 메모리·부하와 그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목록을 믿는 근거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PRCD-1120 / PRCR-1001을 "이름 사용 가능"으로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사람이 확인할 항목 셋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클러스터에 없는 노드를 지정해 dbca의 사전 검증을 재현하고, 아무것도 만들어지지 않았음을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rac3을 넣어 실행한다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dbca -silent -createDatabase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-templateName General_Purpose.dbc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-gdbName testdb -sid testdb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-nodelist rac1,rac3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-storageType ASM -diskGroupName DATA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-sysPassword Oracle_4U -systemPassword Oracle_4U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-totalMemory 1000 -emConfiguration NONE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[WARNING] [DBT-01402] Unable to check whether the specified node (rac3) is part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of any existing server pools in the Oracle Grid Infrastructure.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[INS-06006] Passwordless SSH connectivity not set up between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following node(s): [rac1, rac3].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[DBT-14505] Oracle RAC software is not present on nodes ([rac3])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selected for configuration.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[DBT-14105] The specified node(s) (rac3) is not configured with Oracle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Grid Infrastructure.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[DBT-14104] Some of the nodes (rac3) are not accessible.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(8.9초 소요)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메시지 다섯 개, 원인 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메시지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등급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검사했나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DBT-01402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WARNING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서버 풀에 그 노드가 있는가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확인 불가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INS-06006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FATAL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 간 암호 없는 SSH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안 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DBT-14505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FATAL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 노드에 RAC 소프트웨어가 있는가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DBT-14105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FATAL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Infrastructure로 구성되었는가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안 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DBT-14104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FATAL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 노드에 접근할 수 있는가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안 됨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다섯 검사가 모두 rac3이라는 노드가 없다는 한 가지 원인을 가리킨다. FATAL이 하나라도 있으면 진행하지 않는다. 8.9초 만에 멈췄으므로 25분 가까운 생성 시간과 잔여물 정리를 아꼈다. 이 랩에서 생성이 7% 지점에서 중단되었을 때는 CRS 자원, +DATA 디렉터리, 양 노드 admin 디렉터리를 손으로 지워야 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잔여물 네 곳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-t | grep -i testdb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ls -d /u01/app/oracle/admin/testdb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/u01/app/oracle/admin/testdb: No such file or directory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같은 다섯 메시지를 내는 흔한 실수가 둘 있다. </w:t>
      </w:r>
      <w:r>
        <w:rPr>
          <w:rFonts w:ascii="Consolas" w:hAnsi="Consolas" w:eastAsia="Consolas"/>
          <w:b w:val="0"/>
          <w:sz w:val="18"/>
        </w:rPr>
        <w:t>-nodelist rac1.localdomain,rac2.localdomain</w:t>
      </w:r>
      <w:r>
        <w:rPr>
          <w:rFonts w:ascii="맑은 고딕" w:hAnsi="맑은 고딕" w:eastAsia="맑은 고딕"/>
          <w:b w:val="0"/>
          <w:sz w:val="19"/>
        </w:rPr>
        <w:t xml:space="preserve">처럼 FQDN을 쓰는 것, 그리고 </w:t>
      </w:r>
      <w:r>
        <w:rPr>
          <w:rFonts w:ascii="Consolas" w:hAnsi="Consolas" w:eastAsia="Consolas"/>
          <w:b w:val="0"/>
          <w:sz w:val="18"/>
        </w:rPr>
        <w:t>-nodelist testdb1,testdb2</w:t>
      </w:r>
      <w:r>
        <w:rPr>
          <w:rFonts w:ascii="맑은 고딕" w:hAnsi="맑은 고딕" w:eastAsia="맑은 고딕"/>
          <w:b w:val="0"/>
          <w:sz w:val="19"/>
        </w:rPr>
        <w:t xml:space="preserve">처럼 인스턴스 이름을 넣는 것이다. 올바른 값은 </w:t>
      </w:r>
      <w:r>
        <w:rPr>
          <w:rFonts w:ascii="Consolas" w:hAnsi="Consolas" w:eastAsia="Consolas"/>
          <w:b w:val="0"/>
          <w:sz w:val="18"/>
        </w:rPr>
        <w:t>-nodelist rac1,rac2</w:t>
      </w:r>
      <w:r>
        <w:rPr>
          <w:rFonts w:ascii="맑은 고딕" w:hAnsi="맑은 고딕" w:eastAsia="맑은 고딕"/>
          <w:b w:val="0"/>
          <w:sz w:val="19"/>
        </w:rPr>
        <w:t xml:space="preserve">, </w:t>
      </w:r>
      <w:r>
        <w:rPr>
          <w:rFonts w:ascii="Consolas" w:hAnsi="Consolas" w:eastAsia="Consolas"/>
          <w:b w:val="0"/>
          <w:sz w:val="18"/>
        </w:rPr>
        <w:t>-sid testdb</w:t>
      </w:r>
      <w:r>
        <w:rPr>
          <w:rFonts w:ascii="맑은 고딕" w:hAnsi="맑은 고딕" w:eastAsia="맑은 고딕"/>
          <w:b w:val="0"/>
          <w:sz w:val="19"/>
        </w:rPr>
        <w:t xml:space="preserve">다. 메시지로는 두 실수를 구분할 수 없으므로 실행 전에 1번의 </w:t>
      </w:r>
      <w:r>
        <w:rPr>
          <w:rFonts w:ascii="Consolas" w:hAnsi="Consolas" w:eastAsia="Consolas"/>
          <w:b w:val="0"/>
          <w:sz w:val="18"/>
        </w:rPr>
        <w:t>olsnodes</w:t>
      </w:r>
      <w:r>
        <w:rPr>
          <w:rFonts w:ascii="맑은 고딕" w:hAnsi="맑은 고딕" w:eastAsia="맑은 고딕"/>
          <w:b w:val="0"/>
          <w:sz w:val="19"/>
        </w:rPr>
        <w:t xml:space="preserve"> 결과와 대조한다.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삭제 쪽 사전 검증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dbca -silent -deleteDatabase -sourceDB nosuchdb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-sysDBAUserName sys -sysDBAPassword Oracle_4U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[DBT-05511] Specified database (nosuchdb) does not exist.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ACTION: Provide an existing database.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[WARNING] [DBT-11503] The instance (nosuchdb) is not running on the local node.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This may result in partial delete of Oracle database.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CAUSE: A locally running instance is required for complete deletion of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Oracle database instance and database files.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DBT-05511</w:t>
      </w:r>
      <w:r>
        <w:rPr>
          <w:rFonts w:ascii="맑은 고딕" w:hAnsi="맑은 고딕" w:eastAsia="맑은 고딕"/>
          <w:b w:val="0"/>
          <w:sz w:val="20"/>
        </w:rPr>
        <w:t xml:space="preserve">은 이름이 틀렸다는 확인이고, 눈여겨볼 것은 </w:t>
      </w:r>
      <w:r>
        <w:rPr>
          <w:rFonts w:ascii="Consolas" w:hAnsi="Consolas" w:eastAsia="Consolas"/>
          <w:b w:val="0"/>
          <w:sz w:val="19"/>
        </w:rPr>
        <w:t>DBT-11503</w:t>
      </w:r>
      <w:r>
        <w:rPr>
          <w:rFonts w:ascii="맑은 고딕" w:hAnsi="맑은 고딕" w:eastAsia="맑은 고딕"/>
          <w:b w:val="0"/>
          <w:sz w:val="20"/>
        </w:rPr>
        <w:t xml:space="preserve">이다. 완전한 삭제에는 </w:t>
      </w:r>
      <w:r>
        <w:rPr>
          <w:rFonts w:ascii="맑은 고딕" w:hAnsi="맑은 고딕" w:eastAsia="맑은 고딕"/>
          <w:b/>
          <w:sz w:val="20"/>
        </w:rPr>
        <w:t>실행 노드에 인스턴스가 떠 있어야 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Consolas"/>
          <w:b w:val="0"/>
          <w:sz w:val="19"/>
        </w:rPr>
        <w:t>srvctl status database -v</w:t>
      </w:r>
      <w:r>
        <w:rPr>
          <w:rFonts w:ascii="맑은 고딕" w:hAnsi="맑은 고딕" w:eastAsia="맑은 고딕"/>
          <w:b w:val="0"/>
          <w:sz w:val="20"/>
        </w:rPr>
        <w:t xml:space="preserve">로 로컬에 인스턴스가 running인 노드를 골라 한 번만 실행한다. 인스턴스를 띄울 수 없는 반쪽 데이터베이스라면 </w:t>
      </w:r>
      <w:r>
        <w:rPr>
          <w:rFonts w:ascii="Consolas" w:hAnsi="Consolas" w:eastAsia="Consolas"/>
          <w:b w:val="0"/>
          <w:sz w:val="19"/>
        </w:rPr>
        <w:t>srvctl remove database -force -noprompt</w:t>
      </w:r>
      <w:r>
        <w:rPr>
          <w:rFonts w:ascii="맑은 고딕" w:hAnsi="맑은 고딕" w:eastAsia="맑은 고딕"/>
          <w:b w:val="0"/>
          <w:sz w:val="20"/>
        </w:rPr>
        <w:t>부터 시작하는 수동 정리로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다섯 메시지 번호와 WARNING / FATAL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원인 하나로 판정, 8.9초의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잔여물 네 곳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흔한 실수 둘과 올바른 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DBT-05511 / DBT-11503과 실행 노드 조건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[RAC 데이터베이스 검증과 PDB 상태]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"RAC이면 반드시 그래야 하는 것"과 "만들 때 고른 것"을 구분했는가</w:t>
      </w:r>
      <w:r>
        <w:rPr>
          <w:rFonts w:ascii="맑은 고딕" w:hAnsi="맑은 고딕" w:eastAsia="맑은 고딕"/>
          <w:b w:val="0"/>
          <w:sz w:val="20"/>
        </w:rPr>
        <w:t>, 그리고 PDB 열림 상태가 인스턴스마다 따로라는 사실을 값으로 보였는가다.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racdb가 RAC 데이터베이스임을 여섯 기준으로 검증하고, RAC이면 공통인 항목과 생성 옵션에 따른 항목을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인스턴스·스레드 (CRS 자원은 1번 슬롯 구성이 7번 출력과 같다)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instance_name, thread# from gv$instance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INSTANCE_NAME       THREAD#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racdb1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racdb2      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thread#, status, enabled, groups, instance from v$thread order by thread#;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THREAD# STATUS ENABLED      GROUPS INSTANCE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 -------- 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OPEN   PUBLIC            2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OPEN   PUBLIC            2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UNDO와 SPFILE 인스턴스별 항목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value from gv$parameter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name='undo_tablespace'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UNDOTBS1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UNDOTBS2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sid, value from v$spparameter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isspecified='TRUE' and sid &lt;&gt; '*' order by name, sid;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SID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instance_number      racdb1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instance_number      racdb2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thread               racdb1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thread               racdb2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undo_tablespace      racdb1   UNDOTBS1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undo_tablespace      racdb2   UNDOTBS2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 from v$datafile where name not like '+%';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여섯 기준 검증표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기대값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racdb 실측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 CRS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 슬롯 ONLINE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/ ONLINE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 인스턴스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2개, 서로 다른 노드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racdb1@rac1, racdb2@rac2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 리두 스레드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2개, 인스턴스마다 다름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THREAD# 1, 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 리두 그룹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스레드당 2개 이상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1·2 = 스레드 1, 3·4 = 스레드 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 UNDO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수만큼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UNDOTBS1, UNDOTBS2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 SPFILE 인스턴스별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각 3항목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instance_number·thread·undo_tablespace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인스턴스가 둘이라는 것만으로는 부족하다. </w:t>
      </w:r>
      <w:r>
        <w:rPr>
          <w:rFonts w:ascii="맑은 고딕" w:hAnsi="맑은 고딕" w:eastAsia="맑은 고딕"/>
          <w:b/>
          <w:sz w:val="20"/>
        </w:rPr>
        <w:t>서로 다른 노드에 있는가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맑은 고딕" w:hAnsi="맑은 고딕" w:eastAsia="맑은 고딕"/>
          <w:b/>
          <w:sz w:val="20"/>
        </w:rPr>
        <w:t>THREAD#가 다른가</w:t>
      </w:r>
      <w:r>
        <w:rPr>
          <w:rFonts w:ascii="맑은 고딕" w:hAnsi="맑은 고딕" w:eastAsia="맑은 고딕"/>
          <w:b w:val="0"/>
          <w:sz w:val="20"/>
        </w:rPr>
        <w:t>를 함께 봐야 한다. THREAD#가 같으면 두 인스턴스가 같은 리두 로그에 동시에 쓰려 해 로그가 망가진다.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마지막 조회는 0행(no rows selected)이 정답이다. 파일 시스템 경로의 데이터파일이 있으면 그 이름이 나온다. 조회 자체가 동작하는지는 조건을 </w:t>
      </w:r>
      <w:r>
        <w:rPr>
          <w:rFonts w:ascii="Consolas" w:hAnsi="Consolas" w:eastAsia="Consolas"/>
          <w:b w:val="0"/>
          <w:sz w:val="19"/>
        </w:rPr>
        <w:t>like '+%'</w:t>
      </w:r>
      <w:r>
        <w:rPr>
          <w:rFonts w:ascii="맑은 고딕" w:hAnsi="맑은 고딕" w:eastAsia="맑은 고딕"/>
          <w:b w:val="0"/>
          <w:sz w:val="20"/>
        </w:rPr>
        <w:t>로 뒤집어 행이 나오는지로 대조한다.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RAC이면 공통인 것과 생성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racdb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testdb (11장 생성)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수 / 스레드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 / 1, 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 / 1, 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RAC이면 공통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UNDOTBS1/2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UNDOTBS1/2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RAC이면 공통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인스턴스별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3항목씩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3항목씩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RAC이면 공통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공통 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데이터베이스마다 다름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크기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200MB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20MB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 옵션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다중화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+DATA·+FRA 2벌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 1벌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 옵션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아래 셋이 달라도 RAC 여부와는 무관하다. 위 넷 가운데 하나라도 어긋나면 생성이 잘못된 것이다. dbca에서 </w:t>
      </w:r>
      <w:r>
        <w:rPr>
          <w:rFonts w:ascii="Consolas" w:hAnsi="Consolas" w:eastAsia="Consolas"/>
          <w:b w:val="0"/>
          <w:sz w:val="19"/>
        </w:rPr>
        <w:t>-databaseConfigType RAC</w:t>
      </w:r>
      <w:r>
        <w:rPr>
          <w:rFonts w:ascii="맑은 고딕" w:hAnsi="맑은 고딕" w:eastAsia="맑은 고딕"/>
          <w:b w:val="0"/>
          <w:sz w:val="20"/>
        </w:rPr>
        <w:t>을 빠뜨리면 아무 오류 없이 단일 인스턴스가 만들어지고, 기준 1·2·3·5·6이 모두 어긋난다. 25분이 지난 뒤에야 알게 되므로 실행 전에 인자를 확인해야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여섯 기준 조회와 검증표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노드와 THREAD#를 함께 본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0행 판정과 반대 조건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항목과 생성 옵션 구분, -databaseConfigType 누락의 영향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PDB를 한 노드에서만 닫아 같은 SQL이 노드에 따라 다른 결과를 내는 장애를 재현하고 복원하시오.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테이블 준비와 rac1에서만 닫기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container=racpdb1;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system.pdb_t (a number) tablespace system;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system.pdb_t values (1);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pluggable database racpdb1 close;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Pluggable 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where name='RACPDB1'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NAME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RACPDB1     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RACPDB1      READ WRITE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인스턴스 지정을 생략하면 명령을 실행한 노드에만 적용된다. 단일 인스턴스 습관대로 CLOSE를 치면 이 상태가 만들어진다.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같은 SQL, 다른 결과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rac1 (MOUNTED)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container=racpdb1;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system.pdb_t;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system.pdb_t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ORA-01219: database or pluggable database not open: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queries allowed on fixed tables or views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system.pdb_t values (2);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insert into system.pdb_t values (2)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ORA-01109: database not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rac2 (READ WRITE)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container=racpdb1;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system.pdb_t;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전환은 되는데 읽지 못한다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조회는 </w:t>
      </w:r>
      <w:r>
        <w:rPr>
          <w:rFonts w:ascii="Consolas" w:hAnsi="Consolas" w:eastAsia="Consolas"/>
          <w:b w:val="0"/>
          <w:sz w:val="19"/>
        </w:rPr>
        <w:t>ORA-01219</w:t>
      </w:r>
      <w:r>
        <w:rPr>
          <w:rFonts w:ascii="맑은 고딕" w:hAnsi="맑은 고딕" w:eastAsia="맑은 고딕"/>
          <w:b w:val="0"/>
          <w:sz w:val="20"/>
        </w:rPr>
        <w:t xml:space="preserve">, DML은 </w:t>
      </w:r>
      <w:r>
        <w:rPr>
          <w:rFonts w:ascii="Consolas" w:hAnsi="Consolas" w:eastAsia="Consolas"/>
          <w:b w:val="0"/>
          <w:sz w:val="19"/>
        </w:rPr>
        <w:t>ORA-01109</w:t>
      </w:r>
      <w:r>
        <w:rPr>
          <w:rFonts w:ascii="맑은 고딕" w:hAnsi="맑은 고딕" w:eastAsia="맑은 고딕"/>
          <w:b w:val="0"/>
          <w:sz w:val="20"/>
        </w:rPr>
        <w:t xml:space="preserve">다. 원인은 같고 번호만 다르므로, 사용자 문의에 적힌 번호로 무엇을 시도했는지 짐작할 수 있다. </w:t>
      </w:r>
      <w:r>
        <w:rPr>
          <w:rFonts w:ascii="Consolas" w:hAnsi="Consolas" w:eastAsia="Consolas"/>
          <w:b w:val="0"/>
          <w:sz w:val="19"/>
        </w:rPr>
        <w:t>alter session set container</w:t>
      </w:r>
      <w:r>
        <w:rPr>
          <w:rFonts w:ascii="맑은 고딕" w:hAnsi="맑은 고딕" w:eastAsia="맑은 고딕"/>
          <w:b w:val="0"/>
          <w:sz w:val="20"/>
        </w:rPr>
        <w:t xml:space="preserve">는 양쪽 모두 </w:t>
      </w:r>
      <w:r>
        <w:rPr>
          <w:rFonts w:ascii="Consolas" w:hAnsi="Consolas" w:eastAsia="Consolas"/>
          <w:b w:val="0"/>
          <w:sz w:val="19"/>
        </w:rPr>
        <w:t>Session altered.</w:t>
      </w:r>
      <w:r>
        <w:rPr>
          <w:rFonts w:ascii="맑은 고딕" w:hAnsi="맑은 고딕" w:eastAsia="맑은 고딕"/>
          <w:b w:val="0"/>
          <w:sz w:val="20"/>
        </w:rPr>
        <w:t xml:space="preserve">가 나온다. 컨테이너로 전환하는 것과 그 안의 데이터를 읽는 것은 별개이고, 전환 단계에서 걸리지 않으니 원인을 놓치기 쉽다. 메시지 뒷부분 "queries allowed on fixed tables or views only"가 정확한 힌트다. MOUNTED 상태에서도 </w:t>
      </w:r>
      <w:r>
        <w:rPr>
          <w:rFonts w:ascii="Consolas" w:hAnsi="Consolas" w:eastAsia="Consolas"/>
          <w:b w:val="0"/>
          <w:sz w:val="19"/>
        </w:rPr>
        <w:t>GV$PDBS</w:t>
      </w:r>
      <w:r>
        <w:rPr>
          <w:rFonts w:ascii="맑은 고딕" w:hAnsi="맑은 고딕" w:eastAsia="맑은 고딕"/>
          <w:b w:val="0"/>
          <w:sz w:val="20"/>
        </w:rPr>
        <w:t xml:space="preserve"> 같은 고정 뷰는 읽힌다.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SCAN으로 접속하는 사용자에게는 </w:t>
      </w:r>
      <w:r>
        <w:rPr>
          <w:rFonts w:ascii="맑은 고딕" w:hAnsi="맑은 고딕" w:eastAsia="맑은 고딕"/>
          <w:b/>
          <w:sz w:val="20"/>
        </w:rPr>
        <w:t>간헐적 오류</w:t>
      </w:r>
      <w:r>
        <w:rPr>
          <w:rFonts w:ascii="맑은 고딕" w:hAnsi="맑은 고딕" w:eastAsia="맑은 고딕"/>
          <w:b w:val="0"/>
          <w:sz w:val="20"/>
        </w:rPr>
        <w:t xml:space="preserve">로 나타난다. 접속이 rac1로 가면 실패하고 rac2로 가면 성공하므로, 재시도하면 되기도 하고 "재현이 안 된다"는 보고가 함께 온다. 원인 확정은 </w:t>
      </w:r>
      <w:r>
        <w:rPr>
          <w:rFonts w:ascii="Consolas" w:hAnsi="Consolas" w:eastAsia="Consolas"/>
          <w:b w:val="0"/>
          <w:sz w:val="19"/>
        </w:rPr>
        <w:t>select inst_id, name, open_mode from gv$pdbs</w:t>
      </w:r>
      <w:r>
        <w:rPr>
          <w:rFonts w:ascii="맑은 고딕" w:hAnsi="맑은 고딕" w:eastAsia="맑은 고딕"/>
          <w:b w:val="0"/>
          <w:sz w:val="20"/>
        </w:rPr>
        <w:t xml:space="preserve"> 한 줄이다. INST_ID별 OPEN_MODE가 갈려 있으면 끝이다.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복원과 정리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pluggable database racpdb1 open instances=all;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Pluggable 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where name='RACPDB1'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NAME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RACPDB1  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RACPDB1  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container=racpdb1;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system.pdb_t;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 system.pdb_t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container=cdb$root;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con_id, name, open_mode from gv$pdbs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4행. PDB$SEED READ ONLY ×2, RACPDB1 READ WRITE ×2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rac1에서 </w:t>
      </w:r>
      <w:r>
        <w:rPr>
          <w:rFonts w:ascii="Consolas" w:hAnsi="Consolas" w:eastAsia="Consolas"/>
          <w:b w:val="0"/>
          <w:sz w:val="19"/>
        </w:rPr>
        <w:t>ORA-01219</w:t>
      </w:r>
      <w:r>
        <w:rPr>
          <w:rFonts w:ascii="맑은 고딕" w:hAnsi="맑은 고딕" w:eastAsia="맑은 고딕"/>
          <w:b w:val="0"/>
          <w:sz w:val="20"/>
        </w:rPr>
        <w:t xml:space="preserve">를 내던 조회가 정상으로 돌아왔고, </w:t>
      </w:r>
      <w:r>
        <w:rPr>
          <w:rFonts w:ascii="Consolas" w:hAnsi="Consolas" w:eastAsia="Consolas"/>
          <w:b w:val="0"/>
          <w:sz w:val="19"/>
        </w:rPr>
        <w:t>GV$PDBS</w:t>
      </w:r>
      <w:r>
        <w:rPr>
          <w:rFonts w:ascii="맑은 고딕" w:hAnsi="맑은 고딕" w:eastAsia="맑은 고딕"/>
          <w:b w:val="0"/>
          <w:sz w:val="20"/>
        </w:rPr>
        <w:t xml:space="preserve"> 4행이 1번 기준 상태와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rac1만 MOUNTED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ORA-01219 / ORA-01109 기록과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컨테이너 전환 성공이 원인을 가리는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사용자 증상과 GV$PDBS 진단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instances=all 복원, 테이블 삭제, 기준 상태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PDB 저장 상태를 확인하고, dbca가 PDB에 대해 하는 일과 하지 않는 일을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racdb의 저장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con_name, instance_name, state from dba_pdb_saved_states;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CON_NAME   INSTANCE_NAME   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RACPDB1    racdb1         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RACPDB1    racdb2          OPEN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2행이다. 저장 상태도 인스턴스별로 기록되기 때문에 PDB 하나 × 인스턴스 둘이다. 한 노드에서만 </w:t>
      </w:r>
      <w:r>
        <w:rPr>
          <w:rFonts w:ascii="Consolas" w:hAnsi="Consolas" w:eastAsia="Consolas"/>
          <w:b w:val="0"/>
          <w:sz w:val="19"/>
        </w:rPr>
        <w:t>save state</w:t>
      </w:r>
      <w:r>
        <w:rPr>
          <w:rFonts w:ascii="맑은 고딕" w:hAnsi="맑은 고딕" w:eastAsia="맑은 고딕"/>
          <w:b w:val="0"/>
          <w:sz w:val="20"/>
        </w:rPr>
        <w:t>를 하면 그 노드에서만 자동으로 열리고, 재기동 뒤 5번의 증상이 다시 나타난다.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참고 — 11장에서 dbca 직후 testdb로 캡처한 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con_name, instance_name, state from dba_pdb_saved_states;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srvctl stop database 후 start instance 로 testdb1, testdb2 순차 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con_id, name, open_mode from gv$pdbs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    CON_ID NAME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2 PDB$SEED  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3 TESTPDB     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2 PDB$SEED  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3 TESTPDB     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testdb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testdb1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testdb2 is running on node rac2. Instance status: Open.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dbca는 열지만 저장하지 않는다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dbca는 PDB를 만들고 열기까지 한다. 생성 직후 </w:t>
      </w:r>
      <w:r>
        <w:rPr>
          <w:rFonts w:ascii="Consolas" w:hAnsi="Consolas" w:eastAsia="Consolas"/>
          <w:b w:val="0"/>
          <w:sz w:val="19"/>
        </w:rPr>
        <w:t>GV$PDBS</w:t>
      </w:r>
      <w:r>
        <w:rPr>
          <w:rFonts w:ascii="맑은 고딕" w:hAnsi="맑은 고딕" w:eastAsia="맑은 고딕"/>
          <w:b w:val="0"/>
          <w:sz w:val="20"/>
        </w:rPr>
        <w:t xml:space="preserve">는 양 노드 READ WRITE였다. 그러나 그 상태를 </w:t>
      </w:r>
      <w:r>
        <w:rPr>
          <w:rFonts w:ascii="Consolas" w:hAnsi="Consolas" w:eastAsia="Consolas"/>
          <w:b w:val="0"/>
          <w:sz w:val="19"/>
        </w:rPr>
        <w:t>DBA_PDB_SAVED_STATES</w:t>
      </w:r>
      <w:r>
        <w:rPr>
          <w:rFonts w:ascii="맑은 고딕" w:hAnsi="맑은 고딕" w:eastAsia="맑은 고딕"/>
          <w:b w:val="0"/>
          <w:sz w:val="20"/>
        </w:rPr>
        <w:t>에 기록하지 않는다. PDB 열림 상태는 기본적으로 재기동 후 유지되지 않으므로, 첫 재기동에서 양 노드 모두 MOUNTED가 된다. PDB$SEED가 READ ONLY를 유지하는 것과 대비된다.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이때 관리자 지표는 모두 정상이다. </w:t>
      </w:r>
      <w:r>
        <w:rPr>
          <w:rFonts w:ascii="Consolas" w:hAnsi="Consolas" w:eastAsia="Consolas"/>
          <w:b w:val="0"/>
          <w:sz w:val="19"/>
        </w:rPr>
        <w:t>srvctl status</w:t>
      </w:r>
      <w:r>
        <w:rPr>
          <w:rFonts w:ascii="맑은 고딕" w:hAnsi="맑은 고딕" w:eastAsia="맑은 고딕"/>
          <w:b w:val="0"/>
          <w:sz w:val="20"/>
        </w:rPr>
        <w:t xml:space="preserve">는 Open, </w:t>
      </w:r>
      <w:r>
        <w:rPr>
          <w:rFonts w:ascii="Consolas" w:hAnsi="Consolas" w:eastAsia="Consolas"/>
          <w:b w:val="0"/>
          <w:sz w:val="19"/>
        </w:rPr>
        <w:t>crsctl stat res</w:t>
      </w:r>
      <w:r>
        <w:rPr>
          <w:rFonts w:ascii="맑은 고딕" w:hAnsi="맑은 고딕" w:eastAsia="맑은 고딕"/>
          <w:b w:val="0"/>
          <w:sz w:val="20"/>
        </w:rPr>
        <w:t xml:space="preserve">는 ONLINE, 리스너도 정상이다. 그런데 사용자는 </w:t>
      </w:r>
      <w:r>
        <w:rPr>
          <w:rFonts w:ascii="Consolas" w:hAnsi="Consolas" w:eastAsia="Consolas"/>
          <w:b w:val="0"/>
          <w:sz w:val="19"/>
        </w:rPr>
        <w:t>ORA-01219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ORA-01109</w:t>
      </w:r>
      <w:r>
        <w:rPr>
          <w:rFonts w:ascii="맑은 고딕" w:hAnsi="맑은 고딕" w:eastAsia="맑은 고딕"/>
          <w:b w:val="0"/>
          <w:sz w:val="20"/>
        </w:rPr>
        <w:t>로 실패한다. 5번과 달리 양 노드가 다 닫혀 있으므로 항상 실패하고, 그 점에서는 오히려 진단이 쉽다. racdb는 둘 다 dbca로 만들었는데도 저장 상태가 있는데, 누군가 나중에 저장했기 때문이다.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pluggable database testpdb open instances=all;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pluggable database testpdb save state instances=all;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dba_pdb_saved_states 에 testdb1 / testdb2 두 행 OPEN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인수인계 전 점검표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점검 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dbca가 해 주는가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자원이 양 노드 ONLINE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stat res ora.&lt;db&gt;.db -t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둘, 스레드 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gv$instance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UNDO가 인스턴스 수만큼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gv$parameter undo_tablespace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PDB를 열고 상태를 저장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dba_pdb_saved_states 2행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하지 않는다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 시험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 후 gv$pdbs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하지 않는다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5번 재기동 시험은 데이터가 없는 생성 직후가 위험이 가장 낮다. 운영 데이터가 들어간 뒤 처음 재기동하면 그때 PDB가 닫힌 채로 남는 것을 발견하게 된다. 7번에서 racdb2를 재기동할 때 이 저장 상태가 실제로 작동하는지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저장 상태 2행과 인스턴스별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 후 MOUNTED 예상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관리자 지표가 정상인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open과 save state 모두에 instances=all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점검표와 dbca가 하지 않는 항목 표시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[인스턴스 제어와 SPFILE]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TARGET과 STATE를 구분해 읽었는가</w:t>
      </w:r>
      <w:r>
        <w:rPr>
          <w:rFonts w:ascii="맑은 고딕" w:hAnsi="맑은 고딕" w:eastAsia="맑은 고딕"/>
          <w:b w:val="0"/>
          <w:sz w:val="20"/>
        </w:rPr>
        <w:t>다. CRS는 둘이 어긋날 때만 움직인다. 9번에서는 명령이 성공했다는 표시와 안전하다는 판정이 다른 일이라는 것을 SPFILE 항목 수로 보여야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srvctl로 인스턴스 하나를 내렸다 올리며 database 단위와 instance 단위의 차이를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CRS가 아는 racdb의 정의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unique name: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 options: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Stop options: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Management policy: AUTOMATIC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 Groups: DATA,FRA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instances: racdb1,racdb2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Configured nodes: rac1,rac2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Start options: open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Consolas" w:hAnsi="Consolas" w:eastAsia="Consolas"/>
          <w:b w:val="0"/>
          <w:sz w:val="19"/>
        </w:rPr>
        <w:t>Stop options: immediate</w:t>
      </w:r>
      <w:r>
        <w:rPr>
          <w:rFonts w:ascii="맑은 고딕" w:hAnsi="맑은 고딕" w:eastAsia="맑은 고딕"/>
          <w:b w:val="0"/>
          <w:sz w:val="20"/>
        </w:rPr>
        <w:t xml:space="preserve">는 옵션 없는 </w:t>
      </w:r>
      <w:r>
        <w:rPr>
          <w:rFonts w:ascii="Consolas" w:hAnsi="Consolas" w:eastAsia="Consolas"/>
          <w:b w:val="0"/>
          <w:sz w:val="19"/>
        </w:rPr>
        <w:t>srvctl start</w:t>
      </w:r>
      <w:r>
        <w:rPr>
          <w:rFonts w:ascii="맑은 고딕" w:hAnsi="맑은 고딕" w:eastAsia="맑은 고딕"/>
          <w:b w:val="0"/>
          <w:sz w:val="20"/>
        </w:rPr>
        <w:t>/</w:t>
      </w:r>
      <w:r>
        <w:rPr>
          <w:rFonts w:ascii="Consolas" w:hAnsi="Consolas" w:eastAsia="Consolas"/>
          <w:b w:val="0"/>
          <w:sz w:val="19"/>
        </w:rPr>
        <w:t>stop</w:t>
      </w:r>
      <w:r>
        <w:rPr>
          <w:rFonts w:ascii="맑은 고딕" w:hAnsi="맑은 고딕" w:eastAsia="맑은 고딕"/>
          <w:b w:val="0"/>
          <w:sz w:val="20"/>
        </w:rPr>
        <w:t xml:space="preserve">이 OPEN까지 올리고 </w:t>
      </w:r>
      <w:r>
        <w:rPr>
          <w:rFonts w:ascii="Consolas" w:hAnsi="Consolas" w:eastAsia="Consolas"/>
          <w:b w:val="0"/>
          <w:sz w:val="19"/>
        </w:rPr>
        <w:t>shutdown immediate</w:t>
      </w:r>
      <w:r>
        <w:rPr>
          <w:rFonts w:ascii="맑은 고딕" w:hAnsi="맑은 고딕" w:eastAsia="맑은 고딕"/>
          <w:b w:val="0"/>
          <w:sz w:val="20"/>
        </w:rPr>
        <w:t xml:space="preserve">로 내린다는 뜻이다. </w:t>
      </w:r>
      <w:r>
        <w:rPr>
          <w:rFonts w:ascii="Consolas" w:hAnsi="Consolas" w:eastAsia="Consolas"/>
          <w:b w:val="0"/>
          <w:sz w:val="19"/>
        </w:rPr>
        <w:t>Management policy: AUTOMATIC</w:t>
      </w:r>
      <w:r>
        <w:rPr>
          <w:rFonts w:ascii="맑은 고딕" w:hAnsi="맑은 고딕" w:eastAsia="맑은 고딕"/>
          <w:b w:val="0"/>
          <w:sz w:val="20"/>
        </w:rPr>
        <w:t xml:space="preserve">이라 노드 부팅 시 CRS가 자동으로 올리고, </w:t>
      </w:r>
      <w:r>
        <w:rPr>
          <w:rFonts w:ascii="Consolas" w:hAnsi="Consolas" w:eastAsia="Consolas"/>
          <w:b w:val="0"/>
          <w:sz w:val="19"/>
        </w:rPr>
        <w:t>Disk Groups: DATA,FRA</w:t>
      </w:r>
      <w:r>
        <w:rPr>
          <w:rFonts w:ascii="맑은 고딕" w:hAnsi="맑은 고딕" w:eastAsia="맑은 고딕"/>
          <w:b w:val="0"/>
          <w:sz w:val="20"/>
        </w:rPr>
        <w:t>는 시작 의존성이다(15번). 인스턴스 목록은 아래 오류 재현에서 srvctl이 대조하는 목록이다.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racdb2만 정지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(50.1초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not running on 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instance_name, host_name, status from gv$instance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INSTANCE_NAME    HOST_NAME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racdb1           rac1.local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domain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where name='RACPDB1'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NAME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RACPDB1  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Open,HOME=/u01/app/oracle/...,STABLE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OFFLINE OFFLINE               Instance Shutdown,STABLE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인스턴스는 내려갔고 데이터베이스는 살아 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rac1에서 실행했는데 rac2의 인스턴스가 내려갔다. </w:t>
      </w:r>
      <w:r>
        <w:rPr>
          <w:rFonts w:ascii="Consolas" w:hAnsi="Consolas" w:eastAsia="Consolas"/>
          <w:b w:val="0"/>
          <w:sz w:val="19"/>
        </w:rPr>
        <w:t>GV$INSTANCE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GV$PDBS</w:t>
      </w:r>
      <w:r>
        <w:rPr>
          <w:rFonts w:ascii="맑은 고딕" w:hAnsi="맑은 고딕" w:eastAsia="맑은 고딕"/>
          <w:b w:val="0"/>
          <w:sz w:val="20"/>
        </w:rPr>
        <w:t>가 한 행으로 줄었지만 racdb1과 RACPDB1은 그대로 열려 있다. 인스턴스 정지가 곧 데이터베이스 정지가 아니라는 점이 롤링 패치와 노드별 유지보수를 가능하게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2번 슬롯의 TARGET이 </w:t>
      </w:r>
      <w:r>
        <w:rPr>
          <w:rFonts w:ascii="맑은 고딕" w:hAnsi="맑은 고딕" w:eastAsia="맑은 고딕"/>
          <w:b/>
          <w:sz w:val="20"/>
        </w:rPr>
        <w:t>OFFLINE</w:t>
      </w:r>
      <w:r>
        <w:rPr>
          <w:rFonts w:ascii="맑은 고딕" w:hAnsi="맑은 고딕" w:eastAsia="맑은 고딕"/>
          <w:b w:val="0"/>
          <w:sz w:val="20"/>
        </w:rPr>
        <w:t xml:space="preserve">, STATE가 </w:t>
      </w:r>
      <w:r>
        <w:rPr>
          <w:rFonts w:ascii="맑은 고딕" w:hAnsi="맑은 고딕" w:eastAsia="맑은 고딕"/>
          <w:b/>
          <w:sz w:val="20"/>
        </w:rPr>
        <w:t>OFFLINE</w:t>
      </w:r>
      <w:r>
        <w:rPr>
          <w:rFonts w:ascii="맑은 고딕" w:hAnsi="맑은 고딕" w:eastAsia="맑은 고딕"/>
          <w:b w:val="0"/>
          <w:sz w:val="20"/>
        </w:rPr>
        <w:t xml:space="preserve">, State details가 </w:t>
      </w:r>
      <w:r>
        <w:rPr>
          <w:rFonts w:ascii="맑은 고딕" w:hAnsi="맑은 고딕" w:eastAsia="맑은 고딕"/>
          <w:b/>
          <w:sz w:val="20"/>
        </w:rPr>
        <w:t>Instance Shutdown</w:t>
      </w:r>
      <w:r>
        <w:rPr>
          <w:rFonts w:ascii="맑은 고딕" w:hAnsi="맑은 고딕" w:eastAsia="맑은 고딕"/>
          <w:b w:val="0"/>
          <w:sz w:val="20"/>
        </w:rPr>
        <w:t>이다. srvctl stop은 TARGET과 STATE를 함께 내리므로 둘이 일치하고, CRS는 다시 올리려 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두 가지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PRKO-3032 : Invalid instance name(s): racdb9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instance -d racdb -i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(40.6초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instance -d racdb -i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PRCC-1015 : racdb was already running on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PRCR-1004 : Resource ora.racdb.db is already running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걸러진 오류와 원하는 결과인 오류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PRKO-3032</w:t>
      </w:r>
      <w:r>
        <w:rPr>
          <w:rFonts w:ascii="맑은 고딕" w:hAnsi="맑은 고딕" w:eastAsia="맑은 고딕"/>
          <w:b w:val="0"/>
          <w:sz w:val="20"/>
        </w:rPr>
        <w:t>는 명령행 해석 단계의 오류다. srvctl이 OCR에 등록된 인스턴스 목록(</w:t>
      </w:r>
      <w:r>
        <w:rPr>
          <w:rFonts w:ascii="Consolas" w:hAnsi="Consolas" w:eastAsia="Consolas"/>
          <w:b w:val="0"/>
          <w:sz w:val="19"/>
        </w:rPr>
        <w:t>Database instances: racdb1,racdb2</w:t>
      </w:r>
      <w:r>
        <w:rPr>
          <w:rFonts w:ascii="맑은 고딕" w:hAnsi="맑은 고딕" w:eastAsia="맑은 고딕"/>
          <w:b w:val="0"/>
          <w:sz w:val="20"/>
        </w:rPr>
        <w:t xml:space="preserve">)과 대조해 실행 전에 걸렀다. 조치는 </w:t>
      </w:r>
      <w:r>
        <w:rPr>
          <w:rFonts w:ascii="Consolas" w:hAnsi="Consolas" w:eastAsia="Consolas"/>
          <w:b w:val="0"/>
          <w:sz w:val="19"/>
        </w:rPr>
        <w:t>srvctl config database -d racdb</w:t>
      </w:r>
      <w:r>
        <w:rPr>
          <w:rFonts w:ascii="맑은 고딕" w:hAnsi="맑은 고딕" w:eastAsia="맑은 고딕"/>
          <w:b w:val="0"/>
          <w:sz w:val="20"/>
        </w:rPr>
        <w:t xml:space="preserve">로 정확한 이름을 확인하는 것이고, </w:t>
      </w:r>
      <w:r>
        <w:rPr>
          <w:rFonts w:ascii="Consolas" w:hAnsi="Consolas" w:eastAsia="Consolas"/>
          <w:b w:val="0"/>
          <w:sz w:val="19"/>
        </w:rPr>
        <w:t>-i</w:t>
      </w:r>
      <w:r>
        <w:rPr>
          <w:rFonts w:ascii="맑은 고딕" w:hAnsi="맑은 고딕" w:eastAsia="맑은 고딕"/>
          <w:b w:val="0"/>
          <w:sz w:val="20"/>
        </w:rPr>
        <w:t xml:space="preserve"> 뒤에는 인스턴스 이름(racdb1)을, </w:t>
      </w:r>
      <w:r>
        <w:rPr>
          <w:rFonts w:ascii="Consolas" w:hAnsi="Consolas" w:eastAsia="Consolas"/>
          <w:b w:val="0"/>
          <w:sz w:val="19"/>
        </w:rPr>
        <w:t>-node</w:t>
      </w:r>
      <w:r>
        <w:rPr>
          <w:rFonts w:ascii="맑은 고딕" w:hAnsi="맑은 고딕" w:eastAsia="맑은 고딕"/>
          <w:b w:val="0"/>
          <w:sz w:val="20"/>
        </w:rPr>
        <w:t xml:space="preserve"> 뒤에는 노드 이름(rac1)을 쓴다.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PRCC-1015</w:t>
      </w:r>
      <w:r>
        <w:rPr>
          <w:rFonts w:ascii="맑은 고딕" w:hAnsi="맑은 고딕" w:eastAsia="맑은 고딕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9"/>
        </w:rPr>
        <w:t>PRCR-1004</w:t>
      </w:r>
      <w:r>
        <w:rPr>
          <w:rFonts w:ascii="맑은 고딕" w:hAnsi="맑은 고딕" w:eastAsia="맑은 고딕"/>
          <w:b w:val="0"/>
          <w:sz w:val="20"/>
        </w:rPr>
        <w:t>는 실패가 아니다. 이미 ONLINE인 자원의 중복 기동을 CRS가 거부했을 뿐이고 아무것도 망가지지 않았다. 스크립트가 이 메시지를 실패로 처리하면 기동 스크립트를 두 번째 돌릴 때 뒷단계가 통째로 건너뛰어진다.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정지 50.1초, 기동 40.6초다. 정지 쪽이 긴 것은 세션 정리와 체크포인트가 들어가기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instance_name, status from gv$instance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INSTANCE_NAME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racdb1          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racdb2          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Open,...,STABLE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ONLINE  ONLINE       rac2     Open,...,STABLE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where name='RACPDB1' order by 1;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TARGET이 ONLINE으로 돌아왔다. srvctl로 내린 인스턴스는 srvctl로 올려야 TARGET이 복구되며, 그러지 않으면 노드를 재부팅해도 올라오지 않는다. 마지막 조회는 2행 모두 READ WRITE가 나와야 한다. 6번에서 확인한 </w:t>
      </w:r>
      <w:r>
        <w:rPr>
          <w:rFonts w:ascii="Consolas" w:hAnsi="Consolas" w:eastAsia="Consolas"/>
          <w:b w:val="0"/>
          <w:sz w:val="19"/>
        </w:rPr>
        <w:t>RACPDB1 / racdb2 / OPEN</w:t>
      </w:r>
      <w:r>
        <w:rPr>
          <w:rFonts w:ascii="맑은 고딕" w:hAnsi="맑은 고딕" w:eastAsia="맑은 고딕"/>
          <w:b w:val="0"/>
          <w:sz w:val="20"/>
        </w:rPr>
        <w:t xml:space="preserve"> 저장 상태가 있으므로 racdb2가 열릴 때 PDB도 자동으로 열린다. 여기서 MOUNTED가 나온다면 저장 상태가 racdb1 쪽에만 있다는 뜻이므로 6번의 조회부터 다시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config 다섯 항목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정지 후 GV$ 1행, TARGET/STATE/State details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PRKO-3032와 대조 대상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PRCC-1015 / PRCR-1004를 실패가 아니라고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원복과 저장 상태에 근거한 PDB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정상 종료와 비정상 종료에 대한 CRS의 반응 차이를 재현하고 재시작 정책을 읽으시오.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SQL*Plus 정상 종료 후 관찰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closed.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dismounted.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shut down.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(54.0초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 0초] pmon=0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Open,HOME=/u01/app/oracle/...,STABLE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OFFLINE OFFLINE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[ 20초] pmon=0   → 같은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[ 40초] pmon=0   → 같은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[ 60초] pmon=0   → 같은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[ 80초] pmon=0   → 같은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[100초] pmon=0   → 같은 출력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흔한 예상은 틀린다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흔한 예상은 "CRS는 SQL*Plus로 내린 것을 모르니 TARGET이 ONLINE으로 남고, 어긋남을 감지해 다시 올린다"이다. 실제로는 </w:t>
      </w:r>
      <w:r>
        <w:rPr>
          <w:rFonts w:ascii="맑은 고딕" w:hAnsi="맑은 고딕" w:eastAsia="맑은 고딕"/>
          <w:b/>
          <w:sz w:val="20"/>
        </w:rPr>
        <w:t>TARGET이 OFFLINE으로 바뀌었다.</w:t>
      </w:r>
      <w:r>
        <w:rPr>
          <w:rFonts w:ascii="맑은 고딕" w:hAnsi="맑은 고딕" w:eastAsia="맑은 고딕"/>
          <w:b w:val="0"/>
          <w:sz w:val="20"/>
        </w:rPr>
        <w:t xml:space="preserve"> 오라클 에이전트가 정상 종료 절차를 감지하고 사람이 의도적으로 내렸다고 판단해 TARGET을 함께 내린 것이다. 100초 동안 pmon이 계속 0개였으니 재기동 시도조차 없었다. 예상을 적지 않고 관찰만 적은 답안은 첫 항목을 인정하지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재기동 후 pmon 강제 종료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instance -d racdb -i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(111.2초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ps -ef | grep '[o]ra_pmon_racdb2' | awk '{print $2}'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26984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kill -9 26984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[ 20초] pmon=1 | 2  ONLINE  OFFLINE  rac2  STARTING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[ 41초] pmon=1 | 2  ONLINE  OFFLINE  rac2  STARTING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[ 61초] pmon=1 | 2  ONLINE  ONLINE   rac2  Open,HOME=/u01/app/oracle/...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instance -d racdb -i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PRCC-1015 : racdb was already running on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PRCR-1004 : Resource ora.racdb.db is already running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CRS가 보는 것은 종료의 성격이다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같은 기동 명령이 7번에서는 40.6초, 여기서는 111.2초였다. 그때의 노드 부하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pmon을 죽이면 정상 종료 절차가 없으므로 에이전트가 TARGET을 내릴 기회가 없다. TARGET ONLINE, STATE OFFLINE으로 어긋났고, 20초 시점에 이미 State details가 </w:t>
      </w:r>
      <w:r>
        <w:rPr>
          <w:rFonts w:ascii="맑은 고딕" w:hAnsi="맑은 고딕" w:eastAsia="맑은 고딕"/>
          <w:b/>
          <w:sz w:val="20"/>
        </w:rPr>
        <w:t>STARTING</w:t>
      </w:r>
      <w:r>
        <w:rPr>
          <w:rFonts w:ascii="맑은 고딕" w:hAnsi="맑은 고딕" w:eastAsia="맑은 고딕"/>
          <w:b w:val="0"/>
          <w:sz w:val="20"/>
        </w:rPr>
        <w:t xml:space="preserve">이었다. 61초에 ONLINE이 되었다. 그 뒤 사람이 기동 명령을 내리면 </w:t>
      </w:r>
      <w:r>
        <w:rPr>
          <w:rFonts w:ascii="Consolas" w:hAnsi="Consolas" w:eastAsia="Consolas"/>
          <w:b w:val="0"/>
          <w:sz w:val="19"/>
        </w:rPr>
        <w:t>PRCC-1015</w:t>
      </w:r>
      <w:r>
        <w:rPr>
          <w:rFonts w:ascii="맑은 고딕" w:hAnsi="맑은 고딕" w:eastAsia="맑은 고딕"/>
          <w:b w:val="0"/>
          <w:sz w:val="20"/>
        </w:rPr>
        <w:t xml:space="preserve">가 난다. 장애 알림을 받으면 기동 명령보다 </w:t>
      </w:r>
      <w:r>
        <w:rPr>
          <w:rFonts w:ascii="Consolas" w:hAnsi="Consolas" w:eastAsia="Consolas"/>
          <w:b w:val="0"/>
          <w:sz w:val="19"/>
        </w:rPr>
        <w:t>crsctl stat res ora.racdb.db -t</w:t>
      </w:r>
      <w:r>
        <w:rPr>
          <w:rFonts w:ascii="맑은 고딕" w:hAnsi="맑은 고딕" w:eastAsia="맑은 고딕"/>
          <w:b w:val="0"/>
          <w:sz w:val="20"/>
        </w:rPr>
        <w:t>를 먼저 보고, STARTING이면 기다린다. 동시에 기동을 시도하면 자원 잠금 경합만 생긴다.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재시작 정책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-p | grep -iE '^RESTART_ATTEMPTS|^UPTIME_THRESHOLD|^TYPE'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TYPE=ora.database.type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RESTART_ATTEMPTS=2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UPTIME_THRESHOLD=1h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CRS는 두 번까지 다시 올려 보고, 둘 다 실패하면 자원을 OFFLINE으로 두고 포기한다. </w:t>
      </w:r>
      <w:r>
        <w:rPr>
          <w:rFonts w:ascii="Consolas" w:hAnsi="Consolas" w:eastAsia="Consolas"/>
          <w:b w:val="0"/>
          <w:sz w:val="19"/>
        </w:rPr>
        <w:t>UPTIME_THRESHOLD=1h</w:t>
      </w:r>
      <w:r>
        <w:rPr>
          <w:rFonts w:ascii="맑은 고딕" w:hAnsi="맑은 고딕" w:eastAsia="맑은 고딕"/>
          <w:b w:val="0"/>
          <w:sz w:val="20"/>
        </w:rPr>
        <w:t>는 한 시간 이상 정상 동작하면 실패 이력을 잊는다는 뜻이다. 하루에 한 번 죽는 인스턴스는 매번 두 번의 기회를 새로 받으므로 CRS 쪽에서는 누적 장애로 잡히지 않는다. 이런 반복 장애는 알림 로그에서 찾아야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경우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TARGET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CRS 반응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stop instance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OFFLINE으로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재시작 안 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SQL*Plus shutdown immediate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OFFLINE으로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재시작 안 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kill -9 pmon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유지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 → STARTING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61초 만에 복구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CRS가 보는 것은 어떤 도구로 내렸는가가 아니라 </w:t>
      </w:r>
      <w:r>
        <w:rPr>
          <w:rFonts w:ascii="맑은 고딕" w:hAnsi="맑은 고딕" w:eastAsia="맑은 고딕"/>
          <w:b/>
          <w:sz w:val="20"/>
        </w:rPr>
        <w:t>정상 종료인가 비정상 종료인가</w:t>
      </w:r>
      <w:r>
        <w:rPr>
          <w:rFonts w:ascii="맑은 고딕" w:hAnsi="맑은 고딕" w:eastAsia="맑은 고딕"/>
          <w:b w:val="0"/>
          <w:sz w:val="20"/>
        </w:rPr>
        <w:t xml:space="preserve">다. 그래도 srvctl을 권하는 이유는 서비스 같은 의존 자원까지 순서대로 처리하고, 어느 노드에서든 실행되며, </w:t>
      </w:r>
      <w:r>
        <w:rPr>
          <w:rFonts w:ascii="Consolas" w:hAnsi="Consolas" w:eastAsia="Consolas"/>
          <w:b w:val="0"/>
          <w:sz w:val="19"/>
        </w:rPr>
        <w:t>-stopconcurrency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-drain_timeout</w:t>
      </w:r>
      <w:r>
        <w:rPr>
          <w:rFonts w:ascii="맑은 고딕" w:hAnsi="맑은 고딕" w:eastAsia="맑은 고딕"/>
          <w:b w:val="0"/>
          <w:sz w:val="20"/>
        </w:rPr>
        <w:t xml:space="preserve"> 같은 RAC 전용 옵션을 쓸 수 있기 때문이다. 원복은 마지막 </w:t>
      </w:r>
      <w:r>
        <w:rPr>
          <w:rFonts w:ascii="Consolas" w:hAnsi="Consolas" w:eastAsia="Consolas"/>
          <w:b w:val="0"/>
          <w:sz w:val="19"/>
        </w:rPr>
        <w:t>srvctl status database -d racdb -v</w:t>
      </w:r>
      <w:r>
        <w:rPr>
          <w:rFonts w:ascii="맑은 고딕" w:hAnsi="맑은 고딕" w:eastAsia="맑은 고딕"/>
          <w:b w:val="0"/>
          <w:sz w:val="20"/>
        </w:rPr>
        <w:t xml:space="preserve">에서 두 인스턴스 Open, </w:t>
      </w:r>
      <w:r>
        <w:rPr>
          <w:rFonts w:ascii="Consolas" w:hAnsi="Consolas" w:eastAsia="Consolas"/>
          <w:b w:val="0"/>
          <w:sz w:val="19"/>
        </w:rPr>
        <w:t>crsctl stat res</w:t>
      </w:r>
      <w:r>
        <w:rPr>
          <w:rFonts w:ascii="맑은 고딕" w:hAnsi="맑은 고딕" w:eastAsia="맑은 고딕"/>
          <w:b w:val="0"/>
          <w:sz w:val="20"/>
        </w:rPr>
        <w:t>에서 양쪽 ONLINE / ONLINE으로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사전 예상 기록과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정상 종료 후 TARGET OFFLINE, 100초 무반응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111.2초와 40.6초 차이의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kill -9 후 STARTING과 61초 복구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RESTART_ATTEMPTS / UPTIME_THRESHOLD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경우 비교표와 원복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반드시 같아야 하는 파라미터를 한 인스턴스에만 바꿔 보고, 막히는 경우와 막히지 않는 경우를 구분한 뒤 되돌리시오.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판정 방향이 반대인 두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count(distinct value) from gv$parameter where name='control_files';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COUNT(DISTINCTVALUE)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count(distinct value) cnt from gv$parameter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name in ('instance_number','thread','undo_tablespace')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group by name order by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    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instance_number   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thread            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undo_tablespace                 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반드시 같아야 하는 것은 </w:t>
      </w:r>
      <w:r>
        <w:rPr>
          <w:rFonts w:ascii="Consolas" w:hAnsi="Consolas" w:eastAsia="Consolas"/>
          <w:b w:val="0"/>
          <w:sz w:val="19"/>
        </w:rPr>
        <w:t>count(distinct value) = 1</w:t>
      </w:r>
      <w:r>
        <w:rPr>
          <w:rFonts w:ascii="맑은 고딕" w:hAnsi="맑은 고딕" w:eastAsia="맑은 고딕"/>
          <w:b w:val="0"/>
          <w:sz w:val="20"/>
        </w:rPr>
        <w:t xml:space="preserve">이 정상이고, 반드시 달라야 하는 것은 인스턴스 수(2)가 정상이다. 같은 형태의 조회인데 기대값이 반대다. </w:t>
      </w:r>
      <w:r>
        <w:rPr>
          <w:rFonts w:ascii="Consolas" w:hAnsi="Consolas" w:eastAsia="Consolas"/>
          <w:b w:val="0"/>
          <w:sz w:val="19"/>
        </w:rPr>
        <w:t>v$spparameter where sid&lt;&gt;'*'</w:t>
      </w:r>
      <w:r>
        <w:rPr>
          <w:rFonts w:ascii="맑은 고딕" w:hAnsi="맑은 고딕" w:eastAsia="맑은 고딕"/>
          <w:b w:val="0"/>
          <w:sz w:val="20"/>
        </w:rPr>
        <w:t xml:space="preserve">도 마찬가지로 </w:t>
      </w:r>
      <w:r>
        <w:rPr>
          <w:rFonts w:ascii="Consolas" w:hAnsi="Consolas" w:eastAsia="Consolas"/>
          <w:b w:val="0"/>
          <w:sz w:val="19"/>
        </w:rPr>
        <w:t>cluster_database</w:t>
      </w:r>
      <w:r>
        <w:rPr>
          <w:rFonts w:ascii="맑은 고딕" w:hAnsi="맑은 고딕" w:eastAsia="맑은 고딕"/>
          <w:b w:val="0"/>
          <w:sz w:val="20"/>
        </w:rPr>
        <w:t xml:space="preserve">는 0행이 정상이고 </w:t>
      </w:r>
      <w:r>
        <w:rPr>
          <w:rFonts w:ascii="Consolas" w:hAnsi="Consolas" w:eastAsia="Consolas"/>
          <w:b w:val="0"/>
          <w:sz w:val="19"/>
        </w:rPr>
        <w:t>instance_number</w:t>
      </w:r>
      <w:r>
        <w:rPr>
          <w:rFonts w:ascii="맑은 고딕" w:hAnsi="맑은 고딕" w:eastAsia="맑은 고딕"/>
          <w:b w:val="0"/>
          <w:sz w:val="20"/>
        </w:rPr>
        <w:t>는 2행이 정상이다. 파라미터마다 기대값을 미리 정해 두지 않으면 점검 스크립트가 조용히 틀린 판정을 낸다. 시작 전 항목 수는 1번과 같은 24 / 3 / 3이다.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막히는 변경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db_block_size=16384 sid='racdb1' scope=spfile;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db_block_size=16384 sid='racdb1' scope=spfile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ORA-32017: failure in updating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ORA-32016: parameter "db_block_size" cannot be updated in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db_name='xxx' sid='racdb1' scope=spfile;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ORA-32017: failure in updating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ORA-32016: parameter "db_name" cannot be updated in SPFILE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막히지 않는 변경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cluster_database=false sid='racdb1' scope=spfile;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control_files='+DATA/x' sid='racdb1' scope=spfile;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sid, name, value from v$spparameter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name in ('db_block_size','cluster_database','control_files','db_name')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and isspecified='TRUE' order by name, sid;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SID      NAME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-------------------- 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cluster_database    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   cluster_database    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control_files        +DATA/RACDB/CONTROLFILE/current.26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1.1242761745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control_files        +FRA/RACDB/CONTROLFILE/current.256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.1242761745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   control_files        +DATA/x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db_block_size        8192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db_name             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sid, count(*) cnt from v$spparameter where isspecified='TRUE'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group by sid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SID             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         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             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racdb2             3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System altered.가 가장 위험하다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db_block_size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db_name</w:t>
      </w:r>
      <w:r>
        <w:rPr>
          <w:rFonts w:ascii="맑은 고딕" w:hAnsi="맑은 고딕" w:eastAsia="맑은 고딕"/>
          <w:b w:val="0"/>
          <w:sz w:val="20"/>
        </w:rPr>
        <w:t xml:space="preserve">은 생성 때 확정되어 어떤 방법으로도 바꿀 수 없으므로 </w:t>
      </w:r>
      <w:r>
        <w:rPr>
          <w:rFonts w:ascii="Consolas" w:hAnsi="Consolas" w:eastAsia="Consolas"/>
          <w:b w:val="0"/>
          <w:sz w:val="19"/>
        </w:rPr>
        <w:t>ORA-32017</w:t>
      </w:r>
      <w:r>
        <w:rPr>
          <w:rFonts w:ascii="맑은 고딕" w:hAnsi="맑은 고딕" w:eastAsia="맑은 고딕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9"/>
        </w:rPr>
        <w:t>ORA-32016</w:t>
      </w:r>
      <w:r>
        <w:rPr>
          <w:rFonts w:ascii="맑은 고딕" w:hAnsi="맑은 고딕" w:eastAsia="맑은 고딕"/>
          <w:b w:val="0"/>
          <w:sz w:val="20"/>
        </w:rPr>
        <w:t xml:space="preserve">으로 막힌다. </w:t>
      </w:r>
      <w:r>
        <w:rPr>
          <w:rFonts w:ascii="Consolas" w:hAnsi="Consolas" w:eastAsia="Consolas"/>
          <w:b w:val="0"/>
          <w:sz w:val="19"/>
        </w:rPr>
        <w:t>sid=</w:t>
      </w:r>
      <w:r>
        <w:rPr>
          <w:rFonts w:ascii="맑은 고딕" w:hAnsi="맑은 고딕" w:eastAsia="맑은 고딕"/>
          <w:b w:val="0"/>
          <w:sz w:val="20"/>
        </w:rPr>
        <w:t xml:space="preserve">를 빼도 같다. 반면 </w:t>
      </w:r>
      <w:r>
        <w:rPr>
          <w:rFonts w:ascii="Consolas" w:hAnsi="Consolas" w:eastAsia="Consolas"/>
          <w:b w:val="0"/>
          <w:sz w:val="19"/>
        </w:rPr>
        <w:t>cluster_database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control_files</w:t>
      </w:r>
      <w:r>
        <w:rPr>
          <w:rFonts w:ascii="맑은 고딕" w:hAnsi="맑은 고딕" w:eastAsia="맑은 고딕"/>
          <w:b w:val="0"/>
          <w:sz w:val="20"/>
        </w:rPr>
        <w:t xml:space="preserve">는 경고 없이 SPFILE에 들어갔고, racdb1 항목이 3에서 5로 늘어 기준선이 깨졌다. 인스턴스별 값은 </w:t>
      </w:r>
      <w:r>
        <w:rPr>
          <w:rFonts w:ascii="Consolas" w:hAnsi="Consolas" w:eastAsia="Consolas"/>
          <w:b w:val="0"/>
          <w:sz w:val="19"/>
        </w:rPr>
        <w:t>*</w:t>
      </w:r>
      <w:r>
        <w:rPr>
          <w:rFonts w:ascii="맑은 고딕" w:hAnsi="맑은 고딕" w:eastAsia="맑은 고딕"/>
          <w:b w:val="0"/>
          <w:sz w:val="20"/>
        </w:rPr>
        <w:t>보다 우선하므로 다음 racdb1 기동은 이 값을 읽는다.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재기동하면(이 시험에서는 하지 않는다) racdb1은 없는 경로 </w:t>
      </w:r>
      <w:r>
        <w:rPr>
          <w:rFonts w:ascii="Consolas" w:hAnsi="Consolas" w:eastAsia="Consolas"/>
          <w:b w:val="0"/>
          <w:sz w:val="19"/>
        </w:rPr>
        <w:t>+DATA/x</w:t>
      </w:r>
      <w:r>
        <w:rPr>
          <w:rFonts w:ascii="맑은 고딕" w:hAnsi="맑은 고딕" w:eastAsia="맑은 고딕"/>
          <w:b w:val="0"/>
          <w:sz w:val="20"/>
        </w:rPr>
        <w:t xml:space="preserve">에서 컨트롤 파일을 읽지 못해 MOUNT 단계에서 ORA-00205 계열로 멈춘다. 그것을 고쳐도 </w:t>
      </w:r>
      <w:r>
        <w:rPr>
          <w:rFonts w:ascii="Consolas" w:hAnsi="Consolas" w:eastAsia="Consolas"/>
          <w:b w:val="0"/>
          <w:sz w:val="19"/>
        </w:rPr>
        <w:t>cluster_database=FALSE</w:t>
      </w:r>
      <w:r>
        <w:rPr>
          <w:rFonts w:ascii="맑은 고딕" w:hAnsi="맑은 고딕" w:eastAsia="맑은 고딕"/>
          <w:b w:val="0"/>
          <w:sz w:val="20"/>
        </w:rPr>
        <w:t>라 배타적으로 열려다 racdb2와 부딪혀 ORA-01102 계열로 실패한다. 변경한 순간에는 아무 일도 없고, 문제는 다음 재기동에서 드러난다.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오라클이 막지 않는 이유는 정당한 사용 사례가 있어서다. 업그레이드나 특정 복구 작업은 한 인스턴스만 </w:t>
      </w:r>
      <w:r>
        <w:rPr>
          <w:rFonts w:ascii="Consolas" w:hAnsi="Consolas" w:eastAsia="Consolas"/>
          <w:b w:val="0"/>
          <w:sz w:val="19"/>
        </w:rPr>
        <w:t>cluster_database=FALSE</w:t>
      </w:r>
      <w:r>
        <w:rPr>
          <w:rFonts w:ascii="맑은 고딕" w:hAnsi="맑은 고딕" w:eastAsia="맑은 고딕"/>
          <w:b w:val="0"/>
          <w:sz w:val="20"/>
        </w:rPr>
        <w:t xml:space="preserve">로 열고, 컨트롤 파일 이동은 </w:t>
      </w:r>
      <w:r>
        <w:rPr>
          <w:rFonts w:ascii="Consolas" w:hAnsi="Consolas" w:eastAsia="Consolas"/>
          <w:b w:val="0"/>
          <w:sz w:val="19"/>
        </w:rPr>
        <w:t>control_files</w:t>
      </w:r>
      <w:r>
        <w:rPr>
          <w:rFonts w:ascii="맑은 고딕" w:hAnsi="맑은 고딕" w:eastAsia="맑은 고딕"/>
          <w:b w:val="0"/>
          <w:sz w:val="20"/>
        </w:rPr>
        <w:t xml:space="preserve">를 </w:t>
      </w:r>
      <w:r>
        <w:rPr>
          <w:rFonts w:ascii="Consolas" w:hAnsi="Consolas" w:eastAsia="Consolas"/>
          <w:b w:val="0"/>
          <w:sz w:val="19"/>
        </w:rPr>
        <w:t>scope=spfile</w:t>
      </w:r>
      <w:r>
        <w:rPr>
          <w:rFonts w:ascii="맑은 고딕" w:hAnsi="맑은 고딕" w:eastAsia="맑은 고딕"/>
          <w:b w:val="0"/>
          <w:sz w:val="20"/>
        </w:rPr>
        <w:t>로 바꾸는 데서 시작한다. 도구는 상황을 모른다. 이 대비는 11번에서 다시 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RESET으로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reset cluster_database sid='racdb1' scope=spfile;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reset control_files sid='racdb1' scope=spfile;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sid, count(*) cnt from v$spparameter where isspecified='TRUE'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group by sid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SID             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                 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             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racdb2             3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RESET은 항목 자체를 SPFILE에서 지워 상위 </w:t>
      </w:r>
      <w:r>
        <w:rPr>
          <w:rFonts w:ascii="Consolas" w:hAnsi="Consolas" w:eastAsia="Consolas"/>
          <w:b w:val="0"/>
          <w:sz w:val="19"/>
        </w:rPr>
        <w:t>*</w:t>
      </w:r>
      <w:r>
        <w:rPr>
          <w:rFonts w:ascii="맑은 고딕" w:hAnsi="맑은 고딕" w:eastAsia="맑은 고딕"/>
          <w:b w:val="0"/>
          <w:sz w:val="20"/>
        </w:rPr>
        <w:t xml:space="preserve"> 값이 다시 적용되게 한다. 값을 다시 SET하면 값은 맞아도 racdb1 전용 항목이 남아, 나중에 </w:t>
      </w:r>
      <w:r>
        <w:rPr>
          <w:rFonts w:ascii="Consolas" w:hAnsi="Consolas" w:eastAsia="Consolas"/>
          <w:b w:val="0"/>
          <w:sz w:val="19"/>
        </w:rPr>
        <w:t>*</w:t>
      </w:r>
      <w:r>
        <w:rPr>
          <w:rFonts w:ascii="맑은 고딕" w:hAnsi="맑은 고딕" w:eastAsia="맑은 고딕"/>
          <w:b w:val="0"/>
          <w:sz w:val="20"/>
        </w:rPr>
        <w:t xml:space="preserve"> 값을 바꿨을 때 racdb1만 옛 값을 유지한다. SET으로 되돌린 답안은 항목 수가 5로 남아 원복 확인에서 바로 드러난다.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같은 문법이라도 </w:t>
      </w:r>
      <w:r>
        <w:rPr>
          <w:rFonts w:ascii="Consolas" w:hAnsi="Consolas" w:eastAsia="Consolas"/>
          <w:b w:val="0"/>
          <w:sz w:val="18"/>
        </w:rPr>
        <w:t>open_cursors=350 sid='racdb1'</w:t>
      </w:r>
      <w:r>
        <w:rPr>
          <w:rFonts w:ascii="맑은 고딕" w:hAnsi="맑은 고딕" w:eastAsia="맑은 고딕"/>
          <w:b w:val="0"/>
          <w:sz w:val="19"/>
        </w:rPr>
        <w:t>은 정상적인 용법이다. "같은 것이 권장" 분류라 달라도 동작한다. 가르는 것은 문법이 아니라 파라미터의 분류다.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count(distinct)의 반대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ORA-32017 / ORA-32016 두 줄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통과된 변경과 racdb1 3 → 5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 시 결과 예상과 막지 않는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RESET 사용과 SET이 틀린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24 / 3 / 3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[스레드별 리두·UNDO·임시 공간]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나누는 것과 공유하는 것을 </w:t>
      </w:r>
      <w:r>
        <w:rPr>
          <w:rFonts w:ascii="맑은 고딕" w:hAnsi="맑은 고딕" w:eastAsia="맑은 고딕"/>
          <w:b/>
          <w:sz w:val="20"/>
        </w:rPr>
        <w:t>"동시에 쓸 수 있는가"라는 하나의 기준</w:t>
      </w:r>
      <w:r>
        <w:rPr>
          <w:rFonts w:ascii="맑은 고딕" w:hAnsi="맑은 고딕" w:eastAsia="맑은 고딕"/>
          <w:b w:val="0"/>
          <w:sz w:val="20"/>
        </w:rPr>
        <w:t>으로 설명했는가다. 리두와 UNDO는 나누고, 임시 공간과 데이터파일은 공유한다.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스레드별 리두 구성을 확인하고, 그룹을 추가했다가 지우며 사용 중인 그룹의 삭제 오류를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그룹·멤버·스레드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l.group#, l.thread#, f.member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v$log l, v$logfile 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l.group#=f.group# order by l.group#, f.member;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+DATA/RACDB/ONLINELOG/group_1.262.1242761749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+FRA/RACDB/ONLINELOG/group_1.258.1242761759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+DATA/RACDB/ONLINELOG/group_2.263.1242761749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+FRA/RACDB/ONLINELOG/group_2.257.1242761759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+DATA/RACDB/ONLINELOG/group_3.270.1242762459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+FRA/RACDB/ONLINELOG/group_3.259.1242762467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+DATA/RACDB/ONLINELOG/group_4.271.1242762473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+FRA/RACDB/ONLINELOG/group_4.260.1242762483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8 rows selected.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그룹은 넷인데 행은 여덟이다. 스레드(누가 쓰는가)는 RAC 때문에 생긴 축이고, 멤버(몇 벌 두는가)는 단일 인스턴스에도 있는 축이다. 1번에서 스레드 1이 SEQUENCE# 15·16, 스레드 2가 12·13이었다. 스레드마다 독립적으로 번호가 올라가고, CURRENT도 스레드마다 하나씩이라 둘이다.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스레드 1에 그룹 추가, rac2에서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database add logfile thread 1 group 5 ('+DATA','+FRA') size 50M;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Elapsed: 00:00:03.20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SQL&gt; select group#, thread#, bytes/1024/1024 mb, status from v$log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 200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       200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  1         50 UNUSED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rac2에서 아무것도 하지 않았는데 그룹 5가 보인다. 리두 구성은 공유 컨트롤 파일에 기록된다. 그러나 스레드 1 소유라 racdb2는 쓰지 않는다. thread 절을 빠뜨리면 오류 없이 실행한 인스턴스의 스레드에 붙으므로, 엉뚱한 스레드에 조용히 붙는 쪽이 오류보다 위험하다.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CURRENT 그룹 삭제 시도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database drop logfile group 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drop logfile group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ORA-01623: log 2 is current log for instance racdb1 (thread 1) - cannot drop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ORA-00312: online log 2 thread 1: '+DATA/RACDB/ONLINELOG/group_2.263.1242761749'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ORA-00312: online log 2 thread 1: '+FRA/RACDB/ONLINELOG/group_2.257.1242761759'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메시지가 노드를 알려 준다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ORA-01623</w:t>
      </w:r>
      <w:r>
        <w:rPr>
          <w:rFonts w:ascii="맑은 고딕" w:hAnsi="맑은 고딕" w:eastAsia="맑은 고딕"/>
          <w:b w:val="0"/>
          <w:sz w:val="20"/>
        </w:rPr>
        <w:t xml:space="preserve">의 "instance racdb1 (thread 1)"이 RAC만의 정보다. 단일 인스턴스라면 current log라고만 한다. 함께 나온 </w:t>
      </w:r>
      <w:r>
        <w:rPr>
          <w:rFonts w:ascii="Consolas" w:hAnsi="Consolas" w:eastAsia="Consolas"/>
          <w:b w:val="0"/>
          <w:sz w:val="19"/>
        </w:rPr>
        <w:t>ORA-00312</w:t>
      </w:r>
      <w:r>
        <w:rPr>
          <w:rFonts w:ascii="맑은 고딕" w:hAnsi="맑은 고딕" w:eastAsia="맑은 고딕"/>
          <w:b w:val="0"/>
          <w:sz w:val="20"/>
        </w:rPr>
        <w:t xml:space="preserve"> 두 줄은 그 그룹의 멤버 경로이며, 멤버가 둘이라 두 줄이다. 이 그룹을 지우려면 </w:t>
      </w:r>
      <w:r>
        <w:rPr>
          <w:rFonts w:ascii="맑은 고딕" w:hAnsi="맑은 고딕" w:eastAsia="맑은 고딕"/>
          <w:b/>
          <w:sz w:val="20"/>
        </w:rPr>
        <w:t>racdb1이 도는 rac1에서</w:t>
      </w:r>
      <w:r>
        <w:rPr>
          <w:rFonts w:ascii="맑은 고딕" w:hAnsi="맑은 고딕" w:eastAsia="맑은 고딕"/>
          <w:b w:val="0"/>
          <w:sz w:val="20"/>
        </w:rPr>
        <w:t xml:space="preserve"> 로그 스위치를 하고, ACTIVE면 체크포인트로 INACTIVE를 만든 뒤 지운다. racdb2에서 아무리 스위치해도 스레드 1의 CURRENT는 바뀌지 않는다. 이 시험에서는 그룹 2를 실제로 지우지 않는다. 스레드 1에 그룹이 둘뿐이라 최소 두 그룹 조건에 걸린다.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database drop logfile group 5;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find +DATA 'group_5*'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find +FRA 'group_5*'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select group#, thread#, bytes/1024/1024 mb, status from v$log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 200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       200 INACTIVE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UNUSED 그룹은 CURRENT나 ACTIVE가 될 일이 없으므로 바로 지워진다. OMF 멤버라 ASM 파일도 함께 지워졌다. 4그룹, 스레드당 2그룹으로 1번 기준 상태와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8행을 스레드와 멤버 두 축으로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SEQUENCE# 차이와 CURRENT 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 추가, rac2 확인, 보인다와 쓴다의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thread 절 누락의 위험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ORA-01623 / ORA-00312 기록, racdb1 지목, 조치 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 5 삭제, ASM 잔여 없음, 기준 상태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다른 인스턴스의 UNDO와 존재하지 않는 UNDO를 지정해 두 오류를 재현하고, 9번과 대비하시오.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행이 배수로 나오는 조인을 바로잡는다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ts.name, df.name file_name, df.bytes/1024/1024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v$tablespace ts, v$datafile df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ts.ts#=df.ts# and ts.name like 'UNDO%' order by ts.name;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FILE_NAME           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UNDOTBS1   +DATA/RACDB/DATAFILE/undotbs1.259.1242761683                    350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UNDO_2     +DATA/RACDB/5A5694.../DATAFILE/undo_2.277.1242762729            100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 rows selected.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df.con_id, ts.name ts_name, df.name file_name, df.bytes/1024/1024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v$tablespace ts, v$datafile df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ts.ts#=df.ts# and ts.con_id=df.con_id and df.con_id=1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and ts.name like 'UNDO%' order by ts.name;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TS_NAME    FILE_NAME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UNDOTBS1   +DATA/RACDB/DATAFILE/undotbs1.259.1242761683         350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UNDOTBS2   +DATA/RACDB/DATAFILE/undotbs2.269.1242762281          25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CDB에서는 두 뷰 모두 컨테이너별 행을 가지므로 TS#만으로 조인하면 교차 조인이 된다. </w:t>
      </w:r>
      <w:r>
        <w:rPr>
          <w:rFonts w:ascii="Consolas" w:hAnsi="Consolas" w:eastAsia="Consolas"/>
          <w:b w:val="0"/>
          <w:sz w:val="19"/>
        </w:rPr>
        <w:t>ts.con_id=df.con_id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df.con_id=1</w:t>
      </w:r>
      <w:r>
        <w:rPr>
          <w:rFonts w:ascii="맑은 고딕" w:hAnsi="맑은 고딕" w:eastAsia="맑은 고딕"/>
          <w:b w:val="0"/>
          <w:sz w:val="20"/>
        </w:rPr>
        <w:t>로 바로잡는다. 350MB 대 25MB의 크기 차이 자체는 문제가 아니다. 한쪽만 계속 커지면 부하 편중의 신호이고, 조치는 부하 분산이다.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두 가지 (scope=memory)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undo_tablespace='UNDOTBS2'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undo_tablespace='UNDOTBS2' scope=memory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ORA-02097: parameter cannot be modified because specified value is invalid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ORA-30013: undo tablespace 'UNDOTBS2' is currently in use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undo_tablespace='UNDOTBS9'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undo_tablespace='UNDOTBS9' scope=memory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ORA-02097: parameter cannot be modified because specified value is invalid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ORA-30012: undo tablespace 'UNDOTBS9' does not exist or of wrong 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value from gv$parameter where name='undo_tablespace'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UNDOTBS1 / 2 UNDOTBS2  (거부되었으므로 변화 없음)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마지막 줄이 원인이다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경우 모두 첫 줄 </w:t>
      </w:r>
      <w:r>
        <w:rPr>
          <w:rFonts w:ascii="Consolas" w:hAnsi="Consolas" w:eastAsia="Consolas"/>
          <w:b w:val="0"/>
          <w:sz w:val="19"/>
        </w:rPr>
        <w:t>ORA-02097</w:t>
      </w:r>
      <w:r>
        <w:rPr>
          <w:rFonts w:ascii="맑은 고딕" w:hAnsi="맑은 고딕" w:eastAsia="맑은 고딕"/>
          <w:b w:val="0"/>
          <w:sz w:val="20"/>
        </w:rPr>
        <w:t>은 "파라미터를 바꿀 수 없다"는 일반 메시지라 정보가 없다. 진짜 원인은 마지막 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ORA-30013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있는데 다른 인스턴스가 쓰고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UNDO를 만들어 지정한다 (create undo tablespace UNDOTBS3 ...)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ORA-30012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아예 없거나 UNDO가 아니다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먼저 만든다, 또는 이름 오타를 고친다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노드를 추가할 때 둘을 순서대로 만나기 쉽다. 기존 UNDO를 그대로 쓰려다 </w:t>
      </w:r>
      <w:r>
        <w:rPr>
          <w:rFonts w:ascii="Consolas" w:hAnsi="Consolas" w:eastAsia="Consolas"/>
          <w:b w:val="0"/>
          <w:sz w:val="19"/>
        </w:rPr>
        <w:t>ORA-30013</w:t>
      </w:r>
      <w:r>
        <w:rPr>
          <w:rFonts w:ascii="맑은 고딕" w:hAnsi="맑은 고딕" w:eastAsia="맑은 고딕"/>
          <w:b w:val="0"/>
          <w:sz w:val="20"/>
        </w:rPr>
        <w:t xml:space="preserve">, 새 이름을 지정했는데 만들지 않아 </w:t>
      </w:r>
      <w:r>
        <w:rPr>
          <w:rFonts w:ascii="Consolas" w:hAnsi="Consolas" w:eastAsia="Consolas"/>
          <w:b w:val="0"/>
          <w:sz w:val="19"/>
        </w:rPr>
        <w:t>ORA-30012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Consolas"/>
          <w:b w:val="0"/>
          <w:sz w:val="19"/>
        </w:rPr>
        <w:t>scope=memory</w:t>
      </w:r>
      <w:r>
        <w:rPr>
          <w:rFonts w:ascii="맑은 고딕" w:hAnsi="맑은 고딕" w:eastAsia="맑은 고딕"/>
          <w:b w:val="0"/>
          <w:sz w:val="20"/>
        </w:rPr>
        <w:t>를 쓴 것은 거부되지 않은 경우라도 SPFILE에 흔적을 남기지 않기 위해서다. 마지막 조회에서 두 인스턴스가 원래 값 그대로이므로 원복할 것이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9번과의 대비 — 검증 가능성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9번의 </w:t>
      </w:r>
      <w:r>
        <w:rPr>
          <w:rFonts w:ascii="Consolas" w:hAnsi="Consolas" w:eastAsia="Consolas"/>
          <w:b w:val="0"/>
          <w:sz w:val="19"/>
        </w:rPr>
        <w:t>cluster_database=false</w:t>
      </w:r>
      <w:r>
        <w:rPr>
          <w:rFonts w:ascii="맑은 고딕" w:hAnsi="맑은 고딕" w:eastAsia="맑은 고딕"/>
          <w:b w:val="0"/>
          <w:sz w:val="20"/>
        </w:rPr>
        <w:t xml:space="preserve">는 </w:t>
      </w:r>
      <w:r>
        <w:rPr>
          <w:rFonts w:ascii="Consolas" w:hAnsi="Consolas" w:eastAsia="Consolas"/>
          <w:b w:val="0"/>
          <w:sz w:val="19"/>
        </w:rPr>
        <w:t>System altered.</w:t>
      </w:r>
      <w:r>
        <w:rPr>
          <w:rFonts w:ascii="맑은 고딕" w:hAnsi="맑은 고딕" w:eastAsia="맑은 고딕"/>
          <w:b w:val="0"/>
          <w:sz w:val="20"/>
        </w:rPr>
        <w:t>로 통과했고, 여기서는 막혔다. 가른 것은 검증 가능성이다. "UNDO가 지금 다른 인스턴스에 물려 있는가"는 실행 시점에 확인할 수 있는 사실이라 오라클이 검사하고 거부한다. "cluster_database=FALSE가 지금 틀린 값인가"는 도구가 판단할 수 없다. 단일 인스턴스로 열어 유지보수하는 정당한 경우가 있어서다. 막아 주지 않는 쪽이 더 위험하고, 9번에서 SPFILE 항목 수를 세는 점검이 그래서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CON_ID 조인 교정 (13행 → 2행)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ORA-02097 + ORA-30013 기록, 마지막 줄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ORA-30012 기록과 조치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scope=memory 이유와 원복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9번과의 대비를 검증 가능성으로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임시 테이블스페이스가 공유되는 구조와 사용량이 노드별로 잡히는 구조를 확인하시오.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하나의 TEMP, 세 개의 템프파일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tablespace_name, contents, status from dba_tablespaces where contents='TEMPORARY';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TABLESPACE_NAME  CONTENTS          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TEMP             TEMPORARY            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con_id, name, bytes/1024/1024 mb from v$tempfile order by con_id;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            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+DATA/RACDB/TEMPFILE/temp.264.1242761781                    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+DATA/RACDB/5A566B559A25.../TEMPFILE/temp.268.1242762013    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+DATA/RACDB/5A569448ED6C.../TEMPFILE/temp.276.1242762707    36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파일이 셋이라 인스턴스별로 나뉜 것처럼 보이지만 CON_ID 1·2·3은 CDB$ROOT·PDB$SEED·RACPDB1이다. 컨테이너마다 자기 템프파일을 가질 뿐 인스턴스와는 무관하다. 인스턴스가 몇이든 임시 테이블스페이스 수는 변하지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쓰기 방식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RAC에서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LGWR이 파일 끝에 순차로 이어 붙인다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트랜잭션이 롤백 세그먼트를 배타적으로 배정받는다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임시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세션이 익스텐트를 할당받아 쓰고 반납한다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공유한다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사용은 노드별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tablespace_name, total_blocks, used_blocks, free_blocks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gv$sort_segment order by inst_id, total_blocks desc;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TABLESPACE_NAME    TOTAL_BLOCKS USED_BLOCKS FREE_BLOCKS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 ------------ ----------- 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TEMP                       2688         256        2432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TEMP                        512           0         512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TEMP                       1280         128        1152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TEMP                        384           0         384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count(*) segs from gv$rollname group by inst_id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inst_id, count(*) segs from gv$rollname group by inst_id order by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ORA-00942: table or view does not exist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구조는 공유, 사용은 분리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각 인스턴스가 자기 몫의 익스텐트를 미리 확보해 자기 세션에 나눠 준다. 확보한 익스텐트는 세션이 끝나도 인스턴스가 계속 들고 있다. 인스턴스 1이 2688 + 512, 인스턴스 2가 1280 + 384 블록이다. 행이 인스턴스마다 둘인 것은 컨테이너 때문이다.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ORA-00942</w:t>
      </w:r>
      <w:r>
        <w:rPr>
          <w:rFonts w:ascii="맑은 고딕" w:hAnsi="맑은 고딕" w:eastAsia="맑은 고딕"/>
          <w:b w:val="0"/>
          <w:sz w:val="20"/>
        </w:rPr>
        <w:t xml:space="preserve">는 </w:t>
      </w:r>
      <w:r>
        <w:rPr>
          <w:rFonts w:ascii="Consolas" w:hAnsi="Consolas" w:eastAsia="Consolas"/>
          <w:b w:val="0"/>
          <w:sz w:val="19"/>
        </w:rPr>
        <w:t>V$ROLLNAME</w:t>
      </w:r>
      <w:r>
        <w:rPr>
          <w:rFonts w:ascii="맑은 고딕" w:hAnsi="맑은 고딕" w:eastAsia="맑은 고딕"/>
          <w:b w:val="0"/>
          <w:sz w:val="20"/>
        </w:rPr>
        <w:t xml:space="preserve">에 대응하는 GV$ 뷰가 없어서다. 모든 V$ 뷰에 GV$가 있는 것은 아니다. 세그먼트 수가 필요하면 </w:t>
      </w:r>
      <w:r>
        <w:rPr>
          <w:rFonts w:ascii="Consolas" w:hAnsi="Consolas" w:eastAsia="Consolas"/>
          <w:b w:val="0"/>
          <w:sz w:val="19"/>
        </w:rPr>
        <w:t>DBA_ROLLBACK_SEGS</w:t>
      </w:r>
      <w:r>
        <w:rPr>
          <w:rFonts w:ascii="맑은 고딕" w:hAnsi="맑은 고딕" w:eastAsia="맑은 고딕"/>
          <w:b w:val="0"/>
          <w:sz w:val="20"/>
        </w:rPr>
        <w:t>를 테이블스페이스별로 센다(UNDOTBS1 10, UNDOTBS2 10). UNDO 테이블스페이스가 이미 인스턴스에 대응하므로 인스턴스 축이 따로 필요 없다.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ORA-01652</w:t>
      </w:r>
      <w:r>
        <w:rPr>
          <w:rFonts w:ascii="맑은 고딕" w:hAnsi="맑은 고딕" w:eastAsia="맑은 고딕"/>
          <w:b w:val="0"/>
          <w:sz w:val="20"/>
        </w:rPr>
        <w:t xml:space="preserve">를 만나면 두 축을 함께 본다. 하나는 전체 여유로, </w:t>
      </w:r>
      <w:r>
        <w:rPr>
          <w:rFonts w:ascii="Consolas" w:hAnsi="Consolas" w:eastAsia="Consolas"/>
          <w:b w:val="0"/>
          <w:sz w:val="19"/>
        </w:rPr>
        <w:t>dba_temp_files</w:t>
      </w:r>
      <w:r>
        <w:rPr>
          <w:rFonts w:ascii="맑은 고딕" w:hAnsi="맑은 고딕" w:eastAsia="맑은 고딕"/>
          <w:b w:val="0"/>
          <w:sz w:val="20"/>
        </w:rPr>
        <w:t xml:space="preserve">에서 </w:t>
      </w:r>
      <w:r>
        <w:rPr>
          <w:rFonts w:ascii="Consolas" w:hAnsi="Consolas" w:eastAsia="Consolas"/>
          <w:b w:val="0"/>
          <w:sz w:val="19"/>
        </w:rPr>
        <w:t>AUTOEXTENSIBLE YES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MAX_MB 32767.9844</w:t>
      </w:r>
      <w:r>
        <w:rPr>
          <w:rFonts w:ascii="맑은 고딕" w:hAnsi="맑은 고딕" w:eastAsia="맑은 고딕"/>
          <w:b w:val="0"/>
          <w:sz w:val="20"/>
        </w:rPr>
        <w:t xml:space="preserve">면 여유가 크다. 다른 하나는 인스턴스별 확보량의 균형으로, 위의 </w:t>
      </w:r>
      <w:r>
        <w:rPr>
          <w:rFonts w:ascii="Consolas" w:hAnsi="Consolas" w:eastAsia="Consolas"/>
          <w:b w:val="0"/>
          <w:sz w:val="19"/>
        </w:rPr>
        <w:t>GV$SORT_SEGMENT</w:t>
      </w:r>
      <w:r>
        <w:rPr>
          <w:rFonts w:ascii="맑은 고딕" w:hAnsi="맑은 고딕" w:eastAsia="맑은 고딕"/>
          <w:b w:val="0"/>
          <w:sz w:val="20"/>
        </w:rPr>
        <w:t>다. 전체가 충분한데 한 인스턴스가 대부분을 들고 있으면 다른 쪽 세션이 부족을 만난다. 단일 인스턴스에는 없는 상황이다.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템프파일 셋이 컨테이너 때문이라는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자원 비교와 기준 하나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GV$SORT_SEGMENT로 사용 분리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ORA-00942 기록과 대체 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ORA-01652 두 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데이터파일 공유를 양 노드에서 확인하고, 인스턴스별 리두 생성량으로 부하 편중을 판정한 뒤 정리하시오.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양방향 공유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SQL&gt; create tablespace ts_ch13 datafile '+DATA' size 100M;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Elapsed: 00:00:02.20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select file#, name from v$datafile where name like '%ts_ch13%';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FILE# 25  +DATA/RACDB/DATAFILE/ts_ch13.295.1243078401  (rac1 에서 즉시 보임)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tablespace ts_ch13 add datafile '+DATA' size 50M;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SQL&gt; select file_id, file_name, bytes/1024/1024 mb from dba_data_files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where tablespace_name='TS_CH13' order by file_id;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FILE_ID FILE_NAME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 +DATA/RACDB/DATAFILE/ts_ch13.295.1243078401         100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26 +DATA/RACDB/DATAFILE/ts_ch13.284.1243078405          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create table sys.ch13_t (n varchar2(10), v number) tablespace ts_ch13;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rac1, rac2 에서 각각 1000건 insert 후 commit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select n, count(*) from sys.ch13_t group by n order by 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         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           1000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           1000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어느 쪽이 원본이라는 개념이 없다. 경로가 +DATA로 시작하는 것이 공유의 조건이며, 로컬 경로였다면 딕셔너리 조회는 통과하고 다른 노드의 쓰기에서 실패한다. 그래서 조회에서 멈추지 않고 양쪽에서 실제로 써 본다. 나뉜 것은 각 인스턴스가 변경을 기록하는 리두와 UNDO이지 데이터가 아니다. 두 인스턴스가 같은 블록을 다룰 수 있는 것은 캐시 퓨전이 인터커넥트로 블록을 넘겨 주기 때문이다.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한쪽 세션에서 같은 테이블이 </w:t>
      </w:r>
      <w:r>
        <w:rPr>
          <w:rFonts w:ascii="Consolas" w:hAnsi="Consolas" w:eastAsia="Consolas"/>
          <w:b w:val="0"/>
          <w:sz w:val="18"/>
        </w:rPr>
        <w:t>ORA-00942</w:t>
      </w:r>
      <w:r>
        <w:rPr>
          <w:rFonts w:ascii="맑은 고딕" w:hAnsi="맑은 고딕" w:eastAsia="맑은 고딕"/>
          <w:b w:val="0"/>
          <w:sz w:val="19"/>
        </w:rPr>
        <w:t xml:space="preserve">를 낸다면 RAC 공유가 아니라 CDB 컨테이너 문제다. </w:t>
      </w:r>
      <w:r>
        <w:rPr>
          <w:rFonts w:ascii="Consolas" w:hAnsi="Consolas" w:eastAsia="Consolas"/>
          <w:b w:val="0"/>
          <w:sz w:val="18"/>
        </w:rPr>
        <w:t>sys_context('userenv','con_name')</w:t>
      </w:r>
      <w:r>
        <w:rPr>
          <w:rFonts w:ascii="맑은 고딕" w:hAnsi="맑은 고딕" w:eastAsia="맑은 고딕"/>
          <w:b w:val="0"/>
          <w:sz w:val="19"/>
        </w:rPr>
        <w:t>으로 두 세션의 컨테이너를 맞춘다.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리두 생성량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select inst_id, name, value from gv$sysstat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name in ('redo size','redo writes','redo log space requests')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order by name,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NAME           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redo log space requests 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redo log space requests 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redo size                   16778836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redo size                    9446300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redo writes                     2556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redo writes                     1457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편중은 있으나 누적값이다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redo size가 약 1.8배, redo writes가 2556 대 1457로 비율이 비슷하다. 쓰기 패턴은 같고 양만 rac1 쪽이 많다는 뜻이다. </w:t>
      </w:r>
      <w:r>
        <w:rPr>
          <w:rFonts w:ascii="Consolas" w:hAnsi="Consolas" w:eastAsia="Consolas"/>
          <w:b w:val="0"/>
          <w:sz w:val="19"/>
        </w:rPr>
        <w:t>redo log space requests</w:t>
      </w:r>
      <w:r>
        <w:rPr>
          <w:rFonts w:ascii="맑은 고딕" w:hAnsi="맑은 고딕" w:eastAsia="맑은 고딕"/>
          <w:b w:val="0"/>
          <w:sz w:val="20"/>
        </w:rPr>
        <w:t>가 둘 다 0이므로 리두 크기는 충분하다. 11번에서 UNDOTBS1이 훨씬 컸던 것과 같은 방향을 가리킨다.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다만 이 값은 </w:t>
      </w:r>
      <w:r>
        <w:rPr>
          <w:rFonts w:ascii="맑은 고딕" w:hAnsi="맑은 고딕" w:eastAsia="맑은 고딕"/>
          <w:b/>
          <w:sz w:val="20"/>
        </w:rPr>
        <w:t>인스턴스 기동 이후 누적</w:t>
      </w:r>
      <w:r>
        <w:rPr>
          <w:rFonts w:ascii="맑은 고딕" w:hAnsi="맑은 고딕" w:eastAsia="맑은 고딕"/>
          <w:b w:val="0"/>
          <w:sz w:val="20"/>
        </w:rPr>
        <w:t xml:space="preserve">이다. 8번에서 racdb2를 두 번 재기동했으므로 rac2 값이 작게 나오는 것은 당연할 수 있다. </w:t>
      </w:r>
      <w:r>
        <w:rPr>
          <w:rFonts w:ascii="Consolas" w:hAnsi="Consolas" w:eastAsia="Consolas"/>
          <w:b w:val="0"/>
          <w:sz w:val="19"/>
        </w:rPr>
        <w:t>gv$instance</w:t>
      </w:r>
      <w:r>
        <w:rPr>
          <w:rFonts w:ascii="맑은 고딕" w:hAnsi="맑은 고딕" w:eastAsia="맑은 고딕"/>
          <w:b w:val="0"/>
          <w:sz w:val="20"/>
        </w:rPr>
        <w:t xml:space="preserve">의 </w:t>
      </w:r>
      <w:r>
        <w:rPr>
          <w:rFonts w:ascii="Consolas" w:hAnsi="Consolas" w:eastAsia="Consolas"/>
          <w:b w:val="0"/>
          <w:sz w:val="19"/>
        </w:rPr>
        <w:t>startup_time</w:t>
      </w:r>
      <w:r>
        <w:rPr>
          <w:rFonts w:ascii="맑은 고딕" w:hAnsi="맑은 고딕" w:eastAsia="맑은 고딕"/>
          <w:b w:val="0"/>
          <w:sz w:val="20"/>
        </w:rPr>
        <w:t>을 함께 보고 시간당 값으로 환산한 뒤에 편중을 판정한다. 재기동 사실을 고려하지 않고 1.8배를 그대로 편중으로 판정한 답안은 이 항목의 절반만 인정한다.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drop table sys.ch13_t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drop tablespace ts_ch13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find +DATA 'ts_ch13*'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    Type    ... Name        Total_MB  Free_MB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NORMAL      CRS/           12288    11300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EXTERN      DATA/          61440    56682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EXTERN      FRA/           24576    23585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잔여 파일이 없고, 리두 그룹은 10번에서 이미 4개로 돌아왔다. 위 </w:t>
      </w:r>
      <w:r>
        <w:rPr>
          <w:rFonts w:ascii="Consolas" w:hAnsi="Consolas" w:eastAsia="Consolas"/>
          <w:b w:val="0"/>
          <w:sz w:val="19"/>
        </w:rPr>
        <w:t>Free_MB</w:t>
      </w:r>
      <w:r>
        <w:rPr>
          <w:rFonts w:ascii="맑은 고딕" w:hAnsi="맑은 고딕" w:eastAsia="맑은 고딕"/>
          <w:b w:val="0"/>
          <w:sz w:val="20"/>
        </w:rPr>
        <w:t xml:space="preserve">는 13장 실습 시점의 캡처이고, 그 시점에는 이 56682가 기준선이었다. 1번의 56906은 11장 시점 값이라 직접 비교하지 않는다. 응시자는 자기 1번 표의 값과 대조하되, 판정의 1순위는 </w:t>
      </w:r>
      <w:r>
        <w:rPr>
          <w:rFonts w:ascii="Consolas" w:hAnsi="Consolas" w:eastAsia="Consolas"/>
          <w:b w:val="0"/>
          <w:sz w:val="19"/>
        </w:rPr>
        <w:t>asmcmd find</w:t>
      </w:r>
      <w:r>
        <w:rPr>
          <w:rFonts w:ascii="맑은 고딕" w:hAnsi="맑은 고딕" w:eastAsia="맑은 고딕"/>
          <w:b w:val="0"/>
          <w:sz w:val="20"/>
        </w:rPr>
        <w:t xml:space="preserve">가 비어 있는가다. 수백 MB 이상 벌어졌다면 </w:t>
      </w:r>
      <w:r>
        <w:rPr>
          <w:rFonts w:ascii="Consolas" w:hAnsi="Consolas" w:eastAsia="Consolas"/>
          <w:b w:val="0"/>
          <w:sz w:val="19"/>
        </w:rPr>
        <w:t>asmcmd du</w:t>
      </w:r>
      <w:r>
        <w:rPr>
          <w:rFonts w:ascii="맑은 고딕" w:hAnsi="맑은 고딕" w:eastAsia="맑은 고딕"/>
          <w:b w:val="0"/>
          <w:sz w:val="20"/>
        </w:rPr>
        <w:t>로 어디가 차 있는지 훑는다.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rac2 생성 → rac1 확인, rac1 추가 → rac2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 노드 쓰기와 조회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ORA-00942를 CDB 문제로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세 지표 해석과 누적값 주의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정리와 기준 상태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[srvctl과 crsctl 명령 체계]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오류 접두어로 계층을 판정했는가</w:t>
      </w:r>
      <w:r>
        <w:rPr>
          <w:rFonts w:ascii="맑은 고딕" w:hAnsi="맑은 고딕" w:eastAsia="맑은 고딕"/>
          <w:b w:val="0"/>
          <w:sz w:val="20"/>
        </w:rPr>
        <w:t>와, 16번에서 자동 복구를 상태 명령이 아니라 로그로 확인했는가다. 마지막 원복은 1번 기준 상태 전체와 대조한다.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두 도구의 경계를 넘는 시도를 재현하고, 접두어로 오류의 계층을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crsctl로 DB 자원을 정지·기동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stop resource 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CRS-4995:  The command 'Stop  resource' is invalid in crsctl. Use srvctl for this command.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start resource 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CRS-4995:  The command 'Start  resource' is invalid in crsctl. Use srvctl for this command.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| egrep 'TARGET|STATE'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TARGET=ONLINE       ,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STATE=ONLINE on rac1, ONLINE on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-p | egrep '^NAME=|^TYPE=|^AUTO_START|^CARDINALITY'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TYPE=ora.database.type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AUTO_START=restore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읽기는 열려 있고 쓰기만 막혔다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데이터베이스는 오라클 제품 자원이라 srvctl의 관할이다. crsctl이 자원 수준에서 내리면 세션 정리와 체크포인트를 건너뛰고, 8번에서 확인한 정상 종료와 비정상 종료의 구분이 무너진다. 그래서 </w:t>
      </w:r>
      <w:r>
        <w:rPr>
          <w:rFonts w:ascii="Consolas" w:hAnsi="Consolas" w:eastAsia="Consolas"/>
          <w:b w:val="0"/>
          <w:sz w:val="19"/>
        </w:rPr>
        <w:t>CRS-4995</w:t>
      </w:r>
      <w:r>
        <w:rPr>
          <w:rFonts w:ascii="맑은 고딕" w:hAnsi="맑은 고딕" w:eastAsia="맑은 고딕"/>
          <w:b w:val="0"/>
          <w:sz w:val="20"/>
        </w:rPr>
        <w:t>로 명시적으로 막고 쓸 도구까지 알려 준다. 종료 코드 1이므로 스크립트에서는 실패로 처리된다. 거부되었으니 TARGET·STATE는 그대로다.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같은 자원의 </w:t>
      </w:r>
      <w:r>
        <w:rPr>
          <w:rFonts w:ascii="Consolas" w:hAnsi="Consolas" w:eastAsia="Consolas"/>
          <w:b w:val="0"/>
          <w:sz w:val="19"/>
        </w:rPr>
        <w:t>-p</w:t>
      </w:r>
      <w:r>
        <w:rPr>
          <w:rFonts w:ascii="맑은 고딕" w:hAnsi="맑은 고딕" w:eastAsia="맑은 고딕"/>
          <w:b w:val="0"/>
          <w:sz w:val="20"/>
        </w:rPr>
        <w:t xml:space="preserve"> 조회는 종료 코드 0으로 된다. crsctl은 OCR을 읽는 도구라 읽기는 자연스럽고, 막힌 것은 제품 지식이 필요한 동작뿐이다.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반대 방향과 세 가지 오류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resource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Usage: srvctl &lt;command&gt; &lt;object&gt; [&lt;options&gt;]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objects: database|instance|service|nodeapps|vip|network|asm|diskgroup|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CRS-2613: Could not find resource 'ora.racdb.database'.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-db racdb -foo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PRKO-2002 : Invalid command line option: -foo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nodb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PRCD-1120 : The resource for database nodb could not be found.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PRCR-1001 : Resource ora.nodb.db does not exist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srvctl에는 resource라는 대상이 없어서 사용법만 나온다. crsctl로 오라클 자원을 다루면 srvctl을 쓰라고 알려 주지만, srvctl로 사용자 자원을 다루면 그저 대상을 모른다고 한다. 안내는 한 방향에만 있다. 헷갈릴 때 srvctl을 먼저 시도하는 것이 요령이고, 사용자 자원은 처음부터 crsctl로 다룬다.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CRS-2613</w:t>
      </w:r>
      <w:r>
        <w:rPr>
          <w:rFonts w:ascii="맑은 고딕" w:hAnsi="맑은 고딕" w:eastAsia="맑은 고딕"/>
          <w:b w:val="0"/>
          <w:sz w:val="20"/>
        </w:rPr>
        <w:t xml:space="preserve">은 crsctl이 부분 일치를 받지 않아서 난다. DB 자원은 </w:t>
      </w:r>
      <w:r>
        <w:rPr>
          <w:rFonts w:ascii="Consolas" w:hAnsi="Consolas" w:eastAsia="Consolas"/>
          <w:b w:val="0"/>
          <w:sz w:val="19"/>
        </w:rPr>
        <w:t>ora.&lt;db_unique_name&gt;.db</w:t>
      </w:r>
      <w:r>
        <w:rPr>
          <w:rFonts w:ascii="맑은 고딕" w:hAnsi="맑은 고딕" w:eastAsia="맑은 고딕"/>
          <w:b w:val="0"/>
          <w:sz w:val="20"/>
        </w:rPr>
        <w:t xml:space="preserve">이므로 </w:t>
      </w:r>
      <w:r>
        <w:rPr>
          <w:rFonts w:ascii="Consolas" w:hAnsi="Consolas" w:eastAsia="Consolas"/>
          <w:b w:val="0"/>
          <w:sz w:val="19"/>
        </w:rPr>
        <w:t>crsctl stat res | grep -i racdb</w:t>
      </w:r>
      <w:r>
        <w:rPr>
          <w:rFonts w:ascii="맑은 고딕" w:hAnsi="맑은 고딕" w:eastAsia="맑은 고딕"/>
          <w:b w:val="0"/>
          <w:sz w:val="20"/>
        </w:rPr>
        <w:t xml:space="preserve">로 찾으면 </w:t>
      </w:r>
      <w:r>
        <w:rPr>
          <w:rFonts w:ascii="Consolas" w:hAnsi="Consolas" w:eastAsia="Consolas"/>
          <w:b w:val="0"/>
          <w:sz w:val="19"/>
        </w:rPr>
        <w:t>NAME=ora.racdb.db</w:t>
      </w:r>
      <w:r>
        <w:rPr>
          <w:rFonts w:ascii="맑은 고딕" w:hAnsi="맑은 고딕" w:eastAsia="맑은 고딕"/>
          <w:b w:val="0"/>
          <w:sz w:val="20"/>
        </w:rPr>
        <w:t xml:space="preserve">가 나온다. </w:t>
      </w:r>
      <w:r>
        <w:rPr>
          <w:rFonts w:ascii="Consolas" w:hAnsi="Consolas" w:eastAsia="Consolas"/>
          <w:b w:val="0"/>
          <w:sz w:val="19"/>
        </w:rPr>
        <w:t>PRKO-2002</w:t>
      </w:r>
      <w:r>
        <w:rPr>
          <w:rFonts w:ascii="맑은 고딕" w:hAnsi="맑은 고딕" w:eastAsia="맑은 고딕"/>
          <w:b w:val="0"/>
          <w:sz w:val="20"/>
        </w:rPr>
        <w:t>는 명령행 해석 단계에서 자원을 조회하러 가기도 전에 거부된 것이라 자원 상태와 무관하다.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접두어와 계층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접두어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 시험에서 만난 번호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명령행 해석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PRKO-3032 (7번), PRKO-2002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데이터베이스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PRCD-1120 (2번)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PRCR-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자원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PRCR-1001 (2번), PRCR-1004 (7·8번)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PRCC-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공통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PRCC-1015 (7·8번)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Clusterware 자원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CRS-4995, CRS-2613, CRS-2672/2676 (16번)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 / INS-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dbca / 설치 프로그램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DBT-14105 외 (3번)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ORA-01219, ORA-32016, ORA-01623, ORA-30013 외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줄로 겹쳐 나오는 오류는 </w:t>
      </w:r>
      <w:r>
        <w:rPr>
          <w:rFonts w:ascii="맑은 고딕" w:hAnsi="맑은 고딕" w:eastAsia="맑은 고딕"/>
          <w:b/>
          <w:sz w:val="20"/>
        </w:rPr>
        <w:t>마지막 줄을 먼저 읽는다.</w:t>
      </w:r>
      <w:r>
        <w:rPr>
          <w:rFonts w:ascii="맑은 고딕" w:hAnsi="맑은 고딕" w:eastAsia="맑은 고딕"/>
          <w:b w:val="0"/>
          <w:sz w:val="20"/>
        </w:rPr>
        <w:t xml:space="preserve"> 위 줄은 무엇을 하려다 실패했는가를, 아래 줄은 왜 실패했는가를 말한다. </w:t>
      </w:r>
      <w:r>
        <w:rPr>
          <w:rFonts w:ascii="Consolas" w:hAnsi="Consolas" w:eastAsia="Consolas"/>
          <w:b w:val="0"/>
          <w:sz w:val="19"/>
        </w:rPr>
        <w:t>PRCD-1120</w:t>
      </w:r>
      <w:r>
        <w:rPr>
          <w:rFonts w:ascii="맑은 고딕" w:hAnsi="맑은 고딕" w:eastAsia="맑은 고딕"/>
          <w:b w:val="0"/>
          <w:sz w:val="20"/>
        </w:rPr>
        <w:t xml:space="preserve"> 아래 </w:t>
      </w:r>
      <w:r>
        <w:rPr>
          <w:rFonts w:ascii="Consolas" w:hAnsi="Consolas" w:eastAsia="Consolas"/>
          <w:b w:val="0"/>
          <w:sz w:val="19"/>
        </w:rPr>
        <w:t>PRCR-1001</w:t>
      </w:r>
      <w:r>
        <w:rPr>
          <w:rFonts w:ascii="맑은 고딕" w:hAnsi="맑은 고딕" w:eastAsia="맑은 고딕"/>
          <w:b w:val="0"/>
          <w:sz w:val="20"/>
        </w:rPr>
        <w:t xml:space="preserve">이 "ora.nodb.db 자원이 없다"는 사실이고, 11번의 </w:t>
      </w:r>
      <w:r>
        <w:rPr>
          <w:rFonts w:ascii="Consolas" w:hAnsi="Consolas" w:eastAsia="Consolas"/>
          <w:b w:val="0"/>
          <w:sz w:val="19"/>
        </w:rPr>
        <w:t>ORA-02097</w:t>
      </w:r>
      <w:r>
        <w:rPr>
          <w:rFonts w:ascii="맑은 고딕" w:hAnsi="맑은 고딕" w:eastAsia="맑은 고딕"/>
          <w:b w:val="0"/>
          <w:sz w:val="20"/>
        </w:rPr>
        <w:t xml:space="preserve"> 아래 </w:t>
      </w:r>
      <w:r>
        <w:rPr>
          <w:rFonts w:ascii="Consolas" w:hAnsi="Consolas" w:eastAsia="Consolas"/>
          <w:b w:val="0"/>
          <w:sz w:val="19"/>
        </w:rPr>
        <w:t>ORA-30013</w:t>
      </w:r>
      <w:r>
        <w:rPr>
          <w:rFonts w:ascii="맑은 고딕" w:hAnsi="맑은 고딕" w:eastAsia="맑은 고딕"/>
          <w:b w:val="0"/>
          <w:sz w:val="20"/>
        </w:rPr>
        <w:t>이 진짜 원인이었던 것과 같은 구조다.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CRS-4995 두 번, 종료 코드 1, 상태 불변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-p 조회 종료 코드 0과 비대칭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쪽 안내 부재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CRS-2613 / PRKO-2002 / PRCD-1120 + PRCR-1001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접두어 계층표와 마지막 줄 규칙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자원 속성과 의존 관계를 읽어 각 자원의 동작 규칙을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가지 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CRS-4638: Oracle High Availability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CRS-4537: Cluster Ready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CRS-4529: Cluster Synchronization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CRS-4533: Event Manager is online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check crs</w:t>
      </w:r>
      <w:r>
        <w:rPr>
          <w:rFonts w:ascii="맑은 고딕" w:hAnsi="맑은 고딕" w:eastAsia="맑은 고딕"/>
          <w:b w:val="0"/>
          <w:sz w:val="20"/>
        </w:rPr>
        <w:t xml:space="preserve">는 실행한 노드의 스택을 OHAS(CRS-4638)까지 넷으로, </w:t>
      </w:r>
      <w:r>
        <w:rPr>
          <w:rFonts w:ascii="Consolas" w:hAnsi="Consolas" w:eastAsia="Consolas"/>
          <w:b w:val="0"/>
          <w:sz w:val="19"/>
        </w:rPr>
        <w:t>check cluster -all</w:t>
      </w:r>
      <w:r>
        <w:rPr>
          <w:rFonts w:ascii="맑은 고딕" w:hAnsi="맑은 고딕" w:eastAsia="맑은 고딕"/>
          <w:b w:val="0"/>
          <w:sz w:val="20"/>
        </w:rPr>
        <w:t xml:space="preserve">은 모든 노드를 OHAS를 뺀 셋씩 보여 준다(1번의 6줄). OHAS는 클러스터 형성 전 단계의 노드별 데몬이라 클러스터 관점 조회에 없다. </w:t>
      </w:r>
      <w:r>
        <w:rPr>
          <w:rFonts w:ascii="Consolas" w:hAnsi="Consolas" w:eastAsia="Consolas"/>
          <w:b w:val="0"/>
          <w:sz w:val="19"/>
        </w:rPr>
        <w:t>check css</w:t>
      </w:r>
      <w:r>
        <w:rPr>
          <w:rFonts w:ascii="맑은 고딕" w:hAnsi="맑은 고딕" w:eastAsia="맑은 고딕"/>
          <w:b w:val="0"/>
          <w:sz w:val="20"/>
        </w:rPr>
        <w:t>는 CSSD 한 줄이다.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DB 자원 속성과 다른 자원 비교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-p | egrep '^AUTO_START|^CARDINALITY|^CHECK_INTERVAL|^RESTART_ATTEMPTS|^SCRIPT_TIMEOUT|^UPTIME_THRESHOLD'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AUTO_START=restore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CHECK_INTERVAL=900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RESTART_ATTEMPTS=2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SCRIPT_TIMEOUT=60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UPTIME_THRESHOLD=1h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자원명                      TYPE                       AUTO  RA  CI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ora.racdb.db                ora.database.type          restore   2   900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ora.LISTENER.lsnr           ora.listener.type          restore   5   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ora.LISTENER_SCAN1.lsnr     ora.scan_listener.type     restore   5   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ora.rac1.vip                ora.cluster_vip_net1.type  restore   0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ora.net1.network            ora.network.type           restore   5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ora.ons                     ora.ons.type               always    3   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ora.asm                     ora.asm.type               always    5   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숫자에 담긴 설계 의도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CARDINALITY=2</w:t>
      </w:r>
      <w:r>
        <w:rPr>
          <w:rFonts w:ascii="맑은 고딕" w:hAnsi="맑은 고딕" w:eastAsia="맑은 고딕"/>
          <w:b w:val="0"/>
          <w:sz w:val="20"/>
        </w:rPr>
        <w:t xml:space="preserve">가 </w:t>
      </w:r>
      <w:r>
        <w:rPr>
          <w:rFonts w:ascii="Consolas" w:hAnsi="Consolas" w:eastAsia="Consolas"/>
          <w:b w:val="0"/>
          <w:sz w:val="19"/>
        </w:rPr>
        <w:t>crsctl stat res -t</w:t>
      </w:r>
      <w:r>
        <w:rPr>
          <w:rFonts w:ascii="맑은 고딕" w:hAnsi="맑은 고딕" w:eastAsia="맑은 고딕"/>
          <w:b w:val="0"/>
          <w:sz w:val="20"/>
        </w:rPr>
        <w:t xml:space="preserve">의 왼쪽 슬롯 번호를 만든다. 인스턴스 번호와 일치하는 것은 우연이다. </w:t>
      </w:r>
      <w:r>
        <w:rPr>
          <w:rFonts w:ascii="Consolas" w:hAnsi="Consolas" w:eastAsia="Consolas"/>
          <w:b w:val="0"/>
          <w:sz w:val="19"/>
        </w:rPr>
        <w:t>CHECK_INTERVAL=900</w:t>
      </w:r>
      <w:r>
        <w:rPr>
          <w:rFonts w:ascii="맑은 고딕" w:hAnsi="맑은 고딕" w:eastAsia="맑은 고딕"/>
          <w:b w:val="0"/>
          <w:sz w:val="20"/>
        </w:rPr>
        <w:t xml:space="preserve">은 무거운 DB를 15분마다만 점검한다는 뜻이고, VIP·네트워크·ASM은 1초다. </w:t>
      </w:r>
      <w:r>
        <w:rPr>
          <w:rFonts w:ascii="Consolas" w:hAnsi="Consolas" w:eastAsia="Consolas"/>
          <w:b w:val="0"/>
          <w:sz w:val="19"/>
        </w:rPr>
        <w:t>AUTO_START=restore</w:t>
      </w:r>
      <w:r>
        <w:rPr>
          <w:rFonts w:ascii="맑은 고딕" w:hAnsi="맑은 고딕" w:eastAsia="맑은 고딕"/>
          <w:b w:val="0"/>
          <w:sz w:val="20"/>
        </w:rPr>
        <w:t>는 재부팅 후 직전 상태로 되돌린다는 뜻이라, 7번에서 srvctl로 내린 인스턴스가 재부팅해도 안 올라온다는 근거가 이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VIP의 </w:t>
      </w:r>
      <w:r>
        <w:rPr>
          <w:rFonts w:ascii="Consolas" w:hAnsi="Consolas" w:eastAsia="Consolas"/>
          <w:b w:val="0"/>
          <w:sz w:val="19"/>
        </w:rPr>
        <w:t>RESTART_ATTEMPTS=0</w:t>
      </w:r>
      <w:r>
        <w:rPr>
          <w:rFonts w:ascii="맑은 고딕" w:hAnsi="맑은 고딕" w:eastAsia="맑은 고딕"/>
          <w:b w:val="0"/>
          <w:sz w:val="20"/>
        </w:rPr>
        <w:t xml:space="preserve">은 재시작하지 않는다는 뜻이다. VIP는 그 자리에서 다시 띄우는 대신 다른 노드로 옮겨 간다. 그것이 VIP의 존재 이유다. ONS와 ASM이 </w:t>
      </w:r>
      <w:r>
        <w:rPr>
          <w:rFonts w:ascii="Consolas" w:hAnsi="Consolas" w:eastAsia="Consolas"/>
          <w:b w:val="0"/>
          <w:sz w:val="19"/>
        </w:rPr>
        <w:t>always</w:t>
      </w:r>
      <w:r>
        <w:rPr>
          <w:rFonts w:ascii="맑은 고딕" w:hAnsi="맑은 고딕" w:eastAsia="맑은 고딕"/>
          <w:b w:val="0"/>
          <w:sz w:val="20"/>
        </w:rPr>
        <w:t>인 것은 다른 자원의 토대라 항상 필요하기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의존 관계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ora.racdb.db -p | grep '^START_DEPENDENCIES='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START_DEPENDENCIES=hard(global:uniform:ora.DATA.dg, global:uniform:ora.FRA.dg)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pullup(global:ora.DATA.dg, global:ora.FRA.dg, global:ora.CH9DG.dg)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weak(type:ora.listener.type, global:type:ora.scan_listener.type,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uniform:ora.ons, global:ora.gns)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ora.CH9DG.dg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CRS-2613: Could not find resource 'ora.CH9DG.dg'.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'Disk Groups'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 Groups: DATA,FRA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종류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 랩의 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hard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없으면 올릴 수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+DATA, +FRA 마운트가 먼저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weak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있으면 좋고 없어도 뜬다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리스너·SCAN 리스너·ONS — 없으면 접속만 못 받는다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pullup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그것이 올라오면 따라 올라간다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 마운트 시 DB 자동 기동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pullup에 남은 </w:t>
      </w:r>
      <w:r>
        <w:rPr>
          <w:rFonts w:ascii="Consolas" w:hAnsi="Consolas" w:eastAsia="Consolas"/>
          <w:b w:val="0"/>
          <w:sz w:val="19"/>
        </w:rPr>
        <w:t>ora.CH9DG.dg</w:t>
      </w:r>
      <w:r>
        <w:rPr>
          <w:rFonts w:ascii="맑은 고딕" w:hAnsi="맑은 고딕" w:eastAsia="맑은 고딕"/>
          <w:b w:val="0"/>
          <w:sz w:val="20"/>
        </w:rPr>
        <w:t xml:space="preserve">는 9장에서 만들었다 지운 디스크그룹 이름이다. 자원도 디스크그룹도 없고 이름만 남았다. </w:t>
      </w:r>
      <w:r>
        <w:rPr>
          <w:rFonts w:ascii="맑은 고딕" w:hAnsi="맑은 고딕" w:eastAsia="맑은 고딕"/>
          <w:b/>
          <w:sz w:val="20"/>
        </w:rPr>
        <w:t>장애는 아니다.</w:t>
      </w:r>
      <w:r>
        <w:rPr>
          <w:rFonts w:ascii="맑은 고딕" w:hAnsi="맑은 고딕" w:eastAsia="맑은 고딕"/>
          <w:b w:val="0"/>
          <w:sz w:val="20"/>
        </w:rPr>
        <w:t xml:space="preserve"> 없는 자원은 영영 올라오지 않으므로 조건이 발동하지 않고, srvctl이 실제로 쓰는 목록은 </w:t>
      </w:r>
      <w:r>
        <w:rPr>
          <w:rFonts w:ascii="Consolas" w:hAnsi="Consolas" w:eastAsia="Consolas"/>
          <w:b w:val="0"/>
          <w:sz w:val="19"/>
        </w:rPr>
        <w:t>DATA,FRA</w:t>
      </w:r>
      <w:r>
        <w:rPr>
          <w:rFonts w:ascii="맑은 고딕" w:hAnsi="맑은 고딕" w:eastAsia="맑은 고딕"/>
          <w:b w:val="0"/>
          <w:sz w:val="20"/>
        </w:rPr>
        <w:t xml:space="preserve">뿐이다. 다만 나중에 이 출력을 읽는 사람이 CH9DG를 찾아 헤매게 되므로, 정리하려면 </w:t>
      </w:r>
      <w:r>
        <w:rPr>
          <w:rFonts w:ascii="Consolas" w:hAnsi="Consolas" w:eastAsia="Consolas"/>
          <w:b w:val="0"/>
          <w:sz w:val="19"/>
        </w:rPr>
        <w:t>srvctl modify database</w:t>
      </w:r>
      <w:r>
        <w:rPr>
          <w:rFonts w:ascii="맑은 고딕" w:hAnsi="맑은 고딕" w:eastAsia="맑은 고딕"/>
          <w:b w:val="0"/>
          <w:sz w:val="20"/>
        </w:rPr>
        <w:t>로 디스크그룹 목록을 다시 지정한다. 이 시험에서는 관찰만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정상인 OFFLINE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ora.CRS.dg 등 2번 슬롯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 / OFFLINE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Flex ASM 카디널리티 3, 노드 둘. TARGET도 OFFLINE이라 불일치 아님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ora.asm 2번 슬롯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/ OFFLINE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빈 슬롯. Server 열이 비어 있음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ora.chad rac2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/ OFFLINE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status cha가 enabled, not running. 필수 서비스 아님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ora.diskmon (-init)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 / OFFLINE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AUTO_START=never, Exadata 전용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빈 슬롯과 장애를 가르는 것은 Server 열이다. 장애로 내려간 자원은 실패한 노드가 기록되지만 미할당 슬롯은 비어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check의 줄 수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자원 속성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VIP RA=0, always 자원의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hard / weak / pullup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CH9DG를 무해한 잔재로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정상 OFFLINE 넷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사용자 스크립트를 클러스터 자원으로 등록해 자동 복구와 노드 이동을 관찰하고, 모든 흔적을 정리하시오.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액션 스크립트와 배포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cat /u01/app/grid/ch14/ch14app.sh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#!/bin/bash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STATE=/tmp/ch14app.state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LOG=/tmp/ch14app.log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echo "$(date '+%F %T') $1" &gt;&gt; $LOG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case "$1" 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start) echo "running since $(date '+%F %T')" &gt; $STATE; exit 0 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stop)  rm -f $STATE; exit 0 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check) [ -f $STATE ] &amp;&amp; exit 0 || exit 1 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clean) rm -f $STATE; exit 0 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*)     exit 1 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esac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ls -l /u01/app/grid/ch14/ch14app.sh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-rwxr-xr-x. 1 grid oinstall 456 Sep  4 12:02 /u01/app/grid/ch14/ch14app.sh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start / check 는 각각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/u01/app/grid/ch14/ch14app.sh stop;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/u01/app/grid/ch14/ch14app.sh check;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자원이 어느 노드에서 뜰지 모르므로 양 노드의 같은 경로에 같은 내용·소유자·권한이어야 한다. stop 뒤의 check가 1이어야 계약을 지킨 것이다. check 규칙을 뒤집으면 CRS가 정상인 자원을 계속 되살리려 든다. 로그 한 줄을 남기는 것이 뒤에서 핵심 증거가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등록과 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add resource ch14.app -type cluster_resource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-attr "ACTION_SCRIPT=/u01/app/grid/ch14/ch14app.sh,\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PLACEMENT=restricted,HOSTING_MEMBERS=rac1 rac2,\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CHECK_INTERVAL=30,RESTART_ATTEMPTS=2,\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START_DEPENDENCIES=hard(ora.net1.network),\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STOP_DEPENDENCIES=hard(ora.net1.network)"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start resource ch14.app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CRS-2672: Attempting to start 'ch14.app' on 'rac1'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CRS-2676: Start of 'ch14.app' on 'rac1'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18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성공하면 아무것도 출력하지 않으므로 종료 코드를 반드시 본다. </w:t>
      </w:r>
      <w:r>
        <w:rPr>
          <w:rFonts w:ascii="Consolas" w:hAnsi="Consolas" w:eastAsia="Consolas"/>
          <w:b w:val="0"/>
          <w:sz w:val="19"/>
        </w:rPr>
        <w:t>su - grid -c "..."</w:t>
      </w:r>
      <w:r>
        <w:rPr>
          <w:rFonts w:ascii="맑은 고딕" w:hAnsi="맑은 고딕" w:eastAsia="맑은 고딕"/>
          <w:b w:val="0"/>
          <w:sz w:val="20"/>
        </w:rPr>
        <w:t xml:space="preserve">처럼 따옴표를 겹치면 </w:t>
      </w:r>
      <w:r>
        <w:rPr>
          <w:rFonts w:ascii="Consolas" w:hAnsi="Consolas" w:eastAsia="Consolas"/>
          <w:b w:val="0"/>
          <w:sz w:val="19"/>
        </w:rPr>
        <w:t>-attr</w:t>
      </w:r>
      <w:r>
        <w:rPr>
          <w:rFonts w:ascii="맑은 고딕" w:hAnsi="맑은 고딕" w:eastAsia="맑은 고딕"/>
          <w:b w:val="0"/>
          <w:sz w:val="20"/>
        </w:rPr>
        <w:t xml:space="preserve">의 괄호가 셸에 먹혀 등록이 실패하고, 다음 </w:t>
      </w:r>
      <w:r>
        <w:rPr>
          <w:rFonts w:ascii="Consolas" w:hAnsi="Consolas" w:eastAsia="Consolas"/>
          <w:b w:val="0"/>
          <w:sz w:val="19"/>
        </w:rPr>
        <w:t>crsctl start</w:t>
      </w:r>
      <w:r>
        <w:rPr>
          <w:rFonts w:ascii="맑은 고딕" w:hAnsi="맑은 고딕" w:eastAsia="맑은 고딕"/>
          <w:b w:val="0"/>
          <w:sz w:val="20"/>
        </w:rPr>
        <w:t xml:space="preserve">에서야 </w:t>
      </w:r>
      <w:r>
        <w:rPr>
          <w:rFonts w:ascii="Consolas" w:hAnsi="Consolas" w:eastAsia="Consolas"/>
          <w:b w:val="0"/>
          <w:sz w:val="19"/>
        </w:rPr>
        <w:t>CRS-2613</w:t>
      </w:r>
      <w:r>
        <w:rPr>
          <w:rFonts w:ascii="맑은 고딕" w:hAnsi="맑은 고딕" w:eastAsia="맑은 고딕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9"/>
        </w:rPr>
        <w:t>CRS-4000</w:t>
      </w:r>
      <w:r>
        <w:rPr>
          <w:rFonts w:ascii="맑은 고딕" w:hAnsi="맑은 고딕" w:eastAsia="맑은 고딕"/>
          <w:b w:val="0"/>
          <w:sz w:val="20"/>
        </w:rPr>
        <w:t xml:space="preserve">으로 드러난다. 기본값은 </w:t>
      </w:r>
      <w:r>
        <w:rPr>
          <w:rFonts w:ascii="Consolas" w:hAnsi="Consolas" w:eastAsia="Consolas"/>
          <w:b w:val="0"/>
          <w:sz w:val="19"/>
        </w:rPr>
        <w:t>AUTO_START=restore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CARDINALITY=1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ENABLED=1</w:t>
      </w:r>
      <w:r>
        <w:rPr>
          <w:rFonts w:ascii="맑은 고딕" w:hAnsi="맑은 고딕" w:eastAsia="맑은 고딕"/>
          <w:b w:val="0"/>
          <w:sz w:val="20"/>
        </w:rPr>
        <w:t>이다. 14번의 경계대로 이 자원은 crsctl로 다룬다. 자원 수는 17에서 18이 되었다.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장애 주입 — 상태 명령과 로그의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rm -f /tmp/ch14app.state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date '+%T'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12:03:16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ch14.app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ch14.app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( 12:03:36 / 12:03:56 / 12:04:17 / 12:04:47 네 번 모두 같음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[rac1]$ cat /tmp/ch14app.log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 12:02:56 start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 12:02:56 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 12:03:26 check      &lt;- 여기서 실패 (상태 파일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 12:03:27 start      &lt;- CRS 가 자동으로 재기동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 12:03:27 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 12:03:57 check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자동 복구는 조용히 일어난다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12:03:16 장애, 12:03:26 다음 check에서 감지(감지 지연 10초), 12:03:27 start로 복구(1초). 전체 11초이며 최악은 </w:t>
      </w:r>
      <w:r>
        <w:rPr>
          <w:rFonts w:ascii="Consolas" w:hAnsi="Consolas" w:eastAsia="Consolas"/>
          <w:b w:val="0"/>
          <w:sz w:val="19"/>
        </w:rPr>
        <w:t>CHECK_INTERVAL</w:t>
      </w:r>
      <w:r>
        <w:rPr>
          <w:rFonts w:ascii="맑은 고딕" w:hAnsi="맑은 고딕" w:eastAsia="맑은 고딕"/>
          <w:b w:val="0"/>
          <w:sz w:val="20"/>
        </w:rPr>
        <w:t xml:space="preserve"> 30 + 1 = 31초다. 감지 지연의 상한이 곧 </w:t>
      </w:r>
      <w:r>
        <w:rPr>
          <w:rFonts w:ascii="Consolas" w:hAnsi="Consolas" w:eastAsia="Consolas"/>
          <w:b w:val="0"/>
          <w:sz w:val="19"/>
        </w:rPr>
        <w:t>CHECK_INTERVAL</w:t>
      </w:r>
      <w:r>
        <w:rPr>
          <w:rFonts w:ascii="맑은 고딕" w:hAnsi="맑은 고딕" w:eastAsia="맑은 고딕"/>
          <w:b w:val="0"/>
          <w:sz w:val="20"/>
        </w:rPr>
        <w:t>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복구가 1초 만에 끝나 </w:t>
      </w:r>
      <w:r>
        <w:rPr>
          <w:rFonts w:ascii="Consolas" w:hAnsi="Consolas" w:eastAsia="Consolas"/>
          <w:b w:val="0"/>
          <w:sz w:val="19"/>
        </w:rPr>
        <w:t>crsctl stat res</w:t>
      </w:r>
      <w:r>
        <w:rPr>
          <w:rFonts w:ascii="맑은 고딕" w:hAnsi="맑은 고딕" w:eastAsia="맑은 고딕"/>
          <w:b w:val="0"/>
          <w:sz w:val="20"/>
        </w:rPr>
        <w:t xml:space="preserve">는 한 번도 OFFLINE을 보여 주지 않았다. </w:t>
      </w:r>
      <w:r>
        <w:rPr>
          <w:rFonts w:ascii="맑은 고딕" w:hAnsi="맑은 고딕" w:eastAsia="맑은 고딕"/>
          <w:b/>
          <w:sz w:val="20"/>
        </w:rPr>
        <w:t>장애가 있었는지를 상태 명령만으로 판정하면 놓친다.</w:t>
      </w:r>
      <w:r>
        <w:rPr>
          <w:rFonts w:ascii="맑은 고딕" w:hAnsi="맑은 고딕" w:eastAsia="맑은 고딕"/>
          <w:b w:val="0"/>
          <w:sz w:val="20"/>
        </w:rPr>
        <w:t xml:space="preserve"> 증거는 상태 파일의 시각 변화와 액션 로그이며, 오라클 자원이라면 </w:t>
      </w:r>
      <w:r>
        <w:rPr>
          <w:rFonts w:ascii="Consolas" w:hAnsi="Consolas" w:eastAsia="Consolas"/>
          <w:b w:val="0"/>
          <w:sz w:val="19"/>
        </w:rPr>
        <w:t>$ORACLE_BASE/diag/crs/&lt;노드&gt;/crs/trace/</w:t>
      </w:r>
      <w:r>
        <w:rPr>
          <w:rFonts w:ascii="맑은 고딕" w:hAnsi="맑은 고딕" w:eastAsia="맑은 고딕"/>
          <w:b w:val="0"/>
          <w:sz w:val="20"/>
        </w:rPr>
        <w:t>의 에이전트 로그다.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노드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relocate resource ch14.app -n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CRS-2673: Attempting to stop 'ch14.app' on 'rac1'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CRS-2677: Stop of 'ch14.app' on 'rac1'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CRS-2672: Attempting to start 'ch14.app' on 'rac2'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CRS-2676: Start of 'ch14.app' on 'rac2'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cat /tmp/ch14app.state 2&gt;/dev/null || echo '(없음)'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cat /tmp/ch14app.state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running since 2026-09-04 12:10:19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0.9초 걸렸다. 먼저 내리고 그다음 올리므로 두 노드에서 동시에 도는 순간이 없다. 배타적으로 하나만 돌아야 하는 데몬을 CRS에 맡기는 이유다. </w:t>
      </w:r>
      <w:r>
        <w:rPr>
          <w:rFonts w:ascii="Consolas" w:hAnsi="Consolas" w:eastAsia="Consolas"/>
          <w:b w:val="0"/>
          <w:sz w:val="19"/>
        </w:rPr>
        <w:t>srvctl status resource</w:t>
      </w:r>
      <w:r>
        <w:rPr>
          <w:rFonts w:ascii="맑은 고딕" w:hAnsi="맑은 고딕" w:eastAsia="맑은 고딕"/>
          <w:b w:val="0"/>
          <w:sz w:val="20"/>
        </w:rPr>
        <w:t>로는 이 자원을 볼 수 없으므로, 사용자 자원을 운영에 들이면 감시 스크립트에 crsctl 명령을 추가해야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정리와 최종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stop resource ch14.app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delete resource ch14.app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ch14.app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CRS-2613: Could not find resource 'ch14.app'.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rm -rf /u01/app/grid/ch14 /tmp/ch14app.*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rm -rf /u01/app/grid/ch14 /tmp/ch14app.*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ls /u01/app/grid/ch14 2&gt;&amp;1; ls /tmp/ch14app.* 2&gt;&amp;1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/u01/app/grid/ch14: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/tmp/ch14app.*: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-init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정지한 뒤에 지운다. 여기서 </w:t>
      </w:r>
      <w:r>
        <w:rPr>
          <w:rFonts w:ascii="Consolas" w:hAnsi="Consolas" w:eastAsia="Consolas"/>
          <w:b w:val="0"/>
          <w:sz w:val="19"/>
        </w:rPr>
        <w:t>CRS-2613</w:t>
      </w:r>
      <w:r>
        <w:rPr>
          <w:rFonts w:ascii="맑은 고딕" w:hAnsi="맑은 고딕" w:eastAsia="맑은 고딕"/>
          <w:b w:val="0"/>
          <w:sz w:val="20"/>
        </w:rPr>
        <w:t>은 삭제가 정상이라는 확인 수단이다. 14번에서 이름을 잘못 써서 만난 번호와 같지만 상황에 따라 다르게 읽힌다. 파일은 양 노드 모두 지운다. 한 노드만 지우기 쉬운 실수다.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1번 기준 상태와의 최종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기준값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명령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바뀐 과제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스택 online 줄 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check cluster -all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/ 13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stat res (-init)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 (18 → 17)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/ TARGET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둘 다 Open / ONLINE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status, crsctl stat res ora.racdb.db -t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7, 8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항목 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24 / 3 / 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v$spparameter group by sid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4그룹, 스레드당 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v$log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undo_tablespace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UNDOTBS1 / UNDOTBS2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gv$parameter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 (변경 없음)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GV$PDBS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4행, RACPDB1 READ WRITE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gv$pdbs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5, 7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테스트 객체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asmcmd find, dba_tables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5, 13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OS 파일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ls /u01/app/grid/ch14 (양 노드)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스크립트 배포와 네 동작 수동 검증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등록 종료 코드와 기본값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장애 주입: 상태 명령과 로그 대조, 10초 / 1초 / 상한 31초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relocate 순서 해석과 srvctl 부재의 함의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정지 → 삭제 → CRS-2613 확인, 양 노드 파일 정리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1번 기준 상태 전체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16개 과제를 관통하는 질문은 하나다. </w:t>
      </w:r>
      <w:r>
        <w:rPr>
          <w:rFonts w:ascii="맑은 고딕" w:hAnsi="맑은 고딕" w:eastAsia="맑은 고딕"/>
          <w:b/>
          <w:sz w:val="20"/>
        </w:rPr>
        <w:t>"성공 표시와 오류 표시를 문면 그대로 믿을 것인가, 값으로 판정할 것인가."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- 2번 — </w:t>
      </w:r>
      <w:r>
        <w:rPr>
          <w:rFonts w:ascii="Consolas" w:hAnsi="Consolas" w:eastAsia="Consolas"/>
          <w:b w:val="0"/>
          <w:sz w:val="19"/>
        </w:rPr>
        <w:t>PRCD-1120</w:t>
      </w:r>
      <w:r>
        <w:rPr>
          <w:rFonts w:ascii="맑은 고딕" w:hAnsi="맑은 고딕" w:eastAsia="맑은 고딕"/>
          <w:b w:val="0"/>
          <w:sz w:val="20"/>
        </w:rPr>
        <w:t>은 오류였지만 이름을 써도 된다는 답이었다.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- 6번 — </w:t>
      </w:r>
      <w:r>
        <w:rPr>
          <w:rFonts w:ascii="Consolas" w:hAnsi="Consolas" w:eastAsia="Consolas"/>
          <w:b w:val="0"/>
          <w:sz w:val="19"/>
        </w:rPr>
        <w:t>srvctl status</w:t>
      </w:r>
      <w:r>
        <w:rPr>
          <w:rFonts w:ascii="맑은 고딕" w:hAnsi="맑은 고딕" w:eastAsia="맑은 고딕"/>
          <w:b w:val="0"/>
          <w:sz w:val="20"/>
        </w:rPr>
        <w:t>는 Open이었지만 사용자는 PDB에 들어가지 못했다.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- 7·8번 — </w:t>
      </w:r>
      <w:r>
        <w:rPr>
          <w:rFonts w:ascii="Consolas" w:hAnsi="Consolas" w:eastAsia="Consolas"/>
          <w:b w:val="0"/>
          <w:sz w:val="19"/>
        </w:rPr>
        <w:t>PRCC-1015</w:t>
      </w:r>
      <w:r>
        <w:rPr>
          <w:rFonts w:ascii="맑은 고딕" w:hAnsi="맑은 고딕" w:eastAsia="맑은 고딕"/>
          <w:b w:val="0"/>
          <w:sz w:val="20"/>
        </w:rPr>
        <w:t>는 실패가 아니라 이미 원하는 상태라는 뜻이었다.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- 9번 — </w:t>
      </w:r>
      <w:r>
        <w:rPr>
          <w:rFonts w:ascii="Consolas" w:hAnsi="Consolas" w:eastAsia="Consolas"/>
          <w:b w:val="0"/>
          <w:sz w:val="19"/>
        </w:rPr>
        <w:t>System altered.</w:t>
      </w:r>
      <w:r>
        <w:rPr>
          <w:rFonts w:ascii="맑은 고딕" w:hAnsi="맑은 고딕" w:eastAsia="맑은 고딕"/>
          <w:b w:val="0"/>
          <w:sz w:val="20"/>
        </w:rPr>
        <w:t>가 나온 변경이 다음 재기동을 망가뜨리는 변경이었다.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- 10번 — thread 절을 빠뜨린 리두 추가는 오류 없이 엉뚱한 스레드에 붙는다.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- 16번 — </w:t>
      </w:r>
      <w:r>
        <w:rPr>
          <w:rFonts w:ascii="Consolas" w:hAnsi="Consolas" w:eastAsia="Consolas"/>
          <w:b w:val="0"/>
          <w:sz w:val="19"/>
        </w:rPr>
        <w:t>crsctl stat res</w:t>
      </w:r>
      <w:r>
        <w:rPr>
          <w:rFonts w:ascii="맑은 고딕" w:hAnsi="맑은 고딕" w:eastAsia="맑은 고딕"/>
          <w:b w:val="0"/>
          <w:sz w:val="20"/>
        </w:rPr>
        <w:t>는 ONLINE만 보여 줬지만 로그에는 장애와 복구가 있었다.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여섯 장면 모두 등급이나 첫 줄만 보면 판정이 뒤집힌다. 마지막 줄을 읽고 기준 상태와 대조하는 순서가 답안에 드러나는지를 최종 기준으로 삼는다.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