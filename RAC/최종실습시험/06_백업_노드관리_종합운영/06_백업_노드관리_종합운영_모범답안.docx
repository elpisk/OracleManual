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백업·노드 관리·종합 운영 — 모범답안</w:t>
      </w:r>
    </w:p>
    <w:p>
      <w:pPr>
        <w:spacing w:before="0" w:after="200"/>
      </w:pPr>
      <w:r>
        <w:rPr>
          <w:rFonts w:ascii="맑은 고딕" w:hAnsi="맑은 고딕" w:eastAsia="맑은 고딕"/>
          <w:b/>
          <w:sz w:val="20"/>
        </w:rPr>
        <w:t>KEY WORDS  스레드별 아카이브 / log_archive_dest_1 미지정 vs 빈 값 / 노드 VIP 채널 고정 / restore validate / 인스턴스 복구 vs 재기동 / restore spfile 부작용 / OCR 수동 백업 / 인벤토리 노드 목록 / 삭제 잔재 / RACONENODE 변환 / 온라인 재배치 / 인스턴스 이름 접두어 / HAIP / gc current block busy / 있어야 할 것의 목록</w:t>
      </w:r>
    </w:p>
    <w:p>
      <w:pPr>
        <w:spacing w:before="0" w:after="80"/>
      </w:pPr>
      <w:r>
        <w:rPr>
          <w:rFonts w:ascii="맑은 고딕" w:hAnsi="맑은 고딕" w:eastAsia="맑은 고딕"/>
          <w:b w:val="0"/>
          <w:sz w:val="20"/>
        </w:rPr>
        <w:t xml:space="preserve">이 문서는 "06 백업·노드 관리·종합 운영" 문제지의 16개 과제에 대응하는 모범답안이다. 각 과제는 </w:t>
      </w:r>
      <w:r>
        <w:rPr>
          <w:rFonts w:ascii="맑은 고딕" w:hAnsi="맑은 고딕" w:eastAsia="맑은 고딕"/>
          <w:b/>
          <w:sz w:val="20"/>
        </w:rPr>
        <w:t>【수행】</w:t>
      </w:r>
      <w:r>
        <w:rPr>
          <w:rFonts w:ascii="맑은 고딕" w:hAnsi="맑은 고딕" w:eastAsia="맑은 고딕"/>
          <w:b w:val="0"/>
          <w:sz w:val="20"/>
        </w:rPr>
        <w:t xml:space="preserve"> — 실행 명령과 출력, </w:t>
      </w:r>
      <w:r>
        <w:rPr>
          <w:rFonts w:ascii="맑은 고딕" w:hAnsi="맑은 고딕" w:eastAsia="맑은 고딕"/>
          <w:b/>
          <w:sz w:val="20"/>
        </w:rPr>
        <w:t>【판정 근거】</w:t>
      </w:r>
      <w:r>
        <w:rPr>
          <w:rFonts w:ascii="맑은 고딕" w:hAnsi="맑은 고딕" w:eastAsia="맑은 고딕"/>
          <w:b w:val="0"/>
          <w:sz w:val="20"/>
        </w:rPr>
        <w:t xml:space="preserve"> — 그 출력을 어떻게 읽는가로 나눈다. 출력은 rac1·rac2 2노드 실습 환경에서 17~20장 실습 때 실제로 캡처한 값이다. 9번은 문제지에 제시한 로그를 판정하는 과제이므로 【수행】 대신 판정만 싣는다.</w:t>
      </w:r>
    </w:p>
    <w:p>
      <w:pPr>
        <w:spacing w:before="0" w:after="80"/>
      </w:pPr>
      <w:r>
        <w:rPr>
          <w:rFonts w:ascii="맑은 고딕" w:hAnsi="맑은 고딕" w:eastAsia="맑은 고딕"/>
          <w:b w:val="0"/>
          <w:sz w:val="20"/>
        </w:rPr>
        <w:t xml:space="preserve">채점은 명령의 정확성보다 판정 근거의 유무를 먼저 본다. 이 시험에는 오류 재현을 지시한 과제가 열한 건 있다. </w:t>
      </w:r>
      <w:r>
        <w:rPr>
          <w:rFonts w:ascii="맑은 고딕" w:hAnsi="맑은 고딕" w:eastAsia="맑은 고딕"/>
          <w:b/>
          <w:sz w:val="20"/>
        </w:rPr>
        <w:t>오류 번호를 기록하지 않은 답안은 명령이 완벽해도 해당 과제 0점</w:t>
      </w:r>
      <w:r>
        <w:rPr>
          <w:rFonts w:ascii="맑은 고딕" w:hAnsi="맑은 고딕" w:eastAsia="맑은 고딕"/>
          <w:b w:val="0"/>
          <w:sz w:val="20"/>
        </w:rPr>
        <w:t>이다. RAC One Node 절의 PRCD·PRKO 번호는 특히 두 줄이 함께 나오는 경우가 많아, 어느 줄이 원인인지 지목했는지까지 본다.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클러스터</w:t>
            </w:r>
          </w:p>
        </w:tc>
        <w:tc>
          <w:tcPr>
            <w:tcW w:type="dxa" w:w="4536"/>
          </w:tcPr>
          <w:p>
            <w:pPr>
              <w:spacing w:before="0" w:after="0"/>
            </w:pPr>
            <w:r>
              <w:rPr>
                <w:rFonts w:ascii="맑은 고딕" w:hAnsi="맑은 고딕" w:eastAsia="맑은 고딕"/>
                <w:b w:val="0"/>
                <w:sz w:val="19"/>
              </w:rPr>
              <w:t>rac-cluster, Standalone Cluster (flex 모드), 노드 rac1(1) · rac2(2), 둘 다 hub · Unpinned</w:t>
            </w:r>
          </w:p>
        </w:tc>
      </w:tr>
      <w:tr>
        <w:tc>
          <w:tcPr>
            <w:tcW w:type="dxa" w:w="4536"/>
          </w:tcPr>
          <w:p>
            <w:pPr>
              <w:spacing w:before="0" w:after="0"/>
            </w:pPr>
            <w:r>
              <w:rPr>
                <w:rFonts w:ascii="맑은 고딕" w:hAnsi="맑은 고딕" w:eastAsia="맑은 고딕"/>
                <w:b w:val="0"/>
                <w:sz w:val="19"/>
              </w:rPr>
              <w:t>Grid / DB 홈</w:t>
            </w:r>
          </w:p>
        </w:tc>
        <w:tc>
          <w:tcPr>
            <w:tcW w:type="dxa" w:w="4536"/>
          </w:tcPr>
          <w:p>
            <w:pPr>
              <w:spacing w:before="0" w:after="0"/>
            </w:pPr>
            <w:r>
              <w:rPr>
                <w:rFonts w:ascii="맑은 고딕" w:hAnsi="맑은 고딕" w:eastAsia="맑은 고딕"/>
                <w:b w:val="0"/>
                <w:sz w:val="19"/>
              </w:rPr>
              <w:t>/u01/app/19.3.0/grid (grid) / /u01/app/oracle/product/19.3.0/dbhome_rac (oracle)</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racdb, DBID 1240378513, racdb1(스레드 1, UNDOTBS1) · racdb2(스레드 2, UNDOTBS2), PDB racpdb1</w:t>
            </w:r>
          </w:p>
        </w:tc>
      </w:tr>
      <w:tr>
        <w:tc>
          <w:tcPr>
            <w:tcW w:type="dxa" w:w="4536"/>
          </w:tcPr>
          <w:p>
            <w:pPr>
              <w:spacing w:before="0" w:after="0"/>
            </w:pPr>
            <w:r>
              <w:rPr>
                <w:rFonts w:ascii="맑은 고딕" w:hAnsi="맑은 고딕" w:eastAsia="맑은 고딕"/>
                <w:b w:val="0"/>
                <w:sz w:val="19"/>
              </w:rPr>
              <w:t>VIP / SCAN</w:t>
            </w:r>
          </w:p>
        </w:tc>
        <w:tc>
          <w:tcPr>
            <w:tcW w:type="dxa" w:w="4536"/>
          </w:tcPr>
          <w:p>
            <w:pPr>
              <w:spacing w:before="0" w:after="0"/>
            </w:pPr>
            <w:r>
              <w:rPr>
                <w:rFonts w:ascii="맑은 고딕" w:hAnsi="맑은 고딕" w:eastAsia="맑은 고딕"/>
                <w:b w:val="0"/>
                <w:sz w:val="19"/>
              </w:rPr>
              <w:t>rac1-vip 172.16.225.111 / rac2-vip 172.16.225.112 / rac-scan 172.16.225.120 (1개)</w:t>
            </w:r>
          </w:p>
        </w:tc>
      </w:tr>
      <w:tr>
        <w:tc>
          <w:tcPr>
            <w:tcW w:type="dxa" w:w="4536"/>
          </w:tcPr>
          <w:p>
            <w:pPr>
              <w:spacing w:before="0" w:after="0"/>
            </w:pPr>
            <w:r>
              <w:rPr>
                <w:rFonts w:ascii="맑은 고딕" w:hAnsi="맑은 고딕" w:eastAsia="맑은 고딕"/>
                <w:b w:val="0"/>
                <w:sz w:val="19"/>
              </w:rPr>
              <w:t>인터커넥트</w:t>
            </w:r>
          </w:p>
        </w:tc>
        <w:tc>
          <w:tcPr>
            <w:tcW w:type="dxa" w:w="4536"/>
          </w:tcPr>
          <w:p>
            <w:pPr>
              <w:spacing w:before="0" w:after="0"/>
            </w:pPr>
            <w:r>
              <w:rPr>
                <w:rFonts w:ascii="맑은 고딕" w:hAnsi="맑은 고딕" w:eastAsia="맑은 고딕"/>
                <w:b w:val="0"/>
                <w:sz w:val="19"/>
              </w:rPr>
              <w:t>ens160 172.16.119.0 (cluster_interconnect,asm), HAIP 169.254.x.x</w:t>
            </w:r>
          </w:p>
        </w:tc>
      </w:tr>
      <w:tr>
        <w:tc>
          <w:tcPr>
            <w:tcW w:type="dxa" w:w="4536"/>
          </w:tcPr>
          <w:p>
            <w:pPr>
              <w:spacing w:before="0" w:after="0"/>
            </w:pPr>
            <w:r>
              <w:rPr>
                <w:rFonts w:ascii="맑은 고딕" w:hAnsi="맑은 고딕" w:eastAsia="맑은 고딕"/>
                <w:b w:val="0"/>
                <w:sz w:val="19"/>
              </w:rPr>
              <w:t>리두</w:t>
            </w:r>
          </w:p>
        </w:tc>
        <w:tc>
          <w:tcPr>
            <w:tcW w:type="dxa" w:w="4536"/>
          </w:tcPr>
          <w:p>
            <w:pPr>
              <w:spacing w:before="0" w:after="0"/>
            </w:pPr>
            <w:r>
              <w:rPr>
                <w:rFonts w:ascii="맑은 고딕" w:hAnsi="맑은 고딕" w:eastAsia="맑은 고딕"/>
                <w:b w:val="0"/>
                <w:sz w:val="19"/>
              </w:rPr>
              <w:t>스레드당 2그룹 × 200MB, 멤버는 +DATA 와 +FRA 에 하나씩</w:t>
            </w:r>
          </w:p>
        </w:tc>
      </w:tr>
      <w:tr>
        <w:tc>
          <w:tcPr>
            <w:tcW w:type="dxa" w:w="4536"/>
          </w:tcPr>
          <w:p>
            <w:pPr>
              <w:spacing w:before="0" w:after="0"/>
            </w:pPr>
            <w:r>
              <w:rPr>
                <w:rFonts w:ascii="맑은 고딕" w:hAnsi="맑은 고딕" w:eastAsia="맑은 고딕"/>
                <w:b w:val="0"/>
                <w:sz w:val="19"/>
              </w:rPr>
              <w:t>FRA</w:t>
            </w:r>
          </w:p>
        </w:tc>
        <w:tc>
          <w:tcPr>
            <w:tcW w:type="dxa" w:w="4536"/>
          </w:tcPr>
          <w:p>
            <w:pPr>
              <w:spacing w:before="0" w:after="0"/>
            </w:pPr>
            <w:r>
              <w:rPr>
                <w:rFonts w:ascii="맑은 고딕" w:hAnsi="맑은 고딕" w:eastAsia="맑은 고딕"/>
                <w:b w:val="0"/>
                <w:sz w:val="19"/>
              </w:rPr>
              <w:t>+FRA, 한도 14007MB, 기준 사용량 825MB / 5파일 (컨트롤파일 1 + 리두 멤버 4)</w:t>
            </w:r>
          </w:p>
        </w:tc>
      </w:tr>
      <w:tr>
        <w:tc>
          <w:tcPr>
            <w:tcW w:type="dxa" w:w="4536"/>
          </w:tcPr>
          <w:p>
            <w:pPr>
              <w:spacing w:before="0" w:after="0"/>
            </w:pPr>
            <w:r>
              <w:rPr>
                <w:rFonts w:ascii="맑은 고딕" w:hAnsi="맑은 고딕" w:eastAsia="맑은 고딕"/>
                <w:b w:val="0"/>
                <w:sz w:val="19"/>
              </w:rPr>
              <w:t>SPFILE</w:t>
            </w:r>
          </w:p>
        </w:tc>
        <w:tc>
          <w:tcPr>
            <w:tcW w:type="dxa" w:w="4536"/>
          </w:tcPr>
          <w:p>
            <w:pPr>
              <w:spacing w:before="0" w:after="0"/>
            </w:pPr>
            <w:r>
              <w:rPr>
                <w:rFonts w:ascii="맑은 고딕" w:hAnsi="맑은 고딕" w:eastAsia="맑은 고딕"/>
                <w:b w:val="0"/>
                <w:sz w:val="19"/>
              </w:rPr>
              <w:t>+DATA/RACDB/PARAMETERFILE/spfile.272.1242762487</w:t>
            </w:r>
          </w:p>
        </w:tc>
      </w:tr>
    </w:tbl>
    <w:p/>
    <w:p>
      <w:pPr>
        <w:spacing w:before="200" w:after="80"/>
      </w:pPr>
      <w:r>
        <w:rPr>
          <w:rFonts w:ascii="맑은 고딕" w:hAnsi="맑은 고딕" w:eastAsia="맑은 고딕"/>
          <w:b/>
          <w:sz w:val="21"/>
        </w:rPr>
        <w:t>◈ 이 문서의 기준 시점</w:t>
      </w:r>
    </w:p>
    <w:p>
      <w:pPr>
        <w:spacing w:before="0" w:after="80"/>
      </w:pPr>
      <w:r>
        <w:rPr>
          <w:rFonts w:ascii="맑은 고딕" w:hAnsi="맑은 고딕" w:eastAsia="맑은 고딕"/>
          <w:b w:val="0"/>
          <w:sz w:val="20"/>
        </w:rPr>
        <w:t xml:space="preserve">17·20장 세션은 9월 4일, 18·19장 세션은 10월에 캡처했으므로 시퀀스 번호와 ASM 파일 이름의 타임스탬프는 응시자 환경과 다르다. 번호 자체가 아니라 </w:t>
      </w:r>
      <w:r>
        <w:rPr>
          <w:rFonts w:ascii="맑은 고딕" w:hAnsi="맑은 고딕" w:eastAsia="맑은 고딕"/>
          <w:b/>
          <w:sz w:val="20"/>
        </w:rPr>
        <w:t>값의 관계</w:t>
      </w:r>
      <w:r>
        <w:rPr>
          <w:rFonts w:ascii="맑은 고딕" w:hAnsi="맑은 고딕" w:eastAsia="맑은 고딕"/>
          <w:b w:val="0"/>
          <w:sz w:val="20"/>
        </w:rPr>
        <w:t>(두 스레드가 함께 나오는가, 기준선과 같은가, 전후 델타가 대칭인가)로 채점한다. rac2의 OLR ID는 18장에서 노드를 다시 넣으며 877385927에서 930016669로 바뀌었으므로 이 시험의 기준값은 930016669다.</w:t>
      </w:r>
    </w:p>
    <w:p>
      <w:pPr>
        <w:spacing w:before="60" w:after="60"/>
      </w:pPr>
      <w:r>
        <w:rPr>
          <w:rFonts w:ascii="맑은 고딕" w:hAnsi="맑은 고딕" w:eastAsia="맑은 고딕"/>
          <w:b/>
          <w:sz w:val="19"/>
        </w:rPr>
        <w:t xml:space="preserve">※ 이 답안의 명령 가운데 </w:t>
      </w:r>
      <w:r>
        <w:rPr>
          <w:rFonts w:ascii="Consolas" w:hAnsi="Consolas" w:eastAsia="Consolas"/>
          <w:b/>
          <w:sz w:val="18"/>
        </w:rPr>
        <w:t>alter system set log_archive_dest_1</w:t>
      </w:r>
      <w:r>
        <w:rPr>
          <w:rFonts w:ascii="맑은 고딕" w:hAnsi="맑은 고딕" w:eastAsia="맑은 고딕"/>
          <w:b/>
          <w:sz w:val="19"/>
        </w:rPr>
        <w:t xml:space="preserve">, </w:t>
      </w:r>
      <w:r>
        <w:rPr>
          <w:rFonts w:ascii="Consolas" w:hAnsi="Consolas" w:eastAsia="Consolas"/>
          <w:b/>
          <w:sz w:val="18"/>
        </w:rPr>
        <w:t>pkill -9</w:t>
      </w:r>
      <w:r>
        <w:rPr>
          <w:rFonts w:ascii="맑은 고딕" w:hAnsi="맑은 고딕" w:eastAsia="맑은 고딕"/>
          <w:b/>
          <w:sz w:val="19"/>
        </w:rPr>
        <w:t xml:space="preserve">, </w:t>
      </w:r>
      <w:r>
        <w:rPr>
          <w:rFonts w:ascii="Consolas" w:hAnsi="Consolas" w:eastAsia="Consolas"/>
          <w:b/>
          <w:sz w:val="18"/>
        </w:rPr>
        <w:t>asmcmd rm</w:t>
      </w:r>
      <w:r>
        <w:rPr>
          <w:rFonts w:ascii="맑은 고딕" w:hAnsi="맑은 고딕" w:eastAsia="맑은 고딕"/>
          <w:b/>
          <w:sz w:val="19"/>
        </w:rPr>
        <w:t xml:space="preserve">, </w:t>
      </w:r>
      <w:r>
        <w:rPr>
          <w:rFonts w:ascii="Consolas" w:hAnsi="Consolas" w:eastAsia="Consolas"/>
          <w:b/>
          <w:sz w:val="18"/>
        </w:rPr>
        <w:t>restore spfile</w:t>
      </w:r>
      <w:r>
        <w:rPr>
          <w:rFonts w:ascii="맑은 고딕" w:hAnsi="맑은 고딕" w:eastAsia="맑은 고딕"/>
          <w:b/>
          <w:sz w:val="19"/>
        </w:rPr>
        <w:t xml:space="preserve">, </w:t>
      </w:r>
      <w:r>
        <w:rPr>
          <w:rFonts w:ascii="Consolas" w:hAnsi="Consolas" w:eastAsia="Consolas"/>
          <w:b/>
          <w:sz w:val="18"/>
        </w:rPr>
        <w:t>srvctl convert/remove/add instance</w:t>
      </w:r>
      <w:r>
        <w:rPr>
          <w:rFonts w:ascii="맑은 고딕" w:hAnsi="맑은 고딕" w:eastAsia="맑은 고딕"/>
          <w:b/>
          <w:sz w:val="19"/>
        </w:rPr>
        <w:t xml:space="preserve">, </w:t>
      </w:r>
      <w:r>
        <w:rPr>
          <w:rFonts w:ascii="Consolas" w:hAnsi="Consolas" w:eastAsia="Consolas"/>
          <w:b/>
          <w:sz w:val="18"/>
        </w:rPr>
        <w:t>srvctl stop database</w:t>
      </w:r>
      <w:r>
        <w:rPr>
          <w:rFonts w:ascii="맑은 고딕" w:hAnsi="맑은 고딕" w:eastAsia="맑은 고딕"/>
          <w:b/>
          <w:sz w:val="19"/>
        </w:rPr>
        <w:t>는 상태를 실제로 바꾼다. 각 과제의 마지막 【수행】에 원복이 포함되어 있다. 원복을 생략하면 뒤 과제가 성립하지 않는다.</w:t>
      </w:r>
    </w:p>
    <w:p>
      <w:pPr>
        <w:spacing w:before="320" w:after="120"/>
      </w:pPr>
      <w:r>
        <w:rPr>
          <w:rFonts w:ascii="맑은 고딕" w:hAnsi="맑은 고딕" w:eastAsia="맑은 고딕"/>
          <w:b/>
          <w:sz w:val="24"/>
        </w:rPr>
        <w:t>Section 1  [기준선과 아카이브 구성]</w:t>
      </w:r>
    </w:p>
    <w:p>
      <w:pPr>
        <w:spacing w:before="0" w:after="80"/>
      </w:pPr>
      <w:r>
        <w:rPr>
          <w:rFonts w:ascii="맑은 고딕" w:hAnsi="맑은 고딕" w:eastAsia="맑은 고딕"/>
          <w:b w:val="0"/>
          <w:sz w:val="20"/>
        </w:rPr>
        <w:t xml:space="preserve">이 절의 채점 핵심은 </w:t>
      </w:r>
      <w:r>
        <w:rPr>
          <w:rFonts w:ascii="맑은 고딕" w:hAnsi="맑은 고딕" w:eastAsia="맑은 고딕"/>
          <w:b/>
          <w:sz w:val="20"/>
        </w:rPr>
        <w:t>"지정된 적이 없는 상태"와 "빈 값으로 지정된 상태"를 구분했는가</w:t>
      </w:r>
      <w:r>
        <w:rPr>
          <w:rFonts w:ascii="맑은 고딕" w:hAnsi="맑은 고딕" w:eastAsia="맑은 고딕"/>
          <w:b w:val="0"/>
          <w:sz w:val="20"/>
        </w:rPr>
        <w:t>다. 1번에서 그 구분에 쓰는 열을 찾아 두고, 3번에서 그 열로 ORA-16014의 원인을 설명해야 한다.</w:t>
      </w:r>
    </w:p>
    <w:p>
      <w:pPr>
        <w:spacing w:before="200" w:after="60"/>
      </w:pPr>
      <w:r>
        <w:rPr>
          <w:rFonts w:ascii="맑은 고딕" w:hAnsi="맑은 고딕" w:eastAsia="맑은 고딕"/>
          <w:b/>
          <w:sz w:val="21"/>
        </w:rPr>
        <w:t>1. 클러스터와 데이터베이스의 현재 상태를 계층별로 조회해 이 시험의 기준 상태로 기록하시오.  [6점]</w:t>
      </w:r>
    </w:p>
    <w:p>
      <w:pPr>
        <w:spacing w:before="120" w:after="40"/>
      </w:pPr>
      <w:r>
        <w:rPr>
          <w:rFonts w:ascii="맑은 고딕" w:hAnsi="맑은 고딕" w:eastAsia="맑은 고딕"/>
          <w:b/>
          <w:sz w:val="21"/>
        </w:rPr>
        <w:t>【수행】 클러스터 계층</w:t>
      </w:r>
    </w:p>
    <w:p>
      <w:pPr>
        <w:spacing w:before="0" w:after="0"/>
      </w:pPr>
      <w:r>
        <w:rPr>
          <w:rFonts w:ascii="Consolas" w:hAnsi="Consolas" w:eastAsia="Consolas"/>
          <w:b w:val="0"/>
          <w:sz w:val="18"/>
        </w:rPr>
        <w:t>[grid@rac1 ~]$ olsnodes -s -t -n</w:t>
      </w:r>
    </w:p>
    <w:p>
      <w:pPr>
        <w:spacing w:before="0" w:after="0"/>
      </w:pPr>
      <w:r>
        <w:rPr>
          <w:rFonts w:ascii="Consolas" w:hAnsi="Consolas" w:eastAsia="Consolas"/>
          <w:b w:val="0"/>
          <w:sz w:val="18"/>
        </w:rPr>
        <w:t>rac1    1       Active  Unpinned</w:t>
      </w:r>
    </w:p>
    <w:p>
      <w:pPr>
        <w:spacing w:before="0" w:after="0"/>
      </w:pPr>
      <w:r>
        <w:rPr>
          <w:rFonts w:ascii="Consolas" w:hAnsi="Consolas" w:eastAsia="Consolas"/>
          <w:b w:val="0"/>
          <w:sz w:val="18"/>
        </w:rPr>
        <w:t>rac2    2       Active  Unpinned</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crsctl stat res | grep -c ^NAME=; crsctl stat res -init | grep -c ^NAME=</w:t>
      </w:r>
    </w:p>
    <w:p>
      <w:pPr>
        <w:spacing w:before="0" w:after="0"/>
      </w:pPr>
      <w:r>
        <w:rPr>
          <w:rFonts w:ascii="Consolas" w:hAnsi="Consolas" w:eastAsia="Consolas"/>
          <w:b w:val="0"/>
          <w:sz w:val="18"/>
        </w:rPr>
        <w:t>17</w:t>
      </w:r>
    </w:p>
    <w:p>
      <w:pPr>
        <w:spacing w:before="0" w:after="0"/>
      </w:pPr>
      <w:r>
        <w:rPr>
          <w:rFonts w:ascii="Consolas" w:hAnsi="Consolas" w:eastAsia="Consolas"/>
          <w:b w:val="0"/>
          <w:sz w:val="18"/>
        </w:rPr>
        <w:t>13</w:t>
      </w:r>
    </w:p>
    <w:p>
      <w:pPr>
        <w:spacing w:before="0" w:after="0"/>
      </w:pPr>
      <w:r>
        <w:rPr>
          <w:rFonts w:ascii="Consolas" w:hAnsi="Consolas" w:eastAsia="Consolas"/>
          <w:b w:val="0"/>
          <w:sz w:val="18"/>
        </w:rPr>
      </w:r>
    </w:p>
    <w:p>
      <w:pPr>
        <w:spacing w:before="0" w:after="0"/>
      </w:pPr>
      <w:r>
        <w:rPr>
          <w:rFonts w:ascii="Consolas" w:hAnsi="Consolas" w:eastAsia="Consolas"/>
          <w:b w:val="0"/>
          <w:sz w:val="18"/>
        </w:rPr>
        <w:t>[root@rac1 ~]# ocrcheck | grep -E ' ID |integrity'</w:t>
      </w:r>
    </w:p>
    <w:p>
      <w:pPr>
        <w:spacing w:before="0" w:after="0"/>
      </w:pPr>
      <w:r>
        <w:rPr>
          <w:rFonts w:ascii="Consolas" w:hAnsi="Consolas" w:eastAsia="Consolas"/>
          <w:b w:val="0"/>
          <w:sz w:val="18"/>
        </w:rPr>
        <w:t xml:space="preserve">         ID                       :  665666554</w:t>
      </w:r>
    </w:p>
    <w:p>
      <w:pPr>
        <w:spacing w:before="0" w:after="0"/>
      </w:pPr>
      <w:r>
        <w:rPr>
          <w:rFonts w:ascii="Consolas" w:hAnsi="Consolas" w:eastAsia="Consolas"/>
          <w:b w:val="0"/>
          <w:sz w:val="18"/>
        </w:rPr>
        <w:t xml:space="preserve">         Cluster registry integrity check succeeded</w:t>
      </w:r>
    </w:p>
    <w:p>
      <w:pPr>
        <w:spacing w:before="0" w:after="0"/>
      </w:pPr>
      <w:r>
        <w:rPr>
          <w:rFonts w:ascii="Consolas" w:hAnsi="Consolas" w:eastAsia="Consolas"/>
          <w:b w:val="0"/>
          <w:sz w:val="18"/>
        </w:rPr>
        <w:t xml:space="preserve">         Logical corruption check succeeded</w:t>
      </w:r>
    </w:p>
    <w:p>
      <w:pPr>
        <w:spacing w:before="0" w:after="0"/>
      </w:pPr>
      <w:r>
        <w:rPr>
          <w:rFonts w:ascii="Consolas" w:hAnsi="Consolas" w:eastAsia="Consolas"/>
          <w:b w:val="0"/>
          <w:sz w:val="18"/>
        </w:rPr>
      </w:r>
    </w:p>
    <w:p>
      <w:pPr>
        <w:spacing w:before="0" w:after="0"/>
      </w:pPr>
      <w:r>
        <w:rPr>
          <w:rFonts w:ascii="Consolas" w:hAnsi="Consolas" w:eastAsia="Consolas"/>
          <w:b w:val="0"/>
          <w:sz w:val="18"/>
        </w:rPr>
        <w:t>[root@rac1 ~]# ocrcheck -local | grep ' ID '     →  1636561748  (rac1_19.olr)</w:t>
      </w:r>
    </w:p>
    <w:p>
      <w:pPr>
        <w:spacing w:before="0" w:after="0"/>
      </w:pPr>
      <w:r>
        <w:rPr>
          <w:rFonts w:ascii="Consolas" w:hAnsi="Consolas" w:eastAsia="Consolas"/>
          <w:b w:val="0"/>
          <w:sz w:val="18"/>
        </w:rPr>
        <w:t>[root@rac2 ~]# ocrcheck -local | grep ' ID '     →  930016669   (rac2_19.olr)</w:t>
      </w:r>
    </w:p>
    <w:p/>
    <w:p>
      <w:pPr>
        <w:spacing w:before="120" w:after="40"/>
      </w:pPr>
      <w:r>
        <w:rPr>
          <w:rFonts w:ascii="맑은 고딕" w:hAnsi="맑은 고딕" w:eastAsia="맑은 고딕"/>
          <w:b/>
          <w:sz w:val="21"/>
        </w:rPr>
        <w:t>【수행】 데이터베이스와 백업 계층</w:t>
      </w:r>
    </w:p>
    <w:p>
      <w:pPr>
        <w:spacing w:before="0" w:after="0"/>
      </w:pPr>
      <w:r>
        <w:rPr>
          <w:rFonts w:ascii="Consolas" w:hAnsi="Consolas" w:eastAsia="Consolas"/>
          <w:b w:val="0"/>
          <w:sz w:val="18"/>
        </w:rPr>
        <w:t>SQL&gt; select count(*) from gv$active_services;     →  10</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thread#, group#, bytes/1024/1024 mb from v$log order by 1,2;</w:t>
      </w:r>
    </w:p>
    <w:p>
      <w:pPr>
        <w:spacing w:before="0" w:after="0"/>
      </w:pPr>
      <w:r>
        <w:rPr>
          <w:rFonts w:ascii="Consolas" w:hAnsi="Consolas" w:eastAsia="Consolas"/>
          <w:b w:val="0"/>
          <w:sz w:val="18"/>
        </w:rPr>
        <w:t xml:space="preserve">   → 스레드 1: 그룹 1·2, 스레드 2: 그룹 3·4, 모두 200MB</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inst_id, value from gv$parameter where name='undo_tablespace' order by 1;</w:t>
      </w:r>
    </w:p>
    <w:p>
      <w:pPr>
        <w:spacing w:before="0" w:after="0"/>
      </w:pPr>
      <w:r>
        <w:rPr>
          <w:rFonts w:ascii="Consolas" w:hAnsi="Consolas" w:eastAsia="Consolas"/>
          <w:b w:val="0"/>
          <w:sz w:val="18"/>
        </w:rPr>
        <w:t xml:space="preserve">         1 UNDOTBS1</w:t>
      </w:r>
    </w:p>
    <w:p>
      <w:pPr>
        <w:spacing w:before="0" w:after="0"/>
      </w:pPr>
      <w:r>
        <w:rPr>
          <w:rFonts w:ascii="Consolas" w:hAnsi="Consolas" w:eastAsia="Consolas"/>
          <w:b w:val="0"/>
          <w:sz w:val="18"/>
        </w:rPr>
        <w:t xml:space="preserve">         2 UNDOTBS2</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log_mode, name, dbid from v$database;</w:t>
      </w:r>
    </w:p>
    <w:p>
      <w:pPr>
        <w:spacing w:before="0" w:after="0"/>
      </w:pPr>
      <w:r>
        <w:rPr>
          <w:rFonts w:ascii="Consolas" w:hAnsi="Consolas" w:eastAsia="Consolas"/>
          <w:b w:val="0"/>
          <w:sz w:val="18"/>
        </w:rPr>
      </w:r>
    </w:p>
    <w:p>
      <w:pPr>
        <w:spacing w:before="0" w:after="0"/>
      </w:pPr>
      <w:r>
        <w:rPr>
          <w:rFonts w:ascii="Consolas" w:hAnsi="Consolas" w:eastAsia="Consolas"/>
          <w:b w:val="0"/>
          <w:sz w:val="18"/>
        </w:rPr>
        <w:t>LOG_MODE     NAME            DBID</w:t>
      </w:r>
    </w:p>
    <w:p>
      <w:pPr>
        <w:spacing w:before="0" w:after="0"/>
      </w:pPr>
      <w:r>
        <w:rPr>
          <w:rFonts w:ascii="Consolas" w:hAnsi="Consolas" w:eastAsia="Consolas"/>
          <w:b w:val="0"/>
          <w:sz w:val="18"/>
        </w:rPr>
        <w:t>------------ --------- ----------</w:t>
      </w:r>
    </w:p>
    <w:p>
      <w:pPr>
        <w:spacing w:before="0" w:after="0"/>
      </w:pPr>
      <w:r>
        <w:rPr>
          <w:rFonts w:ascii="Consolas" w:hAnsi="Consolas" w:eastAsia="Consolas"/>
          <w:b w:val="0"/>
          <w:sz w:val="18"/>
        </w:rPr>
        <w:t>ARCHIVELOG   RACDB     1240378513</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round(space_used/1024/1024,1) used_mb, round(space_limit/1024/1024,1) limit_mb,</w:t>
      </w:r>
    </w:p>
    <w:p>
      <w:pPr>
        <w:spacing w:before="0" w:after="0"/>
      </w:pPr>
      <w:r>
        <w:rPr>
          <w:rFonts w:ascii="Consolas" w:hAnsi="Consolas" w:eastAsia="Consolas"/>
          <w:b w:val="0"/>
          <w:sz w:val="18"/>
        </w:rPr>
        <w:t xml:space="preserve">  2         number_of_files from v$recovery_file_dest;</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USED_MB   LIMIT_MB NUMBER_OF_FILES</w:t>
      </w:r>
    </w:p>
    <w:p>
      <w:pPr>
        <w:spacing w:before="0" w:after="0"/>
      </w:pPr>
      <w:r>
        <w:rPr>
          <w:rFonts w:ascii="Consolas" w:hAnsi="Consolas" w:eastAsia="Consolas"/>
          <w:b w:val="0"/>
          <w:sz w:val="18"/>
        </w:rPr>
        <w:t>---------- ---------- ---------------</w:t>
      </w:r>
    </w:p>
    <w:p>
      <w:pPr>
        <w:spacing w:before="0" w:after="0"/>
      </w:pPr>
      <w:r>
        <w:rPr>
          <w:rFonts w:ascii="Consolas" w:hAnsi="Consolas" w:eastAsia="Consolas"/>
          <w:b w:val="0"/>
          <w:sz w:val="18"/>
        </w:rPr>
        <w:t xml:space="preserve">       825      14007               5</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sid, name, value, isspecified from v$spparameter</w:t>
      </w:r>
    </w:p>
    <w:p>
      <w:pPr>
        <w:spacing w:before="0" w:after="0"/>
      </w:pPr>
      <w:r>
        <w:rPr>
          <w:rFonts w:ascii="Consolas" w:hAnsi="Consolas" w:eastAsia="Consolas"/>
          <w:b w:val="0"/>
          <w:sz w:val="18"/>
        </w:rPr>
        <w:t xml:space="preserve">  2   where name='log_archive_dest_1' or name='db_recovery_file_dest'</w:t>
      </w:r>
    </w:p>
    <w:p>
      <w:pPr>
        <w:spacing w:before="0" w:after="0"/>
      </w:pPr>
      <w:r>
        <w:rPr>
          <w:rFonts w:ascii="Consolas" w:hAnsi="Consolas" w:eastAsia="Consolas"/>
          <w:b w:val="0"/>
          <w:sz w:val="18"/>
        </w:rPr>
        <w:t xml:space="preserve">  3   order by name, sid;</w:t>
      </w:r>
    </w:p>
    <w:p>
      <w:pPr>
        <w:spacing w:before="0" w:after="0"/>
      </w:pPr>
      <w:r>
        <w:rPr>
          <w:rFonts w:ascii="Consolas" w:hAnsi="Consolas" w:eastAsia="Consolas"/>
          <w:b w:val="0"/>
          <w:sz w:val="18"/>
        </w:rPr>
      </w:r>
    </w:p>
    <w:p>
      <w:pPr>
        <w:spacing w:before="0" w:after="0"/>
      </w:pPr>
      <w:r>
        <w:rPr>
          <w:rFonts w:ascii="Consolas" w:hAnsi="Consolas" w:eastAsia="Consolas"/>
          <w:b w:val="0"/>
          <w:sz w:val="18"/>
        </w:rPr>
        <w:t>SID      NAME                  VALUE   ISSPEC</w:t>
      </w:r>
    </w:p>
    <w:p>
      <w:pPr>
        <w:spacing w:before="0" w:after="0"/>
      </w:pPr>
      <w:r>
        <w:rPr>
          <w:rFonts w:ascii="Consolas" w:hAnsi="Consolas" w:eastAsia="Consolas"/>
          <w:b w:val="0"/>
          <w:sz w:val="18"/>
        </w:rPr>
        <w:t>-------- --------------------- ------- ------</w:t>
      </w:r>
    </w:p>
    <w:p>
      <w:pPr>
        <w:spacing w:before="0" w:after="0"/>
      </w:pPr>
      <w:r>
        <w:rPr>
          <w:rFonts w:ascii="Consolas" w:hAnsi="Consolas" w:eastAsia="Consolas"/>
          <w:b w:val="0"/>
          <w:sz w:val="18"/>
        </w:rPr>
        <w:t>*        db_recovery_file_dest +FRA    TRUE</w:t>
      </w:r>
    </w:p>
    <w:p>
      <w:pPr>
        <w:spacing w:before="0" w:after="0"/>
      </w:pPr>
      <w:r>
        <w:rPr>
          <w:rFonts w:ascii="Consolas" w:hAnsi="Consolas" w:eastAsia="Consolas"/>
          <w:b w:val="0"/>
          <w:sz w:val="18"/>
        </w:rPr>
        <w:t>*        log_archive_dest_1            FALSE</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config database -d racdb | grep -i spfile</w:t>
      </w:r>
    </w:p>
    <w:p>
      <w:pPr>
        <w:spacing w:before="0" w:after="0"/>
      </w:pPr>
      <w:r>
        <w:rPr>
          <w:rFonts w:ascii="Consolas" w:hAnsi="Consolas" w:eastAsia="Consolas"/>
          <w:b w:val="0"/>
          <w:sz w:val="18"/>
        </w:rPr>
        <w:t>Spfile: +DATA/RACDB/PARAMETERFILE/spfile.272.1242762487</w:t>
      </w:r>
    </w:p>
    <w:p/>
    <w:p>
      <w:pPr>
        <w:spacing w:before="120" w:after="40"/>
      </w:pPr>
      <w:r>
        <w:rPr>
          <w:rFonts w:ascii="맑은 고딕" w:hAnsi="맑은 고딕" w:eastAsia="맑은 고딕"/>
          <w:b/>
          <w:sz w:val="21"/>
        </w:rPr>
        <w:t>【판정 근거】 기준 상태 표</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Pr>
                <w:rFonts w:ascii="맑은 고딕" w:hAnsi="맑은 고딕" w:eastAsia="맑은 고딕"/>
                <w:b/>
                <w:sz w:val="19"/>
              </w:rPr>
              <w:t>계층</w:t>
            </w:r>
          </w:p>
        </w:tc>
        <w:tc>
          <w:tcPr>
            <w:tcW w:type="dxa" w:w="3024"/>
          </w:tcPr>
          <w:p>
            <w:pPr>
              <w:spacing w:before="0" w:after="0"/>
            </w:pPr>
            <w:r>
              <w:rPr>
                <w:rFonts w:ascii="맑은 고딕" w:hAnsi="맑은 고딕" w:eastAsia="맑은 고딕"/>
                <w:b/>
                <w:sz w:val="19"/>
              </w:rPr>
              <w:t>항목</w:t>
            </w:r>
          </w:p>
        </w:tc>
        <w:tc>
          <w:tcPr>
            <w:tcW w:type="dxa" w:w="3024"/>
          </w:tcPr>
          <w:p>
            <w:pPr>
              <w:spacing w:before="0" w:after="0"/>
            </w:pPr>
            <w:r>
              <w:rPr>
                <w:rFonts w:ascii="맑은 고딕" w:hAnsi="맑은 고딕" w:eastAsia="맑은 고딕"/>
                <w:b/>
                <w:sz w:val="19"/>
              </w:rPr>
              <w:t>기준값</w:t>
            </w:r>
          </w:p>
        </w:tc>
      </w:tr>
      <w:tr>
        <w:tc>
          <w:tcPr>
            <w:tcW w:type="dxa" w:w="3024"/>
          </w:tcPr>
          <w:p>
            <w:pPr>
              <w:spacing w:before="0" w:after="0"/>
            </w:pPr>
            <w:r>
              <w:rPr>
                <w:rFonts w:ascii="맑은 고딕" w:hAnsi="맑은 고딕" w:eastAsia="맑은 고딕"/>
                <w:b w:val="0"/>
                <w:sz w:val="19"/>
              </w:rPr>
              <w:t>클러스터</w:t>
            </w:r>
          </w:p>
        </w:tc>
        <w:tc>
          <w:tcPr>
            <w:tcW w:type="dxa" w:w="3024"/>
          </w:tcPr>
          <w:p>
            <w:pPr>
              <w:spacing w:before="0" w:after="0"/>
            </w:pPr>
            <w:r>
              <w:rPr>
                <w:rFonts w:ascii="맑은 고딕" w:hAnsi="맑은 고딕" w:eastAsia="맑은 고딕"/>
                <w:b w:val="0"/>
                <w:sz w:val="19"/>
              </w:rPr>
              <w:t>노드</w:t>
            </w:r>
          </w:p>
        </w:tc>
        <w:tc>
          <w:tcPr>
            <w:tcW w:type="dxa" w:w="3024"/>
          </w:tcPr>
          <w:p>
            <w:pPr>
              <w:spacing w:before="0" w:after="0"/>
            </w:pPr>
            <w:r>
              <w:rPr>
                <w:rFonts w:ascii="맑은 고딕" w:hAnsi="맑은 고딕" w:eastAsia="맑은 고딕"/>
                <w:b w:val="0"/>
                <w:sz w:val="19"/>
              </w:rPr>
              <w:t>rac1(1), rac2(2), Active, Unpinned</w:t>
            </w:r>
          </w:p>
        </w:tc>
      </w:tr>
      <w:tr>
        <w:tc>
          <w:tcPr>
            <w:tcW w:type="dxa" w:w="3024"/>
          </w:tcPr>
          <w:p>
            <w:pPr>
              <w:spacing w:before="0" w:after="0"/>
            </w:pPr>
            <w:r>
              <w:rPr>
                <w:rFonts w:ascii="맑은 고딕" w:hAnsi="맑은 고딕" w:eastAsia="맑은 고딕"/>
                <w:b w:val="0"/>
                <w:sz w:val="19"/>
              </w:rPr>
              <w:t>클러스터</w:t>
            </w:r>
          </w:p>
        </w:tc>
        <w:tc>
          <w:tcPr>
            <w:tcW w:type="dxa" w:w="3024"/>
          </w:tcPr>
          <w:p>
            <w:pPr>
              <w:spacing w:before="0" w:after="0"/>
            </w:pPr>
            <w:r>
              <w:rPr>
                <w:rFonts w:ascii="맑은 고딕" w:hAnsi="맑은 고딕" w:eastAsia="맑은 고딕"/>
                <w:b w:val="0"/>
                <w:sz w:val="19"/>
              </w:rPr>
              <w:t>CRS 자원 / -init 자원</w:t>
            </w:r>
          </w:p>
        </w:tc>
        <w:tc>
          <w:tcPr>
            <w:tcW w:type="dxa" w:w="3024"/>
          </w:tcPr>
          <w:p>
            <w:pPr>
              <w:spacing w:before="0" w:after="0"/>
            </w:pPr>
            <w:r>
              <w:rPr>
                <w:rFonts w:ascii="맑은 고딕" w:hAnsi="맑은 고딕" w:eastAsia="맑은 고딕"/>
                <w:b w:val="0"/>
                <w:sz w:val="19"/>
              </w:rPr>
              <w:t>17 / 13</w:t>
            </w:r>
          </w:p>
        </w:tc>
      </w:tr>
      <w:tr>
        <w:tc>
          <w:tcPr>
            <w:tcW w:type="dxa" w:w="3024"/>
          </w:tcPr>
          <w:p>
            <w:pPr>
              <w:spacing w:before="0" w:after="0"/>
            </w:pPr>
            <w:r>
              <w:rPr>
                <w:rFonts w:ascii="맑은 고딕" w:hAnsi="맑은 고딕" w:eastAsia="맑은 고딕"/>
                <w:b w:val="0"/>
                <w:sz w:val="19"/>
              </w:rPr>
              <w:t>클러스터</w:t>
            </w:r>
          </w:p>
        </w:tc>
        <w:tc>
          <w:tcPr>
            <w:tcW w:type="dxa" w:w="3024"/>
          </w:tcPr>
          <w:p>
            <w:pPr>
              <w:spacing w:before="0" w:after="0"/>
            </w:pPr>
            <w:r>
              <w:rPr>
                <w:rFonts w:ascii="맑은 고딕" w:hAnsi="맑은 고딕" w:eastAsia="맑은 고딕"/>
                <w:b w:val="0"/>
                <w:sz w:val="19"/>
              </w:rPr>
              <w:t>OCR ID (공유 디스크 +CRS)</w:t>
            </w:r>
          </w:p>
        </w:tc>
        <w:tc>
          <w:tcPr>
            <w:tcW w:type="dxa" w:w="3024"/>
          </w:tcPr>
          <w:p>
            <w:pPr>
              <w:spacing w:before="0" w:after="0"/>
            </w:pPr>
            <w:r>
              <w:rPr>
                <w:rFonts w:ascii="맑은 고딕" w:hAnsi="맑은 고딕" w:eastAsia="맑은 고딕"/>
                <w:b w:val="0"/>
                <w:sz w:val="19"/>
              </w:rPr>
              <w:t>665666554</w:t>
            </w:r>
          </w:p>
        </w:tc>
      </w:tr>
      <w:tr>
        <w:tc>
          <w:tcPr>
            <w:tcW w:type="dxa" w:w="3024"/>
          </w:tcPr>
          <w:p>
            <w:pPr>
              <w:spacing w:before="0" w:after="0"/>
            </w:pPr>
            <w:r>
              <w:rPr>
                <w:rFonts w:ascii="맑은 고딕" w:hAnsi="맑은 고딕" w:eastAsia="맑은 고딕"/>
                <w:b w:val="0"/>
                <w:sz w:val="19"/>
              </w:rPr>
              <w:t>클러스터</w:t>
            </w:r>
          </w:p>
        </w:tc>
        <w:tc>
          <w:tcPr>
            <w:tcW w:type="dxa" w:w="3024"/>
          </w:tcPr>
          <w:p>
            <w:pPr>
              <w:spacing w:before="0" w:after="0"/>
            </w:pPr>
            <w:r>
              <w:rPr>
                <w:rFonts w:ascii="맑은 고딕" w:hAnsi="맑은 고딕" w:eastAsia="맑은 고딕"/>
                <w:b w:val="0"/>
                <w:sz w:val="19"/>
              </w:rPr>
              <w:t>OLR ID (노드 로컬 디스크)</w:t>
            </w:r>
          </w:p>
        </w:tc>
        <w:tc>
          <w:tcPr>
            <w:tcW w:type="dxa" w:w="3024"/>
          </w:tcPr>
          <w:p>
            <w:pPr>
              <w:spacing w:before="0" w:after="0"/>
            </w:pPr>
            <w:r>
              <w:rPr>
                <w:rFonts w:ascii="맑은 고딕" w:hAnsi="맑은 고딕" w:eastAsia="맑은 고딕"/>
                <w:b w:val="0"/>
                <w:sz w:val="19"/>
              </w:rPr>
              <w:t>rac1 1636561748 / rac2 930016669</w:t>
            </w:r>
          </w:p>
        </w:tc>
      </w:tr>
      <w:tr>
        <w:tc>
          <w:tcPr>
            <w:tcW w:type="dxa" w:w="3024"/>
          </w:tcPr>
          <w:p>
            <w:pPr>
              <w:spacing w:before="0" w:after="0"/>
            </w:pPr>
            <w:r>
              <w:rPr>
                <w:rFonts w:ascii="맑은 고딕" w:hAnsi="맑은 고딕" w:eastAsia="맑은 고딕"/>
                <w:b w:val="0"/>
                <w:sz w:val="19"/>
              </w:rPr>
              <w:t>데이터베이스</w:t>
            </w:r>
          </w:p>
        </w:tc>
        <w:tc>
          <w:tcPr>
            <w:tcW w:type="dxa" w:w="3024"/>
          </w:tcPr>
          <w:p>
            <w:pPr>
              <w:spacing w:before="0" w:after="0"/>
            </w:pPr>
            <w:r>
              <w:rPr>
                <w:rFonts w:ascii="맑은 고딕" w:hAnsi="맑은 고딕" w:eastAsia="맑은 고딕"/>
                <w:b w:val="0"/>
                <w:sz w:val="19"/>
              </w:rPr>
              <w:t>gv$active_services</w:t>
            </w:r>
          </w:p>
        </w:tc>
        <w:tc>
          <w:tcPr>
            <w:tcW w:type="dxa" w:w="3024"/>
          </w:tcPr>
          <w:p>
            <w:pPr>
              <w:spacing w:before="0" w:after="0"/>
            </w:pPr>
            <w:r>
              <w:rPr>
                <w:rFonts w:ascii="맑은 고딕" w:hAnsi="맑은 고딕" w:eastAsia="맑은 고딕"/>
                <w:b w:val="0"/>
                <w:sz w:val="19"/>
              </w:rPr>
              <w:t>10행 (5종 × 인스턴스 2)</w:t>
            </w:r>
          </w:p>
        </w:tc>
      </w:tr>
      <w:tr>
        <w:tc>
          <w:tcPr>
            <w:tcW w:type="dxa" w:w="3024"/>
          </w:tcPr>
          <w:p>
            <w:pPr>
              <w:spacing w:before="0" w:after="0"/>
            </w:pPr>
            <w:r>
              <w:rPr>
                <w:rFonts w:ascii="맑은 고딕" w:hAnsi="맑은 고딕" w:eastAsia="맑은 고딕"/>
                <w:b w:val="0"/>
                <w:sz w:val="19"/>
              </w:rPr>
              <w:t>데이터베이스</w:t>
            </w:r>
          </w:p>
        </w:tc>
        <w:tc>
          <w:tcPr>
            <w:tcW w:type="dxa" w:w="3024"/>
          </w:tcPr>
          <w:p>
            <w:pPr>
              <w:spacing w:before="0" w:after="0"/>
            </w:pPr>
            <w:r>
              <w:rPr>
                <w:rFonts w:ascii="맑은 고딕" w:hAnsi="맑은 고딕" w:eastAsia="맑은 고딕"/>
                <w:b w:val="0"/>
                <w:sz w:val="19"/>
              </w:rPr>
              <w:t>리두 / UNDO</w:t>
            </w:r>
          </w:p>
        </w:tc>
        <w:tc>
          <w:tcPr>
            <w:tcW w:type="dxa" w:w="3024"/>
          </w:tcPr>
          <w:p>
            <w:pPr>
              <w:spacing w:before="0" w:after="0"/>
            </w:pPr>
            <w:r>
              <w:rPr>
                <w:rFonts w:ascii="맑은 고딕" w:hAnsi="맑은 고딕" w:eastAsia="맑은 고딕"/>
                <w:b w:val="0"/>
                <w:sz w:val="19"/>
              </w:rPr>
              <w:t>스레드당 2그룹 200MB / UNDOTBS1·UNDOTBS2</w:t>
            </w:r>
          </w:p>
        </w:tc>
      </w:tr>
      <w:tr>
        <w:tc>
          <w:tcPr>
            <w:tcW w:type="dxa" w:w="3024"/>
          </w:tcPr>
          <w:p>
            <w:pPr>
              <w:spacing w:before="0" w:after="0"/>
            </w:pPr>
            <w:r>
              <w:rPr>
                <w:rFonts w:ascii="맑은 고딕" w:hAnsi="맑은 고딕" w:eastAsia="맑은 고딕"/>
                <w:b w:val="0"/>
                <w:sz w:val="19"/>
              </w:rPr>
              <w:t>백업</w:t>
            </w:r>
          </w:p>
        </w:tc>
        <w:tc>
          <w:tcPr>
            <w:tcW w:type="dxa" w:w="3024"/>
          </w:tcPr>
          <w:p>
            <w:pPr>
              <w:spacing w:before="0" w:after="0"/>
            </w:pPr>
            <w:r>
              <w:rPr>
                <w:rFonts w:ascii="맑은 고딕" w:hAnsi="맑은 고딕" w:eastAsia="맑은 고딕"/>
                <w:b w:val="0"/>
                <w:sz w:val="19"/>
              </w:rPr>
              <w:t>LOG_MODE / DBID</w:t>
            </w:r>
          </w:p>
        </w:tc>
        <w:tc>
          <w:tcPr>
            <w:tcW w:type="dxa" w:w="3024"/>
          </w:tcPr>
          <w:p>
            <w:pPr>
              <w:spacing w:before="0" w:after="0"/>
            </w:pPr>
            <w:r>
              <w:rPr>
                <w:rFonts w:ascii="맑은 고딕" w:hAnsi="맑은 고딕" w:eastAsia="맑은 고딕"/>
                <w:b w:val="0"/>
                <w:sz w:val="19"/>
              </w:rPr>
              <w:t>ARCHIVELOG / 1240378513</w:t>
            </w:r>
          </w:p>
        </w:tc>
      </w:tr>
      <w:tr>
        <w:tc>
          <w:tcPr>
            <w:tcW w:type="dxa" w:w="3024"/>
          </w:tcPr>
          <w:p>
            <w:pPr>
              <w:spacing w:before="0" w:after="0"/>
            </w:pPr>
            <w:r>
              <w:rPr>
                <w:rFonts w:ascii="맑은 고딕" w:hAnsi="맑은 고딕" w:eastAsia="맑은 고딕"/>
                <w:b w:val="0"/>
                <w:sz w:val="19"/>
              </w:rPr>
              <w:t>백업</w:t>
            </w:r>
          </w:p>
        </w:tc>
        <w:tc>
          <w:tcPr>
            <w:tcW w:type="dxa" w:w="3024"/>
          </w:tcPr>
          <w:p>
            <w:pPr>
              <w:spacing w:before="0" w:after="0"/>
            </w:pPr>
            <w:r>
              <w:rPr>
                <w:rFonts w:ascii="맑은 고딕" w:hAnsi="맑은 고딕" w:eastAsia="맑은 고딕"/>
                <w:b w:val="0"/>
                <w:sz w:val="19"/>
              </w:rPr>
              <w:t>FRA</w:t>
            </w:r>
          </w:p>
        </w:tc>
        <w:tc>
          <w:tcPr>
            <w:tcW w:type="dxa" w:w="3024"/>
          </w:tcPr>
          <w:p>
            <w:pPr>
              <w:spacing w:before="0" w:after="0"/>
            </w:pPr>
            <w:r>
              <w:rPr>
                <w:rFonts w:ascii="맑은 고딕" w:hAnsi="맑은 고딕" w:eastAsia="맑은 고딕"/>
                <w:b w:val="0"/>
                <w:sz w:val="19"/>
              </w:rPr>
              <w:t>825MB, 5파일</w:t>
            </w:r>
          </w:p>
        </w:tc>
      </w:tr>
      <w:tr>
        <w:tc>
          <w:tcPr>
            <w:tcW w:type="dxa" w:w="3024"/>
          </w:tcPr>
          <w:p>
            <w:pPr>
              <w:spacing w:before="0" w:after="0"/>
            </w:pPr>
            <w:r>
              <w:rPr>
                <w:rFonts w:ascii="맑은 고딕" w:hAnsi="맑은 고딕" w:eastAsia="맑은 고딕"/>
                <w:b w:val="0"/>
                <w:sz w:val="19"/>
              </w:rPr>
              <w:t>백업</w:t>
            </w:r>
          </w:p>
        </w:tc>
        <w:tc>
          <w:tcPr>
            <w:tcW w:type="dxa" w:w="3024"/>
          </w:tcPr>
          <w:p>
            <w:pPr>
              <w:spacing w:before="0" w:after="0"/>
            </w:pPr>
            <w:r>
              <w:rPr>
                <w:rFonts w:ascii="맑은 고딕" w:hAnsi="맑은 고딕" w:eastAsia="맑은 고딕"/>
                <w:b w:val="0"/>
                <w:sz w:val="19"/>
              </w:rPr>
              <w:t>log_archive_dest_1</w:t>
            </w:r>
          </w:p>
        </w:tc>
        <w:tc>
          <w:tcPr>
            <w:tcW w:type="dxa" w:w="3024"/>
          </w:tcPr>
          <w:p>
            <w:pPr>
              <w:spacing w:before="0" w:after="0"/>
            </w:pPr>
            <w:r>
              <w:rPr>
                <w:rFonts w:ascii="맑은 고딕" w:hAnsi="맑은 고딕" w:eastAsia="맑은 고딕"/>
                <w:b w:val="0"/>
                <w:sz w:val="19"/>
              </w:rPr>
              <w:t>SPFILE에 미지정 (ISSPECIFIED FALSE)</w:t>
            </w:r>
          </w:p>
        </w:tc>
      </w:tr>
      <w:tr>
        <w:tc>
          <w:tcPr>
            <w:tcW w:type="dxa" w:w="3024"/>
          </w:tcPr>
          <w:p>
            <w:pPr>
              <w:spacing w:before="0" w:after="0"/>
            </w:pPr>
            <w:r>
              <w:rPr>
                <w:rFonts w:ascii="맑은 고딕" w:hAnsi="맑은 고딕" w:eastAsia="맑은 고딕"/>
                <w:b w:val="0"/>
                <w:sz w:val="19"/>
              </w:rPr>
              <w:t>백업</w:t>
            </w:r>
          </w:p>
        </w:tc>
        <w:tc>
          <w:tcPr>
            <w:tcW w:type="dxa" w:w="3024"/>
          </w:tcPr>
          <w:p>
            <w:pPr>
              <w:spacing w:before="0" w:after="0"/>
            </w:pPr>
            <w:r>
              <w:rPr>
                <w:rFonts w:ascii="맑은 고딕" w:hAnsi="맑은 고딕" w:eastAsia="맑은 고딕"/>
                <w:b w:val="0"/>
                <w:sz w:val="19"/>
              </w:rPr>
              <w:t>CRS 등록 SPFILE</w:t>
            </w:r>
          </w:p>
        </w:tc>
        <w:tc>
          <w:tcPr>
            <w:tcW w:type="dxa" w:w="3024"/>
          </w:tcPr>
          <w:p>
            <w:pPr>
              <w:spacing w:before="0" w:after="0"/>
            </w:pPr>
            <w:r>
              <w:rPr>
                <w:rFonts w:ascii="맑은 고딕" w:hAnsi="맑은 고딕" w:eastAsia="맑은 고딕"/>
                <w:b w:val="0"/>
                <w:sz w:val="19"/>
              </w:rPr>
              <w:t>+DATA/RACDB/PARAMETERFILE/spfile.272.1242762487</w:t>
            </w:r>
          </w:p>
        </w:tc>
      </w:tr>
    </w:tbl>
    <w:p/>
    <w:p>
      <w:pPr>
        <w:spacing w:before="20" w:after="80"/>
      </w:pPr>
      <w:r>
        <w:rPr>
          <w:rFonts w:ascii="맑은 고딕" w:hAnsi="맑은 고딕" w:eastAsia="맑은 고딕"/>
          <w:b w:val="0"/>
          <w:sz w:val="19"/>
        </w:rPr>
        <w:t>▸ OCR은 공유 디스크(+CRS)에 하나 있고 클러스터 전체가 쓴다. OLR은 노드마다 로컬 디스크에 따로 있다. 이 구분이 9번에서 "왜 rac2의 OLR ID만 바뀌는가"의 답이 된다.</w:t>
      </w:r>
    </w:p>
    <w:p>
      <w:pPr>
        <w:spacing w:before="20" w:after="80"/>
      </w:pPr>
      <w:r>
        <w:rPr>
          <w:rFonts w:ascii="맑은 고딕" w:hAnsi="맑은 고딕" w:eastAsia="맑은 고딕"/>
          <w:b w:val="0"/>
          <w:sz w:val="19"/>
        </w:rPr>
        <w:t xml:space="preserve">▸ </w:t>
      </w:r>
      <w:r>
        <w:rPr>
          <w:rFonts w:ascii="Consolas" w:hAnsi="Consolas" w:eastAsia="Consolas"/>
          <w:b w:val="0"/>
          <w:sz w:val="18"/>
        </w:rPr>
        <w:t>ISSPECIFIED</w:t>
      </w:r>
      <w:r>
        <w:rPr>
          <w:rFonts w:ascii="맑은 고딕" w:hAnsi="맑은 고딕" w:eastAsia="맑은 고딕"/>
          <w:b w:val="0"/>
          <w:sz w:val="19"/>
        </w:rPr>
        <w:t xml:space="preserve">를 찾지 못하고 </w:t>
      </w:r>
      <w:r>
        <w:rPr>
          <w:rFonts w:ascii="Consolas" w:hAnsi="Consolas" w:eastAsia="Consolas"/>
          <w:b w:val="0"/>
          <w:sz w:val="18"/>
        </w:rPr>
        <w:t>V$PARAMETER</w:t>
      </w:r>
      <w:r>
        <w:rPr>
          <w:rFonts w:ascii="맑은 고딕" w:hAnsi="맑은 고딕" w:eastAsia="맑은 고딕"/>
          <w:b w:val="0"/>
          <w:sz w:val="19"/>
        </w:rPr>
        <w:t>의 빈 값만 적은 답안은 이 항목을 인정하지 않는다. 빈 값은 "미지정"과 "빈 값으로 지정" 두 경우에 똑같이 보인다.</w:t>
      </w:r>
    </w:p>
    <w:p>
      <w:pPr>
        <w:spacing w:before="200" w:after="60"/>
      </w:pPr>
      <w:r>
        <w:rPr>
          <w:rFonts w:ascii="맑은 고딕" w:hAnsi="맑은 고딕" w:eastAsia="맑은 고딕"/>
          <w:b/>
          <w:sz w:val="21"/>
        </w:rPr>
        <w:t>2. 아카이브가 스레드별로 생성되고 양 노드가 같은 아카이브를 보는지 검증하시오.  [5점]</w:t>
      </w:r>
    </w:p>
    <w:p>
      <w:pPr>
        <w:spacing w:before="120" w:after="40"/>
      </w:pPr>
      <w:r>
        <w:rPr>
          <w:rFonts w:ascii="맑은 고딕" w:hAnsi="맑은 고딕" w:eastAsia="맑은 고딕"/>
          <w:b/>
          <w:sz w:val="21"/>
        </w:rPr>
        <w:t>【수행】 파라미터 확인</w:t>
      </w:r>
    </w:p>
    <w:p>
      <w:pPr>
        <w:spacing w:before="0" w:after="0"/>
      </w:pPr>
      <w:r>
        <w:rPr>
          <w:rFonts w:ascii="Consolas" w:hAnsi="Consolas" w:eastAsia="Consolas"/>
          <w:b w:val="0"/>
          <w:sz w:val="18"/>
        </w:rPr>
        <w:t>SQL&gt; select inst_id, name, value from gv$parameter</w:t>
      </w:r>
    </w:p>
    <w:p>
      <w:pPr>
        <w:spacing w:before="0" w:after="0"/>
      </w:pPr>
      <w:r>
        <w:rPr>
          <w:rFonts w:ascii="Consolas" w:hAnsi="Consolas" w:eastAsia="Consolas"/>
          <w:b w:val="0"/>
          <w:sz w:val="18"/>
        </w:rPr>
        <w:t xml:space="preserve">  2   where name in ('db_recovery_file_dest','log_archive_format','log_archive_dest_1')</w:t>
      </w:r>
    </w:p>
    <w:p>
      <w:pPr>
        <w:spacing w:before="0" w:after="0"/>
      </w:pPr>
      <w:r>
        <w:rPr>
          <w:rFonts w:ascii="Consolas" w:hAnsi="Consolas" w:eastAsia="Consolas"/>
          <w:b w:val="0"/>
          <w:sz w:val="18"/>
        </w:rPr>
        <w:t xml:space="preserve">  3   order by name, inst_id;</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INST_ID NAME                        VALUE</w:t>
      </w:r>
    </w:p>
    <w:p>
      <w:pPr>
        <w:spacing w:before="0" w:after="0"/>
      </w:pPr>
      <w:r>
        <w:rPr>
          <w:rFonts w:ascii="Consolas" w:hAnsi="Consolas" w:eastAsia="Consolas"/>
          <w:b w:val="0"/>
          <w:sz w:val="18"/>
        </w:rPr>
        <w:t>---------- --------------------------- -----------------</w:t>
      </w:r>
    </w:p>
    <w:p>
      <w:pPr>
        <w:spacing w:before="0" w:after="0"/>
      </w:pPr>
      <w:r>
        <w:rPr>
          <w:rFonts w:ascii="Consolas" w:hAnsi="Consolas" w:eastAsia="Consolas"/>
          <w:b w:val="0"/>
          <w:sz w:val="18"/>
        </w:rPr>
        <w:t xml:space="preserve">         1 db_recovery_file_dest       +FRA</w:t>
      </w:r>
    </w:p>
    <w:p>
      <w:pPr>
        <w:spacing w:before="0" w:after="0"/>
      </w:pPr>
      <w:r>
        <w:rPr>
          <w:rFonts w:ascii="Consolas" w:hAnsi="Consolas" w:eastAsia="Consolas"/>
          <w:b w:val="0"/>
          <w:sz w:val="18"/>
        </w:rPr>
        <w:t xml:space="preserve">         2 db_recovery_file_dest       +FRA</w:t>
      </w:r>
    </w:p>
    <w:p>
      <w:pPr>
        <w:spacing w:before="0" w:after="0"/>
      </w:pPr>
      <w:r>
        <w:rPr>
          <w:rFonts w:ascii="Consolas" w:hAnsi="Consolas" w:eastAsia="Consolas"/>
          <w:b w:val="0"/>
          <w:sz w:val="18"/>
        </w:rPr>
        <w:t xml:space="preserve">         1 log_archive_dest_1</w:t>
      </w:r>
    </w:p>
    <w:p>
      <w:pPr>
        <w:spacing w:before="0" w:after="0"/>
      </w:pPr>
      <w:r>
        <w:rPr>
          <w:rFonts w:ascii="Consolas" w:hAnsi="Consolas" w:eastAsia="Consolas"/>
          <w:b w:val="0"/>
          <w:sz w:val="18"/>
        </w:rPr>
        <w:t xml:space="preserve">         2 log_archive_dest_1</w:t>
      </w:r>
    </w:p>
    <w:p>
      <w:pPr>
        <w:spacing w:before="0" w:after="0"/>
      </w:pPr>
      <w:r>
        <w:rPr>
          <w:rFonts w:ascii="Consolas" w:hAnsi="Consolas" w:eastAsia="Consolas"/>
          <w:b w:val="0"/>
          <w:sz w:val="18"/>
        </w:rPr>
        <w:t xml:space="preserve">         1 log_archive_format          %t_%s_%r.dbf</w:t>
      </w:r>
    </w:p>
    <w:p>
      <w:pPr>
        <w:spacing w:before="0" w:after="0"/>
      </w:pPr>
      <w:r>
        <w:rPr>
          <w:rFonts w:ascii="Consolas" w:hAnsi="Consolas" w:eastAsia="Consolas"/>
          <w:b w:val="0"/>
          <w:sz w:val="18"/>
        </w:rPr>
        <w:t xml:space="preserve">         2 log_archive_format          %t_%s_%r.dbf</w:t>
      </w:r>
    </w:p>
    <w:p/>
    <w:p>
      <w:pPr>
        <w:spacing w:before="120" w:after="40"/>
      </w:pPr>
      <w:r>
        <w:rPr>
          <w:rFonts w:ascii="맑은 고딕" w:hAnsi="맑은 고딕" w:eastAsia="맑은 고딕"/>
          <w:b/>
          <w:sz w:val="21"/>
        </w:rPr>
        <w:t>【수행】 양 노드에서 로그 전환 후 목록</w:t>
      </w:r>
    </w:p>
    <w:p>
      <w:pPr>
        <w:spacing w:before="0" w:after="0"/>
      </w:pPr>
      <w:r>
        <w:rPr>
          <w:rFonts w:ascii="Consolas" w:hAnsi="Consolas" w:eastAsia="Consolas"/>
          <w:b w:val="0"/>
          <w:sz w:val="18"/>
        </w:rPr>
        <w:t>[rac1] SQL&gt; alter system archive log current;   -- 몇 번 반복</w:t>
      </w:r>
    </w:p>
    <w:p>
      <w:pPr>
        <w:spacing w:before="0" w:after="0"/>
      </w:pPr>
      <w:r>
        <w:rPr>
          <w:rFonts w:ascii="Consolas" w:hAnsi="Consolas" w:eastAsia="Consolas"/>
          <w:b w:val="0"/>
          <w:sz w:val="18"/>
        </w:rPr>
        <w:t>[rac2] SQL&gt; alter system archive log current;</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thread#, sequence#, name from v$archived_log</w:t>
      </w:r>
    </w:p>
    <w:p>
      <w:pPr>
        <w:spacing w:before="0" w:after="0"/>
      </w:pPr>
      <w:r>
        <w:rPr>
          <w:rFonts w:ascii="Consolas" w:hAnsi="Consolas" w:eastAsia="Consolas"/>
          <w:b w:val="0"/>
          <w:sz w:val="18"/>
        </w:rPr>
        <w:t xml:space="preserve">  2   where deleted='NO' and name like '+FRA%ARCHIVELOG%'</w:t>
      </w:r>
    </w:p>
    <w:p>
      <w:pPr>
        <w:spacing w:before="0" w:after="0"/>
      </w:pPr>
      <w:r>
        <w:rPr>
          <w:rFonts w:ascii="Consolas" w:hAnsi="Consolas" w:eastAsia="Consolas"/>
          <w:b w:val="0"/>
          <w:sz w:val="18"/>
        </w:rPr>
        <w:t xml:space="preserve">  3   order by thread#, sequence#;</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THREAD#  SEQUENCE# NAME</w:t>
      </w:r>
    </w:p>
    <w:p>
      <w:pPr>
        <w:spacing w:before="0" w:after="0"/>
      </w:pPr>
      <w:r>
        <w:rPr>
          <w:rFonts w:ascii="Consolas" w:hAnsi="Consolas" w:eastAsia="Consolas"/>
          <w:b w:val="0"/>
          <w:sz w:val="18"/>
        </w:rPr>
        <w:t>---------- ---------- -----------------------------------------------------------------</w:t>
      </w:r>
    </w:p>
    <w:p>
      <w:pPr>
        <w:spacing w:before="0" w:after="0"/>
      </w:pPr>
      <w:r>
        <w:rPr>
          <w:rFonts w:ascii="Consolas" w:hAnsi="Consolas" w:eastAsia="Consolas"/>
          <w:b w:val="0"/>
          <w:sz w:val="18"/>
        </w:rPr>
        <w:t xml:space="preserve">         1         18 +FRA/RACDB/ARCHIVELOG/2026_09_04/thread_1_seq_18.265.1243090845</w:t>
      </w:r>
    </w:p>
    <w:p>
      <w:pPr>
        <w:spacing w:before="0" w:after="0"/>
      </w:pPr>
      <w:r>
        <w:rPr>
          <w:rFonts w:ascii="Consolas" w:hAnsi="Consolas" w:eastAsia="Consolas"/>
          <w:b w:val="0"/>
          <w:sz w:val="18"/>
        </w:rPr>
        <w:t xml:space="preserve">         1         20 +FRA/RACDB/ARCHIVELOG/2026_09_04/thread_1_seq_20.263.1243090851</w:t>
      </w:r>
    </w:p>
    <w:p>
      <w:pPr>
        <w:spacing w:before="0" w:after="0"/>
      </w:pPr>
      <w:r>
        <w:rPr>
          <w:rFonts w:ascii="Consolas" w:hAnsi="Consolas" w:eastAsia="Consolas"/>
          <w:b w:val="0"/>
          <w:sz w:val="18"/>
        </w:rPr>
        <w:t xml:space="preserve">         2         13 +FRA/RACDB/ARCHIVELOG/2026_09_04/thread_2_seq_13.261.1243090689</w:t>
      </w:r>
    </w:p>
    <w:p>
      <w:pPr>
        <w:spacing w:before="0" w:after="0"/>
      </w:pPr>
      <w:r>
        <w:rPr>
          <w:rFonts w:ascii="Consolas" w:hAnsi="Consolas" w:eastAsia="Consolas"/>
          <w:b w:val="0"/>
          <w:sz w:val="18"/>
        </w:rPr>
        <w:t xml:space="preserve">         2         15 +FRA/RACDB/ARCHIVELOG/2026_09_04/thread_2_seq_15.266.1243090853</w:t>
      </w:r>
    </w:p>
    <w:p>
      <w:pPr>
        <w:spacing w:before="0" w:after="0"/>
      </w:pPr>
      <w:r>
        <w:rPr>
          <w:rFonts w:ascii="Consolas" w:hAnsi="Consolas" w:eastAsia="Consolas"/>
          <w:b w:val="0"/>
          <w:sz w:val="18"/>
        </w:rPr>
        <w:t xml:space="preserve">   ( 스레드 1 은 18~20, 스레드 2 는 13~15 )</w:t>
      </w:r>
    </w:p>
    <w:p>
      <w:pPr>
        <w:spacing w:before="0" w:after="0"/>
      </w:pPr>
      <w:r>
        <w:rPr>
          <w:rFonts w:ascii="Consolas" w:hAnsi="Consolas" w:eastAsia="Consolas"/>
          <w:b w:val="0"/>
          <w:sz w:val="18"/>
        </w:rPr>
      </w:r>
    </w:p>
    <w:p>
      <w:pPr>
        <w:spacing w:before="0" w:after="0"/>
      </w:pPr>
      <w:r>
        <w:rPr>
          <w:rFonts w:ascii="Consolas" w:hAnsi="Consolas" w:eastAsia="Consolas"/>
          <w:b w:val="0"/>
          <w:sz w:val="18"/>
        </w:rPr>
        <w:t>[rac2] SQL&gt; select thread#, count(*) cnt from v$archived_log</w:t>
      </w:r>
    </w:p>
    <w:p>
      <w:pPr>
        <w:spacing w:before="0" w:after="0"/>
      </w:pPr>
      <w:r>
        <w:rPr>
          <w:rFonts w:ascii="Consolas" w:hAnsi="Consolas" w:eastAsia="Consolas"/>
          <w:b w:val="0"/>
          <w:sz w:val="18"/>
        </w:rPr>
        <w:t xml:space="preserve">  2   where deleted='NO' and name like '+FRA%' group by thread# order by thread#;</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THREAD#        CNT</w:t>
      </w:r>
    </w:p>
    <w:p>
      <w:pPr>
        <w:spacing w:before="0" w:after="0"/>
      </w:pPr>
      <w:r>
        <w:rPr>
          <w:rFonts w:ascii="Consolas" w:hAnsi="Consolas" w:eastAsia="Consolas"/>
          <w:b w:val="0"/>
          <w:sz w:val="18"/>
        </w:rPr>
        <w:t>---------- ----------</w:t>
      </w:r>
    </w:p>
    <w:p>
      <w:pPr>
        <w:spacing w:before="0" w:after="0"/>
      </w:pPr>
      <w:r>
        <w:rPr>
          <w:rFonts w:ascii="Consolas" w:hAnsi="Consolas" w:eastAsia="Consolas"/>
          <w:b w:val="0"/>
          <w:sz w:val="18"/>
        </w:rPr>
        <w:t xml:space="preserve">         1          7</w:t>
      </w:r>
    </w:p>
    <w:p>
      <w:pPr>
        <w:spacing w:before="0" w:after="0"/>
      </w:pPr>
      <w:r>
        <w:rPr>
          <w:rFonts w:ascii="Consolas" w:hAnsi="Consolas" w:eastAsia="Consolas"/>
          <w:b w:val="0"/>
          <w:sz w:val="18"/>
        </w:rPr>
        <w:t xml:space="preserve">         2          8</w:t>
      </w:r>
    </w:p>
    <w:p/>
    <w:p>
      <w:pPr>
        <w:spacing w:before="120" w:after="40"/>
      </w:pPr>
      <w:r>
        <w:rPr>
          <w:rFonts w:ascii="맑은 고딕" w:hAnsi="맑은 고딕" w:eastAsia="맑은 고딕"/>
          <w:b/>
          <w:sz w:val="21"/>
        </w:rPr>
        <w:t>【판정 근거】 세 파라미터와 스레드</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db_recovery_file_dest = +FRA</w:t>
      </w:r>
      <w:r>
        <w:rPr>
          <w:rFonts w:ascii="맑은 고딕" w:hAnsi="맑은 고딕" w:eastAsia="맑은 고딕"/>
          <w:b w:val="0"/>
          <w:sz w:val="20"/>
        </w:rPr>
        <w:t xml:space="preserve"> — 아카이브가 ASM 디스크그룹에 생긴다. 양 노드가 같은 ASM을 보므로 어느 노드가 만든 아카이브든 다른 노드가 읽는다.</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log_archive_dest_1</w:t>
      </w:r>
      <w:r>
        <w:rPr>
          <w:rFonts w:ascii="맑은 고딕" w:hAnsi="맑은 고딕" w:eastAsia="맑은 고딕"/>
          <w:b w:val="0"/>
          <w:sz w:val="20"/>
        </w:rPr>
        <w:t xml:space="preserve">이 비어 있다 — 1번에서 본 대로 </w:t>
      </w:r>
      <w:r>
        <w:rPr>
          <w:rFonts w:ascii="맑은 고딕" w:hAnsi="맑은 고딕" w:eastAsia="맑은 고딕"/>
          <w:b/>
          <w:sz w:val="20"/>
        </w:rPr>
        <w:t>지정된 적이 없다.</w:t>
      </w:r>
      <w:r>
        <w:rPr>
          <w:rFonts w:ascii="맑은 고딕" w:hAnsi="맑은 고딕" w:eastAsia="맑은 고딕"/>
          <w:b w:val="0"/>
          <w:sz w:val="20"/>
        </w:rPr>
        <w:t xml:space="preserve"> 이때 </w:t>
      </w:r>
      <w:r>
        <w:rPr>
          <w:rFonts w:ascii="Consolas" w:hAnsi="Consolas" w:eastAsia="Consolas"/>
          <w:b w:val="0"/>
          <w:sz w:val="19"/>
        </w:rPr>
        <w:t>db_recovery_file_dest</w:t>
      </w:r>
      <w:r>
        <w:rPr>
          <w:rFonts w:ascii="맑은 고딕" w:hAnsi="맑은 고딕" w:eastAsia="맑은 고딕"/>
          <w:b w:val="0"/>
          <w:sz w:val="20"/>
        </w:rPr>
        <w:t>가 암묵적으로 쓰인다.</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log_archive_format = %t_%s_%r.dbf</w:t>
      </w:r>
      <w:r>
        <w:rPr>
          <w:rFonts w:ascii="맑은 고딕" w:hAnsi="맑은 고딕" w:eastAsia="맑은 고딕"/>
          <w:b w:val="0"/>
          <w:sz w:val="20"/>
        </w:rPr>
        <w:t xml:space="preserve"> — </w:t>
      </w:r>
      <w:r>
        <w:rPr>
          <w:rFonts w:ascii="Consolas" w:hAnsi="Consolas" w:eastAsia="Consolas"/>
          <w:b w:val="0"/>
          <w:sz w:val="19"/>
        </w:rPr>
        <w:t>%t</w:t>
      </w:r>
      <w:r>
        <w:rPr>
          <w:rFonts w:ascii="맑은 고딕" w:hAnsi="맑은 고딕" w:eastAsia="맑은 고딕"/>
          <w:b w:val="0"/>
          <w:sz w:val="20"/>
        </w:rPr>
        <w:t xml:space="preserve">가 스레드 번호다. ASM에서는 이 형식 대신 </w:t>
      </w:r>
      <w:r>
        <w:rPr>
          <w:rFonts w:ascii="Consolas" w:hAnsi="Consolas" w:eastAsia="Consolas"/>
          <w:b w:val="0"/>
          <w:sz w:val="19"/>
        </w:rPr>
        <w:t>thread_1_seq_18</w:t>
      </w:r>
      <w:r>
        <w:rPr>
          <w:rFonts w:ascii="맑은 고딕" w:hAnsi="맑은 고딕" w:eastAsia="맑은 고딕"/>
          <w:b w:val="0"/>
          <w:sz w:val="20"/>
        </w:rPr>
        <w:t>처럼 ASM 자체 규칙으로 이름이 붙지만, 스레드가 이름에 드러나는 것은 같다.</w:t>
      </w:r>
    </w:p>
    <w:p>
      <w:pPr>
        <w:spacing w:before="0" w:after="80"/>
      </w:pPr>
      <w:r>
        <w:rPr>
          <w:rFonts w:ascii="맑은 고딕" w:hAnsi="맑은 고딕" w:eastAsia="맑은 고딕"/>
          <w:b w:val="0"/>
          <w:sz w:val="20"/>
        </w:rPr>
        <w:t xml:space="preserve">시퀀스 번호는 스레드마다 독립이다. 스레드 1은 18~20, 스레드 2는 13~15다. 시퀀스만으로는 파일이 구분되지 않는다. rac2에서 센 개수(7, 8)가 rac1의 결과와 같은 것은 두 노드가 </w:t>
      </w:r>
      <w:r>
        <w:rPr>
          <w:rFonts w:ascii="맑은 고딕" w:hAnsi="맑은 고딕" w:eastAsia="맑은 고딕"/>
          <w:b/>
          <w:sz w:val="20"/>
        </w:rPr>
        <w:t>같은 컨트롤파일과 같은 ASM</w:t>
      </w:r>
      <w:r>
        <w:rPr>
          <w:rFonts w:ascii="맑은 고딕" w:hAnsi="맑은 고딕" w:eastAsia="맑은 고딕"/>
          <w:b w:val="0"/>
          <w:sz w:val="20"/>
        </w:rPr>
        <w:t>을 보기 때문이다. 이것이 RAC 백업의 전제다.</w:t>
      </w:r>
    </w:p>
    <w:p>
      <w:pPr>
        <w:spacing w:before="120" w:after="40"/>
      </w:pPr>
      <w:r>
        <w:rPr>
          <w:rFonts w:ascii="맑은 고딕" w:hAnsi="맑은 고딕" w:eastAsia="맑은 고딕"/>
          <w:b/>
          <w:sz w:val="21"/>
        </w:rPr>
        <w:t>【판정 근거】 열린 상태에서 모드를 바꾸면</w:t>
      </w:r>
    </w:p>
    <w:p>
      <w:pPr>
        <w:spacing w:before="20" w:after="80"/>
      </w:pPr>
      <w:r>
        <w:rPr>
          <w:rFonts w:ascii="맑은 고딕" w:hAnsi="맑은 고딕" w:eastAsia="맑은 고딕"/>
          <w:b w:val="0"/>
          <w:sz w:val="19"/>
        </w:rPr>
        <w:t>▸ 문제지 지시대로 실행하지 않는다. 아래는 17장 실습 01 [8] 에 실린 기대 출력이며 이 랩에서 재현한 출력이 아니다.</w:t>
      </w:r>
    </w:p>
    <w:p>
      <w:pPr>
        <w:spacing w:before="0" w:after="0"/>
      </w:pPr>
      <w:r>
        <w:rPr>
          <w:rFonts w:ascii="Consolas" w:hAnsi="Consolas" w:eastAsia="Consolas"/>
          <w:b w:val="0"/>
          <w:sz w:val="18"/>
        </w:rPr>
        <w:t>SQL&gt; alter database archivelog;</w:t>
      </w:r>
    </w:p>
    <w:p>
      <w:pPr>
        <w:spacing w:before="0" w:after="0"/>
      </w:pPr>
      <w:r>
        <w:rPr>
          <w:rFonts w:ascii="Consolas" w:hAnsi="Consolas" w:eastAsia="Consolas"/>
          <w:b w:val="0"/>
          <w:sz w:val="18"/>
        </w:rPr>
        <w:t>alter database archivelog</w:t>
      </w:r>
    </w:p>
    <w:p>
      <w:pPr>
        <w:spacing w:before="0" w:after="0"/>
      </w:pPr>
      <w:r>
        <w:rPr>
          <w:rFonts w:ascii="Consolas" w:hAnsi="Consolas" w:eastAsia="Consolas"/>
          <w:b w:val="0"/>
          <w:sz w:val="18"/>
        </w:rPr>
        <w:t>*</w:t>
      </w:r>
    </w:p>
    <w:p>
      <w:pPr>
        <w:spacing w:before="0" w:after="0"/>
      </w:pPr>
      <w:r>
        <w:rPr>
          <w:rFonts w:ascii="Consolas" w:hAnsi="Consolas" w:eastAsia="Consolas"/>
          <w:b w:val="0"/>
          <w:sz w:val="18"/>
        </w:rPr>
        <w:t>ERROR at line 1:</w:t>
      </w:r>
    </w:p>
    <w:p>
      <w:pPr>
        <w:spacing w:before="0" w:after="0"/>
      </w:pPr>
      <w:r>
        <w:rPr>
          <w:rFonts w:ascii="Consolas" w:hAnsi="Consolas" w:eastAsia="Consolas"/>
          <w:b w:val="0"/>
          <w:sz w:val="18"/>
        </w:rPr>
        <w:t>ORA-01126: database must be mounted in this instance and not open in any instance</w:t>
      </w:r>
    </w:p>
    <w:p/>
    <w:p>
      <w:pPr>
        <w:spacing w:before="0" w:after="80"/>
      </w:pPr>
      <w:r>
        <w:rPr>
          <w:rFonts w:ascii="맑은 고딕" w:hAnsi="맑은 고딕" w:eastAsia="맑은 고딕"/>
          <w:b w:val="0"/>
          <w:sz w:val="20"/>
        </w:rPr>
        <w:t xml:space="preserve">모드 변경은 컨트롤파일의 전역 속성을 바꾸는 일이라 한 인스턴스만 MOUNT 상태로 잡고 있어야 한다. 절차는 </w:t>
      </w:r>
      <w:r>
        <w:rPr>
          <w:rFonts w:ascii="Consolas" w:hAnsi="Consolas" w:eastAsia="Consolas"/>
          <w:b w:val="0"/>
          <w:sz w:val="19"/>
        </w:rPr>
        <w:t>srvctl stop database -d racdb</w:t>
      </w:r>
      <w:r>
        <w:rPr>
          <w:rFonts w:ascii="맑은 고딕" w:hAnsi="맑은 고딕" w:eastAsia="맑은 고딕"/>
          <w:b w:val="0"/>
          <w:sz w:val="20"/>
        </w:rPr>
        <w:t xml:space="preserve"> → 한 노드에서 </w:t>
      </w:r>
      <w:r>
        <w:rPr>
          <w:rFonts w:ascii="Consolas" w:hAnsi="Consolas" w:eastAsia="Consolas"/>
          <w:b w:val="0"/>
          <w:sz w:val="19"/>
        </w:rPr>
        <w:t>startup mount</w:t>
      </w:r>
      <w:r>
        <w:rPr>
          <w:rFonts w:ascii="맑은 고딕" w:hAnsi="맑은 고딕" w:eastAsia="맑은 고딕"/>
          <w:b w:val="0"/>
          <w:sz w:val="20"/>
        </w:rPr>
        <w:t xml:space="preserve"> → </w:t>
      </w:r>
      <w:r>
        <w:rPr>
          <w:rFonts w:ascii="Consolas" w:hAnsi="Consolas" w:eastAsia="Consolas"/>
          <w:b w:val="0"/>
          <w:sz w:val="19"/>
        </w:rPr>
        <w:t>alter database archivelog</w:t>
      </w:r>
      <w:r>
        <w:rPr>
          <w:rFonts w:ascii="맑은 고딕" w:hAnsi="맑은 고딕" w:eastAsia="맑은 고딕"/>
          <w:b w:val="0"/>
          <w:sz w:val="20"/>
        </w:rPr>
        <w:t xml:space="preserve"> → </w:t>
      </w:r>
      <w:r>
        <w:rPr>
          <w:rFonts w:ascii="Consolas" w:hAnsi="Consolas" w:eastAsia="Consolas"/>
          <w:b w:val="0"/>
          <w:sz w:val="19"/>
        </w:rPr>
        <w:t>alter database open</w:t>
      </w:r>
      <w:r>
        <w:rPr>
          <w:rFonts w:ascii="맑은 고딕" w:hAnsi="맑은 고딕" w:eastAsia="맑은 고딕"/>
          <w:b w:val="0"/>
          <w:sz w:val="20"/>
        </w:rPr>
        <w:t xml:space="preserve"> → </w:t>
      </w:r>
      <w:r>
        <w:rPr>
          <w:rFonts w:ascii="Consolas" w:hAnsi="Consolas" w:eastAsia="Consolas"/>
          <w:b w:val="0"/>
          <w:sz w:val="19"/>
        </w:rPr>
        <w:t>srvctl start instance -d racdb -i racdb2</w:t>
      </w:r>
      <w:r>
        <w:rPr>
          <w:rFonts w:ascii="맑은 고딕" w:hAnsi="맑은 고딕" w:eastAsia="맑은 고딕"/>
          <w:b w:val="0"/>
          <w:sz w:val="20"/>
        </w:rPr>
        <w:t>다. 17장 실측으로 정지 65.7초, MOUNT 31.8초, 전환 명령 1.2초, racdb2 기동 69.7초였다. 명령은 1초인데 유지보수 창은 3분이 넘는다.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세 파라미터의 의미, 특히 dest_1 미지정</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스레드별 목록과 양 노드 개수 대조</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ORA-01126과 전환 절차</w:t>
            </w:r>
          </w:p>
        </w:tc>
        <w:tc>
          <w:tcPr>
            <w:tcW w:type="dxa" w:w="4536"/>
          </w:tcPr>
          <w:p>
            <w:pPr>
              <w:spacing w:before="0" w:after="0"/>
            </w:pPr>
            <w:r>
              <w:rPr>
                <w:rFonts w:ascii="맑은 고딕" w:hAnsi="맑은 고딕" w:eastAsia="맑은 고딕"/>
                <w:b w:val="0"/>
                <w:sz w:val="19"/>
              </w:rPr>
              <w:t>1</w:t>
            </w:r>
          </w:p>
        </w:tc>
      </w:tr>
    </w:tbl>
    <w:p/>
    <w:p>
      <w:pPr>
        <w:spacing w:before="200" w:after="60"/>
      </w:pPr>
      <w:r>
        <w:rPr>
          <w:rFonts w:ascii="맑은 고딕" w:hAnsi="맑은 고딕" w:eastAsia="맑은 고딕"/>
          <w:b/>
          <w:sz w:val="21"/>
        </w:rPr>
        <w:t>3. 한 인스턴스의 아카이브 대상을 로컬 경로로 바꿔 장애를 재현하고, 되돌리는 과정에서 나는 오류까지 처리하시오.  [7점]</w:t>
      </w:r>
    </w:p>
    <w:p>
      <w:pPr>
        <w:spacing w:before="120" w:after="40"/>
      </w:pPr>
      <w:r>
        <w:rPr>
          <w:rFonts w:ascii="맑은 고딕" w:hAnsi="맑은 고딕" w:eastAsia="맑은 고딕"/>
          <w:b/>
          <w:sz w:val="21"/>
        </w:rPr>
        <w:t>【수행】 rac1에만 경로를 만들고 racdb1만 바꾼다</w:t>
      </w:r>
    </w:p>
    <w:p>
      <w:pPr>
        <w:spacing w:before="0" w:after="0"/>
      </w:pPr>
      <w:r>
        <w:rPr>
          <w:rFonts w:ascii="Consolas" w:hAnsi="Consolas" w:eastAsia="Consolas"/>
          <w:b w:val="0"/>
          <w:sz w:val="18"/>
        </w:rPr>
        <w:t>[root@rac1 ~]# mkdir -p /u01/app/oracle/arch_local; chown oracle:oinstall /u01/app/oracle/arch_local</w:t>
      </w:r>
    </w:p>
    <w:p>
      <w:pPr>
        <w:spacing w:before="0" w:after="0"/>
      </w:pPr>
      <w:r>
        <w:rPr>
          <w:rFonts w:ascii="Consolas" w:hAnsi="Consolas" w:eastAsia="Consolas"/>
          <w:b w:val="0"/>
          <w:sz w:val="18"/>
        </w:rPr>
      </w:r>
    </w:p>
    <w:p>
      <w:pPr>
        <w:spacing w:before="0" w:after="0"/>
      </w:pPr>
      <w:r>
        <w:rPr>
          <w:rFonts w:ascii="Consolas" w:hAnsi="Consolas" w:eastAsia="Consolas"/>
          <w:b w:val="0"/>
          <w:sz w:val="18"/>
        </w:rPr>
        <w:t>SQL&gt; alter system set log_archive_dest_1='LOCATION=/u01/app/oracle/arch_local'</w:t>
      </w:r>
    </w:p>
    <w:p>
      <w:pPr>
        <w:spacing w:before="0" w:after="0"/>
      </w:pPr>
      <w:r>
        <w:rPr>
          <w:rFonts w:ascii="Consolas" w:hAnsi="Consolas" w:eastAsia="Consolas"/>
          <w:b w:val="0"/>
          <w:sz w:val="18"/>
        </w:rPr>
        <w:t xml:space="preserve">  2    sid='racdb1' scope=memory;</w:t>
      </w:r>
    </w:p>
    <w:p>
      <w:pPr>
        <w:spacing w:before="0" w:after="0"/>
      </w:pPr>
      <w:r>
        <w:rPr>
          <w:rFonts w:ascii="Consolas" w:hAnsi="Consolas" w:eastAsia="Consolas"/>
          <w:b w:val="0"/>
          <w:sz w:val="18"/>
        </w:rPr>
      </w:r>
    </w:p>
    <w:p>
      <w:pPr>
        <w:spacing w:before="0" w:after="0"/>
      </w:pPr>
      <w:r>
        <w:rPr>
          <w:rFonts w:ascii="Consolas" w:hAnsi="Consolas" w:eastAsia="Consolas"/>
          <w:b w:val="0"/>
          <w:sz w:val="18"/>
        </w:rPr>
        <w:t>System altered.</w:t>
      </w:r>
    </w:p>
    <w:p/>
    <w:p>
      <w:pPr>
        <w:spacing w:before="20" w:after="80"/>
      </w:pPr>
      <w:r>
        <w:rPr>
          <w:rFonts w:ascii="맑은 고딕" w:hAnsi="맑은 고딕" w:eastAsia="맑은 고딕"/>
          <w:b w:val="0"/>
          <w:sz w:val="19"/>
        </w:rPr>
        <w:t xml:space="preserve">▸ </w:t>
      </w:r>
      <w:r>
        <w:rPr>
          <w:rFonts w:ascii="Consolas" w:hAnsi="Consolas" w:eastAsia="Consolas"/>
          <w:b w:val="0"/>
          <w:sz w:val="18"/>
        </w:rPr>
        <w:t>sid='racdb1'</w:t>
      </w:r>
      <w:r>
        <w:rPr>
          <w:rFonts w:ascii="맑은 고딕" w:hAnsi="맑은 고딕" w:eastAsia="맑은 고딕"/>
          <w:b w:val="0"/>
          <w:sz w:val="19"/>
        </w:rPr>
        <w:t xml:space="preserve">로 한 인스턴스만, </w:t>
      </w:r>
      <w:r>
        <w:rPr>
          <w:rFonts w:ascii="Consolas" w:hAnsi="Consolas" w:eastAsia="Consolas"/>
          <w:b w:val="0"/>
          <w:sz w:val="18"/>
        </w:rPr>
        <w:t>scope=memory</w:t>
      </w:r>
      <w:r>
        <w:rPr>
          <w:rFonts w:ascii="맑은 고딕" w:hAnsi="맑은 고딕" w:eastAsia="맑은 고딕"/>
          <w:b w:val="0"/>
          <w:sz w:val="19"/>
        </w:rPr>
        <w:t>로 SPFILE에 남지 않게 바꾼다. 위험한 설정을 시험할 때의 원칙이다. 오라클은 이 변경을 막지 않는다.</w:t>
      </w:r>
    </w:p>
    <w:p>
      <w:pPr>
        <w:spacing w:before="120" w:after="40"/>
      </w:pPr>
      <w:r>
        <w:rPr>
          <w:rFonts w:ascii="맑은 고딕" w:hAnsi="맑은 고딕" w:eastAsia="맑은 고딕"/>
          <w:b/>
          <w:sz w:val="21"/>
        </w:rPr>
        <w:t>【수행】 아카이브를 만들고 경계를 본다</w:t>
      </w:r>
    </w:p>
    <w:p>
      <w:pPr>
        <w:spacing w:before="0" w:after="0"/>
      </w:pPr>
      <w:r>
        <w:rPr>
          <w:rFonts w:ascii="Consolas" w:hAnsi="Consolas" w:eastAsia="Consolas"/>
          <w:b w:val="0"/>
          <w:sz w:val="18"/>
        </w:rPr>
        <w:t>SQL&gt; select thread#, sequence#, name from v$archived_log</w:t>
      </w:r>
    </w:p>
    <w:p>
      <w:pPr>
        <w:spacing w:before="0" w:after="0"/>
      </w:pPr>
      <w:r>
        <w:rPr>
          <w:rFonts w:ascii="Consolas" w:hAnsi="Consolas" w:eastAsia="Consolas"/>
          <w:b w:val="0"/>
          <w:sz w:val="18"/>
        </w:rPr>
        <w:t xml:space="preserve">  2   where deleted='NO' and completion_time &gt; sysdate - 5/1440</w:t>
      </w:r>
    </w:p>
    <w:p>
      <w:pPr>
        <w:spacing w:before="0" w:after="0"/>
      </w:pPr>
      <w:r>
        <w:rPr>
          <w:rFonts w:ascii="Consolas" w:hAnsi="Consolas" w:eastAsia="Consolas"/>
          <w:b w:val="0"/>
          <w:sz w:val="18"/>
        </w:rPr>
        <w:t xml:space="preserve">  3   order by thread#, sequence#;</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THREAD#  SEQUENCE# NAME</w:t>
      </w:r>
    </w:p>
    <w:p>
      <w:pPr>
        <w:spacing w:before="0" w:after="0"/>
      </w:pPr>
      <w:r>
        <w:rPr>
          <w:rFonts w:ascii="Consolas" w:hAnsi="Consolas" w:eastAsia="Consolas"/>
          <w:b w:val="0"/>
          <w:sz w:val="18"/>
        </w:rPr>
        <w:t>---------- ---------- --------------------------------------------------</w:t>
      </w:r>
    </w:p>
    <w:p>
      <w:pPr>
        <w:spacing w:before="0" w:after="0"/>
      </w:pPr>
      <w:r>
        <w:rPr>
          <w:rFonts w:ascii="Consolas" w:hAnsi="Consolas" w:eastAsia="Consolas"/>
          <w:b w:val="0"/>
          <w:sz w:val="18"/>
        </w:rPr>
        <w:t xml:space="preserve">         1         22 +FRA/RACDB/ARCHIVELOG/2026_09_04/thread_1_seq_22...</w:t>
      </w:r>
    </w:p>
    <w:p>
      <w:pPr>
        <w:spacing w:before="0" w:after="0"/>
      </w:pPr>
      <w:r>
        <w:rPr>
          <w:rFonts w:ascii="Consolas" w:hAnsi="Consolas" w:eastAsia="Consolas"/>
          <w:b w:val="0"/>
          <w:sz w:val="18"/>
        </w:rPr>
        <w:t xml:space="preserve">         1         23 /u01/app/oracle/arch_local/1_23_1242761748.dbf</w:t>
      </w:r>
    </w:p>
    <w:p>
      <w:pPr>
        <w:spacing w:before="0" w:after="0"/>
      </w:pPr>
      <w:r>
        <w:rPr>
          <w:rFonts w:ascii="Consolas" w:hAnsi="Consolas" w:eastAsia="Consolas"/>
          <w:b w:val="0"/>
          <w:sz w:val="18"/>
        </w:rPr>
        <w:t xml:space="preserve">         1         25 /u01/app/oracle/arch_local/1_25_1242761748.dbf</w:t>
      </w:r>
    </w:p>
    <w:p>
      <w:pPr>
        <w:spacing w:before="0" w:after="0"/>
      </w:pPr>
      <w:r>
        <w:rPr>
          <w:rFonts w:ascii="Consolas" w:hAnsi="Consolas" w:eastAsia="Consolas"/>
          <w:b w:val="0"/>
          <w:sz w:val="18"/>
        </w:rPr>
        <w:t xml:space="preserve">         2         19 +FRA/RACDB/ARCHIVELOG/2026_09_04/thread_2_seq_19...</w:t>
      </w:r>
    </w:p>
    <w:p>
      <w:pPr>
        <w:spacing w:before="0" w:after="0"/>
      </w:pPr>
      <w:r>
        <w:rPr>
          <w:rFonts w:ascii="Consolas" w:hAnsi="Consolas" w:eastAsia="Consolas"/>
          <w:b w:val="0"/>
          <w:sz w:val="18"/>
        </w:rPr>
        <w:t xml:space="preserve">         2         20 +FRA/RACDB/ARCHIVELOG/2026_09_04/thread_2_seq_20...</w:t>
      </w:r>
    </w:p>
    <w:p/>
    <w:p>
      <w:pPr>
        <w:spacing w:before="0" w:after="80"/>
      </w:pPr>
      <w:r>
        <w:rPr>
          <w:rFonts w:ascii="맑은 고딕" w:hAnsi="맑은 고딕" w:eastAsia="맑은 고딕"/>
          <w:b w:val="0"/>
          <w:sz w:val="20"/>
        </w:rPr>
        <w:t xml:space="preserve">스레드 1의 시퀀스 22까지는 +FRA, 23부터 로컬이다. 스레드 2는 그대로 +FRA다. 로컬 파일 이름 </w:t>
      </w:r>
      <w:r>
        <w:rPr>
          <w:rFonts w:ascii="Consolas" w:hAnsi="Consolas" w:eastAsia="Consolas"/>
          <w:b w:val="0"/>
          <w:sz w:val="19"/>
        </w:rPr>
        <w:t>1_23_1242761748.dbf</w:t>
      </w:r>
      <w:r>
        <w:rPr>
          <w:rFonts w:ascii="맑은 고딕" w:hAnsi="맑은 고딕" w:eastAsia="맑은 고딕"/>
          <w:b w:val="0"/>
          <w:sz w:val="20"/>
        </w:rPr>
        <w:t xml:space="preserve">는 </w:t>
      </w:r>
      <w:r>
        <w:rPr>
          <w:rFonts w:ascii="Consolas" w:hAnsi="Consolas" w:eastAsia="Consolas"/>
          <w:b w:val="0"/>
          <w:sz w:val="19"/>
        </w:rPr>
        <w:t>%t_%s_%r.dbf</w:t>
      </w:r>
      <w:r>
        <w:rPr>
          <w:rFonts w:ascii="맑은 고딕" w:hAnsi="맑은 고딕" w:eastAsia="맑은 고딕"/>
          <w:b w:val="0"/>
          <w:sz w:val="20"/>
        </w:rPr>
        <w:t xml:space="preserve"> 그대로(스레드 1, 시퀀스 23, 리셋로그 ID 1242761748)이고, ASM 쪽은 format이 적용되지 않는다.</w:t>
      </w:r>
    </w:p>
    <w:p>
      <w:pPr>
        <w:spacing w:before="120" w:after="40"/>
      </w:pPr>
      <w:r>
        <w:rPr>
          <w:rFonts w:ascii="맑은 고딕" w:hAnsi="맑은 고딕" w:eastAsia="맑은 고딕"/>
          <w:b/>
          <w:sz w:val="21"/>
        </w:rPr>
        <w:t>【수행】 rac2에서 본다</w:t>
      </w:r>
    </w:p>
    <w:p>
      <w:pPr>
        <w:spacing w:before="0" w:after="0"/>
      </w:pPr>
      <w:r>
        <w:rPr>
          <w:rFonts w:ascii="Consolas" w:hAnsi="Consolas" w:eastAsia="Consolas"/>
          <w:b w:val="0"/>
          <w:sz w:val="18"/>
        </w:rPr>
        <w:t>[rac2]$ ls /u01/app/oracle/arch_local/</w:t>
      </w:r>
    </w:p>
    <w:p>
      <w:pPr>
        <w:spacing w:before="0" w:after="0"/>
      </w:pPr>
      <w:r>
        <w:rPr>
          <w:rFonts w:ascii="Consolas" w:hAnsi="Consolas" w:eastAsia="Consolas"/>
          <w:b w:val="0"/>
          <w:sz w:val="18"/>
        </w:rPr>
        <w:t>ls: cannot access /u01/app/oracle/arch_local/: No such file or directory</w:t>
      </w:r>
    </w:p>
    <w:p>
      <w:pPr>
        <w:spacing w:before="0" w:after="0"/>
      </w:pPr>
      <w:r>
        <w:rPr>
          <w:rFonts w:ascii="Consolas" w:hAnsi="Consolas" w:eastAsia="Consolas"/>
          <w:b w:val="0"/>
          <w:sz w:val="18"/>
        </w:rPr>
      </w:r>
    </w:p>
    <w:p>
      <w:pPr>
        <w:spacing w:before="0" w:after="0"/>
      </w:pPr>
      <w:r>
        <w:rPr>
          <w:rFonts w:ascii="Consolas" w:hAnsi="Consolas" w:eastAsia="Consolas"/>
          <w:b w:val="0"/>
          <w:sz w:val="18"/>
        </w:rPr>
        <w:t>[rac2] SQL&gt; select thread#, sequence#, name from v$archived_log</w:t>
      </w:r>
    </w:p>
    <w:p>
      <w:pPr>
        <w:spacing w:before="0" w:after="0"/>
      </w:pPr>
      <w:r>
        <w:rPr>
          <w:rFonts w:ascii="Consolas" w:hAnsi="Consolas" w:eastAsia="Consolas"/>
          <w:b w:val="0"/>
          <w:sz w:val="18"/>
        </w:rPr>
        <w:t xml:space="preserve">  2   where name like '/u01%' and deleted='NO' order by sequence#;</w:t>
      </w:r>
    </w:p>
    <w:p>
      <w:pPr>
        <w:spacing w:before="0" w:after="0"/>
      </w:pPr>
      <w:r>
        <w:rPr>
          <w:rFonts w:ascii="Consolas" w:hAnsi="Consolas" w:eastAsia="Consolas"/>
          <w:b w:val="0"/>
          <w:sz w:val="18"/>
        </w:rPr>
        <w:t xml:space="preserve">         1         23 /u01/app/oracle/arch_local/1_23_1242761748.dbf</w:t>
      </w:r>
    </w:p>
    <w:p>
      <w:pPr>
        <w:spacing w:before="0" w:after="0"/>
      </w:pPr>
      <w:r>
        <w:rPr>
          <w:rFonts w:ascii="Consolas" w:hAnsi="Consolas" w:eastAsia="Consolas"/>
          <w:b w:val="0"/>
          <w:sz w:val="18"/>
        </w:rPr>
        <w:t xml:space="preserve">   ( 24, 25 도 같은 형식으로 세 행 )</w:t>
      </w:r>
    </w:p>
    <w:p>
      <w:pPr>
        <w:spacing w:before="0" w:after="0"/>
      </w:pPr>
      <w:r>
        <w:rPr>
          <w:rFonts w:ascii="Consolas" w:hAnsi="Consolas" w:eastAsia="Consolas"/>
          <w:b w:val="0"/>
          <w:sz w:val="18"/>
        </w:rPr>
      </w:r>
    </w:p>
    <w:p>
      <w:pPr>
        <w:spacing w:before="0" w:after="0"/>
      </w:pPr>
      <w:r>
        <w:rPr>
          <w:rFonts w:ascii="Consolas" w:hAnsi="Consolas" w:eastAsia="Consolas"/>
          <w:b w:val="0"/>
          <w:sz w:val="18"/>
        </w:rPr>
        <w:t>[rac2] RMAN&gt; crosscheck archivelog all;</w:t>
      </w:r>
    </w:p>
    <w:p>
      <w:pPr>
        <w:spacing w:before="0" w:after="0"/>
      </w:pPr>
      <w:r>
        <w:rPr>
          <w:rFonts w:ascii="Consolas" w:hAnsi="Consolas" w:eastAsia="Consolas"/>
          <w:b w:val="0"/>
          <w:sz w:val="18"/>
        </w:rPr>
        <w:t>validation failed for archived log</w:t>
      </w:r>
    </w:p>
    <w:p>
      <w:pPr>
        <w:spacing w:before="0" w:after="0"/>
      </w:pPr>
      <w:r>
        <w:rPr>
          <w:rFonts w:ascii="Consolas" w:hAnsi="Consolas" w:eastAsia="Consolas"/>
          <w:b w:val="0"/>
          <w:sz w:val="18"/>
        </w:rPr>
        <w:t>archived log file name=/u01/app/oracle/arch_local/1_23_1242761748.dbf RECID=44</w:t>
      </w:r>
    </w:p>
    <w:p>
      <w:pPr>
        <w:spacing w:before="0" w:after="0"/>
      </w:pPr>
      <w:r>
        <w:rPr>
          <w:rFonts w:ascii="Consolas" w:hAnsi="Consolas" w:eastAsia="Consolas"/>
          <w:b w:val="0"/>
          <w:sz w:val="18"/>
        </w:rPr>
        <w:t xml:space="preserve">   ( 24, 25 도 validation failed. +FRA 의 아카이브는 모두 succeeded )</w:t>
      </w:r>
    </w:p>
    <w:p>
      <w:pPr>
        <w:spacing w:before="0" w:after="0"/>
      </w:pPr>
      <w:r>
        <w:rPr>
          <w:rFonts w:ascii="Consolas" w:hAnsi="Consolas" w:eastAsia="Consolas"/>
          <w:b w:val="0"/>
          <w:sz w:val="18"/>
        </w:rPr>
        <w:t>Crosschecked 16 objects</w:t>
      </w:r>
    </w:p>
    <w:p/>
    <w:p>
      <w:pPr>
        <w:spacing w:before="120" w:after="40"/>
      </w:pPr>
      <w:r>
        <w:rPr>
          <w:rFonts w:ascii="맑은 고딕" w:hAnsi="맑은 고딕" w:eastAsia="맑은 고딕"/>
          <w:b/>
          <w:sz w:val="21"/>
        </w:rPr>
        <w:t>【판정 근거】 이름은 있는데 파일이 없다</w:t>
      </w:r>
    </w:p>
    <w:p>
      <w:pPr>
        <w:spacing w:before="0" w:after="80"/>
      </w:pPr>
      <w:r>
        <w:rPr>
          <w:rFonts w:ascii="맑은 고딕" w:hAnsi="맑은 고딕" w:eastAsia="맑은 고딕"/>
          <w:b w:val="0"/>
          <w:sz w:val="20"/>
        </w:rPr>
        <w:t>컨트롤파일은 공유되므로 rac2의 딕셔너리에도 세 파일이 보인다. 파일은 rac1에만 있다. RMAN은 이 셋을 EXPIRED로 표시한다. rac2에서 백업을 돌리면 스레드 1의 23~25 구간이 빠지고, 복구가 필요할 때 그 구간을 넘어갈 수 없다. 백업이 특정 노드에 묶이고, 그 노드가 죽으면 그 노드의 아카이브를 못 읽는다.</w:t>
      </w:r>
    </w:p>
    <w:p>
      <w:pPr>
        <w:spacing w:before="120" w:after="40"/>
      </w:pPr>
      <w:r>
        <w:rPr>
          <w:rFonts w:ascii="맑은 고딕" w:hAnsi="맑은 고딕" w:eastAsia="맑은 고딕"/>
          <w:b/>
          <w:sz w:val="21"/>
        </w:rPr>
        <w:t>【수행】 빈 값으로 되돌리면 — 오류 재현</w:t>
      </w:r>
    </w:p>
    <w:p>
      <w:pPr>
        <w:spacing w:before="0" w:after="0"/>
      </w:pPr>
      <w:r>
        <w:rPr>
          <w:rFonts w:ascii="Consolas" w:hAnsi="Consolas" w:eastAsia="Consolas"/>
          <w:b w:val="0"/>
          <w:sz w:val="18"/>
        </w:rPr>
        <w:t>SQL&gt; alter system set log_archive_dest_1='' sid='racdb1' scope=memory;</w:t>
      </w:r>
    </w:p>
    <w:p>
      <w:pPr>
        <w:spacing w:before="0" w:after="0"/>
      </w:pPr>
      <w:r>
        <w:rPr>
          <w:rFonts w:ascii="Consolas" w:hAnsi="Consolas" w:eastAsia="Consolas"/>
          <w:b w:val="0"/>
          <w:sz w:val="18"/>
        </w:rPr>
      </w:r>
    </w:p>
    <w:p>
      <w:pPr>
        <w:spacing w:before="0" w:after="0"/>
      </w:pPr>
      <w:r>
        <w:rPr>
          <w:rFonts w:ascii="Consolas" w:hAnsi="Consolas" w:eastAsia="Consolas"/>
          <w:b w:val="0"/>
          <w:sz w:val="18"/>
        </w:rPr>
        <w:t>System altered.</w:t>
      </w:r>
    </w:p>
    <w:p>
      <w:pPr>
        <w:spacing w:before="0" w:after="0"/>
      </w:pPr>
      <w:r>
        <w:rPr>
          <w:rFonts w:ascii="Consolas" w:hAnsi="Consolas" w:eastAsia="Consolas"/>
          <w:b w:val="0"/>
          <w:sz w:val="18"/>
        </w:rPr>
      </w:r>
    </w:p>
    <w:p>
      <w:pPr>
        <w:spacing w:before="0" w:after="0"/>
      </w:pPr>
      <w:r>
        <w:rPr>
          <w:rFonts w:ascii="Consolas" w:hAnsi="Consolas" w:eastAsia="Consolas"/>
          <w:b w:val="0"/>
          <w:sz w:val="18"/>
        </w:rPr>
        <w:t>SQL&gt; alter system archive log current;</w:t>
      </w:r>
    </w:p>
    <w:p>
      <w:pPr>
        <w:spacing w:before="0" w:after="0"/>
      </w:pPr>
      <w:r>
        <w:rPr>
          <w:rFonts w:ascii="Consolas" w:hAnsi="Consolas" w:eastAsia="Consolas"/>
          <w:b w:val="0"/>
          <w:sz w:val="18"/>
        </w:rPr>
        <w:t>alter system archive log current</w:t>
      </w:r>
    </w:p>
    <w:p>
      <w:pPr>
        <w:spacing w:before="0" w:after="0"/>
      </w:pPr>
      <w:r>
        <w:rPr>
          <w:rFonts w:ascii="Consolas" w:hAnsi="Consolas" w:eastAsia="Consolas"/>
          <w:b w:val="0"/>
          <w:sz w:val="18"/>
        </w:rPr>
        <w:t>*</w:t>
      </w:r>
    </w:p>
    <w:p>
      <w:pPr>
        <w:spacing w:before="0" w:after="0"/>
      </w:pPr>
      <w:r>
        <w:rPr>
          <w:rFonts w:ascii="Consolas" w:hAnsi="Consolas" w:eastAsia="Consolas"/>
          <w:b w:val="0"/>
          <w:sz w:val="18"/>
        </w:rPr>
        <w:t>ERROR at line 1:</w:t>
      </w:r>
    </w:p>
    <w:p>
      <w:pPr>
        <w:spacing w:before="0" w:after="0"/>
      </w:pPr>
      <w:r>
        <w:rPr>
          <w:rFonts w:ascii="Consolas" w:hAnsi="Consolas" w:eastAsia="Consolas"/>
          <w:b w:val="0"/>
          <w:sz w:val="18"/>
        </w:rPr>
        <w:t>ORA-16014: log 2 sequence# 26 not archived, no available destinations</w:t>
      </w:r>
    </w:p>
    <w:p>
      <w:pPr>
        <w:spacing w:before="0" w:after="0"/>
      </w:pPr>
      <w:r>
        <w:rPr>
          <w:rFonts w:ascii="Consolas" w:hAnsi="Consolas" w:eastAsia="Consolas"/>
          <w:b w:val="0"/>
          <w:sz w:val="18"/>
        </w:rPr>
        <w:t>ORA-00312: online log 2 thread 1: '+DATA/RACDB/ONLINELOG/group_2.263.1242761749'</w:t>
      </w:r>
    </w:p>
    <w:p>
      <w:pPr>
        <w:spacing w:before="0" w:after="0"/>
      </w:pPr>
      <w:r>
        <w:rPr>
          <w:rFonts w:ascii="Consolas" w:hAnsi="Consolas" w:eastAsia="Consolas"/>
          <w:b w:val="0"/>
          <w:sz w:val="18"/>
        </w:rPr>
        <w:t>ORA-00312: online log 2 thread 1: '+FRA/RACDB/ONLINELOG/group_2.257.1242761759'</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inst_id, status from gv$archive_dest where dest_id=1 and inst_id=1;</w:t>
      </w:r>
    </w:p>
    <w:p>
      <w:pPr>
        <w:spacing w:before="0" w:after="0"/>
      </w:pPr>
      <w:r>
        <w:rPr>
          <w:rFonts w:ascii="Consolas" w:hAnsi="Consolas" w:eastAsia="Consolas"/>
          <w:b w:val="0"/>
          <w:sz w:val="18"/>
        </w:rPr>
        <w:t xml:space="preserve">         1 INACTIVE</w:t>
      </w:r>
    </w:p>
    <w:p/>
    <w:p>
      <w:pPr>
        <w:spacing w:before="120" w:after="40"/>
      </w:pPr>
      <w:r>
        <w:rPr>
          <w:rFonts w:ascii="맑은 고딕" w:hAnsi="맑은 고딕" w:eastAsia="맑은 고딕"/>
          <w:b/>
          <w:sz w:val="21"/>
        </w:rPr>
        <w:t>【판정 근거】 원인 → 조치 → 재확인</w:t>
      </w:r>
    </w:p>
    <w:p>
      <w:pPr>
        <w:spacing w:before="0" w:after="40"/>
        <w:ind w:left="403"/>
      </w:pPr>
      <w:r>
        <w:rPr>
          <w:rFonts w:ascii="맑은 고딕" w:hAnsi="맑은 고딕" w:eastAsia="맑은 고딕"/>
          <w:b w:val="0"/>
          <w:sz w:val="20"/>
        </w:rPr>
        <w:t xml:space="preserve">- 원인 — 빈 문자열은 "기본값으로 돌아간다"가 아니라 "이 대상을 비활성화한다"이다. 처음에는 </w:t>
      </w:r>
      <w:r>
        <w:rPr>
          <w:rFonts w:ascii="Consolas" w:hAnsi="Consolas" w:eastAsia="Consolas"/>
          <w:b w:val="0"/>
          <w:sz w:val="19"/>
        </w:rPr>
        <w:t>ISSPECIFIED = FALSE</w:t>
      </w:r>
      <w:r>
        <w:rPr>
          <w:rFonts w:ascii="맑은 고딕" w:hAnsi="맑은 고딕" w:eastAsia="맑은 고딕"/>
          <w:b w:val="0"/>
          <w:sz w:val="20"/>
        </w:rPr>
        <w:t>, 즉 지정된 적이 없어서 FRA가 암묵적으로 쓰였다. 한 번 지정한 뒤 빈 값으로 바꾸면 그 암묵적 동작이 돌아오지 않는다. 유효한 대상이 하나도 없으므로 ORA-16014다. ORA-00312 두 줄은 아카이브하지 못한 그룹 2의 멤버 경로이며 멤버가 +DATA·+FRA 둘이라 두 줄이다.</w:t>
      </w:r>
    </w:p>
    <w:p>
      <w:pPr>
        <w:spacing w:before="0" w:after="40"/>
        <w:ind w:left="403"/>
      </w:pPr>
      <w:r>
        <w:rPr>
          <w:rFonts w:ascii="맑은 고딕" w:hAnsi="맑은 고딕" w:eastAsia="맑은 고딕"/>
          <w:b w:val="0"/>
          <w:sz w:val="20"/>
        </w:rPr>
        <w:t>- 조치 — FRA를 명시한다. scope=memory 변경에는 RESET이 통하지 않으므로 재설정한다.</w:t>
      </w:r>
    </w:p>
    <w:p>
      <w:pPr>
        <w:spacing w:before="0" w:after="40"/>
        <w:ind w:left="403"/>
      </w:pPr>
      <w:r>
        <w:rPr>
          <w:rFonts w:ascii="맑은 고딕" w:hAnsi="맑은 고딕" w:eastAsia="맑은 고딕"/>
          <w:b w:val="0"/>
          <w:sz w:val="20"/>
        </w:rPr>
        <w:t>- 재확인 — STATUS가 VALID인지 보고 즉시 로그 전환으로 아카이브가 실제로 생기는지 본다.</w:t>
      </w:r>
    </w:p>
    <w:p>
      <w:pPr>
        <w:spacing w:before="0" w:after="0"/>
      </w:pPr>
      <w:r>
        <w:rPr>
          <w:rFonts w:ascii="Consolas" w:hAnsi="Consolas" w:eastAsia="Consolas"/>
          <w:b w:val="0"/>
          <w:sz w:val="18"/>
        </w:rPr>
        <w:t>SQL&gt; alter system set log_archive_dest_1='LOCATION=USE_DB_RECOVERY_FILE_DEST'</w:t>
      </w:r>
    </w:p>
    <w:p>
      <w:pPr>
        <w:spacing w:before="0" w:after="0"/>
      </w:pPr>
      <w:r>
        <w:rPr>
          <w:rFonts w:ascii="Consolas" w:hAnsi="Consolas" w:eastAsia="Consolas"/>
          <w:b w:val="0"/>
          <w:sz w:val="18"/>
        </w:rPr>
        <w:t xml:space="preserve">  2    sid='racdb1' scope=memory;</w:t>
      </w:r>
    </w:p>
    <w:p>
      <w:pPr>
        <w:spacing w:before="0" w:after="0"/>
      </w:pPr>
      <w:r>
        <w:rPr>
          <w:rFonts w:ascii="Consolas" w:hAnsi="Consolas" w:eastAsia="Consolas"/>
          <w:b w:val="0"/>
          <w:sz w:val="18"/>
        </w:rPr>
      </w:r>
    </w:p>
    <w:p>
      <w:pPr>
        <w:spacing w:before="0" w:after="0"/>
      </w:pPr>
      <w:r>
        <w:rPr>
          <w:rFonts w:ascii="Consolas" w:hAnsi="Consolas" w:eastAsia="Consolas"/>
          <w:b w:val="0"/>
          <w:sz w:val="18"/>
        </w:rPr>
        <w:t>System altered.</w:t>
      </w:r>
    </w:p>
    <w:p>
      <w:pPr>
        <w:spacing w:before="0" w:after="0"/>
      </w:pPr>
      <w:r>
        <w:rPr>
          <w:rFonts w:ascii="Consolas" w:hAnsi="Consolas" w:eastAsia="Consolas"/>
          <w:b w:val="0"/>
          <w:sz w:val="18"/>
        </w:rPr>
      </w:r>
    </w:p>
    <w:p>
      <w:pPr>
        <w:spacing w:before="0" w:after="0"/>
      </w:pPr>
      <w:r>
        <w:rPr>
          <w:rFonts w:ascii="Consolas" w:hAnsi="Consolas" w:eastAsia="Consolas"/>
          <w:b w:val="0"/>
          <w:sz w:val="18"/>
        </w:rPr>
        <w:t>SQL&gt; alter system archive log current;</w:t>
      </w:r>
    </w:p>
    <w:p>
      <w:pPr>
        <w:spacing w:before="0" w:after="0"/>
      </w:pPr>
      <w:r>
        <w:rPr>
          <w:rFonts w:ascii="Consolas" w:hAnsi="Consolas" w:eastAsia="Consolas"/>
          <w:b w:val="0"/>
          <w:sz w:val="18"/>
        </w:rPr>
      </w:r>
    </w:p>
    <w:p>
      <w:pPr>
        <w:spacing w:before="0" w:after="0"/>
      </w:pPr>
      <w:r>
        <w:rPr>
          <w:rFonts w:ascii="Consolas" w:hAnsi="Consolas" w:eastAsia="Consolas"/>
          <w:b w:val="0"/>
          <w:sz w:val="18"/>
        </w:rPr>
        <w:t>System altered.</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inst_id, status, destination from gv$archive_dest where dest_id=1 order by inst_id;</w:t>
      </w:r>
    </w:p>
    <w:p>
      <w:pPr>
        <w:spacing w:before="0" w:after="0"/>
      </w:pPr>
      <w:r>
        <w:rPr>
          <w:rFonts w:ascii="Consolas" w:hAnsi="Consolas" w:eastAsia="Consolas"/>
          <w:b w:val="0"/>
          <w:sz w:val="18"/>
        </w:rPr>
        <w:t xml:space="preserve">         1 VALID   USE_DB_RECOVERY_FILE_DEST</w:t>
      </w:r>
    </w:p>
    <w:p>
      <w:pPr>
        <w:spacing w:before="0" w:after="0"/>
      </w:pPr>
      <w:r>
        <w:rPr>
          <w:rFonts w:ascii="Consolas" w:hAnsi="Consolas" w:eastAsia="Consolas"/>
          <w:b w:val="0"/>
          <w:sz w:val="18"/>
        </w:rPr>
        <w:t xml:space="preserve">         2 VALID   USE_DB_RECOVERY_FILE_DEST</w:t>
      </w:r>
    </w:p>
    <w:p/>
    <w:p>
      <w:pPr>
        <w:spacing w:before="120" w:after="40"/>
      </w:pPr>
      <w:r>
        <w:rPr>
          <w:rFonts w:ascii="맑은 고딕" w:hAnsi="맑은 고딕" w:eastAsia="맑은 고딕"/>
          <w:b/>
          <w:sz w:val="21"/>
        </w:rPr>
        <w:t>【수행】 정리 — 파일을 먼저 지운다</w:t>
      </w:r>
    </w:p>
    <w:p>
      <w:pPr>
        <w:spacing w:before="0" w:after="0"/>
      </w:pPr>
      <w:r>
        <w:rPr>
          <w:rFonts w:ascii="Consolas" w:hAnsi="Consolas" w:eastAsia="Consolas"/>
          <w:b w:val="0"/>
          <w:sz w:val="18"/>
        </w:rPr>
        <w:t>[rac1]$ rm -f /u01/app/oracle/arch_local/*.dbf</w:t>
      </w:r>
    </w:p>
    <w:p>
      <w:pPr>
        <w:spacing w:before="0" w:after="0"/>
      </w:pPr>
      <w:r>
        <w:rPr>
          <w:rFonts w:ascii="Consolas" w:hAnsi="Consolas" w:eastAsia="Consolas"/>
          <w:b w:val="0"/>
          <w:sz w:val="18"/>
        </w:rPr>
      </w:r>
    </w:p>
    <w:p>
      <w:pPr>
        <w:spacing w:before="0" w:after="0"/>
      </w:pPr>
      <w:r>
        <w:rPr>
          <w:rFonts w:ascii="Consolas" w:hAnsi="Consolas" w:eastAsia="Consolas"/>
          <w:b w:val="0"/>
          <w:sz w:val="18"/>
        </w:rPr>
        <w:t>RMAN&gt; crosscheck archivelog all;</w:t>
      </w:r>
    </w:p>
    <w:p>
      <w:pPr>
        <w:spacing w:before="0" w:after="0"/>
      </w:pPr>
      <w:r>
        <w:rPr>
          <w:rFonts w:ascii="Consolas" w:hAnsi="Consolas" w:eastAsia="Consolas"/>
          <w:b w:val="0"/>
          <w:sz w:val="18"/>
        </w:rPr>
        <w:t>RMAN&gt; delete noprompt expired archivelog all;</w:t>
      </w:r>
    </w:p>
    <w:p>
      <w:pPr>
        <w:spacing w:before="0" w:after="0"/>
      </w:pPr>
      <w:r>
        <w:rPr>
          <w:rFonts w:ascii="Consolas" w:hAnsi="Consolas" w:eastAsia="Consolas"/>
          <w:b w:val="0"/>
          <w:sz w:val="18"/>
        </w:rPr>
        <w:t>Deleted 3 EXPIRED objects</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count(*) local_left from v$archived_log</w:t>
      </w:r>
    </w:p>
    <w:p>
      <w:pPr>
        <w:spacing w:before="0" w:after="0"/>
      </w:pPr>
      <w:r>
        <w:rPr>
          <w:rFonts w:ascii="Consolas" w:hAnsi="Consolas" w:eastAsia="Consolas"/>
          <w:b w:val="0"/>
          <w:sz w:val="18"/>
        </w:rPr>
        <w:t xml:space="preserve">  2   where name like '/u01%' and deleted='NO';          →  0</w:t>
      </w:r>
    </w:p>
    <w:p>
      <w:pPr>
        <w:spacing w:before="0" w:after="0"/>
      </w:pPr>
      <w:r>
        <w:rPr>
          <w:rFonts w:ascii="Consolas" w:hAnsi="Consolas" w:eastAsia="Consolas"/>
          <w:b w:val="0"/>
          <w:sz w:val="18"/>
        </w:rPr>
      </w:r>
    </w:p>
    <w:p>
      <w:pPr>
        <w:spacing w:before="0" w:after="0"/>
      </w:pPr>
      <w:r>
        <w:rPr>
          <w:rFonts w:ascii="Consolas" w:hAnsi="Consolas" w:eastAsia="Consolas"/>
          <w:b w:val="0"/>
          <w:sz w:val="18"/>
        </w:rPr>
        <w:t>[rac1]$ rmdir /u01/app/oracle/arch_local</w:t>
      </w:r>
    </w:p>
    <w:p/>
    <w:p>
      <w:pPr>
        <w:spacing w:before="20" w:after="80"/>
      </w:pPr>
      <w:r>
        <w:rPr>
          <w:rFonts w:ascii="맑은 고딕" w:hAnsi="맑은 고딕" w:eastAsia="맑은 고딕"/>
          <w:b w:val="0"/>
          <w:sz w:val="19"/>
        </w:rPr>
        <w:t xml:space="preserve">▸ crosscheck를 rac1에서 돌리면 파일이 그 노드에 있어 유효로 남는다. 그래서 파일을 먼저 지운다. </w:t>
      </w:r>
      <w:r>
        <w:rPr>
          <w:rFonts w:ascii="Consolas" w:hAnsi="Consolas" w:eastAsia="Consolas"/>
          <w:b w:val="0"/>
          <w:sz w:val="18"/>
        </w:rPr>
        <w:t>delete expired</w:t>
      </w:r>
      <w:r>
        <w:rPr>
          <w:rFonts w:ascii="맑은 고딕" w:hAnsi="맑은 고딕" w:eastAsia="맑은 고딕"/>
          <w:b w:val="0"/>
          <w:sz w:val="19"/>
        </w:rPr>
        <w:t>는 카탈로그 항목만 지운다.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sid·scope 지정 이유와 경계 시퀀스</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rac2 딕셔너리와 crosscheck 결과의 해석</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ORA-16014(+ORA-00312) 기록과 ISSPECIFIED 연결</w:t>
            </w:r>
          </w:p>
        </w:tc>
        <w:tc>
          <w:tcPr>
            <w:tcW w:type="dxa" w:w="4536"/>
          </w:tcPr>
          <w:p>
            <w:pPr>
              <w:spacing w:before="0" w:after="0"/>
            </w:pPr>
            <w:r>
              <w:rPr>
                <w:rFonts w:ascii="맑은 고딕" w:hAnsi="맑은 고딕" w:eastAsia="맑은 고딕"/>
                <w:b w:val="0"/>
                <w:sz w:val="19"/>
              </w:rPr>
              <w:t>3</w:t>
            </w:r>
          </w:p>
        </w:tc>
      </w:tr>
      <w:tr>
        <w:tc>
          <w:tcPr>
            <w:tcW w:type="dxa" w:w="4536"/>
          </w:tcPr>
          <w:p>
            <w:pPr>
              <w:spacing w:before="0" w:after="0"/>
            </w:pPr>
            <w:r>
              <w:rPr>
                <w:rFonts w:ascii="맑은 고딕" w:hAnsi="맑은 고딕" w:eastAsia="맑은 고딕"/>
                <w:b w:val="0"/>
                <w:sz w:val="19"/>
              </w:rPr>
              <w:t>정리 순서와 0건 확인</w:t>
            </w:r>
          </w:p>
        </w:tc>
        <w:tc>
          <w:tcPr>
            <w:tcW w:type="dxa" w:w="4536"/>
          </w:tcPr>
          <w:p>
            <w:pPr>
              <w:spacing w:before="0" w:after="0"/>
            </w:pPr>
            <w:r>
              <w:rPr>
                <w:rFonts w:ascii="맑은 고딕" w:hAnsi="맑은 고딕" w:eastAsia="맑은 고딕"/>
                <w:b w:val="0"/>
                <w:sz w:val="19"/>
              </w:rPr>
              <w:t>1</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1 채점 요약</w:t>
            </w:r>
          </w:p>
          <w:p>
            <w:pPr>
              <w:spacing w:before="0" w:after="0"/>
            </w:pPr>
            <w:r>
              <w:rPr>
                <w:rFonts w:ascii="맑은 고딕" w:hAnsi="맑은 고딕" w:eastAsia="맑은 고딕"/>
                <w:b/>
                <w:sz w:val="19"/>
              </w:rPr>
              <w:t>· 1번 — OCR/OLR 위치 구분, ISSPECIFIED 열, DBID와 SPFILE 등록 경로 기록</w:t>
            </w:r>
          </w:p>
          <w:p>
            <w:pPr>
              <w:spacing w:before="0" w:after="0"/>
            </w:pPr>
            <w:r>
              <w:rPr>
                <w:rFonts w:ascii="맑은 고딕" w:hAnsi="맑은 고딕" w:eastAsia="맑은 고딕"/>
                <w:b/>
                <w:sz w:val="19"/>
              </w:rPr>
              <w:t>· 2번 — %t와 스레드별 시퀀스, 양 노드 동일 개수의 이유, ORA-01126</w:t>
            </w:r>
          </w:p>
          <w:p>
            <w:pPr>
              <w:spacing w:before="0" w:after="0"/>
            </w:pPr>
            <w:r>
              <w:rPr>
                <w:rFonts w:ascii="맑은 고딕" w:hAnsi="맑은 고딕" w:eastAsia="맑은 고딕"/>
                <w:b/>
                <w:sz w:val="19"/>
              </w:rPr>
              <w:t>· 3번 — "미지정"과 "빈 값"을 구분해 ORA-16014를 설명했는가, 정리 순서</w:t>
            </w:r>
          </w:p>
        </w:tc>
      </w:tr>
    </w:tbl>
    <w:p/>
    <w:p>
      <w:pPr>
        <w:spacing w:before="320" w:after="120"/>
      </w:pPr>
      <w:r>
        <w:rPr>
          <w:rFonts w:ascii="맑은 고딕" w:hAnsi="맑은 고딕" w:eastAsia="맑은 고딕"/>
          <w:b/>
          <w:sz w:val="24"/>
        </w:rPr>
        <w:t>Section 2  [노드 분산 백업과 복구]</w:t>
      </w:r>
    </w:p>
    <w:p>
      <w:pPr>
        <w:spacing w:before="0" w:after="80"/>
      </w:pPr>
      <w:r>
        <w:rPr>
          <w:rFonts w:ascii="맑은 고딕" w:hAnsi="맑은 고딕" w:eastAsia="맑은 고딕"/>
          <w:b w:val="0"/>
          <w:sz w:val="20"/>
        </w:rPr>
        <w:t xml:space="preserve">이 절의 채점 핵심은 </w:t>
      </w:r>
      <w:r>
        <w:rPr>
          <w:rFonts w:ascii="맑은 고딕" w:hAnsi="맑은 고딕" w:eastAsia="맑은 고딕"/>
          <w:b/>
          <w:sz w:val="20"/>
        </w:rPr>
        <w:t>성공 메시지가 아니라 증거 줄을 인용했는가</w:t>
      </w:r>
      <w:r>
        <w:rPr>
          <w:rFonts w:ascii="맑은 고딕" w:hAnsi="맑은 고딕" w:eastAsia="맑은 고딕"/>
          <w:b w:val="0"/>
          <w:sz w:val="20"/>
        </w:rPr>
        <w:t xml:space="preserve">다. 분산 백업은 </w:t>
      </w:r>
      <w:r>
        <w:rPr>
          <w:rFonts w:ascii="Consolas" w:hAnsi="Consolas" w:eastAsia="Consolas"/>
          <w:b w:val="0"/>
          <w:sz w:val="19"/>
        </w:rPr>
        <w:t>instance=</w:t>
      </w:r>
      <w:r>
        <w:rPr>
          <w:rFonts w:ascii="맑은 고딕" w:hAnsi="맑은 고딕" w:eastAsia="맑은 고딕"/>
          <w:b w:val="0"/>
          <w:sz w:val="20"/>
        </w:rPr>
        <w:t xml:space="preserve"> 두 줄, 검증은 다른 노드의 validate 결과, 복구는 다른 노드의 조회 결과가 증거다. 5번의 </w:t>
      </w:r>
      <w:r>
        <w:rPr>
          <w:rFonts w:ascii="Consolas" w:hAnsi="Consolas" w:eastAsia="Consolas"/>
          <w:b w:val="0"/>
          <w:sz w:val="19"/>
        </w:rPr>
        <w:t>restore spfile</w:t>
      </w:r>
      <w:r>
        <w:rPr>
          <w:rFonts w:ascii="맑은 고딕" w:hAnsi="맑은 고딕" w:eastAsia="맑은 고딕"/>
          <w:b w:val="0"/>
          <w:sz w:val="20"/>
        </w:rPr>
        <w:t>은 "읽기 전용처럼 보이는 명령이 등록 정보를 바꾼다"는 함정이다.</w:t>
      </w:r>
    </w:p>
    <w:p>
      <w:pPr>
        <w:spacing w:before="200" w:after="60"/>
      </w:pPr>
      <w:r>
        <w:rPr>
          <w:rFonts w:ascii="맑은 고딕" w:hAnsi="맑은 고딕" w:eastAsia="맑은 고딕"/>
          <w:b/>
          <w:sz w:val="21"/>
        </w:rPr>
        <w:t>4. 채널을 두 인스턴스에 고정해 데이터베이스를 백업하고, 분산되었음을 증명하시오.  [6점]</w:t>
      </w:r>
    </w:p>
    <w:p>
      <w:pPr>
        <w:spacing w:before="120" w:after="40"/>
      </w:pPr>
      <w:r>
        <w:rPr>
          <w:rFonts w:ascii="맑은 고딕" w:hAnsi="맑은 고딕" w:eastAsia="맑은 고딕"/>
          <w:b/>
          <w:sz w:val="21"/>
        </w:rPr>
        <w:t>【수행】 RMAN 설정</w:t>
      </w:r>
    </w:p>
    <w:p>
      <w:pPr>
        <w:spacing w:before="0" w:after="0"/>
      </w:pPr>
      <w:r>
        <w:rPr>
          <w:rFonts w:ascii="Consolas" w:hAnsi="Consolas" w:eastAsia="Consolas"/>
          <w:b w:val="0"/>
          <w:sz w:val="18"/>
        </w:rPr>
        <w:t>RMAN&gt; show all;</w:t>
      </w:r>
    </w:p>
    <w:p>
      <w:pPr>
        <w:spacing w:before="0" w:after="0"/>
      </w:pPr>
      <w:r>
        <w:rPr>
          <w:rFonts w:ascii="Consolas" w:hAnsi="Consolas" w:eastAsia="Consolas"/>
          <w:b w:val="0"/>
          <w:sz w:val="18"/>
        </w:rPr>
        <w:t>CONFIGURE CONTROLFILE AUTOBACKUP ON; # default</w:t>
      </w:r>
    </w:p>
    <w:p>
      <w:pPr>
        <w:spacing w:before="0" w:after="0"/>
      </w:pPr>
      <w:r>
        <w:rPr>
          <w:rFonts w:ascii="Consolas" w:hAnsi="Consolas" w:eastAsia="Consolas"/>
          <w:b w:val="0"/>
          <w:sz w:val="18"/>
        </w:rPr>
        <w:t>CONFIGURE ARCHIVELOG DELETION POLICY TO NONE; # default</w:t>
      </w:r>
    </w:p>
    <w:p>
      <w:pPr>
        <w:spacing w:before="0" w:after="0"/>
      </w:pPr>
      <w:r>
        <w:rPr>
          <w:rFonts w:ascii="Consolas" w:hAnsi="Consolas" w:eastAsia="Consolas"/>
          <w:b w:val="0"/>
          <w:sz w:val="18"/>
        </w:rPr>
        <w:t>CONFIGURE SNAPSHOT CONTROLFILE NAME TO</w:t>
      </w:r>
    </w:p>
    <w:p>
      <w:pPr>
        <w:spacing w:before="0" w:after="0"/>
      </w:pPr>
      <w:r>
        <w:rPr>
          <w:rFonts w:ascii="Consolas" w:hAnsi="Consolas" w:eastAsia="Consolas"/>
          <w:b w:val="0"/>
          <w:sz w:val="18"/>
        </w:rPr>
        <w:t xml:space="preserve">  '/u01/app/oracle/product/19.3.0/dbhome_rac/dbs/snapcf_racdb1.f'; # default</w:t>
      </w:r>
    </w:p>
    <w:p/>
    <w:p>
      <w:pPr>
        <w:spacing w:before="0" w:after="40"/>
        <w:ind w:left="403"/>
      </w:pPr>
      <w:r>
        <w:rPr>
          <w:rFonts w:ascii="맑은 고딕" w:hAnsi="맑은 고딕" w:eastAsia="맑은 고딕"/>
          <w:b w:val="0"/>
          <w:sz w:val="20"/>
        </w:rPr>
        <w:t>- 자동 백업 ON — 백업마다 컨트롤파일과 SPFILE이 함께 백업된다. 5번에서 쓴다.</w:t>
      </w:r>
    </w:p>
    <w:p>
      <w:pPr>
        <w:spacing w:before="0" w:after="40"/>
        <w:ind w:left="403"/>
      </w:pPr>
      <w:r>
        <w:rPr>
          <w:rFonts w:ascii="맑은 고딕" w:hAnsi="맑은 고딕" w:eastAsia="맑은 고딕"/>
          <w:b w:val="0"/>
          <w:sz w:val="20"/>
        </w:rPr>
        <w:t>- 삭제 정책 NONE — 자동으로 지우지 않는다. 7번에서 수동으로 지운다.</w:t>
      </w:r>
    </w:p>
    <w:p>
      <w:pPr>
        <w:spacing w:before="0" w:after="40"/>
        <w:ind w:left="403"/>
      </w:pPr>
      <w:r>
        <w:rPr>
          <w:rFonts w:ascii="맑은 고딕" w:hAnsi="맑은 고딕" w:eastAsia="맑은 고딕"/>
          <w:b w:val="0"/>
          <w:sz w:val="20"/>
        </w:rPr>
        <w:t>- 스냅숏 컨트롤파일이 로컬 경로이고 인스턴스 번호가 붙어 있다. 한 노드에서 백업을 시작하면 충분하고, 여러 노드에서 동시에 시작하는 구성이면 공유 위치로 옮긴다.</w:t>
      </w:r>
    </w:p>
    <w:p>
      <w:pPr>
        <w:spacing w:before="0" w:after="80"/>
      </w:pPr>
      <w:r>
        <w:rPr>
          <w:rFonts w:ascii="맑은 고딕" w:hAnsi="맑은 고딕" w:eastAsia="맑은 고딕"/>
          <w:b w:val="0"/>
          <w:sz w:val="20"/>
        </w:rPr>
        <w:t xml:space="preserve">서비스 racdb는 양쪽에서 돌므로 SCAN으로 붙으면 어디로 갈지 모른다. 노드의 로컬 리스너는 그 노드의 인스턴스만 등록하므로 </w:t>
      </w:r>
      <w:r>
        <w:rPr>
          <w:rFonts w:ascii="Consolas" w:hAnsi="Consolas" w:eastAsia="Consolas"/>
          <w:b w:val="0"/>
          <w:sz w:val="19"/>
        </w:rPr>
        <w:t>system/&lt;암호&gt;@rac1-vip:1521/racdb</w:t>
      </w:r>
      <w:r>
        <w:rPr>
          <w:rFonts w:ascii="맑은 고딕" w:hAnsi="맑은 고딕" w:eastAsia="맑은 고딕"/>
          <w:b w:val="0"/>
          <w:sz w:val="20"/>
        </w:rPr>
        <w:t>로 붙으면 racdb1, rac2-vip로 붙으면 racdb2가 예외 없이 나온다.</w:t>
      </w:r>
    </w:p>
    <w:p>
      <w:pPr>
        <w:spacing w:before="120" w:after="40"/>
      </w:pPr>
      <w:r>
        <w:rPr>
          <w:rFonts w:ascii="맑은 고딕" w:hAnsi="맑은 고딕" w:eastAsia="맑은 고딕"/>
          <w:b/>
          <w:sz w:val="21"/>
        </w:rPr>
        <w:t>【수행】 분산 백업</w:t>
      </w:r>
    </w:p>
    <w:p>
      <w:pPr>
        <w:spacing w:before="0" w:after="0"/>
      </w:pPr>
      <w:r>
        <w:rPr>
          <w:rFonts w:ascii="Consolas" w:hAnsi="Consolas" w:eastAsia="Consolas"/>
          <w:b w:val="0"/>
          <w:sz w:val="18"/>
        </w:rPr>
        <w:t>RMAN&gt; run {</w:t>
      </w:r>
    </w:p>
    <w:p>
      <w:pPr>
        <w:spacing w:before="0" w:after="0"/>
      </w:pPr>
      <w:r>
        <w:rPr>
          <w:rFonts w:ascii="Consolas" w:hAnsi="Consolas" w:eastAsia="Consolas"/>
          <w:b w:val="0"/>
          <w:sz w:val="18"/>
        </w:rPr>
        <w:t xml:space="preserve">  allocate channel ch1 device type disk connect 'sys/&lt;암호&gt;@rac1-vip:1521/racdb';</w:t>
      </w:r>
    </w:p>
    <w:p>
      <w:pPr>
        <w:spacing w:before="0" w:after="0"/>
      </w:pPr>
      <w:r>
        <w:rPr>
          <w:rFonts w:ascii="Consolas" w:hAnsi="Consolas" w:eastAsia="Consolas"/>
          <w:b w:val="0"/>
          <w:sz w:val="18"/>
        </w:rPr>
        <w:t xml:space="preserve">  allocate channel ch2 device type disk connect 'sys/&lt;암호&gt;@rac2-vip:1521/racdb';</w:t>
      </w:r>
    </w:p>
    <w:p>
      <w:pPr>
        <w:spacing w:before="0" w:after="0"/>
      </w:pPr>
      <w:r>
        <w:rPr>
          <w:rFonts w:ascii="Consolas" w:hAnsi="Consolas" w:eastAsia="Consolas"/>
          <w:b w:val="0"/>
          <w:sz w:val="18"/>
        </w:rPr>
        <w:t xml:space="preserve">  backup as compressed backupset database format '+FRA';</w:t>
      </w:r>
    </w:p>
    <w:p>
      <w:pPr>
        <w:spacing w:before="0" w:after="0"/>
      </w:pPr>
      <w:r>
        <w:rPr>
          <w:rFonts w:ascii="Consolas" w:hAnsi="Consolas" w:eastAsia="Consolas"/>
          <w:b w:val="0"/>
          <w:sz w:val="18"/>
        </w:rPr>
        <w:t xml:space="preserve">  release channel ch1;</w:t>
      </w:r>
    </w:p>
    <w:p>
      <w:pPr>
        <w:spacing w:before="0" w:after="0"/>
      </w:pPr>
      <w:r>
        <w:rPr>
          <w:rFonts w:ascii="Consolas" w:hAnsi="Consolas" w:eastAsia="Consolas"/>
          <w:b w:val="0"/>
          <w:sz w:val="18"/>
        </w:rPr>
        <w:t xml:space="preserve">  release channel ch2;</w:t>
      </w:r>
    </w:p>
    <w:p>
      <w:pPr>
        <w:spacing w:before="0" w:after="0"/>
      </w:pPr>
      <w:r>
        <w:rPr>
          <w:rFonts w:ascii="Consolas" w:hAnsi="Consolas" w:eastAsia="Consolas"/>
          <w:b w:val="0"/>
          <w:sz w:val="18"/>
        </w:rPr>
        <w:t>}</w:t>
      </w:r>
    </w:p>
    <w:p>
      <w:pPr>
        <w:spacing w:before="0" w:after="0"/>
      </w:pPr>
      <w:r>
        <w:rPr>
          <w:rFonts w:ascii="Consolas" w:hAnsi="Consolas" w:eastAsia="Consolas"/>
          <w:b w:val="0"/>
          <w:sz w:val="18"/>
        </w:rPr>
      </w:r>
    </w:p>
    <w:p>
      <w:pPr>
        <w:spacing w:before="0" w:after="0"/>
      </w:pPr>
      <w:r>
        <w:rPr>
          <w:rFonts w:ascii="Consolas" w:hAnsi="Consolas" w:eastAsia="Consolas"/>
          <w:b w:val="0"/>
          <w:sz w:val="18"/>
        </w:rPr>
        <w:t>allocated channel: ch1</w:t>
      </w:r>
    </w:p>
    <w:p>
      <w:pPr>
        <w:spacing w:before="0" w:after="0"/>
      </w:pPr>
      <w:r>
        <w:rPr>
          <w:rFonts w:ascii="Consolas" w:hAnsi="Consolas" w:eastAsia="Consolas"/>
          <w:b w:val="0"/>
          <w:sz w:val="18"/>
        </w:rPr>
        <w:t>channel ch1: SID=282 instance=racdb1 device type=DISK</w:t>
      </w:r>
    </w:p>
    <w:p>
      <w:pPr>
        <w:spacing w:before="0" w:after="0"/>
      </w:pPr>
      <w:r>
        <w:rPr>
          <w:rFonts w:ascii="Consolas" w:hAnsi="Consolas" w:eastAsia="Consolas"/>
          <w:b w:val="0"/>
          <w:sz w:val="18"/>
        </w:rPr>
      </w:r>
    </w:p>
    <w:p>
      <w:pPr>
        <w:spacing w:before="0" w:after="0"/>
      </w:pPr>
      <w:r>
        <w:rPr>
          <w:rFonts w:ascii="Consolas" w:hAnsi="Consolas" w:eastAsia="Consolas"/>
          <w:b w:val="0"/>
          <w:sz w:val="18"/>
        </w:rPr>
        <w:t>allocated channel: ch2</w:t>
      </w:r>
    </w:p>
    <w:p>
      <w:pPr>
        <w:spacing w:before="0" w:after="0"/>
      </w:pPr>
      <w:r>
        <w:rPr>
          <w:rFonts w:ascii="Consolas" w:hAnsi="Consolas" w:eastAsia="Consolas"/>
          <w:b w:val="0"/>
          <w:sz w:val="18"/>
        </w:rPr>
        <w:t>channel ch2: SID=149 instance=racdb2 device type=DISK</w:t>
      </w:r>
    </w:p>
    <w:p>
      <w:pPr>
        <w:spacing w:before="0" w:after="0"/>
      </w:pPr>
      <w:r>
        <w:rPr>
          <w:rFonts w:ascii="Consolas" w:hAnsi="Consolas" w:eastAsia="Consolas"/>
          <w:b w:val="0"/>
          <w:sz w:val="18"/>
        </w:rPr>
      </w:r>
    </w:p>
    <w:p>
      <w:pPr>
        <w:spacing w:before="0" w:after="0"/>
      </w:pPr>
      <w:r>
        <w:rPr>
          <w:rFonts w:ascii="Consolas" w:hAnsi="Consolas" w:eastAsia="Consolas"/>
          <w:b w:val="0"/>
          <w:sz w:val="18"/>
        </w:rPr>
        <w:t>input datafile file number=00004 name=+DATA/RACDB/DATAFILE/undotbs1.259...   (ch1)</w:t>
      </w:r>
    </w:p>
    <w:p>
      <w:pPr>
        <w:spacing w:before="0" w:after="0"/>
      </w:pPr>
      <w:r>
        <w:rPr>
          <w:rFonts w:ascii="Consolas" w:hAnsi="Consolas" w:eastAsia="Consolas"/>
          <w:b w:val="0"/>
          <w:sz w:val="18"/>
        </w:rPr>
        <w:t>input datafile file number=00009 name=+DATA/RACDB/DATAFILE/undotbs2.269...   (ch2)</w:t>
      </w:r>
    </w:p>
    <w:p>
      <w:pPr>
        <w:spacing w:before="0" w:after="0"/>
      </w:pPr>
      <w:r>
        <w:rPr>
          <w:rFonts w:ascii="Consolas" w:hAnsi="Consolas" w:eastAsia="Consolas"/>
          <w:b w:val="0"/>
          <w:sz w:val="18"/>
        </w:rPr>
        <w:t>channel ch1: backup set complete, elapsed time: 00:00:36</w:t>
      </w:r>
    </w:p>
    <w:p>
      <w:pPr>
        <w:spacing w:before="0" w:after="0"/>
      </w:pPr>
      <w:r>
        <w:rPr>
          <w:rFonts w:ascii="Consolas" w:hAnsi="Consolas" w:eastAsia="Consolas"/>
          <w:b w:val="0"/>
          <w:sz w:val="18"/>
        </w:rPr>
        <w:t>channel ch2: backup set complete, elapsed time: 00:00:36</w:t>
      </w:r>
    </w:p>
    <w:p>
      <w:pPr>
        <w:spacing w:before="0" w:after="0"/>
      </w:pPr>
      <w:r>
        <w:rPr>
          <w:rFonts w:ascii="Consolas" w:hAnsi="Consolas" w:eastAsia="Consolas"/>
          <w:b w:val="0"/>
          <w:sz w:val="18"/>
        </w:rPr>
        <w:t>Finished backup at 04-SEP-26</w:t>
      </w:r>
    </w:p>
    <w:p>
      <w:pPr>
        <w:spacing w:before="0" w:after="0"/>
      </w:pPr>
      <w:r>
        <w:rPr>
          <w:rFonts w:ascii="Consolas" w:hAnsi="Consolas" w:eastAsia="Consolas"/>
          <w:b w:val="0"/>
          <w:sz w:val="18"/>
        </w:rPr>
        <w:t>Starting Control File and SPFILE Autobackup at 04-SEP-26</w:t>
      </w:r>
    </w:p>
    <w:p>
      <w:pPr>
        <w:spacing w:before="0" w:after="0"/>
      </w:pPr>
      <w:r>
        <w:rPr>
          <w:rFonts w:ascii="Consolas" w:hAnsi="Consolas" w:eastAsia="Consolas"/>
          <w:b w:val="0"/>
          <w:sz w:val="18"/>
        </w:rPr>
      </w:r>
    </w:p>
    <w:p>
      <w:pPr>
        <w:spacing w:before="0" w:after="0"/>
      </w:pPr>
      <w:r>
        <w:rPr>
          <w:rFonts w:ascii="Consolas" w:hAnsi="Consolas" w:eastAsia="Consolas"/>
          <w:b w:val="0"/>
          <w:sz w:val="18"/>
        </w:rPr>
        <w:t>&gt;&gt;&gt; 전체 82.0초</w:t>
      </w:r>
    </w:p>
    <w:p/>
    <w:p>
      <w:pPr>
        <w:spacing w:before="120" w:after="40"/>
      </w:pPr>
      <w:r>
        <w:rPr>
          <w:rFonts w:ascii="맑은 고딕" w:hAnsi="맑은 고딕" w:eastAsia="맑은 고딕"/>
          <w:b/>
          <w:sz w:val="21"/>
        </w:rPr>
        <w:t>【판정 근거】 instance= 두 줄</w:t>
      </w:r>
    </w:p>
    <w:p>
      <w:pPr>
        <w:spacing w:before="0" w:after="80"/>
      </w:pPr>
      <w:r>
        <w:rPr>
          <w:rFonts w:ascii="Consolas" w:hAnsi="Consolas" w:eastAsia="Consolas"/>
          <w:b w:val="0"/>
          <w:sz w:val="19"/>
        </w:rPr>
        <w:t>instance=racdb1</w:t>
      </w:r>
      <w:r>
        <w:rPr>
          <w:rFonts w:ascii="맑은 고딕" w:hAnsi="맑은 고딕" w:eastAsia="맑은 고딕"/>
          <w:b w:val="0"/>
          <w:sz w:val="20"/>
        </w:rPr>
        <w:t xml:space="preserve">과 </w:t>
      </w:r>
      <w:r>
        <w:rPr>
          <w:rFonts w:ascii="Consolas" w:hAnsi="Consolas" w:eastAsia="Consolas"/>
          <w:b w:val="0"/>
          <w:sz w:val="19"/>
        </w:rPr>
        <w:t>instance=racdb2</w:t>
      </w:r>
      <w:r>
        <w:rPr>
          <w:rFonts w:ascii="맑은 고딕" w:hAnsi="맑은 고딕" w:eastAsia="맑은 고딕"/>
          <w:b w:val="0"/>
          <w:sz w:val="20"/>
        </w:rPr>
        <w:t xml:space="preserve">가 서로 다른 것이 </w:t>
      </w:r>
      <w:r>
        <w:rPr>
          <w:rFonts w:ascii="맑은 고딕" w:hAnsi="맑은 고딕" w:eastAsia="맑은 고딕"/>
          <w:b/>
          <w:sz w:val="20"/>
        </w:rPr>
        <w:t>유일한 증거</w:t>
      </w:r>
      <w:r>
        <w:rPr>
          <w:rFonts w:ascii="맑은 고딕" w:hAnsi="맑은 고딕" w:eastAsia="맑은 고딕"/>
          <w:b w:val="0"/>
          <w:sz w:val="20"/>
        </w:rPr>
        <w:t xml:space="preserve">다. 접속 문자열이 틀려도 RMAN은 어딘가에 붙어 백업을 끝내므로 </w:t>
      </w:r>
      <w:r>
        <w:rPr>
          <w:rFonts w:ascii="Consolas" w:hAnsi="Consolas" w:eastAsia="Consolas"/>
          <w:b w:val="0"/>
          <w:sz w:val="19"/>
        </w:rPr>
        <w:t>Finished backup</w:t>
      </w:r>
      <w:r>
        <w:rPr>
          <w:rFonts w:ascii="맑은 고딕" w:hAnsi="맑은 고딕" w:eastAsia="맑은 고딕"/>
          <w:b w:val="0"/>
          <w:sz w:val="20"/>
        </w:rPr>
        <w:t>만으로는 분산 여부를 알 수 없다. UNDOTBS1이 ch1, UNDOTBS2가 ch2로 간 것은 우연이다. RMAN은 파일 크기로 나누지 인스턴스와의 관계를 보지 않는다.</w:t>
      </w:r>
    </w:p>
    <w:p>
      <w:pPr>
        <w:spacing w:before="120" w:after="40"/>
      </w:pPr>
      <w:r>
        <w:rPr>
          <w:rFonts w:ascii="맑은 고딕" w:hAnsi="맑은 고딕" w:eastAsia="맑은 고딕"/>
          <w:b/>
          <w:sz w:val="21"/>
        </w:rPr>
        <w:t>【수행】 오류 재현 — 없는 VIP</w:t>
      </w:r>
    </w:p>
    <w:p>
      <w:pPr>
        <w:spacing w:before="0" w:after="0"/>
      </w:pPr>
      <w:r>
        <w:rPr>
          <w:rFonts w:ascii="Consolas" w:hAnsi="Consolas" w:eastAsia="Consolas"/>
          <w:b w:val="0"/>
          <w:sz w:val="18"/>
        </w:rPr>
        <w:t>RMAN&gt; run {</w:t>
      </w:r>
    </w:p>
    <w:p>
      <w:pPr>
        <w:spacing w:before="0" w:after="0"/>
      </w:pPr>
      <w:r>
        <w:rPr>
          <w:rFonts w:ascii="Consolas" w:hAnsi="Consolas" w:eastAsia="Consolas"/>
          <w:b w:val="0"/>
          <w:sz w:val="18"/>
        </w:rPr>
        <w:t xml:space="preserve">  allocate channel ch1 device type disk connect 'sys/&lt;암호&gt;@rac9-vip:1521/racdb';</w:t>
      </w:r>
    </w:p>
    <w:p>
      <w:pPr>
        <w:spacing w:before="0" w:after="0"/>
      </w:pPr>
      <w:r>
        <w:rPr>
          <w:rFonts w:ascii="Consolas" w:hAnsi="Consolas" w:eastAsia="Consolas"/>
          <w:b w:val="0"/>
          <w:sz w:val="18"/>
        </w:rPr>
        <w:t xml:space="preserve">  backup datafile 1 format '+FRA';</w:t>
      </w:r>
    </w:p>
    <w:p>
      <w:pPr>
        <w:spacing w:before="0" w:after="0"/>
      </w:pPr>
      <w:r>
        <w:rPr>
          <w:rFonts w:ascii="Consolas" w:hAnsi="Consolas" w:eastAsia="Consolas"/>
          <w:b w:val="0"/>
          <w:sz w:val="18"/>
        </w:rPr>
        <w:t xml:space="preserve">  release channel ch1;</w:t>
      </w:r>
    </w:p>
    <w:p>
      <w:pPr>
        <w:spacing w:before="0" w:after="0"/>
      </w:pPr>
      <w:r>
        <w:rPr>
          <w:rFonts w:ascii="Consolas" w:hAnsi="Consolas" w:eastAsia="Consolas"/>
          <w:b w:val="0"/>
          <w:sz w:val="18"/>
        </w:rPr>
        <w:t>}</w:t>
      </w:r>
    </w:p>
    <w:p>
      <w:pPr>
        <w:spacing w:before="0" w:after="0"/>
      </w:pPr>
      <w:r>
        <w:rPr>
          <w:rFonts w:ascii="Consolas" w:hAnsi="Consolas" w:eastAsia="Consolas"/>
          <w:b w:val="0"/>
          <w:sz w:val="18"/>
        </w:rPr>
      </w:r>
    </w:p>
    <w:p>
      <w:pPr>
        <w:spacing w:before="0" w:after="0"/>
      </w:pPr>
      <w:r>
        <w:rPr>
          <w:rFonts w:ascii="Consolas" w:hAnsi="Consolas" w:eastAsia="Consolas"/>
          <w:b w:val="0"/>
          <w:sz w:val="18"/>
        </w:rPr>
        <w:t>RMAN-03009: failure of allocate command on ch1 channel at 09/04/2026 15:20:11</w:t>
      </w:r>
    </w:p>
    <w:p>
      <w:pPr>
        <w:spacing w:before="0" w:after="0"/>
      </w:pPr>
      <w:r>
        <w:rPr>
          <w:rFonts w:ascii="Consolas" w:hAnsi="Consolas" w:eastAsia="Consolas"/>
          <w:b w:val="0"/>
          <w:sz w:val="18"/>
        </w:rPr>
        <w:t>ORA-12545: Connect failed because target host or object does not exist</w:t>
      </w:r>
    </w:p>
    <w:p/>
    <w:p>
      <w:pPr>
        <w:spacing w:before="0" w:after="40"/>
        <w:ind w:left="403"/>
      </w:pPr>
      <w:r>
        <w:rPr>
          <w:rFonts w:ascii="맑은 고딕" w:hAnsi="맑은 고딕" w:eastAsia="맑은 고딕"/>
          <w:b w:val="0"/>
          <w:sz w:val="20"/>
        </w:rPr>
        <w:t>- 원인 — rac9-vip라는 호스트가 없다. /etc/hosts나 DNS에 없는 이름이다.</w:t>
      </w:r>
    </w:p>
    <w:p>
      <w:pPr>
        <w:spacing w:before="0" w:after="40"/>
        <w:ind w:left="403"/>
      </w:pPr>
      <w:r>
        <w:rPr>
          <w:rFonts w:ascii="맑은 고딕" w:hAnsi="맑은 고딕" w:eastAsia="맑은 고딕"/>
          <w:b w:val="0"/>
          <w:sz w:val="20"/>
        </w:rPr>
        <w:t xml:space="preserve">- 조치 — </w:t>
      </w:r>
      <w:r>
        <w:rPr>
          <w:rFonts w:ascii="Consolas" w:hAnsi="Consolas" w:eastAsia="Consolas"/>
          <w:b w:val="0"/>
          <w:sz w:val="19"/>
        </w:rPr>
        <w:t>srvctl config nodeapps</w:t>
      </w:r>
      <w:r>
        <w:rPr>
          <w:rFonts w:ascii="맑은 고딕" w:hAnsi="맑은 고딕" w:eastAsia="맑은 고딕"/>
          <w:b w:val="0"/>
          <w:sz w:val="20"/>
        </w:rPr>
        <w:t>로 VIP 이름을 확인해 rac1-vip/rac2-vip(또는 172.16.225.111/.112)를 쓴다. 스크립트에 넣기 전에 sqlplus로 먼저 붙어 본다.</w:t>
      </w:r>
    </w:p>
    <w:p>
      <w:pPr>
        <w:spacing w:before="0" w:after="40"/>
        <w:ind w:left="403"/>
      </w:pPr>
      <w:r>
        <w:rPr>
          <w:rFonts w:ascii="맑은 고딕" w:hAnsi="맑은 고딕" w:eastAsia="맑은 고딕"/>
          <w:b w:val="0"/>
          <w:sz w:val="20"/>
        </w:rPr>
        <w:t xml:space="preserve">- 재확인 — 채널 할당이 성공하고 </w:t>
      </w:r>
      <w:r>
        <w:rPr>
          <w:rFonts w:ascii="Consolas" w:hAnsi="Consolas" w:eastAsia="Consolas"/>
          <w:b w:val="0"/>
          <w:sz w:val="19"/>
        </w:rPr>
        <w:t>instance=</w:t>
      </w:r>
      <w:r>
        <w:rPr>
          <w:rFonts w:ascii="맑은 고딕" w:hAnsi="맑은 고딕" w:eastAsia="맑은 고딕"/>
          <w:b w:val="0"/>
          <w:sz w:val="20"/>
        </w:rPr>
        <w:t>가 의도한 인스턴스인지 본다.</w:t>
      </w:r>
    </w:p>
    <w:p>
      <w:pPr>
        <w:spacing w:before="20" w:after="80"/>
      </w:pPr>
      <w:r>
        <w:rPr>
          <w:rFonts w:ascii="맑은 고딕" w:hAnsi="맑은 고딕" w:eastAsia="맑은 고딕"/>
          <w:b w:val="0"/>
          <w:sz w:val="19"/>
        </w:rPr>
        <w:t xml:space="preserve">▸ 채널 수는 노드의 CPU와 I/O 대역폭이 정한다. 출발점은 노드당 코어 수의 절반, 이 랩(노드당 4 vCPU)이면 노드당 2가 상한에 가깝다. 호스트 CPU가 빠듯해 채널을 둘만 썼다. 압축은 I/O를 줄이는 대신 CPU를 쓰므로 CPU가 병목이면 손해다. 시작 전에 </w:t>
      </w:r>
      <w:r>
        <w:rPr>
          <w:rFonts w:ascii="Consolas" w:hAnsi="Consolas" w:eastAsia="Consolas"/>
          <w:b w:val="0"/>
          <w:sz w:val="18"/>
        </w:rPr>
        <w:t>/proc/loadavg</w:t>
      </w:r>
      <w:r>
        <w:rPr>
          <w:rFonts w:ascii="맑은 고딕" w:hAnsi="맑은 고딕" w:eastAsia="맑은 고딕"/>
          <w:b w:val="0"/>
          <w:sz w:val="19"/>
        </w:rPr>
        <w:t>를 본다.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RMAN 설정 세 줄의 의미</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VIP 지목의 이유와 instance= 두 줄 인용</w:t>
            </w:r>
          </w:p>
        </w:tc>
        <w:tc>
          <w:tcPr>
            <w:tcW w:type="dxa" w:w="4536"/>
          </w:tcPr>
          <w:p>
            <w:pPr>
              <w:spacing w:before="0" w:after="0"/>
            </w:pPr>
            <w:r>
              <w:rPr>
                <w:rFonts w:ascii="맑은 고딕" w:hAnsi="맑은 고딕" w:eastAsia="맑은 고딕"/>
                <w:b w:val="0"/>
                <w:sz w:val="19"/>
              </w:rPr>
              <w:t>3</w:t>
            </w:r>
          </w:p>
        </w:tc>
      </w:tr>
      <w:tr>
        <w:tc>
          <w:tcPr>
            <w:tcW w:type="dxa" w:w="4536"/>
          </w:tcPr>
          <w:p>
            <w:pPr>
              <w:spacing w:before="0" w:after="0"/>
            </w:pPr>
            <w:r>
              <w:rPr>
                <w:rFonts w:ascii="맑은 고딕" w:hAnsi="맑은 고딕" w:eastAsia="맑은 고딕"/>
                <w:b w:val="0"/>
                <w:sz w:val="19"/>
              </w:rPr>
              <w:t>ORA-12545 기록과 처리</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5. 4번의 백업을 양 노드에서 검증하고, SPFILE 자동 백업의 복원을 시험하되 그 부작용까지 처리하시오.  [6점]</w:t>
      </w:r>
    </w:p>
    <w:p>
      <w:pPr>
        <w:spacing w:before="120" w:after="40"/>
      </w:pPr>
      <w:r>
        <w:rPr>
          <w:rFonts w:ascii="맑은 고딕" w:hAnsi="맑은 고딕" w:eastAsia="맑은 고딕"/>
          <w:b/>
          <w:sz w:val="21"/>
        </w:rPr>
        <w:t>【수행】 양 노드 검증</w:t>
      </w:r>
    </w:p>
    <w:p>
      <w:pPr>
        <w:spacing w:before="0" w:after="0"/>
      </w:pPr>
      <w:r>
        <w:rPr>
          <w:rFonts w:ascii="Consolas" w:hAnsi="Consolas" w:eastAsia="Consolas"/>
          <w:b w:val="0"/>
          <w:sz w:val="18"/>
        </w:rPr>
        <w:t>[rac1] RMAN&gt; restore database validate;</w:t>
      </w:r>
    </w:p>
    <w:p>
      <w:pPr>
        <w:spacing w:before="0" w:after="0"/>
      </w:pPr>
      <w:r>
        <w:rPr>
          <w:rFonts w:ascii="Consolas" w:hAnsi="Consolas" w:eastAsia="Consolas"/>
          <w:b w:val="0"/>
          <w:sz w:val="18"/>
        </w:rPr>
        <w:t>channel ORA_DISK_1: SID=... instance=racdb1 device type=DISK</w:t>
      </w:r>
    </w:p>
    <w:p>
      <w:pPr>
        <w:spacing w:before="0" w:after="0"/>
      </w:pPr>
      <w:r>
        <w:rPr>
          <w:rFonts w:ascii="Consolas" w:hAnsi="Consolas" w:eastAsia="Consolas"/>
          <w:b w:val="0"/>
          <w:sz w:val="18"/>
        </w:rPr>
        <w:t>channel ORA_DISK_1: starting validation of datafile backup set</w:t>
      </w:r>
    </w:p>
    <w:p>
      <w:pPr>
        <w:spacing w:before="0" w:after="0"/>
      </w:pPr>
      <w:r>
        <w:rPr>
          <w:rFonts w:ascii="Consolas" w:hAnsi="Consolas" w:eastAsia="Consolas"/>
          <w:b w:val="0"/>
          <w:sz w:val="18"/>
        </w:rPr>
        <w:t>channel ORA_DISK_1: validation complete, elapsed time: 00:00:25</w:t>
      </w:r>
    </w:p>
    <w:p>
      <w:pPr>
        <w:spacing w:before="0" w:after="0"/>
      </w:pPr>
      <w:r>
        <w:rPr>
          <w:rFonts w:ascii="Consolas" w:hAnsi="Consolas" w:eastAsia="Consolas"/>
          <w:b w:val="0"/>
          <w:sz w:val="18"/>
        </w:rPr>
        <w:t>Finished restore at 04-SEP-26</w:t>
      </w:r>
    </w:p>
    <w:p>
      <w:pPr>
        <w:spacing w:before="0" w:after="0"/>
      </w:pPr>
      <w:r>
        <w:rPr>
          <w:rFonts w:ascii="Consolas" w:hAnsi="Consolas" w:eastAsia="Consolas"/>
          <w:b w:val="0"/>
          <w:sz w:val="18"/>
        </w:rPr>
        <w:t>&gt;&gt;&gt; 71.2초</w:t>
      </w:r>
    </w:p>
    <w:p>
      <w:pPr>
        <w:spacing w:before="0" w:after="0"/>
      </w:pPr>
      <w:r>
        <w:rPr>
          <w:rFonts w:ascii="Consolas" w:hAnsi="Consolas" w:eastAsia="Consolas"/>
          <w:b w:val="0"/>
          <w:sz w:val="18"/>
        </w:rPr>
      </w:r>
    </w:p>
    <w:p>
      <w:pPr>
        <w:spacing w:before="0" w:after="0"/>
      </w:pPr>
      <w:r>
        <w:rPr>
          <w:rFonts w:ascii="Consolas" w:hAnsi="Consolas" w:eastAsia="Consolas"/>
          <w:b w:val="0"/>
          <w:sz w:val="18"/>
        </w:rPr>
        <w:t>[rac2] RMAN&gt; restore database validate;</w:t>
      </w:r>
    </w:p>
    <w:p>
      <w:pPr>
        <w:spacing w:before="0" w:after="0"/>
      </w:pPr>
      <w:r>
        <w:rPr>
          <w:rFonts w:ascii="Consolas" w:hAnsi="Consolas" w:eastAsia="Consolas"/>
          <w:b w:val="0"/>
          <w:sz w:val="18"/>
        </w:rPr>
        <w:t>channel ORA_DISK_1: SID=... instance=racdb2 device type=DISK</w:t>
      </w:r>
    </w:p>
    <w:p>
      <w:pPr>
        <w:spacing w:before="0" w:after="0"/>
      </w:pPr>
      <w:r>
        <w:rPr>
          <w:rFonts w:ascii="Consolas" w:hAnsi="Consolas" w:eastAsia="Consolas"/>
          <w:b w:val="0"/>
          <w:sz w:val="18"/>
        </w:rPr>
        <w:t>channel ORA_DISK_1: validation complete, elapsed time: 00:00:26</w:t>
      </w:r>
    </w:p>
    <w:p>
      <w:pPr>
        <w:spacing w:before="0" w:after="0"/>
      </w:pPr>
      <w:r>
        <w:rPr>
          <w:rFonts w:ascii="Consolas" w:hAnsi="Consolas" w:eastAsia="Consolas"/>
          <w:b w:val="0"/>
          <w:sz w:val="18"/>
        </w:rPr>
        <w:t>Finished restore at 04-SEP-26</w:t>
      </w:r>
    </w:p>
    <w:p>
      <w:pPr>
        <w:spacing w:before="0" w:after="0"/>
      </w:pPr>
      <w:r>
        <w:rPr>
          <w:rFonts w:ascii="Consolas" w:hAnsi="Consolas" w:eastAsia="Consolas"/>
          <w:b w:val="0"/>
          <w:sz w:val="18"/>
        </w:rPr>
        <w:t>&gt;&gt;&gt; 71.4초</w:t>
      </w:r>
    </w:p>
    <w:p>
      <w:pPr>
        <w:spacing w:before="0" w:after="0"/>
      </w:pPr>
      <w:r>
        <w:rPr>
          <w:rFonts w:ascii="Consolas" w:hAnsi="Consolas" w:eastAsia="Consolas"/>
          <w:b w:val="0"/>
          <w:sz w:val="18"/>
        </w:rPr>
      </w:r>
    </w:p>
    <w:p>
      <w:pPr>
        <w:spacing w:before="0" w:after="0"/>
      </w:pPr>
      <w:r>
        <w:rPr>
          <w:rFonts w:ascii="Consolas" w:hAnsi="Consolas" w:eastAsia="Consolas"/>
          <w:b w:val="0"/>
          <w:sz w:val="18"/>
        </w:rPr>
        <w:t>[rac2] RMAN&gt; restore archivelog all validate;</w:t>
      </w:r>
    </w:p>
    <w:p/>
    <w:p>
      <w:pPr>
        <w:spacing w:before="120" w:after="40"/>
      </w:pPr>
      <w:r>
        <w:rPr>
          <w:rFonts w:ascii="맑은 고딕" w:hAnsi="맑은 고딕" w:eastAsia="맑은 고딕"/>
          <w:b/>
          <w:sz w:val="21"/>
        </w:rPr>
        <w:t>【판정 근거】 시간이 아니라 성공한 노드</w:t>
      </w:r>
    </w:p>
    <w:p>
      <w:pPr>
        <w:spacing w:before="0" w:after="80"/>
      </w:pPr>
      <w:r>
        <w:rPr>
          <w:rFonts w:ascii="맑은 고딕" w:hAnsi="맑은 고딕" w:eastAsia="맑은 고딕"/>
          <w:b w:val="0"/>
          <w:sz w:val="20"/>
        </w:rPr>
        <w:t xml:space="preserve">71.2초와 71.4초는 사실상 같다. 중요한 것은 rac2에서도 성공했다는 사실이다. 백업 조각이 +FRA에 있고 컨트롤파일이 공유되므로 어느 노드에서든 같은 백업을 본다. 3번의 로컬 아카이브가 rac2에서 validation failed였던 것과 정반대다. </w:t>
      </w:r>
      <w:r>
        <w:rPr>
          <w:rFonts w:ascii="Consolas" w:hAnsi="Consolas" w:eastAsia="Consolas"/>
          <w:b w:val="0"/>
          <w:sz w:val="19"/>
        </w:rPr>
        <w:t>validate</w:t>
      </w:r>
      <w:r>
        <w:rPr>
          <w:rFonts w:ascii="맑은 고딕" w:hAnsi="맑은 고딕" w:eastAsia="맑은 고딕"/>
          <w:b w:val="0"/>
          <w:sz w:val="20"/>
        </w:rPr>
        <w:t xml:space="preserve">는 백업 내용을 읽어 손상 여부를 보고, </w:t>
      </w:r>
      <w:r>
        <w:rPr>
          <w:rFonts w:ascii="Consolas" w:hAnsi="Consolas" w:eastAsia="Consolas"/>
          <w:b w:val="0"/>
          <w:sz w:val="19"/>
        </w:rPr>
        <w:t>crosscheck</w:t>
      </w:r>
      <w:r>
        <w:rPr>
          <w:rFonts w:ascii="맑은 고딕" w:hAnsi="맑은 고딕" w:eastAsia="맑은 고딕"/>
          <w:b w:val="0"/>
          <w:sz w:val="20"/>
        </w:rPr>
        <w:t>는 파일이 그 자리에 있는지만 본다. 데이터파일 검증과 아카이브 검증을 한 세트로 돌려야 시점 복구까지 보장된다.</w:t>
      </w:r>
    </w:p>
    <w:p>
      <w:pPr>
        <w:spacing w:before="120" w:after="40"/>
      </w:pPr>
      <w:r>
        <w:rPr>
          <w:rFonts w:ascii="맑은 고딕" w:hAnsi="맑은 고딕" w:eastAsia="맑은 고딕"/>
          <w:b/>
          <w:sz w:val="21"/>
        </w:rPr>
        <w:t>【수행】 오류 재현 — 백업이 없는 파일</w:t>
      </w:r>
    </w:p>
    <w:p>
      <w:pPr>
        <w:spacing w:before="0" w:after="0"/>
      </w:pPr>
      <w:r>
        <w:rPr>
          <w:rFonts w:ascii="Consolas" w:hAnsi="Consolas" w:eastAsia="Consolas"/>
          <w:b w:val="0"/>
          <w:sz w:val="18"/>
        </w:rPr>
        <w:t>RMAN&gt; restore datafile 99 validate;</w:t>
      </w:r>
    </w:p>
    <w:p>
      <w:pPr>
        <w:spacing w:before="0" w:after="0"/>
      </w:pPr>
      <w:r>
        <w:rPr>
          <w:rFonts w:ascii="Consolas" w:hAnsi="Consolas" w:eastAsia="Consolas"/>
          <w:b w:val="0"/>
          <w:sz w:val="18"/>
        </w:rPr>
      </w:r>
    </w:p>
    <w:p>
      <w:pPr>
        <w:spacing w:before="0" w:after="0"/>
      </w:pPr>
      <w:r>
        <w:rPr>
          <w:rFonts w:ascii="Consolas" w:hAnsi="Consolas" w:eastAsia="Consolas"/>
          <w:b w:val="0"/>
          <w:sz w:val="18"/>
        </w:rPr>
        <w:t>RMAN-03002: failure of restore command at 09/04/2026 15:22:33</w:t>
      </w:r>
    </w:p>
    <w:p>
      <w:pPr>
        <w:spacing w:before="0" w:after="0"/>
      </w:pPr>
      <w:r>
        <w:rPr>
          <w:rFonts w:ascii="Consolas" w:hAnsi="Consolas" w:eastAsia="Consolas"/>
          <w:b w:val="0"/>
          <w:sz w:val="18"/>
        </w:rPr>
        <w:t>RMAN-06023: no backup or copy of datafile 99 found to restore</w:t>
      </w:r>
    </w:p>
    <w:p/>
    <w:p>
      <w:pPr>
        <w:spacing w:before="0" w:after="80"/>
      </w:pPr>
      <w:r>
        <w:rPr>
          <w:rFonts w:ascii="맑은 고딕" w:hAnsi="맑은 고딕" w:eastAsia="맑은 고딕"/>
          <w:b w:val="0"/>
          <w:sz w:val="20"/>
        </w:rPr>
        <w:t xml:space="preserve">원인은 그 파일의 백업이 없거나 번호가 틀린 것이다. </w:t>
      </w:r>
      <w:r>
        <w:rPr>
          <w:rFonts w:ascii="Consolas" w:hAnsi="Consolas" w:eastAsia="Consolas"/>
          <w:b w:val="0"/>
          <w:sz w:val="19"/>
        </w:rPr>
        <w:t>v$datafile</w:t>
      </w:r>
      <w:r>
        <w:rPr>
          <w:rFonts w:ascii="맑은 고딕" w:hAnsi="맑은 고딕" w:eastAsia="맑은 고딕"/>
          <w:b w:val="0"/>
          <w:sz w:val="20"/>
        </w:rPr>
        <w:t xml:space="preserve">과 </w:t>
      </w:r>
      <w:r>
        <w:rPr>
          <w:rFonts w:ascii="Consolas" w:hAnsi="Consolas" w:eastAsia="Consolas"/>
          <w:b w:val="0"/>
          <w:sz w:val="19"/>
        </w:rPr>
        <w:t>list backup of datafile &lt;번호&gt;</w:t>
      </w:r>
      <w:r>
        <w:rPr>
          <w:rFonts w:ascii="맑은 고딕" w:hAnsi="맑은 고딕" w:eastAsia="맑은 고딕"/>
          <w:b w:val="0"/>
          <w:sz w:val="20"/>
        </w:rPr>
        <w:t>로 구분한다. 파일이 있는데 백업이 없으면 백업 대상에서 빠진 것이며, 새로 만든 테이블스페이스에서 흔하다. 7번이 바로 그 상황을 다룬다.</w:t>
      </w:r>
    </w:p>
    <w:p>
      <w:pPr>
        <w:spacing w:before="120" w:after="40"/>
      </w:pPr>
      <w:r>
        <w:rPr>
          <w:rFonts w:ascii="맑은 고딕" w:hAnsi="맑은 고딕" w:eastAsia="맑은 고딕"/>
          <w:b/>
          <w:sz w:val="21"/>
        </w:rPr>
        <w:t>【수행】 SPFILE을 임시 경로로 복원한다</w:t>
      </w:r>
    </w:p>
    <w:p>
      <w:pPr>
        <w:spacing w:before="0" w:after="0"/>
      </w:pPr>
      <w:r>
        <w:rPr>
          <w:rFonts w:ascii="Consolas" w:hAnsi="Consolas" w:eastAsia="Consolas"/>
          <w:b w:val="0"/>
          <w:sz w:val="18"/>
        </w:rPr>
        <w:t>[oracle@rac1 ~]$ srvctl config database -d racdb | grep -i spfile</w:t>
      </w:r>
    </w:p>
    <w:p>
      <w:pPr>
        <w:spacing w:before="0" w:after="0"/>
      </w:pPr>
      <w:r>
        <w:rPr>
          <w:rFonts w:ascii="Consolas" w:hAnsi="Consolas" w:eastAsia="Consolas"/>
          <w:b w:val="0"/>
          <w:sz w:val="18"/>
        </w:rPr>
        <w:t>Spfile: +DATA/RACDB/PARAMETERFILE/spfile.272.1242762487</w:t>
      </w:r>
    </w:p>
    <w:p>
      <w:pPr>
        <w:spacing w:before="0" w:after="0"/>
      </w:pPr>
      <w:r>
        <w:rPr>
          <w:rFonts w:ascii="Consolas" w:hAnsi="Consolas" w:eastAsia="Consolas"/>
          <w:b w:val="0"/>
          <w:sz w:val="18"/>
        </w:rPr>
      </w:r>
    </w:p>
    <w:p>
      <w:pPr>
        <w:spacing w:before="0" w:after="0"/>
      </w:pPr>
      <w:r>
        <w:rPr>
          <w:rFonts w:ascii="Consolas" w:hAnsi="Consolas" w:eastAsia="Consolas"/>
          <w:b w:val="0"/>
          <w:sz w:val="18"/>
        </w:rPr>
        <w:t>RMAN&gt; restore spfile to '/tmp/spfile_ch17_test.ora' from autobackup;</w:t>
      </w:r>
    </w:p>
    <w:p>
      <w:pPr>
        <w:spacing w:before="0" w:after="0"/>
      </w:pPr>
      <w:r>
        <w:rPr>
          <w:rFonts w:ascii="Consolas" w:hAnsi="Consolas" w:eastAsia="Consolas"/>
          <w:b w:val="0"/>
          <w:sz w:val="18"/>
        </w:rPr>
        <w:t>channel ORA_DISK_1: AUTOBACKUP +FRA/RACDB/AUTOBACKUP/2026_09_04/s_1243091885...</w:t>
      </w:r>
    </w:p>
    <w:p>
      <w:pPr>
        <w:spacing w:before="0" w:after="0"/>
      </w:pPr>
      <w:r>
        <w:rPr>
          <w:rFonts w:ascii="Consolas" w:hAnsi="Consolas" w:eastAsia="Consolas"/>
          <w:b w:val="0"/>
          <w:sz w:val="18"/>
        </w:rPr>
        <w:t xml:space="preserve">   found in the recovery area</w:t>
      </w:r>
    </w:p>
    <w:p>
      <w:pPr>
        <w:spacing w:before="0" w:after="0"/>
      </w:pPr>
      <w:r>
        <w:rPr>
          <w:rFonts w:ascii="Consolas" w:hAnsi="Consolas" w:eastAsia="Consolas"/>
          <w:b w:val="0"/>
          <w:sz w:val="18"/>
        </w:rPr>
        <w:t>channel ORA_DISK_1: SPFILE restore from AUTOBACKUP complete</w:t>
      </w:r>
    </w:p>
    <w:p>
      <w:pPr>
        <w:spacing w:before="0" w:after="0"/>
      </w:pPr>
      <w:r>
        <w:rPr>
          <w:rFonts w:ascii="Consolas" w:hAnsi="Consolas" w:eastAsia="Consolas"/>
          <w:b w:val="0"/>
          <w:sz w:val="18"/>
        </w:rPr>
        <w:t>Finished restore at 04-SEP-26</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ls -l /tmp/spfile_ch17_test.ora</w:t>
      </w:r>
    </w:p>
    <w:p>
      <w:pPr>
        <w:spacing w:before="0" w:after="0"/>
      </w:pPr>
      <w:r>
        <w:rPr>
          <w:rFonts w:ascii="Consolas" w:hAnsi="Consolas" w:eastAsia="Consolas"/>
          <w:b w:val="0"/>
          <w:sz w:val="18"/>
        </w:rPr>
        <w:t>-rw-r-----. 1 oracle asmadmin 4608 Sep  4 15:32 /tmp/spfile_ch17_test.ora</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strings /tmp/spfile_ch17_test.ora | head -4</w:t>
      </w:r>
    </w:p>
    <w:p>
      <w:pPr>
        <w:spacing w:before="0" w:after="0"/>
      </w:pPr>
      <w:r>
        <w:rPr>
          <w:rFonts w:ascii="Consolas" w:hAnsi="Consolas" w:eastAsia="Consolas"/>
          <w:b w:val="0"/>
          <w:sz w:val="18"/>
        </w:rPr>
        <w:t>racdb1.__data_transfer_cache_size=0</w:t>
      </w:r>
    </w:p>
    <w:p>
      <w:pPr>
        <w:spacing w:before="0" w:after="0"/>
      </w:pPr>
      <w:r>
        <w:rPr>
          <w:rFonts w:ascii="Consolas" w:hAnsi="Consolas" w:eastAsia="Consolas"/>
          <w:b w:val="0"/>
          <w:sz w:val="18"/>
        </w:rPr>
        <w:t>racdb2.__data_transfer_cache_size=0</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config database -d racdb | grep -i spfile</w:t>
      </w:r>
    </w:p>
    <w:p>
      <w:pPr>
        <w:spacing w:before="0" w:after="0"/>
      </w:pPr>
      <w:r>
        <w:rPr>
          <w:rFonts w:ascii="Consolas" w:hAnsi="Consolas" w:eastAsia="Consolas"/>
          <w:b w:val="0"/>
          <w:sz w:val="18"/>
        </w:rPr>
        <w:t>Spfile: /tmp/spfile_ch17_test.ora</w:t>
      </w:r>
    </w:p>
    <w:p/>
    <w:p>
      <w:pPr>
        <w:spacing w:before="120" w:after="40"/>
      </w:pPr>
      <w:r>
        <w:rPr>
          <w:rFonts w:ascii="맑은 고딕" w:hAnsi="맑은 고딕" w:eastAsia="맑은 고딕"/>
          <w:b/>
          <w:sz w:val="21"/>
        </w:rPr>
        <w:t>【판정 근거】 등록 경로가 바뀌었다</w:t>
      </w:r>
    </w:p>
    <w:p>
      <w:pPr>
        <w:spacing w:before="0" w:after="80"/>
      </w:pPr>
      <w:r>
        <w:rPr>
          <w:rFonts w:ascii="Consolas" w:hAnsi="Consolas" w:eastAsia="Consolas"/>
          <w:b w:val="0"/>
          <w:sz w:val="19"/>
        </w:rPr>
        <w:t>racdb1.</w:t>
      </w:r>
      <w:r>
        <w:rPr>
          <w:rFonts w:ascii="맑은 고딕" w:hAnsi="맑은 고딕" w:eastAsia="맑은 고딕"/>
          <w:b w:val="0"/>
          <w:sz w:val="20"/>
        </w:rPr>
        <w:t xml:space="preserve">과 </w:t>
      </w:r>
      <w:r>
        <w:rPr>
          <w:rFonts w:ascii="Consolas" w:hAnsi="Consolas" w:eastAsia="Consolas"/>
          <w:b w:val="0"/>
          <w:sz w:val="19"/>
        </w:rPr>
        <w:t>racdb2.</w:t>
      </w:r>
      <w:r>
        <w:rPr>
          <w:rFonts w:ascii="맑은 고딕" w:hAnsi="맑은 고딕" w:eastAsia="맑은 고딕"/>
          <w:b w:val="0"/>
          <w:sz w:val="20"/>
        </w:rPr>
        <w:t xml:space="preserve"> 접두어가 백업에 그대로 남아 있어 복원 후 두 인스턴스가 각자의 설정을 되찾는다. 그런데 CRS에 등록된 SPFILE 경로가 </w:t>
      </w:r>
      <w:r>
        <w:rPr>
          <w:rFonts w:ascii="맑은 고딕" w:hAnsi="맑은 고딕" w:eastAsia="맑은 고딕"/>
          <w:b/>
          <w:sz w:val="20"/>
        </w:rPr>
        <w:t>1번의 기준값에서 /tmp/spfile_ch17_test.ora로 바뀌었다.</w:t>
      </w:r>
      <w:r>
        <w:rPr>
          <w:rFonts w:ascii="맑은 고딕" w:hAnsi="맑은 고딕" w:eastAsia="맑은 고딕"/>
          <w:b w:val="0"/>
          <w:sz w:val="20"/>
        </w:rPr>
        <w:t xml:space="preserve"> </w:t>
      </w:r>
      <w:r>
        <w:rPr>
          <w:rFonts w:ascii="Consolas" w:hAnsi="Consolas" w:eastAsia="Consolas"/>
          <w:b w:val="0"/>
          <w:sz w:val="19"/>
        </w:rPr>
        <w:t>restore spfile to</w:t>
      </w:r>
      <w:r>
        <w:rPr>
          <w:rFonts w:ascii="맑은 고딕" w:hAnsi="맑은 고딕" w:eastAsia="맑은 고딕"/>
          <w:b w:val="0"/>
          <w:sz w:val="20"/>
        </w:rPr>
        <w:t xml:space="preserve">는 복원 위치를 CRS에 알리는 것까지가 동작이다. 실행 중인 인스턴스는 여전히 +DATA의 SPFILE을 쓰고 있어 그날은 아무 문제가 없어 보인다. 문제는 다음 </w:t>
      </w:r>
      <w:r>
        <w:rPr>
          <w:rFonts w:ascii="Consolas" w:hAnsi="Consolas" w:eastAsia="Consolas"/>
          <w:b w:val="0"/>
          <w:sz w:val="19"/>
        </w:rPr>
        <w:t>srvctl start</w:t>
      </w:r>
      <w:r>
        <w:rPr>
          <w:rFonts w:ascii="맑은 고딕" w:hAnsi="맑은 고딕" w:eastAsia="맑은 고딕"/>
          <w:b w:val="0"/>
          <w:sz w:val="20"/>
        </w:rPr>
        <w:t xml:space="preserve"> 때다. 임시 파일을 지웠다면 SPFILE 없이 기동하게 된다.</w:t>
      </w:r>
    </w:p>
    <w:p>
      <w:pPr>
        <w:spacing w:before="0" w:after="0"/>
      </w:pPr>
      <w:r>
        <w:rPr>
          <w:rFonts w:ascii="Consolas" w:hAnsi="Consolas" w:eastAsia="Consolas"/>
          <w:b w:val="0"/>
          <w:sz w:val="18"/>
        </w:rPr>
        <w:t>[oracle@rac1 ~]$ srvctl modify database -d racdb \</w:t>
      </w:r>
    </w:p>
    <w:p>
      <w:pPr>
        <w:spacing w:before="0" w:after="0"/>
      </w:pPr>
      <w:r>
        <w:rPr>
          <w:rFonts w:ascii="Consolas" w:hAnsi="Consolas" w:eastAsia="Consolas"/>
          <w:b w:val="0"/>
          <w:sz w:val="18"/>
        </w:rPr>
        <w:t>&gt;   -spfile '+DATA/RACDB/PARAMETERFILE/spfile.272.1242762487'</w:t>
      </w:r>
    </w:p>
    <w:p>
      <w:pPr>
        <w:spacing w:before="0" w:after="0"/>
      </w:pPr>
      <w:r>
        <w:rPr>
          <w:rFonts w:ascii="Consolas" w:hAnsi="Consolas" w:eastAsia="Consolas"/>
          <w:b w:val="0"/>
          <w:sz w:val="18"/>
        </w:rPr>
        <w:t>[oracle@rac1 ~]$ srvctl config database -d racdb | grep -i spfile</w:t>
      </w:r>
    </w:p>
    <w:p>
      <w:pPr>
        <w:spacing w:before="0" w:after="0"/>
      </w:pPr>
      <w:r>
        <w:rPr>
          <w:rFonts w:ascii="Consolas" w:hAnsi="Consolas" w:eastAsia="Consolas"/>
          <w:b w:val="0"/>
          <w:sz w:val="18"/>
        </w:rPr>
        <w:t>Spfile: +DATA/RACDB/PARAMETERFILE/spfile.272.1242762487</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rm -f /tmp/spfile_ch17_test.ora</w:t>
      </w:r>
    </w:p>
    <w:p/>
    <w:p>
      <w:pPr>
        <w:spacing w:before="20" w:after="80"/>
      </w:pPr>
      <w:r>
        <w:rPr>
          <w:rFonts w:ascii="맑은 고딕" w:hAnsi="맑은 고딕" w:eastAsia="맑은 고딕"/>
          <w:b w:val="0"/>
          <w:sz w:val="19"/>
        </w:rPr>
        <w:t xml:space="preserve">▸ 자동 백업이 있는지만 보려면 </w:t>
      </w:r>
      <w:r>
        <w:rPr>
          <w:rFonts w:ascii="Consolas" w:hAnsi="Consolas" w:eastAsia="Consolas"/>
          <w:b w:val="0"/>
          <w:sz w:val="18"/>
        </w:rPr>
        <w:t>list backup of spfile;</w:t>
      </w:r>
      <w:r>
        <w:rPr>
          <w:rFonts w:ascii="맑은 고딕" w:hAnsi="맑은 고딕" w:eastAsia="맑은 고딕"/>
          <w:b w:val="0"/>
          <w:sz w:val="19"/>
        </w:rPr>
        <w:t xml:space="preserve">, </w:t>
      </w:r>
      <w:r>
        <w:rPr>
          <w:rFonts w:ascii="Consolas" w:hAnsi="Consolas" w:eastAsia="Consolas"/>
          <w:b w:val="0"/>
          <w:sz w:val="18"/>
        </w:rPr>
        <w:t>list backup of controlfile;</w:t>
      </w:r>
      <w:r>
        <w:rPr>
          <w:rFonts w:ascii="맑은 고딕" w:hAnsi="맑은 고딕" w:eastAsia="맑은 고딕"/>
          <w:b w:val="0"/>
          <w:sz w:val="19"/>
        </w:rPr>
        <w:t>로 충분하고 등록 정보를 건드리지 않는다. 읽기만 하는 것은 validate·list 계열이고 restore 계열은 위치를 카탈로그와 CRS에 반영한다. 실제 SPFILE 유실 상황에서는 이 동작이 오히려 맞다.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양 노드 validate와 validate/crosscheck 구분</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RMAN-06023 기록</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등록 경로 변화를 1번 값과 대조, 원복 순서</w:t>
            </w:r>
          </w:p>
        </w:tc>
        <w:tc>
          <w:tcPr>
            <w:tcW w:type="dxa" w:w="4536"/>
          </w:tcPr>
          <w:p>
            <w:pPr>
              <w:spacing w:before="0" w:after="0"/>
            </w:pPr>
            <w:r>
              <w:rPr>
                <w:rFonts w:ascii="맑은 고딕" w:hAnsi="맑은 고딕" w:eastAsia="맑은 고딕"/>
                <w:b w:val="0"/>
                <w:sz w:val="19"/>
              </w:rPr>
              <w:t>3</w:t>
            </w:r>
          </w:p>
        </w:tc>
      </w:tr>
    </w:tbl>
    <w:p/>
    <w:p>
      <w:pPr>
        <w:spacing w:before="200" w:after="60"/>
      </w:pPr>
      <w:r>
        <w:rPr>
          <w:rFonts w:ascii="맑은 고딕" w:hAnsi="맑은 고딕" w:eastAsia="맑은 고딕"/>
          <w:b/>
          <w:sz w:val="21"/>
        </w:rPr>
        <w:t>6. 인스턴스 하나를 강제 종료하고 살아남은 인스턴스가 수행한 인스턴스 복구를 알럿 로그로 분석하시오.  [6점]</w:t>
      </w:r>
    </w:p>
    <w:p>
      <w:pPr>
        <w:spacing w:before="120" w:after="40"/>
      </w:pPr>
      <w:r>
        <w:rPr>
          <w:rFonts w:ascii="맑은 고딕" w:hAnsi="맑은 고딕" w:eastAsia="맑은 고딕"/>
          <w:b/>
          <w:sz w:val="21"/>
        </w:rPr>
        <w:t>【수행】 예측치와 관찰 시작점</w:t>
      </w:r>
    </w:p>
    <w:p>
      <w:pPr>
        <w:spacing w:before="0" w:after="0"/>
      </w:pPr>
      <w:r>
        <w:rPr>
          <w:rFonts w:ascii="Consolas" w:hAnsi="Consolas" w:eastAsia="Consolas"/>
          <w:b w:val="0"/>
          <w:sz w:val="18"/>
        </w:rPr>
        <w:t>SQL&gt; select inst_id, actual_redo_blks, target_redo_blks, estimated_mttr, target_mttr</w:t>
      </w:r>
    </w:p>
    <w:p>
      <w:pPr>
        <w:spacing w:before="0" w:after="0"/>
      </w:pPr>
      <w:r>
        <w:rPr>
          <w:rFonts w:ascii="Consolas" w:hAnsi="Consolas" w:eastAsia="Consolas"/>
          <w:b w:val="0"/>
          <w:sz w:val="18"/>
        </w:rPr>
        <w:t xml:space="preserve">  2    from gv$instance_recovery order by inst_id;</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INST_ID ACTUAL_REDO_BLKS TARGET_REDO_BLKS ESTIMATED_MTTR TARGET_MTTR</w:t>
      </w:r>
    </w:p>
    <w:p>
      <w:pPr>
        <w:spacing w:before="0" w:after="0"/>
      </w:pPr>
      <w:r>
        <w:rPr>
          <w:rFonts w:ascii="Consolas" w:hAnsi="Consolas" w:eastAsia="Consolas"/>
          <w:b w:val="0"/>
          <w:sz w:val="18"/>
        </w:rPr>
        <w:t>---------- ---------------- ---------------- -------------- -----------</w:t>
      </w:r>
    </w:p>
    <w:p>
      <w:pPr>
        <w:spacing w:before="0" w:after="0"/>
      </w:pPr>
      <w:r>
        <w:rPr>
          <w:rFonts w:ascii="Consolas" w:hAnsi="Consolas" w:eastAsia="Consolas"/>
          <w:b w:val="0"/>
          <w:sz w:val="18"/>
        </w:rPr>
        <w:t xml:space="preserve">         1             9651           331776              1           0</w:t>
      </w:r>
    </w:p>
    <w:p>
      <w:pPr>
        <w:spacing w:before="0" w:after="0"/>
      </w:pPr>
      <w:r>
        <w:rPr>
          <w:rFonts w:ascii="Consolas" w:hAnsi="Consolas" w:eastAsia="Consolas"/>
          <w:b w:val="0"/>
          <w:sz w:val="18"/>
        </w:rPr>
        <w:t xml:space="preserve">         2             7507           331776              1           0</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wc -l &lt; /u01/app/oracle/diag/rdbms/racdb/racdb1/trace/alert_racdb1.log</w:t>
      </w:r>
    </w:p>
    <w:p>
      <w:pPr>
        <w:spacing w:before="0" w:after="0"/>
      </w:pPr>
      <w:r>
        <w:rPr>
          <w:rFonts w:ascii="Consolas" w:hAnsi="Consolas" w:eastAsia="Consolas"/>
          <w:b w:val="0"/>
          <w:sz w:val="18"/>
        </w:rPr>
        <w:t>14721</w:t>
      </w:r>
    </w:p>
    <w:p/>
    <w:p>
      <w:pPr>
        <w:spacing w:before="120" w:after="40"/>
      </w:pPr>
      <w:r>
        <w:rPr>
          <w:rFonts w:ascii="맑은 고딕" w:hAnsi="맑은 고딕" w:eastAsia="맑은 고딕"/>
          <w:b/>
          <w:sz w:val="21"/>
        </w:rPr>
        <w:t>【수행】 rac2 PMON 강제 종료와 관찰</w:t>
      </w:r>
    </w:p>
    <w:p>
      <w:pPr>
        <w:spacing w:before="0" w:after="0"/>
      </w:pPr>
      <w:r>
        <w:rPr>
          <w:rFonts w:ascii="Consolas" w:hAnsi="Consolas" w:eastAsia="Consolas"/>
          <w:b w:val="0"/>
          <w:sz w:val="18"/>
        </w:rPr>
        <w:t>[root@rac2 ~]# date '+%T'; pkill -9 -f ora_pmon_racdb2</w:t>
      </w:r>
    </w:p>
    <w:p>
      <w:pPr>
        <w:spacing w:before="0" w:after="0"/>
      </w:pPr>
      <w:r>
        <w:rPr>
          <w:rFonts w:ascii="Consolas" w:hAnsi="Consolas" w:eastAsia="Consolas"/>
          <w:b w:val="0"/>
          <w:sz w:val="18"/>
        </w:rPr>
        <w:t>15:10:09</w:t>
      </w:r>
    </w:p>
    <w:p>
      <w:pPr>
        <w:spacing w:before="0" w:after="0"/>
      </w:pPr>
      <w:r>
        <w:rPr>
          <w:rFonts w:ascii="Consolas" w:hAnsi="Consolas" w:eastAsia="Consolas"/>
          <w:b w:val="0"/>
          <w:sz w:val="18"/>
        </w:rPr>
      </w:r>
    </w:p>
    <w:p>
      <w:pPr>
        <w:spacing w:before="0" w:after="0"/>
      </w:pPr>
      <w:r>
        <w:rPr>
          <w:rFonts w:ascii="Consolas" w:hAnsi="Consolas" w:eastAsia="Consolas"/>
          <w:b w:val="0"/>
          <w:sz w:val="18"/>
        </w:rPr>
        <w:t>[rac1] 경과 15초  Instance racdb2 is not running on node rac2</w:t>
      </w:r>
    </w:p>
    <w:p>
      <w:pPr>
        <w:spacing w:before="0" w:after="0"/>
      </w:pPr>
      <w:r>
        <w:rPr>
          <w:rFonts w:ascii="Consolas" w:hAnsi="Consolas" w:eastAsia="Consolas"/>
          <w:b w:val="0"/>
          <w:sz w:val="18"/>
        </w:rPr>
        <w:t>[rac1] 경과 34초  Instance racdb2 is not running on node rac2</w:t>
      </w:r>
    </w:p>
    <w:p>
      <w:pPr>
        <w:spacing w:before="0" w:after="0"/>
      </w:pPr>
      <w:r>
        <w:rPr>
          <w:rFonts w:ascii="Consolas" w:hAnsi="Consolas" w:eastAsia="Consolas"/>
          <w:b w:val="0"/>
          <w:sz w:val="18"/>
        </w:rPr>
        <w:t>[rac1] 경과 57초  Instance racdb2 is running on node rac2. Instance status: Open.</w:t>
      </w:r>
    </w:p>
    <w:p/>
    <w:p>
      <w:pPr>
        <w:spacing w:before="120" w:after="40"/>
      </w:pPr>
      <w:r>
        <w:rPr>
          <w:rFonts w:ascii="맑은 고딕" w:hAnsi="맑은 고딕" w:eastAsia="맑은 고딕"/>
          <w:b/>
          <w:sz w:val="21"/>
        </w:rPr>
        <w:t>【수행】 rac1 알럿 로그 (14721행 이후)</w:t>
      </w:r>
    </w:p>
    <w:p>
      <w:pPr>
        <w:spacing w:before="0" w:after="0"/>
      </w:pPr>
      <w:r>
        <w:rPr>
          <w:rFonts w:ascii="Consolas" w:hAnsi="Consolas" w:eastAsia="Consolas"/>
          <w:b w:val="0"/>
          <w:sz w:val="18"/>
        </w:rPr>
        <w:t>2026-09-04T15:10:14.229334+09:00</w:t>
      </w:r>
    </w:p>
    <w:p>
      <w:pPr>
        <w:spacing w:before="0" w:after="0"/>
      </w:pPr>
      <w:r>
        <w:rPr>
          <w:rFonts w:ascii="Consolas" w:hAnsi="Consolas" w:eastAsia="Consolas"/>
          <w:b w:val="0"/>
          <w:sz w:val="18"/>
        </w:rPr>
        <w:t>Reconfiguration started (old inc 4, new inc 6)</w:t>
      </w:r>
    </w:p>
    <w:p>
      <w:pPr>
        <w:spacing w:before="0" w:after="0"/>
      </w:pPr>
      <w:r>
        <w:rPr>
          <w:rFonts w:ascii="Consolas" w:hAnsi="Consolas" w:eastAsia="Consolas"/>
          <w:b w:val="0"/>
          <w:sz w:val="18"/>
        </w:rPr>
        <w:t>Dead instances (total 1) :</w:t>
      </w:r>
    </w:p>
    <w:p>
      <w:pPr>
        <w:spacing w:before="0" w:after="0"/>
      </w:pPr>
      <w:r>
        <w:rPr>
          <w:rFonts w:ascii="Consolas" w:hAnsi="Consolas" w:eastAsia="Consolas"/>
          <w:b w:val="0"/>
          <w:sz w:val="18"/>
        </w:rPr>
        <w:t xml:space="preserve"> 2</w:t>
      </w:r>
    </w:p>
    <w:p>
      <w:pPr>
        <w:spacing w:before="0" w:after="0"/>
      </w:pPr>
      <w:r>
        <w:rPr>
          <w:rFonts w:ascii="Consolas" w:hAnsi="Consolas" w:eastAsia="Consolas"/>
          <w:b w:val="0"/>
          <w:sz w:val="18"/>
        </w:rPr>
        <w:t xml:space="preserve"> Global Resource Directory frozen</w:t>
      </w:r>
    </w:p>
    <w:p>
      <w:pPr>
        <w:spacing w:before="0" w:after="0"/>
      </w:pPr>
      <w:r>
        <w:rPr>
          <w:rFonts w:ascii="Consolas" w:hAnsi="Consolas" w:eastAsia="Consolas"/>
          <w:b w:val="0"/>
          <w:sz w:val="18"/>
        </w:rPr>
        <w:t>Reconfiguration complete (total time 0.1 secs)</w:t>
      </w:r>
    </w:p>
    <w:p>
      <w:pPr>
        <w:spacing w:before="0" w:after="0"/>
      </w:pPr>
      <w:r>
        <w:rPr>
          <w:rFonts w:ascii="Consolas" w:hAnsi="Consolas" w:eastAsia="Consolas"/>
          <w:b w:val="0"/>
          <w:sz w:val="18"/>
        </w:rPr>
        <w:t>2026-09-04T15:10:14.505663+09:00</w:t>
      </w:r>
    </w:p>
    <w:p>
      <w:pPr>
        <w:spacing w:before="0" w:after="0"/>
      </w:pPr>
      <w:r>
        <w:rPr>
          <w:rFonts w:ascii="Consolas" w:hAnsi="Consolas" w:eastAsia="Consolas"/>
          <w:b w:val="0"/>
          <w:sz w:val="18"/>
        </w:rPr>
        <w:t>Beginning instance recovery of 1 threads</w:t>
      </w:r>
    </w:p>
    <w:p>
      <w:pPr>
        <w:spacing w:before="0" w:after="0"/>
      </w:pPr>
      <w:r>
        <w:rPr>
          <w:rFonts w:ascii="Consolas" w:hAnsi="Consolas" w:eastAsia="Consolas"/>
          <w:b w:val="0"/>
          <w:sz w:val="18"/>
        </w:rPr>
        <w:t xml:space="preserve"> read 3754 KB redo, 1011 data blocks need recovery</w:t>
      </w:r>
    </w:p>
    <w:p>
      <w:pPr>
        <w:spacing w:before="0" w:after="0"/>
      </w:pPr>
      <w:r>
        <w:rPr>
          <w:rFonts w:ascii="Consolas" w:hAnsi="Consolas" w:eastAsia="Consolas"/>
          <w:b w:val="0"/>
          <w:sz w:val="18"/>
        </w:rPr>
        <w:t>Recovery of Online Redo Log: Thread 2 Group 3 Seq 25 Reading mem 0</w:t>
      </w:r>
    </w:p>
    <w:p>
      <w:pPr>
        <w:spacing w:before="0" w:after="0"/>
      </w:pPr>
      <w:r>
        <w:rPr>
          <w:rFonts w:ascii="Consolas" w:hAnsi="Consolas" w:eastAsia="Consolas"/>
          <w:b w:val="0"/>
          <w:sz w:val="18"/>
        </w:rPr>
        <w:t xml:space="preserve">  Mem# 0: +DATA/RACDB/ONLINELOG/group_3.270.1242762459</w:t>
      </w:r>
    </w:p>
    <w:p>
      <w:pPr>
        <w:spacing w:before="0" w:after="0"/>
      </w:pPr>
      <w:r>
        <w:rPr>
          <w:rFonts w:ascii="Consolas" w:hAnsi="Consolas" w:eastAsia="Consolas"/>
          <w:b w:val="0"/>
          <w:sz w:val="18"/>
        </w:rPr>
        <w:t xml:space="preserve">  Mem# 1: +FRA/RACDB/ONLINELOG/group_3.259.1242762467</w:t>
      </w:r>
    </w:p>
    <w:p>
      <w:pPr>
        <w:spacing w:before="0" w:after="0"/>
      </w:pPr>
      <w:r>
        <w:rPr>
          <w:rFonts w:ascii="Consolas" w:hAnsi="Consolas" w:eastAsia="Consolas"/>
          <w:b w:val="0"/>
          <w:sz w:val="18"/>
        </w:rPr>
        <w:t>2026-09-04T15:10:15.155990+09:00</w:t>
      </w:r>
    </w:p>
    <w:p>
      <w:pPr>
        <w:spacing w:before="0" w:after="0"/>
      </w:pPr>
      <w:r>
        <w:rPr>
          <w:rFonts w:ascii="Consolas" w:hAnsi="Consolas" w:eastAsia="Consolas"/>
          <w:b w:val="0"/>
          <w:sz w:val="18"/>
        </w:rPr>
        <w:t>Completed instance recovery at</w:t>
      </w:r>
    </w:p>
    <w:p>
      <w:pPr>
        <w:spacing w:before="0" w:after="0"/>
      </w:pPr>
      <w:r>
        <w:rPr>
          <w:rFonts w:ascii="Consolas" w:hAnsi="Consolas" w:eastAsia="Consolas"/>
          <w:b w:val="0"/>
          <w:sz w:val="18"/>
        </w:rPr>
        <w:t>Redo thread 2 internally disabled at seq 26 (SMON)</w:t>
      </w:r>
    </w:p>
    <w:p/>
    <w:p>
      <w:pPr>
        <w:spacing w:before="120" w:after="40"/>
      </w:pPr>
      <w:r>
        <w:rPr>
          <w:rFonts w:ascii="맑은 고딕" w:hAnsi="맑은 고딕" w:eastAsia="맑은 고딕"/>
          <w:b/>
          <w:sz w:val="21"/>
        </w:rPr>
        <w:t>【판정 근거】 두 시간을 나눈다</w:t>
      </w:r>
    </w:p>
    <w:p>
      <w:pPr>
        <w:spacing w:before="0" w:after="80"/>
      </w:pPr>
      <w:r>
        <w:rPr>
          <w:rFonts w:ascii="맑은 고딕" w:hAnsi="맑은 고딕" w:eastAsia="맑은 고딕"/>
          <w:b w:val="0"/>
          <w:sz w:val="20"/>
        </w:rPr>
        <w:t xml:space="preserve">인스턴스 복구는 15:10:14.229 → 15:10:15.155, </w:t>
      </w:r>
      <w:r>
        <w:rPr>
          <w:rFonts w:ascii="맑은 고딕" w:hAnsi="맑은 고딕" w:eastAsia="맑은 고딕"/>
          <w:b/>
          <w:sz w:val="20"/>
        </w:rPr>
        <w:t>0.93초</w:t>
      </w:r>
      <w:r>
        <w:rPr>
          <w:rFonts w:ascii="맑은 고딕" w:hAnsi="맑은 고딕" w:eastAsia="맑은 고딕"/>
          <w:b w:val="0"/>
          <w:sz w:val="20"/>
        </w:rPr>
        <w:t xml:space="preserve">다. 인스턴스 재기동은 15:10:09 → 15:11:06, </w:t>
      </w:r>
      <w:r>
        <w:rPr>
          <w:rFonts w:ascii="맑은 고딕" w:hAnsi="맑은 고딕" w:eastAsia="맑은 고딕"/>
          <w:b/>
          <w:sz w:val="20"/>
        </w:rPr>
        <w:t>57초</w:t>
      </w:r>
      <w:r>
        <w:rPr>
          <w:rFonts w:ascii="맑은 고딕" w:hAnsi="맑은 고딕" w:eastAsia="맑은 고딕"/>
          <w:b w:val="0"/>
          <w:sz w:val="20"/>
        </w:rPr>
        <w:t xml:space="preserve">다. </w:t>
      </w:r>
      <w:r>
        <w:rPr>
          <w:rFonts w:ascii="Consolas" w:hAnsi="Consolas" w:eastAsia="Consolas"/>
          <w:b w:val="0"/>
          <w:sz w:val="19"/>
        </w:rPr>
        <w:t>ESTIMATED_MTTR = 1</w:t>
      </w:r>
      <w:r>
        <w:rPr>
          <w:rFonts w:ascii="맑은 고딕" w:hAnsi="맑은 고딕" w:eastAsia="맑은 고딕"/>
          <w:b w:val="0"/>
          <w:sz w:val="20"/>
        </w:rPr>
        <w:t>과 실측 0.93초가 거의 같으므로 이 지표를 믿을 근거가 생긴다. 복구는 살아남은 rac1이 스레드 2의 온라인 리두를 직접 읽어서 했고, 그 리두 멤버가 +DATA와 +FRA 둘에 나뉘어 있는 것도 로그에 드러난다.</w:t>
      </w:r>
    </w:p>
    <w:p>
      <w:pPr>
        <w:spacing w:before="120" w:after="40"/>
      </w:pPr>
      <w:r>
        <w:rPr>
          <w:rFonts w:ascii="맑은 고딕" w:hAnsi="맑은 고딕" w:eastAsia="맑은 고딕"/>
          <w:b/>
          <w:sz w:val="21"/>
        </w:rPr>
        <w:t>【수행】 오류 재현 — 죽은 인스턴스의 세션</w:t>
      </w:r>
    </w:p>
    <w:p>
      <w:pPr>
        <w:spacing w:before="0" w:after="0"/>
      </w:pPr>
      <w:r>
        <w:rPr>
          <w:rFonts w:ascii="Consolas" w:hAnsi="Consolas" w:eastAsia="Consolas"/>
          <w:b w:val="0"/>
          <w:sz w:val="18"/>
        </w:rPr>
        <w:t>[rac2 세션] SQL&gt; select count(*) from dual;</w:t>
      </w:r>
    </w:p>
    <w:p>
      <w:pPr>
        <w:spacing w:before="0" w:after="0"/>
      </w:pPr>
      <w:r>
        <w:rPr>
          <w:rFonts w:ascii="Consolas" w:hAnsi="Consolas" w:eastAsia="Consolas"/>
          <w:b w:val="0"/>
          <w:sz w:val="18"/>
        </w:rPr>
        <w:t>ERROR at line 1:</w:t>
      </w:r>
    </w:p>
    <w:p>
      <w:pPr>
        <w:spacing w:before="0" w:after="0"/>
      </w:pPr>
      <w:r>
        <w:rPr>
          <w:rFonts w:ascii="Consolas" w:hAnsi="Consolas" w:eastAsia="Consolas"/>
          <w:b w:val="0"/>
          <w:sz w:val="18"/>
        </w:rPr>
        <w:t>ORA-03113: end-of-file on communication channel</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sqlplus system/&lt;암호&gt;@rac-scan:1521/racdb</w:t>
      </w:r>
    </w:p>
    <w:p>
      <w:pPr>
        <w:spacing w:before="0" w:after="0"/>
      </w:pPr>
      <w:r>
        <w:rPr>
          <w:rFonts w:ascii="Consolas" w:hAnsi="Consolas" w:eastAsia="Consolas"/>
          <w:b w:val="0"/>
          <w:sz w:val="18"/>
        </w:rPr>
        <w:t>SQL&gt; select instance_name from v$instance;   →  racdb1</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thread#, status, enabled, instance from v$thread order by thread#;</w:t>
      </w:r>
    </w:p>
    <w:p>
      <w:pPr>
        <w:spacing w:before="0" w:after="0"/>
      </w:pPr>
      <w:r>
        <w:rPr>
          <w:rFonts w:ascii="Consolas" w:hAnsi="Consolas" w:eastAsia="Consolas"/>
          <w:b w:val="0"/>
          <w:sz w:val="18"/>
        </w:rPr>
        <w:t xml:space="preserve">         1 OPEN   PUBLIC   racdb1</w:t>
      </w:r>
    </w:p>
    <w:p>
      <w:pPr>
        <w:spacing w:before="0" w:after="0"/>
      </w:pPr>
      <w:r>
        <w:rPr>
          <w:rFonts w:ascii="Consolas" w:hAnsi="Consolas" w:eastAsia="Consolas"/>
          <w:b w:val="0"/>
          <w:sz w:val="18"/>
        </w:rPr>
        <w:t xml:space="preserve">         2 OPEN   PUBLIC   racdb2</w:t>
      </w:r>
    </w:p>
    <w:p/>
    <w:p>
      <w:pPr>
        <w:spacing w:before="0" w:after="80"/>
      </w:pPr>
      <w:r>
        <w:rPr>
          <w:rFonts w:ascii="맑은 고딕" w:hAnsi="맑은 고딕" w:eastAsia="맑은 고딕"/>
          <w:b w:val="0"/>
          <w:sz w:val="20"/>
        </w:rPr>
        <w:t>복구된 것은 데이터이지 세션이 아니다. 살아 있는 racdb1의 세션은 GRD가 얼어 있는 0.93초만 멈췄다가 이어지지만, 죽은 racdb2에 붙어 있던 세션은 ORA-03113으로 끊겨 재접속해야 한다. SCAN으로 다시 붙으면 살아 있는 인스턴스로 간다. 장애 보고서에 "1초 미만의 영향"과 "57초 동안 한 노드 사용 불가"는 전혀 다른 문장이다. SMON이 비활성화했던 스레드 2는 재기동과 함께 다시 OPEN이 됐다.</w:t>
      </w:r>
    </w:p>
    <w:p>
      <w:pPr>
        <w:spacing w:before="20" w:after="80"/>
      </w:pPr>
      <w:r>
        <w:rPr>
          <w:rFonts w:ascii="맑은 고딕" w:hAnsi="맑은 고딕" w:eastAsia="맑은 고딕"/>
          <w:b w:val="0"/>
          <w:sz w:val="19"/>
        </w:rPr>
        <w:t xml:space="preserve">▸ 15번에서 같은 인스턴스를 다시 죽인다. CRS 자원 속성 </w:t>
      </w:r>
      <w:r>
        <w:rPr>
          <w:rFonts w:ascii="Consolas" w:hAnsi="Consolas" w:eastAsia="Consolas"/>
          <w:b w:val="0"/>
          <w:sz w:val="18"/>
        </w:rPr>
        <w:t>RESTART_ATTEMPTS=2</w:t>
      </w:r>
      <w:r>
        <w:rPr>
          <w:rFonts w:ascii="맑은 고딕" w:hAnsi="맑은 고딕" w:eastAsia="맑은 고딕"/>
          <w:b w:val="0"/>
          <w:sz w:val="19"/>
        </w:rPr>
        <w:t xml:space="preserve">, </w:t>
      </w:r>
      <w:r>
        <w:rPr>
          <w:rFonts w:ascii="Consolas" w:hAnsi="Consolas" w:eastAsia="Consolas"/>
          <w:b w:val="0"/>
          <w:sz w:val="18"/>
        </w:rPr>
        <w:t>UPTIME_THRESHOLD=1h</w:t>
      </w:r>
      <w:r>
        <w:rPr>
          <w:rFonts w:ascii="맑은 고딕" w:hAnsi="맑은 고딕" w:eastAsia="맑은 고딕"/>
          <w:b w:val="0"/>
          <w:sz w:val="19"/>
        </w:rPr>
        <w:t xml:space="preserve"> 때문에 한 시간 안에 두 번 죽으면 CRS가 더 올리지 않는다. 문제지가 6번과 15번 사이에 13번의 재기동을 두게 한 이유다.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예측치와 관찰 시작점 기록</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알럿 로그 인용과 두 시간의 분리 계산</w:t>
            </w:r>
          </w:p>
        </w:tc>
        <w:tc>
          <w:tcPr>
            <w:tcW w:type="dxa" w:w="4536"/>
          </w:tcPr>
          <w:p>
            <w:pPr>
              <w:spacing w:before="0" w:after="0"/>
            </w:pPr>
            <w:r>
              <w:rPr>
                <w:rFonts w:ascii="맑은 고딕" w:hAnsi="맑은 고딕" w:eastAsia="맑은 고딕"/>
                <w:b w:val="0"/>
                <w:sz w:val="19"/>
              </w:rPr>
              <w:t>3</w:t>
            </w:r>
          </w:p>
        </w:tc>
      </w:tr>
      <w:tr>
        <w:tc>
          <w:tcPr>
            <w:tcW w:type="dxa" w:w="4536"/>
          </w:tcPr>
          <w:p>
            <w:pPr>
              <w:spacing w:before="0" w:after="0"/>
            </w:pPr>
            <w:r>
              <w:rPr>
                <w:rFonts w:ascii="맑은 고딕" w:hAnsi="맑은 고딕" w:eastAsia="맑은 고딕"/>
                <w:b w:val="0"/>
                <w:sz w:val="19"/>
              </w:rPr>
              <w:t>ORA-03113 기록과 세션이 돌아오지 않는 이유</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7. 전용 테이블스페이스의 데이터파일을 잃은 상황을 만들고 데이터베이스를 내리지 않고 복구한 뒤, 이 Section의 산출물을 정리하시오.  [6점]</w:t>
      </w:r>
    </w:p>
    <w:p>
      <w:pPr>
        <w:spacing w:before="120" w:after="40"/>
      </w:pPr>
      <w:r>
        <w:rPr>
          <w:rFonts w:ascii="맑은 고딕" w:hAnsi="맑은 고딕" w:eastAsia="맑은 고딕"/>
          <w:b/>
          <w:sz w:val="21"/>
        </w:rPr>
        <w:t>【수행】 준비와 백업</w:t>
      </w:r>
    </w:p>
    <w:p>
      <w:pPr>
        <w:spacing w:before="0" w:after="0"/>
      </w:pPr>
      <w:r>
        <w:rPr>
          <w:rFonts w:ascii="Consolas" w:hAnsi="Consolas" w:eastAsia="Consolas"/>
          <w:b w:val="0"/>
          <w:sz w:val="18"/>
        </w:rPr>
        <w:t>SQL&gt; create tablespace ts_ch17 datafile '+DATA' size 50M;</w:t>
      </w:r>
    </w:p>
    <w:p>
      <w:pPr>
        <w:spacing w:before="0" w:after="0"/>
      </w:pPr>
      <w:r>
        <w:rPr>
          <w:rFonts w:ascii="Consolas" w:hAnsi="Consolas" w:eastAsia="Consolas"/>
          <w:b w:val="0"/>
          <w:sz w:val="18"/>
        </w:rPr>
        <w:t>SQL&gt; create table sys.ch17_t (n number, v varchar2(30)) tablespace ts_ch17;</w:t>
      </w:r>
    </w:p>
    <w:p>
      <w:pPr>
        <w:spacing w:before="0" w:after="0"/>
      </w:pPr>
      <w:r>
        <w:rPr>
          <w:rFonts w:ascii="Consolas" w:hAnsi="Consolas" w:eastAsia="Consolas"/>
          <w:b w:val="0"/>
          <w:sz w:val="18"/>
        </w:rPr>
        <w:t>SQL&gt; insert into sys.ch17_t select level, 'row '||level from dual connect by level&lt;=500;</w:t>
      </w:r>
    </w:p>
    <w:p>
      <w:pPr>
        <w:spacing w:before="0" w:after="0"/>
      </w:pPr>
      <w:r>
        <w:rPr>
          <w:rFonts w:ascii="Consolas" w:hAnsi="Consolas" w:eastAsia="Consolas"/>
          <w:b w:val="0"/>
          <w:sz w:val="18"/>
        </w:rPr>
        <w:t>SQL&gt; commit;</w:t>
      </w:r>
    </w:p>
    <w:p>
      <w:pPr>
        <w:spacing w:before="0" w:after="0"/>
      </w:pPr>
      <w:r>
        <w:rPr>
          <w:rFonts w:ascii="Consolas" w:hAnsi="Consolas" w:eastAsia="Consolas"/>
          <w:b w:val="0"/>
          <w:sz w:val="18"/>
        </w:rPr>
        <w:t xml:space="preserve">   → FILE_ID 27, +DATA/RACDB/DATAFILE/ts_ch17.279.1243091315, 50MB</w:t>
      </w:r>
    </w:p>
    <w:p>
      <w:pPr>
        <w:spacing w:before="0" w:after="0"/>
      </w:pPr>
      <w:r>
        <w:rPr>
          <w:rFonts w:ascii="Consolas" w:hAnsi="Consolas" w:eastAsia="Consolas"/>
          <w:b w:val="0"/>
          <w:sz w:val="18"/>
        </w:rPr>
      </w:r>
    </w:p>
    <w:p>
      <w:pPr>
        <w:spacing w:before="0" w:after="0"/>
      </w:pPr>
      <w:r>
        <w:rPr>
          <w:rFonts w:ascii="Consolas" w:hAnsi="Consolas" w:eastAsia="Consolas"/>
          <w:b w:val="0"/>
          <w:sz w:val="18"/>
        </w:rPr>
        <w:t>RMAN&gt; run {  ( 4번과 같은 두 채널 )</w:t>
      </w:r>
    </w:p>
    <w:p>
      <w:pPr>
        <w:spacing w:before="0" w:after="0"/>
      </w:pPr>
      <w:r>
        <w:rPr>
          <w:rFonts w:ascii="Consolas" w:hAnsi="Consolas" w:eastAsia="Consolas"/>
          <w:b w:val="0"/>
          <w:sz w:val="18"/>
        </w:rPr>
        <w:t xml:space="preserve">  backup as compressed backupset tablespace ts_ch17 format '+FRA';</w:t>
      </w:r>
    </w:p>
    <w:p>
      <w:pPr>
        <w:spacing w:before="0" w:after="0"/>
      </w:pPr>
      <w:r>
        <w:rPr>
          <w:rFonts w:ascii="Consolas" w:hAnsi="Consolas" w:eastAsia="Consolas"/>
          <w:b w:val="0"/>
          <w:sz w:val="18"/>
        </w:rPr>
        <w:t>}</w:t>
      </w:r>
    </w:p>
    <w:p/>
    <w:p>
      <w:pPr>
        <w:spacing w:before="120" w:after="40"/>
      </w:pPr>
      <w:r>
        <w:rPr>
          <w:rFonts w:ascii="맑은 고딕" w:hAnsi="맑은 고딕" w:eastAsia="맑은 고딕"/>
          <w:b/>
          <w:sz w:val="21"/>
        </w:rPr>
        <w:t>【수행】 오프라인 → 삭제</w:t>
      </w:r>
    </w:p>
    <w:p>
      <w:pPr>
        <w:spacing w:before="0" w:after="0"/>
      </w:pPr>
      <w:r>
        <w:rPr>
          <w:rFonts w:ascii="Consolas" w:hAnsi="Consolas" w:eastAsia="Consolas"/>
          <w:b w:val="0"/>
          <w:sz w:val="18"/>
        </w:rPr>
        <w:t>SQL&gt; alter database datafile 27 offline;</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file#, status from v$datafile where file#=27;</w:t>
      </w:r>
    </w:p>
    <w:p>
      <w:pPr>
        <w:spacing w:before="0" w:after="0"/>
      </w:pPr>
      <w:r>
        <w:rPr>
          <w:rFonts w:ascii="Consolas" w:hAnsi="Consolas" w:eastAsia="Consolas"/>
          <w:b w:val="0"/>
          <w:sz w:val="18"/>
        </w:rPr>
        <w:t xml:space="preserve">        27 RECOVER</w:t>
      </w:r>
    </w:p>
    <w:p>
      <w:pPr>
        <w:spacing w:before="0" w:after="0"/>
      </w:pPr>
      <w:r>
        <w:rPr>
          <w:rFonts w:ascii="Consolas" w:hAnsi="Consolas" w:eastAsia="Consolas"/>
          <w:b w:val="0"/>
          <w:sz w:val="18"/>
        </w:rPr>
        <w:t>SQL&gt; select file#, status, error from v$datafile_header where file#=27;</w:t>
      </w:r>
    </w:p>
    <w:p>
      <w:pPr>
        <w:spacing w:before="0" w:after="0"/>
      </w:pPr>
      <w:r>
        <w:rPr>
          <w:rFonts w:ascii="Consolas" w:hAnsi="Consolas" w:eastAsia="Consolas"/>
          <w:b w:val="0"/>
          <w:sz w:val="18"/>
        </w:rPr>
        <w:t xml:space="preserve">        27 OFFLINE</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asmcmd rm -f +DATA/RACDB/DATAFILE/ts_ch17.279.1243091315</w:t>
      </w:r>
    </w:p>
    <w:p>
      <w:pPr>
        <w:spacing w:before="0" w:after="0"/>
      </w:pPr>
      <w:r>
        <w:rPr>
          <w:rFonts w:ascii="Consolas" w:hAnsi="Consolas" w:eastAsia="Consolas"/>
          <w:b w:val="0"/>
          <w:sz w:val="18"/>
        </w:rPr>
        <w:t>[grid@rac1 ~]$ asmcmd ls +DATA/RACDB/DATAFILE/ | grep -i ts_ch17</w:t>
      </w:r>
    </w:p>
    <w:p>
      <w:pPr>
        <w:spacing w:before="0" w:after="0"/>
      </w:pPr>
      <w:r>
        <w:rPr>
          <w:rFonts w:ascii="Consolas" w:hAnsi="Consolas" w:eastAsia="Consolas"/>
          <w:b w:val="0"/>
          <w:sz w:val="18"/>
        </w:rPr>
        <w:t xml:space="preserve">   (없음)</w:t>
      </w:r>
    </w:p>
    <w:p/>
    <w:p>
      <w:pPr>
        <w:spacing w:before="0" w:after="80"/>
      </w:pPr>
      <w:r>
        <w:rPr>
          <w:rFonts w:ascii="Consolas" w:hAnsi="Consolas" w:eastAsia="Consolas"/>
          <w:b w:val="0"/>
          <w:sz w:val="19"/>
        </w:rPr>
        <w:t>V$DATAFILE</w:t>
      </w:r>
      <w:r>
        <w:rPr>
          <w:rFonts w:ascii="맑은 고딕" w:hAnsi="맑은 고딕" w:eastAsia="맑은 고딕"/>
          <w:b w:val="0"/>
          <w:sz w:val="20"/>
        </w:rPr>
        <w:t xml:space="preserve">은 컨트롤파일이 아는 상태(RECOVER), </w:t>
      </w:r>
      <w:r>
        <w:rPr>
          <w:rFonts w:ascii="Consolas" w:hAnsi="Consolas" w:eastAsia="Consolas"/>
          <w:b w:val="0"/>
          <w:sz w:val="19"/>
        </w:rPr>
        <w:t>V$DATAFILE_HEADER</w:t>
      </w:r>
      <w:r>
        <w:rPr>
          <w:rFonts w:ascii="맑은 고딕" w:hAnsi="맑은 고딕" w:eastAsia="맑은 고딕"/>
          <w:b w:val="0"/>
          <w:sz w:val="20"/>
        </w:rPr>
        <w:t>는 파일 헤더가 아는 상태(OFFLINE)다. "복구가 필요하다"는 판단은 컨트롤파일이 한다. 오프라인을 먼저 하는 것은 온라인 데이터파일을 ASM이 사용 중으로 보아 삭제를 막을 수 있기 때문이다.</w:t>
      </w:r>
    </w:p>
    <w:p>
      <w:pPr>
        <w:spacing w:before="120" w:after="40"/>
      </w:pPr>
      <w:r>
        <w:rPr>
          <w:rFonts w:ascii="맑은 고딕" w:hAnsi="맑은 고딕" w:eastAsia="맑은 고딕"/>
          <w:b/>
          <w:sz w:val="21"/>
        </w:rPr>
        <w:t>【수행】 오류 재현 — rac2에서 조회</w:t>
      </w:r>
    </w:p>
    <w:p>
      <w:pPr>
        <w:spacing w:before="0" w:after="0"/>
      </w:pPr>
      <w:r>
        <w:rPr>
          <w:rFonts w:ascii="Consolas" w:hAnsi="Consolas" w:eastAsia="Consolas"/>
          <w:b w:val="0"/>
          <w:sz w:val="18"/>
        </w:rPr>
        <w:t>[rac2] SQL&gt; select count(*) from sys.ch17_t;</w:t>
      </w:r>
    </w:p>
    <w:p>
      <w:pPr>
        <w:spacing w:before="0" w:after="0"/>
      </w:pPr>
      <w:r>
        <w:rPr>
          <w:rFonts w:ascii="Consolas" w:hAnsi="Consolas" w:eastAsia="Consolas"/>
          <w:b w:val="0"/>
          <w:sz w:val="18"/>
        </w:rPr>
        <w:t>ERROR at line 1:</w:t>
      </w:r>
    </w:p>
    <w:p>
      <w:pPr>
        <w:spacing w:before="0" w:after="0"/>
      </w:pPr>
      <w:r>
        <w:rPr>
          <w:rFonts w:ascii="Consolas" w:hAnsi="Consolas" w:eastAsia="Consolas"/>
          <w:b w:val="0"/>
          <w:sz w:val="18"/>
        </w:rPr>
        <w:t>ORA-00376: file 27 cannot be read at this time</w:t>
      </w:r>
    </w:p>
    <w:p>
      <w:pPr>
        <w:spacing w:before="0" w:after="0"/>
      </w:pPr>
      <w:r>
        <w:rPr>
          <w:rFonts w:ascii="Consolas" w:hAnsi="Consolas" w:eastAsia="Consolas"/>
          <w:b w:val="0"/>
          <w:sz w:val="18"/>
        </w:rPr>
        <w:t>ORA-01110: data file 27: '+DATA/RACDB/DATAFILE/ts_ch17.279.1243091315'</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inst_id, instance_name, status from gv$instance order by inst_id;</w:t>
      </w:r>
    </w:p>
    <w:p>
      <w:pPr>
        <w:spacing w:before="0" w:after="0"/>
      </w:pPr>
      <w:r>
        <w:rPr>
          <w:rFonts w:ascii="Consolas" w:hAnsi="Consolas" w:eastAsia="Consolas"/>
          <w:b w:val="0"/>
          <w:sz w:val="18"/>
        </w:rPr>
        <w:t xml:space="preserve">   ( 둘 다 OPEN )</w:t>
      </w:r>
    </w:p>
    <w:p/>
    <w:p>
      <w:pPr>
        <w:spacing w:before="0" w:after="80"/>
      </w:pPr>
      <w:r>
        <w:rPr>
          <w:rFonts w:ascii="맑은 고딕" w:hAnsi="맑은 고딕" w:eastAsia="맑은 고딕"/>
          <w:b w:val="0"/>
          <w:sz w:val="20"/>
        </w:rPr>
        <w:t>ORA-00376은 "지금 읽을 수 없다", ORA-01110은 어느 파일인지다. 공유 스토리지이므로 장애도 공유되어 양 노드에서 같은 오류가 난다. 두 인스턴스가 OPEN을 유지하고 다른 테이블스페이스는 정상이므로 범위가 이 파일 하나다. 데이터베이스를 내리지 않고 복구할 수 있다.</w:t>
      </w:r>
    </w:p>
    <w:p>
      <w:pPr>
        <w:spacing w:before="120" w:after="40"/>
      </w:pPr>
      <w:r>
        <w:rPr>
          <w:rFonts w:ascii="맑은 고딕" w:hAnsi="맑은 고딕" w:eastAsia="맑은 고딕"/>
          <w:b/>
          <w:sz w:val="21"/>
        </w:rPr>
        <w:t>【수행】 복구와 양 노드 확인</w:t>
      </w:r>
    </w:p>
    <w:p>
      <w:pPr>
        <w:spacing w:before="0" w:after="0"/>
      </w:pPr>
      <w:r>
        <w:rPr>
          <w:rFonts w:ascii="Consolas" w:hAnsi="Consolas" w:eastAsia="Consolas"/>
          <w:b w:val="0"/>
          <w:sz w:val="18"/>
        </w:rPr>
        <w:t>RMAN&gt; run {</w:t>
      </w:r>
    </w:p>
    <w:p>
      <w:pPr>
        <w:spacing w:before="0" w:after="0"/>
      </w:pPr>
      <w:r>
        <w:rPr>
          <w:rFonts w:ascii="Consolas" w:hAnsi="Consolas" w:eastAsia="Consolas"/>
          <w:b w:val="0"/>
          <w:sz w:val="18"/>
        </w:rPr>
        <w:t xml:space="preserve">  allocate channel ch1 device type disk;</w:t>
      </w:r>
    </w:p>
    <w:p>
      <w:pPr>
        <w:spacing w:before="0" w:after="0"/>
      </w:pPr>
      <w:r>
        <w:rPr>
          <w:rFonts w:ascii="Consolas" w:hAnsi="Consolas" w:eastAsia="Consolas"/>
          <w:b w:val="0"/>
          <w:sz w:val="18"/>
        </w:rPr>
        <w:t xml:space="preserve">  restore datafile 27;</w:t>
      </w:r>
    </w:p>
    <w:p>
      <w:pPr>
        <w:spacing w:before="0" w:after="0"/>
      </w:pPr>
      <w:r>
        <w:rPr>
          <w:rFonts w:ascii="Consolas" w:hAnsi="Consolas" w:eastAsia="Consolas"/>
          <w:b w:val="0"/>
          <w:sz w:val="18"/>
        </w:rPr>
        <w:t xml:space="preserve">  recover datafile 27;</w:t>
      </w:r>
    </w:p>
    <w:p>
      <w:pPr>
        <w:spacing w:before="0" w:after="0"/>
      </w:pPr>
      <w:r>
        <w:rPr>
          <w:rFonts w:ascii="Consolas" w:hAnsi="Consolas" w:eastAsia="Consolas"/>
          <w:b w:val="0"/>
          <w:sz w:val="18"/>
        </w:rPr>
        <w:t xml:space="preserve">  release channel ch1;</w:t>
      </w:r>
    </w:p>
    <w:p>
      <w:pPr>
        <w:spacing w:before="0" w:after="0"/>
      </w:pPr>
      <w:r>
        <w:rPr>
          <w:rFonts w:ascii="Consolas" w:hAnsi="Consolas" w:eastAsia="Consolas"/>
          <w:b w:val="0"/>
          <w:sz w:val="18"/>
        </w:rPr>
        <w:t>}</w:t>
      </w:r>
    </w:p>
    <w:p>
      <w:pPr>
        <w:spacing w:before="0" w:after="0"/>
      </w:pPr>
      <w:r>
        <w:rPr>
          <w:rFonts w:ascii="Consolas" w:hAnsi="Consolas" w:eastAsia="Consolas"/>
          <w:b w:val="0"/>
          <w:sz w:val="18"/>
        </w:rPr>
        <w:t>channel ch1: restore complete, elapsed time: 00:00:01</w:t>
      </w:r>
    </w:p>
    <w:p>
      <w:pPr>
        <w:spacing w:before="0" w:after="0"/>
      </w:pPr>
      <w:r>
        <w:rPr>
          <w:rFonts w:ascii="Consolas" w:hAnsi="Consolas" w:eastAsia="Consolas"/>
          <w:b w:val="0"/>
          <w:sz w:val="18"/>
        </w:rPr>
        <w:t>media recovery complete, elapsed time: 00:00:01</w:t>
      </w:r>
    </w:p>
    <w:p>
      <w:pPr>
        <w:spacing w:before="0" w:after="0"/>
      </w:pPr>
      <w:r>
        <w:rPr>
          <w:rFonts w:ascii="Consolas" w:hAnsi="Consolas" w:eastAsia="Consolas"/>
          <w:b w:val="0"/>
          <w:sz w:val="18"/>
        </w:rPr>
        <w:t>&gt;&gt;&gt; 전체 5.3초</w:t>
      </w:r>
    </w:p>
    <w:p>
      <w:pPr>
        <w:spacing w:before="0" w:after="0"/>
      </w:pPr>
      <w:r>
        <w:rPr>
          <w:rFonts w:ascii="Consolas" w:hAnsi="Consolas" w:eastAsia="Consolas"/>
          <w:b w:val="0"/>
          <w:sz w:val="18"/>
        </w:rPr>
      </w:r>
    </w:p>
    <w:p>
      <w:pPr>
        <w:spacing w:before="0" w:after="0"/>
      </w:pPr>
      <w:r>
        <w:rPr>
          <w:rFonts w:ascii="Consolas" w:hAnsi="Consolas" w:eastAsia="Consolas"/>
          <w:b w:val="0"/>
          <w:sz w:val="18"/>
        </w:rPr>
        <w:t>SQL&gt; alter database datafile 27 online;</w:t>
      </w:r>
    </w:p>
    <w:p>
      <w:pPr>
        <w:spacing w:before="0" w:after="0"/>
      </w:pPr>
      <w:r>
        <w:rPr>
          <w:rFonts w:ascii="Consolas" w:hAnsi="Consolas" w:eastAsia="Consolas"/>
          <w:b w:val="0"/>
          <w:sz w:val="18"/>
        </w:rPr>
        <w:t xml:space="preserve">        27 +DATA/RACDB/DATAFILE/ts_ch17.279.1243091377       ONLINE</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count(*) from sys.ch17_t;                         →  500</w:t>
      </w:r>
    </w:p>
    <w:p>
      <w:pPr>
        <w:spacing w:before="0" w:after="0"/>
      </w:pPr>
      <w:r>
        <w:rPr>
          <w:rFonts w:ascii="Consolas" w:hAnsi="Consolas" w:eastAsia="Consolas"/>
          <w:b w:val="0"/>
          <w:sz w:val="18"/>
        </w:rPr>
        <w:t>[rac2] SQL&gt; select count(*) from sys.ch17_t;                  →  500</w:t>
      </w:r>
    </w:p>
    <w:p>
      <w:pPr>
        <w:spacing w:before="0" w:after="0"/>
      </w:pPr>
      <w:r>
        <w:rPr>
          <w:rFonts w:ascii="Consolas" w:hAnsi="Consolas" w:eastAsia="Consolas"/>
          <w:b w:val="0"/>
          <w:sz w:val="18"/>
        </w:rPr>
        <w:t>[rac2] SQL&gt; select file#, status from v$datafile where file#=27;  →  ONLINE</w:t>
      </w:r>
    </w:p>
    <w:p/>
    <w:p>
      <w:pPr>
        <w:spacing w:before="0" w:after="80"/>
      </w:pPr>
      <w:r>
        <w:rPr>
          <w:rFonts w:ascii="맑은 고딕" w:hAnsi="맑은 고딕" w:eastAsia="맑은 고딕"/>
          <w:b w:val="0"/>
          <w:sz w:val="20"/>
        </w:rPr>
        <w:t>파일 이름 끝이 1243091315에서 1243091377로 바뀌었다. 앞의 279는 ASM 파일 번호, 뒤는 타임스탬프다. ASM은 같은 경로에 덮어쓰지 않고 새 파일을 만든 뒤 컨트롤파일의 참조를 갱신한다. recover가 1초 만에 끝난 것은 백업 직후에 장애를 냈기 때문이며, 운영에서는 이 단계가 훨씬 길다.</w:t>
      </w:r>
    </w:p>
    <w:p>
      <w:pPr>
        <w:spacing w:before="120" w:after="40"/>
      </w:pPr>
      <w:r>
        <w:rPr>
          <w:rFonts w:ascii="맑은 고딕" w:hAnsi="맑은 고딕" w:eastAsia="맑은 고딕"/>
          <w:b/>
          <w:sz w:val="21"/>
        </w:rPr>
        <w:t>【수행】 정리와 기준선 대조</w:t>
      </w:r>
    </w:p>
    <w:p>
      <w:pPr>
        <w:spacing w:before="0" w:after="0"/>
      </w:pPr>
      <w:r>
        <w:rPr>
          <w:rFonts w:ascii="Consolas" w:hAnsi="Consolas" w:eastAsia="Consolas"/>
          <w:b w:val="0"/>
          <w:sz w:val="18"/>
        </w:rPr>
        <w:t>SQL&gt; drop table sys.ch17_t purge;</w:t>
      </w:r>
    </w:p>
    <w:p>
      <w:pPr>
        <w:spacing w:before="0" w:after="0"/>
      </w:pPr>
      <w:r>
        <w:rPr>
          <w:rFonts w:ascii="Consolas" w:hAnsi="Consolas" w:eastAsia="Consolas"/>
          <w:b w:val="0"/>
          <w:sz w:val="18"/>
        </w:rPr>
        <w:t>SQL&gt; drop tablespace ts_ch17 including contents and datafiles;</w:t>
      </w:r>
    </w:p>
    <w:p>
      <w:pPr>
        <w:spacing w:before="0" w:after="0"/>
      </w:pPr>
      <w:r>
        <w:rPr>
          <w:rFonts w:ascii="Consolas" w:hAnsi="Consolas" w:eastAsia="Consolas"/>
          <w:b w:val="0"/>
          <w:sz w:val="18"/>
        </w:rPr>
      </w:r>
    </w:p>
    <w:p>
      <w:pPr>
        <w:spacing w:before="0" w:after="0"/>
      </w:pPr>
      <w:r>
        <w:rPr>
          <w:rFonts w:ascii="Consolas" w:hAnsi="Consolas" w:eastAsia="Consolas"/>
          <w:b w:val="0"/>
          <w:sz w:val="18"/>
        </w:rPr>
        <w:t>RMAN&gt; delete noprompt backup;            → Deleted 12 objects</w:t>
      </w:r>
    </w:p>
    <w:p>
      <w:pPr>
        <w:spacing w:before="0" w:after="0"/>
      </w:pPr>
      <w:r>
        <w:rPr>
          <w:rFonts w:ascii="Consolas" w:hAnsi="Consolas" w:eastAsia="Consolas"/>
          <w:b w:val="0"/>
          <w:sz w:val="18"/>
        </w:rPr>
        <w:t>RMAN&gt; delete noprompt archivelog all;    → Deleted 24 objects</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round(space_used/1024/1024,1) used_mb, number_of_files from v$recovery_file_dest;</w:t>
      </w:r>
    </w:p>
    <w:p>
      <w:pPr>
        <w:spacing w:before="0" w:after="0"/>
      </w:pPr>
      <w:r>
        <w:rPr>
          <w:rFonts w:ascii="Consolas" w:hAnsi="Consolas" w:eastAsia="Consolas"/>
          <w:b w:val="0"/>
          <w:sz w:val="18"/>
        </w:rPr>
        <w:t xml:space="preserve">       825               5</w:t>
      </w:r>
    </w:p>
    <w:p>
      <w:pPr>
        <w:spacing w:before="0" w:after="0"/>
      </w:pPr>
      <w:r>
        <w:rPr>
          <w:rFonts w:ascii="Consolas" w:hAnsi="Consolas" w:eastAsia="Consolas"/>
          <w:b w:val="0"/>
          <w:sz w:val="18"/>
        </w:rPr>
        <w:t>SQL&gt; select isspecified from v$spparameter where name='log_archive_dest_1';   →  FALSE</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config database -d racdb | grep -i spfile</w:t>
      </w:r>
    </w:p>
    <w:p>
      <w:pPr>
        <w:spacing w:before="0" w:after="0"/>
      </w:pPr>
      <w:r>
        <w:rPr>
          <w:rFonts w:ascii="Consolas" w:hAnsi="Consolas" w:eastAsia="Consolas"/>
          <w:b w:val="0"/>
          <w:sz w:val="18"/>
        </w:rPr>
        <w:t>Spfile: +DATA/RACDB/PARAMETERFILE/spfile.272.1242762487</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crsctl stat res | grep -c '^NAME='</w:t>
      </w:r>
    </w:p>
    <w:p>
      <w:pPr>
        <w:spacing w:before="0" w:after="0"/>
      </w:pPr>
      <w:r>
        <w:rPr>
          <w:rFonts w:ascii="Consolas" w:hAnsi="Consolas" w:eastAsia="Consolas"/>
          <w:b w:val="0"/>
          <w:sz w:val="18"/>
        </w:rPr>
        <w:t>17</w:t>
      </w:r>
    </w:p>
    <w:p/>
    <w:p>
      <w:pPr>
        <w:spacing w:before="120" w:after="40"/>
      </w:pPr>
      <w:r>
        <w:rPr>
          <w:rFonts w:ascii="맑은 고딕" w:hAnsi="맑은 고딕" w:eastAsia="맑은 고딕"/>
          <w:b/>
          <w:sz w:val="21"/>
        </w:rPr>
        <w:t>【판정 근거】 기준선 복귀</w:t>
      </w:r>
    </w:p>
    <w:p>
      <w:pPr>
        <w:spacing w:before="0" w:after="80"/>
      </w:pPr>
      <w:r>
        <w:rPr>
          <w:rFonts w:ascii="맑은 고딕" w:hAnsi="맑은 고딕" w:eastAsia="맑은 고딕"/>
          <w:b w:val="0"/>
          <w:sz w:val="20"/>
        </w:rPr>
        <w:t xml:space="preserve">FRA 825MB·5파일, </w:t>
      </w:r>
      <w:r>
        <w:rPr>
          <w:rFonts w:ascii="Consolas" w:hAnsi="Consolas" w:eastAsia="Consolas"/>
          <w:b w:val="0"/>
          <w:sz w:val="19"/>
        </w:rPr>
        <w:t>log_archive_dest_1</w:t>
      </w:r>
      <w:r>
        <w:rPr>
          <w:rFonts w:ascii="맑은 고딕" w:hAnsi="맑은 고딕" w:eastAsia="맑은 고딕"/>
          <w:b w:val="0"/>
          <w:sz w:val="20"/>
        </w:rPr>
        <w:t xml:space="preserve"> 미지정(3번의 변경이 scope=memory였으므로 SPFILE에 남지 않음), SPFILE 등록 경로, CRS 자원 17이 모두 1번과 같다. ARCHIVELOG 모드는 되돌리지 않는다. 백업과 복구가 가능한 데이터베이스의 정상 구성이기 때문이다. 대신 삭제 정책이 NONE이므로 아카이브는 정기적으로 지워야 하며, 운영이라면 </w:t>
      </w:r>
      <w:r>
        <w:rPr>
          <w:rFonts w:ascii="Consolas" w:hAnsi="Consolas" w:eastAsia="Consolas"/>
          <w:b w:val="0"/>
          <w:sz w:val="19"/>
        </w:rPr>
        <w:t>configure archivelog deletion policy to backed up 1 times to disk;</w:t>
      </w:r>
      <w:r>
        <w:rPr>
          <w:rFonts w:ascii="맑은 고딕" w:hAnsi="맑은 고딕" w:eastAsia="맑은 고딕"/>
          <w:b w:val="0"/>
          <w:sz w:val="20"/>
        </w:rPr>
        <w:t>가 출발점이다.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오프라인·삭제 순서와 두 뷰의 차이</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ORA-00376/ORA-01110 기록과 장애 범위 판정</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복구 후 양 노드 확인과 파일 이름 변화</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FRA·SPFILE·dest_1 기준선 대조</w:t>
            </w:r>
          </w:p>
        </w:tc>
        <w:tc>
          <w:tcPr>
            <w:tcW w:type="dxa" w:w="4536"/>
          </w:tcPr>
          <w:p>
            <w:pPr>
              <w:spacing w:before="0" w:after="0"/>
            </w:pPr>
            <w:r>
              <w:rPr>
                <w:rFonts w:ascii="맑은 고딕" w:hAnsi="맑은 고딕" w:eastAsia="맑은 고딕"/>
                <w:b w:val="0"/>
                <w:sz w:val="19"/>
              </w:rPr>
              <w:t>1</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2 채점 요약</w:t>
            </w:r>
          </w:p>
          <w:p>
            <w:pPr>
              <w:spacing w:before="0" w:after="0"/>
            </w:pPr>
            <w:r>
              <w:rPr>
                <w:rFonts w:ascii="맑은 고딕" w:hAnsi="맑은 고딕" w:eastAsia="맑은 고딕"/>
                <w:b/>
                <w:sz w:val="19"/>
              </w:rPr>
              <w:t>· 4번 — instance= 두 줄을 증거로 인용했는가, ORA-12545</w:t>
            </w:r>
          </w:p>
          <w:p>
            <w:pPr>
              <w:spacing w:before="0" w:after="0"/>
            </w:pPr>
            <w:r>
              <w:rPr>
                <w:rFonts w:ascii="맑은 고딕" w:hAnsi="맑은 고딕" w:eastAsia="맑은 고딕"/>
                <w:b/>
                <w:sz w:val="19"/>
              </w:rPr>
              <w:t>· 5번 — 다른 노드 validate, RMAN-06023, restore spfile 후 등록 경로를 1번 값과 대조하고 되돌렸는가</w:t>
            </w:r>
          </w:p>
          <w:p>
            <w:pPr>
              <w:spacing w:before="0" w:after="0"/>
            </w:pPr>
            <w:r>
              <w:rPr>
                <w:rFonts w:ascii="맑은 고딕" w:hAnsi="맑은 고딕" w:eastAsia="맑은 고딕"/>
                <w:b/>
                <w:sz w:val="19"/>
              </w:rPr>
              <w:t>· 6번 — 0.93초와 57초를 분리했는가, ORA-03113의 의미</w:t>
            </w:r>
          </w:p>
          <w:p>
            <w:pPr>
              <w:spacing w:before="0" w:after="0"/>
            </w:pPr>
            <w:r>
              <w:rPr>
                <w:rFonts w:ascii="맑은 고딕" w:hAnsi="맑은 고딕" w:eastAsia="맑은 고딕"/>
                <w:b/>
                <w:sz w:val="19"/>
              </w:rPr>
              <w:t>· 7번 — 두 뷰의 관점 차이, ORA-00376, 양 노드 확인, FRA 825MB/5파일 복귀</w:t>
            </w:r>
          </w:p>
        </w:tc>
      </w:tr>
    </w:tbl>
    <w:p/>
    <w:p>
      <w:pPr>
        <w:spacing w:before="320" w:after="120"/>
      </w:pPr>
      <w:r>
        <w:rPr>
          <w:rFonts w:ascii="맑은 고딕" w:hAnsi="맑은 고딕" w:eastAsia="맑은 고딕"/>
          <w:b/>
          <w:sz w:val="24"/>
        </w:rPr>
        <w:t>Section 3  [노드 추가와 삭제 — 점검과 로그 판정]</w:t>
      </w:r>
    </w:p>
    <w:p>
      <w:pPr>
        <w:spacing w:before="0" w:after="80"/>
      </w:pPr>
      <w:r>
        <w:rPr>
          <w:rFonts w:ascii="맑은 고딕" w:hAnsi="맑은 고딕" w:eastAsia="맑은 고딕"/>
          <w:b w:val="0"/>
          <w:sz w:val="20"/>
        </w:rPr>
        <w:t xml:space="preserve">이 절의 채점 핵심은 </w:t>
      </w:r>
      <w:r>
        <w:rPr>
          <w:rFonts w:ascii="맑은 고딕" w:hAnsi="맑은 고딕" w:eastAsia="맑은 고딕"/>
          <w:b/>
          <w:sz w:val="20"/>
        </w:rPr>
        <w:t>성공 메시지를 믿지 않았는가</w:t>
      </w:r>
      <w:r>
        <w:rPr>
          <w:rFonts w:ascii="맑은 고딕" w:hAnsi="맑은 고딕" w:eastAsia="맑은 고딕"/>
          <w:b w:val="0"/>
          <w:sz w:val="20"/>
        </w:rPr>
        <w:t>다. 18장의 재추가에서 addnode.sh는 두 번 "Saving cluster inventory successful"을 찍었지만 인벤토리는 rac1 하나로 남았다. 9번 로그 D를 놓친 답안은 그 항목을 인정하지 않는다.</w:t>
      </w:r>
    </w:p>
    <w:p>
      <w:pPr>
        <w:spacing w:before="200" w:after="60"/>
      </w:pPr>
      <w:r>
        <w:rPr>
          <w:rFonts w:ascii="맑은 고딕" w:hAnsi="맑은 고딕" w:eastAsia="맑은 고딕"/>
          <w:b/>
          <w:sz w:val="21"/>
        </w:rPr>
        <w:t>8. 노드 추가·삭제 전 점검을 수행하고 되돌림 지점을 확보하시오.  [6점]</w:t>
      </w:r>
    </w:p>
    <w:p>
      <w:pPr>
        <w:spacing w:before="120" w:after="40"/>
      </w:pPr>
      <w:r>
        <w:rPr>
          <w:rFonts w:ascii="맑은 고딕" w:hAnsi="맑은 고딕" w:eastAsia="맑은 고딕"/>
          <w:b/>
          <w:sz w:val="21"/>
        </w:rPr>
        <w:t>【수행】 노드·자원·되돌림 지점</w:t>
      </w:r>
    </w:p>
    <w:p>
      <w:pPr>
        <w:spacing w:before="0" w:after="0"/>
      </w:pPr>
      <w:r>
        <w:rPr>
          <w:rFonts w:ascii="Consolas" w:hAnsi="Consolas" w:eastAsia="Consolas"/>
          <w:b w:val="0"/>
          <w:sz w:val="18"/>
        </w:rPr>
        <w:t>[grid@rac1 ~]$ olsnodes -n -s -t</w:t>
      </w:r>
    </w:p>
    <w:p>
      <w:pPr>
        <w:spacing w:before="0" w:after="0"/>
      </w:pPr>
      <w:r>
        <w:rPr>
          <w:rFonts w:ascii="Consolas" w:hAnsi="Consolas" w:eastAsia="Consolas"/>
          <w:b w:val="0"/>
          <w:sz w:val="18"/>
        </w:rPr>
        <w:t>rac1    1       Active  Unpinned</w:t>
      </w:r>
    </w:p>
    <w:p>
      <w:pPr>
        <w:spacing w:before="0" w:after="0"/>
      </w:pPr>
      <w:r>
        <w:rPr>
          <w:rFonts w:ascii="Consolas" w:hAnsi="Consolas" w:eastAsia="Consolas"/>
          <w:b w:val="0"/>
          <w:sz w:val="18"/>
        </w:rPr>
        <w:t>rac2    2       Active  Unpinned</w:t>
      </w:r>
    </w:p>
    <w:p>
      <w:pPr>
        <w:spacing w:before="0" w:after="0"/>
      </w:pPr>
      <w:r>
        <w:rPr>
          <w:rFonts w:ascii="Consolas" w:hAnsi="Consolas" w:eastAsia="Consolas"/>
          <w:b w:val="0"/>
          <w:sz w:val="18"/>
        </w:rPr>
        <w:t>[grid@rac1 ~]$ srvctl config vip -node rac2</w:t>
      </w:r>
    </w:p>
    <w:p>
      <w:pPr>
        <w:spacing w:before="0" w:after="0"/>
      </w:pPr>
      <w:r>
        <w:rPr>
          <w:rFonts w:ascii="Consolas" w:hAnsi="Consolas" w:eastAsia="Consolas"/>
          <w:b w:val="0"/>
          <w:sz w:val="18"/>
        </w:rPr>
        <w:t>VIP Name: rac2-vip</w:t>
      </w:r>
    </w:p>
    <w:p>
      <w:pPr>
        <w:spacing w:before="0" w:after="0"/>
      </w:pPr>
      <w:r>
        <w:rPr>
          <w:rFonts w:ascii="Consolas" w:hAnsi="Consolas" w:eastAsia="Consolas"/>
          <w:b w:val="0"/>
          <w:sz w:val="18"/>
        </w:rPr>
        <w:t>VIP IPv4 Address: 172.16.225.112</w:t>
      </w:r>
    </w:p>
    <w:p>
      <w:pPr>
        <w:spacing w:before="0" w:after="0"/>
      </w:pPr>
      <w:r>
        <w:rPr>
          <w:rFonts w:ascii="Consolas" w:hAnsi="Consolas" w:eastAsia="Consolas"/>
          <w:b w:val="0"/>
          <w:sz w:val="18"/>
        </w:rPr>
        <w:t>[grid@rac1 ~]$ srvctl config listener -a | grep 'on node'</w:t>
      </w:r>
    </w:p>
    <w:p>
      <w:pPr>
        <w:spacing w:before="0" w:after="0"/>
      </w:pPr>
      <w:r>
        <w:rPr>
          <w:rFonts w:ascii="Consolas" w:hAnsi="Consolas" w:eastAsia="Consolas"/>
          <w:b w:val="0"/>
          <w:sz w:val="18"/>
        </w:rPr>
        <w:t xml:space="preserve">  /u01/app/19.3.0/grid on node(s) rac2,rac1</w:t>
      </w:r>
    </w:p>
    <w:p>
      <w:pPr>
        <w:spacing w:before="0" w:after="0"/>
      </w:pPr>
      <w:r>
        <w:rPr>
          <w:rFonts w:ascii="Consolas" w:hAnsi="Consolas" w:eastAsia="Consolas"/>
          <w:b w:val="0"/>
          <w:sz w:val="18"/>
        </w:rPr>
      </w:r>
    </w:p>
    <w:p>
      <w:pPr>
        <w:spacing w:before="0" w:after="0"/>
      </w:pPr>
      <w:r>
        <w:rPr>
          <w:rFonts w:ascii="Consolas" w:hAnsi="Consolas" w:eastAsia="Consolas"/>
          <w:b w:val="0"/>
          <w:sz w:val="18"/>
        </w:rPr>
        <w:t>[root@rac1 ~]# /u01/app/19.3.0/grid/bin/ocrconfig -manualbackup</w:t>
      </w:r>
    </w:p>
    <w:p>
      <w:pPr>
        <w:spacing w:before="0" w:after="0"/>
      </w:pPr>
      <w:r>
        <w:rPr>
          <w:rFonts w:ascii="Consolas" w:hAnsi="Consolas" w:eastAsia="Consolas"/>
          <w:b w:val="0"/>
          <w:sz w:val="18"/>
        </w:rPr>
        <w:t>rac1     2026/10/28 18:10:57     +CRS:/rac-cluster/OCRBACKUP/backup_20261028_181057.ocr.267.1247854257     724960844</w:t>
      </w:r>
    </w:p>
    <w:p>
      <w:pPr>
        <w:spacing w:before="0" w:after="0"/>
      </w:pPr>
      <w:r>
        <w:rPr>
          <w:rFonts w:ascii="Consolas" w:hAnsi="Consolas" w:eastAsia="Consolas"/>
          <w:b w:val="0"/>
          <w:sz w:val="18"/>
        </w:rPr>
        <w:t>[root@rac1 ~]# /u01/app/19.3.0/grid/bin/ocrcheck | grep -E 'ID|integrity'</w:t>
      </w:r>
    </w:p>
    <w:p>
      <w:pPr>
        <w:spacing w:before="0" w:after="0"/>
      </w:pPr>
      <w:r>
        <w:rPr>
          <w:rFonts w:ascii="Consolas" w:hAnsi="Consolas" w:eastAsia="Consolas"/>
          <w:b w:val="0"/>
          <w:sz w:val="18"/>
        </w:rPr>
        <w:t xml:space="preserve">         ID                       :  665666554</w:t>
      </w:r>
    </w:p>
    <w:p>
      <w:pPr>
        <w:spacing w:before="0" w:after="0"/>
      </w:pPr>
      <w:r>
        <w:rPr>
          <w:rFonts w:ascii="Consolas" w:hAnsi="Consolas" w:eastAsia="Consolas"/>
          <w:b w:val="0"/>
          <w:sz w:val="18"/>
        </w:rPr>
        <w:t xml:space="preserve">         Cluster registry integrity check succeeded</w:t>
      </w:r>
    </w:p>
    <w:p/>
    <w:p>
      <w:pPr>
        <w:spacing w:before="0" w:after="80"/>
      </w:pPr>
      <w:r>
        <w:rPr>
          <w:rFonts w:ascii="맑은 고딕" w:hAnsi="맑은 고딕" w:eastAsia="맑은 고딕"/>
          <w:b w:val="0"/>
          <w:sz w:val="20"/>
        </w:rPr>
        <w:t xml:space="preserve">Unpinned는 11.2 이후 기본값이다. pin된 노드는 </w:t>
      </w:r>
      <w:r>
        <w:rPr>
          <w:rFonts w:ascii="Consolas" w:hAnsi="Consolas" w:eastAsia="Consolas"/>
          <w:b w:val="0"/>
          <w:sz w:val="19"/>
        </w:rPr>
        <w:t>crsctl delete node</w:t>
      </w:r>
      <w:r>
        <w:rPr>
          <w:rFonts w:ascii="맑은 고딕" w:hAnsi="맑은 고딕" w:eastAsia="맑은 고딕"/>
          <w:b w:val="0"/>
          <w:sz w:val="20"/>
        </w:rPr>
        <w:t xml:space="preserve"> 전에 unpin해야 하므로 삭제 전에 본다. 두 노드 모두 hub이며 Standalone Cluster에는 leaf가 없다. rac2-vip는 rac2 전용 자원이라 삭제 때 함께 사라지고 재추가 때 </w:t>
      </w:r>
      <w:r>
        <w:rPr>
          <w:rFonts w:ascii="Consolas" w:hAnsi="Consolas" w:eastAsia="Consolas"/>
          <w:b w:val="0"/>
          <w:sz w:val="19"/>
        </w:rPr>
        <w:t>CLUSTER_NEW_VIRTUAL_HOSTNAMES={rac2-vip}</w:t>
      </w:r>
      <w:r>
        <w:rPr>
          <w:rFonts w:ascii="맑은 고딕" w:hAnsi="맑은 고딕" w:eastAsia="맑은 고딕"/>
          <w:b w:val="0"/>
          <w:sz w:val="20"/>
        </w:rPr>
        <w:t>로 되살리므로 이름과 주소를 지금 적는다. LISTENER는 자원 정의가 하나라 "on node(s)"에서 rac2만 빠진다.</w:t>
      </w:r>
    </w:p>
    <w:p>
      <w:pPr>
        <w:spacing w:before="0" w:after="80"/>
      </w:pPr>
      <w:r>
        <w:rPr>
          <w:rFonts w:ascii="맑은 고딕" w:hAnsi="맑은 고딕" w:eastAsia="맑은 고딕"/>
          <w:b w:val="0"/>
          <w:sz w:val="20"/>
        </w:rPr>
        <w:t>자동 백업(4시간·일·주)은 시점을 고를 수 없다. 공유 디스크는 VM 스냅샷에 들어가지 않으므로 OCR을 되돌릴 수단은 이 수동 백업뿐이다. ID 665666554가 1번과 같다.</w:t>
      </w:r>
    </w:p>
    <w:p>
      <w:pPr>
        <w:spacing w:before="120" w:after="40"/>
      </w:pPr>
      <w:r>
        <w:rPr>
          <w:rFonts w:ascii="맑은 고딕" w:hAnsi="맑은 고딕" w:eastAsia="맑은 고딕"/>
          <w:b/>
          <w:sz w:val="21"/>
        </w:rPr>
        <w:t>【수행】 인벤토리와 오류 재현</w:t>
      </w:r>
    </w:p>
    <w:p>
      <w:pPr>
        <w:spacing w:before="0" w:after="0"/>
      </w:pPr>
      <w:r>
        <w:rPr>
          <w:rFonts w:ascii="Consolas" w:hAnsi="Consolas" w:eastAsia="Consolas"/>
          <w:b w:val="0"/>
          <w:sz w:val="18"/>
        </w:rPr>
        <w:t>[grid@rac1 ~]$ grep -E 'HOME NAME|NODE NAME' /u01/app/oraInventory/ContentsXML/inventory.xml</w:t>
      </w:r>
    </w:p>
    <w:p>
      <w:pPr>
        <w:spacing w:before="0" w:after="0"/>
      </w:pPr>
      <w:r>
        <w:rPr>
          <w:rFonts w:ascii="Consolas" w:hAnsi="Consolas" w:eastAsia="Consolas"/>
          <w:b w:val="0"/>
          <w:sz w:val="18"/>
        </w:rPr>
        <w:t>&lt;HOME NAME="OraGI19Home1" LOC="/u01/app/19.3.0/grid" TYPE="O" IDX="2" CRS="true"&gt;</w:t>
      </w:r>
    </w:p>
    <w:p>
      <w:pPr>
        <w:spacing w:before="0" w:after="0"/>
      </w:pPr>
      <w:r>
        <w:rPr>
          <w:rFonts w:ascii="Consolas" w:hAnsi="Consolas" w:eastAsia="Consolas"/>
          <w:b w:val="0"/>
          <w:sz w:val="18"/>
        </w:rPr>
        <w:t xml:space="preserve">      &lt;NODE NAME="rac1"/&gt;</w:t>
      </w:r>
    </w:p>
    <w:p>
      <w:pPr>
        <w:spacing w:before="0" w:after="0"/>
      </w:pPr>
      <w:r>
        <w:rPr>
          <w:rFonts w:ascii="Consolas" w:hAnsi="Consolas" w:eastAsia="Consolas"/>
          <w:b w:val="0"/>
          <w:sz w:val="18"/>
        </w:rPr>
        <w:t xml:space="preserve">      &lt;NODE NAME="rac2"/&gt;</w:t>
      </w:r>
    </w:p>
    <w:p>
      <w:pPr>
        <w:spacing w:before="0" w:after="0"/>
      </w:pPr>
      <w:r>
        <w:rPr>
          <w:rFonts w:ascii="Consolas" w:hAnsi="Consolas" w:eastAsia="Consolas"/>
          <w:b w:val="0"/>
          <w:sz w:val="18"/>
        </w:rPr>
        <w:t>&lt;HOME NAME="OraDB19Home2" LOC="/u01/app/oracle/product/19.3.0/dbhome_rac" TYPE="O" IDX="3"&gt;</w:t>
      </w:r>
    </w:p>
    <w:p>
      <w:pPr>
        <w:spacing w:before="0" w:after="0"/>
      </w:pPr>
      <w:r>
        <w:rPr>
          <w:rFonts w:ascii="Consolas" w:hAnsi="Consolas" w:eastAsia="Consolas"/>
          <w:b w:val="0"/>
          <w:sz w:val="18"/>
        </w:rPr>
        <w:t xml:space="preserve">      &lt;NODE NAME="rac1"/&gt;</w:t>
      </w:r>
    </w:p>
    <w:p>
      <w:pPr>
        <w:spacing w:before="0" w:after="0"/>
      </w:pPr>
      <w:r>
        <w:rPr>
          <w:rFonts w:ascii="Consolas" w:hAnsi="Consolas" w:eastAsia="Consolas"/>
          <w:b w:val="0"/>
          <w:sz w:val="18"/>
        </w:rPr>
        <w:t xml:space="preserve">      &lt;NODE NAME="rac2"/&gt;</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cluvfy stage -pre nodedel -n rac2</w:t>
      </w:r>
    </w:p>
    <w:p>
      <w:pPr>
        <w:spacing w:before="0" w:after="0"/>
      </w:pPr>
      <w:r>
        <w:rPr>
          <w:rFonts w:ascii="Consolas" w:hAnsi="Consolas" w:eastAsia="Consolas"/>
          <w:b w:val="0"/>
          <w:sz w:val="18"/>
        </w:rPr>
        <w:t>...</w:t>
      </w:r>
    </w:p>
    <w:p>
      <w:pPr>
        <w:spacing w:before="0" w:after="0"/>
      </w:pPr>
      <w:r>
        <w:rPr>
          <w:rFonts w:ascii="Consolas" w:hAnsi="Consolas" w:eastAsia="Consolas"/>
          <w:b w:val="0"/>
          <w:sz w:val="18"/>
        </w:rPr>
        <w:t>cluvfy stage -pre nodeadd -n &lt;node_list&gt;</w:t>
      </w:r>
    </w:p>
    <w:p>
      <w:pPr>
        <w:spacing w:before="0" w:after="0"/>
      </w:pPr>
      <w:r>
        <w:rPr>
          <w:rFonts w:ascii="Consolas" w:hAnsi="Consolas" w:eastAsia="Consolas"/>
          <w:b w:val="0"/>
          <w:sz w:val="18"/>
        </w:rPr>
        <w:t>cluvfy stage -post nodedel -n &lt;node_list&gt; [-verbose]</w:t>
      </w:r>
    </w:p>
    <w:p>
      <w:pPr>
        <w:spacing w:before="0" w:after="0"/>
      </w:pPr>
      <w:r>
        <w:rPr>
          <w:rFonts w:ascii="Consolas" w:hAnsi="Consolas" w:eastAsia="Consolas"/>
          <w:b w:val="0"/>
          <w:sz w:val="18"/>
        </w:rPr>
        <w:t>...</w:t>
      </w:r>
    </w:p>
    <w:p>
      <w:pPr>
        <w:spacing w:before="0" w:after="0"/>
      </w:pPr>
      <w:r>
        <w:rPr>
          <w:rFonts w:ascii="Consolas" w:hAnsi="Consolas" w:eastAsia="Consolas"/>
          <w:b w:val="0"/>
          <w:sz w:val="18"/>
        </w:rPr>
        <w:t>[grid@rac1 ~]$ srvctl config vip -node rac3</w:t>
      </w:r>
    </w:p>
    <w:p>
      <w:pPr>
        <w:spacing w:before="0" w:after="0"/>
      </w:pPr>
      <w:r>
        <w:rPr>
          <w:rFonts w:ascii="Consolas" w:hAnsi="Consolas" w:eastAsia="Consolas"/>
          <w:b w:val="0"/>
          <w:sz w:val="18"/>
        </w:rPr>
        <w:t>PRKO-2310 : VIP does not exist on node rac3.</w:t>
      </w:r>
    </w:p>
    <w:p/>
    <w:p>
      <w:pPr>
        <w:spacing w:before="0" w:after="80"/>
      </w:pPr>
      <w:r>
        <w:rPr>
          <w:rFonts w:ascii="맑은 고딕" w:hAnsi="맑은 고딕" w:eastAsia="맑은 고딕"/>
          <w:b w:val="0"/>
          <w:sz w:val="20"/>
        </w:rPr>
        <w:t xml:space="preserve">rac2에서도 같아야 한다. deinstall과 addnode.sh는 OCR이 아니라 이 노드 목록으로 "어디서 지우고 어디로 복사할지"를 정한다. 목록이 비면 rac2를 지우려다 rac1의 홈까지 건드리거나 rac2를 노드로 인식하지 못한다. 18장 실습 01에서 실제로 목록이 통째로 빠져 있어 </w:t>
      </w:r>
      <w:r>
        <w:rPr>
          <w:rFonts w:ascii="Consolas" w:hAnsi="Consolas" w:eastAsia="Consolas"/>
          <w:b w:val="0"/>
          <w:sz w:val="19"/>
        </w:rPr>
        <w:t>runInstaller -updateNodeList</w:t>
      </w:r>
      <w:r>
        <w:rPr>
          <w:rFonts w:ascii="맑은 고딕" w:hAnsi="맑은 고딕" w:eastAsia="맑은 고딕"/>
          <w:b w:val="0"/>
          <w:sz w:val="20"/>
        </w:rPr>
        <w:t xml:space="preserve">로 등록했다. </w:t>
      </w:r>
      <w:r>
        <w:rPr>
          <w:rFonts w:ascii="Consolas" w:hAnsi="Consolas" w:eastAsia="Consolas"/>
          <w:b w:val="0"/>
          <w:sz w:val="19"/>
        </w:rPr>
        <w:t>-pre nodedel</w:t>
      </w:r>
      <w:r>
        <w:rPr>
          <w:rFonts w:ascii="맑은 고딕" w:hAnsi="맑은 고딕" w:eastAsia="맑은 고딕"/>
          <w:b w:val="0"/>
          <w:sz w:val="20"/>
        </w:rPr>
        <w:t>은 없어서 사용법이 나온다. 삭제는 사후 점검만 있으므로 삭제 전 점검은 이 과제처럼 직접 한다. PRKO-2310은 노드 이름 오타를 잡는 데 쓴다.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pin 여부를 보는 이유, VIP와 리스너의 구분</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OCR 수동 백업 경로와 ID 대조</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인벤토리 노드 목록의 역할, -pre nodedel과 PRKO-2310</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9. 아래 네 가지 로그는 rac2를 삭제한 뒤 다시 추가할 때 실제로 남은 것이다. 각 로그를 판정하시오.  [8점]</w:t>
      </w:r>
    </w:p>
    <w:p>
      <w:pPr>
        <w:spacing w:before="120" w:after="40"/>
      </w:pPr>
      <w:r>
        <w:rPr>
          <w:rFonts w:ascii="맑은 고딕" w:hAnsi="맑은 고딕" w:eastAsia="맑은 고딕"/>
          <w:b/>
          <w:sz w:val="21"/>
        </w:rPr>
        <w:t>【판정 근거】 로그 A — PRVG-11550</w:t>
      </w:r>
    </w:p>
    <w:p>
      <w:pPr>
        <w:spacing w:before="0" w:after="80"/>
      </w:pPr>
      <w:r>
        <w:rPr>
          <w:rFonts w:ascii="맑은 고딕" w:hAnsi="맑은 고딕" w:eastAsia="맑은 고딕"/>
          <w:b w:val="0"/>
          <w:sz w:val="20"/>
        </w:rPr>
        <w:t>rac2에 cvuqdisk가 없다. 설치 때 두 노드에 넣었던 패키지를 그리드 홈 deinstall이 함께 지운 것으로 보인다. 공유 디스크가 정말 공유되는지 확인하는 도구라 없으면 "Device Checks for ASM"이 통째로 실패한다. 조치는 rac1 그리드 홈의 원본 RPM을 보내 설치하는 것이다.</w:t>
      </w:r>
    </w:p>
    <w:p>
      <w:pPr>
        <w:spacing w:before="0" w:after="0"/>
      </w:pPr>
      <w:r>
        <w:rPr>
          <w:rFonts w:ascii="Consolas" w:hAnsi="Consolas" w:eastAsia="Consolas"/>
          <w:b w:val="0"/>
          <w:sz w:val="18"/>
        </w:rPr>
        <w:t>[grid@rac1 ~]$ scp /u01/app/19.3.0/grid/cv/rpm/cvuqdisk-1.0.10-1.rpm rac2:/tmp/</w:t>
      </w:r>
    </w:p>
    <w:p>
      <w:pPr>
        <w:spacing w:before="0" w:after="0"/>
      </w:pPr>
      <w:r>
        <w:rPr>
          <w:rFonts w:ascii="Consolas" w:hAnsi="Consolas" w:eastAsia="Consolas"/>
          <w:b w:val="0"/>
          <w:sz w:val="18"/>
        </w:rPr>
        <w:t>[root@rac2 ~]# CVUQDISK_GRP=oinstall rpm -iv /tmp/cvuqdisk-1.0.10-1.rpm</w:t>
      </w:r>
    </w:p>
    <w:p/>
    <w:p>
      <w:pPr>
        <w:spacing w:before="0" w:after="80"/>
      </w:pPr>
      <w:r>
        <w:rPr>
          <w:rFonts w:ascii="맑은 고딕" w:hAnsi="맑은 고딕" w:eastAsia="맑은 고딕"/>
          <w:b w:val="0"/>
          <w:sz w:val="20"/>
        </w:rPr>
        <w:t>재확인하면 패키지 검사뿐 아니라 앞에서는 아예 돌지 않던 공유 디스크 8개의 공유 접근 검사(</w:t>
      </w:r>
      <w:r>
        <w:rPr>
          <w:rFonts w:ascii="Consolas" w:hAnsi="Consolas" w:eastAsia="Consolas"/>
          <w:b w:val="0"/>
          <w:sz w:val="19"/>
        </w:rPr>
        <w:t>Shared Storage Accessibility ... PASSED</w:t>
      </w:r>
      <w:r>
        <w:rPr>
          <w:rFonts w:ascii="맑은 고딕" w:hAnsi="맑은 고딕" w:eastAsia="맑은 고딕"/>
          <w:b w:val="0"/>
          <w:sz w:val="20"/>
        </w:rPr>
        <w:t>)까지 통과하고 사전 점검이 성공한다(56.3초).</w:t>
      </w:r>
    </w:p>
    <w:p>
      <w:pPr>
        <w:spacing w:before="120" w:after="40"/>
      </w:pPr>
      <w:r>
        <w:rPr>
          <w:rFonts w:ascii="맑은 고딕" w:hAnsi="맑은 고딕" w:eastAsia="맑은 고딕"/>
          <w:b/>
          <w:sz w:val="21"/>
        </w:rPr>
        <w:t>【판정 근거】 로그 B — 파일만 남은 상태</w:t>
      </w:r>
    </w:p>
    <w:p>
      <w:pPr>
        <w:spacing w:before="0" w:after="80"/>
      </w:pPr>
      <w:r>
        <w:rPr>
          <w:rFonts w:ascii="맑은 고딕" w:hAnsi="맑은 고딕" w:eastAsia="맑은 고딕"/>
          <w:b w:val="0"/>
          <w:sz w:val="20"/>
        </w:rPr>
        <w:t xml:space="preserve">판정은 </w:t>
      </w:r>
      <w:r>
        <w:rPr>
          <w:rFonts w:ascii="맑은 고딕" w:hAnsi="맑은 고딕" w:eastAsia="맑은 고딕"/>
          <w:b/>
          <w:sz w:val="20"/>
        </w:rPr>
        <w:t>파일만 남고 구성은 없는 상태</w:t>
      </w:r>
      <w:r>
        <w:rPr>
          <w:rFonts w:ascii="맑은 고딕" w:hAnsi="맑은 고딕" w:eastAsia="맑은 고딕"/>
          <w:b w:val="0"/>
          <w:sz w:val="20"/>
        </w:rPr>
        <w:t xml:space="preserve">다. 질문은 두 개다. </w:t>
      </w:r>
      <w:r>
        <w:rPr>
          <w:rFonts w:ascii="Consolas" w:hAnsi="Consolas" w:eastAsia="Consolas"/>
          <w:b w:val="0"/>
          <w:sz w:val="19"/>
        </w:rPr>
        <w:t>/etc/init.d/ohasd</w:t>
      </w:r>
      <w:r>
        <w:rPr>
          <w:rFonts w:ascii="맑은 고딕" w:hAnsi="맑은 고딕" w:eastAsia="맑은 고딕"/>
          <w:b w:val="0"/>
          <w:sz w:val="20"/>
        </w:rPr>
        <w:t xml:space="preserve">가 없으니 rac2에 Clusterware 구성이 없고, rac1의 </w:t>
      </w:r>
      <w:r>
        <w:rPr>
          <w:rFonts w:ascii="Consolas" w:hAnsi="Consolas" w:eastAsia="Consolas"/>
          <w:b w:val="0"/>
          <w:sz w:val="19"/>
        </w:rPr>
        <w:t>olsnodes</w:t>
      </w:r>
      <w:r>
        <w:rPr>
          <w:rFonts w:ascii="맑은 고딕" w:hAnsi="맑은 고딕" w:eastAsia="맑은 고딕"/>
          <w:b w:val="0"/>
          <w:sz w:val="20"/>
        </w:rPr>
        <w:t>에 rac2가 없으니 OCR에도 항목이 없다. 홈은 3.1G로 정상(6.4G)의 절반이고, root.sh는 왔지만 bin/crsctl은 오지 않았다. 20%에서 로그가 끊긴 것은 addnode.sh를 돌리던 rac1이 복사 도중 재부팅됐기 때문이다(마지막 로그 18:48, 부팅 18:53).</w:t>
      </w:r>
    </w:p>
    <w:p>
      <w:pPr>
        <w:spacing w:before="0" w:after="80"/>
      </w:pPr>
      <w:r>
        <w:rPr>
          <w:rFonts w:ascii="맑은 고딕" w:hAnsi="맑은 고딕" w:eastAsia="맑은 고딕"/>
          <w:b w:val="0"/>
          <w:sz w:val="20"/>
        </w:rPr>
        <w:t xml:space="preserve">root.sh가 보인다고 실행하면 필요한 바이너리를 찾지 못하고 중간에 멈춘다. 반쯤 구성된 노드는 처음보다 정리하기 어렵다. root.sh는 addnode.sh가 실행을 안내했을 때만 친다. 이미 쳤다면 rac2에서 </w:t>
      </w:r>
      <w:r>
        <w:rPr>
          <w:rFonts w:ascii="Consolas" w:hAnsi="Consolas" w:eastAsia="Consolas"/>
          <w:b w:val="0"/>
          <w:sz w:val="19"/>
        </w:rPr>
        <w:t>rootcrs.sh -deconfig -force</w:t>
      </w:r>
      <w:r>
        <w:rPr>
          <w:rFonts w:ascii="맑은 고딕" w:hAnsi="맑은 고딕" w:eastAsia="맑은 고딕"/>
          <w:b w:val="0"/>
          <w:sz w:val="20"/>
        </w:rPr>
        <w:t xml:space="preserve">, rac1에서 rac2가 남았으면 </w:t>
      </w:r>
      <w:r>
        <w:rPr>
          <w:rFonts w:ascii="Consolas" w:hAnsi="Consolas" w:eastAsia="Consolas"/>
          <w:b w:val="0"/>
          <w:sz w:val="19"/>
        </w:rPr>
        <w:t>crsctl delete node -n rac2</w:t>
      </w:r>
      <w:r>
        <w:rPr>
          <w:rFonts w:ascii="맑은 고딕" w:hAnsi="맑은 고딕" w:eastAsia="맑은 고딕"/>
          <w:b w:val="0"/>
          <w:sz w:val="20"/>
        </w:rPr>
        <w:t>를 한 뒤 addnode.sh부터 다시 한다.</w:t>
      </w:r>
    </w:p>
    <w:p>
      <w:pPr>
        <w:spacing w:before="120" w:after="40"/>
      </w:pPr>
      <w:r>
        <w:rPr>
          <w:rFonts w:ascii="맑은 고딕" w:hAnsi="맑은 고딕" w:eastAsia="맑은 고딕"/>
          <w:b/>
          <w:sz w:val="21"/>
        </w:rPr>
        <w:t>【판정 근거】 로그 B·C — 두 INS 경고</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Pr>
                <w:rFonts w:ascii="맑은 고딕" w:hAnsi="맑은 고딕" w:eastAsia="맑은 고딕"/>
                <w:b/>
                <w:sz w:val="19"/>
              </w:rPr>
              <w:t>경고</w:t>
            </w:r>
          </w:p>
        </w:tc>
        <w:tc>
          <w:tcPr>
            <w:tcW w:type="dxa" w:w="3024"/>
          </w:tcPr>
          <w:p>
            <w:pPr>
              <w:spacing w:before="0" w:after="0"/>
            </w:pPr>
            <w:r>
              <w:rPr>
                <w:rFonts w:ascii="맑은 고딕" w:hAnsi="맑은 고딕" w:eastAsia="맑은 고딕"/>
                <w:b/>
                <w:sz w:val="19"/>
              </w:rPr>
              <w:t>가리키는 것</w:t>
            </w:r>
          </w:p>
        </w:tc>
        <w:tc>
          <w:tcPr>
            <w:tcW w:type="dxa" w:w="3024"/>
          </w:tcPr>
          <w:p>
            <w:pPr>
              <w:spacing w:before="0" w:after="0"/>
            </w:pPr>
            <w:r>
              <w:rPr>
                <w:rFonts w:ascii="맑은 고딕" w:hAnsi="맑은 고딕" w:eastAsia="맑은 고딕"/>
                <w:b/>
                <w:sz w:val="19"/>
              </w:rPr>
              <w:t>출처</w:t>
            </w:r>
          </w:p>
        </w:tc>
      </w:tr>
      <w:tr>
        <w:tc>
          <w:tcPr>
            <w:tcW w:type="dxa" w:w="3024"/>
          </w:tcPr>
          <w:p>
            <w:pPr>
              <w:spacing w:before="0" w:after="0"/>
            </w:pPr>
            <w:r>
              <w:rPr>
                <w:rFonts w:ascii="맑은 고딕" w:hAnsi="맑은 고딕" w:eastAsia="맑은 고딕"/>
                <w:b w:val="0"/>
                <w:sz w:val="19"/>
              </w:rPr>
              <w:t>INS-40111</w:t>
            </w:r>
          </w:p>
        </w:tc>
        <w:tc>
          <w:tcPr>
            <w:tcW w:type="dxa" w:w="3024"/>
          </w:tcPr>
          <w:p>
            <w:pPr>
              <w:spacing w:before="0" w:after="0"/>
            </w:pPr>
            <w:r>
              <w:rPr>
                <w:rFonts w:ascii="맑은 고딕" w:hAnsi="맑은 고딕" w:eastAsia="맑은 고딕"/>
                <w:b w:val="0"/>
                <w:sz w:val="19"/>
              </w:rPr>
              <w:t>rac2의 ORACLE_BASE(/u01/app/grid)가 비어 있지 않음</w:t>
            </w:r>
          </w:p>
        </w:tc>
        <w:tc>
          <w:tcPr>
            <w:tcW w:type="dxa" w:w="3024"/>
          </w:tcPr>
          <w:p>
            <w:pPr>
              <w:spacing w:before="0" w:after="0"/>
            </w:pPr>
            <w:r>
              <w:rPr>
                <w:rFonts w:ascii="맑은 고딕" w:hAnsi="맑은 고딕" w:eastAsia="맑은 고딕"/>
                <w:b w:val="0"/>
                <w:sz w:val="19"/>
              </w:rPr>
              <w:t>삭제 때 rootdeinstall.sh가 못 지운 261MB (crsdata/rac2/crf, diag)</w:t>
            </w:r>
          </w:p>
        </w:tc>
      </w:tr>
      <w:tr>
        <w:tc>
          <w:tcPr>
            <w:tcW w:type="dxa" w:w="3024"/>
          </w:tcPr>
          <w:p>
            <w:pPr>
              <w:spacing w:before="0" w:after="0"/>
            </w:pPr>
            <w:r>
              <w:rPr>
                <w:rFonts w:ascii="맑은 고딕" w:hAnsi="맑은 고딕" w:eastAsia="맑은 고딕"/>
                <w:b w:val="0"/>
                <w:sz w:val="19"/>
              </w:rPr>
              <w:t>INS-43055</w:t>
            </w:r>
          </w:p>
        </w:tc>
        <w:tc>
          <w:tcPr>
            <w:tcW w:type="dxa" w:w="3024"/>
          </w:tcPr>
          <w:p>
            <w:pPr>
              <w:spacing w:before="0" w:after="0"/>
            </w:pPr>
            <w:r>
              <w:rPr>
                <w:rFonts w:ascii="맑은 고딕" w:hAnsi="맑은 고딕" w:eastAsia="맑은 고딕"/>
                <w:b w:val="0"/>
                <w:sz w:val="19"/>
              </w:rPr>
              <w:t>인벤토리에 없는 그리드 홈 자리가 비어 있지 않음</w:t>
            </w:r>
          </w:p>
        </w:tc>
        <w:tc>
          <w:tcPr>
            <w:tcW w:type="dxa" w:w="3024"/>
          </w:tcPr>
          <w:p>
            <w:pPr>
              <w:spacing w:before="0" w:after="0"/>
            </w:pPr>
            <w:r>
              <w:rPr>
                <w:rFonts w:ascii="맑은 고딕" w:hAnsi="맑은 고딕" w:eastAsia="맑은 고딕"/>
                <w:b w:val="0"/>
                <w:sz w:val="19"/>
              </w:rPr>
              <w:t>중단된 첫 addnode.sh가 남긴 3.1G</w:t>
            </w:r>
          </w:p>
        </w:tc>
      </w:tr>
    </w:tbl>
    <w:p/>
    <w:p>
      <w:pPr>
        <w:spacing w:before="0" w:after="80"/>
      </w:pPr>
      <w:r>
        <w:rPr>
          <w:rFonts w:ascii="맑은 고딕" w:hAnsi="맑은 고딕" w:eastAsia="맑은 고딕"/>
          <w:b w:val="0"/>
          <w:sz w:val="20"/>
        </w:rPr>
        <w:t xml:space="preserve">둘 다 </w:t>
      </w:r>
      <w:r>
        <w:rPr>
          <w:rFonts w:ascii="Consolas" w:hAnsi="Consolas" w:eastAsia="Consolas"/>
          <w:b w:val="0"/>
          <w:sz w:val="19"/>
        </w:rPr>
        <w:t>[WARNING]</w:t>
      </w:r>
      <w:r>
        <w:rPr>
          <w:rFonts w:ascii="맑은 고딕" w:hAnsi="맑은 고딕" w:eastAsia="맑은 고딕"/>
          <w:b w:val="0"/>
          <w:sz w:val="20"/>
        </w:rPr>
        <w:t xml:space="preserve">이고 </w:t>
      </w:r>
      <w:r>
        <w:rPr>
          <w:rFonts w:ascii="Consolas" w:hAnsi="Consolas" w:eastAsia="Consolas"/>
          <w:b w:val="0"/>
          <w:sz w:val="19"/>
        </w:rPr>
        <w:t>Advice is CONTINUE</w:t>
      </w:r>
      <w:r>
        <w:rPr>
          <w:rFonts w:ascii="맑은 고딕" w:hAnsi="맑은 고딕" w:eastAsia="맑은 고딕"/>
          <w:b w:val="0"/>
          <w:sz w:val="20"/>
        </w:rPr>
        <w:t xml:space="preserve">라 addnode.sh는 덮어썼다. 결과는 6.4G, crsctl도 생겼고 이어진 root.sh(136.9초)도 정상이었다. 통한 조건은 로그 B의 판정 그대로, rac2에 </w:t>
      </w:r>
      <w:r>
        <w:rPr>
          <w:rFonts w:ascii="맑은 고딕" w:hAnsi="맑은 고딕" w:eastAsia="맑은 고딕"/>
          <w:b/>
          <w:sz w:val="20"/>
        </w:rPr>
        <w:t>Clusterware 구성이 남아 있지 않았기</w:t>
      </w:r>
      <w:r>
        <w:rPr>
          <w:rFonts w:ascii="맑은 고딕" w:hAnsi="맑은 고딕" w:eastAsia="맑은 고딕"/>
          <w:b w:val="0"/>
          <w:sz w:val="20"/>
        </w:rPr>
        <w:t xml:space="preserve"> 때문이다. ohasd 등록이나 OLR 생성까지 된 노드, OCR에 항목이 남은 노드라면 구성부터 걷어 내야 한다. 운영이라면 삭제 직후 /u01/app/grid를 비워 INS-40111을 처음부터 없앤다.</w:t>
      </w:r>
    </w:p>
    <w:p>
      <w:pPr>
        <w:spacing w:before="120" w:after="40"/>
      </w:pPr>
      <w:r>
        <w:rPr>
          <w:rFonts w:ascii="맑은 고딕" w:hAnsi="맑은 고딕" w:eastAsia="맑은 고딕"/>
          <w:b/>
          <w:sz w:val="21"/>
        </w:rPr>
        <w:t>【판정 근거】 로그 D — 인벤토리</w:t>
      </w:r>
    </w:p>
    <w:p>
      <w:pPr>
        <w:spacing w:before="0" w:after="80"/>
      </w:pPr>
      <w:r>
        <w:rPr>
          <w:rFonts w:ascii="맑은 고딕" w:hAnsi="맑은 고딕" w:eastAsia="맑은 고딕"/>
          <w:b w:val="0"/>
          <w:sz w:val="20"/>
        </w:rPr>
        <w:t xml:space="preserve">2노드 클러스터인데 두 홈의 노드 목록이 rac1 하나다. 삭제 절차에서 줄인 목록이 재추가 후에도 늘지 않았다. addNodeActions 로그에는 세 홈 모두 "flags ... are:clean"으로 저장을 건너뛴 기록이 있고, inventory.xml 수정 시각이 삭제 때(10-16 18:37)에서 멈춰 있다. 클러스터는 OCR로 돌기 때문에 지금은 증상이 없다. 드러나는 것은 다음 작업이다. opatchauto가 인벤토리 노드 목록으로 패치 대상을 정하므로 rac1만 패치되고, 다음 삭제 때 deinstall이 rac2를 노드로 보지 못한다. 조치는 8번과 같은 </w:t>
      </w:r>
      <w:r>
        <w:rPr>
          <w:rFonts w:ascii="Consolas" w:hAnsi="Consolas" w:eastAsia="Consolas"/>
          <w:b w:val="0"/>
          <w:sz w:val="19"/>
        </w:rPr>
        <w:t>runInstaller -updateNodeList "CLUSTER_NODES={rac1,rac2}"</w:t>
      </w:r>
      <w:r>
        <w:rPr>
          <w:rFonts w:ascii="맑은 고딕" w:hAnsi="맑은 고딕" w:eastAsia="맑은 고딕"/>
          <w:b w:val="0"/>
          <w:sz w:val="20"/>
        </w:rPr>
        <w:t xml:space="preserve">를 rac1에서 </w:t>
      </w:r>
      <w:r>
        <w:rPr>
          <w:rFonts w:ascii="Consolas" w:hAnsi="Consolas" w:eastAsia="Consolas"/>
          <w:b w:val="0"/>
          <w:sz w:val="19"/>
        </w:rPr>
        <w:t>-local</w:t>
      </w:r>
      <w:r>
        <w:rPr>
          <w:rFonts w:ascii="맑은 고딕" w:hAnsi="맑은 고딕" w:eastAsia="맑은 고딕"/>
          <w:b w:val="0"/>
          <w:sz w:val="20"/>
        </w:rPr>
        <w:t xml:space="preserve"> 없이 두 홈에 실행하는 것이다(그리드 홈은 grid로 </w:t>
      </w:r>
      <w:r>
        <w:rPr>
          <w:rFonts w:ascii="Consolas" w:hAnsi="Consolas" w:eastAsia="Consolas"/>
          <w:b w:val="0"/>
          <w:sz w:val="19"/>
        </w:rPr>
        <w:t>CRS=TRUE</w:t>
      </w:r>
      <w:r>
        <w:rPr>
          <w:rFonts w:ascii="맑은 고딕" w:hAnsi="맑은 고딕" w:eastAsia="맑은 고딕"/>
          <w:b w:val="0"/>
          <w:sz w:val="20"/>
        </w:rPr>
        <w:t xml:space="preserve">를 붙여서, DB 홈은 oracle로). 재확인은 양 노드의 inventory.xml에 </w:t>
      </w:r>
      <w:r>
        <w:rPr>
          <w:rFonts w:ascii="Consolas" w:hAnsi="Consolas" w:eastAsia="Consolas"/>
          <w:b w:val="0"/>
          <w:sz w:val="19"/>
        </w:rPr>
        <w:t>&lt;NODE NAME="rac2"/&gt;</w:t>
      </w:r>
      <w:r>
        <w:rPr>
          <w:rFonts w:ascii="맑은 고딕" w:hAnsi="맑은 고딕" w:eastAsia="맑은 고딕"/>
          <w:b w:val="0"/>
          <w:sz w:val="20"/>
        </w:rPr>
        <w:t>가 다시 보이는지다.</w:t>
      </w:r>
    </w:p>
    <w:p>
      <w:pPr>
        <w:spacing w:before="120" w:after="40"/>
      </w:pPr>
      <w:r>
        <w:rPr>
          <w:rFonts w:ascii="맑은 고딕" w:hAnsi="맑은 고딕" w:eastAsia="맑은 고딕"/>
          <w:b/>
          <w:sz w:val="21"/>
        </w:rPr>
        <w:t>【판정 근거】 기준 상태 대비 변화</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Pr>
                <w:rFonts w:ascii="맑은 고딕" w:hAnsi="맑은 고딕" w:eastAsia="맑은 고딕"/>
                <w:b/>
                <w:sz w:val="19"/>
              </w:rPr>
              <w:t>항목</w:t>
            </w:r>
          </w:p>
        </w:tc>
        <w:tc>
          <w:tcPr>
            <w:tcW w:type="dxa" w:w="2268"/>
          </w:tcPr>
          <w:p>
            <w:pPr>
              <w:spacing w:before="0" w:after="0"/>
            </w:pPr>
            <w:r>
              <w:rPr>
                <w:rFonts w:ascii="맑은 고딕" w:hAnsi="맑은 고딕" w:eastAsia="맑은 고딕"/>
                <w:b/>
                <w:sz w:val="19"/>
              </w:rPr>
              <w:t>삭제 전 (18장 실습 01)</w:t>
            </w:r>
          </w:p>
        </w:tc>
        <w:tc>
          <w:tcPr>
            <w:tcW w:type="dxa" w:w="2268"/>
          </w:tcPr>
          <w:p>
            <w:pPr>
              <w:spacing w:before="0" w:after="0"/>
            </w:pPr>
            <w:r>
              <w:rPr>
                <w:rFonts w:ascii="맑은 고딕" w:hAnsi="맑은 고딕" w:eastAsia="맑은 고딕"/>
                <w:b/>
                <w:sz w:val="19"/>
              </w:rPr>
              <w:t>삭제 직후</w:t>
            </w:r>
          </w:p>
        </w:tc>
        <w:tc>
          <w:tcPr>
            <w:tcW w:type="dxa" w:w="2268"/>
          </w:tcPr>
          <w:p>
            <w:pPr>
              <w:spacing w:before="0" w:after="0"/>
            </w:pPr>
            <w:r>
              <w:rPr>
                <w:rFonts w:ascii="맑은 고딕" w:hAnsi="맑은 고딕" w:eastAsia="맑은 고딕"/>
                <w:b/>
                <w:sz w:val="19"/>
              </w:rPr>
              <w:t>재추가 완료 후</w:t>
            </w:r>
          </w:p>
        </w:tc>
      </w:tr>
      <w:tr>
        <w:tc>
          <w:tcPr>
            <w:tcW w:type="dxa" w:w="2268"/>
          </w:tcPr>
          <w:p>
            <w:pPr>
              <w:spacing w:before="0" w:after="0"/>
            </w:pPr>
            <w:r>
              <w:rPr>
                <w:rFonts w:ascii="맑은 고딕" w:hAnsi="맑은 고딕" w:eastAsia="맑은 고딕"/>
                <w:b w:val="0"/>
                <w:sz w:val="19"/>
              </w:rPr>
              <w:t>노드</w:t>
            </w:r>
          </w:p>
        </w:tc>
        <w:tc>
          <w:tcPr>
            <w:tcW w:type="dxa" w:w="2268"/>
          </w:tcPr>
          <w:p>
            <w:pPr>
              <w:spacing w:before="0" w:after="0"/>
            </w:pPr>
            <w:r>
              <w:rPr>
                <w:rFonts w:ascii="맑은 고딕" w:hAnsi="맑은 고딕" w:eastAsia="맑은 고딕"/>
                <w:b w:val="0"/>
                <w:sz w:val="19"/>
              </w:rPr>
              <w:t>rac1, rac2</w:t>
            </w:r>
          </w:p>
        </w:tc>
        <w:tc>
          <w:tcPr>
            <w:tcW w:type="dxa" w:w="2268"/>
          </w:tcPr>
          <w:p>
            <w:pPr>
              <w:spacing w:before="0" w:after="0"/>
            </w:pPr>
            <w:r>
              <w:rPr>
                <w:rFonts w:ascii="맑은 고딕" w:hAnsi="맑은 고딕" w:eastAsia="맑은 고딕"/>
                <w:b w:val="0"/>
                <w:sz w:val="19"/>
              </w:rPr>
              <w:t>rac1</w:t>
            </w:r>
          </w:p>
        </w:tc>
        <w:tc>
          <w:tcPr>
            <w:tcW w:type="dxa" w:w="2268"/>
          </w:tcPr>
          <w:p>
            <w:pPr>
              <w:spacing w:before="0" w:after="0"/>
            </w:pPr>
            <w:r>
              <w:rPr>
                <w:rFonts w:ascii="맑은 고딕" w:hAnsi="맑은 고딕" w:eastAsia="맑은 고딕"/>
                <w:b w:val="0"/>
                <w:sz w:val="19"/>
              </w:rPr>
              <w:t>rac1, rac2 (번호 2 그대로)</w:t>
            </w:r>
          </w:p>
        </w:tc>
      </w:tr>
      <w:tr>
        <w:tc>
          <w:tcPr>
            <w:tcW w:type="dxa" w:w="2268"/>
          </w:tcPr>
          <w:p>
            <w:pPr>
              <w:spacing w:before="0" w:after="0"/>
            </w:pPr>
            <w:r>
              <w:rPr>
                <w:rFonts w:ascii="맑은 고딕" w:hAnsi="맑은 고딕" w:eastAsia="맑은 고딕"/>
                <w:b w:val="0"/>
                <w:sz w:val="19"/>
              </w:rPr>
              <w:t>CRS 자원 / -init</w:t>
            </w:r>
          </w:p>
        </w:tc>
        <w:tc>
          <w:tcPr>
            <w:tcW w:type="dxa" w:w="2268"/>
          </w:tcPr>
          <w:p>
            <w:pPr>
              <w:spacing w:before="0" w:after="0"/>
            </w:pPr>
            <w:r>
              <w:rPr>
                <w:rFonts w:ascii="맑은 고딕" w:hAnsi="맑은 고딕" w:eastAsia="맑은 고딕"/>
                <w:b w:val="0"/>
                <w:sz w:val="19"/>
              </w:rPr>
              <w:t>17 / 13</w:t>
            </w:r>
          </w:p>
        </w:tc>
        <w:tc>
          <w:tcPr>
            <w:tcW w:type="dxa" w:w="2268"/>
          </w:tcPr>
          <w:p>
            <w:pPr>
              <w:spacing w:before="0" w:after="0"/>
            </w:pPr>
            <w:r>
              <w:rPr>
                <w:rFonts w:ascii="맑은 고딕" w:hAnsi="맑은 고딕" w:eastAsia="맑은 고딕"/>
                <w:b w:val="0"/>
                <w:sz w:val="19"/>
              </w:rPr>
              <w:t>16 / 13</w:t>
            </w:r>
          </w:p>
        </w:tc>
        <w:tc>
          <w:tcPr>
            <w:tcW w:type="dxa" w:w="2268"/>
          </w:tcPr>
          <w:p>
            <w:pPr>
              <w:spacing w:before="0" w:after="0"/>
            </w:pPr>
            <w:r>
              <w:rPr>
                <w:rFonts w:ascii="맑은 고딕" w:hAnsi="맑은 고딕" w:eastAsia="맑은 고딕"/>
                <w:b w:val="0"/>
                <w:sz w:val="19"/>
              </w:rPr>
              <w:t>17 / 13</w:t>
            </w:r>
          </w:p>
        </w:tc>
      </w:tr>
      <w:tr>
        <w:tc>
          <w:tcPr>
            <w:tcW w:type="dxa" w:w="2268"/>
          </w:tcPr>
          <w:p>
            <w:pPr>
              <w:spacing w:before="0" w:after="0"/>
            </w:pPr>
            <w:r>
              <w:rPr>
                <w:rFonts w:ascii="맑은 고딕" w:hAnsi="맑은 고딕" w:eastAsia="맑은 고딕"/>
                <w:b w:val="0"/>
                <w:sz w:val="19"/>
              </w:rPr>
              <w:t>gv$active_services</w:t>
            </w:r>
          </w:p>
        </w:tc>
        <w:tc>
          <w:tcPr>
            <w:tcW w:type="dxa" w:w="2268"/>
          </w:tcPr>
          <w:p>
            <w:pPr>
              <w:spacing w:before="0" w:after="0"/>
            </w:pPr>
            <w:r>
              <w:rPr>
                <w:rFonts w:ascii="맑은 고딕" w:hAnsi="맑은 고딕" w:eastAsia="맑은 고딕"/>
                <w:b w:val="0"/>
                <w:sz w:val="19"/>
              </w:rPr>
              <w:t>10</w:t>
            </w:r>
          </w:p>
        </w:tc>
        <w:tc>
          <w:tcPr>
            <w:tcW w:type="dxa" w:w="2268"/>
          </w:tcPr>
          <w:p>
            <w:pPr>
              <w:spacing w:before="0" w:after="0"/>
            </w:pPr>
            <w:r>
              <w:rPr>
                <w:rFonts w:ascii="맑은 고딕" w:hAnsi="맑은 고딕" w:eastAsia="맑은 고딕"/>
                <w:b w:val="0"/>
                <w:sz w:val="19"/>
              </w:rPr>
              <w:t>5</w:t>
            </w:r>
          </w:p>
        </w:tc>
        <w:tc>
          <w:tcPr>
            <w:tcW w:type="dxa" w:w="2268"/>
          </w:tcPr>
          <w:p>
            <w:pPr>
              <w:spacing w:before="0" w:after="0"/>
            </w:pPr>
            <w:r>
              <w:rPr>
                <w:rFonts w:ascii="맑은 고딕" w:hAnsi="맑은 고딕" w:eastAsia="맑은 고딕"/>
                <w:b w:val="0"/>
                <w:sz w:val="19"/>
              </w:rPr>
              <w:t>10</w:t>
            </w:r>
          </w:p>
        </w:tc>
      </w:tr>
      <w:tr>
        <w:tc>
          <w:tcPr>
            <w:tcW w:type="dxa" w:w="2268"/>
          </w:tcPr>
          <w:p>
            <w:pPr>
              <w:spacing w:before="0" w:after="0"/>
            </w:pPr>
            <w:r>
              <w:rPr>
                <w:rFonts w:ascii="맑은 고딕" w:hAnsi="맑은 고딕" w:eastAsia="맑은 고딕"/>
                <w:b w:val="0"/>
                <w:sz w:val="19"/>
              </w:rPr>
              <w:t>OCR ID</w:t>
            </w:r>
          </w:p>
        </w:tc>
        <w:tc>
          <w:tcPr>
            <w:tcW w:type="dxa" w:w="2268"/>
          </w:tcPr>
          <w:p>
            <w:pPr>
              <w:spacing w:before="0" w:after="0"/>
            </w:pPr>
            <w:r>
              <w:rPr>
                <w:rFonts w:ascii="맑은 고딕" w:hAnsi="맑은 고딕" w:eastAsia="맑은 고딕"/>
                <w:b w:val="0"/>
                <w:sz w:val="19"/>
              </w:rPr>
              <w:t>665666554</w:t>
            </w:r>
          </w:p>
        </w:tc>
        <w:tc>
          <w:tcPr>
            <w:tcW w:type="dxa" w:w="2268"/>
          </w:tcPr>
          <w:p>
            <w:pPr>
              <w:spacing w:before="0" w:after="0"/>
            </w:pPr>
            <w:r>
              <w:rPr>
                <w:rFonts w:ascii="맑은 고딕" w:hAnsi="맑은 고딕" w:eastAsia="맑은 고딕"/>
                <w:b w:val="0"/>
                <w:sz w:val="19"/>
              </w:rPr>
              <w:t>665666554</w:t>
            </w:r>
          </w:p>
        </w:tc>
        <w:tc>
          <w:tcPr>
            <w:tcW w:type="dxa" w:w="2268"/>
          </w:tcPr>
          <w:p>
            <w:pPr>
              <w:spacing w:before="0" w:after="0"/>
            </w:pPr>
            <w:r>
              <w:rPr>
                <w:rFonts w:ascii="맑은 고딕" w:hAnsi="맑은 고딕" w:eastAsia="맑은 고딕"/>
                <w:b w:val="0"/>
                <w:sz w:val="19"/>
              </w:rPr>
              <w:t>665666554</w:t>
            </w:r>
          </w:p>
        </w:tc>
      </w:tr>
      <w:tr>
        <w:tc>
          <w:tcPr>
            <w:tcW w:type="dxa" w:w="2268"/>
          </w:tcPr>
          <w:p>
            <w:pPr>
              <w:spacing w:before="0" w:after="0"/>
            </w:pPr>
            <w:r>
              <w:rPr>
                <w:rFonts w:ascii="맑은 고딕" w:hAnsi="맑은 고딕" w:eastAsia="맑은 고딕"/>
                <w:b w:val="0"/>
                <w:sz w:val="19"/>
              </w:rPr>
              <w:t>rac2 OLR ID</w:t>
            </w:r>
          </w:p>
        </w:tc>
        <w:tc>
          <w:tcPr>
            <w:tcW w:type="dxa" w:w="2268"/>
          </w:tcPr>
          <w:p>
            <w:pPr>
              <w:spacing w:before="0" w:after="0"/>
            </w:pPr>
            <w:r>
              <w:rPr>
                <w:rFonts w:ascii="맑은 고딕" w:hAnsi="맑은 고딕" w:eastAsia="맑은 고딕"/>
                <w:b w:val="0"/>
                <w:sz w:val="19"/>
              </w:rPr>
              <w:t>877385927</w:t>
            </w:r>
          </w:p>
        </w:tc>
        <w:tc>
          <w:tcPr>
            <w:tcW w:type="dxa" w:w="2268"/>
          </w:tcPr>
          <w:p>
            <w:pPr>
              <w:spacing w:before="0" w:after="0"/>
            </w:pPr>
            <w:r>
              <w:rPr>
                <w:rFonts w:ascii="맑은 고딕" w:hAnsi="맑은 고딕" w:eastAsia="맑은 고딕"/>
                <w:b w:val="0"/>
                <w:sz w:val="19"/>
              </w:rPr>
              <w:t>삭제됨</w:t>
            </w:r>
          </w:p>
        </w:tc>
        <w:tc>
          <w:tcPr>
            <w:tcW w:type="dxa" w:w="2268"/>
          </w:tcPr>
          <w:p>
            <w:pPr>
              <w:spacing w:before="0" w:after="0"/>
            </w:pPr>
            <w:r>
              <w:rPr>
                <w:rFonts w:ascii="맑은 고딕" w:hAnsi="맑은 고딕" w:eastAsia="맑은 고딕"/>
                <w:b w:val="0"/>
                <w:sz w:val="19"/>
              </w:rPr>
              <w:t>930016669</w:t>
            </w:r>
          </w:p>
        </w:tc>
      </w:tr>
      <w:tr>
        <w:tc>
          <w:tcPr>
            <w:tcW w:type="dxa" w:w="2268"/>
          </w:tcPr>
          <w:p>
            <w:pPr>
              <w:spacing w:before="0" w:after="0"/>
            </w:pPr>
            <w:r>
              <w:rPr>
                <w:rFonts w:ascii="맑은 고딕" w:hAnsi="맑은 고딕" w:eastAsia="맑은 고딕"/>
                <w:b w:val="0"/>
                <w:sz w:val="19"/>
              </w:rPr>
              <w:t>리두 그룹 / UNDO</w:t>
            </w:r>
          </w:p>
        </w:tc>
        <w:tc>
          <w:tcPr>
            <w:tcW w:type="dxa" w:w="2268"/>
          </w:tcPr>
          <w:p>
            <w:pPr>
              <w:spacing w:before="0" w:after="0"/>
            </w:pPr>
            <w:r>
              <w:rPr>
                <w:rFonts w:ascii="맑은 고딕" w:hAnsi="맑은 고딕" w:eastAsia="맑은 고딕"/>
                <w:b w:val="0"/>
                <w:sz w:val="19"/>
              </w:rPr>
              <w:t>4 / 2</w:t>
            </w:r>
          </w:p>
        </w:tc>
        <w:tc>
          <w:tcPr>
            <w:tcW w:type="dxa" w:w="2268"/>
          </w:tcPr>
          <w:p>
            <w:pPr>
              <w:spacing w:before="0" w:after="0"/>
            </w:pPr>
            <w:r>
              <w:rPr>
                <w:rFonts w:ascii="맑은 고딕" w:hAnsi="맑은 고딕" w:eastAsia="맑은 고딕"/>
                <w:b w:val="0"/>
                <w:sz w:val="19"/>
              </w:rPr>
              <w:t>2 / 1</w:t>
            </w:r>
          </w:p>
        </w:tc>
        <w:tc>
          <w:tcPr>
            <w:tcW w:type="dxa" w:w="2268"/>
          </w:tcPr>
          <w:p>
            <w:pPr>
              <w:spacing w:before="0" w:after="0"/>
            </w:pPr>
            <w:r>
              <w:rPr>
                <w:rFonts w:ascii="맑은 고딕" w:hAnsi="맑은 고딕" w:eastAsia="맑은 고딕"/>
                <w:b w:val="0"/>
                <w:sz w:val="19"/>
              </w:rPr>
              <w:t>4 / 2</w:t>
            </w:r>
          </w:p>
        </w:tc>
      </w:tr>
    </w:tbl>
    <w:p/>
    <w:p>
      <w:pPr>
        <w:spacing w:before="0" w:after="80"/>
      </w:pPr>
      <w:r>
        <w:rPr>
          <w:rFonts w:ascii="맑은 고딕" w:hAnsi="맑은 고딕" w:eastAsia="맑은 고딕"/>
          <w:b w:val="0"/>
          <w:sz w:val="20"/>
        </w:rPr>
        <w:t xml:space="preserve">16은 rac2-vip 하나가 빠진 값이다. 리스너·ONS 같은 노드별 자원은 정의가 하나라 행만 줄고, </w:t>
      </w:r>
      <w:r>
        <w:rPr>
          <w:rFonts w:ascii="Consolas" w:hAnsi="Consolas" w:eastAsia="Consolas"/>
          <w:b w:val="0"/>
          <w:sz w:val="19"/>
        </w:rPr>
        <w:t>-init</w:t>
      </w:r>
      <w:r>
        <w:rPr>
          <w:rFonts w:ascii="맑은 고딕" w:hAnsi="맑은 고딕" w:eastAsia="맑은 고딕"/>
          <w:b w:val="0"/>
          <w:sz w:val="20"/>
        </w:rPr>
        <w:t xml:space="preserve"> 13은 rac1의 하위 스택이라 그대로다. </w:t>
      </w:r>
      <w:r>
        <w:rPr>
          <w:rFonts w:ascii="맑은 고딕" w:hAnsi="맑은 고딕" w:eastAsia="맑은 고딕"/>
          <w:b/>
          <w:sz w:val="20"/>
        </w:rPr>
        <w:t>바뀌어야 정상인 값은 rac2의 OLR ID</w:t>
      </w:r>
      <w:r>
        <w:rPr>
          <w:rFonts w:ascii="맑은 고딕" w:hAnsi="맑은 고딕" w:eastAsia="맑은 고딕"/>
          <w:b w:val="0"/>
          <w:sz w:val="20"/>
        </w:rPr>
        <w:t xml:space="preserve">다. OLR은 노드 로컬 디스크에 있고, 삭제 때 rac2의 Clusterware 구성이 해제된 뒤 재추가 root.sh가 새로 만들었다. 바뀌지 않았다면 옛 OLR이 남아 있었다는 뜻이다. OCR은 같은 저장소에서 항목만 지웠다 넣었으므로 ID가 그대로여야 한다. 리두 3·4와 UNDOTBS2가 사라졌다 돌아온 것은 </w:t>
      </w:r>
      <w:r>
        <w:rPr>
          <w:rFonts w:ascii="Consolas" w:hAnsi="Consolas" w:eastAsia="Consolas"/>
          <w:b w:val="0"/>
          <w:sz w:val="19"/>
        </w:rPr>
        <w:t>dbca -deleteInstance</w:t>
      </w:r>
      <w:r>
        <w:rPr>
          <w:rFonts w:ascii="맑은 고딕" w:hAnsi="맑은 고딕" w:eastAsia="맑은 고딕"/>
          <w:b w:val="0"/>
          <w:sz w:val="20"/>
        </w:rPr>
        <w:t>/</w:t>
      </w:r>
      <w:r>
        <w:rPr>
          <w:rFonts w:ascii="Consolas" w:hAnsi="Consolas" w:eastAsia="Consolas"/>
          <w:b w:val="0"/>
          <w:sz w:val="19"/>
        </w:rPr>
        <w:t>-addInstance</w:t>
      </w:r>
      <w:r>
        <w:rPr>
          <w:rFonts w:ascii="맑은 고딕" w:hAnsi="맑은 고딕" w:eastAsia="맑은 고딕"/>
          <w:b w:val="0"/>
          <w:sz w:val="20"/>
        </w:rPr>
        <w:t xml:space="preserve">의 일이며, 10번의 </w:t>
      </w:r>
      <w:r>
        <w:rPr>
          <w:rFonts w:ascii="Consolas" w:hAnsi="Consolas" w:eastAsia="Consolas"/>
          <w:b w:val="0"/>
          <w:sz w:val="19"/>
        </w:rPr>
        <w:t>srvctl remove instance</w:t>
      </w:r>
      <w:r>
        <w:rPr>
          <w:rFonts w:ascii="맑은 고딕" w:hAnsi="맑은 고딕" w:eastAsia="맑은 고딕"/>
          <w:b w:val="0"/>
          <w:sz w:val="20"/>
        </w:rPr>
        <w:t>는 이것들을 남긴다.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로그 A — 원인·조치·재확인</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로그 B — 두 질문으로 상태 판정, root.sh 위험</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로그 B·C — INS-40111과 INS-43055 구분, 덮어쓰기 조건</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로그 D와 변화 표, OLR ID 지목</w:t>
            </w:r>
          </w:p>
        </w:tc>
        <w:tc>
          <w:tcPr>
            <w:tcW w:type="dxa" w:w="4536"/>
          </w:tcPr>
          <w:p>
            <w:pPr>
              <w:spacing w:before="0" w:after="0"/>
            </w:pPr>
            <w:r>
              <w:rPr>
                <w:rFonts w:ascii="맑은 고딕" w:hAnsi="맑은 고딕" w:eastAsia="맑은 고딕"/>
                <w:b w:val="0"/>
                <w:sz w:val="19"/>
              </w:rPr>
              <w:t>2</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3 채점 요약</w:t>
            </w:r>
          </w:p>
          <w:p>
            <w:pPr>
              <w:spacing w:before="0" w:after="0"/>
            </w:pPr>
            <w:r>
              <w:rPr>
                <w:rFonts w:ascii="맑은 고딕" w:hAnsi="맑은 고딕" w:eastAsia="맑은 고딕"/>
                <w:b/>
                <w:sz w:val="19"/>
              </w:rPr>
              <w:t>· 8번 — OCR 수동 백업 확보, 양 노드 인벤토리 노드 목록, PRKO-2310</w:t>
            </w:r>
          </w:p>
          <w:p>
            <w:pPr>
              <w:spacing w:before="0" w:after="0"/>
            </w:pPr>
            <w:r>
              <w:rPr>
                <w:rFonts w:ascii="맑은 고딕" w:hAnsi="맑은 고딕" w:eastAsia="맑은 고딕"/>
                <w:b/>
                <w:sz w:val="19"/>
              </w:rPr>
              <w:t>· 9번 — "Clusterware 구성이 남아 있는가"라는 판단 기준, 두 INS 경고의 출처, 성공 메시지와 다른 인벤토리, OLR ID 변화를 정상으로 판정</w:t>
            </w:r>
          </w:p>
        </w:tc>
      </w:tr>
    </w:tbl>
    <w:p/>
    <w:p>
      <w:pPr>
        <w:spacing w:before="320" w:after="120"/>
      </w:pPr>
      <w:r>
        <w:rPr>
          <w:rFonts w:ascii="맑은 고딕" w:hAnsi="맑은 고딕" w:eastAsia="맑은 고딕"/>
          <w:b/>
          <w:sz w:val="24"/>
        </w:rPr>
        <w:t>Section 4  [RAC One Node 변환·재배치·원복]</w:t>
      </w:r>
    </w:p>
    <w:p>
      <w:pPr>
        <w:spacing w:before="0" w:after="80"/>
      </w:pPr>
      <w:r>
        <w:rPr>
          <w:rFonts w:ascii="맑은 고딕" w:hAnsi="맑은 고딕" w:eastAsia="맑은 고딕"/>
          <w:b w:val="0"/>
          <w:sz w:val="20"/>
        </w:rPr>
        <w:t xml:space="preserve">이 절의 채점 핵심은 </w:t>
      </w:r>
      <w:r>
        <w:rPr>
          <w:rFonts w:ascii="맑은 고딕" w:hAnsi="맑은 고딕" w:eastAsia="맑은 고딕"/>
          <w:b/>
          <w:sz w:val="20"/>
        </w:rPr>
        <w:t>인스턴스 이름</w:t>
      </w:r>
      <w:r>
        <w:rPr>
          <w:rFonts w:ascii="맑은 고딕" w:hAnsi="맑은 고딕" w:eastAsia="맑은 고딕"/>
          <w:b w:val="0"/>
          <w:sz w:val="20"/>
        </w:rPr>
        <w:t>이다. 변환하는 순간 구성과 실제 이름이 어긋나고, 재배치마다 이름이 접두어_번호로 바뀌며, 그 이름이 ORACLE_SID와 SPFILE 항목을 차례로 무력하게 만든다. 13번에서 racdb1·racdb2로 되돌리지 못하면 이 절은 끝나지 않은 것이다.</w:t>
      </w:r>
    </w:p>
    <w:p>
      <w:pPr>
        <w:spacing w:before="200" w:after="60"/>
      </w:pPr>
      <w:r>
        <w:rPr>
          <w:rFonts w:ascii="맑은 고딕" w:hAnsi="맑은 고딕" w:eastAsia="맑은 고딕"/>
          <w:b/>
          <w:sz w:val="21"/>
        </w:rPr>
        <w:t>10. RAC 데이터베이스를 RAC One Node로 변환하시오. 전제 조건 두 가지를 먼저 오류로 확인할 것.  [7점]</w:t>
      </w:r>
    </w:p>
    <w:p>
      <w:pPr>
        <w:spacing w:before="120" w:after="40"/>
      </w:pPr>
      <w:r>
        <w:rPr>
          <w:rFonts w:ascii="맑은 고딕" w:hAnsi="맑은 고딕" w:eastAsia="맑은 고딕"/>
          <w:b/>
          <w:sz w:val="21"/>
        </w:rPr>
        <w:t>【수행】 현재 유형, 그리고 두 번의 거부</w:t>
      </w:r>
    </w:p>
    <w:p>
      <w:pPr>
        <w:spacing w:before="0" w:after="0"/>
      </w:pPr>
      <w:r>
        <w:rPr>
          <w:rFonts w:ascii="Consolas" w:hAnsi="Consolas" w:eastAsia="Consolas"/>
          <w:b w:val="0"/>
          <w:sz w:val="18"/>
        </w:rPr>
        <w:t>[oracle@rac1 ~]$ srvctl config database -db racdb | grep -E "Services|Type|instances|managed"</w:t>
      </w:r>
    </w:p>
    <w:p>
      <w:pPr>
        <w:spacing w:before="0" w:after="0"/>
      </w:pPr>
      <w:r>
        <w:rPr>
          <w:rFonts w:ascii="Consolas" w:hAnsi="Consolas" w:eastAsia="Consolas"/>
          <w:b w:val="0"/>
          <w:sz w:val="18"/>
        </w:rPr>
        <w:t>Services:</w:t>
      </w:r>
    </w:p>
    <w:p>
      <w:pPr>
        <w:spacing w:before="0" w:after="0"/>
      </w:pPr>
      <w:r>
        <w:rPr>
          <w:rFonts w:ascii="Consolas" w:hAnsi="Consolas" w:eastAsia="Consolas"/>
          <w:b w:val="0"/>
          <w:sz w:val="18"/>
        </w:rPr>
        <w:t>Type: RAC</w:t>
      </w:r>
    </w:p>
    <w:p>
      <w:pPr>
        <w:spacing w:before="0" w:after="0"/>
      </w:pPr>
      <w:r>
        <w:rPr>
          <w:rFonts w:ascii="Consolas" w:hAnsi="Consolas" w:eastAsia="Consolas"/>
          <w:b w:val="0"/>
          <w:sz w:val="18"/>
        </w:rPr>
        <w:t>Database instances: racdb1,racdb2</w:t>
      </w:r>
    </w:p>
    <w:p>
      <w:pPr>
        <w:spacing w:before="0" w:after="0"/>
      </w:pPr>
      <w:r>
        <w:rPr>
          <w:rFonts w:ascii="Consolas" w:hAnsi="Consolas" w:eastAsia="Consolas"/>
          <w:b w:val="0"/>
          <w:sz w:val="18"/>
        </w:rPr>
        <w:t>Database is administrator managed</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relocate database -db racdb -node rac2</w:t>
      </w:r>
    </w:p>
    <w:p>
      <w:pPr>
        <w:spacing w:before="0" w:after="0"/>
      </w:pPr>
      <w:r>
        <w:rPr>
          <w:rFonts w:ascii="Consolas" w:hAnsi="Consolas" w:eastAsia="Consolas"/>
          <w:b w:val="0"/>
          <w:sz w:val="18"/>
        </w:rPr>
        <w:t>PRCD-1146 : Database racdb is not a RAC One Node database</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convert database -db racdb -dbtype RACONENODE -instance racdb</w:t>
      </w:r>
    </w:p>
    <w:p>
      <w:pPr>
        <w:spacing w:before="0" w:after="0"/>
      </w:pPr>
      <w:r>
        <w:rPr>
          <w:rFonts w:ascii="Consolas" w:hAnsi="Consolas" w:eastAsia="Consolas"/>
          <w:b w:val="0"/>
          <w:sz w:val="18"/>
        </w:rPr>
        <w:t>PRCD-1214 : Administrator-managed RAC database racdb has more than one instance</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stop instance -db racdb -instance racdb2              (47.5초)</w:t>
      </w:r>
    </w:p>
    <w:p>
      <w:pPr>
        <w:spacing w:before="0" w:after="0"/>
      </w:pPr>
      <w:r>
        <w:rPr>
          <w:rFonts w:ascii="Consolas" w:hAnsi="Consolas" w:eastAsia="Consolas"/>
          <w:b w:val="0"/>
          <w:sz w:val="18"/>
        </w:rPr>
        <w:t>[oracle@rac1 ~]$ srvctl remove instance -db racdb -instance racdb2 -noprompt   (4.9초)</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convert database -db racdb -dbtype RACONENODE -instance racdb</w:t>
      </w:r>
    </w:p>
    <w:p>
      <w:pPr>
        <w:spacing w:before="0" w:after="0"/>
      </w:pPr>
      <w:r>
        <w:rPr>
          <w:rFonts w:ascii="Consolas" w:hAnsi="Consolas" w:eastAsia="Consolas"/>
          <w:b w:val="0"/>
          <w:sz w:val="18"/>
        </w:rPr>
        <w:t>PRCD-1242 : Unable to convert RAC database racdb to RAC One Node database because the database had no service added</w:t>
      </w:r>
    </w:p>
    <w:p/>
    <w:p>
      <w:pPr>
        <w:spacing w:before="0" w:after="40"/>
        <w:ind w:left="403"/>
      </w:pPr>
      <w:r>
        <w:rPr>
          <w:rFonts w:ascii="맑은 고딕" w:hAnsi="맑은 고딕" w:eastAsia="맑은 고딕"/>
          <w:b w:val="0"/>
          <w:sz w:val="20"/>
        </w:rPr>
        <w:t xml:space="preserve">- PRCD-1146 — 온라인 재배치는 RAC One Node 전용이다. 서비스를 옮기는 </w:t>
      </w:r>
      <w:r>
        <w:rPr>
          <w:rFonts w:ascii="Consolas" w:hAnsi="Consolas" w:eastAsia="Consolas"/>
          <w:b w:val="0"/>
          <w:sz w:val="19"/>
        </w:rPr>
        <w:t>relocate service</w:t>
      </w:r>
      <w:r>
        <w:rPr>
          <w:rFonts w:ascii="맑은 고딕" w:hAnsi="맑은 고딕" w:eastAsia="맑은 고딕"/>
          <w:b w:val="0"/>
          <w:sz w:val="20"/>
        </w:rPr>
        <w:t xml:space="preserve">(RAC)와 인스턴스를 노드 사이로 옮기는 </w:t>
      </w:r>
      <w:r>
        <w:rPr>
          <w:rFonts w:ascii="Consolas" w:hAnsi="Consolas" w:eastAsia="Consolas"/>
          <w:b w:val="0"/>
          <w:sz w:val="19"/>
        </w:rPr>
        <w:t>relocate database</w:t>
      </w:r>
      <w:r>
        <w:rPr>
          <w:rFonts w:ascii="맑은 고딕" w:hAnsi="맑은 고딕" w:eastAsia="맑은 고딕"/>
          <w:b w:val="0"/>
          <w:sz w:val="20"/>
        </w:rPr>
        <w:t>(One Node)는 이름만 비슷하다.</w:t>
      </w:r>
    </w:p>
    <w:p>
      <w:pPr>
        <w:spacing w:before="0" w:after="40"/>
        <w:ind w:left="403"/>
      </w:pPr>
      <w:r>
        <w:rPr>
          <w:rFonts w:ascii="맑은 고딕" w:hAnsi="맑은 고딕" w:eastAsia="맑은 고딕"/>
          <w:b w:val="0"/>
          <w:sz w:val="20"/>
        </w:rPr>
        <w:t xml:space="preserve">- PRCD-1214 — </w:t>
      </w:r>
      <w:r>
        <w:rPr>
          <w:rFonts w:ascii="Consolas" w:hAnsi="Consolas" w:eastAsia="Consolas"/>
          <w:b w:val="0"/>
          <w:sz w:val="19"/>
        </w:rPr>
        <w:t>convert -help</w:t>
      </w:r>
      <w:r>
        <w:rPr>
          <w:rFonts w:ascii="맑은 고딕" w:hAnsi="맑은 고딕" w:eastAsia="맑은 고딕"/>
          <w:b w:val="0"/>
          <w:sz w:val="20"/>
        </w:rPr>
        <w:t>에 이미 "RAC database having one instance"라고 적혀 있다. 어느 인스턴스를 남길지는 srvctl이 정하지 않는다.</w:t>
      </w:r>
    </w:p>
    <w:p>
      <w:pPr>
        <w:spacing w:before="0" w:after="40"/>
        <w:ind w:left="403"/>
      </w:pPr>
      <w:r>
        <w:rPr>
          <w:rFonts w:ascii="맑은 고딕" w:hAnsi="맑은 고딕" w:eastAsia="맑은 고딕"/>
          <w:b w:val="0"/>
          <w:sz w:val="20"/>
        </w:rPr>
        <w:t xml:space="preserve">- PRCD-1242 — 재배치는 새 노드에 인스턴스를 띄우고, 서비스를 옮기고, 옛 인스턴스를 내리는 순서다. 옮길 서비스가 없으면 재배치의 의미가 없으므로 변환 단계에서 막는다. 처음 </w:t>
      </w:r>
      <w:r>
        <w:rPr>
          <w:rFonts w:ascii="Consolas" w:hAnsi="Consolas" w:eastAsia="Consolas"/>
          <w:b w:val="0"/>
          <w:sz w:val="19"/>
        </w:rPr>
        <w:t>Services:</w:t>
      </w:r>
      <w:r>
        <w:rPr>
          <w:rFonts w:ascii="맑은 고딕" w:hAnsi="맑은 고딕" w:eastAsia="맑은 고딕"/>
          <w:b w:val="0"/>
          <w:sz w:val="20"/>
        </w:rPr>
        <w:t>가 비어 있던 것이 이것이다.</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Pr>
                <w:rFonts w:ascii="맑은 고딕" w:hAnsi="맑은 고딕" w:eastAsia="맑은 고딕"/>
                <w:b/>
                <w:sz w:val="19"/>
              </w:rPr>
              <w:t>명령</w:t>
            </w:r>
          </w:p>
        </w:tc>
        <w:tc>
          <w:tcPr>
            <w:tcW w:type="dxa" w:w="3024"/>
          </w:tcPr>
          <w:p>
            <w:pPr>
              <w:spacing w:before="0" w:after="0"/>
            </w:pPr>
            <w:r>
              <w:rPr>
                <w:rFonts w:ascii="맑은 고딕" w:hAnsi="맑은 고딕" w:eastAsia="맑은 고딕"/>
                <w:b/>
                <w:sz w:val="19"/>
              </w:rPr>
              <w:t>CRS 등록</w:t>
            </w:r>
          </w:p>
        </w:tc>
        <w:tc>
          <w:tcPr>
            <w:tcW w:type="dxa" w:w="3024"/>
          </w:tcPr>
          <w:p>
            <w:pPr>
              <w:spacing w:before="0" w:after="0"/>
            </w:pPr>
            <w:r>
              <w:rPr>
                <w:rFonts w:ascii="맑은 고딕" w:hAnsi="맑은 고딕" w:eastAsia="맑은 고딕"/>
                <w:b/>
                <w:sz w:val="19"/>
              </w:rPr>
              <w:t>스레드 2·리두 3,4·UNDOTBS2</w:t>
            </w:r>
          </w:p>
        </w:tc>
      </w:tr>
      <w:tr>
        <w:tc>
          <w:tcPr>
            <w:tcW w:type="dxa" w:w="3024"/>
          </w:tcPr>
          <w:p>
            <w:pPr>
              <w:spacing w:before="0" w:after="0"/>
            </w:pPr>
            <w:r>
              <w:rPr>
                <w:rFonts w:ascii="맑은 고딕" w:hAnsi="맑은 고딕" w:eastAsia="맑은 고딕"/>
                <w:b w:val="0"/>
                <w:sz w:val="19"/>
              </w:rPr>
              <w:t>dbca -deleteInstance (18장)</w:t>
            </w:r>
          </w:p>
        </w:tc>
        <w:tc>
          <w:tcPr>
            <w:tcW w:type="dxa" w:w="3024"/>
          </w:tcPr>
          <w:p>
            <w:pPr>
              <w:spacing w:before="0" w:after="0"/>
            </w:pPr>
            <w:r>
              <w:rPr>
                <w:rFonts w:ascii="맑은 고딕" w:hAnsi="맑은 고딕" w:eastAsia="맑은 고딕"/>
                <w:b w:val="0"/>
                <w:sz w:val="19"/>
              </w:rPr>
              <w:t>해제</w:t>
            </w:r>
          </w:p>
        </w:tc>
        <w:tc>
          <w:tcPr>
            <w:tcW w:type="dxa" w:w="3024"/>
          </w:tcPr>
          <w:p>
            <w:pPr>
              <w:spacing w:before="0" w:after="0"/>
            </w:pPr>
            <w:r>
              <w:rPr>
                <w:rFonts w:ascii="맑은 고딕" w:hAnsi="맑은 고딕" w:eastAsia="맑은 고딕"/>
                <w:b w:val="0"/>
                <w:sz w:val="19"/>
              </w:rPr>
              <w:t>삭제</w:t>
            </w:r>
          </w:p>
        </w:tc>
      </w:tr>
      <w:tr>
        <w:tc>
          <w:tcPr>
            <w:tcW w:type="dxa" w:w="3024"/>
          </w:tcPr>
          <w:p>
            <w:pPr>
              <w:spacing w:before="0" w:after="0"/>
            </w:pPr>
            <w:r>
              <w:rPr>
                <w:rFonts w:ascii="맑은 고딕" w:hAnsi="맑은 고딕" w:eastAsia="맑은 고딕"/>
                <w:b w:val="0"/>
                <w:sz w:val="19"/>
              </w:rPr>
              <w:t>srvctl remove instance (여기)</w:t>
            </w:r>
          </w:p>
        </w:tc>
        <w:tc>
          <w:tcPr>
            <w:tcW w:type="dxa" w:w="3024"/>
          </w:tcPr>
          <w:p>
            <w:pPr>
              <w:spacing w:before="0" w:after="0"/>
            </w:pPr>
            <w:r>
              <w:rPr>
                <w:rFonts w:ascii="맑은 고딕" w:hAnsi="맑은 고딕" w:eastAsia="맑은 고딕"/>
                <w:b w:val="0"/>
                <w:sz w:val="19"/>
              </w:rPr>
              <w:t>해제</w:t>
            </w:r>
          </w:p>
        </w:tc>
        <w:tc>
          <w:tcPr>
            <w:tcW w:type="dxa" w:w="3024"/>
          </w:tcPr>
          <w:p>
            <w:pPr>
              <w:spacing w:before="0" w:after="0"/>
            </w:pPr>
            <w:r>
              <w:rPr>
                <w:rFonts w:ascii="맑은 고딕" w:hAnsi="맑은 고딕" w:eastAsia="맑은 고딕"/>
                <w:b w:val="0"/>
                <w:sz w:val="19"/>
              </w:rPr>
              <w:t>남음 — 11번의 재배치가 이 자리를 쓴다</w:t>
            </w:r>
          </w:p>
        </w:tc>
      </w:tr>
    </w:tbl>
    <w:p/>
    <w:p>
      <w:pPr>
        <w:spacing w:before="120" w:after="40"/>
      </w:pPr>
      <w:r>
        <w:rPr>
          <w:rFonts w:ascii="맑은 고딕" w:hAnsi="맑은 고딕" w:eastAsia="맑은 고딕"/>
          <w:b/>
          <w:sz w:val="21"/>
        </w:rPr>
        <w:t>【수행】 서비스 추가와 변환</w:t>
      </w:r>
    </w:p>
    <w:p>
      <w:pPr>
        <w:spacing w:before="0" w:after="0"/>
      </w:pPr>
      <w:r>
        <w:rPr>
          <w:rFonts w:ascii="Consolas" w:hAnsi="Consolas" w:eastAsia="Consolas"/>
          <w:b w:val="0"/>
          <w:sz w:val="18"/>
        </w:rPr>
        <w:t>[oracle@rac1 ~]$ srvctl add service -db racdb -service ronsvc -preferred racdb1 -pdb racpdb1</w:t>
      </w:r>
    </w:p>
    <w:p>
      <w:pPr>
        <w:spacing w:before="0" w:after="0"/>
      </w:pPr>
      <w:r>
        <w:rPr>
          <w:rFonts w:ascii="Consolas" w:hAnsi="Consolas" w:eastAsia="Consolas"/>
          <w:b w:val="0"/>
          <w:sz w:val="18"/>
        </w:rPr>
        <w:t>[oracle@rac1 ~]$ srvctl start service -db racdb -service ronsvc</w:t>
      </w:r>
    </w:p>
    <w:p>
      <w:pPr>
        <w:spacing w:before="0" w:after="0"/>
      </w:pPr>
      <w:r>
        <w:rPr>
          <w:rFonts w:ascii="Consolas" w:hAnsi="Consolas" w:eastAsia="Consolas"/>
          <w:b w:val="0"/>
          <w:sz w:val="18"/>
        </w:rPr>
        <w:t>[oracle@rac1 ~]$ srvctl convert database -db racdb -dbtype RACONENODE -instance racdb -timeout 30</w:t>
      </w:r>
    </w:p>
    <w:p>
      <w:pPr>
        <w:spacing w:before="0" w:after="0"/>
      </w:pPr>
      <w:r>
        <w:rPr>
          <w:rFonts w:ascii="Consolas" w:hAnsi="Consolas" w:eastAsia="Consolas"/>
          <w:b w:val="0"/>
          <w:sz w:val="18"/>
        </w:rPr>
        <w:t xml:space="preserve">   (6.2초, 출력 없음, rc=0)</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config database -db racdb</w:t>
      </w:r>
    </w:p>
    <w:p>
      <w:pPr>
        <w:spacing w:before="0" w:after="0"/>
      </w:pPr>
      <w:r>
        <w:rPr>
          <w:rFonts w:ascii="Consolas" w:hAnsi="Consolas" w:eastAsia="Consolas"/>
          <w:b w:val="0"/>
          <w:sz w:val="18"/>
        </w:rPr>
        <w:t>Services: ronsvc</w:t>
      </w:r>
    </w:p>
    <w:p>
      <w:pPr>
        <w:spacing w:before="0" w:after="0"/>
      </w:pPr>
      <w:r>
        <w:rPr>
          <w:rFonts w:ascii="Consolas" w:hAnsi="Consolas" w:eastAsia="Consolas"/>
          <w:b w:val="0"/>
          <w:sz w:val="18"/>
        </w:rPr>
        <w:t>Type: RACOneNode</w:t>
      </w:r>
    </w:p>
    <w:p>
      <w:pPr>
        <w:spacing w:before="0" w:after="0"/>
      </w:pPr>
      <w:r>
        <w:rPr>
          <w:rFonts w:ascii="Consolas" w:hAnsi="Consolas" w:eastAsia="Consolas"/>
          <w:b w:val="0"/>
          <w:sz w:val="18"/>
        </w:rPr>
        <w:t>Online relocation timeout: 30</w:t>
      </w:r>
    </w:p>
    <w:p>
      <w:pPr>
        <w:spacing w:before="0" w:after="0"/>
      </w:pPr>
      <w:r>
        <w:rPr>
          <w:rFonts w:ascii="Consolas" w:hAnsi="Consolas" w:eastAsia="Consolas"/>
          <w:b w:val="0"/>
          <w:sz w:val="18"/>
        </w:rPr>
        <w:t>Instance name prefix: racdb</w:t>
      </w:r>
    </w:p>
    <w:p>
      <w:pPr>
        <w:spacing w:before="0" w:after="0"/>
      </w:pPr>
      <w:r>
        <w:rPr>
          <w:rFonts w:ascii="Consolas" w:hAnsi="Consolas" w:eastAsia="Consolas"/>
          <w:b w:val="0"/>
          <w:sz w:val="18"/>
        </w:rPr>
        <w:t>Candidate servers: rac1</w:t>
      </w:r>
    </w:p>
    <w:p>
      <w:pPr>
        <w:spacing w:before="0" w:after="0"/>
      </w:pPr>
      <w:r>
        <w:rPr>
          <w:rFonts w:ascii="Consolas" w:hAnsi="Consolas" w:eastAsia="Consolas"/>
          <w:b w:val="0"/>
          <w:sz w:val="18"/>
        </w:rPr>
        <w:t>Database instances: racdb_1</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status database -db racdb -v</w:t>
      </w:r>
    </w:p>
    <w:p>
      <w:pPr>
        <w:spacing w:before="0" w:after="0"/>
      </w:pPr>
      <w:r>
        <w:rPr>
          <w:rFonts w:ascii="Consolas" w:hAnsi="Consolas" w:eastAsia="Consolas"/>
          <w:b w:val="0"/>
          <w:sz w:val="18"/>
        </w:rPr>
        <w:t>Instance racdb1 is running on node rac1 with online services ronsvc. Instance status: Open.</w:t>
      </w:r>
    </w:p>
    <w:p>
      <w:pPr>
        <w:spacing w:before="0" w:after="0"/>
      </w:pPr>
      <w:r>
        <w:rPr>
          <w:rFonts w:ascii="Consolas" w:hAnsi="Consolas" w:eastAsia="Consolas"/>
          <w:b w:val="0"/>
          <w:sz w:val="18"/>
        </w:rPr>
        <w:t>Online relocation: INACTIVE</w:t>
      </w:r>
    </w:p>
    <w:p/>
    <w:p>
      <w:pPr>
        <w:spacing w:before="120" w:after="40"/>
      </w:pPr>
      <w:r>
        <w:rPr>
          <w:rFonts w:ascii="맑은 고딕" w:hAnsi="맑은 고딕" w:eastAsia="맑은 고딕"/>
          <w:b/>
          <w:sz w:val="21"/>
        </w:rPr>
        <w:t>【판정 근거】 구성은 racdb_1, 실제는 racdb1</w:t>
      </w:r>
    </w:p>
    <w:p>
      <w:pPr>
        <w:spacing w:before="0" w:after="80"/>
      </w:pPr>
      <w:r>
        <w:rPr>
          <w:rFonts w:ascii="맑은 고딕" w:hAnsi="맑은 고딕" w:eastAsia="맑은 고딕"/>
          <w:b w:val="0"/>
          <w:sz w:val="20"/>
        </w:rPr>
        <w:t xml:space="preserve">새 줄은 timeout, 접두어, 후보 서버 셋이다. RAC One Node는 인스턴스 이름을 "접두어_번호"로 짓는데 변환은 OCR의 자원 정의만 바꾸고 돌고 있는 인스턴스를 다시 띄우지 않았다. </w:t>
      </w:r>
      <w:r>
        <w:rPr>
          <w:rFonts w:ascii="Consolas" w:hAnsi="Consolas" w:eastAsia="Consolas"/>
          <w:b w:val="0"/>
          <w:sz w:val="19"/>
        </w:rPr>
        <w:t>-instance</w:t>
      </w:r>
      <w:r>
        <w:rPr>
          <w:rFonts w:ascii="맑은 고딕" w:hAnsi="맑은 고딕" w:eastAsia="맑은 고딕"/>
          <w:b w:val="0"/>
          <w:sz w:val="20"/>
        </w:rPr>
        <w:t xml:space="preserve">는 이름이 아니라 </w:t>
      </w:r>
      <w:r>
        <w:rPr>
          <w:rFonts w:ascii="맑은 고딕" w:hAnsi="맑은 고딕" w:eastAsia="맑은 고딕"/>
          <w:b/>
          <w:sz w:val="20"/>
        </w:rPr>
        <w:t>접두어</w:t>
      </w:r>
      <w:r>
        <w:rPr>
          <w:rFonts w:ascii="맑은 고딕" w:hAnsi="맑은 고딕" w:eastAsia="맑은 고딕"/>
          <w:b w:val="0"/>
          <w:sz w:val="20"/>
        </w:rPr>
        <w:t>다. 데이터베이스는 멈추지 않았다.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PRCD-1146과 relocate service/database 구분</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PRCD-1214와 srvctl remove instance를 쓰는 이유</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PRCD-1242와 서비스가 필요한 이유</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변환 후 새 줄 셋, racdb_1 대 racdb1</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11. 데이터베이스를 rac2로 온라인 재배치하면서 단계를 관찰하고 소요 시간을 분석하시오.  [6점]</w:t>
      </w:r>
    </w:p>
    <w:p>
      <w:pPr>
        <w:spacing w:before="120" w:after="40"/>
      </w:pPr>
      <w:r>
        <w:rPr>
          <w:rFonts w:ascii="맑은 고딕" w:hAnsi="맑은 고딕" w:eastAsia="맑은 고딕"/>
          <w:b/>
          <w:sz w:val="21"/>
        </w:rPr>
        <w:t>【수행】 후보 서버, 재배치, 관찰</w:t>
      </w:r>
    </w:p>
    <w:p>
      <w:pPr>
        <w:spacing w:before="0" w:after="0"/>
      </w:pPr>
      <w:r>
        <w:rPr>
          <w:rFonts w:ascii="Consolas" w:hAnsi="Consolas" w:eastAsia="Consolas"/>
          <w:b w:val="0"/>
          <w:sz w:val="18"/>
        </w:rPr>
        <w:t>[oracle@rac1 ~]$ srvctl modify database -db racdb -node rac1,rac2</w:t>
      </w:r>
    </w:p>
    <w:p>
      <w:pPr>
        <w:spacing w:before="0" w:after="0"/>
      </w:pPr>
      <w:r>
        <w:rPr>
          <w:rFonts w:ascii="Consolas" w:hAnsi="Consolas" w:eastAsia="Consolas"/>
          <w:b w:val="0"/>
          <w:sz w:val="18"/>
        </w:rPr>
        <w:t>PRKF-1125 : multiple values specified for the single value option "node": rac1,rac2</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relocate database -db racdb -node rac2 -verbose</w:t>
      </w:r>
    </w:p>
    <w:p>
      <w:pPr>
        <w:spacing w:before="0" w:after="0"/>
      </w:pPr>
      <w:r>
        <w:rPr>
          <w:rFonts w:ascii="Consolas" w:hAnsi="Consolas" w:eastAsia="Consolas"/>
          <w:b w:val="0"/>
          <w:sz w:val="18"/>
        </w:rPr>
        <w:t>[관찰 34.2초]</w:t>
      </w:r>
    </w:p>
    <w:p>
      <w:pPr>
        <w:spacing w:before="0" w:after="0"/>
      </w:pPr>
      <w:r>
        <w:rPr>
          <w:rFonts w:ascii="Consolas" w:hAnsi="Consolas" w:eastAsia="Consolas"/>
          <w:b w:val="0"/>
          <w:sz w:val="18"/>
        </w:rPr>
        <w:t>Instance racdb1 is running on node rac1 with online services ronsvc. Instance status: Open.</w:t>
      </w:r>
    </w:p>
    <w:p>
      <w:pPr>
        <w:spacing w:before="0" w:after="0"/>
      </w:pPr>
      <w:r>
        <w:rPr>
          <w:rFonts w:ascii="Consolas" w:hAnsi="Consolas" w:eastAsia="Consolas"/>
          <w:b w:val="0"/>
          <w:sz w:val="18"/>
        </w:rPr>
        <w:t>Instance racdb_2 is running on node rac2. Instance status: Open.</w:t>
      </w:r>
    </w:p>
    <w:p>
      <w:pPr>
        <w:spacing w:before="0" w:after="0"/>
      </w:pPr>
      <w:r>
        <w:rPr>
          <w:rFonts w:ascii="Consolas" w:hAnsi="Consolas" w:eastAsia="Consolas"/>
          <w:b w:val="0"/>
          <w:sz w:val="18"/>
        </w:rPr>
        <w:t>Online relocation: ACTIVE</w:t>
      </w:r>
    </w:p>
    <w:p>
      <w:pPr>
        <w:spacing w:before="0" w:after="0"/>
      </w:pPr>
      <w:r>
        <w:rPr>
          <w:rFonts w:ascii="Consolas" w:hAnsi="Consolas" w:eastAsia="Consolas"/>
          <w:b w:val="0"/>
          <w:sz w:val="18"/>
        </w:rPr>
        <w:t>[관찰 42.1초]</w:t>
      </w:r>
    </w:p>
    <w:p>
      <w:pPr>
        <w:spacing w:before="0" w:after="0"/>
      </w:pPr>
      <w:r>
        <w:rPr>
          <w:rFonts w:ascii="Consolas" w:hAnsi="Consolas" w:eastAsia="Consolas"/>
          <w:b w:val="0"/>
          <w:sz w:val="18"/>
        </w:rPr>
        <w:t>Instance racdb_2 is running on node rac2 with online services ronsvc. Instance status: Open.</w:t>
      </w:r>
    </w:p>
    <w:p>
      <w:pPr>
        <w:spacing w:before="0" w:after="0"/>
      </w:pPr>
      <w:r>
        <w:rPr>
          <w:rFonts w:ascii="Consolas" w:hAnsi="Consolas" w:eastAsia="Consolas"/>
          <w:b w:val="0"/>
          <w:sz w:val="18"/>
        </w:rPr>
      </w:r>
    </w:p>
    <w:p>
      <w:pPr>
        <w:spacing w:before="0" w:after="0"/>
      </w:pPr>
      <w:r>
        <w:rPr>
          <w:rFonts w:ascii="Consolas" w:hAnsi="Consolas" w:eastAsia="Consolas"/>
          <w:b w:val="0"/>
          <w:sz w:val="18"/>
        </w:rPr>
        <w:t>Added target node rac2</w:t>
      </w:r>
    </w:p>
    <w:p>
      <w:pPr>
        <w:spacing w:before="0" w:after="0"/>
      </w:pPr>
      <w:r>
        <w:rPr>
          <w:rFonts w:ascii="Consolas" w:hAnsi="Consolas" w:eastAsia="Consolas"/>
          <w:b w:val="0"/>
          <w:sz w:val="18"/>
        </w:rPr>
        <w:t>Configuration updated to two instances</w:t>
      </w:r>
    </w:p>
    <w:p>
      <w:pPr>
        <w:spacing w:before="0" w:after="0"/>
      </w:pPr>
      <w:r>
        <w:rPr>
          <w:rFonts w:ascii="Consolas" w:hAnsi="Consolas" w:eastAsia="Consolas"/>
          <w:b w:val="0"/>
          <w:sz w:val="18"/>
        </w:rPr>
        <w:t>Instance racdb_2 started</w:t>
      </w:r>
    </w:p>
    <w:p>
      <w:pPr>
        <w:spacing w:before="0" w:after="0"/>
      </w:pPr>
      <w:r>
        <w:rPr>
          <w:rFonts w:ascii="Consolas" w:hAnsi="Consolas" w:eastAsia="Consolas"/>
          <w:b w:val="0"/>
          <w:sz w:val="18"/>
        </w:rPr>
        <w:t>Services relocated</w:t>
      </w:r>
    </w:p>
    <w:p>
      <w:pPr>
        <w:spacing w:before="0" w:after="0"/>
      </w:pPr>
      <w:r>
        <w:rPr>
          <w:rFonts w:ascii="Consolas" w:hAnsi="Consolas" w:eastAsia="Consolas"/>
          <w:b w:val="0"/>
          <w:sz w:val="18"/>
        </w:rPr>
        <w:t>Waiting for up to 30 minutes for instance racdb1 to stop ...</w:t>
      </w:r>
    </w:p>
    <w:p>
      <w:pPr>
        <w:spacing w:before="0" w:after="0"/>
      </w:pPr>
      <w:r>
        <w:rPr>
          <w:rFonts w:ascii="Consolas" w:hAnsi="Consolas" w:eastAsia="Consolas"/>
          <w:b w:val="0"/>
          <w:sz w:val="18"/>
        </w:rPr>
        <w:t>Instance racdb1 stopped</w:t>
      </w:r>
    </w:p>
    <w:p>
      <w:pPr>
        <w:spacing w:before="0" w:after="0"/>
      </w:pPr>
      <w:r>
        <w:rPr>
          <w:rFonts w:ascii="Consolas" w:hAnsi="Consolas" w:eastAsia="Consolas"/>
          <w:b w:val="0"/>
          <w:sz w:val="18"/>
        </w:rPr>
        <w:t>Configuration updated to one instance</w:t>
      </w:r>
    </w:p>
    <w:p>
      <w:pPr>
        <w:spacing w:before="0" w:after="0"/>
      </w:pPr>
      <w:r>
        <w:rPr>
          <w:rFonts w:ascii="Consolas" w:hAnsi="Consolas" w:eastAsia="Consolas"/>
          <w:b w:val="0"/>
          <w:sz w:val="18"/>
        </w:rPr>
        <w:t xml:space="preserve">   (99.5초)</w:t>
      </w:r>
    </w:p>
    <w:p>
      <w:pPr>
        <w:spacing w:before="0" w:after="0"/>
      </w:pPr>
      <w:r>
        <w:rPr>
          <w:rFonts w:ascii="Consolas" w:hAnsi="Consolas" w:eastAsia="Consolas"/>
          <w:b w:val="0"/>
          <w:sz w:val="18"/>
        </w:rPr>
      </w:r>
    </w:p>
    <w:p>
      <w:pPr>
        <w:spacing w:before="0" w:after="0"/>
      </w:pPr>
      <w:r>
        <w:rPr>
          <w:rFonts w:ascii="Consolas" w:hAnsi="Consolas" w:eastAsia="Consolas"/>
          <w:b w:val="0"/>
          <w:sz w:val="18"/>
        </w:rPr>
        <w:t>[rac2] 18:13:21  Starting ORACLE instance (normal)</w:t>
      </w:r>
    </w:p>
    <w:p>
      <w:pPr>
        <w:spacing w:before="0" w:after="0"/>
      </w:pPr>
      <w:r>
        <w:rPr>
          <w:rFonts w:ascii="Consolas" w:hAnsi="Consolas" w:eastAsia="Consolas"/>
          <w:b w:val="0"/>
          <w:sz w:val="18"/>
        </w:rPr>
        <w:t>[rac2] 18:13:44  Pluggable database RACPDB1 opened read write</w:t>
      </w:r>
    </w:p>
    <w:p>
      <w:pPr>
        <w:spacing w:before="0" w:after="0"/>
      </w:pPr>
      <w:r>
        <w:rPr>
          <w:rFonts w:ascii="Consolas" w:hAnsi="Consolas" w:eastAsia="Consolas"/>
          <w:b w:val="0"/>
          <w:sz w:val="18"/>
        </w:rPr>
        <w:t>[rac1] 18:13:46  Shutting down ORACLE instance (transactional local)</w:t>
      </w:r>
    </w:p>
    <w:p>
      <w:pPr>
        <w:spacing w:before="0" w:after="0"/>
      </w:pPr>
      <w:r>
        <w:rPr>
          <w:rFonts w:ascii="Consolas" w:hAnsi="Consolas" w:eastAsia="Consolas"/>
          <w:b w:val="0"/>
          <w:sz w:val="18"/>
        </w:rPr>
        <w:t xml:space="preserve">                 ALTER SYSTEM SET _shutdown_completion_timeout_mins=30 SCOPE=MEMORY;</w:t>
      </w:r>
    </w:p>
    <w:p>
      <w:pPr>
        <w:spacing w:before="0" w:after="0"/>
      </w:pPr>
      <w:r>
        <w:rPr>
          <w:rFonts w:ascii="Consolas" w:hAnsi="Consolas" w:eastAsia="Consolas"/>
          <w:b w:val="0"/>
          <w:sz w:val="18"/>
        </w:rPr>
        <w:t>[rac1] 18:14:48  Instance shutdown complete</w:t>
      </w:r>
    </w:p>
    <w:p/>
    <w:p>
      <w:pPr>
        <w:spacing w:before="120" w:after="40"/>
      </w:pPr>
      <w:r>
        <w:rPr>
          <w:rFonts w:ascii="맑은 고딕" w:hAnsi="맑은 고딕" w:eastAsia="맑은 고딕"/>
          <w:b/>
          <w:sz w:val="21"/>
        </w:rPr>
        <w:t>【판정 근거】 겹치는 구간과 시간 배분</w:t>
      </w:r>
    </w:p>
    <w:p>
      <w:pPr>
        <w:spacing w:before="0" w:after="80"/>
      </w:pPr>
      <w:r>
        <w:rPr>
          <w:rFonts w:ascii="Consolas" w:hAnsi="Consolas" w:eastAsia="Consolas"/>
          <w:b w:val="0"/>
          <w:sz w:val="19"/>
        </w:rPr>
        <w:t>-node</w:t>
      </w:r>
      <w:r>
        <w:rPr>
          <w:rFonts w:ascii="맑은 고딕" w:hAnsi="맑은 고딕" w:eastAsia="맑은 고딕"/>
          <w:b w:val="0"/>
          <w:sz w:val="20"/>
        </w:rPr>
        <w:t xml:space="preserve">는 값 하나만 받는다. 관리자 관리형 RAC One Node는 후보에 없는 노드로 재배치하면 그 노드를 후보에 넣는다. 출력 첫 줄 </w:t>
      </w:r>
      <w:r>
        <w:rPr>
          <w:rFonts w:ascii="Consolas" w:hAnsi="Consolas" w:eastAsia="Consolas"/>
          <w:b w:val="0"/>
          <w:sz w:val="19"/>
        </w:rPr>
        <w:t>Added target node rac2</w:t>
      </w:r>
      <w:r>
        <w:rPr>
          <w:rFonts w:ascii="맑은 고딕" w:hAnsi="맑은 고딕" w:eastAsia="맑은 고딕"/>
          <w:b w:val="0"/>
          <w:sz w:val="20"/>
        </w:rPr>
        <w:t>가 그 증거이고, 끝난 뒤 Candidate servers가 rac1,rac2가 된다.</w:t>
      </w:r>
    </w:p>
    <w:p>
      <w:pPr>
        <w:spacing w:before="0" w:after="80"/>
      </w:pPr>
      <w:r>
        <w:rPr>
          <w:rFonts w:ascii="맑은 고딕" w:hAnsi="맑은 고딕" w:eastAsia="맑은 고딕"/>
          <w:b w:val="0"/>
          <w:sz w:val="20"/>
        </w:rPr>
        <w:t xml:space="preserve">34초 근처에서 두 인스턴스가 함께 Open이다. 이 구간 동안은 RAC이며 그래서 RAC One Node도 Cache Fusion과 스레드 구조를 그대로 쓴다. 새 인스턴스 기동부터 PDB READ WRITE까지 23초, 옛 인스턴스 정지에 62초. 99.5초의 대부분이 정지 쪽이다. 정지 방식은 transactional local, 상한은 </w:t>
      </w:r>
      <w:r>
        <w:rPr>
          <w:rFonts w:ascii="Consolas" w:hAnsi="Consolas" w:eastAsia="Consolas"/>
          <w:b w:val="0"/>
          <w:sz w:val="19"/>
        </w:rPr>
        <w:t>_shutdown_completion_timeout_mins=30</w:t>
      </w:r>
      <w:r>
        <w:rPr>
          <w:rFonts w:ascii="맑은 고딕" w:hAnsi="맑은 고딕" w:eastAsia="맑은 고딕"/>
          <w:b w:val="0"/>
          <w:sz w:val="20"/>
        </w:rPr>
        <w:t xml:space="preserve">이며 변환 때 준 </w:t>
      </w:r>
      <w:r>
        <w:rPr>
          <w:rFonts w:ascii="Consolas" w:hAnsi="Consolas" w:eastAsia="Consolas"/>
          <w:b w:val="0"/>
          <w:sz w:val="19"/>
        </w:rPr>
        <w:t>-timeout 30</w:t>
      </w:r>
      <w:r>
        <w:rPr>
          <w:rFonts w:ascii="맑은 고딕" w:hAnsi="맑은 고딕" w:eastAsia="맑은 고딕"/>
          <w:b w:val="0"/>
          <w:sz w:val="20"/>
        </w:rPr>
        <w:t>이 이 숨은 파라미터로 들어갔다.</w:t>
      </w:r>
    </w:p>
    <w:p>
      <w:pPr>
        <w:spacing w:before="120" w:after="40"/>
      </w:pPr>
      <w:r>
        <w:rPr>
          <w:rFonts w:ascii="맑은 고딕" w:hAnsi="맑은 고딕" w:eastAsia="맑은 고딕"/>
          <w:b/>
          <w:sz w:val="21"/>
        </w:rPr>
        <w:t>【수행】 오류 재현 — rac2 로컬 접속</w:t>
      </w:r>
    </w:p>
    <w:p>
      <w:pPr>
        <w:spacing w:before="0" w:after="0"/>
      </w:pPr>
      <w:r>
        <w:rPr>
          <w:rFonts w:ascii="Consolas" w:hAnsi="Consolas" w:eastAsia="Consolas"/>
          <w:b w:val="0"/>
          <w:sz w:val="18"/>
        </w:rPr>
        <w:t>[oracle@rac2 ~]$ sqlplus / as sysdba</w:t>
      </w:r>
    </w:p>
    <w:p>
      <w:pPr>
        <w:spacing w:before="0" w:after="0"/>
      </w:pPr>
      <w:r>
        <w:rPr>
          <w:rFonts w:ascii="Consolas" w:hAnsi="Consolas" w:eastAsia="Consolas"/>
          <w:b w:val="0"/>
          <w:sz w:val="18"/>
        </w:rPr>
        <w:t>SQL&gt; select inst_id, instance_name, host_name, thread#, status from gv$instance;</w:t>
      </w:r>
    </w:p>
    <w:p>
      <w:pPr>
        <w:spacing w:before="0" w:after="0"/>
      </w:pPr>
      <w:r>
        <w:rPr>
          <w:rFonts w:ascii="Consolas" w:hAnsi="Consolas" w:eastAsia="Consolas"/>
          <w:b w:val="0"/>
          <w:sz w:val="18"/>
        </w:rPr>
        <w:t>ERROR at line 1:</w:t>
      </w:r>
    </w:p>
    <w:p>
      <w:pPr>
        <w:spacing w:before="0" w:after="0"/>
      </w:pPr>
      <w:r>
        <w:rPr>
          <w:rFonts w:ascii="Consolas" w:hAnsi="Consolas" w:eastAsia="Consolas"/>
          <w:b w:val="0"/>
          <w:sz w:val="18"/>
        </w:rPr>
        <w:t>ORA-01034: ORACLE not available</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[oracle@rac2 ~]$ ps -ef | grep [o]ra_pmon</w:t>
      </w:r>
    </w:p>
    <w:p>
      <w:pPr>
        <w:spacing w:before="0" w:after="0"/>
      </w:pPr>
      <w:r>
        <w:rPr>
          <w:rFonts w:ascii="Consolas" w:hAnsi="Consolas" w:eastAsia="Consolas"/>
          <w:b w:val="0"/>
          <w:sz w:val="18"/>
        </w:rPr>
        <w:t>oracle   22653     1  0 18:13 ?        00:00:00 ora_pmon_racdb_2</w:t>
      </w:r>
    </w:p>
    <w:p>
      <w:pPr>
        <w:spacing w:before="0" w:after="0"/>
      </w:pPr>
      <w:r>
        <w:rPr>
          <w:rFonts w:ascii="Consolas" w:hAnsi="Consolas" w:eastAsia="Consolas"/>
          <w:b w:val="0"/>
          <w:sz w:val="18"/>
        </w:rPr>
        <w:t>[oracle@rac2 ~]$ echo $ORACLE_SID</w:t>
      </w:r>
    </w:p>
    <w:p>
      <w:pPr>
        <w:spacing w:before="0" w:after="0"/>
      </w:pPr>
      <w:r>
        <w:rPr>
          <w:rFonts w:ascii="Consolas" w:hAnsi="Consolas" w:eastAsia="Consolas"/>
          <w:b w:val="0"/>
          <w:sz w:val="18"/>
        </w:rPr>
        <w:t>racdb2</w:t>
      </w:r>
    </w:p>
    <w:p>
      <w:pPr>
        <w:spacing w:before="0" w:after="0"/>
      </w:pPr>
      <w:r>
        <w:rPr>
          <w:rFonts w:ascii="Consolas" w:hAnsi="Consolas" w:eastAsia="Consolas"/>
          <w:b w:val="0"/>
          <w:sz w:val="18"/>
        </w:rPr>
        <w:t>[oracle@rac2 ~]$ export ORACLE_SID=racdb_2; sqlplus / as sysdba</w:t>
      </w:r>
    </w:p>
    <w:p>
      <w:pPr>
        <w:spacing w:before="0" w:after="0"/>
      </w:pPr>
      <w:r>
        <w:rPr>
          <w:rFonts w:ascii="Consolas" w:hAnsi="Consolas" w:eastAsia="Consolas"/>
          <w:b w:val="0"/>
          <w:sz w:val="18"/>
        </w:rPr>
        <w:t>SQL&gt; select inst_id, instance_name, thread#, status from gv$instance;</w:t>
      </w:r>
    </w:p>
    <w:p>
      <w:pPr>
        <w:spacing w:before="0" w:after="0"/>
      </w:pPr>
      <w:r>
        <w:rPr>
          <w:rFonts w:ascii="Consolas" w:hAnsi="Consolas" w:eastAsia="Consolas"/>
          <w:b w:val="0"/>
          <w:sz w:val="18"/>
        </w:rPr>
        <w:t xml:space="preserve">         2 racdb_2                2 OPEN</w:t>
      </w:r>
    </w:p>
    <w:p>
      <w:pPr>
        <w:spacing w:before="0" w:after="0"/>
      </w:pPr>
      <w:r>
        <w:rPr>
          <w:rFonts w:ascii="Consolas" w:hAnsi="Consolas" w:eastAsia="Consolas"/>
          <w:b w:val="0"/>
          <w:sz w:val="18"/>
        </w:rPr>
        <w:t>SQL&gt; select value from v$parameter where name='undo_tablespace';   →  UNDOTBS2</w:t>
      </w:r>
    </w:p>
    <w:p/>
    <w:p>
      <w:pPr>
        <w:spacing w:before="0" w:after="80"/>
      </w:pPr>
      <w:r>
        <w:rPr>
          <w:rFonts w:ascii="맑은 고딕" w:hAnsi="맑은 고딕" w:eastAsia="맑은 고딕"/>
          <w:b w:val="0"/>
          <w:sz w:val="20"/>
        </w:rPr>
        <w:t>데이터베이스는 Open인데 프로필의 ORACLE_SID가 racdb2라 로컬 접속이 없는 인스턴스를 찾았다. 재배치마다 이름이 바뀌므로 고정된 ORACLE_SID와 어긋나는 것이 정상이다. 이번 접속에서만 SID를 바꾸고, 운영에서는 서비스(ronsvc)로 접속한다. SPFILE에는 racdb_2 전용 thread·undo 항목이 없는데도 racdb_2는 열려 있는 스레드 2와 쓰이지 않던 UNDOTBS2를 잡았다. 10번에서 등록만 해제하고 남겨 둔 자리다.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PRKF-1125와 후보 서버가 늘어나는 방식</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겹치는 구간, 23초 대 62초, 숨은 파라미터</w:t>
            </w:r>
          </w:p>
        </w:tc>
        <w:tc>
          <w:tcPr>
            <w:tcW w:type="dxa" w:w="4536"/>
          </w:tcPr>
          <w:p>
            <w:pPr>
              <w:spacing w:before="0" w:after="0"/>
            </w:pPr>
            <w:r>
              <w:rPr>
                <w:rFonts w:ascii="맑은 고딕" w:hAnsi="맑은 고딕" w:eastAsia="맑은 고딕"/>
                <w:b w:val="0"/>
                <w:sz w:val="19"/>
              </w:rPr>
              <w:t>3</w:t>
            </w:r>
          </w:p>
        </w:tc>
      </w:tr>
      <w:tr>
        <w:tc>
          <w:tcPr>
            <w:tcW w:type="dxa" w:w="4536"/>
          </w:tcPr>
          <w:p>
            <w:pPr>
              <w:spacing w:before="0" w:after="0"/>
            </w:pPr>
            <w:r>
              <w:rPr>
                <w:rFonts w:ascii="맑은 고딕" w:hAnsi="맑은 고딕" w:eastAsia="맑은 고딕"/>
                <w:b w:val="0"/>
                <w:sz w:val="19"/>
              </w:rPr>
              <w:t>ORA-01034 기록과 원인·조치·재확인</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12. 재배치가 진행되는 동안 다른 명령을 내 무엇이 막히고 무엇이 통하는지 시험하시오.  [6점]</w:t>
      </w:r>
    </w:p>
    <w:p>
      <w:pPr>
        <w:spacing w:before="120" w:after="40"/>
      </w:pPr>
      <w:r>
        <w:rPr>
          <w:rFonts w:ascii="맑은 고딕" w:hAnsi="맑은 고딕" w:eastAsia="맑은 고딕"/>
          <w:b/>
          <w:sz w:val="21"/>
        </w:rPr>
        <w:t>【수행】 세션 A는 재배치, 세션 B는 방해</w:t>
      </w:r>
    </w:p>
    <w:p>
      <w:pPr>
        <w:spacing w:before="0" w:after="0"/>
      </w:pPr>
      <w:r>
        <w:rPr>
          <w:rFonts w:ascii="Consolas" w:hAnsi="Consolas" w:eastAsia="Consolas"/>
          <w:b w:val="0"/>
          <w:sz w:val="18"/>
        </w:rPr>
        <w:t>[세션 A] srvctl relocate database -db racdb -node rac1 -verbose</w:t>
      </w:r>
    </w:p>
    <w:p>
      <w:pPr>
        <w:spacing w:before="0" w:after="0"/>
      </w:pPr>
      <w:r>
        <w:rPr>
          <w:rFonts w:ascii="Consolas" w:hAnsi="Consolas" w:eastAsia="Consolas"/>
          <w:b w:val="0"/>
          <w:sz w:val="18"/>
        </w:rPr>
      </w:r>
    </w:p>
    <w:p>
      <w:pPr>
        <w:spacing w:before="0" w:after="0"/>
      </w:pPr>
      <w:r>
        <w:rPr>
          <w:rFonts w:ascii="Consolas" w:hAnsi="Consolas" w:eastAsia="Consolas"/>
          <w:b w:val="0"/>
          <w:sz w:val="18"/>
        </w:rPr>
        <w:t>[세션 B, 15초] srvctl status database -db racdb -v</w:t>
      </w:r>
    </w:p>
    <w:p>
      <w:pPr>
        <w:spacing w:before="0" w:after="0"/>
      </w:pPr>
      <w:r>
        <w:rPr>
          <w:rFonts w:ascii="Consolas" w:hAnsi="Consolas" w:eastAsia="Consolas"/>
          <w:b w:val="0"/>
          <w:sz w:val="18"/>
        </w:rPr>
        <w:t>Online relocation: ACTIVE</w:t>
      </w:r>
    </w:p>
    <w:p>
      <w:pPr>
        <w:spacing w:before="0" w:after="0"/>
      </w:pPr>
      <w:r>
        <w:rPr>
          <w:rFonts w:ascii="Consolas" w:hAnsi="Consolas" w:eastAsia="Consolas"/>
          <w:b w:val="0"/>
          <w:sz w:val="18"/>
        </w:rPr>
        <w:t>Source instance: racdb_2 on rac2</w:t>
      </w:r>
    </w:p>
    <w:p>
      <w:pPr>
        <w:spacing w:before="0" w:after="0"/>
      </w:pPr>
      <w:r>
        <w:rPr>
          <w:rFonts w:ascii="Consolas" w:hAnsi="Consolas" w:eastAsia="Consolas"/>
          <w:b w:val="0"/>
          <w:sz w:val="18"/>
        </w:rPr>
        <w:t>Destination instance: racdb_1 on rac1</w:t>
      </w:r>
    </w:p>
    <w:p>
      <w:pPr>
        <w:spacing w:before="0" w:after="0"/>
      </w:pPr>
      <w:r>
        <w:rPr>
          <w:rFonts w:ascii="Consolas" w:hAnsi="Consolas" w:eastAsia="Consolas"/>
          <w:b w:val="0"/>
          <w:sz w:val="18"/>
        </w:rPr>
      </w:r>
    </w:p>
    <w:p>
      <w:pPr>
        <w:spacing w:before="0" w:after="0"/>
      </w:pPr>
      <w:r>
        <w:rPr>
          <w:rFonts w:ascii="Consolas" w:hAnsi="Consolas" w:eastAsia="Consolas"/>
          <w:b w:val="0"/>
          <w:sz w:val="18"/>
        </w:rPr>
        <w:t>[세션 B, 16초] srvctl relocate database -db racdb -node rac2</w:t>
      </w:r>
    </w:p>
    <w:p>
      <w:pPr>
        <w:spacing w:before="0" w:after="0"/>
      </w:pPr>
      <w:r>
        <w:rPr>
          <w:rFonts w:ascii="Consolas" w:hAnsi="Consolas" w:eastAsia="Consolas"/>
          <w:b w:val="0"/>
          <w:sz w:val="18"/>
        </w:rPr>
        <w:t>PRCD-1161 : Online relocation failed for RAC One Node database racdb</w:t>
      </w:r>
    </w:p>
    <w:p>
      <w:pPr>
        <w:spacing w:before="0" w:after="0"/>
      </w:pPr>
      <w:r>
        <w:rPr>
          <w:rFonts w:ascii="Consolas" w:hAnsi="Consolas" w:eastAsia="Consolas"/>
          <w:b w:val="0"/>
          <w:sz w:val="18"/>
        </w:rPr>
        <w:t>PRCD-1164 : An online relocation request for RAC One Node database racdb is already active</w:t>
      </w:r>
    </w:p>
    <w:p>
      <w:pPr>
        <w:spacing w:before="0" w:after="0"/>
      </w:pPr>
      <w:r>
        <w:rPr>
          <w:rFonts w:ascii="Consolas" w:hAnsi="Consolas" w:eastAsia="Consolas"/>
          <w:b w:val="0"/>
          <w:sz w:val="18"/>
        </w:rPr>
      </w:r>
    </w:p>
    <w:p>
      <w:pPr>
        <w:spacing w:before="0" w:after="0"/>
      </w:pPr>
      <w:r>
        <w:rPr>
          <w:rFonts w:ascii="Consolas" w:hAnsi="Consolas" w:eastAsia="Consolas"/>
          <w:b w:val="0"/>
          <w:sz w:val="18"/>
        </w:rPr>
        <w:t>[세션 B, 18초] srvctl stop database -db racdb</w:t>
      </w:r>
    </w:p>
    <w:p>
      <w:pPr>
        <w:spacing w:before="0" w:after="0"/>
      </w:pPr>
      <w:r>
        <w:rPr>
          <w:rFonts w:ascii="Consolas" w:hAnsi="Consolas" w:eastAsia="Consolas"/>
          <w:b w:val="0"/>
          <w:sz w:val="18"/>
        </w:rPr>
        <w:t>PRKO-2143 : Cannot stop RAC One Node database when an online relocation request for the database is already active</w:t>
      </w:r>
    </w:p>
    <w:p>
      <w:pPr>
        <w:spacing w:before="0" w:after="0"/>
      </w:pPr>
      <w:r>
        <w:rPr>
          <w:rFonts w:ascii="Consolas" w:hAnsi="Consolas" w:eastAsia="Consolas"/>
          <w:b w:val="0"/>
          <w:sz w:val="18"/>
        </w:rPr>
      </w:r>
    </w:p>
    <w:p>
      <w:pPr>
        <w:spacing w:before="0" w:after="0"/>
      </w:pPr>
      <w:r>
        <w:rPr>
          <w:rFonts w:ascii="Consolas" w:hAnsi="Consolas" w:eastAsia="Consolas"/>
          <w:b w:val="0"/>
          <w:sz w:val="18"/>
        </w:rPr>
        <w:t>[세션 B, 20초] srvctl modify database -db racdb -timeout 10</w:t>
      </w:r>
    </w:p>
    <w:p>
      <w:pPr>
        <w:spacing w:before="0" w:after="0"/>
      </w:pPr>
      <w:r>
        <w:rPr>
          <w:rFonts w:ascii="Consolas" w:hAnsi="Consolas" w:eastAsia="Consolas"/>
          <w:b w:val="0"/>
          <w:sz w:val="18"/>
        </w:rPr>
        <w:t xml:space="preserve">   (10.0초, rc=0)</w:t>
      </w:r>
    </w:p>
    <w:p>
      <w:pPr>
        <w:spacing w:before="0" w:after="0"/>
      </w:pPr>
      <w:r>
        <w:rPr>
          <w:rFonts w:ascii="Consolas" w:hAnsi="Consolas" w:eastAsia="Consolas"/>
          <w:b w:val="0"/>
          <w:sz w:val="18"/>
        </w:rPr>
      </w:r>
    </w:p>
    <w:p>
      <w:pPr>
        <w:spacing w:before="0" w:after="0"/>
      </w:pPr>
      <w:r>
        <w:rPr>
          <w:rFonts w:ascii="Consolas" w:hAnsi="Consolas" w:eastAsia="Consolas"/>
          <w:b w:val="0"/>
          <w:sz w:val="18"/>
        </w:rPr>
        <w:t>[세션 A]</w:t>
      </w:r>
    </w:p>
    <w:p>
      <w:pPr>
        <w:spacing w:before="0" w:after="0"/>
      </w:pPr>
      <w:r>
        <w:rPr>
          <w:rFonts w:ascii="Consolas" w:hAnsi="Consolas" w:eastAsia="Consolas"/>
          <w:b w:val="0"/>
          <w:sz w:val="18"/>
        </w:rPr>
        <w:t>Instance racdb_1 started</w:t>
      </w:r>
    </w:p>
    <w:p>
      <w:pPr>
        <w:spacing w:before="0" w:after="0"/>
      </w:pPr>
      <w:r>
        <w:rPr>
          <w:rFonts w:ascii="Consolas" w:hAnsi="Consolas" w:eastAsia="Consolas"/>
          <w:b w:val="0"/>
          <w:sz w:val="18"/>
        </w:rPr>
        <w:t>Services relocated</w:t>
      </w:r>
    </w:p>
    <w:p>
      <w:pPr>
        <w:spacing w:before="0" w:after="0"/>
      </w:pPr>
      <w:r>
        <w:rPr>
          <w:rFonts w:ascii="Consolas" w:hAnsi="Consolas" w:eastAsia="Consolas"/>
          <w:b w:val="0"/>
          <w:sz w:val="18"/>
        </w:rPr>
        <w:t>Waiting for up to 10 minutes for instance racdb_2 to stop ...</w:t>
      </w:r>
    </w:p>
    <w:p>
      <w:pPr>
        <w:spacing w:before="0" w:after="0"/>
      </w:pPr>
      <w:r>
        <w:rPr>
          <w:rFonts w:ascii="Consolas" w:hAnsi="Consolas" w:eastAsia="Consolas"/>
          <w:b w:val="0"/>
          <w:sz w:val="18"/>
        </w:rPr>
        <w:t>Configuration updated to one instance</w:t>
      </w:r>
    </w:p>
    <w:p>
      <w:pPr>
        <w:spacing w:before="0" w:after="0"/>
      </w:pPr>
      <w:r>
        <w:rPr>
          <w:rFonts w:ascii="Consolas" w:hAnsi="Consolas" w:eastAsia="Consolas"/>
          <w:b w:val="0"/>
          <w:sz w:val="18"/>
        </w:rPr>
        <w:t xml:space="preserve">   (85.9초)</w:t>
      </w:r>
    </w:p>
    <w:p>
      <w:pPr>
        <w:spacing w:before="0" w:after="0"/>
      </w:pPr>
      <w:r>
        <w:rPr>
          <w:rFonts w:ascii="Consolas" w:hAnsi="Consolas" w:eastAsia="Consolas"/>
          <w:b w:val="0"/>
          <w:sz w:val="18"/>
        </w:rPr>
      </w:r>
    </w:p>
    <w:p>
      <w:pPr>
        <w:spacing w:before="0" w:after="0"/>
      </w:pPr>
      <w:r>
        <w:rPr>
          <w:rFonts w:ascii="Consolas" w:hAnsi="Consolas" w:eastAsia="Consolas"/>
          <w:b w:val="0"/>
          <w:sz w:val="18"/>
        </w:rPr>
        <w:t>[rac2 alert_racdb_2.log]</w:t>
      </w:r>
    </w:p>
    <w:p>
      <w:pPr>
        <w:spacing w:before="0" w:after="0"/>
      </w:pPr>
      <w:r>
        <w:rPr>
          <w:rFonts w:ascii="Consolas" w:hAnsi="Consolas" w:eastAsia="Consolas"/>
          <w:b w:val="0"/>
          <w:sz w:val="18"/>
        </w:rPr>
        <w:t>740:ALTER SYSTEM SET _shutdown_completion_timeout_mins=10 SCOPE=MEMORY;</w:t>
      </w:r>
    </w:p>
    <w:p/>
    <w:p>
      <w:pPr>
        <w:spacing w:before="120" w:after="40"/>
      </w:pPr>
      <w:r>
        <w:rPr>
          <w:rFonts w:ascii="맑은 고딕" w:hAnsi="맑은 고딕" w:eastAsia="맑은 고딕"/>
          <w:b/>
          <w:sz w:val="21"/>
        </w:rPr>
        <w:t>【판정 근거】 두 줄 중 원인은 아래 줄</w:t>
      </w:r>
    </w:p>
    <w:p>
      <w:pPr>
        <w:spacing w:before="0" w:after="80"/>
      </w:pPr>
      <w:r>
        <w:rPr>
          <w:rFonts w:ascii="맑은 고딕" w:hAnsi="맑은 고딕" w:eastAsia="맑은 고딕"/>
          <w:b w:val="0"/>
          <w:sz w:val="20"/>
        </w:rPr>
        <w:t xml:space="preserve">재배치는 데이터베이스당 하나만 진행된다. </w:t>
      </w:r>
      <w:r>
        <w:rPr>
          <w:rFonts w:ascii="맑은 고딕" w:hAnsi="맑은 고딕" w:eastAsia="맑은 고딕"/>
          <w:b/>
          <w:sz w:val="20"/>
        </w:rPr>
        <w:t>원인은 PRCD-1164</w:t>
      </w:r>
      <w:r>
        <w:rPr>
          <w:rFonts w:ascii="맑은 고딕" w:hAnsi="맑은 고딕" w:eastAsia="맑은 고딕"/>
          <w:b w:val="0"/>
          <w:sz w:val="20"/>
        </w:rPr>
        <w:t xml:space="preserve">다. PRCD-1161은 이번 요청이 실패했다는 겉 메시지일 뿐 세션 A의 재배치가 깨진 것이 아니다. 정지는 PRKO-2143으로 막힌다. 인스턴스 둘이 잠시 함께 도는 동안 어느 쪽을 어떤 순서로 내릴지 모호하기 때문이다. 꼭 멈춰야 하면 재배치를 끝내거나, 실패한 재배치라면 </w:t>
      </w:r>
      <w:r>
        <w:rPr>
          <w:rFonts w:ascii="Consolas" w:hAnsi="Consolas" w:eastAsia="Consolas"/>
          <w:b w:val="0"/>
          <w:sz w:val="19"/>
        </w:rPr>
        <w:t>srvctl relocate database -db racdb -abort</w:t>
      </w:r>
      <w:r>
        <w:rPr>
          <w:rFonts w:ascii="맑은 고딕" w:hAnsi="맑은 고딕" w:eastAsia="맑은 고딕"/>
          <w:b w:val="0"/>
          <w:sz w:val="20"/>
        </w:rPr>
        <w:t>로 정리한 뒤 정지한다.</w:t>
      </w:r>
    </w:p>
    <w:p>
      <w:pPr>
        <w:spacing w:before="0" w:after="80"/>
      </w:pPr>
      <w:r>
        <w:rPr>
          <w:rFonts w:ascii="맑은 고딕" w:hAnsi="맑은 고딕" w:eastAsia="맑은 고딕"/>
          <w:b w:val="0"/>
          <w:sz w:val="20"/>
        </w:rPr>
        <w:t>세션 A는 timeout 30으로 시작했지만 대기 단계에서 "up to 10 minutes"를 읽었고 알럿 로그의 숨은 파라미터도 10이다. srvctl은 정지를 시작하는 순간의 구성 값을 읽는다. 목적지 이름 racdb_1은 10번에서 구성에만 있던 그 이름이다.</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0" w:after="0"/>
            </w:pPr>
            <w:r>
              <w:rPr>
                <w:rFonts w:ascii="맑은 고딕" w:hAnsi="맑은 고딕" w:eastAsia="맑은 고딕"/>
                <w:b/>
                <w:sz w:val="19"/>
              </w:rPr>
              <w:t>명령</w:t>
            </w:r>
          </w:p>
        </w:tc>
        <w:tc>
          <w:tcPr>
            <w:tcW w:type="dxa" w:w="3024"/>
          </w:tcPr>
          <w:p>
            <w:pPr>
              <w:spacing w:before="0" w:after="0"/>
            </w:pPr>
            <w:r>
              <w:rPr>
                <w:rFonts w:ascii="맑은 고딕" w:hAnsi="맑은 고딕" w:eastAsia="맑은 고딕"/>
                <w:b/>
                <w:sz w:val="19"/>
              </w:rPr>
              <w:t>재배치 중</w:t>
            </w:r>
          </w:p>
        </w:tc>
        <w:tc>
          <w:tcPr>
            <w:tcW w:type="dxa" w:w="3024"/>
          </w:tcPr>
          <w:p>
            <w:pPr>
              <w:spacing w:before="0" w:after="0"/>
            </w:pPr>
            <w:r>
              <w:rPr>
                <w:rFonts w:ascii="맑은 고딕" w:hAnsi="맑은 고딕" w:eastAsia="맑은 고딕"/>
                <w:b/>
                <w:sz w:val="19"/>
              </w:rPr>
              <w:t>메시지</w:t>
            </w:r>
          </w:p>
        </w:tc>
      </w:tr>
      <w:tr>
        <w:tc>
          <w:tcPr>
            <w:tcW w:type="dxa" w:w="3024"/>
          </w:tcPr>
          <w:p>
            <w:pPr>
              <w:spacing w:before="0" w:after="0"/>
            </w:pPr>
            <w:r>
              <w:rPr>
                <w:rFonts w:ascii="맑은 고딕" w:hAnsi="맑은 고딕" w:eastAsia="맑은 고딕"/>
                <w:b w:val="0"/>
                <w:sz w:val="19"/>
              </w:rPr>
              <w:t>srvctl status database</w:t>
            </w:r>
          </w:p>
        </w:tc>
        <w:tc>
          <w:tcPr>
            <w:tcW w:type="dxa" w:w="3024"/>
          </w:tcPr>
          <w:p>
            <w:pPr>
              <w:spacing w:before="0" w:after="0"/>
            </w:pPr>
            <w:r>
              <w:rPr>
                <w:rFonts w:ascii="맑은 고딕" w:hAnsi="맑은 고딕" w:eastAsia="맑은 고딕"/>
                <w:b w:val="0"/>
                <w:sz w:val="19"/>
              </w:rPr>
              <w:t>가능</w:t>
            </w:r>
          </w:p>
        </w:tc>
        <w:tc>
          <w:tcPr>
            <w:tcW w:type="dxa" w:w="3024"/>
          </w:tcPr>
          <w:p>
            <w:pPr>
              <w:spacing w:before="0" w:after="0"/>
            </w:pPr>
            <w:r>
              <w:rPr>
                <w:rFonts w:ascii="맑은 고딕" w:hAnsi="맑은 고딕" w:eastAsia="맑은 고딕"/>
                <w:b w:val="0"/>
                <w:sz w:val="19"/>
              </w:rPr>
              <w:t>Online relocation: ACTIVE</w:t>
            </w:r>
          </w:p>
        </w:tc>
      </w:tr>
      <w:tr>
        <w:tc>
          <w:tcPr>
            <w:tcW w:type="dxa" w:w="3024"/>
          </w:tcPr>
          <w:p>
            <w:pPr>
              <w:spacing w:before="0" w:after="0"/>
            </w:pPr>
            <w:r>
              <w:rPr>
                <w:rFonts w:ascii="맑은 고딕" w:hAnsi="맑은 고딕" w:eastAsia="맑은 고딕"/>
                <w:b w:val="0"/>
                <w:sz w:val="19"/>
              </w:rPr>
              <w:t>srvctl relocate database</w:t>
            </w:r>
          </w:p>
        </w:tc>
        <w:tc>
          <w:tcPr>
            <w:tcW w:type="dxa" w:w="3024"/>
          </w:tcPr>
          <w:p>
            <w:pPr>
              <w:spacing w:before="0" w:after="0"/>
            </w:pPr>
            <w:r>
              <w:rPr>
                <w:rFonts w:ascii="맑은 고딕" w:hAnsi="맑은 고딕" w:eastAsia="맑은 고딕"/>
                <w:b w:val="0"/>
                <w:sz w:val="19"/>
              </w:rPr>
              <w:t>거부</w:t>
            </w:r>
          </w:p>
        </w:tc>
        <w:tc>
          <w:tcPr>
            <w:tcW w:type="dxa" w:w="3024"/>
          </w:tcPr>
          <w:p>
            <w:pPr>
              <w:spacing w:before="0" w:after="0"/>
            </w:pPr>
            <w:r>
              <w:rPr>
                <w:rFonts w:ascii="맑은 고딕" w:hAnsi="맑은 고딕" w:eastAsia="맑은 고딕"/>
                <w:b w:val="0"/>
                <w:sz w:val="19"/>
              </w:rPr>
              <w:t>PRCD-1161 + PRCD-1164</w:t>
            </w:r>
          </w:p>
        </w:tc>
      </w:tr>
      <w:tr>
        <w:tc>
          <w:tcPr>
            <w:tcW w:type="dxa" w:w="3024"/>
          </w:tcPr>
          <w:p>
            <w:pPr>
              <w:spacing w:before="0" w:after="0"/>
            </w:pPr>
            <w:r>
              <w:rPr>
                <w:rFonts w:ascii="맑은 고딕" w:hAnsi="맑은 고딕" w:eastAsia="맑은 고딕"/>
                <w:b w:val="0"/>
                <w:sz w:val="19"/>
              </w:rPr>
              <w:t>srvctl stop database</w:t>
            </w:r>
          </w:p>
        </w:tc>
        <w:tc>
          <w:tcPr>
            <w:tcW w:type="dxa" w:w="3024"/>
          </w:tcPr>
          <w:p>
            <w:pPr>
              <w:spacing w:before="0" w:after="0"/>
            </w:pPr>
            <w:r>
              <w:rPr>
                <w:rFonts w:ascii="맑은 고딕" w:hAnsi="맑은 고딕" w:eastAsia="맑은 고딕"/>
                <w:b w:val="0"/>
                <w:sz w:val="19"/>
              </w:rPr>
              <w:t>거부</w:t>
            </w:r>
          </w:p>
        </w:tc>
        <w:tc>
          <w:tcPr>
            <w:tcW w:type="dxa" w:w="3024"/>
          </w:tcPr>
          <w:p>
            <w:pPr>
              <w:spacing w:before="0" w:after="0"/>
            </w:pPr>
            <w:r>
              <w:rPr>
                <w:rFonts w:ascii="맑은 고딕" w:hAnsi="맑은 고딕" w:eastAsia="맑은 고딕"/>
                <w:b w:val="0"/>
                <w:sz w:val="19"/>
              </w:rPr>
              <w:t>PRKO-2143</w:t>
            </w:r>
          </w:p>
        </w:tc>
      </w:tr>
      <w:tr>
        <w:tc>
          <w:tcPr>
            <w:tcW w:type="dxa" w:w="3024"/>
          </w:tcPr>
          <w:p>
            <w:pPr>
              <w:spacing w:before="0" w:after="0"/>
            </w:pPr>
            <w:r>
              <w:rPr>
                <w:rFonts w:ascii="맑은 고딕" w:hAnsi="맑은 고딕" w:eastAsia="맑은 고딕"/>
                <w:b w:val="0"/>
                <w:sz w:val="19"/>
              </w:rPr>
              <w:t>srvctl modify -timeout</w:t>
            </w:r>
          </w:p>
        </w:tc>
        <w:tc>
          <w:tcPr>
            <w:tcW w:type="dxa" w:w="3024"/>
          </w:tcPr>
          <w:p>
            <w:pPr>
              <w:spacing w:before="0" w:after="0"/>
            </w:pPr>
            <w:r>
              <w:rPr>
                <w:rFonts w:ascii="맑은 고딕" w:hAnsi="맑은 고딕" w:eastAsia="맑은 고딕"/>
                <w:b w:val="0"/>
                <w:sz w:val="19"/>
              </w:rPr>
              <w:t>가능</w:t>
            </w:r>
          </w:p>
        </w:tc>
        <w:tc>
          <w:tcPr>
            <w:tcW w:type="dxa" w:w="3024"/>
          </w:tcPr>
          <w:p>
            <w:pPr>
              <w:spacing w:before="0" w:after="0"/>
            </w:pPr>
            <w:r>
              <w:rPr>
                <w:rFonts w:ascii="맑은 고딕" w:hAnsi="맑은 고딕" w:eastAsia="맑은 고딕"/>
                <w:b w:val="0"/>
                <w:sz w:val="19"/>
              </w:rPr>
              <w:t>진행 중인 재배치에 반영됨</w:t>
            </w:r>
          </w:p>
        </w:tc>
      </w:tr>
    </w:tbl>
    <w:p/>
    <w:p>
      <w:pPr>
        <w:spacing w:before="20" w:after="80"/>
      </w:pPr>
      <w:r>
        <w:rPr>
          <w:rFonts w:ascii="맑은 고딕" w:hAnsi="맑은 고딕" w:eastAsia="맑은 고딕"/>
          <w:b w:val="0"/>
          <w:sz w:val="19"/>
        </w:rPr>
        <w:t xml:space="preserve">▸ 운영 규칙 — 재배치 중에는 그 데이터베이스에 </w:t>
      </w:r>
      <w:r>
        <w:rPr>
          <w:rFonts w:ascii="Consolas" w:hAnsi="Consolas" w:eastAsia="Consolas"/>
          <w:b w:val="0"/>
          <w:sz w:val="18"/>
        </w:rPr>
        <w:t>srvctl modify</w:t>
      </w:r>
      <w:r>
        <w:rPr>
          <w:rFonts w:ascii="맑은 고딕" w:hAnsi="맑은 고딕" w:eastAsia="맑은 고딕"/>
          <w:b w:val="0"/>
          <w:sz w:val="19"/>
        </w:rPr>
        <w:t>도 하지 않는다. 다른 사람의 설정 변경이 진행 중인 작업을 예상과 다른 값으로 끝내고, 대기 상한이 짧아지면 세션이 남은 인스턴스를 그만큼 빨리 정리한다.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PRCD-1164를 원인으로 지목</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PRKO-2143과 정지 절차</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timeout 반영을 세션 A 출력과 알럿 로그로 증명</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반응표와 운영 규칙</w:t>
            </w:r>
          </w:p>
        </w:tc>
        <w:tc>
          <w:tcPr>
            <w:tcW w:type="dxa" w:w="4536"/>
          </w:tcPr>
          <w:p>
            <w:pPr>
              <w:spacing w:before="0" w:after="0"/>
            </w:pPr>
            <w:r>
              <w:rPr>
                <w:rFonts w:ascii="맑은 고딕" w:hAnsi="맑은 고딕" w:eastAsia="맑은 고딕"/>
                <w:b w:val="0"/>
                <w:sz w:val="19"/>
              </w:rPr>
              <w:t>1</w:t>
            </w:r>
          </w:p>
        </w:tc>
      </w:tr>
    </w:tbl>
    <w:p/>
    <w:p>
      <w:pPr>
        <w:spacing w:before="200" w:after="60"/>
      </w:pPr>
      <w:r>
        <w:rPr>
          <w:rFonts w:ascii="맑은 고딕" w:hAnsi="맑은 고딕" w:eastAsia="맑은 고딕"/>
          <w:b/>
          <w:sz w:val="21"/>
        </w:rPr>
        <w:t>13. RAC One Node를 RAC로 되돌리고 인스턴스 이름을 racdb1·racdb2로 원복하시오.  [7점]</w:t>
      </w:r>
    </w:p>
    <w:p>
      <w:pPr>
        <w:spacing w:before="120" w:after="40"/>
      </w:pPr>
      <w:r>
        <w:rPr>
          <w:rFonts w:ascii="맑은 고딕" w:hAnsi="맑은 고딕" w:eastAsia="맑은 고딕"/>
          <w:b/>
          <w:sz w:val="21"/>
        </w:rPr>
        <w:t>【수행】 RAC로 변환하고 racdb2를 붙여 본다</w:t>
      </w:r>
    </w:p>
    <w:p>
      <w:pPr>
        <w:spacing w:before="0" w:after="0"/>
      </w:pPr>
      <w:r>
        <w:rPr>
          <w:rFonts w:ascii="Consolas" w:hAnsi="Consolas" w:eastAsia="Consolas"/>
          <w:b w:val="0"/>
          <w:sz w:val="18"/>
        </w:rPr>
        <w:t>[oracle@rac1 ~]$ srvctl convert database -db racdb -dbtype RAC -node rac1     (3.3초)</w:t>
      </w:r>
    </w:p>
    <w:p>
      <w:pPr>
        <w:spacing w:before="0" w:after="0"/>
      </w:pPr>
      <w:r>
        <w:rPr>
          <w:rFonts w:ascii="Consolas" w:hAnsi="Consolas" w:eastAsia="Consolas"/>
          <w:b w:val="0"/>
          <w:sz w:val="18"/>
        </w:rPr>
        <w:t>[oracle@rac1 ~]$ srvctl config database -db racdb | grep -E "Type|instances"</w:t>
      </w:r>
    </w:p>
    <w:p>
      <w:pPr>
        <w:spacing w:before="0" w:after="0"/>
      </w:pPr>
      <w:r>
        <w:rPr>
          <w:rFonts w:ascii="Consolas" w:hAnsi="Consolas" w:eastAsia="Consolas"/>
          <w:b w:val="0"/>
          <w:sz w:val="18"/>
        </w:rPr>
        <w:t>Type: RAC</w:t>
      </w:r>
    </w:p>
    <w:p>
      <w:pPr>
        <w:spacing w:before="0" w:after="0"/>
      </w:pPr>
      <w:r>
        <w:rPr>
          <w:rFonts w:ascii="Consolas" w:hAnsi="Consolas" w:eastAsia="Consolas"/>
          <w:b w:val="0"/>
          <w:sz w:val="18"/>
        </w:rPr>
        <w:t>Database instances: racdb_1</w:t>
      </w:r>
    </w:p>
    <w:p>
      <w:pPr>
        <w:spacing w:before="0" w:after="0"/>
      </w:pPr>
      <w:r>
        <w:rPr>
          <w:rFonts w:ascii="Consolas" w:hAnsi="Consolas" w:eastAsia="Consolas"/>
          <w:b w:val="0"/>
          <w:sz w:val="18"/>
        </w:rPr>
        <w:t>[oracle@rac1 ~]$ srvctl add instance -db racdb -instance racdb2 -node rac2</w:t>
      </w:r>
    </w:p>
    <w:p>
      <w:pPr>
        <w:spacing w:before="0" w:after="0"/>
      </w:pPr>
      <w:r>
        <w:rPr>
          <w:rFonts w:ascii="Consolas" w:hAnsi="Consolas" w:eastAsia="Consolas"/>
          <w:b w:val="0"/>
          <w:sz w:val="18"/>
        </w:rPr>
        <w:t>[oracle@rac1 ~]$ srvctl config database -db racdb | grep instances</w:t>
      </w:r>
    </w:p>
    <w:p>
      <w:pPr>
        <w:spacing w:before="0" w:after="0"/>
      </w:pPr>
      <w:r>
        <w:rPr>
          <w:rFonts w:ascii="Consolas" w:hAnsi="Consolas" w:eastAsia="Consolas"/>
          <w:b w:val="0"/>
          <w:sz w:val="18"/>
        </w:rPr>
        <w:t>Database instances: racdb2,racdb_1</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srvctl remove instance -db racdb -instance racdb_1 -noprompt</w:t>
      </w:r>
    </w:p>
    <w:p>
      <w:pPr>
        <w:spacing w:before="0" w:after="0"/>
      </w:pPr>
      <w:r>
        <w:rPr>
          <w:rFonts w:ascii="Consolas" w:hAnsi="Consolas" w:eastAsia="Consolas"/>
          <w:b w:val="0"/>
          <w:sz w:val="18"/>
        </w:rPr>
        <w:t>PRKO-3147 : Instance racdb_1 cannot be removed because it is the only preferred instance for service(s) ronsvc for database racdb</w:t>
      </w:r>
    </w:p>
    <w:p/>
    <w:p>
      <w:pPr>
        <w:spacing w:before="120" w:after="40"/>
      </w:pPr>
      <w:r>
        <w:rPr>
          <w:rFonts w:ascii="맑은 고딕" w:hAnsi="맑은 고딕" w:eastAsia="맑은 고딕"/>
          <w:b/>
          <w:sz w:val="21"/>
        </w:rPr>
        <w:t>【판정 근거】 섞인 이름과 PRKO-3147</w:t>
      </w:r>
    </w:p>
    <w:p>
      <w:pPr>
        <w:spacing w:before="0" w:after="80"/>
      </w:pPr>
      <w:r>
        <w:rPr>
          <w:rFonts w:ascii="맑은 고딕" w:hAnsi="맑은 고딕" w:eastAsia="맑은 고딕"/>
          <w:b w:val="0"/>
          <w:sz w:val="20"/>
        </w:rPr>
        <w:t xml:space="preserve">접두어·후보 서버·timeout 줄은 사라졌고 인스턴스는 racdb_1 그대로다. racdb_1은 지금 스레드 1과 UNDOTBS1을 쓰지만 </w:t>
      </w:r>
      <w:r>
        <w:rPr>
          <w:rFonts w:ascii="맑은 고딕" w:hAnsi="맑은 고딕" w:eastAsia="맑은 고딕"/>
          <w:b/>
          <w:sz w:val="20"/>
        </w:rPr>
        <w:t>우연이다.</w:t>
      </w:r>
      <w:r>
        <w:rPr>
          <w:rFonts w:ascii="맑은 고딕" w:hAnsi="맑은 고딕" w:eastAsia="맑은 고딕"/>
          <w:b w:val="0"/>
          <w:sz w:val="20"/>
        </w:rPr>
        <w:t xml:space="preserve"> SPFILE의 </w:t>
      </w:r>
      <w:r>
        <w:rPr>
          <w:rFonts w:ascii="Consolas" w:hAnsi="Consolas" w:eastAsia="Consolas"/>
          <w:b w:val="0"/>
          <w:sz w:val="19"/>
        </w:rPr>
        <w:t>racdb1.thread=1</w:t>
      </w:r>
      <w:r>
        <w:rPr>
          <w:rFonts w:ascii="맑은 고딕" w:hAnsi="맑은 고딕" w:eastAsia="맑은 고딕"/>
          <w:b w:val="0"/>
          <w:sz w:val="20"/>
        </w:rPr>
        <w:t xml:space="preserve">, </w:t>
      </w:r>
      <w:r>
        <w:rPr>
          <w:rFonts w:ascii="Consolas" w:hAnsi="Consolas" w:eastAsia="Consolas"/>
          <w:b w:val="0"/>
          <w:sz w:val="19"/>
        </w:rPr>
        <w:t>racdb1.undo_tablespace=UNDOTBS1</w:t>
      </w:r>
      <w:r>
        <w:rPr>
          <w:rFonts w:ascii="맑은 고딕" w:hAnsi="맑은 고딕" w:eastAsia="맑은 고딕"/>
          <w:b w:val="0"/>
          <w:sz w:val="20"/>
        </w:rPr>
        <w:t>은 racdb1이라는 이름에 묶여 racdb_1에는 적용되지 않는다. 비어 있는 스레드와 UNDO를 그때그때 잡으므로 기동 순서가 바뀌면 rac1이 스레드 2를 잡을 수 있다.</w:t>
      </w:r>
    </w:p>
    <w:p>
      <w:pPr>
        <w:spacing w:before="0" w:after="80"/>
      </w:pPr>
      <w:r>
        <w:rPr>
          <w:rFonts w:ascii="맑은 고딕" w:hAnsi="맑은 고딕" w:eastAsia="맑은 고딕"/>
          <w:b w:val="0"/>
          <w:sz w:val="20"/>
        </w:rPr>
        <w:t>PRKO-3147은 ronsvc의 유일한 선호 인스턴스가 racdb_1이기 때문이다. 10번에서 racdb1로 만든 선호 인스턴스가 재배치를 따라 바뀌었다. ronsvc는 PRCD-1242를 넘으려고 만든 서비스라 이제 필요 없다. 서비스 제거 → 정지 → 이름 교체 → 기동 순으로 간다.</w:t>
      </w:r>
    </w:p>
    <w:p>
      <w:pPr>
        <w:spacing w:before="120" w:after="40"/>
      </w:pPr>
      <w:r>
        <w:rPr>
          <w:rFonts w:ascii="맑은 고딕" w:hAnsi="맑은 고딕" w:eastAsia="맑은 고딕"/>
          <w:b/>
          <w:sz w:val="21"/>
        </w:rPr>
        <w:t>【수행】 원복과 기준 대조</w:t>
      </w:r>
    </w:p>
    <w:p>
      <w:pPr>
        <w:spacing w:before="0" w:after="0"/>
      </w:pPr>
      <w:r>
        <w:rPr>
          <w:rFonts w:ascii="Consolas" w:hAnsi="Consolas" w:eastAsia="Consolas"/>
          <w:b w:val="0"/>
          <w:sz w:val="18"/>
        </w:rPr>
        <w:t>[oracle@rac1 ~]$ srvctl stop service -db racdb -service ronsvc</w:t>
      </w:r>
    </w:p>
    <w:p>
      <w:pPr>
        <w:spacing w:before="0" w:after="0"/>
      </w:pPr>
      <w:r>
        <w:rPr>
          <w:rFonts w:ascii="Consolas" w:hAnsi="Consolas" w:eastAsia="Consolas"/>
          <w:b w:val="0"/>
          <w:sz w:val="18"/>
        </w:rPr>
        <w:t>[oracle@rac1 ~]$ srvctl remove service -db racdb -service ronsvc</w:t>
      </w:r>
    </w:p>
    <w:p>
      <w:pPr>
        <w:spacing w:before="0" w:after="0"/>
      </w:pPr>
      <w:r>
        <w:rPr>
          <w:rFonts w:ascii="Consolas" w:hAnsi="Consolas" w:eastAsia="Consolas"/>
          <w:b w:val="0"/>
          <w:sz w:val="18"/>
        </w:rPr>
        <w:t>[oracle@rac1 ~]$ srvctl stop database -db racdb                                  (47.7초)</w:t>
      </w:r>
    </w:p>
    <w:p>
      <w:pPr>
        <w:spacing w:before="0" w:after="0"/>
      </w:pPr>
      <w:r>
        <w:rPr>
          <w:rFonts w:ascii="Consolas" w:hAnsi="Consolas" w:eastAsia="Consolas"/>
          <w:b w:val="0"/>
          <w:sz w:val="18"/>
        </w:rPr>
        <w:t>[oracle@rac1 ~]$ srvctl remove instance -db racdb -instance racdb_1 -noprompt    (5.2초)</w:t>
      </w:r>
    </w:p>
    <w:p>
      <w:pPr>
        <w:spacing w:before="0" w:after="0"/>
      </w:pPr>
      <w:r>
        <w:rPr>
          <w:rFonts w:ascii="Consolas" w:hAnsi="Consolas" w:eastAsia="Consolas"/>
          <w:b w:val="0"/>
          <w:sz w:val="18"/>
        </w:rPr>
        <w:t>[oracle@rac1 ~]$ srvctl add instance -db racdb -instance racdb1 -node rac1       (1.4초)</w:t>
      </w:r>
    </w:p>
    <w:p>
      <w:pPr>
        <w:spacing w:before="0" w:after="0"/>
      </w:pPr>
      <w:r>
        <w:rPr>
          <w:rFonts w:ascii="Consolas" w:hAnsi="Consolas" w:eastAsia="Consolas"/>
          <w:b w:val="0"/>
          <w:sz w:val="18"/>
        </w:rPr>
        <w:t>[oracle@rac1 ~]$ srvctl start database -db racdb                                 (30.6초)</w:t>
      </w:r>
    </w:p>
    <w:p>
      <w:pPr>
        <w:spacing w:before="0" w:after="0"/>
      </w:pPr>
      <w:r>
        <w:rPr>
          <w:rFonts w:ascii="Consolas" w:hAnsi="Consolas" w:eastAsia="Consolas"/>
          <w:b w:val="0"/>
          <w:sz w:val="18"/>
        </w:rPr>
        <w:t>[oracle@rac1 ~]$ srvctl status database -db racdb -v</w:t>
      </w:r>
    </w:p>
    <w:p>
      <w:pPr>
        <w:spacing w:before="0" w:after="0"/>
      </w:pPr>
      <w:r>
        <w:rPr>
          <w:rFonts w:ascii="Consolas" w:hAnsi="Consolas" w:eastAsia="Consolas"/>
          <w:b w:val="0"/>
          <w:sz w:val="18"/>
        </w:rPr>
        <w:t>Instance racdb1 is running on node rac1. Instance status: Open.</w:t>
      </w:r>
    </w:p>
    <w:p>
      <w:pPr>
        <w:spacing w:before="0" w:after="0"/>
      </w:pPr>
      <w:r>
        <w:rPr>
          <w:rFonts w:ascii="Consolas" w:hAnsi="Consolas" w:eastAsia="Consolas"/>
          <w:b w:val="0"/>
          <w:sz w:val="18"/>
        </w:rPr>
        <w:t>Instance racdb2 is running on node rac2. Instance status: Open.</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inst_id, instance_name, thread# from gv$instance order by 1;</w:t>
      </w:r>
    </w:p>
    <w:p>
      <w:pPr>
        <w:spacing w:before="0" w:after="0"/>
      </w:pPr>
      <w:r>
        <w:rPr>
          <w:rFonts w:ascii="Consolas" w:hAnsi="Consolas" w:eastAsia="Consolas"/>
          <w:b w:val="0"/>
          <w:sz w:val="18"/>
        </w:rPr>
        <w:t xml:space="preserve">         1 racdb1                1</w:t>
      </w:r>
    </w:p>
    <w:p>
      <w:pPr>
        <w:spacing w:before="0" w:after="0"/>
      </w:pPr>
      <w:r>
        <w:rPr>
          <w:rFonts w:ascii="Consolas" w:hAnsi="Consolas" w:eastAsia="Consolas"/>
          <w:b w:val="0"/>
          <w:sz w:val="18"/>
        </w:rPr>
        <w:t xml:space="preserve">         2 racdb2                2</w:t>
      </w:r>
    </w:p>
    <w:p>
      <w:pPr>
        <w:spacing w:before="0" w:after="0"/>
      </w:pPr>
      <w:r>
        <w:rPr>
          <w:rFonts w:ascii="Consolas" w:hAnsi="Consolas" w:eastAsia="Consolas"/>
          <w:b w:val="0"/>
          <w:sz w:val="18"/>
        </w:rPr>
        <w:t>SQL&gt; select con_name, instance_name, state from dba_pdb_saved_states order by 2;</w:t>
      </w:r>
    </w:p>
    <w:p>
      <w:pPr>
        <w:spacing w:before="0" w:after="0"/>
      </w:pPr>
      <w:r>
        <w:rPr>
          <w:rFonts w:ascii="Consolas" w:hAnsi="Consolas" w:eastAsia="Consolas"/>
          <w:b w:val="0"/>
          <w:sz w:val="18"/>
        </w:rPr>
        <w:t>RACPDB1    racdb1       OPEN</w:t>
      </w:r>
    </w:p>
    <w:p>
      <w:pPr>
        <w:spacing w:before="0" w:after="0"/>
      </w:pPr>
      <w:r>
        <w:rPr>
          <w:rFonts w:ascii="Consolas" w:hAnsi="Consolas" w:eastAsia="Consolas"/>
          <w:b w:val="0"/>
          <w:sz w:val="18"/>
        </w:rPr>
        <w:t>RACPDB1    racdb2       OPEN</w:t>
      </w:r>
    </w:p>
    <w:p>
      <w:pPr>
        <w:spacing w:before="0" w:after="0"/>
      </w:pPr>
      <w:r>
        <w:rPr>
          <w:rFonts w:ascii="Consolas" w:hAnsi="Consolas" w:eastAsia="Consolas"/>
          <w:b w:val="0"/>
          <w:sz w:val="18"/>
        </w:rPr>
        <w:t>SQL&gt; select count(*) services from gv$active_services;     →  10</w:t>
      </w:r>
    </w:p>
    <w:p>
      <w:pPr>
        <w:spacing w:before="0" w:after="0"/>
      </w:pPr>
      <w:r>
        <w:rPr>
          <w:rFonts w:ascii="Consolas" w:hAnsi="Consolas" w:eastAsia="Consolas"/>
          <w:b w:val="0"/>
          <w:sz w:val="18"/>
        </w:rPr>
        <w:t>[grid@rac1 ~]$ crsctl stat res | grep -c ^NAME=; crsctl stat res -init | grep -c ^NAME=</w:t>
      </w:r>
    </w:p>
    <w:p>
      <w:pPr>
        <w:spacing w:before="0" w:after="0"/>
      </w:pPr>
      <w:r>
        <w:rPr>
          <w:rFonts w:ascii="Consolas" w:hAnsi="Consolas" w:eastAsia="Consolas"/>
          <w:b w:val="0"/>
          <w:sz w:val="18"/>
        </w:rPr>
        <w:t>17</w:t>
      </w:r>
    </w:p>
    <w:p>
      <w:pPr>
        <w:spacing w:before="0" w:after="0"/>
      </w:pPr>
      <w:r>
        <w:rPr>
          <w:rFonts w:ascii="Consolas" w:hAnsi="Consolas" w:eastAsia="Consolas"/>
          <w:b w:val="0"/>
          <w:sz w:val="18"/>
        </w:rPr>
        <w:t>13</w:t>
      </w:r>
    </w:p>
    <w:p/>
    <w:p>
      <w:pPr>
        <w:spacing w:before="120" w:after="40"/>
      </w:pPr>
      <w:r>
        <w:rPr>
          <w:rFonts w:ascii="맑은 고딕" w:hAnsi="맑은 고딕" w:eastAsia="맑은 고딕"/>
          <w:b/>
          <w:sz w:val="21"/>
        </w:rPr>
        <w:t>【판정 근거】 원복 완료</w:t>
      </w:r>
    </w:p>
    <w:p>
      <w:pPr>
        <w:spacing w:before="0" w:after="80"/>
      </w:pPr>
      <w:r>
        <w:rPr>
          <w:rFonts w:ascii="맑은 고딕" w:hAnsi="맑은 고딕" w:eastAsia="맑은 고딕"/>
          <w:b w:val="0"/>
          <w:sz w:val="20"/>
        </w:rPr>
        <w:t>이름이 racdb1·racdb2로 돌아와 SPFILE의 인스턴스별 항목(racdb1 thread 1/UNDOTBS1, racdb2 thread 2/UNDOTBS2)이 다시 적용된다. PDB 저장 상태, 서비스 10행, CRS 자원 17/13이 1번과 같고 racdb_1·racdb_2용 SPFILE 항목이나 저장 상태는 생기지 않았다. srvctl 한 번으로 두 인스턴스가 함께 올라온 것이 DB 자원에 rac2가 제대로 등록되어 있다는 증거다. 진단 디렉터리 racdb_1(rac2는 racdb_2)은 그 이름으로 돌던 동안의 알럿 로그라 남겨 둔다.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섞인 이름의 위험을 SPFILE 항목으로 설명</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PRKO-3147 기록과 해소 순서</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원복 절차와 소요 시간</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기준 상태 대조</w:t>
            </w:r>
          </w:p>
        </w:tc>
        <w:tc>
          <w:tcPr>
            <w:tcW w:type="dxa" w:w="4536"/>
          </w:tcPr>
          <w:p>
            <w:pPr>
              <w:spacing w:before="0" w:after="0"/>
            </w:pPr>
            <w:r>
              <w:rPr>
                <w:rFonts w:ascii="맑은 고딕" w:hAnsi="맑은 고딕" w:eastAsia="맑은 고딕"/>
                <w:b w:val="0"/>
                <w:sz w:val="19"/>
              </w:rPr>
              <w:t>2</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4 채점 요약</w:t>
            </w:r>
          </w:p>
          <w:p>
            <w:pPr>
              <w:spacing w:before="0" w:after="0"/>
            </w:pPr>
            <w:r>
              <w:rPr>
                <w:rFonts w:ascii="맑은 고딕" w:hAnsi="맑은 고딕" w:eastAsia="맑은 고딕"/>
                <w:b/>
                <w:sz w:val="19"/>
              </w:rPr>
              <w:t>· 10번 — PRCD-1146·1214·1242, remove instance가 남기는 것, racdb_1 대 racdb1</w:t>
            </w:r>
          </w:p>
          <w:p>
            <w:pPr>
              <w:spacing w:before="0" w:after="0"/>
            </w:pPr>
            <w:r>
              <w:rPr>
                <w:rFonts w:ascii="맑은 고딕" w:hAnsi="맑은 고딕" w:eastAsia="맑은 고딕"/>
                <w:b/>
                <w:sz w:val="19"/>
              </w:rPr>
              <w:t>· 11번 — PRKF-1125, 23초 대 62초, ORA-01034와 ORACLE_SID</w:t>
            </w:r>
          </w:p>
          <w:p>
            <w:pPr>
              <w:spacing w:before="0" w:after="0"/>
            </w:pPr>
            <w:r>
              <w:rPr>
                <w:rFonts w:ascii="맑은 고딕" w:hAnsi="맑은 고딕" w:eastAsia="맑은 고딕"/>
                <w:b/>
                <w:sz w:val="19"/>
              </w:rPr>
              <w:t>· 12번 — PRCD-1164를 원인으로 지목했는가, PRKO-2143, timeout 10 반영 증거</w:t>
            </w:r>
          </w:p>
          <w:p>
            <w:pPr>
              <w:spacing w:before="0" w:after="0"/>
            </w:pPr>
            <w:r>
              <w:rPr>
                <w:rFonts w:ascii="맑은 고딕" w:hAnsi="맑은 고딕" w:eastAsia="맑은 고딕"/>
                <w:b/>
                <w:sz w:val="19"/>
              </w:rPr>
              <w:t>· 13번 — 섞인 이름의 위험, PRKO-3147, racdb1·racdb2 원복과 기준 대조</w:t>
            </w:r>
          </w:p>
        </w:tc>
      </w:tr>
    </w:tbl>
    <w:p/>
    <w:p>
      <w:pPr>
        <w:spacing w:before="320" w:after="120"/>
      </w:pPr>
      <w:r>
        <w:rPr>
          <w:rFonts w:ascii="맑은 고딕" w:hAnsi="맑은 고딕" w:eastAsia="맑은 고딕"/>
          <w:b/>
          <w:sz w:val="24"/>
        </w:rPr>
        <w:t>Section 5  [진단·성능·종합 운영]</w:t>
      </w:r>
    </w:p>
    <w:p>
      <w:pPr>
        <w:spacing w:before="0" w:after="80"/>
      </w:pPr>
      <w:r>
        <w:rPr>
          <w:rFonts w:ascii="맑은 고딕" w:hAnsi="맑은 고딕" w:eastAsia="맑은 고딕"/>
          <w:b w:val="0"/>
          <w:sz w:val="20"/>
        </w:rPr>
        <w:t xml:space="preserve">이 절의 채점 핵심은 </w:t>
      </w:r>
      <w:r>
        <w:rPr>
          <w:rFonts w:ascii="맑은 고딕" w:hAnsi="맑은 고딕" w:eastAsia="맑은 고딕"/>
          <w:b/>
          <w:sz w:val="20"/>
        </w:rPr>
        <w:t>빈 결과를 정상으로 읽지 않았는가</w:t>
      </w:r>
      <w:r>
        <w:rPr>
          <w:rFonts w:ascii="맑은 고딕" w:hAnsi="맑은 고딕" w:eastAsia="맑은 고딕"/>
          <w:b w:val="0"/>
          <w:sz w:val="20"/>
        </w:rPr>
        <w:t>다. 통계 이름 오타, 소문자 객체 이름, 죽은 인스턴스의 GV$ 행은 모두 오류 없이 빈 결과를 낸다. 화면만 보고는 "값이 없다"와 "조건이 틀렸다"를 구분할 수 없다.</w:t>
      </w:r>
    </w:p>
    <w:p>
      <w:pPr>
        <w:spacing w:before="200" w:after="60"/>
      </w:pPr>
      <w:r>
        <w:rPr>
          <w:rFonts w:ascii="맑은 고딕" w:hAnsi="맑은 고딕" w:eastAsia="맑은 고딕"/>
          <w:b/>
          <w:sz w:val="21"/>
        </w:rPr>
        <w:t>14. 인터커넥트를 4단계로 진단하고, gc 경합을 만들어 원인 객체와 블록 종류까지 특정하시오.  [6점]</w:t>
      </w:r>
    </w:p>
    <w:p>
      <w:pPr>
        <w:spacing w:before="120" w:after="40"/>
      </w:pPr>
      <w:r>
        <w:rPr>
          <w:rFonts w:ascii="맑은 고딕" w:hAnsi="맑은 고딕" w:eastAsia="맑은 고딕"/>
          <w:b/>
          <w:sz w:val="21"/>
        </w:rPr>
        <w:t>【수행】 4단계 진단</w:t>
      </w:r>
    </w:p>
    <w:p>
      <w:pPr>
        <w:spacing w:before="0" w:after="0"/>
      </w:pPr>
      <w:r>
        <w:rPr>
          <w:rFonts w:ascii="Consolas" w:hAnsi="Consolas" w:eastAsia="Consolas"/>
          <w:b w:val="0"/>
          <w:sz w:val="18"/>
        </w:rPr>
        <w:t>SQL&gt; select inst_id, name, ip_address, is_public from gv$cluster_interconnects order by 1;</w:t>
      </w:r>
    </w:p>
    <w:p>
      <w:pPr>
        <w:spacing w:before="0" w:after="0"/>
      </w:pPr>
      <w:r>
        <w:rPr>
          <w:rFonts w:ascii="Consolas" w:hAnsi="Consolas" w:eastAsia="Consolas"/>
          <w:b w:val="0"/>
          <w:sz w:val="18"/>
        </w:rPr>
        <w:t xml:space="preserve">         1 ens160:1     169.254.27.118   NO</w:t>
      </w:r>
    </w:p>
    <w:p>
      <w:pPr>
        <w:spacing w:before="0" w:after="0"/>
      </w:pPr>
      <w:r>
        <w:rPr>
          <w:rFonts w:ascii="Consolas" w:hAnsi="Consolas" w:eastAsia="Consolas"/>
          <w:b w:val="0"/>
          <w:sz w:val="18"/>
        </w:rPr>
        <w:t xml:space="preserve">         2 ens160:1     169.254.26.245   NO</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oifcfg getif</w:t>
      </w:r>
    </w:p>
    <w:p>
      <w:pPr>
        <w:spacing w:before="0" w:after="0"/>
      </w:pPr>
      <w:r>
        <w:rPr>
          <w:rFonts w:ascii="Consolas" w:hAnsi="Consolas" w:eastAsia="Consolas"/>
          <w:b w:val="0"/>
          <w:sz w:val="18"/>
        </w:rPr>
        <w:t>ens160  172.16.119.0  global  cluster_interconnect,asm</w:t>
      </w:r>
    </w:p>
    <w:p>
      <w:pPr>
        <w:spacing w:before="0" w:after="0"/>
      </w:pPr>
      <w:r>
        <w:rPr>
          <w:rFonts w:ascii="Consolas" w:hAnsi="Consolas" w:eastAsia="Consolas"/>
          <w:b w:val="0"/>
          <w:sz w:val="18"/>
        </w:rPr>
        <w:t>ens33   172.16.225.0  global  public</w:t>
      </w:r>
    </w:p>
    <w:p>
      <w:pPr>
        <w:spacing w:before="0" w:after="0"/>
      </w:pPr>
      <w:r>
        <w:rPr>
          <w:rFonts w:ascii="Consolas" w:hAnsi="Consolas" w:eastAsia="Consolas"/>
          <w:b w:val="0"/>
          <w:sz w:val="18"/>
        </w:rPr>
      </w:r>
    </w:p>
    <w:p>
      <w:pPr>
        <w:spacing w:before="0" w:after="0"/>
      </w:pPr>
      <w:r>
        <w:rPr>
          <w:rFonts w:ascii="Consolas" w:hAnsi="Consolas" w:eastAsia="Consolas"/>
          <w:b w:val="0"/>
          <w:sz w:val="18"/>
        </w:rPr>
        <w:t>[root@rac1 ~]# /sbin/ip -4 addr show ens160 | grep inet</w:t>
      </w:r>
    </w:p>
    <w:p>
      <w:pPr>
        <w:spacing w:before="0" w:after="0"/>
      </w:pPr>
      <w:r>
        <w:rPr>
          <w:rFonts w:ascii="Consolas" w:hAnsi="Consolas" w:eastAsia="Consolas"/>
          <w:b w:val="0"/>
          <w:sz w:val="18"/>
        </w:rPr>
        <w:t xml:space="preserve">    inet 172.16.119.101/24 brd 172.16.119.255 scope global noprefixroute ens160</w:t>
      </w:r>
    </w:p>
    <w:p>
      <w:pPr>
        <w:spacing w:before="0" w:after="0"/>
      </w:pPr>
      <w:r>
        <w:rPr>
          <w:rFonts w:ascii="Consolas" w:hAnsi="Consolas" w:eastAsia="Consolas"/>
          <w:b w:val="0"/>
          <w:sz w:val="18"/>
        </w:rPr>
        <w:t xml:space="preserve">    inet 169.254.27.118/19 brd 169.254.31.255 scope global ens160:1</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crsctl status res ora.cluster_interconnect.haip</w:t>
      </w:r>
    </w:p>
    <w:p>
      <w:pPr>
        <w:spacing w:before="0" w:after="0"/>
      </w:pPr>
      <w:r>
        <w:rPr>
          <w:rFonts w:ascii="Consolas" w:hAnsi="Consolas" w:eastAsia="Consolas"/>
          <w:b w:val="0"/>
          <w:sz w:val="18"/>
        </w:rPr>
        <w:t>CRS-2613: Could not find resource 'ora.cluster_interconnect.haip'.</w:t>
      </w:r>
    </w:p>
    <w:p>
      <w:pPr>
        <w:spacing w:before="0" w:after="0"/>
      </w:pPr>
      <w:r>
        <w:rPr>
          <w:rFonts w:ascii="Consolas" w:hAnsi="Consolas" w:eastAsia="Consolas"/>
          <w:b w:val="0"/>
          <w:sz w:val="18"/>
        </w:rPr>
        <w:t>[grid@rac1 ~]$ crsctl status res ora.cluster_interconnect.haip -init | grep STATE</w:t>
      </w:r>
    </w:p>
    <w:p>
      <w:pPr>
        <w:spacing w:before="0" w:after="0"/>
      </w:pPr>
      <w:r>
        <w:rPr>
          <w:rFonts w:ascii="Consolas" w:hAnsi="Consolas" w:eastAsia="Consolas"/>
          <w:b w:val="0"/>
          <w:sz w:val="18"/>
        </w:rPr>
        <w:t>STATE=ONLINE on rac1</w:t>
      </w:r>
    </w:p>
    <w:p>
      <w:pPr>
        <w:spacing w:before="0" w:after="0"/>
      </w:pPr>
      <w:r>
        <w:rPr>
          <w:rFonts w:ascii="Consolas" w:hAnsi="Consolas" w:eastAsia="Consolas"/>
          <w:b w:val="0"/>
          <w:sz w:val="18"/>
        </w:rPr>
        <w:t>[grid@rac2 ~]$ crsctl status res ora.cluster_interconnect.haip -init | grep STATE</w:t>
      </w:r>
    </w:p>
    <w:p>
      <w:pPr>
        <w:spacing w:before="0" w:after="0"/>
      </w:pPr>
      <w:r>
        <w:rPr>
          <w:rFonts w:ascii="Consolas" w:hAnsi="Consolas" w:eastAsia="Consolas"/>
          <w:b w:val="0"/>
          <w:sz w:val="18"/>
        </w:rPr>
        <w:t>STATE=ONLINE on rac2</w:t>
      </w:r>
    </w:p>
    <w:p/>
    <w:p>
      <w:pPr>
        <w:spacing w:before="0" w:after="80"/>
      </w:pPr>
      <w:r>
        <w:rPr>
          <w:rFonts w:ascii="맑은 고딕" w:hAnsi="맑은 고딕" w:eastAsia="맑은 고딕"/>
          <w:b w:val="0"/>
          <w:sz w:val="20"/>
        </w:rPr>
        <w:t xml:space="preserve">등록 대역은 172.16.119.0인데 데이터베이스는 169.254.x.x를 보고한다. 물리 인터페이스 하나에 물리 주소와 HAIP 별칭(ens160:1)이 함께 있고 데이터베이스가 쓰는 것은 별칭이다. </w:t>
      </w:r>
      <w:r>
        <w:rPr>
          <w:rFonts w:ascii="Consolas" w:hAnsi="Consolas" w:eastAsia="Consolas"/>
          <w:b w:val="0"/>
          <w:sz w:val="19"/>
        </w:rPr>
        <w:t>IS_PUBLIC</w:t>
      </w:r>
      <w:r>
        <w:rPr>
          <w:rFonts w:ascii="맑은 고딕" w:hAnsi="맑은 고딕" w:eastAsia="맑은 고딕"/>
          <w:b w:val="0"/>
          <w:sz w:val="20"/>
        </w:rPr>
        <w:t xml:space="preserve">이 YES면 캐시 퓨전이 공용망으로 흐르는 오구성이다. CRS-2613은 HAIP가 OHAS 관리 </w:t>
      </w:r>
      <w:r>
        <w:rPr>
          <w:rFonts w:ascii="Consolas" w:hAnsi="Consolas" w:eastAsia="Consolas"/>
          <w:b w:val="0"/>
          <w:sz w:val="19"/>
        </w:rPr>
        <w:t>-init</w:t>
      </w:r>
      <w:r>
        <w:rPr>
          <w:rFonts w:ascii="맑은 고딕" w:hAnsi="맑은 고딕" w:eastAsia="맑은 고딕"/>
          <w:b w:val="0"/>
          <w:sz w:val="20"/>
        </w:rPr>
        <w:t xml:space="preserve"> 자원이기 때문이며 </w:t>
      </w:r>
      <w:r>
        <w:rPr>
          <w:rFonts w:ascii="Consolas" w:hAnsi="Consolas" w:eastAsia="Consolas"/>
          <w:b w:val="0"/>
          <w:sz w:val="19"/>
        </w:rPr>
        <w:t>-init</w:t>
      </w:r>
      <w:r>
        <w:rPr>
          <w:rFonts w:ascii="맑은 고딕" w:hAnsi="맑은 고딕" w:eastAsia="맑은 고딕"/>
          <w:b w:val="0"/>
          <w:sz w:val="20"/>
        </w:rPr>
        <w:t xml:space="preserve"> 자원은 노드마다 따로 본다. 이 랩에서 사설망 ping은 정상인데 rac1이 클러스터에 못 붙은 적이 있었다. ping은 물리 주소로 가므로 성공하고 HAIP만 OFFLINE이었다. 2·3단계가 없으면 못 찾는다.</w:t>
      </w:r>
    </w:p>
    <w:p>
      <w:pPr>
        <w:spacing w:before="120" w:after="40"/>
      </w:pPr>
      <w:r>
        <w:rPr>
          <w:rFonts w:ascii="맑은 고딕" w:hAnsi="맑은 고딕" w:eastAsia="맑은 고딕"/>
          <w:b/>
          <w:sz w:val="21"/>
        </w:rPr>
        <w:t>【수행】 40초 경합 전후 델타와 원인 객체</w:t>
      </w:r>
    </w:p>
    <w:p>
      <w:pPr>
        <w:spacing w:before="0" w:after="0"/>
      </w:pPr>
      <w:r>
        <w:rPr>
          <w:rFonts w:ascii="Consolas" w:hAnsi="Consolas" w:eastAsia="Consolas"/>
          <w:b w:val="0"/>
          <w:sz w:val="18"/>
        </w:rPr>
        <w:t>-- TS_CH20, SYS.CH20_T 2만 행. 양 노드에서 40초 동안 id 1~50 을 갱신·커밋</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INST_ID NAME                            VALUE   (전)      증가</w:t>
      </w:r>
    </w:p>
    <w:p>
      <w:pPr>
        <w:spacing w:before="0" w:after="0"/>
      </w:pPr>
      <w:r>
        <w:rPr>
          <w:rFonts w:ascii="Consolas" w:hAnsi="Consolas" w:eastAsia="Consolas"/>
          <w:b w:val="0"/>
          <w:sz w:val="18"/>
        </w:rPr>
        <w:t xml:space="preserve">         1 gc current blocks received       6413    2426     +3987</w:t>
      </w:r>
    </w:p>
    <w:p>
      <w:pPr>
        <w:spacing w:before="0" w:after="0"/>
      </w:pPr>
      <w:r>
        <w:rPr>
          <w:rFonts w:ascii="Consolas" w:hAnsi="Consolas" w:eastAsia="Consolas"/>
          <w:b w:val="0"/>
          <w:sz w:val="18"/>
        </w:rPr>
        <w:t xml:space="preserve">         2 gc current blocks received      12739    8743     +3996</w:t>
      </w:r>
    </w:p>
    <w:p>
      <w:pPr>
        <w:spacing w:before="0" w:after="0"/>
      </w:pPr>
      <w:r>
        <w:rPr>
          <w:rFonts w:ascii="Consolas" w:hAnsi="Consolas" w:eastAsia="Consolas"/>
          <w:b w:val="0"/>
          <w:sz w:val="18"/>
        </w:rPr>
        <w:t xml:space="preserve">         1 gc current blocks served        19903   15907     +3996</w:t>
      </w:r>
    </w:p>
    <w:p>
      <w:pPr>
        <w:spacing w:before="0" w:after="0"/>
      </w:pPr>
      <w:r>
        <w:rPr>
          <w:rFonts w:ascii="Consolas" w:hAnsi="Consolas" w:eastAsia="Consolas"/>
          <w:b w:val="0"/>
          <w:sz w:val="18"/>
        </w:rPr>
        <w:t xml:space="preserve">         2 gc current blocks served         5014    1027     +3987</w:t>
      </w:r>
    </w:p>
    <w:p>
      <w:pPr>
        <w:spacing w:before="0" w:after="0"/>
      </w:pPr>
      <w:r>
        <w:rPr>
          <w:rFonts w:ascii="Consolas" w:hAnsi="Consolas" w:eastAsia="Consolas"/>
          <w:b w:val="0"/>
          <w:sz w:val="18"/>
        </w:rPr>
        <w:t xml:space="preserve">         1 gc remote grants                 3514    3309      +205</w:t>
      </w:r>
    </w:p>
    <w:p>
      <w:pPr>
        <w:spacing w:before="0" w:after="0"/>
      </w:pPr>
      <w:r>
        <w:rPr>
          <w:rFonts w:ascii="Consolas" w:hAnsi="Consolas" w:eastAsia="Consolas"/>
          <w:b w:val="0"/>
          <w:sz w:val="18"/>
        </w:rPr>
        <w:t xml:space="preserve">         2 gc remote grants                 4320    4122      +198</w:t>
      </w:r>
    </w:p>
    <w:p>
      <w:pPr>
        <w:spacing w:before="0" w:after="0"/>
      </w:pPr>
      <w:r>
        <w:rPr>
          <w:rFonts w:ascii="Consolas" w:hAnsi="Consolas" w:eastAsia="Consolas"/>
          <w:b w:val="0"/>
          <w:sz w:val="18"/>
        </w:rPr>
      </w:r>
    </w:p>
    <w:p>
      <w:pPr>
        <w:spacing w:before="0" w:after="0"/>
      </w:pPr>
      <w:r>
        <w:rPr>
          <w:rFonts w:ascii="Consolas" w:hAnsi="Consolas" w:eastAsia="Consolas"/>
          <w:b w:val="0"/>
          <w:sz w:val="18"/>
        </w:rPr>
        <w:t xml:space="preserve">   INST_ID EVENT                     TOTAL_WAITS SEC_WAITED  AVG_CS</w:t>
      </w:r>
    </w:p>
    <w:p>
      <w:pPr>
        <w:spacing w:before="0" w:after="0"/>
      </w:pPr>
      <w:r>
        <w:rPr>
          <w:rFonts w:ascii="Consolas" w:hAnsi="Consolas" w:eastAsia="Consolas"/>
          <w:b w:val="0"/>
          <w:sz w:val="18"/>
        </w:rPr>
        <w:t xml:space="preserve">         2 gc current block busy            4728      20.76     .44</w:t>
      </w:r>
    </w:p>
    <w:p>
      <w:pPr>
        <w:spacing w:before="0" w:after="0"/>
      </w:pPr>
      <w:r>
        <w:rPr>
          <w:rFonts w:ascii="Consolas" w:hAnsi="Consolas" w:eastAsia="Consolas"/>
          <w:b w:val="0"/>
          <w:sz w:val="18"/>
        </w:rPr>
        <w:t xml:space="preserve">         1 gc current block busy            4733      19.71     .42</w:t>
      </w:r>
    </w:p>
    <w:p>
      <w:pPr>
        <w:spacing w:before="0" w:after="0"/>
      </w:pPr>
      <w:r>
        <w:rPr>
          <w:rFonts w:ascii="Consolas" w:hAnsi="Consolas" w:eastAsia="Consolas"/>
          <w:b w:val="0"/>
          <w:sz w:val="18"/>
        </w:rPr>
        <w:t xml:space="preserve">         2 gc current block 2-way           6768      13.17     .19</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 from gv$segment_statistics where owner='SYS' and object_name='ch20_t' and value &gt; 0;</w:t>
      </w:r>
    </w:p>
    <w:p>
      <w:pPr>
        <w:spacing w:before="0" w:after="0"/>
      </w:pPr>
      <w:r>
        <w:rPr>
          <w:rFonts w:ascii="Consolas" w:hAnsi="Consolas" w:eastAsia="Consolas"/>
          <w:b w:val="0"/>
          <w:sz w:val="18"/>
        </w:rPr>
        <w:t>no rows selected</w:t>
      </w:r>
    </w:p>
    <w:p>
      <w:pPr>
        <w:spacing w:before="0" w:after="0"/>
      </w:pPr>
      <w:r>
        <w:rPr>
          <w:rFonts w:ascii="Consolas" w:hAnsi="Consolas" w:eastAsia="Consolas"/>
          <w:b w:val="0"/>
          <w:sz w:val="18"/>
        </w:rPr>
        <w:t>SQL&gt; select ... where owner='SYS' and object_name='CH20_T' and statistic_name like 'gc%' ...;</w:t>
      </w:r>
    </w:p>
    <w:p>
      <w:pPr>
        <w:spacing w:before="0" w:after="0"/>
      </w:pPr>
      <w:r>
        <w:rPr>
          <w:rFonts w:ascii="Consolas" w:hAnsi="Consolas" w:eastAsia="Consolas"/>
          <w:b w:val="0"/>
          <w:sz w:val="18"/>
        </w:rPr>
        <w:t xml:space="preserve">         1 CH20_T       gc current blocks received      3786</w:t>
      </w:r>
    </w:p>
    <w:p>
      <w:pPr>
        <w:spacing w:before="0" w:after="0"/>
      </w:pPr>
      <w:r>
        <w:rPr>
          <w:rFonts w:ascii="Consolas" w:hAnsi="Consolas" w:eastAsia="Consolas"/>
          <w:b w:val="0"/>
          <w:sz w:val="18"/>
        </w:rPr>
        <w:t xml:space="preserve">         2 CH20_T       gc current blocks received      3787</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instance, class, cr_block, current_block, current_busy</w:t>
      </w:r>
    </w:p>
    <w:p>
      <w:pPr>
        <w:spacing w:before="0" w:after="0"/>
      </w:pPr>
      <w:r>
        <w:rPr>
          <w:rFonts w:ascii="Consolas" w:hAnsi="Consolas" w:eastAsia="Consolas"/>
          <w:b w:val="0"/>
          <w:sz w:val="18"/>
        </w:rPr>
        <w:t xml:space="preserve">  2    from gv$instance_cache_transfer where cr_block + current_block &gt; 0;</w:t>
      </w:r>
    </w:p>
    <w:p>
      <w:pPr>
        <w:spacing w:before="0" w:after="0"/>
      </w:pPr>
      <w:r>
        <w:rPr>
          <w:rFonts w:ascii="Consolas" w:hAnsi="Consolas" w:eastAsia="Consolas"/>
          <w:b w:val="0"/>
          <w:sz w:val="18"/>
        </w:rPr>
        <w:t xml:space="preserve">         1 data block             1042          7372         4407</w:t>
      </w:r>
    </w:p>
    <w:p>
      <w:pPr>
        <w:spacing w:before="0" w:after="0"/>
      </w:pPr>
      <w:r>
        <w:rPr>
          <w:rFonts w:ascii="Consolas" w:hAnsi="Consolas" w:eastAsia="Consolas"/>
          <w:b w:val="0"/>
          <w:sz w:val="18"/>
        </w:rPr>
        <w:t xml:space="preserve">         1 undo header            2009            14          210</w:t>
      </w:r>
    </w:p>
    <w:p>
      <w:pPr>
        <w:spacing w:before="0" w:after="0"/>
      </w:pPr>
      <w:r>
        <w:rPr>
          <w:rFonts w:ascii="Consolas" w:hAnsi="Consolas" w:eastAsia="Consolas"/>
          <w:b w:val="0"/>
          <w:sz w:val="18"/>
        </w:rPr>
        <w:t xml:space="preserve">         2 data block              337          1385         4452</w:t>
      </w:r>
    </w:p>
    <w:p>
      <w:pPr>
        <w:spacing w:before="0" w:after="0"/>
      </w:pPr>
      <w:r>
        <w:rPr>
          <w:rFonts w:ascii="Consolas" w:hAnsi="Consolas" w:eastAsia="Consolas"/>
          <w:b w:val="0"/>
          <w:sz w:val="18"/>
        </w:rPr>
        <w:t xml:space="preserve">         2 undo header            3634             4          199</w:t>
      </w:r>
    </w:p>
    <w:p/>
    <w:p>
      <w:pPr>
        <w:spacing w:before="120" w:after="40"/>
      </w:pPr>
      <w:r>
        <w:rPr>
          <w:rFonts w:ascii="맑은 고딕" w:hAnsi="맑은 고딕" w:eastAsia="맑은 고딕"/>
          <w:b/>
          <w:sz w:val="21"/>
        </w:rPr>
        <w:t>【판정 근거】 대칭, busy, 그리고 범인</w:t>
      </w:r>
    </w:p>
    <w:p>
      <w:pPr>
        <w:spacing w:before="0" w:after="80"/>
      </w:pPr>
      <w:r>
        <w:rPr>
          <w:rFonts w:ascii="맑은 고딕" w:hAnsi="맑은 고딕" w:eastAsia="맑은 고딕"/>
          <w:b w:val="0"/>
          <w:sz w:val="20"/>
        </w:rPr>
        <w:t>인스턴스 1이 받은 3987은 인스턴스 2가 보낸 3987이고 반대쪽도 3996으로 맞는다. 40초 동안 블록이 약 8000번 건넜다. remote grants는 +205, +198이니 권한이 아니라 실제 블록이 옮겨 다녔다. 상위 대기는 gc cr block 2-way에서 gc current block busy로 바뀌었다. 상대가 그 블록을 쓰고 있어 기다렸다는 뜻이고 평균 0.42~0.44센티초로 2-way(0.19)의 두 배가 넘는다.</w:t>
      </w:r>
    </w:p>
    <w:p>
      <w:pPr>
        <w:spacing w:before="0" w:after="80"/>
      </w:pPr>
      <w:r>
        <w:rPr>
          <w:rFonts w:ascii="맑은 고딕" w:hAnsi="맑은 고딕" w:eastAsia="맑은 고딕"/>
          <w:b w:val="0"/>
          <w:sz w:val="20"/>
        </w:rPr>
        <w:t>OBJECT_NAME은 대문자로 저장되므로 소문자 조건은 빈 결과다. CH20_T 하나가 3786·3787로 증가분의 거의 전부다. data block의 CURRENT_BUSY가 가장 크므로 데이터 블록을 두고 다툰 것이고, 대응은 서비스로 업무를 한 인스턴스에 모으는 것이 가장 빠르다. undo header의 CR_BLOCK(2009, 3634)은 상대 UNDO 헤더를 읽는 비용으로 UNDO를 인스턴스별로 나눈 설계상 불가피하다.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169.254 별칭 해석과 CRS-2613</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델타 대칭과 대기 이벤트 변화</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대소문자 함정, 원인 객체, 블록 종류별 대응</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15. 점검 스크립트로 장애를 탐지하고, 자동 복구와 수동 개입의 경계를 확인하시오.  [6점]</w:t>
      </w:r>
    </w:p>
    <w:p>
      <w:pPr>
        <w:spacing w:before="120" w:after="40"/>
      </w:pPr>
      <w:r>
        <w:rPr>
          <w:rFonts w:ascii="맑은 고딕" w:hAnsi="맑은 고딕" w:eastAsia="맑은 고딕"/>
          <w:b/>
          <w:sz w:val="21"/>
        </w:rPr>
        <w:t>【수행】 스크립트 실행과 결함</w:t>
      </w:r>
    </w:p>
    <w:p>
      <w:pPr>
        <w:spacing w:before="0" w:after="0"/>
      </w:pPr>
      <w:r>
        <w:rPr>
          <w:rFonts w:ascii="Consolas" w:hAnsi="Consolas" w:eastAsia="Consolas"/>
          <w:b w:val="0"/>
          <w:sz w:val="18"/>
        </w:rPr>
        <w:t>[oracle@rac1 ~]$ time /tmp/rac_check.sh racdb</w:t>
      </w:r>
    </w:p>
    <w:p>
      <w:pPr>
        <w:spacing w:before="0" w:after="0"/>
      </w:pPr>
      <w:r>
        <w:rPr>
          <w:rFonts w:ascii="Consolas" w:hAnsi="Consolas" w:eastAsia="Consolas"/>
          <w:b w:val="0"/>
          <w:sz w:val="18"/>
        </w:rPr>
        <w:t xml:space="preserve">  [ OK ] 스택 online 6/6</w:t>
      </w:r>
    </w:p>
    <w:p>
      <w:pPr>
        <w:spacing w:before="0" w:after="0"/>
      </w:pPr>
      <w:r>
        <w:rPr>
          <w:rFonts w:ascii="Consolas" w:hAnsi="Consolas" w:eastAsia="Consolas"/>
          <w:b w:val="0"/>
          <w:sz w:val="18"/>
        </w:rPr>
        <w:t xml:space="preserve">  [ OK ] 일반 자원 17 개</w:t>
      </w:r>
    </w:p>
    <w:p>
      <w:pPr>
        <w:spacing w:before="0" w:after="0"/>
      </w:pPr>
      <w:r>
        <w:rPr>
          <w:rFonts w:ascii="Consolas" w:hAnsi="Consolas" w:eastAsia="Consolas"/>
          <w:b w:val="0"/>
          <w:sz w:val="18"/>
        </w:rPr>
        <w:t xml:space="preserve">  [WARN] 불일치: ora.asmnet1.asmnetwork(ora.asmgroup) ... ora.asm(ora.asmgroup) ora.chad</w:t>
      </w:r>
    </w:p>
    <w:p>
      <w:pPr>
        <w:spacing w:before="0" w:after="0"/>
      </w:pPr>
      <w:r>
        <w:rPr>
          <w:rFonts w:ascii="Consolas" w:hAnsi="Consolas" w:eastAsia="Consolas"/>
          <w:b w:val="0"/>
          <w:sz w:val="18"/>
        </w:rPr>
        <w:t xml:space="preserve">  [ OK ] 인스턴스 2 개 Open</w:t>
      </w:r>
    </w:p>
    <w:p>
      <w:pPr>
        <w:spacing w:before="0" w:after="0"/>
      </w:pPr>
      <w:r>
        <w:rPr>
          <w:rFonts w:ascii="Consolas" w:hAnsi="Consolas" w:eastAsia="Consolas"/>
          <w:b w:val="0"/>
          <w:sz w:val="18"/>
        </w:rPr>
        <w:t xml:space="preserve">       inst 1 dest1=VALID</w:t>
      </w:r>
    </w:p>
    <w:p>
      <w:pPr>
        <w:spacing w:before="0" w:after="0"/>
      </w:pPr>
      <w:r>
        <w:rPr>
          <w:rFonts w:ascii="Consolas" w:hAnsi="Consolas" w:eastAsia="Consolas"/>
          <w:b w:val="0"/>
          <w:sz w:val="18"/>
        </w:rPr>
        <w:t xml:space="preserve">       inst 2 dest1=VALID</w:t>
      </w:r>
    </w:p>
    <w:p>
      <w:pPr>
        <w:spacing w:before="0" w:after="0"/>
      </w:pPr>
      <w:r>
        <w:rPr>
          <w:rFonts w:ascii="Consolas" w:hAnsi="Consolas" w:eastAsia="Consolas"/>
          <w:b w:val="0"/>
          <w:sz w:val="18"/>
        </w:rPr>
        <w:t xml:space="preserve">       thread 1 max_seq=31</w:t>
      </w:r>
    </w:p>
    <w:p>
      <w:pPr>
        <w:spacing w:before="0" w:after="0"/>
      </w:pPr>
      <w:r>
        <w:rPr>
          <w:rFonts w:ascii="Consolas" w:hAnsi="Consolas" w:eastAsia="Consolas"/>
          <w:b w:val="0"/>
          <w:sz w:val="18"/>
        </w:rPr>
        <w:t>== 결과: 실패 0 건 ==</w:t>
      </w:r>
    </w:p>
    <w:p>
      <w:pPr>
        <w:spacing w:before="0" w:after="0"/>
      </w:pPr>
      <w:r>
        <w:rPr>
          <w:rFonts w:ascii="Consolas" w:hAnsi="Consolas" w:eastAsia="Consolas"/>
          <w:b w:val="0"/>
          <w:sz w:val="18"/>
        </w:rPr>
        <w:t>real    0m11.5s</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t.thread#, nvl(a.cnt,0) archived, a.mx max_seq</w:t>
      </w:r>
    </w:p>
    <w:p>
      <w:pPr>
        <w:spacing w:before="0" w:after="0"/>
      </w:pPr>
      <w:r>
        <w:rPr>
          <w:rFonts w:ascii="Consolas" w:hAnsi="Consolas" w:eastAsia="Consolas"/>
          <w:b w:val="0"/>
          <w:sz w:val="18"/>
        </w:rPr>
        <w:t xml:space="preserve">  2    from v$thread t</w:t>
      </w:r>
    </w:p>
    <w:p>
      <w:pPr>
        <w:spacing w:before="0" w:after="0"/>
      </w:pPr>
      <w:r>
        <w:rPr>
          <w:rFonts w:ascii="Consolas" w:hAnsi="Consolas" w:eastAsia="Consolas"/>
          <w:b w:val="0"/>
          <w:sz w:val="18"/>
        </w:rPr>
        <w:t xml:space="preserve">  3    left join (select thread#, count(*) cnt, max(sequence#) mx</w:t>
      </w:r>
    </w:p>
    <w:p>
      <w:pPr>
        <w:spacing w:before="0" w:after="0"/>
      </w:pPr>
      <w:r>
        <w:rPr>
          <w:rFonts w:ascii="Consolas" w:hAnsi="Consolas" w:eastAsia="Consolas"/>
          <w:b w:val="0"/>
          <w:sz w:val="18"/>
        </w:rPr>
        <w:t xml:space="preserve">  4                 from v$archived_log where deleted='NO' group by thread#) a</w:t>
      </w:r>
    </w:p>
    <w:p>
      <w:pPr>
        <w:spacing w:before="0" w:after="0"/>
      </w:pPr>
      <w:r>
        <w:rPr>
          <w:rFonts w:ascii="Consolas" w:hAnsi="Consolas" w:eastAsia="Consolas"/>
          <w:b w:val="0"/>
          <w:sz w:val="18"/>
        </w:rPr>
        <w:t xml:space="preserve">  5      on t.thread# = a.thread#</w:t>
      </w:r>
    </w:p>
    <w:p>
      <w:pPr>
        <w:spacing w:before="0" w:after="0"/>
      </w:pPr>
      <w:r>
        <w:rPr>
          <w:rFonts w:ascii="Consolas" w:hAnsi="Consolas" w:eastAsia="Consolas"/>
          <w:b w:val="0"/>
          <w:sz w:val="18"/>
        </w:rPr>
        <w:t xml:space="preserve">  6   order by t.thread#;</w:t>
      </w:r>
    </w:p>
    <w:p>
      <w:pPr>
        <w:spacing w:before="0" w:after="0"/>
      </w:pPr>
      <w:r>
        <w:rPr>
          <w:rFonts w:ascii="Consolas" w:hAnsi="Consolas" w:eastAsia="Consolas"/>
          <w:b w:val="0"/>
          <w:sz w:val="18"/>
        </w:rPr>
        <w:t xml:space="preserve">         1          1         31</w:t>
      </w:r>
    </w:p>
    <w:p>
      <w:pPr>
        <w:spacing w:before="0" w:after="0"/>
      </w:pPr>
      <w:r>
        <w:rPr>
          <w:rFonts w:ascii="Consolas" w:hAnsi="Consolas" w:eastAsia="Consolas"/>
          <w:b w:val="0"/>
          <w:sz w:val="18"/>
        </w:rPr>
        <w:t xml:space="preserve">         2          0</w:t>
      </w:r>
    </w:p>
    <w:p/>
    <w:p>
      <w:pPr>
        <w:spacing w:before="0" w:after="80"/>
      </w:pPr>
      <w:r>
        <w:rPr>
          <w:rFonts w:ascii="맑은 고딕" w:hAnsi="맑은 고딕" w:eastAsia="맑은 고딕"/>
          <w:b w:val="0"/>
          <w:sz w:val="20"/>
        </w:rPr>
        <w:t xml:space="preserve">인스턴스가 안 떠 있으면 FAIL, 자원 개수가 기준선과 다르면 WARN이다. 종료 코드로 실패 건수를 돌려주고 기준선(17, 6)은 숫자로 박아 둔다. WARN 넷은 Flex ASM 카디널리티 3에 노드 2라 생기는 빈 슬롯과 rac2의 CHAD, 의도된 OFFLINE이다. 아카이브 항목에 스레드 2가 없는 것은 </w:t>
      </w:r>
      <w:r>
        <w:rPr>
          <w:rFonts w:ascii="Consolas" w:hAnsi="Consolas" w:eastAsia="Consolas"/>
          <w:b w:val="0"/>
          <w:sz w:val="19"/>
        </w:rPr>
        <w:t>V$ARCHIVED_LOG</w:t>
      </w:r>
      <w:r>
        <w:rPr>
          <w:rFonts w:ascii="맑은 고딕" w:hAnsi="맑은 고딕" w:eastAsia="맑은 고딕"/>
          <w:b w:val="0"/>
          <w:sz w:val="20"/>
        </w:rPr>
        <w:t xml:space="preserve">를 group by해서 행이 없는 스레드가 통째로 빠졌기 때문이다. "있어야 할 것의 목록"인 </w:t>
      </w:r>
      <w:r>
        <w:rPr>
          <w:rFonts w:ascii="Consolas" w:hAnsi="Consolas" w:eastAsia="Consolas"/>
          <w:b w:val="0"/>
          <w:sz w:val="19"/>
        </w:rPr>
        <w:t>V$THREAD</w:t>
      </w:r>
      <w:r>
        <w:rPr>
          <w:rFonts w:ascii="맑은 고딕" w:hAnsi="맑은 고딕" w:eastAsia="맑은 고딕"/>
          <w:b w:val="0"/>
          <w:sz w:val="20"/>
        </w:rPr>
        <w:t>로 아우터 조인하면 archived=0이 드러난다.</w:t>
      </w:r>
    </w:p>
    <w:p>
      <w:pPr>
        <w:spacing w:before="120" w:after="40"/>
      </w:pPr>
      <w:r>
        <w:rPr>
          <w:rFonts w:ascii="맑은 고딕" w:hAnsi="맑은 고딕" w:eastAsia="맑은 고딕"/>
          <w:b/>
          <w:sz w:val="21"/>
        </w:rPr>
        <w:t>【수행】 장애 주입 후 약 20초</w:t>
      </w:r>
    </w:p>
    <w:p>
      <w:pPr>
        <w:spacing w:before="0" w:after="0"/>
      </w:pPr>
      <w:r>
        <w:rPr>
          <w:rFonts w:ascii="Consolas" w:hAnsi="Consolas" w:eastAsia="Consolas"/>
          <w:b w:val="0"/>
          <w:sz w:val="18"/>
        </w:rPr>
        <w:t>[root@rac2 ~]# date '+%T'; pkill -9 -f ora_pmon_racdb2</w:t>
      </w:r>
    </w:p>
    <w:p>
      <w:pPr>
        <w:spacing w:before="0" w:after="0"/>
      </w:pPr>
      <w:r>
        <w:rPr>
          <w:rFonts w:ascii="Consolas" w:hAnsi="Consolas" w:eastAsia="Consolas"/>
          <w:b w:val="0"/>
          <w:sz w:val="18"/>
        </w:rPr>
        <w:t>18:07:16</w:t>
      </w:r>
    </w:p>
    <w:p>
      <w:pPr>
        <w:spacing w:before="0" w:after="0"/>
      </w:pPr>
      <w:r>
        <w:rPr>
          <w:rFonts w:ascii="Consolas" w:hAnsi="Consolas" w:eastAsia="Consolas"/>
          <w:b w:val="0"/>
          <w:sz w:val="18"/>
        </w:rPr>
        <w:t>[oracle@rac1 ~]$ /tmp/rac_check.sh racdb</w:t>
      </w:r>
    </w:p>
    <w:p>
      <w:pPr>
        <w:spacing w:before="0" w:after="0"/>
      </w:pPr>
      <w:r>
        <w:rPr>
          <w:rFonts w:ascii="Consolas" w:hAnsi="Consolas" w:eastAsia="Consolas"/>
          <w:b w:val="0"/>
          <w:sz w:val="18"/>
        </w:rPr>
        <w:t xml:space="preserve">  [WARN] 불일치: ... ora.chad ora.racdb.db</w:t>
      </w:r>
    </w:p>
    <w:p>
      <w:pPr>
        <w:spacing w:before="0" w:after="0"/>
      </w:pPr>
      <w:r>
        <w:rPr>
          <w:rFonts w:ascii="Consolas" w:hAnsi="Consolas" w:eastAsia="Consolas"/>
          <w:b w:val="0"/>
          <w:sz w:val="18"/>
        </w:rPr>
        <w:t xml:space="preserve">  [FAIL] Open 인스턴스 1 개</w:t>
      </w:r>
    </w:p>
    <w:p>
      <w:pPr>
        <w:spacing w:before="0" w:after="0"/>
      </w:pPr>
      <w:r>
        <w:rPr>
          <w:rFonts w:ascii="Consolas" w:hAnsi="Consolas" w:eastAsia="Consolas"/>
          <w:b w:val="0"/>
          <w:sz w:val="18"/>
        </w:rPr>
        <w:t xml:space="preserve">       thread 1 current=1</w:t>
      </w:r>
    </w:p>
    <w:p>
      <w:pPr>
        <w:spacing w:before="0" w:after="0"/>
      </w:pPr>
      <w:r>
        <w:rPr>
          <w:rFonts w:ascii="Consolas" w:hAnsi="Consolas" w:eastAsia="Consolas"/>
          <w:b w:val="0"/>
          <w:sz w:val="18"/>
        </w:rPr>
        <w:t xml:space="preserve">       inst 1 dest1=VALID</w:t>
      </w:r>
    </w:p>
    <w:p>
      <w:pPr>
        <w:spacing w:before="0" w:after="0"/>
      </w:pPr>
      <w:r>
        <w:rPr>
          <w:rFonts w:ascii="Consolas" w:hAnsi="Consolas" w:eastAsia="Consolas"/>
          <w:b w:val="0"/>
          <w:sz w:val="18"/>
        </w:rPr>
        <w:t>== 결과: 실패 1 건 ==</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sqlplus system/&lt;암호&gt;@//172.16.225.112:1521/racdb</w:t>
      </w:r>
    </w:p>
    <w:p>
      <w:pPr>
        <w:spacing w:before="0" w:after="0"/>
      </w:pPr>
      <w:r>
        <w:rPr>
          <w:rFonts w:ascii="Consolas" w:hAnsi="Consolas" w:eastAsia="Consolas"/>
          <w:b w:val="0"/>
          <w:sz w:val="18"/>
        </w:rPr>
        <w:t>ORA-12514: TNS:listener does not currently know of service requested in connect</w:t>
      </w:r>
    </w:p>
    <w:p>
      <w:pPr>
        <w:spacing w:before="0" w:after="0"/>
      </w:pPr>
      <w:r>
        <w:rPr>
          <w:rFonts w:ascii="Consolas" w:hAnsi="Consolas" w:eastAsia="Consolas"/>
          <w:b w:val="0"/>
          <w:sz w:val="18"/>
        </w:rPr>
        <w:t>descriptor</w:t>
      </w:r>
    </w:p>
    <w:p>
      <w:pPr>
        <w:spacing w:before="0" w:after="0"/>
      </w:pPr>
      <w:r>
        <w:rPr>
          <w:rFonts w:ascii="Consolas" w:hAnsi="Consolas" w:eastAsia="Consolas"/>
          <w:b w:val="0"/>
          <w:sz w:val="18"/>
        </w:rPr>
        <w:t>[oracle@rac1 ~]$ sqlplus system/&lt;암호&gt;@//rac-scan:1521/racdb   →  racdb1</w:t>
      </w:r>
    </w:p>
    <w:p/>
    <w:p>
      <w:pPr>
        <w:spacing w:before="120" w:after="40"/>
      </w:pPr>
      <w:r>
        <w:rPr>
          <w:rFonts w:ascii="맑은 고딕" w:hAnsi="맑은 고딕" w:eastAsia="맑은 고딕"/>
          <w:b/>
          <w:sz w:val="21"/>
        </w:rPr>
        <w:t>【판정 근거】 FAIL과 사라진 행</w:t>
      </w:r>
    </w:p>
    <w:p>
      <w:pPr>
        <w:spacing w:before="0" w:after="80"/>
      </w:pPr>
      <w:r>
        <w:rPr>
          <w:rFonts w:ascii="맑은 고딕" w:hAnsi="맑은 고딕" w:eastAsia="맑은 고딕"/>
          <w:b w:val="0"/>
          <w:sz w:val="20"/>
        </w:rPr>
        <w:t xml:space="preserve">인스턴스 계층은 FAIL로 잡혔고 ora.racdb.db가 불일치 목록에 올라왔다. 그러나 스토리지·백업 계층에서는 인스턴스 2의 행이 </w:t>
      </w:r>
      <w:r>
        <w:rPr>
          <w:rFonts w:ascii="맑은 고딕" w:hAnsi="맑은 고딕" w:eastAsia="맑은 고딕"/>
          <w:b/>
          <w:sz w:val="20"/>
        </w:rPr>
        <w:t>조용히 사라졌다.</w:t>
      </w:r>
      <w:r>
        <w:rPr>
          <w:rFonts w:ascii="맑은 고딕" w:hAnsi="맑은 고딕" w:eastAsia="맑은 고딕"/>
          <w:b w:val="0"/>
          <w:sz w:val="20"/>
        </w:rPr>
        <w:t xml:space="preserve"> GV$ 뷰는 살아 있는 인스턴스만 보고한다. 백업 계층만 보면 "아카이브 대상이 하나로 줄었다"를 설정 문제로 오진한다. rac2 VIP로 붙으면 ORA-12514, 즉 리스너는 살아 있고 서비스 등록이 해제된 것이다. 리스너가 죽었다면 ORA-12541이었을 것이다. 4번에서 일부러 노드 VIP로 얻은 결정성이 여기서는 약점이다.</w:t>
      </w:r>
    </w:p>
    <w:p>
      <w:pPr>
        <w:spacing w:before="120" w:after="40"/>
      </w:pPr>
      <w:r>
        <w:rPr>
          <w:rFonts w:ascii="맑은 고딕" w:hAnsi="맑은 고딕" w:eastAsia="맑은 고딕"/>
          <w:b/>
          <w:sz w:val="21"/>
        </w:rPr>
        <w:t>【수행】 자동 복구의 한계와 TFA</w:t>
      </w:r>
    </w:p>
    <w:p>
      <w:pPr>
        <w:spacing w:before="0" w:after="0"/>
      </w:pPr>
      <w:r>
        <w:rPr>
          <w:rFonts w:ascii="Consolas" w:hAnsi="Consolas" w:eastAsia="Consolas"/>
          <w:b w:val="0"/>
          <w:sz w:val="18"/>
        </w:rPr>
        <w:t>-- 약 101초 후: [ OK ] 인스턴스 2 개 Open / 실패 0 건</w:t>
      </w:r>
    </w:p>
    <w:p>
      <w:pPr>
        <w:spacing w:before="0" w:after="0"/>
      </w:pPr>
      <w:r>
        <w:rPr>
          <w:rFonts w:ascii="Consolas" w:hAnsi="Consolas" w:eastAsia="Consolas"/>
          <w:b w:val="0"/>
          <w:sz w:val="18"/>
        </w:rPr>
      </w:r>
    </w:p>
    <w:p>
      <w:pPr>
        <w:spacing w:before="0" w:after="0"/>
      </w:pPr>
      <w:r>
        <w:rPr>
          <w:rFonts w:ascii="Consolas" w:hAnsi="Consolas" w:eastAsia="Consolas"/>
          <w:b w:val="0"/>
          <w:sz w:val="18"/>
        </w:rPr>
        <w:t>-- 한 시간 안에 두 번째로 죽였을 때 (20장 준비 중 실측, CRS alert.log)</w:t>
      </w:r>
    </w:p>
    <w:p>
      <w:pPr>
        <w:spacing w:before="0" w:after="0"/>
      </w:pPr>
      <w:r>
        <w:rPr>
          <w:rFonts w:ascii="Consolas" w:hAnsi="Consolas" w:eastAsia="Consolas"/>
          <w:b w:val="0"/>
          <w:sz w:val="18"/>
        </w:rPr>
        <w:t>CRS-2771: Maximum restart attempts reached for resource 'ora.racdb.db'; will not restart.</w:t>
      </w:r>
    </w:p>
    <w:p>
      <w:pPr>
        <w:spacing w:before="0" w:after="0"/>
      </w:pPr>
      <w:r>
        <w:rPr>
          <w:rFonts w:ascii="Consolas" w:hAnsi="Consolas" w:eastAsia="Consolas"/>
          <w:b w:val="0"/>
          <w:sz w:val="18"/>
        </w:rPr>
      </w:r>
    </w:p>
    <w:p>
      <w:pPr>
        <w:spacing w:before="0" w:after="0"/>
      </w:pPr>
      <w:r>
        <w:rPr>
          <w:rFonts w:ascii="Consolas" w:hAnsi="Consolas" w:eastAsia="Consolas"/>
          <w:b w:val="0"/>
          <w:sz w:val="18"/>
        </w:rPr>
        <w:t>[grid@rac1 ~]$ tfactl diagcollect -last 5m -node local</w:t>
      </w:r>
    </w:p>
    <w:p>
      <w:pPr>
        <w:spacing w:before="0" w:after="0"/>
      </w:pPr>
      <w:r>
        <w:rPr>
          <w:rFonts w:ascii="Consolas" w:hAnsi="Consolas" w:eastAsia="Consolas"/>
          <w:b w:val="0"/>
          <w:sz w:val="18"/>
        </w:rPr>
        <w:t>The time entered is invalid: 5m</w:t>
      </w:r>
    </w:p>
    <w:p>
      <w:pPr>
        <w:spacing w:before="0" w:after="0"/>
      </w:pPr>
      <w:r>
        <w:rPr>
          <w:rFonts w:ascii="Consolas" w:hAnsi="Consolas" w:eastAsia="Consolas"/>
          <w:b w:val="0"/>
          <w:sz w:val="18"/>
        </w:rPr>
        <w:t>[grid@rac1 ~]$ tfactl diagcollect -crs -last 1h -node local -tag ch20</w:t>
      </w:r>
    </w:p>
    <w:p>
      <w:pPr>
        <w:spacing w:before="0" w:after="0"/>
      </w:pPr>
      <w:r>
        <w:rPr>
          <w:rFonts w:ascii="Consolas" w:hAnsi="Consolas" w:eastAsia="Consolas"/>
          <w:b w:val="0"/>
          <w:sz w:val="18"/>
        </w:rPr>
        <w:t>| rac1 | Completed | 63MB | 289s |</w:t>
      </w:r>
    </w:p>
    <w:p>
      <w:pPr>
        <w:spacing w:before="0" w:after="0"/>
      </w:pPr>
      <w:r>
        <w:rPr>
          <w:rFonts w:ascii="Consolas" w:hAnsi="Consolas" w:eastAsia="Consolas"/>
          <w:b w:val="0"/>
          <w:sz w:val="18"/>
        </w:rPr>
      </w:r>
    </w:p>
    <w:p>
      <w:pPr>
        <w:spacing w:before="0" w:after="0"/>
      </w:pPr>
      <w:r>
        <w:rPr>
          <w:rFonts w:ascii="Consolas" w:hAnsi="Consolas" w:eastAsia="Consolas"/>
          <w:b w:val="0"/>
          <w:sz w:val="18"/>
        </w:rPr>
        <w:t>SQL&gt; select ... from gv$diag_alert_ext where message_text like '%ORA-%' ...;</w:t>
      </w:r>
    </w:p>
    <w:p>
      <w:pPr>
        <w:spacing w:before="0" w:after="0"/>
      </w:pPr>
      <w:r>
        <w:rPr>
          <w:rFonts w:ascii="Consolas" w:hAnsi="Consolas" w:eastAsia="Consolas"/>
          <w:b w:val="0"/>
          <w:sz w:val="18"/>
        </w:rPr>
        <w:t>ORA-00942: table or view does not exist</w:t>
      </w:r>
    </w:p>
    <w:p/>
    <w:p>
      <w:pPr>
        <w:spacing w:before="0" w:after="80"/>
      </w:pPr>
      <w:r>
        <w:rPr>
          <w:rFonts w:ascii="Consolas" w:hAnsi="Consolas" w:eastAsia="Consolas"/>
          <w:b w:val="0"/>
          <w:sz w:val="19"/>
        </w:rPr>
        <w:t>RESTART_ATTEMPTS=2</w:t>
      </w:r>
      <w:r>
        <w:rPr>
          <w:rFonts w:ascii="맑은 고딕" w:hAnsi="맑은 고딕" w:eastAsia="맑은 고딕"/>
          <w:b w:val="0"/>
          <w:sz w:val="20"/>
        </w:rPr>
        <w:t xml:space="preserve">, </w:t>
      </w:r>
      <w:r>
        <w:rPr>
          <w:rFonts w:ascii="Consolas" w:hAnsi="Consolas" w:eastAsia="Consolas"/>
          <w:b w:val="0"/>
          <w:sz w:val="19"/>
        </w:rPr>
        <w:t>UPTIME_THRESHOLD=1h</w:t>
      </w:r>
      <w:r>
        <w:rPr>
          <w:rFonts w:ascii="맑은 고딕" w:hAnsi="맑은 고딕" w:eastAsia="맑은 고딕"/>
          <w:b w:val="0"/>
          <w:sz w:val="20"/>
        </w:rPr>
        <w:t xml:space="preserve">이므로 한 시간 넘게 살아 있어야 재시도 횟수가 초기화된다. CRS-2771이 보이면 CRS는 포기했고 TARGET은 ONLINE인 채 남는다. </w:t>
      </w:r>
      <w:r>
        <w:rPr>
          <w:rFonts w:ascii="Consolas" w:hAnsi="Consolas" w:eastAsia="Consolas"/>
          <w:b w:val="0"/>
          <w:sz w:val="19"/>
        </w:rPr>
        <w:t>srvctl start instance -d racdb -i racdb2</w:t>
      </w:r>
      <w:r>
        <w:rPr>
          <w:rFonts w:ascii="맑은 고딕" w:hAnsi="맑은 고딕" w:eastAsia="맑은 고딕"/>
          <w:b w:val="0"/>
          <w:sz w:val="20"/>
        </w:rPr>
        <w:t xml:space="preserve">(42.9초)로 사람이 올리고, 한 시간에 두 번 죽은 원인을 따로 찾는다. TFA 시간 단위는 h와 d만 받는다. </w:t>
      </w:r>
      <w:r>
        <w:rPr>
          <w:rFonts w:ascii="Consolas" w:hAnsi="Consolas" w:eastAsia="Consolas"/>
          <w:b w:val="0"/>
          <w:sz w:val="19"/>
        </w:rPr>
        <w:t>GV_$DIAG_ALERT_EXT</w:t>
      </w:r>
      <w:r>
        <w:rPr>
          <w:rFonts w:ascii="맑은 고딕" w:hAnsi="맑은 고딕" w:eastAsia="맑은 고딕"/>
          <w:b w:val="0"/>
          <w:sz w:val="20"/>
        </w:rPr>
        <w:t xml:space="preserve">는 존재하지 않으므로 </w:t>
      </w:r>
      <w:r>
        <w:rPr>
          <w:rFonts w:ascii="Consolas" w:hAnsi="Consolas" w:eastAsia="Consolas"/>
          <w:b w:val="0"/>
          <w:sz w:val="19"/>
        </w:rPr>
        <w:t>v$diag_alert_ext</w:t>
      </w:r>
      <w:r>
        <w:rPr>
          <w:rFonts w:ascii="맑은 고딕" w:hAnsi="맑은 고딕" w:eastAsia="맑은 고딕"/>
          <w:b w:val="0"/>
          <w:sz w:val="20"/>
        </w:rPr>
        <w:t>로 노드마다 본다. 19c에는 diagcollection.pl이 없고 tfactl이 대체했다.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WARN/FAIL 기준과 V$THREAD 기준 수정</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FAIL과 사라진 행, ORA-12514로 리스너 판정</w:t>
            </w:r>
          </w:p>
        </w:tc>
        <w:tc>
          <w:tcPr>
            <w:tcW w:type="dxa" w:w="4536"/>
          </w:tcPr>
          <w:p>
            <w:pPr>
              <w:spacing w:before="0" w:after="0"/>
            </w:pPr>
            <w:r>
              <w:rPr>
                <w:rFonts w:ascii="맑은 고딕" w:hAnsi="맑은 고딕" w:eastAsia="맑은 고딕"/>
                <w:b w:val="0"/>
                <w:sz w:val="19"/>
              </w:rPr>
              <w:t>2</w:t>
            </w:r>
          </w:p>
        </w:tc>
      </w:tr>
      <w:tr>
        <w:tc>
          <w:tcPr>
            <w:tcW w:type="dxa" w:w="4536"/>
          </w:tcPr>
          <w:p>
            <w:pPr>
              <w:spacing w:before="0" w:after="0"/>
            </w:pPr>
            <w:r>
              <w:rPr>
                <w:rFonts w:ascii="맑은 고딕" w:hAnsi="맑은 고딕" w:eastAsia="맑은 고딕"/>
                <w:b w:val="0"/>
                <w:sz w:val="19"/>
              </w:rPr>
              <w:t>CRS-2771 조건, TFA 범위 반응과 ORA-00942</w:t>
            </w:r>
          </w:p>
        </w:tc>
        <w:tc>
          <w:tcPr>
            <w:tcW w:type="dxa" w:w="4536"/>
          </w:tcPr>
          <w:p>
            <w:pPr>
              <w:spacing w:before="0" w:after="0"/>
            </w:pPr>
            <w:r>
              <w:rPr>
                <w:rFonts w:ascii="맑은 고딕" w:hAnsi="맑은 고딕" w:eastAsia="맑은 고딕"/>
                <w:b w:val="0"/>
                <w:sz w:val="19"/>
              </w:rPr>
              <w:t>2</w:t>
            </w:r>
          </w:p>
        </w:tc>
      </w:tr>
    </w:tbl>
    <w:p/>
    <w:p>
      <w:pPr>
        <w:spacing w:before="200" w:after="60"/>
      </w:pPr>
      <w:r>
        <w:rPr>
          <w:rFonts w:ascii="맑은 고딕" w:hAnsi="맑은 고딕" w:eastAsia="맑은 고딕"/>
          <w:b/>
          <w:sz w:val="21"/>
        </w:rPr>
        <w:t>16. 이 시험에서 바꾼 모든 것을 정리하고, 1번의 기준 상태로 돌아왔음을 한 번에 증명하시오.  [6점]</w:t>
      </w:r>
    </w:p>
    <w:p>
      <w:pPr>
        <w:spacing w:before="120" w:after="40"/>
      </w:pPr>
      <w:r>
        <w:rPr>
          <w:rFonts w:ascii="맑은 고딕" w:hAnsi="맑은 고딕" w:eastAsia="맑은 고딕"/>
          <w:b/>
          <w:sz w:val="21"/>
        </w:rPr>
        <w:t>【수행】 정리와 최종 점검</w:t>
      </w:r>
    </w:p>
    <w:p>
      <w:pPr>
        <w:spacing w:before="0" w:after="0"/>
      </w:pPr>
      <w:r>
        <w:rPr>
          <w:rFonts w:ascii="Consolas" w:hAnsi="Consolas" w:eastAsia="Consolas"/>
          <w:b w:val="0"/>
          <w:sz w:val="18"/>
        </w:rPr>
        <w:t>SQL&gt; drop table sys.ch20_t purge;</w:t>
      </w:r>
    </w:p>
    <w:p>
      <w:pPr>
        <w:spacing w:before="0" w:after="0"/>
      </w:pPr>
      <w:r>
        <w:rPr>
          <w:rFonts w:ascii="Consolas" w:hAnsi="Consolas" w:eastAsia="Consolas"/>
          <w:b w:val="0"/>
          <w:sz w:val="18"/>
        </w:rPr>
        <w:t>SQL&gt; drop tablespace ts_ch20 including contents and datafiles;</w:t>
      </w:r>
    </w:p>
    <w:p>
      <w:pPr>
        <w:spacing w:before="0" w:after="0"/>
      </w:pPr>
      <w:r>
        <w:rPr>
          <w:rFonts w:ascii="Consolas" w:hAnsi="Consolas" w:eastAsia="Consolas"/>
          <w:b w:val="0"/>
          <w:sz w:val="18"/>
        </w:rPr>
        <w:t>[root@rac1 ~]# rm -rf /u01/app/grid/tfa/repository/ch20</w:t>
      </w:r>
    </w:p>
    <w:p>
      <w:pPr>
        <w:spacing w:before="0" w:after="0"/>
      </w:pPr>
      <w:r>
        <w:rPr>
          <w:rFonts w:ascii="Consolas" w:hAnsi="Consolas" w:eastAsia="Consolas"/>
          <w:b w:val="0"/>
          <w:sz w:val="18"/>
        </w:rPr>
        <w:t>[root@rac1 ~]# du -sh /u01/app/grid/tfa/repository        →  376M</w:t>
      </w:r>
    </w:p>
    <w:p>
      <w:pPr>
        <w:spacing w:before="0" w:after="0"/>
      </w:pPr>
      <w:r>
        <w:rPr>
          <w:rFonts w:ascii="Consolas" w:hAnsi="Consolas" w:eastAsia="Consolas"/>
          <w:b w:val="0"/>
          <w:sz w:val="18"/>
        </w:rPr>
        <w:t>RMAN&gt; delete noprompt archivelog all;</w:t>
      </w:r>
    </w:p>
    <w:p>
      <w:pPr>
        <w:spacing w:before="0" w:after="0"/>
      </w:pPr>
      <w:r>
        <w:rPr>
          <w:rFonts w:ascii="Consolas" w:hAnsi="Consolas" w:eastAsia="Consolas"/>
          <w:b w:val="0"/>
          <w:sz w:val="18"/>
        </w:rPr>
        <w:t>RMAN&gt; delete noprompt backup;                               →  Deleted 1 objects (AUTOBACKUP)</w:t>
      </w:r>
    </w:p>
    <w:p>
      <w:pPr>
        <w:spacing w:before="0" w:after="0"/>
      </w:pPr>
      <w:r>
        <w:rPr>
          <w:rFonts w:ascii="Consolas" w:hAnsi="Consolas" w:eastAsia="Consolas"/>
          <w:b w:val="0"/>
          <w:sz w:val="18"/>
        </w:rPr>
      </w:r>
    </w:p>
    <w:p>
      <w:pPr>
        <w:spacing w:before="0" w:after="0"/>
      </w:pPr>
      <w:r>
        <w:rPr>
          <w:rFonts w:ascii="Consolas" w:hAnsi="Consolas" w:eastAsia="Consolas"/>
          <w:b w:val="0"/>
          <w:sz w:val="18"/>
        </w:rPr>
        <w:t>[oracle@rac1 ~]$ /tmp/rac_check.sh racdb</w:t>
      </w:r>
    </w:p>
    <w:p>
      <w:pPr>
        <w:spacing w:before="0" w:after="0"/>
      </w:pPr>
      <w:r>
        <w:rPr>
          <w:rFonts w:ascii="Consolas" w:hAnsi="Consolas" w:eastAsia="Consolas"/>
          <w:b w:val="0"/>
          <w:sz w:val="18"/>
        </w:rPr>
        <w:t xml:space="preserve">  [ OK ] 스택 online 6/6</w:t>
      </w:r>
    </w:p>
    <w:p>
      <w:pPr>
        <w:spacing w:before="0" w:after="0"/>
      </w:pPr>
      <w:r>
        <w:rPr>
          <w:rFonts w:ascii="Consolas" w:hAnsi="Consolas" w:eastAsia="Consolas"/>
          <w:b w:val="0"/>
          <w:sz w:val="18"/>
        </w:rPr>
        <w:t xml:space="preserve">  [ OK ] 일반 자원 17 개</w:t>
      </w:r>
    </w:p>
    <w:p>
      <w:pPr>
        <w:spacing w:before="0" w:after="0"/>
      </w:pPr>
      <w:r>
        <w:rPr>
          <w:rFonts w:ascii="Consolas" w:hAnsi="Consolas" w:eastAsia="Consolas"/>
          <w:b w:val="0"/>
          <w:sz w:val="18"/>
        </w:rPr>
        <w:t xml:space="preserve">  [ OK ] 인스턴스 2 개 Open</w:t>
      </w:r>
    </w:p>
    <w:p>
      <w:pPr>
        <w:spacing w:before="0" w:after="0"/>
      </w:pPr>
      <w:r>
        <w:rPr>
          <w:rFonts w:ascii="Consolas" w:hAnsi="Consolas" w:eastAsia="Consolas"/>
          <w:b w:val="0"/>
          <w:sz w:val="18"/>
        </w:rPr>
        <w:t xml:space="preserve">       thread 1 current=1</w:t>
      </w:r>
    </w:p>
    <w:p>
      <w:pPr>
        <w:spacing w:before="0" w:after="0"/>
      </w:pPr>
      <w:r>
        <w:rPr>
          <w:rFonts w:ascii="Consolas" w:hAnsi="Consolas" w:eastAsia="Consolas"/>
          <w:b w:val="0"/>
          <w:sz w:val="18"/>
        </w:rPr>
        <w:t xml:space="preserve">       thread 2 current=1</w:t>
      </w:r>
    </w:p>
    <w:p>
      <w:pPr>
        <w:spacing w:before="0" w:after="0"/>
      </w:pPr>
      <w:r>
        <w:rPr>
          <w:rFonts w:ascii="Consolas" w:hAnsi="Consolas" w:eastAsia="Consolas"/>
          <w:b w:val="0"/>
          <w:sz w:val="18"/>
        </w:rPr>
        <w:t xml:space="preserve">       inst 1 dest1=VALID</w:t>
      </w:r>
    </w:p>
    <w:p>
      <w:pPr>
        <w:spacing w:before="0" w:after="0"/>
      </w:pPr>
      <w:r>
        <w:rPr>
          <w:rFonts w:ascii="Consolas" w:hAnsi="Consolas" w:eastAsia="Consolas"/>
          <w:b w:val="0"/>
          <w:sz w:val="18"/>
        </w:rPr>
        <w:t xml:space="preserve">       inst 2 dest1=VALID</w:t>
      </w:r>
    </w:p>
    <w:p>
      <w:pPr>
        <w:spacing w:before="0" w:after="0"/>
      </w:pPr>
      <w:r>
        <w:rPr>
          <w:rFonts w:ascii="Consolas" w:hAnsi="Consolas" w:eastAsia="Consolas"/>
          <w:b w:val="0"/>
          <w:sz w:val="18"/>
        </w:rPr>
        <w:t xml:space="preserve">       FRA 825MB / 5 files (v$recovery_file_dest)</w:t>
      </w:r>
    </w:p>
    <w:p>
      <w:pPr>
        <w:spacing w:before="0" w:after="0"/>
      </w:pPr>
      <w:r>
        <w:rPr>
          <w:rFonts w:ascii="Consolas" w:hAnsi="Consolas" w:eastAsia="Consolas"/>
          <w:b w:val="0"/>
          <w:sz w:val="18"/>
        </w:rPr>
        <w:t>== 결과: 실패 0 건 ==</w:t>
      </w:r>
    </w:p>
    <w:p/>
    <w:p>
      <w:pPr>
        <w:spacing w:before="0" w:after="80"/>
      </w:pPr>
      <w:r>
        <w:rPr>
          <w:rFonts w:ascii="맑은 고딕" w:hAnsi="맑은 고딕" w:eastAsia="맑은 고딕"/>
          <w:b w:val="0"/>
          <w:sz w:val="20"/>
        </w:rPr>
        <w:t xml:space="preserve">TFA 저장소는 root 소유라 grid로 </w:t>
      </w:r>
      <w:r>
        <w:rPr>
          <w:rFonts w:ascii="Consolas" w:hAnsi="Consolas" w:eastAsia="Consolas"/>
          <w:b w:val="0"/>
          <w:sz w:val="19"/>
        </w:rPr>
        <w:t>du</w:t>
      </w:r>
      <w:r>
        <w:rPr>
          <w:rFonts w:ascii="맑은 고딕" w:hAnsi="맑은 고딕" w:eastAsia="맑은 고딕"/>
          <w:b w:val="0"/>
          <w:sz w:val="20"/>
        </w:rPr>
        <w:t>를 돌리면 Permission denied와 함께 20K로 잘못 나온다. 15번의 양 노드 로그 전환 때 생긴 자동 백업도 함께 지운다.</w:t>
      </w:r>
    </w:p>
    <w:p>
      <w:pPr>
        <w:spacing w:before="120" w:after="40"/>
      </w:pPr>
      <w:r>
        <w:rPr>
          <w:rFonts w:ascii="맑은 고딕" w:hAnsi="맑은 고딕" w:eastAsia="맑은 고딕"/>
          <w:b/>
          <w:sz w:val="21"/>
        </w:rPr>
        <w:t>【판정 근거】 기준 상태 대조표</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before="0" w:after="0"/>
            </w:pPr>
            <w:r>
              <w:rPr>
                <w:rFonts w:ascii="맑은 고딕" w:hAnsi="맑은 고딕" w:eastAsia="맑은 고딕"/>
                <w:b/>
                <w:sz w:val="19"/>
              </w:rPr>
              <w:t>항목</w:t>
            </w:r>
          </w:p>
        </w:tc>
        <w:tc>
          <w:tcPr>
            <w:tcW w:type="dxa" w:w="2268"/>
          </w:tcPr>
          <w:p>
            <w:pPr>
              <w:spacing w:before="0" w:after="0"/>
            </w:pPr>
            <w:r>
              <w:rPr>
                <w:rFonts w:ascii="맑은 고딕" w:hAnsi="맑은 고딕" w:eastAsia="맑은 고딕"/>
                <w:b/>
                <w:sz w:val="19"/>
              </w:rPr>
              <w:t>기준 (1번)</w:t>
            </w:r>
          </w:p>
        </w:tc>
        <w:tc>
          <w:tcPr>
            <w:tcW w:type="dxa" w:w="2268"/>
          </w:tcPr>
          <w:p>
            <w:pPr>
              <w:spacing w:before="0" w:after="0"/>
            </w:pPr>
            <w:r>
              <w:rPr>
                <w:rFonts w:ascii="맑은 고딕" w:hAnsi="맑은 고딕" w:eastAsia="맑은 고딕"/>
                <w:b/>
                <w:sz w:val="19"/>
              </w:rPr>
              <w:t>시험 종료 시점</w:t>
            </w:r>
          </w:p>
        </w:tc>
        <w:tc>
          <w:tcPr>
            <w:tcW w:type="dxa" w:w="2268"/>
          </w:tcPr>
          <w:p>
            <w:pPr>
              <w:spacing w:before="0" w:after="0"/>
            </w:pPr>
            <w:r>
              <w:rPr>
                <w:rFonts w:ascii="맑은 고딕" w:hAnsi="맑은 고딕" w:eastAsia="맑은 고딕"/>
                <w:b/>
                <w:sz w:val="19"/>
              </w:rPr>
              <w:t>판정</w:t>
            </w:r>
          </w:p>
        </w:tc>
      </w:tr>
      <w:tr>
        <w:tc>
          <w:tcPr>
            <w:tcW w:type="dxa" w:w="2268"/>
          </w:tcPr>
          <w:p>
            <w:pPr>
              <w:spacing w:before="0" w:after="0"/>
            </w:pPr>
            <w:r>
              <w:rPr>
                <w:rFonts w:ascii="맑은 고딕" w:hAnsi="맑은 고딕" w:eastAsia="맑은 고딕"/>
                <w:b w:val="0"/>
                <w:sz w:val="19"/>
              </w:rPr>
              <w:t>CRS 자원 / -init</w:t>
            </w:r>
          </w:p>
        </w:tc>
        <w:tc>
          <w:tcPr>
            <w:tcW w:type="dxa" w:w="2268"/>
          </w:tcPr>
          <w:p>
            <w:pPr>
              <w:spacing w:before="0" w:after="0"/>
            </w:pPr>
            <w:r>
              <w:rPr>
                <w:rFonts w:ascii="맑은 고딕" w:hAnsi="맑은 고딕" w:eastAsia="맑은 고딕"/>
                <w:b w:val="0"/>
                <w:sz w:val="19"/>
              </w:rPr>
              <w:t>17 / 13</w:t>
            </w:r>
          </w:p>
        </w:tc>
        <w:tc>
          <w:tcPr>
            <w:tcW w:type="dxa" w:w="2268"/>
          </w:tcPr>
          <w:p>
            <w:pPr>
              <w:spacing w:before="0" w:after="0"/>
            </w:pPr>
            <w:r>
              <w:rPr>
                <w:rFonts w:ascii="맑은 고딕" w:hAnsi="맑은 고딕" w:eastAsia="맑은 고딕"/>
                <w:b w:val="0"/>
                <w:sz w:val="19"/>
              </w:rPr>
              <w:t>17 / 13</w:t>
            </w:r>
          </w:p>
        </w:tc>
        <w:tc>
          <w:tcPr>
            <w:tcW w:type="dxa" w:w="2268"/>
          </w:tcPr>
          <w:p>
            <w:pPr>
              <w:spacing w:before="0" w:after="0"/>
            </w:pPr>
            <w:r>
              <w:rPr>
                <w:rFonts w:ascii="맑은 고딕" w:hAnsi="맑은 고딕" w:eastAsia="맑은 고딕"/>
                <w:b w:val="0"/>
                <w:sz w:val="19"/>
              </w:rPr>
              <w:t>일치</w:t>
            </w:r>
          </w:p>
        </w:tc>
      </w:tr>
      <w:tr>
        <w:tc>
          <w:tcPr>
            <w:tcW w:type="dxa" w:w="2268"/>
          </w:tcPr>
          <w:p>
            <w:pPr>
              <w:spacing w:before="0" w:after="0"/>
            </w:pPr>
            <w:r>
              <w:rPr>
                <w:rFonts w:ascii="맑은 고딕" w:hAnsi="맑은 고딕" w:eastAsia="맑은 고딕"/>
                <w:b w:val="0"/>
                <w:sz w:val="19"/>
              </w:rPr>
              <w:t>OCR ID / OLR ID</w:t>
            </w:r>
          </w:p>
        </w:tc>
        <w:tc>
          <w:tcPr>
            <w:tcW w:type="dxa" w:w="2268"/>
          </w:tcPr>
          <w:p>
            <w:pPr>
              <w:spacing w:before="0" w:after="0"/>
            </w:pPr>
            <w:r>
              <w:rPr>
                <w:rFonts w:ascii="맑은 고딕" w:hAnsi="맑은 고딕" w:eastAsia="맑은 고딕"/>
                <w:b w:val="0"/>
                <w:sz w:val="19"/>
              </w:rPr>
              <w:t>665666554 / 1636561748·930016669</w:t>
            </w:r>
          </w:p>
        </w:tc>
        <w:tc>
          <w:tcPr>
            <w:tcW w:type="dxa" w:w="2268"/>
          </w:tcPr>
          <w:p>
            <w:pPr>
              <w:spacing w:before="0" w:after="0"/>
            </w:pPr>
            <w:r>
              <w:rPr>
                <w:rFonts w:ascii="맑은 고딕" w:hAnsi="맑은 고딕" w:eastAsia="맑은 고딕"/>
                <w:b w:val="0"/>
                <w:sz w:val="19"/>
              </w:rPr>
              <w:t>1번과 같은 명령으로 재조회</w:t>
            </w:r>
          </w:p>
        </w:tc>
        <w:tc>
          <w:tcPr>
            <w:tcW w:type="dxa" w:w="2268"/>
          </w:tcPr>
          <w:p>
            <w:pPr>
              <w:spacing w:before="0" w:after="0"/>
            </w:pPr>
            <w:r>
              <w:rPr>
                <w:rFonts w:ascii="맑은 고딕" w:hAnsi="맑은 고딕" w:eastAsia="맑은 고딕"/>
                <w:b w:val="0"/>
                <w:sz w:val="19"/>
              </w:rPr>
              <w:t>같아야 함 (노드를 지우지 않음)</w:t>
            </w:r>
          </w:p>
        </w:tc>
      </w:tr>
      <w:tr>
        <w:tc>
          <w:tcPr>
            <w:tcW w:type="dxa" w:w="2268"/>
          </w:tcPr>
          <w:p>
            <w:pPr>
              <w:spacing w:before="0" w:after="0"/>
            </w:pPr>
            <w:r>
              <w:rPr>
                <w:rFonts w:ascii="맑은 고딕" w:hAnsi="맑은 고딕" w:eastAsia="맑은 고딕"/>
                <w:b w:val="0"/>
                <w:sz w:val="19"/>
              </w:rPr>
              <w:t>gv$active_services</w:t>
            </w:r>
          </w:p>
        </w:tc>
        <w:tc>
          <w:tcPr>
            <w:tcW w:type="dxa" w:w="2268"/>
          </w:tcPr>
          <w:p>
            <w:pPr>
              <w:spacing w:before="0" w:after="0"/>
            </w:pPr>
            <w:r>
              <w:rPr>
                <w:rFonts w:ascii="맑은 고딕" w:hAnsi="맑은 고딕" w:eastAsia="맑은 고딕"/>
                <w:b w:val="0"/>
                <w:sz w:val="19"/>
              </w:rPr>
              <w:t>10</w:t>
            </w:r>
          </w:p>
        </w:tc>
        <w:tc>
          <w:tcPr>
            <w:tcW w:type="dxa" w:w="2268"/>
          </w:tcPr>
          <w:p>
            <w:pPr>
              <w:spacing w:before="0" w:after="0"/>
            </w:pPr>
            <w:r>
              <w:rPr>
                <w:rFonts w:ascii="맑은 고딕" w:hAnsi="맑은 고딕" w:eastAsia="맑은 고딕"/>
                <w:b w:val="0"/>
                <w:sz w:val="19"/>
              </w:rPr>
              <w:t>10 (ronsvc 제거 후)</w:t>
            </w:r>
          </w:p>
        </w:tc>
        <w:tc>
          <w:tcPr>
            <w:tcW w:type="dxa" w:w="2268"/>
          </w:tcPr>
          <w:p>
            <w:pPr>
              <w:spacing w:before="0" w:after="0"/>
            </w:pPr>
            <w:r>
              <w:rPr>
                <w:rFonts w:ascii="맑은 고딕" w:hAnsi="맑은 고딕" w:eastAsia="맑은 고딕"/>
                <w:b w:val="0"/>
                <w:sz w:val="19"/>
              </w:rPr>
              <w:t>일치</w:t>
            </w:r>
          </w:p>
        </w:tc>
      </w:tr>
      <w:tr>
        <w:tc>
          <w:tcPr>
            <w:tcW w:type="dxa" w:w="2268"/>
          </w:tcPr>
          <w:p>
            <w:pPr>
              <w:spacing w:before="0" w:after="0"/>
            </w:pPr>
            <w:r>
              <w:rPr>
                <w:rFonts w:ascii="맑은 고딕" w:hAnsi="맑은 고딕" w:eastAsia="맑은 고딕"/>
                <w:b w:val="0"/>
                <w:sz w:val="19"/>
              </w:rPr>
              <w:t>인스턴스 / 스레드 / UNDO</w:t>
            </w:r>
          </w:p>
        </w:tc>
        <w:tc>
          <w:tcPr>
            <w:tcW w:type="dxa" w:w="2268"/>
          </w:tcPr>
          <w:p>
            <w:pPr>
              <w:spacing w:before="0" w:after="0"/>
            </w:pPr>
            <w:r>
              <w:rPr>
                <w:rFonts w:ascii="맑은 고딕" w:hAnsi="맑은 고딕" w:eastAsia="맑은 고딕"/>
                <w:b w:val="0"/>
                <w:sz w:val="19"/>
              </w:rPr>
              <w:t>racdb1·racdb2 / 1·2 / UNDOTBS1·2</w:t>
            </w:r>
          </w:p>
        </w:tc>
        <w:tc>
          <w:tcPr>
            <w:tcW w:type="dxa" w:w="2268"/>
          </w:tcPr>
          <w:p>
            <w:pPr>
              <w:spacing w:before="0" w:after="0"/>
            </w:pPr>
            <w:r>
              <w:rPr>
                <w:rFonts w:ascii="맑은 고딕" w:hAnsi="맑은 고딕" w:eastAsia="맑은 고딕"/>
                <w:b w:val="0"/>
                <w:sz w:val="19"/>
              </w:rPr>
              <w:t>같음</w:t>
            </w:r>
          </w:p>
        </w:tc>
        <w:tc>
          <w:tcPr>
            <w:tcW w:type="dxa" w:w="2268"/>
          </w:tcPr>
          <w:p>
            <w:pPr>
              <w:spacing w:before="0" w:after="0"/>
            </w:pPr>
            <w:r>
              <w:rPr>
                <w:rFonts w:ascii="맑은 고딕" w:hAnsi="맑은 고딕" w:eastAsia="맑은 고딕"/>
                <w:b w:val="0"/>
                <w:sz w:val="19"/>
              </w:rPr>
              <w:t>일치 (13번 원복)</w:t>
            </w:r>
          </w:p>
        </w:tc>
      </w:tr>
      <w:tr>
        <w:tc>
          <w:tcPr>
            <w:tcW w:type="dxa" w:w="2268"/>
          </w:tcPr>
          <w:p>
            <w:pPr>
              <w:spacing w:before="0" w:after="0"/>
            </w:pPr>
            <w:r>
              <w:rPr>
                <w:rFonts w:ascii="맑은 고딕" w:hAnsi="맑은 고딕" w:eastAsia="맑은 고딕"/>
                <w:b w:val="0"/>
                <w:sz w:val="19"/>
              </w:rPr>
              <w:t>LOG_MODE / FRA</w:t>
            </w:r>
          </w:p>
        </w:tc>
        <w:tc>
          <w:tcPr>
            <w:tcW w:type="dxa" w:w="2268"/>
          </w:tcPr>
          <w:p>
            <w:pPr>
              <w:spacing w:before="0" w:after="0"/>
            </w:pPr>
            <w:r>
              <w:rPr>
                <w:rFonts w:ascii="맑은 고딕" w:hAnsi="맑은 고딕" w:eastAsia="맑은 고딕"/>
                <w:b w:val="0"/>
                <w:sz w:val="19"/>
              </w:rPr>
              <w:t>ARCHIVELOG / 825MB·5파일</w:t>
            </w:r>
          </w:p>
        </w:tc>
        <w:tc>
          <w:tcPr>
            <w:tcW w:type="dxa" w:w="2268"/>
          </w:tcPr>
          <w:p>
            <w:pPr>
              <w:spacing w:before="0" w:after="0"/>
            </w:pPr>
            <w:r>
              <w:rPr>
                <w:rFonts w:ascii="맑은 고딕" w:hAnsi="맑은 고딕" w:eastAsia="맑은 고딕"/>
                <w:b w:val="0"/>
                <w:sz w:val="19"/>
              </w:rPr>
              <w:t>같음</w:t>
            </w:r>
          </w:p>
        </w:tc>
        <w:tc>
          <w:tcPr>
            <w:tcW w:type="dxa" w:w="2268"/>
          </w:tcPr>
          <w:p>
            <w:pPr>
              <w:spacing w:before="0" w:after="0"/>
            </w:pPr>
            <w:r>
              <w:rPr>
                <w:rFonts w:ascii="맑은 고딕" w:hAnsi="맑은 고딕" w:eastAsia="맑은 고딕"/>
                <w:b w:val="0"/>
                <w:sz w:val="19"/>
              </w:rPr>
              <w:t>일치</w:t>
            </w:r>
          </w:p>
        </w:tc>
      </w:tr>
      <w:tr>
        <w:tc>
          <w:tcPr>
            <w:tcW w:type="dxa" w:w="2268"/>
          </w:tcPr>
          <w:p>
            <w:pPr>
              <w:spacing w:before="0" w:after="0"/>
            </w:pPr>
            <w:r>
              <w:rPr>
                <w:rFonts w:ascii="맑은 고딕" w:hAnsi="맑은 고딕" w:eastAsia="맑은 고딕"/>
                <w:b w:val="0"/>
                <w:sz w:val="19"/>
              </w:rPr>
              <w:t>log_archive_dest_1</w:t>
            </w:r>
          </w:p>
        </w:tc>
        <w:tc>
          <w:tcPr>
            <w:tcW w:type="dxa" w:w="2268"/>
          </w:tcPr>
          <w:p>
            <w:pPr>
              <w:spacing w:before="0" w:after="0"/>
            </w:pPr>
            <w:r>
              <w:rPr>
                <w:rFonts w:ascii="맑은 고딕" w:hAnsi="맑은 고딕" w:eastAsia="맑은 고딕"/>
                <w:b w:val="0"/>
                <w:sz w:val="19"/>
              </w:rPr>
              <w:t>미지정</w:t>
            </w:r>
          </w:p>
        </w:tc>
        <w:tc>
          <w:tcPr>
            <w:tcW w:type="dxa" w:w="2268"/>
          </w:tcPr>
          <w:p>
            <w:pPr>
              <w:spacing w:before="0" w:after="0"/>
            </w:pPr>
            <w:r>
              <w:rPr>
                <w:rFonts w:ascii="맑은 고딕" w:hAnsi="맑은 고딕" w:eastAsia="맑은 고딕"/>
                <w:b w:val="0"/>
                <w:sz w:val="19"/>
              </w:rPr>
              <w:t>미지정</w:t>
            </w:r>
          </w:p>
        </w:tc>
        <w:tc>
          <w:tcPr>
            <w:tcW w:type="dxa" w:w="2268"/>
          </w:tcPr>
          <w:p>
            <w:pPr>
              <w:spacing w:before="0" w:after="0"/>
            </w:pPr>
            <w:r>
              <w:rPr>
                <w:rFonts w:ascii="맑은 고딕" w:hAnsi="맑은 고딕" w:eastAsia="맑은 고딕"/>
                <w:b w:val="0"/>
                <w:sz w:val="19"/>
              </w:rPr>
              <w:t>일치 (3번은 scope=memory)</w:t>
            </w:r>
          </w:p>
        </w:tc>
      </w:tr>
      <w:tr>
        <w:tc>
          <w:tcPr>
            <w:tcW w:type="dxa" w:w="2268"/>
          </w:tcPr>
          <w:p>
            <w:pPr>
              <w:spacing w:before="0" w:after="0"/>
            </w:pPr>
            <w:r>
              <w:rPr>
                <w:rFonts w:ascii="맑은 고딕" w:hAnsi="맑은 고딕" w:eastAsia="맑은 고딕"/>
                <w:b w:val="0"/>
                <w:sz w:val="19"/>
              </w:rPr>
              <w:t>SPFILE 등록 경로</w:t>
            </w:r>
          </w:p>
        </w:tc>
        <w:tc>
          <w:tcPr>
            <w:tcW w:type="dxa" w:w="2268"/>
          </w:tcPr>
          <w:p>
            <w:pPr>
              <w:spacing w:before="0" w:after="0"/>
            </w:pPr>
            <w:r>
              <w:rPr>
                <w:rFonts w:ascii="맑은 고딕" w:hAnsi="맑은 고딕" w:eastAsia="맑은 고딕"/>
                <w:b w:val="0"/>
                <w:sz w:val="19"/>
              </w:rPr>
              <w:t>+DATA/.../spfile.272.1242762487</w:t>
            </w:r>
          </w:p>
        </w:tc>
        <w:tc>
          <w:tcPr>
            <w:tcW w:type="dxa" w:w="2268"/>
          </w:tcPr>
          <w:p>
            <w:pPr>
              <w:spacing w:before="0" w:after="0"/>
            </w:pPr>
            <w:r>
              <w:rPr>
                <w:rFonts w:ascii="맑은 고딕" w:hAnsi="맑은 고딕" w:eastAsia="맑은 고딕"/>
                <w:b w:val="0"/>
                <w:sz w:val="19"/>
              </w:rPr>
              <w:t>같음</w:t>
            </w:r>
          </w:p>
        </w:tc>
        <w:tc>
          <w:tcPr>
            <w:tcW w:type="dxa" w:w="2268"/>
          </w:tcPr>
          <w:p>
            <w:pPr>
              <w:spacing w:before="0" w:after="0"/>
            </w:pPr>
            <w:r>
              <w:rPr>
                <w:rFonts w:ascii="맑은 고딕" w:hAnsi="맑은 고딕" w:eastAsia="맑은 고딕"/>
                <w:b w:val="0"/>
                <w:sz w:val="19"/>
              </w:rPr>
              <w:t>일치 (5번 원복)</w:t>
            </w:r>
          </w:p>
        </w:tc>
      </w:tr>
      <w:tr>
        <w:tc>
          <w:tcPr>
            <w:tcW w:type="dxa" w:w="2268"/>
          </w:tcPr>
          <w:p>
            <w:pPr>
              <w:spacing w:before="0" w:after="0"/>
            </w:pPr>
            <w:r>
              <w:rPr>
                <w:rFonts w:ascii="맑은 고딕" w:hAnsi="맑은 고딕" w:eastAsia="맑은 고딕"/>
                <w:b w:val="0"/>
                <w:sz w:val="19"/>
              </w:rPr>
              <w:t>Database type</w:t>
            </w:r>
          </w:p>
        </w:tc>
        <w:tc>
          <w:tcPr>
            <w:tcW w:type="dxa" w:w="2268"/>
          </w:tcPr>
          <w:p>
            <w:pPr>
              <w:spacing w:before="0" w:after="0"/>
            </w:pPr>
            <w:r>
              <w:rPr>
                <w:rFonts w:ascii="맑은 고딕" w:hAnsi="맑은 고딕" w:eastAsia="맑은 고딕"/>
                <w:b w:val="0"/>
                <w:sz w:val="19"/>
              </w:rPr>
              <w:t>RAC</w:t>
            </w:r>
          </w:p>
        </w:tc>
        <w:tc>
          <w:tcPr>
            <w:tcW w:type="dxa" w:w="2268"/>
          </w:tcPr>
          <w:p>
            <w:pPr>
              <w:spacing w:before="0" w:after="0"/>
            </w:pPr>
            <w:r>
              <w:rPr>
                <w:rFonts w:ascii="맑은 고딕" w:hAnsi="맑은 고딕" w:eastAsia="맑은 고딕"/>
                <w:b w:val="0"/>
                <w:sz w:val="19"/>
              </w:rPr>
              <w:t>RAC</w:t>
            </w:r>
          </w:p>
        </w:tc>
        <w:tc>
          <w:tcPr>
            <w:tcW w:type="dxa" w:w="2268"/>
          </w:tcPr>
          <w:p>
            <w:pPr>
              <w:spacing w:before="0" w:after="0"/>
            </w:pPr>
            <w:r>
              <w:rPr>
                <w:rFonts w:ascii="맑은 고딕" w:hAnsi="맑은 고딕" w:eastAsia="맑은 고딕"/>
                <w:b w:val="0"/>
                <w:sz w:val="19"/>
              </w:rPr>
              <w:t>일치</w:t>
            </w:r>
          </w:p>
        </w:tc>
      </w:tr>
    </w:tbl>
    <w:p/>
    <w:p>
      <w:pPr>
        <w:spacing w:before="0" w:after="80"/>
      </w:pPr>
      <w:r>
        <w:rPr>
          <w:rFonts w:ascii="맑은 고딕" w:hAnsi="맑은 고딕" w:eastAsia="맑은 고딕"/>
          <w:b w:val="0"/>
          <w:sz w:val="20"/>
        </w:rPr>
        <w:t>남겨 두는 것은 넷이다. ARCHIVELOG 모드는 백업·복구 가능한 정상 구성이라 유지하고 아카이브만 정기적으로 지운다. 진단 디렉터리 racdb_1·racdb_2는 재배치 기록이다. /tmp/rac_check.sh는 매일 11.5초로 돌릴 이 과정의 결과물이다. 8번의 OCR 수동 백업은 자동 백업처럼 회전되지 않으므로 다음 구성 변경의 비교 기준으로 둔다.</w:t>
      </w:r>
    </w:p>
    <w:p>
      <w:pPr>
        <w:spacing w:before="20" w:after="80"/>
      </w:pPr>
      <w:r>
        <w:rPr>
          <w:rFonts w:ascii="맑은 고딕" w:hAnsi="맑은 고딕" w:eastAsia="맑은 고딕"/>
          <w:b w:val="0"/>
          <w:sz w:val="19"/>
        </w:rPr>
        <w:t>▸ 데이터베이스 안의 값만 대조하고 파일 시스템 흔적(/tmp/spfile_ch17_test.ora, /u01/app/oracle/arch_local, TFA 수집물)을 확인하지 않은 답안은 원복을 완료로 인정하지 않는다.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채점 항목</w:t>
            </w:r>
          </w:p>
        </w:tc>
        <w:tc>
          <w:tcPr>
            <w:tcW w:type="dxa" w:w="4536"/>
          </w:tcPr>
          <w:p>
            <w:pPr>
              <w:spacing w:before="0" w:after="0"/>
            </w:pPr>
            <w:r>
              <w:rPr>
                <w:rFonts w:ascii="맑은 고딕" w:hAnsi="맑은 고딕" w:eastAsia="맑은 고딕"/>
                <w:b/>
                <w:sz w:val="19"/>
              </w:rPr>
              <w:t>배점</w:t>
            </w:r>
          </w:p>
        </w:tc>
      </w:tr>
      <w:tr>
        <w:tc>
          <w:tcPr>
            <w:tcW w:type="dxa" w:w="4536"/>
          </w:tcPr>
          <w:p>
            <w:pPr>
              <w:spacing w:before="0" w:after="0"/>
            </w:pPr>
            <w:r>
              <w:rPr>
                <w:rFonts w:ascii="맑은 고딕" w:hAnsi="맑은 고딕" w:eastAsia="맑은 고딕"/>
                <w:b w:val="0"/>
                <w:sz w:val="19"/>
              </w:rPr>
              <w:t>산출물 정리와 TFA 저장소 확인 계정</w:t>
            </w:r>
          </w:p>
        </w:tc>
        <w:tc>
          <w:tcPr>
            <w:tcW w:type="dxa" w:w="4536"/>
          </w:tcPr>
          <w:p>
            <w:pPr>
              <w:spacing w:before="0" w:after="0"/>
            </w:pPr>
            <w:r>
              <w:rPr>
                <w:rFonts w:ascii="맑은 고딕" w:hAnsi="맑은 고딕" w:eastAsia="맑은 고딕"/>
                <w:b w:val="0"/>
                <w:sz w:val="19"/>
              </w:rPr>
              <w:t>1</w:t>
            </w:r>
          </w:p>
        </w:tc>
      </w:tr>
      <w:tr>
        <w:tc>
          <w:tcPr>
            <w:tcW w:type="dxa" w:w="4536"/>
          </w:tcPr>
          <w:p>
            <w:pPr>
              <w:spacing w:before="0" w:after="0"/>
            </w:pPr>
            <w:r>
              <w:rPr>
                <w:rFonts w:ascii="맑은 고딕" w:hAnsi="맑은 고딕" w:eastAsia="맑은 고딕"/>
                <w:b w:val="0"/>
                <w:sz w:val="19"/>
              </w:rPr>
              <w:t>기준 상태 대조표 전 항목</w:t>
            </w:r>
          </w:p>
        </w:tc>
        <w:tc>
          <w:tcPr>
            <w:tcW w:type="dxa" w:w="4536"/>
          </w:tcPr>
          <w:p>
            <w:pPr>
              <w:spacing w:before="0" w:after="0"/>
            </w:pPr>
            <w:r>
              <w:rPr>
                <w:rFonts w:ascii="맑은 고딕" w:hAnsi="맑은 고딕" w:eastAsia="맑은 고딕"/>
                <w:b w:val="0"/>
                <w:sz w:val="19"/>
              </w:rPr>
              <w:t>3</w:t>
            </w:r>
          </w:p>
        </w:tc>
      </w:tr>
      <w:tr>
        <w:tc>
          <w:tcPr>
            <w:tcW w:type="dxa" w:w="4536"/>
          </w:tcPr>
          <w:p>
            <w:pPr>
              <w:spacing w:before="0" w:after="0"/>
            </w:pPr>
            <w:r>
              <w:rPr>
                <w:rFonts w:ascii="맑은 고딕" w:hAnsi="맑은 고딕" w:eastAsia="맑은 고딕"/>
                <w:b w:val="0"/>
                <w:sz w:val="19"/>
              </w:rPr>
              <w:t>남겨 두는 것과 이유, 최종 실패 0건</w:t>
            </w:r>
          </w:p>
        </w:tc>
        <w:tc>
          <w:tcPr>
            <w:tcW w:type="dxa" w:w="4536"/>
          </w:tcPr>
          <w:p>
            <w:pPr>
              <w:spacing w:before="0" w:after="0"/>
            </w:pPr>
            <w:r>
              <w:rPr>
                <w:rFonts w:ascii="맑은 고딕" w:hAnsi="맑은 고딕" w:eastAsia="맑은 고딕"/>
                <w:b w:val="0"/>
                <w:sz w:val="19"/>
              </w:rPr>
              <w:t>2</w:t>
            </w:r>
          </w:p>
        </w:tc>
      </w:tr>
    </w:tbl>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5 채점 요약</w:t>
            </w:r>
          </w:p>
          <w:p>
            <w:pPr>
              <w:spacing w:before="0" w:after="0"/>
            </w:pPr>
            <w:r>
              <w:rPr>
                <w:rFonts w:ascii="맑은 고딕" w:hAnsi="맑은 고딕" w:eastAsia="맑은 고딕"/>
                <w:b/>
                <w:sz w:val="19"/>
              </w:rPr>
              <w:t>· 14번 — HAIP 별칭, CRS-2613, 델타 대칭, 대문자 객체 이름, 블록 종류별 대응</w:t>
            </w:r>
          </w:p>
          <w:p>
            <w:pPr>
              <w:spacing w:before="0" w:after="0"/>
            </w:pPr>
            <w:r>
              <w:rPr>
                <w:rFonts w:ascii="맑은 고딕" w:hAnsi="맑은 고딕" w:eastAsia="맑은 고딕"/>
                <w:b/>
                <w:sz w:val="19"/>
              </w:rPr>
              <w:t>· 15번 — V$THREAD 기준 수정, 사라진 행, ORA-12514 대 ORA-12541, CRS-2771, ORA-00942</w:t>
            </w:r>
          </w:p>
          <w:p>
            <w:pPr>
              <w:spacing w:before="0" w:after="0"/>
            </w:pPr>
            <w:r>
              <w:rPr>
                <w:rFonts w:ascii="맑은 고딕" w:hAnsi="맑은 고딕" w:eastAsia="맑은 고딕"/>
                <w:b/>
                <w:sz w:val="19"/>
              </w:rPr>
              <w:t>· 16번 — 기준 상태 전 항목 대조, 파일 시스템 흔적까지 확인</w:t>
            </w:r>
          </w:p>
        </w:tc>
      </w:tr>
    </w:tbl>
    <w:p/>
    <w:p>
      <w:pPr>
        <w:spacing w:before="200" w:after="80"/>
      </w:pPr>
      <w:r>
        <w:rPr>
          <w:rFonts w:ascii="맑은 고딕" w:hAnsi="맑은 고딕" w:eastAsia="맑은 고딕"/>
          <w:b/>
          <w:sz w:val="21"/>
        </w:rPr>
        <w:t>◈ 총평 — 이 시험이 묻는 것</w:t>
      </w:r>
    </w:p>
    <w:p>
      <w:pPr>
        <w:spacing w:before="0" w:after="80"/>
      </w:pPr>
      <w:r>
        <w:rPr>
          <w:rFonts w:ascii="맑은 고딕" w:hAnsi="맑은 고딕" w:eastAsia="맑은 고딕"/>
          <w:b w:val="0"/>
          <w:sz w:val="20"/>
        </w:rPr>
        <w:t>16개 과제에서 같은 장면이 반복된다. 명령은 성공했는데 상태는 달랐다.</w:t>
      </w:r>
    </w:p>
    <w:p>
      <w:pPr>
        <w:spacing w:before="0" w:after="40"/>
        <w:ind w:left="403"/>
      </w:pPr>
      <w:r>
        <w:rPr>
          <w:rFonts w:ascii="맑은 고딕" w:hAnsi="맑은 고딕" w:eastAsia="맑은 고딕"/>
          <w:b w:val="0"/>
          <w:sz w:val="20"/>
        </w:rPr>
        <w:t>- 3번 — 빈 값으로 "되돌렸는데" 대상이 INACTIVE가 되어 ORA-16014가 났다.</w:t>
      </w:r>
    </w:p>
    <w:p>
      <w:pPr>
        <w:spacing w:before="0" w:after="40"/>
        <w:ind w:left="403"/>
      </w:pPr>
      <w:r>
        <w:rPr>
          <w:rFonts w:ascii="맑은 고딕" w:hAnsi="맑은 고딕" w:eastAsia="맑은 고딕"/>
          <w:b w:val="0"/>
          <w:sz w:val="20"/>
        </w:rPr>
        <w:t xml:space="preserve">- 4번 — </w:t>
      </w:r>
      <w:r>
        <w:rPr>
          <w:rFonts w:ascii="Consolas" w:hAnsi="Consolas" w:eastAsia="Consolas"/>
          <w:b w:val="0"/>
          <w:sz w:val="19"/>
        </w:rPr>
        <w:t>Finished backup</w:t>
      </w:r>
      <w:r>
        <w:rPr>
          <w:rFonts w:ascii="맑은 고딕" w:hAnsi="맑은 고딕" w:eastAsia="맑은 고딕"/>
          <w:b w:val="0"/>
          <w:sz w:val="20"/>
        </w:rPr>
        <w:t xml:space="preserve">만으로는 분산 여부를 알 수 없었다. </w:t>
      </w:r>
      <w:r>
        <w:rPr>
          <w:rFonts w:ascii="Consolas" w:hAnsi="Consolas" w:eastAsia="Consolas"/>
          <w:b w:val="0"/>
          <w:sz w:val="19"/>
        </w:rPr>
        <w:t>instance=</w:t>
      </w:r>
      <w:r>
        <w:rPr>
          <w:rFonts w:ascii="맑은 고딕" w:hAnsi="맑은 고딕" w:eastAsia="맑은 고딕"/>
          <w:b w:val="0"/>
          <w:sz w:val="20"/>
        </w:rPr>
        <w:t xml:space="preserve"> 두 줄이 증거였다.</w:t>
      </w:r>
    </w:p>
    <w:p>
      <w:pPr>
        <w:spacing w:before="0" w:after="40"/>
        <w:ind w:left="403"/>
      </w:pPr>
      <w:r>
        <w:rPr>
          <w:rFonts w:ascii="맑은 고딕" w:hAnsi="맑은 고딕" w:eastAsia="맑은 고딕"/>
          <w:b w:val="0"/>
          <w:sz w:val="20"/>
        </w:rPr>
        <w:t xml:space="preserve">- 5번 — 읽기만 하는 줄 알았던 </w:t>
      </w:r>
      <w:r>
        <w:rPr>
          <w:rFonts w:ascii="Consolas" w:hAnsi="Consolas" w:eastAsia="Consolas"/>
          <w:b w:val="0"/>
          <w:sz w:val="19"/>
        </w:rPr>
        <w:t>restore spfile</w:t>
      </w:r>
      <w:r>
        <w:rPr>
          <w:rFonts w:ascii="맑은 고딕" w:hAnsi="맑은 고딕" w:eastAsia="맑은 고딕"/>
          <w:b w:val="0"/>
          <w:sz w:val="20"/>
        </w:rPr>
        <w:t>이 CRS 등록 경로를 바꿨다.</w:t>
      </w:r>
    </w:p>
    <w:p>
      <w:pPr>
        <w:spacing w:before="0" w:after="40"/>
        <w:ind w:left="403"/>
      </w:pPr>
      <w:r>
        <w:rPr>
          <w:rFonts w:ascii="맑은 고딕" w:hAnsi="맑은 고딕" w:eastAsia="맑은 고딕"/>
          <w:b w:val="0"/>
          <w:sz w:val="20"/>
        </w:rPr>
        <w:t>- 9번 — addnode.sh는 인벤토리 저장에 성공했다고 했지만 노드 목록은 rac1 하나였다.</w:t>
      </w:r>
    </w:p>
    <w:p>
      <w:pPr>
        <w:spacing w:before="0" w:after="40"/>
        <w:ind w:left="403"/>
      </w:pPr>
      <w:r>
        <w:rPr>
          <w:rFonts w:ascii="맑은 고딕" w:hAnsi="맑은 고딕" w:eastAsia="맑은 고딕"/>
          <w:b w:val="0"/>
          <w:sz w:val="20"/>
        </w:rPr>
        <w:t>- 10번 — 변환은 rc=0이었지만 구성은 racdb_1, 실제는 racdb1이었다.</w:t>
      </w:r>
    </w:p>
    <w:p>
      <w:pPr>
        <w:spacing w:before="0" w:after="40"/>
        <w:ind w:left="403"/>
      </w:pPr>
      <w:r>
        <w:rPr>
          <w:rFonts w:ascii="맑은 고딕" w:hAnsi="맑은 고딕" w:eastAsia="맑은 고딕"/>
          <w:b w:val="0"/>
          <w:sz w:val="20"/>
        </w:rPr>
        <w:t>- 15번 — 스크립트는 FAIL 1건을 보고했지만 나머지 계층에서는 인스턴스 2가 소리 없이 사라졌다.</w:t>
      </w:r>
    </w:p>
    <w:p>
      <w:pPr>
        <w:spacing w:before="0" w:after="80"/>
      </w:pPr>
      <w:r>
        <w:rPr>
          <w:rFonts w:ascii="맑은 고딕" w:hAnsi="맑은 고딕" w:eastAsia="맑은 고딕"/>
          <w:b w:val="0"/>
          <w:sz w:val="20"/>
        </w:rPr>
        <w:t>기준 상태를 먼저 숫자로 남겨 두지 않은 답안은 이 여섯 장면 중 어느 것도 증명하지 못한다.</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