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서비스와 부하 관리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GV$ACTIVE_SERVICES / DBA_SERVICES / 선호·가용 인스턴스 / ora.&lt;db&gt;.&lt;svc&gt;.svc / relocate / -force / 자동 복귀 없음 / SCAN 부하 기반 분산 / clbgoal · rlbgoal / ONS 6100·6200 / GOODNESS / -failovertype TRANSACTION / -commit_outcome / V$SESSION.FAILOVER_TYPE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"05 서비스와 부하 관리" 문제지의 16개 과제에 대응하는 모범답안이다. 각 과제는 </w:t>
      </w:r>
      <w:r>
        <w:rPr>
          <w:rFonts w:ascii="맑은 고딕" w:hAnsi="맑은 고딕" w:eastAsia="맑은 고딕"/>
          <w:b/>
          <w:sz w:val="20"/>
        </w:rPr>
        <w:t>【수행】</w:t>
      </w:r>
      <w:r>
        <w:rPr>
          <w:rFonts w:ascii="맑은 고딕" w:hAnsi="맑은 고딕" w:eastAsia="맑은 고딕"/>
          <w:b w:val="0"/>
          <w:sz w:val="20"/>
        </w:rPr>
        <w:t xml:space="preserve"> — 실행 명령과 출력, </w:t>
      </w:r>
      <w:r>
        <w:rPr>
          <w:rFonts w:ascii="맑은 고딕" w:hAnsi="맑은 고딕" w:eastAsia="맑은 고딕"/>
          <w:b/>
          <w:sz w:val="20"/>
        </w:rPr>
        <w:t>【판정 근거】</w:t>
      </w:r>
      <w:r>
        <w:rPr>
          <w:rFonts w:ascii="맑은 고딕" w:hAnsi="맑은 고딕" w:eastAsia="맑은 고딕"/>
          <w:b w:val="0"/>
          <w:sz w:val="20"/>
        </w:rPr>
        <w:t xml:space="preserve"> — 그 출력을 어떻게 읽는가로 나눈다. 명령은 Oracle 19c(19.3.0) RAC 의 </w:t>
      </w:r>
      <w:r>
        <w:rPr>
          <w:rFonts w:ascii="Consolas" w:hAnsi="Consolas" w:eastAsia="Consolas"/>
          <w:b w:val="0"/>
          <w:sz w:val="19"/>
        </w:rPr>
        <w:t>srvctl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crsctl</w:t>
      </w:r>
      <w:r>
        <w:rPr>
          <w:rFonts w:ascii="맑은 고딕" w:hAnsi="맑은 고딕" w:eastAsia="맑은 고딕"/>
          <w:b w:val="0"/>
          <w:sz w:val="20"/>
        </w:rPr>
        <w:t>·SQL*Plus 문법 그대로이고, 출력은 rac1/rac2 2노드 실습 클러스터에서 실제로 캡처한 세션 로그다.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채점은 명령의 정확성보다 판정 근거의 유무를 먼저 본다. 이 시험에는 오류 재현이 들어간 과제가 아홉 건 있다. </w:t>
      </w:r>
      <w:r>
        <w:rPr>
          <w:rFonts w:ascii="맑은 고딕" w:hAnsi="맑은 고딕" w:eastAsia="맑은 고딕"/>
          <w:b/>
          <w:sz w:val="20"/>
        </w:rPr>
        <w:t>오류 번호를 기록하지 않은 답안은 명령이 완벽해도 해당 과제 0점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Consolas"/>
          <w:b w:val="0"/>
          <w:sz w:val="19"/>
        </w:rPr>
        <w:t>srvctl</w:t>
      </w:r>
      <w:r>
        <w:rPr>
          <w:rFonts w:ascii="맑은 고딕" w:hAnsi="맑은 고딕" w:eastAsia="맑은 고딕"/>
          <w:b w:val="0"/>
          <w:sz w:val="20"/>
        </w:rPr>
        <w:t xml:space="preserve"> 오류는 서너 줄이 겹쳐 나오는 일이 많고, 앞줄은 대개 "실패했다"는 말만 반복한다. 원인이 적힌 줄을 지목하지 못하면 고칠 곳을 찾지 못한다.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클러스터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rac-cluster, GI 19.3.0, Oracle Linux 7.9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rac1 172.16.225.101 (VIP .111) / rac2 172.16.225.102 (VIP .112)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인터커넥트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172.16.119.101 / 172.16.119.102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SCAN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rac-scan 172.16.225.120:1521, LISTENER_SCAN1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 (racdb1 / racdb2), CDB, PDB racpdb1 (CON_ID 3)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/u01/app/19.3.0/grid (grid)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/u01/app/oracle/product/19.3.0/dbhome_rac (oracle)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ONS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Local port 6100, Remote port 6200, SSL 사용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tnsnames.ora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홈 network/admin, 원본 341 바이트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이 문서의 기준 시점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세션 로그는 사용자 서비스가 없는 상태에서 시작해 같은 상태로 돌아올 때까지 순서대로 캡처한 것이다. 접속 분포와 기동 시간은 호스트 부하에 따라 달라지므로 숫자가 달라도 감점하지 않고, </w:t>
      </w:r>
      <w:r>
        <w:rPr>
          <w:rFonts w:ascii="맑은 고딕" w:hAnsi="맑은 고딕" w:eastAsia="맑은 고딕"/>
          <w:b/>
          <w:sz w:val="20"/>
        </w:rPr>
        <w:t>왜 그 숫자가 나왔는지 설명했는가</w:t>
      </w:r>
      <w:r>
        <w:rPr>
          <w:rFonts w:ascii="맑은 고딕" w:hAnsi="맑은 고딕" w:eastAsia="맑은 고딕"/>
          <w:b w:val="0"/>
          <w:sz w:val="20"/>
        </w:rPr>
        <w:t xml:space="preserve">를 본다. 반대로 자원 개수(17·19·13)와 </w:t>
      </w:r>
      <w:r>
        <w:rPr>
          <w:rFonts w:ascii="Consolas" w:hAnsi="Consolas" w:eastAsia="Consolas"/>
          <w:b w:val="0"/>
          <w:sz w:val="19"/>
        </w:rPr>
        <w:t>GV$ACTIVE_SERVICES</w:t>
      </w:r>
      <w:r>
        <w:rPr>
          <w:rFonts w:ascii="맑은 고딕" w:hAnsi="맑은 고딕" w:eastAsia="맑은 고딕"/>
          <w:b w:val="0"/>
          <w:sz w:val="20"/>
        </w:rPr>
        <w:t xml:space="preserve"> 행 수(10·12)는 환경이 같으면 정확히 같아야 한다.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Consolas"/>
          <w:b/>
          <w:sz w:val="18"/>
        </w:rPr>
        <w:t>srvctl add/modify/remove service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srvctl relocate service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srvctl stop instance ... -force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pkill -9 -f ora_pmon_racdb1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tnsnames.ora</w:t>
      </w:r>
      <w:r>
        <w:rPr>
          <w:rFonts w:ascii="맑은 고딕" w:hAnsi="맑은 고딕" w:eastAsia="맑은 고딕"/>
          <w:b/>
          <w:sz w:val="19"/>
        </w:rPr>
        <w:t xml:space="preserve"> 수정은 구성이나 상태를 실제로 바꾼다. 10번과 16번에 원복 절차가 있으며, 원복을 생략하면 다음 시험의 기준선이 깨진다.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[기준선과 기본 서비스]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/>
          <w:sz w:val="20"/>
        </w:rPr>
        <w:t>출력이 없는 것과 실패한 것을 구분했는가</w:t>
      </w:r>
      <w:r>
        <w:rPr>
          <w:rFonts w:ascii="맑은 고딕" w:hAnsi="맑은 고딕" w:eastAsia="맑은 고딕"/>
          <w:b w:val="0"/>
          <w:sz w:val="20"/>
        </w:rPr>
        <w:t xml:space="preserve">다. 사용자 서비스가 없을 때 </w:t>
      </w:r>
      <w:r>
        <w:rPr>
          <w:rFonts w:ascii="Consolas" w:hAnsi="Consolas" w:eastAsia="Consolas"/>
          <w:b w:val="0"/>
          <w:sz w:val="19"/>
        </w:rPr>
        <w:t>srvctl</w:t>
      </w:r>
      <w:r>
        <w:rPr>
          <w:rFonts w:ascii="맑은 고딕" w:hAnsi="맑은 고딕" w:eastAsia="맑은 고딕"/>
          <w:b w:val="0"/>
          <w:sz w:val="20"/>
        </w:rPr>
        <w:t xml:space="preserve"> 은 아무것도 출력하지 않는다. 그것을 오류로 읽으면 기준선부터 틀어진다.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서비스 관점의 기준 상태를 캡처하고 기록하시오.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사용자 서비스 목록과 종료 코드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cat /proc/loadavg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7.07 5.37 5.02 1/1059 1741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racdb | grep -i 'Services'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Services: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출력이 없고 종료 코드가 0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명령 모두 아무것도 출력하지 않았고 종료 코드는 0이다. 실패가 아니라 </w:t>
      </w:r>
      <w:r>
        <w:rPr>
          <w:rFonts w:ascii="맑은 고딕" w:hAnsi="맑은 고딕" w:eastAsia="맑은 고딕"/>
          <w:b/>
          <w:sz w:val="20"/>
        </w:rPr>
        <w:t>사용자 서비스가 하나도 없다</w:t>
      </w:r>
      <w:r>
        <w:rPr>
          <w:rFonts w:ascii="맑은 고딕" w:hAnsi="맑은 고딕" w:eastAsia="맑은 고딕"/>
          <w:b w:val="0"/>
          <w:sz w:val="20"/>
        </w:rPr>
        <w:t xml:space="preserve">는 뜻이다. 데이터베이스 정의의 </w:t>
      </w:r>
      <w:r>
        <w:rPr>
          <w:rFonts w:ascii="Consolas" w:hAnsi="Consolas" w:eastAsia="Consolas"/>
          <w:b w:val="0"/>
          <w:sz w:val="19"/>
        </w:rPr>
        <w:t>Services:</w:t>
      </w:r>
      <w:r>
        <w:rPr>
          <w:rFonts w:ascii="맑은 고딕" w:hAnsi="맑은 고딕" w:eastAsia="맑은 고딕"/>
          <w:b w:val="0"/>
          <w:sz w:val="20"/>
        </w:rPr>
        <w:t xml:space="preserve"> 항목도 비어 있다. </w:t>
      </w:r>
      <w:r>
        <w:rPr>
          <w:rFonts w:ascii="Consolas" w:hAnsi="Consolas" w:eastAsia="Consolas"/>
          <w:b w:val="0"/>
          <w:sz w:val="19"/>
        </w:rPr>
        <w:t>srvctl</w:t>
      </w:r>
      <w:r>
        <w:rPr>
          <w:rFonts w:ascii="맑은 고딕" w:hAnsi="맑은 고딕" w:eastAsia="맑은 고딕"/>
          <w:b w:val="0"/>
          <w:sz w:val="20"/>
        </w:rPr>
        <w:t xml:space="preserve"> 은 성공한 </w:t>
      </w:r>
      <w:r>
        <w:rPr>
          <w:rFonts w:ascii="Consolas" w:hAnsi="Consolas" w:eastAsia="Consolas"/>
          <w:b w:val="0"/>
          <w:sz w:val="19"/>
        </w:rPr>
        <w:t>add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remove</w:t>
      </w:r>
      <w:r>
        <w:rPr>
          <w:rFonts w:ascii="맑은 고딕" w:hAnsi="맑은 고딕" w:eastAsia="맑은 고딕"/>
          <w:b w:val="0"/>
          <w:sz w:val="20"/>
        </w:rPr>
        <w:t xml:space="preserve"> 에서도 아무것도 출력하지 않으므로, 이 시험 내내 종료 코드가 판정 근거가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데이터베이스가 아는 서비스와 CRS 자원 개수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network_name, con_id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gv$active_services order by inst_id,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NAME             NETWORK_NAME     CON_ID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 ---------------- 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SYS$BACKGROUND        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SYS$USERS             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racdb            racdb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racdbXDB         racdbXDB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racpdb1          racpdb1               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SYS$BACKGROUND        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SYS$USERS             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racdb            racdb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racdbXDB         racdbXDB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racpdb1          racpdb1               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10 rows selected.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-init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13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기준 상태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srvctl status service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config service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출력 없음, 종료 코드 0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srvctl config database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Services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비어 있음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GV$ACTIVE_SERVICES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10행 (기본 서비스 5개 × 인스턴스 2개)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 (일반) / 13 (-init)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srvctl status database -v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인스턴스 Open, "with online services" 문구 없음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.svc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자원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"with online services" 문구는 6번에서 처음 나타난다. 서비스가 없는 인스턴스에는 이 문구가 아예 붙지 않으므로, 기준 상태에 </w:t>
      </w:r>
      <w:r>
        <w:rPr>
          <w:rFonts w:ascii="맑은 고딕" w:hAnsi="맑은 고딕" w:eastAsia="맑은 고딕"/>
          <w:b/>
          <w:sz w:val="19"/>
        </w:rPr>
        <w:t>문구의 부재</w:t>
      </w:r>
      <w:r>
        <w:rPr>
          <w:rFonts w:ascii="맑은 고딕" w:hAnsi="맑은 고딕" w:eastAsia="맑은 고딕"/>
          <w:b w:val="0"/>
          <w:sz w:val="19"/>
        </w:rPr>
        <w:t>를 적어 둔 답안만 10·16번에서 원복을 문구로 판정할 수 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10행은 5 × 2 로 계산되는 값이다. 숫자만 적고 계산을 보이지 않은 답안은 이 항목의 절반만 인정한다. 행 수를 계산으로 이해해야 6번에서 12행(10 + 2)이 나오는 이유도 설명할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종료 코드로 "없음"을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10행과 5 × 2 계산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17 / 13 두 값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문구 부재를 포함한 기준 상태 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기본 서비스 다섯 종류의 성격을 구분하고, 두 뷰가 서로 다른 행 수를 보이는 이유를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다섯 서비스의 성격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서비스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NETWORK_NAME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CON_ID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SYS$BACKGROUND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비어 있음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백그라운드 프로세스용 내부 서비스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SYS$USERS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비어 있음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서비스 이름 없이 접속한 세션이 속하는 내부 서비스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이름과 같은 기본 서비스, dbca 가 만듦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racdbXDB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racdbXDB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XML DB 용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racpdb1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racpdb1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 를 만들 때 자동으로 생기는 PDB 서비스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클라이언트가 이름으로 접속할 수 없는 둘은 </w:t>
      </w:r>
      <w:r>
        <w:rPr>
          <w:rFonts w:ascii="Consolas" w:hAnsi="Consolas" w:eastAsia="Consolas"/>
          <w:b w:val="0"/>
          <w:sz w:val="19"/>
        </w:rPr>
        <w:t>SYS$BACKGROUND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Consolas"/>
          <w:b w:val="0"/>
          <w:sz w:val="19"/>
        </w:rPr>
        <w:t>SYS$USERS</w:t>
      </w:r>
      <w:r>
        <w:rPr>
          <w:rFonts w:ascii="맑은 고딕" w:hAnsi="맑은 고딕" w:eastAsia="맑은 고딕"/>
          <w:b w:val="0"/>
          <w:sz w:val="20"/>
        </w:rPr>
        <w:t xml:space="preserve"> 다. 근거는 </w:t>
      </w:r>
      <w:r>
        <w:rPr>
          <w:rFonts w:ascii="Consolas" w:hAnsi="Consolas" w:eastAsia="Consolas"/>
          <w:b w:val="0"/>
          <w:sz w:val="19"/>
        </w:rPr>
        <w:t>NETWORK_NAME</w:t>
      </w:r>
      <w:r>
        <w:rPr>
          <w:rFonts w:ascii="맑은 고딕" w:hAnsi="맑은 고딕" w:eastAsia="맑은 고딕"/>
          <w:b w:val="0"/>
          <w:sz w:val="20"/>
        </w:rPr>
        <w:t xml:space="preserve"> 이 비어 있다는 것이다. 이 둘은 지우거나 옮길 수도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같은 컨테이너에서 DBA_SERVICES 를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service_id, name, network_name, goal, clb_goal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dba_services order by service_id;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SERVICE_ID NAME             NETWORK_NAME     GOAL   CLB_G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 ---------------- ------ 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SYS$BACKGROUND                           LONG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SYS$USERS                                LONG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5 racdbXDB         racdbXDB                LONG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6 racdb            racdb                   LONG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4 rows selected.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con_id, name, open_mode from v$pdbs order by con_id;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NAME             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PDB$SEED             READ ONLY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RACPDB1             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 rows selected.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시야가 다르다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DBA_SERVICES</w:t>
      </w:r>
      <w:r>
        <w:rPr>
          <w:rFonts w:ascii="맑은 고딕" w:hAnsi="맑은 고딕" w:eastAsia="맑은 고딕"/>
          <w:b w:val="0"/>
          <w:sz w:val="20"/>
        </w:rPr>
        <w:t xml:space="preserve"> 에는 </w:t>
      </w:r>
      <w:r>
        <w:rPr>
          <w:rFonts w:ascii="Consolas" w:hAnsi="Consolas" w:eastAsia="Consolas"/>
          <w:b w:val="0"/>
          <w:sz w:val="19"/>
        </w:rPr>
        <w:t>racpdb1</w:t>
      </w:r>
      <w:r>
        <w:rPr>
          <w:rFonts w:ascii="맑은 고딕" w:hAnsi="맑은 고딕" w:eastAsia="맑은 고딕"/>
          <w:b w:val="0"/>
          <w:sz w:val="20"/>
        </w:rPr>
        <w:t xml:space="preserve"> 이 없다. 이 뷰는 </w:t>
      </w:r>
      <w:r>
        <w:rPr>
          <w:rFonts w:ascii="맑은 고딕" w:hAnsi="맑은 고딕" w:eastAsia="맑은 고딕"/>
          <w:b/>
          <w:sz w:val="20"/>
        </w:rPr>
        <w:t>현재 컨테이너의 정의</w:t>
      </w:r>
      <w:r>
        <w:rPr>
          <w:rFonts w:ascii="맑은 고딕" w:hAnsi="맑은 고딕" w:eastAsia="맑은 고딕"/>
          <w:b w:val="0"/>
          <w:sz w:val="20"/>
        </w:rPr>
        <w:t xml:space="preserve">만 보여 주고, </w:t>
      </w:r>
      <w:r>
        <w:rPr>
          <w:rFonts w:ascii="Consolas" w:hAnsi="Consolas" w:eastAsia="Consolas"/>
          <w:b w:val="0"/>
          <w:sz w:val="19"/>
        </w:rPr>
        <w:t>CDB$ROOT</w:t>
      </w:r>
      <w:r>
        <w:rPr>
          <w:rFonts w:ascii="맑은 고딕" w:hAnsi="맑은 고딕" w:eastAsia="맑은 고딕"/>
          <w:b w:val="0"/>
          <w:sz w:val="20"/>
        </w:rPr>
        <w:t xml:space="preserve"> 에서 조회했으므로 </w:t>
      </w:r>
      <w:r>
        <w:rPr>
          <w:rFonts w:ascii="Consolas" w:hAnsi="Consolas" w:eastAsia="Consolas"/>
          <w:b w:val="0"/>
          <w:sz w:val="19"/>
        </w:rPr>
        <w:t>CON_ID 3</w:t>
      </w:r>
      <w:r>
        <w:rPr>
          <w:rFonts w:ascii="맑은 고딕" w:hAnsi="맑은 고딕" w:eastAsia="맑은 고딕"/>
          <w:b w:val="0"/>
          <w:sz w:val="20"/>
        </w:rPr>
        <w:t xml:space="preserve"> 의 PDB 서비스가 빠졌다. </w:t>
      </w:r>
      <w:r>
        <w:rPr>
          <w:rFonts w:ascii="Consolas" w:hAnsi="Consolas" w:eastAsia="Consolas"/>
          <w:b w:val="0"/>
          <w:sz w:val="19"/>
        </w:rPr>
        <w:t>GV$ACTIVE_SERVICES</w:t>
      </w:r>
      <w:r>
        <w:rPr>
          <w:rFonts w:ascii="맑은 고딕" w:hAnsi="맑은 고딕" w:eastAsia="맑은 고딕"/>
          <w:b w:val="0"/>
          <w:sz w:val="20"/>
        </w:rPr>
        <w:t xml:space="preserve"> 는 인스턴스 전체에서 지금 활성인 서비스를 본다. 한쪽은 정의, 다른 쪽은 활성 상태다. 게다가 인스턴스별 행이 따로 나오므로 4행과 10행은 비교 대상부터 다르다.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SERVICE_ID</w:t>
      </w:r>
      <w:r>
        <w:rPr>
          <w:rFonts w:ascii="맑은 고딕" w:hAnsi="맑은 고딕" w:eastAsia="맑은 고딕"/>
          <w:b w:val="0"/>
          <w:sz w:val="20"/>
        </w:rPr>
        <w:t xml:space="preserve"> 는 1·2·5·6 으로 건너뛴다. 3·4 는 CDB 내부용으로 예약된 번호다. 최대 번호가 6이라고 서비스가 여섯 개라고 읽으면 틀린다.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흔한 오답은 "racpdb1 이 DBA_SERVICES 에 없으니 PDB 서비스가 등록되지 않았다"는 판정이다. </w:t>
      </w:r>
      <w:r>
        <w:rPr>
          <w:rFonts w:ascii="Consolas" w:hAnsi="Consolas" w:eastAsia="Consolas"/>
          <w:b w:val="0"/>
          <w:sz w:val="18"/>
        </w:rPr>
        <w:t>V$PDBS</w:t>
      </w:r>
      <w:r>
        <w:rPr>
          <w:rFonts w:ascii="맑은 고딕" w:hAnsi="맑은 고딕" w:eastAsia="맑은 고딕"/>
          <w:b w:val="0"/>
          <w:sz w:val="19"/>
        </w:rPr>
        <w:t xml:space="preserve"> 에서 </w:t>
      </w:r>
      <w:r>
        <w:rPr>
          <w:rFonts w:ascii="Consolas" w:hAnsi="Consolas" w:eastAsia="Consolas"/>
          <w:b w:val="0"/>
          <w:sz w:val="18"/>
        </w:rPr>
        <w:t>RACPDB1</w:t>
      </w:r>
      <w:r>
        <w:rPr>
          <w:rFonts w:ascii="맑은 고딕" w:hAnsi="맑은 고딕" w:eastAsia="맑은 고딕"/>
          <w:b w:val="0"/>
          <w:sz w:val="19"/>
        </w:rPr>
        <w:t xml:space="preserve"> 이 </w:t>
      </w:r>
      <w:r>
        <w:rPr>
          <w:rFonts w:ascii="Consolas" w:hAnsi="Consolas" w:eastAsia="Consolas"/>
          <w:b w:val="0"/>
          <w:sz w:val="18"/>
        </w:rPr>
        <w:t>CON_ID 3</w:t>
      </w:r>
      <w:r>
        <w:rPr>
          <w:rFonts w:ascii="맑은 고딕" w:hAnsi="맑은 고딕" w:eastAsia="맑은 고딕"/>
          <w:b w:val="0"/>
          <w:sz w:val="19"/>
        </w:rPr>
        <w:t xml:space="preserve"> 으로 </w:t>
      </w:r>
      <w:r>
        <w:rPr>
          <w:rFonts w:ascii="Consolas" w:hAnsi="Consolas" w:eastAsia="Consolas"/>
          <w:b w:val="0"/>
          <w:sz w:val="18"/>
        </w:rPr>
        <w:t>READ WRITE</w:t>
      </w:r>
      <w:r>
        <w:rPr>
          <w:rFonts w:ascii="맑은 고딕" w:hAnsi="맑은 고딕" w:eastAsia="맑은 고딕"/>
          <w:b w:val="0"/>
          <w:sz w:val="19"/>
        </w:rPr>
        <w:t xml:space="preserve"> 인 것을 함께 제시해야 컨테이너 시야 문제로 판정할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다섯 서비스 성격표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NETWORK_NAME 근거로 내부 서비스 둘 지목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CON_ID 로 4행의 이유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SERVICE_ID 비연속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로컬 리스너와 SCAN 리스너가 보여 주는 것을 구분하고, 리스너에 남은 흔적 하나를 진단하시오.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rac1 의 로컬 리스너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lsnrctl status LISTENER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Listener Log File         /u01/app/grid/diag/tnslsnr/rac1/listener/alert/log.xml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Listening Endpoints Summary...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(DESCRIPTION=(ADDRESS=(PROTOCOL=ipc)(KEY=LISTENER)))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(DESCRIPTION=(ADDRESS=(PROTOCOL=tcp)(HOST=172.16.225.101)(PORT=1521)))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(DESCRIPTION=(ADDRESS=(PROTOCOL=tcp)(HOST=172.16.225.111)(PORT=1521)))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Services Summary...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"+ASM"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"+ASM1",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"+ASM_CH9DG"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"+ASM_CRS"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"+ASM_DATA"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"+ASM_FRA"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"5a569448ed6c2e8de06365e110acb045"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"racdb1",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"86b637b62fdf7a65e053f706e80a27ca"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"racdb1",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"racdb"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"racdb1",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"racdbXDB"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"racpdb1"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"racdb1",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The command completed successfully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SCAN 리스너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lsnrctl status LISTENER_SCAN1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Listening Endpoints Summary...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(DESCRIPTION=(ADDRESS=(PROTOCOL=ipc)(KEY=LISTENER_SCAN1)))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(DESCRIPTION=(ADDRESS=(PROTOCOL=tcp)(HOST=172.16.225.120)(PORT=1521)))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Services Summary...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"5a569448ed6c2e8de06365e110acb045" has 2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"racdb1",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"racdb2",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"racdb" has 2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"racdb1",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"racdb2",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"racpdb1" has 2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"racdb1",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"racdb2",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The command completed successfully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리스너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로컬 LISTENER (rac1)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LISTENER_SCAN1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Endpoint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공용 IP .101 과 VIP .111 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SCAN IP .120 하나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서비스의 instance 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 (racdb1 만)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 (racdb1, racdb2)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+ASM 계열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있음 (디스크그룹마다 하나)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로그 소유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(/u01/app/grid 아래)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32자리 16진수 이름은 PDB 의 GUID 다. ASM 디렉터리 이름에서 본 그 값이 네트워크 계층에도 나타난다. +ASM 계열은 ASM 인스턴스의 서비스이고, ASM 은 SCAN 으로 접속하지 않으므로 SCAN 리스너에는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진단 — +ASM_CH9DG 의 실체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lsdg | awk '{print $1, $NF}'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State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CRS/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DATA/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FRA/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ora.CH9DG.dg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CRS-2613: Could not find resource 'ora.CH9DG.dg'.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원인 → 조치 → 재확인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0"/>
        </w:rPr>
        <w:t>원인</w:t>
      </w:r>
      <w:r>
        <w:rPr>
          <w:rFonts w:ascii="맑은 고딕" w:hAnsi="맑은 고딕" w:eastAsia="맑은 고딕"/>
          <w:b w:val="0"/>
          <w:sz w:val="20"/>
        </w:rPr>
        <w:t xml:space="preserve"> — 9장에서 만들었다 지운 디스크그룹의 흔적이다. 디스크그룹도 CRS 자원(</w:t>
      </w:r>
      <w:r>
        <w:rPr>
          <w:rFonts w:ascii="Consolas" w:hAnsi="Consolas" w:eastAsia="Consolas"/>
          <w:b w:val="0"/>
          <w:sz w:val="19"/>
        </w:rPr>
        <w:t>CRS-2613</w:t>
      </w:r>
      <w:r>
        <w:rPr>
          <w:rFonts w:ascii="맑은 고딕" w:hAnsi="맑은 고딕" w:eastAsia="맑은 고딕"/>
          <w:b w:val="0"/>
          <w:sz w:val="20"/>
        </w:rPr>
        <w:t>)도 이미 없고 리스너에만 남았다. 리스너의 서비스 목록은 인스턴스가 등록해 준 것이며, 등록 취소 신호가 오지 않으면 리스너를 재시작할 때까지 남는다.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0"/>
        </w:rPr>
        <w:t>조치</w:t>
      </w:r>
      <w:r>
        <w:rPr>
          <w:rFonts w:ascii="맑은 고딕" w:hAnsi="맑은 고딕" w:eastAsia="맑은 고딕"/>
          <w:b w:val="0"/>
          <w:sz w:val="20"/>
        </w:rPr>
        <w:t xml:space="preserve"> — 접속에는 영향이 없어 급한 일이 아니다. 정리하려면 </w:t>
      </w:r>
      <w:r>
        <w:rPr>
          <w:rFonts w:ascii="Consolas" w:hAnsi="Consolas" w:eastAsia="Consolas"/>
          <w:b w:val="0"/>
          <w:sz w:val="19"/>
        </w:rPr>
        <w:t>srvctl stop listener -n rac1</w:t>
      </w:r>
      <w:r>
        <w:rPr>
          <w:rFonts w:ascii="맑은 고딕" w:hAnsi="맑은 고딕" w:eastAsia="맑은 고딕"/>
          <w:b w:val="0"/>
          <w:sz w:val="20"/>
        </w:rPr>
        <w:t xml:space="preserve"> 후 </w:t>
      </w:r>
      <w:r>
        <w:rPr>
          <w:rFonts w:ascii="Consolas" w:hAnsi="Consolas" w:eastAsia="Consolas"/>
          <w:b w:val="0"/>
          <w:sz w:val="19"/>
        </w:rPr>
        <w:t>srvctl start listener -n rac1</w:t>
      </w:r>
      <w:r>
        <w:rPr>
          <w:rFonts w:ascii="맑은 고딕" w:hAnsi="맑은 고딕" w:eastAsia="맑은 고딕"/>
          <w:b w:val="0"/>
          <w:sz w:val="20"/>
        </w:rPr>
        <w:t xml:space="preserve"> 로 재시작한다. 이 시험에서는 정리하지 않는다. </w:t>
      </w:r>
      <w:r>
        <w:rPr>
          <w:rFonts w:ascii="맑은 고딕" w:hAnsi="맑은 고딕" w:eastAsia="맑은 고딕"/>
          <w:b/>
          <w:sz w:val="20"/>
        </w:rPr>
        <w:t>재확인</w:t>
      </w:r>
      <w:r>
        <w:rPr>
          <w:rFonts w:ascii="맑은 고딕" w:hAnsi="맑은 고딕" w:eastAsia="맑은 고딕"/>
          <w:b w:val="0"/>
          <w:sz w:val="20"/>
        </w:rPr>
        <w:t xml:space="preserve"> — 재시작했다면 </w:t>
      </w:r>
      <w:r>
        <w:rPr>
          <w:rFonts w:ascii="Consolas" w:hAnsi="Consolas" w:eastAsia="Consolas"/>
          <w:b w:val="0"/>
          <w:sz w:val="19"/>
        </w:rPr>
        <w:t>lsnrctl status LISTENER</w:t>
      </w:r>
      <w:r>
        <w:rPr>
          <w:rFonts w:ascii="맑은 고딕" w:hAnsi="맑은 고딕" w:eastAsia="맑은 고딕"/>
          <w:b w:val="0"/>
          <w:sz w:val="20"/>
        </w:rPr>
        <w:t xml:space="preserve"> 에서 </w:t>
      </w:r>
      <w:r>
        <w:rPr>
          <w:rFonts w:ascii="Consolas" w:hAnsi="Consolas" w:eastAsia="Consolas"/>
          <w:b w:val="0"/>
          <w:sz w:val="19"/>
        </w:rPr>
        <w:t>+ASM_CH9DG</w:t>
      </w:r>
      <w:r>
        <w:rPr>
          <w:rFonts w:ascii="맑은 고딕" w:hAnsi="맑은 고딕" w:eastAsia="맑은 고딕"/>
          <w:b w:val="0"/>
          <w:sz w:val="20"/>
        </w:rPr>
        <w:t xml:space="preserve"> 가 사라졌는지 본다.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리스너의 판정 기준은 이렇다. </w:t>
      </w:r>
      <w:r>
        <w:rPr>
          <w:rFonts w:ascii="맑은 고딕" w:hAnsi="맑은 고딕" w:eastAsia="맑은 고딕"/>
          <w:b/>
          <w:sz w:val="20"/>
        </w:rPr>
        <w:t>로컬에 없다</w:t>
      </w:r>
      <w:r>
        <w:rPr>
          <w:rFonts w:ascii="맑은 고딕" w:hAnsi="맑은 고딕" w:eastAsia="맑은 고딕"/>
          <w:b w:val="0"/>
          <w:sz w:val="20"/>
        </w:rPr>
        <w:t xml:space="preserve"> — 그 노드의 인스턴스가 등록하지 않았을 뿐이며 다른 노드에서 돌고 있을 수 있다. </w:t>
      </w:r>
      <w:r>
        <w:rPr>
          <w:rFonts w:ascii="맑은 고딕" w:hAnsi="맑은 고딕" w:eastAsia="맑은 고딕"/>
          <w:b/>
          <w:sz w:val="20"/>
        </w:rPr>
        <w:t>SCAN 에 없다</w:t>
      </w:r>
      <w:r>
        <w:rPr>
          <w:rFonts w:ascii="맑은 고딕" w:hAnsi="맑은 고딕" w:eastAsia="맑은 고딕"/>
          <w:b w:val="0"/>
          <w:sz w:val="20"/>
        </w:rPr>
        <w:t xml:space="preserve"> — 클러스터 어디에서도 그 서비스가 돌지 않는다.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SCAN 리스너의 </w:t>
      </w:r>
      <w:r>
        <w:rPr>
          <w:rFonts w:ascii="Consolas" w:hAnsi="Consolas" w:eastAsia="Consolas"/>
          <w:b w:val="0"/>
          <w:sz w:val="18"/>
        </w:rPr>
        <w:t>has 2 instance(s)</w:t>
      </w:r>
      <w:r>
        <w:rPr>
          <w:rFonts w:ascii="맑은 고딕" w:hAnsi="맑은 고딕" w:eastAsia="맑은 고딕"/>
          <w:b w:val="0"/>
          <w:sz w:val="19"/>
        </w:rPr>
        <w:t xml:space="preserve"> 가 SCAN 이 고를 수 있는 후보의 수다. 이 값은 6번과 10번에서 접속 분포를 해석하는 근거로 다시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리스너 대조표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GUID 와 +ASM 계열 식별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CRS-2613 기록과 흔적 원인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로컬/SCAN 부재의 의미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[서비스 생성과 배치 확인]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/>
          <w:sz w:val="20"/>
        </w:rPr>
        <w:t>출처를 구분했는가</w:t>
      </w:r>
      <w:r>
        <w:rPr>
          <w:rFonts w:ascii="맑은 고딕" w:hAnsi="맑은 고딕" w:eastAsia="맑은 고딕"/>
          <w:b w:val="0"/>
          <w:sz w:val="20"/>
        </w:rPr>
        <w:t>다. 서비스의 배치는 CRS, 인스턴스, 리스너가 각각 따로 알고 있다. 셋이 일치하는지, 그리고 실제 접속이 그 배치를 따르는지까지 확인해야 검증이 끝난다.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선호·가용 인스턴스를 엇갈리게 지정한 서비스 두 개를 만들고 정의를 해석하시오.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자원 개수를 세고 서비스를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-d racdb -s ch15_oltp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-preferred racdb1 -available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6.3초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-d racdb -s ch15_batch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-preferred racdb2 -available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성공 판정은 종료 코드 0으로 한다. 출력은 없다. 가용 인스턴스를 지정하지 않으면 선호 인스턴스가 죽었을 때 서비스가 갈 곳이 없어 그냥 사라진다. 9번에서 보겠지만 가용 인스턴스 지정이 실제 장애 때 서비스를 살린다.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서비스는 CRS 자원이 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-t | grep -A3 'ora.racdb.ch15'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ora.racdb.ch15_batch.svc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OFFLINE OFFLINE          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ora.racdb.ch15_oltp.svc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OFFLINE OFFLINE          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ora.racdb.ch15_oltp.svc -p | egrep '^NAME=|^TYPE=|^AUTO_START|^CARDINALITY|^ENABLED'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NAME=ora.racdb.ch15_oltp.svc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TYPE=ora.service.type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AUTO_START=restore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CARDINALITY=1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ENABLED=1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자원 이름과 개수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자원 이름 형식은 </w:t>
      </w:r>
      <w:r>
        <w:rPr>
          <w:rFonts w:ascii="Consolas" w:hAnsi="Consolas" w:eastAsia="Consolas"/>
          <w:b w:val="0"/>
          <w:sz w:val="19"/>
        </w:rPr>
        <w:t>ora.&lt;DB이름&gt;.&lt;서비스이름&gt;.svc</w:t>
      </w:r>
      <w:r>
        <w:rPr>
          <w:rFonts w:ascii="맑은 고딕" w:hAnsi="맑은 고딕" w:eastAsia="맑은 고딕"/>
          <w:b w:val="0"/>
          <w:sz w:val="20"/>
        </w:rPr>
        <w:t xml:space="preserve"> 이고 유형은 </w:t>
      </w:r>
      <w:r>
        <w:rPr>
          <w:rFonts w:ascii="Consolas" w:hAnsi="Consolas" w:eastAsia="Consolas"/>
          <w:b w:val="0"/>
          <w:sz w:val="19"/>
        </w:rPr>
        <w:t>ora.service.type</w:t>
      </w:r>
      <w:r>
        <w:rPr>
          <w:rFonts w:ascii="맑은 고딕" w:hAnsi="맑은 고딕" w:eastAsia="맑은 고딕"/>
          <w:b w:val="0"/>
          <w:sz w:val="20"/>
        </w:rPr>
        <w:t xml:space="preserve"> 이다. 만들기만 했으므로 둘 다 </w:t>
      </w:r>
      <w:r>
        <w:rPr>
          <w:rFonts w:ascii="Consolas" w:hAnsi="Consolas" w:eastAsia="Consolas"/>
          <w:b w:val="0"/>
          <w:sz w:val="19"/>
        </w:rPr>
        <w:t>OFFLINE</w:t>
      </w:r>
      <w:r>
        <w:rPr>
          <w:rFonts w:ascii="맑은 고딕" w:hAnsi="맑은 고딕" w:eastAsia="맑은 고딕"/>
          <w:b w:val="0"/>
          <w:sz w:val="20"/>
        </w:rPr>
        <w:t>, 자원은 17 → 19 로 두 개 늘었다. 속성 이름(</w:t>
      </w:r>
      <w:r>
        <w:rPr>
          <w:rFonts w:ascii="Consolas" w:hAnsi="Consolas" w:eastAsia="Consolas"/>
          <w:b w:val="0"/>
          <w:sz w:val="19"/>
        </w:rPr>
        <w:t>AUTO_START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CARDINALITY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ENABLED</w:t>
      </w:r>
      <w:r>
        <w:rPr>
          <w:rFonts w:ascii="맑은 고딕" w:hAnsi="맑은 고딕" w:eastAsia="맑은 고딕"/>
          <w:b w:val="0"/>
          <w:sz w:val="20"/>
        </w:rPr>
        <w:t>)이 14장의 자원 모델과 똑같다. 서비스도 그 틀 위의 한 종류일 뿐이다.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지정하지 않은 항목의 기본값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-s ch15_oltp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ch15_oltp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(일부 항목 생략)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Cardinality: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role: PRIMARY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Management policy: AUTOMATIC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AQ HA notifications: 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Commit Outcome: 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type: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method: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retries: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delay: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restore: NONE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Connection Load Balancing Goal: LONG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Runtime Load Balancing Goal: NONE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TAF policy specification: NONE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Pluggable database name: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Retention: 86400 seconds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Replay Initiation Time: 300 seconds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Session State Consistency: DYNAMIC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Preferred instances: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Available instances: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CSS critical: no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기본값의 의미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Cardinality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 번에 한 인스턴스에서만 돈다. 선호를 둘 주면 2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Service role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Data Guard 프라이머리일 때만 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Management policy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AUTOMATIC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가 뜰 때 함께 뜬다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Connection Load Balancing Goal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LONG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접속을 세션 수 기준으로 나눈다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Runtime Load Balancing Goal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부하 권고를 계산하지 않는다 (12번)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AQ HA notifications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false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FAN 알림 꺼짐 (12번에서 true)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Failover type / Commit Outcome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비어 있음 / false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AC 미설정 (14번)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Retention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86400 seconds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서비스 통계를 하루 보관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Pluggable database name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비어 있음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-pdb 미지정, CDB$ROOT 에 붙는 서비스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종료 코드로 성공 판정, 가용 미지정의 결과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이름 형식과 17 → 19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속성 세 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기본값 다섯 개 이상 해석, PDB 이름 공란의 의미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서비스 생성 단계에서 거부되는 오류 두 종류를 재현하고 계층을 구분하시오.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① — 없는 인스턴스를 선호로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-d racdb -s ch15_bad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-preferred racdb9 -available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PRKO-2101 : Failed to find database instances racdb9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racdb | grep -i instances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instances: racdb1,racdb2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PRKO-2101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0"/>
        </w:rPr>
        <w:t>원인</w:t>
      </w:r>
      <w:r>
        <w:rPr>
          <w:rFonts w:ascii="맑은 고딕" w:hAnsi="맑은 고딕" w:eastAsia="맑은 고딕"/>
          <w:b w:val="0"/>
          <w:sz w:val="20"/>
        </w:rPr>
        <w:t xml:space="preserve"> — racdb9 라는 인스턴스가 없다. 이 클러스터의 인스턴스는 racdb1, racdb2 뿐이다. PRKO 는 </w:t>
      </w:r>
      <w:r>
        <w:rPr>
          <w:rFonts w:ascii="Consolas" w:hAnsi="Consolas" w:eastAsia="Consolas"/>
          <w:b w:val="0"/>
          <w:sz w:val="19"/>
        </w:rPr>
        <w:t>srvctl</w:t>
      </w:r>
      <w:r>
        <w:rPr>
          <w:rFonts w:ascii="맑은 고딕" w:hAnsi="맑은 고딕" w:eastAsia="맑은 고딕"/>
          <w:b w:val="0"/>
          <w:sz w:val="20"/>
        </w:rPr>
        <w:t xml:space="preserve"> 의 명령행 해석 계층이므로 자원을 조회하러 가기도 전에 거부되었다. </w:t>
      </w:r>
      <w:r>
        <w:rPr>
          <w:rFonts w:ascii="맑은 고딕" w:hAnsi="맑은 고딕" w:eastAsia="맑은 고딕"/>
          <w:b/>
          <w:sz w:val="20"/>
        </w:rPr>
        <w:t>조치</w:t>
      </w:r>
      <w:r>
        <w:rPr>
          <w:rFonts w:ascii="맑은 고딕" w:hAnsi="맑은 고딕" w:eastAsia="맑은 고딕"/>
          <w:b w:val="0"/>
          <w:sz w:val="20"/>
        </w:rPr>
        <w:t xml:space="preserve"> — 실제 인스턴스 이름으로 바로잡는다. 세 번째 노드에 둘 계획이었다면 노드와 인스턴스를 먼저 추가한다. </w:t>
      </w:r>
      <w:r>
        <w:rPr>
          <w:rFonts w:ascii="맑은 고딕" w:hAnsi="맑은 고딕" w:eastAsia="맑은 고딕"/>
          <w:b/>
          <w:sz w:val="20"/>
        </w:rPr>
        <w:t>재확인</w:t>
      </w:r>
      <w:r>
        <w:rPr>
          <w:rFonts w:ascii="맑은 고딕" w:hAnsi="맑은 고딕" w:eastAsia="맑은 고딕"/>
          <w:b w:val="0"/>
          <w:sz w:val="20"/>
        </w:rPr>
        <w:t xml:space="preserve"> — 서비스 목록에 </w:t>
      </w:r>
      <w:r>
        <w:rPr>
          <w:rFonts w:ascii="Consolas" w:hAnsi="Consolas" w:eastAsia="Consolas"/>
          <w:b w:val="0"/>
          <w:sz w:val="19"/>
        </w:rPr>
        <w:t>ch15_bad</w:t>
      </w:r>
      <w:r>
        <w:rPr>
          <w:rFonts w:ascii="맑은 고딕" w:hAnsi="맑은 고딕" w:eastAsia="맑은 고딕"/>
          <w:b w:val="0"/>
          <w:sz w:val="20"/>
        </w:rPr>
        <w:t xml:space="preserve"> 가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② — 없는 데이터베이스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-d nodb -s ch15_bad2 -preferred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PRCD-1120 : The resource for database nodb could not be found.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PRCR-1001 : Resource ora.nodb.db does not exist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crsctl stat res | grep '.db$'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NAME=ora.racdb.db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| grep 'Service name'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ch15_batch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ch15_oltp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PRCD-1120 / PRCR-1001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줄이 나왔고 진짜 원인은 아래 줄 </w:t>
      </w:r>
      <w:r>
        <w:rPr>
          <w:rFonts w:ascii="Consolas" w:hAnsi="Consolas" w:eastAsia="Consolas"/>
          <w:b w:val="0"/>
          <w:sz w:val="19"/>
        </w:rPr>
        <w:t>PRCR-1001 : Resource ora.nodb.db does not exist</w:t>
      </w:r>
      <w:r>
        <w:rPr>
          <w:rFonts w:ascii="맑은 고딕" w:hAnsi="맑은 고딕" w:eastAsia="맑은 고딕"/>
          <w:b w:val="0"/>
          <w:sz w:val="20"/>
        </w:rPr>
        <w:t xml:space="preserve"> 에 있다. 겹쳐 나오면 마지막 줄을 먼저 읽는다. </w:t>
      </w:r>
      <w:r>
        <w:rPr>
          <w:rFonts w:ascii="맑은 고딕" w:hAnsi="맑은 고딕" w:eastAsia="맑은 고딕"/>
          <w:b/>
          <w:sz w:val="20"/>
        </w:rPr>
        <w:t>원인</w:t>
      </w:r>
      <w:r>
        <w:rPr>
          <w:rFonts w:ascii="맑은 고딕" w:hAnsi="맑은 고딕" w:eastAsia="맑은 고딕"/>
          <w:b w:val="0"/>
          <w:sz w:val="20"/>
        </w:rPr>
        <w:t xml:space="preserve"> — 등록된 데이터베이스 자원은 </w:t>
      </w:r>
      <w:r>
        <w:rPr>
          <w:rFonts w:ascii="Consolas" w:hAnsi="Consolas" w:eastAsia="Consolas"/>
          <w:b w:val="0"/>
          <w:sz w:val="19"/>
        </w:rPr>
        <w:t>ora.racdb.db</w:t>
      </w:r>
      <w:r>
        <w:rPr>
          <w:rFonts w:ascii="맑은 고딕" w:hAnsi="맑은 고딕" w:eastAsia="맑은 고딕"/>
          <w:b w:val="0"/>
          <w:sz w:val="20"/>
        </w:rPr>
        <w:t xml:space="preserve"> 하나뿐이다. </w:t>
      </w:r>
      <w:r>
        <w:rPr>
          <w:rFonts w:ascii="맑은 고딕" w:hAnsi="맑은 고딕" w:eastAsia="맑은 고딕"/>
          <w:b/>
          <w:sz w:val="20"/>
        </w:rPr>
        <w:t>조치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Consolas"/>
          <w:b w:val="0"/>
          <w:sz w:val="19"/>
        </w:rPr>
        <w:t>-d racdb</w:t>
      </w:r>
      <w:r>
        <w:rPr>
          <w:rFonts w:ascii="맑은 고딕" w:hAnsi="맑은 고딕" w:eastAsia="맑은 고딕"/>
          <w:b w:val="0"/>
          <w:sz w:val="20"/>
        </w:rPr>
        <w:t xml:space="preserve"> 로 고친다. </w:t>
      </w:r>
      <w:r>
        <w:rPr>
          <w:rFonts w:ascii="맑은 고딕" w:hAnsi="맑은 고딕" w:eastAsia="맑은 고딕"/>
          <w:b/>
          <w:sz w:val="20"/>
        </w:rPr>
        <w:t>재확인</w:t>
      </w:r>
      <w:r>
        <w:rPr>
          <w:rFonts w:ascii="맑은 고딕" w:hAnsi="맑은 고딕" w:eastAsia="맑은 고딕"/>
          <w:b w:val="0"/>
          <w:sz w:val="20"/>
        </w:rPr>
        <w:t xml:space="preserve"> — 서비스 목록에 4번에서 만든 둘만 있고 거부된 </w:t>
      </w:r>
      <w:r>
        <w:rPr>
          <w:rFonts w:ascii="Consolas" w:hAnsi="Consolas" w:eastAsia="Consolas"/>
          <w:b w:val="0"/>
          <w:sz w:val="19"/>
        </w:rPr>
        <w:t>ch15_bad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ch15_bad2</w:t>
      </w:r>
      <w:r>
        <w:rPr>
          <w:rFonts w:ascii="맑은 고딕" w:hAnsi="맑은 고딕" w:eastAsia="맑은 고딕"/>
          <w:b w:val="0"/>
          <w:sz w:val="20"/>
        </w:rPr>
        <w:t xml:space="preserve"> 는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접두어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다시 볼 곳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PRKO-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명령행 해석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내가 친 명령행. 철자와 값만 고치면 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PRCD-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데이터베이스 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명령은 맞는데 대상이 없거나 상태가 다르다. 자원을 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PRCR-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자원 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자체가 없거나 조작에 실패. crsctl 로 자원을 본다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PRKO-2101 기록과 원인·조치·재확인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PRCD-1120, PRCR-1001 기록과 원인 줄 지목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거부된 서비스 부재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접두어별 다시 볼 곳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서비스를 기동하고 배치를 네 각도와 실제 접속으로 검증하시오.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기동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start service -d racdb -s ch15_oltp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start service -d racdb -s ch15_batch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둘 합쳐 6.0초 (각각 3초 남짓)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running on instance(s) racdb1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rac1 에서 실행했는데 </w:t>
      </w:r>
      <w:r>
        <w:rPr>
          <w:rFonts w:ascii="Consolas" w:hAnsi="Consolas" w:eastAsia="Consolas"/>
          <w:b w:val="0"/>
          <w:sz w:val="19"/>
        </w:rPr>
        <w:t>ch15_batch</w:t>
      </w:r>
      <w:r>
        <w:rPr>
          <w:rFonts w:ascii="맑은 고딕" w:hAnsi="맑은 고딕" w:eastAsia="맑은 고딕"/>
          <w:b w:val="0"/>
          <w:sz w:val="20"/>
        </w:rPr>
        <w:t xml:space="preserve"> 는 racdb2 에 떴다. CRS 가 정의의 선호 인스턴스를 보고 올바른 곳에 올린다. 서비스는 어느 노드에서 기동해도 상관없다.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CRS · 인스턴스 · 리스너 세 출처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 with online services ch15_oltp.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 with online services ch15_batch.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-t | grep -A3 'ora.racdb.ch15'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ora.racdb.ch15_batch.svc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rac2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ora.racdb.ch15_oltp.svc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 from gv$active_services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name like 'ch15%' order by name,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ch15_batch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ch15_oltp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 rows selected.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 from gv$active_services order by inst_id,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(12 rows selected — 기본 10행 + ch15 두 행)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lsnrctl status LISTENER | grep -A2 'ch15'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"ch15_oltp"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"racdb1",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lsnrctl status LISTENER_SCAN1 | grep -A3 'ch15'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"ch15_batch"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"racdb2",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"ch15_oltp"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"racdb1", status READY, has 1 handler(s) for this service...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출처가 일치한다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1번과 달라진 문구는 </w:t>
      </w:r>
      <w:r>
        <w:rPr>
          <w:rFonts w:ascii="맑은 고딕" w:hAnsi="맑은 고딕" w:eastAsia="맑은 고딕"/>
          <w:b/>
          <w:sz w:val="20"/>
        </w:rPr>
        <w:t>"with online services ch15_oltp"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맑은 고딕" w:hAnsi="맑은 고딕" w:eastAsia="맑은 고딕"/>
          <w:b/>
          <w:sz w:val="20"/>
        </w:rPr>
        <w:t>"with online services ch15_batch"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Consolas" w:hAnsi="Consolas" w:eastAsia="Consolas"/>
          <w:b w:val="0"/>
          <w:sz w:val="19"/>
        </w:rPr>
        <w:t>srvctl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crsctl</w:t>
      </w:r>
      <w:r>
        <w:rPr>
          <w:rFonts w:ascii="맑은 고딕" w:hAnsi="맑은 고딕" w:eastAsia="맑은 고딕"/>
          <w:b w:val="0"/>
          <w:sz w:val="20"/>
        </w:rPr>
        <w:t xml:space="preserve"> 은 CRS 가 아는 배치, </w:t>
      </w:r>
      <w:r>
        <w:rPr>
          <w:rFonts w:ascii="Consolas" w:hAnsi="Consolas" w:eastAsia="Consolas"/>
          <w:b w:val="0"/>
          <w:sz w:val="19"/>
        </w:rPr>
        <w:t>GV$ACTIVE_SERVICES</w:t>
      </w:r>
      <w:r>
        <w:rPr>
          <w:rFonts w:ascii="맑은 고딕" w:hAnsi="맑은 고딕" w:eastAsia="맑은 고딕"/>
          <w:b w:val="0"/>
          <w:sz w:val="20"/>
        </w:rPr>
        <w:t xml:space="preserve"> 는 인스턴스가 아는 배치다. 둘이 어긋나면 CRS 와 인스턴스의 인식이 다른 것이고 그 자체가 이상 신호다. 행 수는 10 + 2 = 12 다. 두 서비스는 Cardinality 1 이라 인스턴스마다가 아니라 한 행씩만 늘었다.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SCAN 리스너에서 두 서비스 모두 </w:t>
      </w:r>
      <w:r>
        <w:rPr>
          <w:rFonts w:ascii="Consolas" w:hAnsi="Consolas" w:eastAsia="Consolas"/>
          <w:b w:val="0"/>
          <w:sz w:val="19"/>
        </w:rPr>
        <w:t>has 1 instance(s)</w:t>
      </w:r>
      <w:r>
        <w:rPr>
          <w:rFonts w:ascii="맑은 고딕" w:hAnsi="맑은 고딕" w:eastAsia="맑은 고딕"/>
          <w:b w:val="0"/>
          <w:sz w:val="20"/>
        </w:rPr>
        <w:t xml:space="preserve"> 다. 후보가 하나뿐이므로 SCAN 에게 선택의 여지가 없고, 접속은 결정적으로 그 인스턴스로 간다. rac1 의 로컬 리스너에는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만 있고 </w:t>
      </w:r>
      <w:r>
        <w:rPr>
          <w:rFonts w:ascii="Consolas" w:hAnsi="Consolas" w:eastAsia="Consolas"/>
          <w:b w:val="0"/>
          <w:sz w:val="19"/>
        </w:rPr>
        <w:t>ch15_batch</w:t>
      </w:r>
      <w:r>
        <w:rPr>
          <w:rFonts w:ascii="맑은 고딕" w:hAnsi="맑은 고딕" w:eastAsia="맑은 고딕"/>
          <w:b w:val="0"/>
          <w:sz w:val="20"/>
        </w:rPr>
        <w:t xml:space="preserve"> 는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실제 접속 — 확인 스크립트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cat /tmp/svc_check.sh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#!/bin/bash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 인자로 받은 서비스로 10회 접속해 인스턴스 이름을 센다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export ORACLE_HOME=/u01/app/oracle/product/19.3.0/dbhome_rac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for i in $(seq 10); do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$ORACLE_HOME/bin/sqlplus -s system/&lt;암호&gt;@rac-scan:1521/$1 &lt;&lt;'EOS'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set head off feed off pages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instance_name from v$instance;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exit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EOS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/tmp/svc_check.sh ch15_oltp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/tmp/svc_check.sh ch15_batch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로컬 리스너 주소로 접속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system/&lt;암호&gt;@rac1:1521/ch15_batch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ORA-12514: TNS:listener does not currently know of service requested in connect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descriptor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/tmp/svc_check.sh ch15_batch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ORA-12514 — 없는 것이 아니라 모르는 것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0"/>
        </w:rPr>
        <w:t>원인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Consolas"/>
          <w:b w:val="0"/>
          <w:sz w:val="19"/>
        </w:rPr>
        <w:t>ch15_batch</w:t>
      </w:r>
      <w:r>
        <w:rPr>
          <w:rFonts w:ascii="맑은 고딕" w:hAnsi="맑은 고딕" w:eastAsia="맑은 고딕"/>
          <w:b w:val="0"/>
          <w:sz w:val="20"/>
        </w:rPr>
        <w:t xml:space="preserve"> 는 racdb2 에서 돌고 rac2 의 로컬 리스너에만 등록된다. rac1 의 로컬 리스너는 이 서비스를 모른다. 앞의 </w:t>
      </w:r>
      <w:r>
        <w:rPr>
          <w:rFonts w:ascii="Consolas" w:hAnsi="Consolas" w:eastAsia="Consolas"/>
          <w:b w:val="0"/>
          <w:sz w:val="19"/>
        </w:rPr>
        <w:t>lsnrctl status LISTENER</w:t>
      </w:r>
      <w:r>
        <w:rPr>
          <w:rFonts w:ascii="맑은 고딕" w:hAnsi="맑은 고딕" w:eastAsia="맑은 고딕"/>
          <w:b w:val="0"/>
          <w:sz w:val="20"/>
        </w:rPr>
        <w:t xml:space="preserve"> 출력이 이미 그것을 말해 주고 있었다. 서비스가 없는 것이 아니다. </w:t>
      </w:r>
      <w:r>
        <w:rPr>
          <w:rFonts w:ascii="맑은 고딕" w:hAnsi="맑은 고딕" w:eastAsia="맑은 고딕"/>
          <w:b/>
          <w:sz w:val="20"/>
        </w:rPr>
        <w:t>조치</w:t>
      </w:r>
      <w:r>
        <w:rPr>
          <w:rFonts w:ascii="맑은 고딕" w:hAnsi="맑은 고딕" w:eastAsia="맑은 고딕"/>
          <w:b w:val="0"/>
          <w:sz w:val="20"/>
        </w:rPr>
        <w:t xml:space="preserve"> — SCAN 주소(</w:t>
      </w:r>
      <w:r>
        <w:rPr>
          <w:rFonts w:ascii="Consolas" w:hAnsi="Consolas" w:eastAsia="Consolas"/>
          <w:b w:val="0"/>
          <w:sz w:val="19"/>
        </w:rPr>
        <w:t>rac-scan:1521/ch15_batch</w:t>
      </w:r>
      <w:r>
        <w:rPr>
          <w:rFonts w:ascii="맑은 고딕" w:hAnsi="맑은 고딕" w:eastAsia="맑은 고딕"/>
          <w:b w:val="0"/>
          <w:sz w:val="20"/>
        </w:rPr>
        <w:t xml:space="preserve">)로 접속한다. </w:t>
      </w:r>
      <w:r>
        <w:rPr>
          <w:rFonts w:ascii="맑은 고딕" w:hAnsi="맑은 고딕" w:eastAsia="맑은 고딕"/>
          <w:b/>
          <w:sz w:val="20"/>
        </w:rPr>
        <w:t>재확인</w:t>
      </w:r>
      <w:r>
        <w:rPr>
          <w:rFonts w:ascii="맑은 고딕" w:hAnsi="맑은 고딕" w:eastAsia="맑은 고딕"/>
          <w:b w:val="0"/>
          <w:sz w:val="20"/>
        </w:rPr>
        <w:t xml:space="preserve"> — 스크립트로 10회 모두 racdb2 에 붙었다.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선호 인스턴스 배치와 rac2 기동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 출처 확인, 달라진 문구, 12행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has 1 instance(s) 의 의미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접속 스크립트와 10회 결과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ORA-12514 기록, "모르는 것" 판정, SCAN 재확인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[서비스 이동과 장애 시 거동]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/>
          <w:sz w:val="20"/>
        </w:rPr>
        <w:t>정상 종료와 비정상 종료를 구분했는가</w:t>
      </w:r>
      <w:r>
        <w:rPr>
          <w:rFonts w:ascii="맑은 고딕" w:hAnsi="맑은 고딕" w:eastAsia="맑은 고딕"/>
          <w:b w:val="0"/>
          <w:sz w:val="20"/>
        </w:rPr>
        <w:t>다. 8번과 9번은 같은 서비스, 같은 가용 인스턴스인데 결과가 정반대로 나온다. 그 차이를 "-force 를 써서", "kill 을 해서"처럼 도구로 설명한 답안은 절반만 인정한다. CRS 가 보는 것은 도구가 아니라 종료가 의도된 것인가다.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서비스를 이동하고, 새 접속과 이미 맺어진 세션이 각각 어떻게 되는지 확인하시오.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이동과 새 접속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relocate service -d racdb -s ch15_oltp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-oldinst racdb1 -newinst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2.1초 (세 번 측정에 2.1 / 2.0 / 1.7초)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 with online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ch15_batch,ch15_oltp.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/tmp/svc_check.sh ch15_oltp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2초 남짓이면 끝난다. </w:t>
      </w:r>
      <w:r>
        <w:rPr>
          <w:rFonts w:ascii="Consolas" w:hAnsi="Consolas" w:eastAsia="Consolas"/>
          <w:b w:val="0"/>
          <w:sz w:val="19"/>
        </w:rPr>
        <w:t>-oldinst</w:t>
      </w:r>
      <w:r>
        <w:rPr>
          <w:rFonts w:ascii="맑은 고딕" w:hAnsi="맑은 고딕" w:eastAsia="맑은 고딕"/>
          <w:b w:val="0"/>
          <w:sz w:val="20"/>
        </w:rPr>
        <w:t xml:space="preserve"> 는 지금 어디에 있는지를 명시하게 하는 안전장치다. 여러 인스턴스에서 도는 서비스라면 어느 쪽을 옮길지 특정해야 하고, 엉뚱한 것을 옮기는 실수를 막는다. 클라이언트는 아무것도 바꾸지 않았는데 새 접속 10회가 모두 racdb2 에 앉았다.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이미 맺어진 세션 — 45초 대기 중 이동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relocate service -d racdb -s ch15_oltp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-oldinst racdb2 -newinst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cat /tmp/sess15.sh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#!/bin/bash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export ORACLE_HOME=/u01/app/oracle/product/19.3.0/dbhome_rac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$ORACLE_HOME/bin/sqlplus -s system/&lt;암호&gt;@rac-scan:1521/ch15_oltp &lt;&lt;'EOS' &gt; /tmp/sess15.out 2&gt;&amp;1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set head off feed off pages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'BEFORE '||instance_name||' sid='||sys_context('userenv','sid') from v$instance;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exec dbms_session.sleep(45);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'AFTER  '||instance_name||' sid='||sys_context('userenv','sid') from v$instance;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exit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EOS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nohup /tmp/sess15.sh &gt;/dev/null 2&gt;&amp;1 &amp;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-- 12초 뒤에 이동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relocate service -d racdb -s ch15_oltp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-oldinst racdb1 -newinst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-- 45초가 지난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cat /tmp/sess15.out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BEFORE racdb1 sid=20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AFTER  racdb1 sid=20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/tmp/svc_check.sh ch15_oltp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relocate 는 새 접속의 방향만 바꾼다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대기 세션은 이동 전후 모두 </w:t>
      </w:r>
      <w:r>
        <w:rPr>
          <w:rFonts w:ascii="Consolas" w:hAnsi="Consolas" w:eastAsia="Consolas"/>
          <w:b w:val="0"/>
          <w:sz w:val="19"/>
        </w:rPr>
        <w:t>racdb1 sid=20</w:t>
      </w:r>
      <w:r>
        <w:rPr>
          <w:rFonts w:ascii="맑은 고딕" w:hAnsi="맑은 고딕" w:eastAsia="맑은 고딕"/>
          <w:b w:val="0"/>
          <w:sz w:val="20"/>
        </w:rPr>
        <w:t xml:space="preserve"> 이다. 같은 인스턴스, 같은 SID 로 끊기지 않고 작업을 마쳤다. 그 직후의 새 접속 10회는 모두 racdb2 로 갔다. </w:t>
      </w:r>
      <w:r>
        <w:rPr>
          <w:rFonts w:ascii="맑은 고딕" w:hAnsi="맑은 고딕" w:eastAsia="맑은 고딕"/>
          <w:b/>
          <w:sz w:val="20"/>
        </w:rPr>
        <w:t>두 결과가 함께 있어야</w:t>
      </w:r>
      <w:r>
        <w:rPr>
          <w:rFonts w:ascii="맑은 고딕" w:hAnsi="맑은 고딕" w:eastAsia="맑은 고딕"/>
          <w:b w:val="0"/>
          <w:sz w:val="20"/>
        </w:rPr>
        <w:t xml:space="preserve"> "relocate 는 새 접속만 바꾸고 이미 맺어진 접속은 건드리지 않는다"는 판정이 선다. 한쪽만 제시한 답안은 판정을 인정하지 않는다.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성질이 계획 정지 절차의 토대가 된다. 서비스를 먼저 옮기면 새 접속은 다른 노드로 가고 기존 세션은 일을 마칠 시간을 얻는다. 기존 세션까지 정해진 시간 안에 정리하려면 </w:t>
      </w:r>
      <w:r>
        <w:rPr>
          <w:rFonts w:ascii="Consolas" w:hAnsi="Consolas" w:eastAsia="Consolas"/>
          <w:b w:val="0"/>
          <w:sz w:val="19"/>
        </w:rPr>
        <w:t>-drain_timeout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Consolas"/>
          <w:b w:val="0"/>
          <w:sz w:val="19"/>
        </w:rPr>
        <w:t>-stopoption</w:t>
      </w:r>
      <w:r>
        <w:rPr>
          <w:rFonts w:ascii="맑은 고딕" w:hAnsi="맑은 고딕" w:eastAsia="맑은 고딕"/>
          <w:b w:val="0"/>
          <w:sz w:val="20"/>
        </w:rPr>
        <w:t xml:space="preserve"> 을 쓴다. 이 시험에서는 지정하지 않았으므로 기다리지도 끊지도 않았다.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정의는 바뀌지 않는다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-s ch15_oltp | egrep 'Service name|Preferred|Available'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ch15_oltp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Preferred instances: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Available instances: racdb2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서비스는 racdb2 에서 도는데 정의의 선호는 여전히 racdb1 이다. </w:t>
      </w:r>
      <w:r>
        <w:rPr>
          <w:rFonts w:ascii="Consolas" w:hAnsi="Consolas" w:eastAsia="Consolas"/>
          <w:b w:val="0"/>
          <w:sz w:val="19"/>
        </w:rPr>
        <w:t>status</w:t>
      </w:r>
      <w:r>
        <w:rPr>
          <w:rFonts w:ascii="맑은 고딕" w:hAnsi="맑은 고딕" w:eastAsia="맑은 고딕"/>
          <w:b w:val="0"/>
          <w:sz w:val="20"/>
        </w:rPr>
        <w:t xml:space="preserve"> 는 현실, </w:t>
      </w:r>
      <w:r>
        <w:rPr>
          <w:rFonts w:ascii="Consolas" w:hAnsi="Consolas" w:eastAsia="Consolas"/>
          <w:b w:val="0"/>
          <w:sz w:val="19"/>
        </w:rPr>
        <w:t>config</w:t>
      </w:r>
      <w:r>
        <w:rPr>
          <w:rFonts w:ascii="맑은 고딕" w:hAnsi="맑은 고딕" w:eastAsia="맑은 고딕"/>
          <w:b w:val="0"/>
          <w:sz w:val="20"/>
        </w:rPr>
        <w:t xml:space="preserve"> 는 CRS 에 저장된 정의다. 데이터베이스를 재기동하면 서비스는 정의를 보고 </w:t>
      </w:r>
      <w:r>
        <w:rPr>
          <w:rFonts w:ascii="맑은 고딕" w:hAnsi="맑은 고딕" w:eastAsia="맑은 고딕"/>
          <w:b/>
          <w:sz w:val="20"/>
        </w:rPr>
        <w:t>racdb1 에 뜬다.</w:t>
      </w:r>
      <w:r>
        <w:rPr>
          <w:rFonts w:ascii="맑은 고딕" w:hAnsi="맑은 고딕" w:eastAsia="맑은 고딕"/>
          <w:b w:val="0"/>
          <w:sz w:val="20"/>
        </w:rPr>
        <w:t xml:space="preserve"> 영구히 바꾸는 명령은 </w:t>
      </w:r>
      <w:r>
        <w:rPr>
          <w:rFonts w:ascii="Consolas" w:hAnsi="Consolas" w:eastAsia="Consolas"/>
          <w:b w:val="0"/>
          <w:sz w:val="19"/>
        </w:rPr>
        <w:t>srvctl modify service -d racdb -s ch15_oltp -preferred racdb2 -available racdb1</w:t>
      </w:r>
      <w:r>
        <w:rPr>
          <w:rFonts w:ascii="맑은 고딕" w:hAnsi="맑은 고딕" w:eastAsia="맑은 고딕"/>
          <w:b w:val="0"/>
          <w:sz w:val="20"/>
        </w:rPr>
        <w:t xml:space="preserve"> 이며 이 시험에서는 실행하지 않는다. 실행하면 </w:t>
      </w:r>
      <w:r>
        <w:rPr>
          <w:rFonts w:ascii="Consolas" w:hAnsi="Consolas" w:eastAsia="Consolas"/>
          <w:b w:val="0"/>
          <w:sz w:val="19"/>
        </w:rPr>
        <w:t>ch15_batch</w:t>
      </w:r>
      <w:r>
        <w:rPr>
          <w:rFonts w:ascii="맑은 고딕" w:hAnsi="맑은 고딕" w:eastAsia="맑은 고딕"/>
          <w:b w:val="0"/>
          <w:sz w:val="20"/>
        </w:rPr>
        <w:t xml:space="preserve"> 와 함께 racdb2 에 몰려 엇갈린 배치가 깨진다.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원위치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relocate service -d racdb -s ch15_oltp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-oldinst racdb2 -newinst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running on instance(s) racdb1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서비스를 옮긴 상태에서 </w:t>
      </w:r>
      <w:r>
        <w:rPr>
          <w:rFonts w:ascii="Consolas" w:hAnsi="Consolas" w:eastAsia="Consolas"/>
          <w:b w:val="0"/>
          <w:sz w:val="18"/>
        </w:rPr>
        <w:t>sqlplus system/&lt;암호&gt;@rac1:1521/ch15_oltp</w:t>
      </w:r>
      <w:r>
        <w:rPr>
          <w:rFonts w:ascii="맑은 고딕" w:hAnsi="맑은 고딕" w:eastAsia="맑은 고딕"/>
          <w:b w:val="0"/>
          <w:sz w:val="19"/>
        </w:rPr>
        <w:t xml:space="preserve"> 로 붙으면 6번과 같은 </w:t>
      </w:r>
      <w:r>
        <w:rPr>
          <w:rFonts w:ascii="Consolas" w:hAnsi="Consolas" w:eastAsia="Consolas"/>
          <w:b w:val="0"/>
          <w:sz w:val="18"/>
        </w:rPr>
        <w:t>ORA-12514</w:t>
      </w:r>
      <w:r>
        <w:rPr>
          <w:rFonts w:ascii="맑은 고딕" w:hAnsi="맑은 고딕" w:eastAsia="맑은 고딕"/>
          <w:b w:val="0"/>
          <w:sz w:val="19"/>
        </w:rPr>
        <w:t xml:space="preserve"> 가 난다. 서버 쪽에서 아무리 잘 옮겨도 클라이언트가 노드 주소나 VIP 를 박아 두었다면 이동의 효과가 없다. 서비스 이동을 도입할 때 접속 문자열 점검을 함께 하는 이유다.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이동 시간과 -oldinst 의 의미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새 접속 10회 결과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대기 세션 BEFORE/AFTER 기록과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config 불변과 재기동 시 위치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원위치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서비스가 도는 인스턴스를 내리려 할 때의 거부를 재현하고, -force 의 의미를 실측으로 판정하시오.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force 없이 정지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cat /proc/loadavg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4.21 5.14 5.21 1/1069 13647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instance -d racdb -i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PRCD-1131 : Failed to stop database racdb and its services on nodes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PRCR-1133 : Failed to stop database racdb and its running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PRCR-1132 : Failed to stop resources using a filter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CRS-2974: unable to act on resource 'ora.racdb.db' on server 'rac1' because that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would require stopping or relocating resource 'ora.racdb.ch15_oltp.svc' but the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appropriate force flag was not specified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 with online services ch15_oltp.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status: Open.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네 줄 중 원인은 마지막 줄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네 개의 번호 </w:t>
      </w:r>
      <w:r>
        <w:rPr>
          <w:rFonts w:ascii="Consolas" w:hAnsi="Consolas" w:eastAsia="Consolas"/>
          <w:b w:val="0"/>
          <w:sz w:val="19"/>
        </w:rPr>
        <w:t>PRCD-1131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PRCR-1133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PRCR-1132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CRS-2974</w:t>
      </w:r>
      <w:r>
        <w:rPr>
          <w:rFonts w:ascii="맑은 고딕" w:hAnsi="맑은 고딕" w:eastAsia="맑은 고딕"/>
          <w:b w:val="0"/>
          <w:sz w:val="20"/>
        </w:rPr>
        <w:t xml:space="preserve"> 가 겹쳐 나왔다. 앞의 셋은 "멈추지 못했다"를 계층마다 되풀이할 뿐이다. 원인은 마지막 줄 </w:t>
      </w:r>
      <w:r>
        <w:rPr>
          <w:rFonts w:ascii="Consolas" w:hAnsi="Consolas" w:eastAsia="Consolas"/>
          <w:b/>
          <w:sz w:val="19"/>
        </w:rPr>
        <w:t>CRS-2974</w:t>
      </w:r>
      <w:r>
        <w:rPr>
          <w:rFonts w:ascii="맑은 고딕" w:hAnsi="맑은 고딕" w:eastAsia="맑은 고딕"/>
          <w:b w:val="0"/>
          <w:sz w:val="20"/>
        </w:rPr>
        <w:t xml:space="preserve"> 에 있다. 이 인스턴스를 내리려면 그 위에서 도는 </w:t>
      </w:r>
      <w:r>
        <w:rPr>
          <w:rFonts w:ascii="Consolas" w:hAnsi="Consolas" w:eastAsia="Consolas"/>
          <w:b w:val="0"/>
          <w:sz w:val="19"/>
        </w:rPr>
        <w:t>ora.racdb.ch15_oltp.svc</w:t>
      </w:r>
      <w:r>
        <w:rPr>
          <w:rFonts w:ascii="맑은 고딕" w:hAnsi="맑은 고딕" w:eastAsia="맑은 고딕"/>
          <w:b w:val="0"/>
          <w:sz w:val="20"/>
        </w:rPr>
        <w:t xml:space="preserve"> 를 정지하거나 옮겨야 하는데 force 플래그가 없다는 것이다. 거부되었으므로 데이터베이스는 그대로다.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조치는 두 갈래다. 올바른 방법은 서비스를 먼저 옮긴 뒤 내리는 것이고, 강행은 </w:t>
      </w:r>
      <w:r>
        <w:rPr>
          <w:rFonts w:ascii="Consolas" w:hAnsi="Consolas" w:eastAsia="Consolas"/>
          <w:b w:val="0"/>
          <w:sz w:val="19"/>
        </w:rPr>
        <w:t>-force</w:t>
      </w:r>
      <w:r>
        <w:rPr>
          <w:rFonts w:ascii="맑은 고딕" w:hAnsi="맑은 고딕" w:eastAsia="맑은 고딕"/>
          <w:b w:val="0"/>
          <w:sz w:val="20"/>
        </w:rPr>
        <w:t xml:space="preserve"> 를 붙이는 것이다. 강행의 결과를 아래에서 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-force 로 강행하고 rac2 에서 관찰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instance -d racdb -i racdb1 -stopoption abort -force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9.0초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date '+%T';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12:52:38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not running.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not running on node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 with online services ch15_batch.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-- 12:53:03, 12:53:25, 12:53:52 세 번 더 확인 — 계속 같은 출력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sqlplus system/&lt;암호&gt;@rac-scan:1521/ch15_oltp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ORA-12514: TNS:listener does not currently know of service requested in connect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descriptor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-force 는 "옮겨라"가 아니다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가용 인스턴스 racdb2 가 멀쩡히 살아 있는데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는 옮겨 가지 않고 멈췄다. 60초 동안 네 번(12:52:38, 12:53:03, 12:53:25, 12:53:52) 관찰해 변화가 없었다. 서비스가 어디에도 등록되어 있지 않으므로 SCAN 리스너도 넘길 곳이 없어 </w:t>
      </w:r>
      <w:r>
        <w:rPr>
          <w:rFonts w:ascii="Consolas" w:hAnsi="Consolas" w:eastAsia="Consolas"/>
          <w:b w:val="0"/>
          <w:sz w:val="19"/>
        </w:rPr>
        <w:t>ORA-12514</w:t>
      </w:r>
      <w:r>
        <w:rPr>
          <w:rFonts w:ascii="맑은 고딕" w:hAnsi="맑은 고딕" w:eastAsia="맑은 고딕"/>
          <w:b w:val="0"/>
          <w:sz w:val="20"/>
        </w:rPr>
        <w:t xml:space="preserve"> 가 난다.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-force</w:t>
      </w:r>
      <w:r>
        <w:rPr>
          <w:rFonts w:ascii="맑은 고딕" w:hAnsi="맑은 고딕" w:eastAsia="맑은 고딕"/>
          <w:b w:val="0"/>
          <w:sz w:val="20"/>
        </w:rPr>
        <w:t xml:space="preserve"> 의 뜻은 </w:t>
      </w:r>
      <w:r>
        <w:rPr>
          <w:rFonts w:ascii="맑은 고딕" w:hAnsi="맑은 고딕" w:eastAsia="맑은 고딕"/>
          <w:b/>
          <w:sz w:val="20"/>
        </w:rPr>
        <w:t>"서비스가 돌고 있어도 강행하라"</w:t>
      </w:r>
      <w:r>
        <w:rPr>
          <w:rFonts w:ascii="맑은 고딕" w:hAnsi="맑은 고딕" w:eastAsia="맑은 고딕"/>
          <w:b w:val="0"/>
          <w:sz w:val="20"/>
        </w:rPr>
        <w:t>다. CRS 는 관리자가 의도적으로 내린다고 보고 서비스 자원의 TARGET 도 함께 OFFLINE 으로 내린다. 정상 종료면 다시 올리지 않는다는 12장의 원리가 서비스 자원에도 그대로 적용된다.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인스턴스를 다시 올린다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srvctl start instance -d racdb -i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122.9초  (이때 loadavg 7.68)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running on instance(s) racdb1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인스턴스가 뜨자 서비스도 racdb1 에 함께 떴다. </w:t>
      </w:r>
      <w:r>
        <w:rPr>
          <w:rFonts w:ascii="Consolas" w:hAnsi="Consolas" w:eastAsia="Consolas"/>
          <w:b w:val="0"/>
          <w:sz w:val="19"/>
        </w:rPr>
        <w:t>Management policy: AUTOMATIC</w:t>
      </w:r>
      <w:r>
        <w:rPr>
          <w:rFonts w:ascii="맑은 고딕" w:hAnsi="맑은 고딕" w:eastAsia="맑은 고딕"/>
          <w:b w:val="0"/>
          <w:sz w:val="20"/>
        </w:rPr>
        <w:t xml:space="preserve"> 이고 정의상 선호가 racdb1 이기 때문이다. 기동에 122.9초가 걸렸는데, 같은 클러스터에서 부하 4 대일 때는 40~47초였다. 명령이 아니라 호스트 부하가 달랐다. 기동 시간으로 이상 여부를 판단하려면 </w:t>
      </w:r>
      <w:r>
        <w:rPr>
          <w:rFonts w:ascii="Consolas" w:hAnsi="Consolas" w:eastAsia="Consolas"/>
          <w:b w:val="0"/>
          <w:sz w:val="19"/>
        </w:rPr>
        <w:t>/proc/loadavg</w:t>
      </w:r>
      <w:r>
        <w:rPr>
          <w:rFonts w:ascii="맑은 고딕" w:hAnsi="맑은 고딕" w:eastAsia="맑은 고딕"/>
          <w:b w:val="0"/>
          <w:sz w:val="20"/>
        </w:rPr>
        <w:t xml:space="preserve"> 를 함께 남겨야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계획 정지 4단계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 서비스를 옮긴다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relocate service -d racdb -s ch15_oltp -oldinst racdb1 -newinst racdb2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status service 로 모두 옮겨졌는지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 기존 세션이 빠지길 기다린다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(대기)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gv$session 의 inst_id 별 USER 세션 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 인스턴스를 내린다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stop instance -d racdb -i racdb1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-force 없이 통과하는지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 올리고 서비스를 되돌린다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start instance 후 relocate -oldinst racdb2 -newinst racdb1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선호 인스턴스 복귀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3단계에서 </w:t>
      </w:r>
      <w:r>
        <w:rPr>
          <w:rFonts w:ascii="Consolas" w:hAnsi="Consolas" w:eastAsia="Consolas"/>
          <w:b w:val="0"/>
          <w:sz w:val="19"/>
        </w:rPr>
        <w:t>-force</w:t>
      </w:r>
      <w:r>
        <w:rPr>
          <w:rFonts w:ascii="맑은 고딕" w:hAnsi="맑은 고딕" w:eastAsia="맑은 고딕"/>
          <w:b w:val="0"/>
          <w:sz w:val="20"/>
        </w:rPr>
        <w:t xml:space="preserve"> 가 필요 없어진다는 것이 1단계를 빠짐없이 했다는 증거다. force 를 써야 한다면 옮기지 않은 서비스가 남아 있다는 뜻이다. 4단계를 빠뜨리면 부하가 한쪽에 몰린 채로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네 오류 번호 기록과 CRS-2974 지목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force 후 60초 관찰 기록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ORA-12514 기록과 -force 의미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재기동 시간과 부하, 서비스 위치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계획 정지 4단계와 3단계의 의미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실제 장애에서 서비스가 옮겨 가는 것을 재현하고, 복귀가 누구의 일인지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pmon 을 kill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running on instance(s)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ps -ef | grep ora_pmon_racdb1 | grep -v grep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  10053     1  0 12:54 ?        00:00:00 ora_pmon_racdb1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date '+%T'; pkill -9 -f ora_pmon_racdb1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12:58:06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date '+%T';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12:58:16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not running on node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 with online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ch15_batch,ch15_oltp. Instance status: Open.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10초 안에 가용 인스턴스로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12:58:06 에 kill 했고 12:58:16 에는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가 racdb2 에서 돌고 있다. 10초 안이다. 가용 인스턴스를 지정해 둔 효과가 여기서 나타난다. 8번과 결과가 반대인 이유는 하나다. </w:t>
      </w:r>
      <w:r>
        <w:rPr>
          <w:rFonts w:ascii="맑은 고딕" w:hAnsi="맑은 고딕" w:eastAsia="맑은 고딕"/>
          <w:b/>
          <w:sz w:val="20"/>
        </w:rPr>
        <w:t>8번은 정상 종료여서 CRS 가 서비스 TARGET 까지 내렸고, 9번은 비정상 종료여서 CRS 가 서비스를 살릴 곳을 찾았다.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인스턴스는 돌아오는데 서비스는?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date '+%T';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12:58:53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 with online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ch15_batch,ch15_oltp.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(12:59:20 / 12:59:57 / 13:00:44 — +75초, +111초, +158초)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racdb1 은 47초 만에 CRS 가 자동으로 되살렸다. 그러나 racdb1 옆에 "with online services" 문구가 없다. 158초까지 지켜봐도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는 racdb2 에 그대로였다. </w:t>
      </w:r>
      <w:r>
        <w:rPr>
          <w:rFonts w:ascii="맑은 고딕" w:hAnsi="맑은 고딕" w:eastAsia="맑은 고딕"/>
          <w:b/>
          <w:sz w:val="20"/>
        </w:rPr>
        <w:t>선호 인스턴스가 돌아와도 서비스는 자동으로 복귀하지 않는다.</w:t>
      </w:r>
      <w:r>
        <w:rPr>
          <w:rFonts w:ascii="맑은 고딕" w:hAnsi="맑은 고딕" w:eastAsia="맑은 고딕"/>
          <w:b w:val="0"/>
          <w:sz w:val="20"/>
        </w:rPr>
        <w:t xml:space="preserve"> 서비스를 옮기면 세션 배치가 다시 흔들리므로, CRS 는 잘 돌고 있는 서비스를 굳이 옮기지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복귀는 관리자가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relocate service -d racdb -s ch15_oltp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-oldinst racdb2 -newinst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running on instance(s)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1.7초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매일 잡아내는 방법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srvctl status service</w:t>
      </w:r>
      <w:r>
        <w:rPr>
          <w:rFonts w:ascii="맑은 고딕" w:hAnsi="맑은 고딕" w:eastAsia="맑은 고딕"/>
          <w:b w:val="0"/>
          <w:sz w:val="20"/>
        </w:rPr>
        <w:t xml:space="preserve"> 의 실제 위치를 </w:t>
      </w:r>
      <w:r>
        <w:rPr>
          <w:rFonts w:ascii="Consolas" w:hAnsi="Consolas" w:eastAsia="Consolas"/>
          <w:b w:val="0"/>
          <w:sz w:val="19"/>
        </w:rPr>
        <w:t>srvctl config service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Consolas"/>
          <w:b w:val="0"/>
          <w:sz w:val="19"/>
        </w:rPr>
        <w:t>Preferred instances</w:t>
      </w:r>
      <w:r>
        <w:rPr>
          <w:rFonts w:ascii="맑은 고딕" w:hAnsi="맑은 고딕" w:eastAsia="맑은 고딕"/>
          <w:b w:val="0"/>
          <w:sz w:val="20"/>
        </w:rPr>
        <w:t xml:space="preserve"> 와 비교한다. 둘이 다른 서비스가 장애 후 옮겨 간 채로 남은 것이다. 자동으로 되돌리는 스크립트까지는 권하지 않는다. 서비스가 옮겨 가 있다는 것은 무슨 일이 있었다는 뜻이므로, 사람이 원인을 확인한 뒤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kill 시각과 10초 내 이동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8번과 반대인 이유를 종료 성격으로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47초 재기동과 158초 관찰, 자동 복귀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복귀 명령과 점검 방법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[접속 부하 분산과 FAN]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/>
          <w:sz w:val="20"/>
        </w:rPr>
        <w:t>숫자로 말할 수 있는 것과 없는 것을 갈랐는가</w:t>
      </w:r>
      <w:r>
        <w:rPr>
          <w:rFonts w:ascii="맑은 고딕" w:hAnsi="맑은 고딕" w:eastAsia="맑은 고딕"/>
          <w:b w:val="0"/>
          <w:sz w:val="20"/>
        </w:rPr>
        <w:t>다. 10회, 30회 접속의 분포는 시점에 따라 크게 흔들린다. 한 번 잰 결과로 설정의 우열을 판정한 답안은 13번에서 0점이다.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SCAN 분산이 라운드로빈이 아니라는 것을 판정하고, Section 2~3의 서비스를 정리해 기준 상태로 되돌리시오.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서비스별 접속과 기본 서비스 접속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/tmp/svc_check.sh ch15_oltp ...   → 10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/tmp/svc_check.sh ch15_batch ...  → 10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/tmp/svc_check.sh racdb; /tmp/svc_check.sh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(합쳐 20회, 결과를 세면)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racdb1 을 재기동한 직후(9번 직후)의 같은 측정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(SCAN 을 통해 racdb 로 20회 접속)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20 racdb1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층과 부하 기반 분산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ch15_batch</w:t>
      </w:r>
      <w:r>
        <w:rPr>
          <w:rFonts w:ascii="맑은 고딕" w:hAnsi="맑은 고딕" w:eastAsia="맑은 고딕"/>
          <w:b w:val="0"/>
          <w:sz w:val="20"/>
        </w:rPr>
        <w:t xml:space="preserve"> 는 SCAN 리스너에서 </w:t>
      </w:r>
      <w:r>
        <w:rPr>
          <w:rFonts w:ascii="Consolas" w:hAnsi="Consolas" w:eastAsia="Consolas"/>
          <w:b w:val="0"/>
          <w:sz w:val="19"/>
        </w:rPr>
        <w:t>has 1 instance(s)</w:t>
      </w:r>
      <w:r>
        <w:rPr>
          <w:rFonts w:ascii="맑은 고딕" w:hAnsi="맑은 고딕" w:eastAsia="맑은 고딕"/>
          <w:b w:val="0"/>
          <w:sz w:val="20"/>
        </w:rPr>
        <w:t xml:space="preserve"> 라 후보가 하나다. 예외 없이 10회 모두 한 인스턴스로 간다. 기본 서비스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Consolas"/>
          <w:b w:val="0"/>
          <w:sz w:val="19"/>
        </w:rPr>
        <w:t>has 2 instance(s)</w:t>
      </w:r>
      <w:r>
        <w:rPr>
          <w:rFonts w:ascii="맑은 고딕" w:hAnsi="맑은 고딕" w:eastAsia="맑은 고딕"/>
          <w:b w:val="0"/>
          <w:sz w:val="20"/>
        </w:rPr>
        <w:t xml:space="preserve"> 라 후보가 둘이고 SCAN 이 고른다. 서비스가 어디서 도는가(1층, 관리자가 정함)와 여러 곳에서 도는 서비스를 어디로 넘기는가(2층, 리스너가 정함)가 이렇게 갈린다.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라운드로빈이라면 두 측정 모두 10 대 10 이어야 한다. 재기동 직후에는 20 대 0 이었다. racdb1 은 막 떠서 세션이 없었고 racdb2 에는 세션이 쌓여 있었으므로, 리스너가 한가한 racdb1 로 전부 보냈다. </w:t>
      </w:r>
      <w:r>
        <w:rPr>
          <w:rFonts w:ascii="맑은 고딕" w:hAnsi="맑은 고딕" w:eastAsia="맑은 고딕"/>
          <w:b/>
          <w:sz w:val="20"/>
        </w:rPr>
        <w:t>SCAN 분산은 부하 기반이다.</w:t>
      </w:r>
      <w:r>
        <w:rPr>
          <w:rFonts w:ascii="맑은 고딕" w:hAnsi="맑은 고딕" w:eastAsia="맑은 고딕"/>
          <w:b w:val="0"/>
          <w:sz w:val="20"/>
        </w:rPr>
        <w:t xml:space="preserve"> 10 대 10 은 두 인스턴스 부하가 비슷했던 시점의 결과일 뿐 규칙이 아니다.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판단 기준 — CLB Goal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-s ch15_oltp | grep 'Load Balancing'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Connection Load Balancing Goal: LONG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Runtime Load Balancing Goal: NONE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LONG</w:t>
      </w:r>
      <w:r>
        <w:rPr>
          <w:rFonts w:ascii="맑은 고딕" w:hAnsi="맑은 고딕" w:eastAsia="맑은 고딕"/>
          <w:b w:val="0"/>
          <w:sz w:val="20"/>
        </w:rPr>
        <w:t xml:space="preserve"> 은 오래 유지되는 접속을 가정해 </w:t>
      </w:r>
      <w:r>
        <w:rPr>
          <w:rFonts w:ascii="맑은 고딕" w:hAnsi="맑은 고딕" w:eastAsia="맑은 고딕"/>
          <w:b/>
          <w:sz w:val="20"/>
        </w:rPr>
        <w:t>세션 수</w:t>
      </w:r>
      <w:r>
        <w:rPr>
          <w:rFonts w:ascii="맑은 고딕" w:hAnsi="맑은 고딕" w:eastAsia="맑은 고딕"/>
          <w:b w:val="0"/>
          <w:sz w:val="20"/>
        </w:rPr>
        <w:t xml:space="preserve">를 기준으로 나눈다. </w:t>
      </w:r>
      <w:r>
        <w:rPr>
          <w:rFonts w:ascii="Consolas" w:hAnsi="Consolas" w:eastAsia="Consolas"/>
          <w:b w:val="0"/>
          <w:sz w:val="19"/>
        </w:rPr>
        <w:t>SHORT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/>
          <w:sz w:val="20"/>
        </w:rPr>
        <w:t>응답 시간</w:t>
      </w:r>
      <w:r>
        <w:rPr>
          <w:rFonts w:ascii="맑은 고딕" w:hAnsi="맑은 고딕" w:eastAsia="맑은 고딕"/>
          <w:b w:val="0"/>
          <w:sz w:val="20"/>
        </w:rPr>
        <w:t>을 기준으로 한다. 측정 방식은 매번 새로 붙었다 끊는 SHORT 형인데 설정은 LONG 이었으므로, 세션 수가 적은 쪽으로 몰린 것이 설정대로의 동작이다.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정지 → 접속 → 삭제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service -d racdb -s ch15_oltp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service -d racdb -s ch15_batch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ch15_batch is not running.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ch15_oltp is not running.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/tmp/svc_check.sh ch15_oltp 2&gt;&amp;1 | grep -c 'ORA-12514'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remove service -d racdb -s ch15_oltp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remove service -d racdb -s ch15_batch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정지한 서비스로 접속하면 10회 모두 </w:t>
      </w:r>
      <w:r>
        <w:rPr>
          <w:rFonts w:ascii="Consolas" w:hAnsi="Consolas" w:eastAsia="Consolas"/>
          <w:b w:val="0"/>
          <w:sz w:val="19"/>
        </w:rPr>
        <w:t>ORA-12514</w:t>
      </w:r>
      <w:r>
        <w:rPr>
          <w:rFonts w:ascii="맑은 고딕" w:hAnsi="맑은 고딕" w:eastAsia="맑은 고딕"/>
          <w:b w:val="0"/>
          <w:sz w:val="20"/>
        </w:rPr>
        <w:t xml:space="preserve"> 다. 정의는 남아 있지만 리스너에 등록되어 있지 않다. 정지한 뒤 삭제한다.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 from gv$active_services order by inst_id,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(10 rows selected — 1번과 같은 기본 서비스 5개 × 2)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-i svc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(출력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rm -f /tmp/svc_check.sh /tmp/sess15.sh /tmp/sess15.out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1번 기준 상태와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1번 기준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10번 종료 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service status / config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출력 없음, 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출력 없음, 0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GV$ACTIVE_SERVICES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10행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.svc 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with online services 문구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후보 수로 분포 차이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 대 0 으로 부하 기반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CLB Goal LONG 의 기준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ORA-12514 10회와 정지 후 삭제 순서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기준 상태 대조와 임시 파일 삭제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FAN 이벤트를 나르는 ONS 의 구조를 확인하고 두 노드가 서로를 잡고 있는지 진단하시오.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ONS 구성과 상태, 포트 바인딩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srvctl config nodeapps -onsonly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ONS exists: Local port 6100, remote port 6200, EM port 2016, Uses SSL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ONS is enabled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ONS is individually enabled on nodes: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ONS is individually disabled on nodes: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srvctl status nodeapps | grep -i ons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ONS is enabled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ONS daemon is running on node: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ONS daemon is running on node: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netstat -tlnp | grep -E '6100|6200'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tcp   0  0 127.0.0.1:6100    0.0.0.0:*   LISTEN   23152/ons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tcp6  0  0 ::1:6100          :::*        LISTEN   23152/ons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tcp6  0  0 :::6200           :::*        LISTEN   23152/ons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6200 만 열면 된다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Local port 6100 은 </w:t>
      </w:r>
      <w:r>
        <w:rPr>
          <w:rFonts w:ascii="Consolas" w:hAnsi="Consolas" w:eastAsia="Consolas"/>
          <w:b w:val="0"/>
          <w:sz w:val="19"/>
        </w:rPr>
        <w:t>127.0.0.1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Consolas"/>
          <w:b w:val="0"/>
          <w:sz w:val="19"/>
        </w:rPr>
        <w:t>::1</w:t>
      </w:r>
      <w:r>
        <w:rPr>
          <w:rFonts w:ascii="맑은 고딕" w:hAnsi="맑은 고딕" w:eastAsia="맑은 고딕"/>
          <w:b w:val="0"/>
          <w:sz w:val="20"/>
        </w:rPr>
        <w:t xml:space="preserve"> 에만 붙은 루프백이다. 같은 노드의 인스턴스와 클라이언트가 쓰며 다른 노드에서는 붙을 수 없다. Remote port 6200 은 </w:t>
      </w:r>
      <w:r>
        <w:rPr>
          <w:rFonts w:ascii="Consolas" w:hAnsi="Consolas" w:eastAsia="Consolas"/>
          <w:b w:val="0"/>
          <w:sz w:val="19"/>
        </w:rPr>
        <w:t>:::</w:t>
      </w:r>
      <w:r>
        <w:rPr>
          <w:rFonts w:ascii="맑은 고딕" w:hAnsi="맑은 고딕" w:eastAsia="맑은 고딕"/>
          <w:b w:val="0"/>
          <w:sz w:val="20"/>
        </w:rPr>
        <w:t xml:space="preserve"> 로 모든 주소에서 받는다. 노드끼리 이벤트를 주고받는 포트가 이것이므로 </w:t>
      </w:r>
      <w:r>
        <w:rPr>
          <w:rFonts w:ascii="맑은 고딕" w:hAnsi="맑은 고딕" w:eastAsia="맑은 고딕"/>
          <w:b/>
          <w:sz w:val="20"/>
        </w:rPr>
        <w:t>방화벽에서는 6200 만 열면 된다.</w:t>
      </w:r>
      <w:r>
        <w:rPr>
          <w:rFonts w:ascii="맑은 고딕" w:hAnsi="맑은 고딕" w:eastAsia="맑은 고딕"/>
          <w:b w:val="0"/>
          <w:sz w:val="20"/>
        </w:rPr>
        <w:t xml:space="preserve"> 세 소켓의 PID 가 23152 로 같으므로 데몬 하나가 셋을 다 듣는다. SSL 은 </w:t>
      </w:r>
      <w:r>
        <w:rPr>
          <w:rFonts w:ascii="Consolas" w:hAnsi="Consolas" w:eastAsia="Consolas"/>
          <w:b w:val="0"/>
          <w:sz w:val="19"/>
        </w:rPr>
        <w:t>Uses SSL true</w:t>
      </w:r>
      <w:r>
        <w:rPr>
          <w:rFonts w:ascii="맑은 고딕" w:hAnsi="맑은 고딕" w:eastAsia="맑은 고딕"/>
          <w:b w:val="0"/>
          <w:sz w:val="20"/>
        </w:rPr>
        <w:t xml:space="preserve"> 로 켜져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데몬에게 직접 묻는다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/u01/app/19.3.0/grid/opmn/bin/onsctl ping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ons is running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/u01/app/19.3.0/grid/opmn/bin/onsctl debug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== rac2.localdomain:6200 24452 (4) 26/09/04 14:27:38 ==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======== ONS ========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IP ADDRESS                   PORT    TIME   SEQUENCE  FLAGS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--------------------------------------- ----- -------- -------- 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172.16.225.102  6200 6a9a10d3 00000038 00000008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Servers: (1)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IP ADDRESS                  PORT    TIME   SEQUENCE FL   DEFER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--------------------------------------- ----- -------- -------- 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172.16.225.101  6200 6a9a10d3 00000004 02          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Servers 절과 DEFER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위쪽 ONS 절의 </w:t>
      </w:r>
      <w:r>
        <w:rPr>
          <w:rFonts w:ascii="Consolas" w:hAnsi="Consolas" w:eastAsia="Consolas"/>
          <w:b w:val="0"/>
          <w:sz w:val="19"/>
        </w:rPr>
        <w:t>172.16.225.102</w:t>
      </w:r>
      <w:r>
        <w:rPr>
          <w:rFonts w:ascii="맑은 고딕" w:hAnsi="맑은 고딕" w:eastAsia="맑은 고딕"/>
          <w:b w:val="0"/>
          <w:sz w:val="20"/>
        </w:rPr>
        <w:t xml:space="preserve"> 는 rac2 자신의 주소다. </w:t>
      </w:r>
      <w:r>
        <w:rPr>
          <w:rFonts w:ascii="맑은 고딕" w:hAnsi="맑은 고딕" w:eastAsia="맑은 고딕"/>
          <w:b/>
          <w:sz w:val="20"/>
        </w:rPr>
        <w:t>Servers 절의 172.16.225.101:6200 이 상대</w:t>
      </w:r>
      <w:r>
        <w:rPr>
          <w:rFonts w:ascii="맑은 고딕" w:hAnsi="맑은 고딕" w:eastAsia="맑은 고딕"/>
          <w:b w:val="0"/>
          <w:sz w:val="20"/>
        </w:rPr>
        <w:t xml:space="preserve">, 즉 rac1 의 ONS 다. rac2 가 rac1 을 잡고 있다. </w:t>
      </w:r>
      <w:r>
        <w:rPr>
          <w:rFonts w:ascii="Consolas" w:hAnsi="Consolas" w:eastAsia="Consolas"/>
          <w:b w:val="0"/>
          <w:sz w:val="19"/>
        </w:rPr>
        <w:t>DEFER</w:t>
      </w:r>
      <w:r>
        <w:rPr>
          <w:rFonts w:ascii="맑은 고딕" w:hAnsi="맑은 고딕" w:eastAsia="맑은 고딕"/>
          <w:b w:val="0"/>
          <w:sz w:val="20"/>
        </w:rPr>
        <w:t xml:space="preserve"> 0 은 보내지 못하고 쌓인 이벤트가 없다는 뜻이다. 이 값이 계속 오르면 상대를 잡고는 있는데 통신이 안 되는 상태다.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ping</w:t>
      </w:r>
      <w:r>
        <w:rPr>
          <w:rFonts w:ascii="맑은 고딕" w:hAnsi="맑은 고딕" w:eastAsia="맑은 고딕"/>
          <w:b w:val="0"/>
          <w:sz w:val="20"/>
        </w:rPr>
        <w:t xml:space="preserve"> 은 데몬이 살아 있는지만 알려 준다. 데몬은 살아 있는데 Servers 목록이 비어 이벤트가 그 노드에 갇히는 경우를 </w:t>
      </w:r>
      <w:r>
        <w:rPr>
          <w:rFonts w:ascii="Consolas" w:hAnsi="Consolas" w:eastAsia="Consolas"/>
          <w:b w:val="0"/>
          <w:sz w:val="19"/>
        </w:rPr>
        <w:t>ping</w:t>
      </w:r>
      <w:r>
        <w:rPr>
          <w:rFonts w:ascii="맑은 고딕" w:hAnsi="맑은 고딕" w:eastAsia="맑은 고딕"/>
          <w:b w:val="0"/>
          <w:sz w:val="20"/>
        </w:rPr>
        <w:t xml:space="preserve"> 으로는 잡지 못한다. 진단 순서는 ping → Servers 절 → DEFER 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구성 파일 — 읽기만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cat /u01/app/19.3.0/grid/opmn/conf/ons.config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usesharedinstall=true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allowgroup=true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localport=6100                  # line added by Agent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remoteport=6200                 # line added by Agent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nodes=rac1:6200,rac2:6200       # line added by Agent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walletfile=/u01/app/grid/crsdata/rac1/onswallet/    # line added by Agent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allowunsecuresubscriber=yes     # line added by Agent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allowpublish=::ffff:172.16.225.101,172.16.225.101,::ffff:172.16.225.102,172.16.225.102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근거는 </w:t>
      </w:r>
      <w:r>
        <w:rPr>
          <w:rFonts w:ascii="Consolas" w:hAnsi="Consolas" w:eastAsia="Consolas"/>
          <w:b w:val="0"/>
          <w:sz w:val="19"/>
        </w:rPr>
        <w:t># line added by Agent</w:t>
      </w:r>
      <w:r>
        <w:rPr>
          <w:rFonts w:ascii="맑은 고딕" w:hAnsi="맑은 고딕" w:eastAsia="맑은 고딕"/>
          <w:b w:val="0"/>
          <w:sz w:val="20"/>
        </w:rPr>
        <w:t xml:space="preserve"> 주석이다. CRS 에이전트가 만든 파일이므로 손으로 고쳐도 다시 덮어쓴다. 바꾸려면 </w:t>
      </w:r>
      <w:r>
        <w:rPr>
          <w:rFonts w:ascii="Consolas" w:hAnsi="Consolas" w:eastAsia="Consolas"/>
          <w:b w:val="0"/>
          <w:sz w:val="19"/>
        </w:rPr>
        <w:t>srvctl modify nodeapps</w:t>
      </w:r>
      <w:r>
        <w:rPr>
          <w:rFonts w:ascii="맑은 고딕" w:hAnsi="맑은 고딕" w:eastAsia="맑은 고딕"/>
          <w:b w:val="0"/>
          <w:sz w:val="20"/>
        </w:rPr>
        <w:t xml:space="preserve"> 를 쓴다. </w:t>
      </w:r>
      <w:r>
        <w:rPr>
          <w:rFonts w:ascii="Consolas" w:hAnsi="Consolas" w:eastAsia="Consolas"/>
          <w:b w:val="0"/>
          <w:sz w:val="19"/>
        </w:rPr>
        <w:t>nodes</w:t>
      </w:r>
      <w:r>
        <w:rPr>
          <w:rFonts w:ascii="맑은 고딕" w:hAnsi="맑은 고딕" w:eastAsia="맑은 고딕"/>
          <w:b w:val="0"/>
          <w:sz w:val="20"/>
        </w:rPr>
        <w:t xml:space="preserve"> 는 이 ONS 가 상대로 잡을 노드 목록이며 Servers 절이 여기서 나온다. </w:t>
      </w:r>
      <w:r>
        <w:rPr>
          <w:rFonts w:ascii="Consolas" w:hAnsi="Consolas" w:eastAsia="Consolas"/>
          <w:b w:val="0"/>
          <w:sz w:val="19"/>
        </w:rPr>
        <w:t>allowpublish</w:t>
      </w:r>
      <w:r>
        <w:rPr>
          <w:rFonts w:ascii="맑은 고딕" w:hAnsi="맑은 고딕" w:eastAsia="맑은 고딕"/>
          <w:b w:val="0"/>
          <w:sz w:val="20"/>
        </w:rPr>
        <w:t xml:space="preserve"> 는 이벤트를 발행할 수 있는 주소 목록으로, 아무나 가짜 FAN 이벤트를 뿌리지 못하게 막는다.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아직 없는 서비스의 정의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-s ch16_lb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PRCR-1001 : Resource ora.racdb.ch16_lb.svc does not exist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PRCR-1001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0"/>
        </w:rPr>
        <w:t>원인</w:t>
      </w:r>
      <w:r>
        <w:rPr>
          <w:rFonts w:ascii="맑은 고딕" w:hAnsi="맑은 고딕" w:eastAsia="맑은 고딕"/>
          <w:b w:val="0"/>
          <w:sz w:val="20"/>
        </w:rPr>
        <w:t xml:space="preserve"> — 10번에서 서비스를 모두 지웠으므로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 자원이 없다. 이름을 지정하면 자원을 찾으러 가서 </w:t>
      </w:r>
      <w:r>
        <w:rPr>
          <w:rFonts w:ascii="Consolas" w:hAnsi="Consolas" w:eastAsia="Consolas"/>
          <w:b w:val="0"/>
          <w:sz w:val="19"/>
        </w:rPr>
        <w:t>PRCR-1001</w:t>
      </w:r>
      <w:r>
        <w:rPr>
          <w:rFonts w:ascii="맑은 고딕" w:hAnsi="맑은 고딕" w:eastAsia="맑은 고딕"/>
          <w:b w:val="0"/>
          <w:sz w:val="20"/>
        </w:rPr>
        <w:t xml:space="preserve"> 이 나고, 인자 없이 조회하면 목록이 비어 출력 없이 종료 코드 0 이다. </w:t>
      </w:r>
      <w:r>
        <w:rPr>
          <w:rFonts w:ascii="맑은 고딕" w:hAnsi="맑은 고딕" w:eastAsia="맑은 고딕"/>
          <w:b/>
          <w:sz w:val="20"/>
        </w:rPr>
        <w:t>조치</w:t>
      </w:r>
      <w:r>
        <w:rPr>
          <w:rFonts w:ascii="맑은 고딕" w:hAnsi="맑은 고딕" w:eastAsia="맑은 고딕"/>
          <w:b w:val="0"/>
          <w:sz w:val="20"/>
        </w:rPr>
        <w:t xml:space="preserve"> — 12번에서 만든 뒤 확인한다. </w:t>
      </w:r>
      <w:r>
        <w:rPr>
          <w:rFonts w:ascii="맑은 고딕" w:hAnsi="맑은 고딕" w:eastAsia="맑은 고딕"/>
          <w:b/>
          <w:sz w:val="20"/>
        </w:rPr>
        <w:t>재확인</w:t>
      </w:r>
      <w:r>
        <w:rPr>
          <w:rFonts w:ascii="맑은 고딕" w:hAnsi="맑은 고딕" w:eastAsia="맑은 고딕"/>
          <w:b w:val="0"/>
          <w:sz w:val="20"/>
        </w:rPr>
        <w:t xml:space="preserve"> — 인자 없는 조회가 비어 있음을 보였다.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포트와 바인딩으로 6200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Servers 절 상대 주소와 DEFER 해석, ping 의 한계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ons.config 를 고치면 안 되는 근거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PRCR-1001 기록과 인자 없는 조회와의 차이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부하 분산 목표를 지정한 서비스를 만들고 V$SERVICEMETRIC 에서 권고가 계산되는지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허용 값 확인과 생성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-help 2&gt;&amp;1 | grep -E 'clbgoal|rlbgoal'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[-clbgoal {SHORT | LONG}] [-rlbgoal {NONE | SERVICE_TIME | THROUGHPUT}]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-clbgoal    (SHORT | LONG)   Connection Load Balancing Goal. Default is LONG.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-rlbgoal    (SERVICE_TIME | THROUGHPUT | NONE)  Runtime Load Balancing Goal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-d racdb -s ch16_lb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-preferred racdb1,racdb2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-clbgoal SHORT -rlbgoal SERVICE_TIME -notification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start service -d racdb -s ch16_lb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ch16_lb is running on instance(s) racdb1,racdb2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-clbgoal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맑은 고딕" w:hAnsi="맑은 고딕" w:eastAsia="맑은 고딕"/>
          <w:b/>
          <w:sz w:val="20"/>
        </w:rPr>
        <w:t>접속을 맺는 순간</w:t>
      </w:r>
      <w:r>
        <w:rPr>
          <w:rFonts w:ascii="맑은 고딕" w:hAnsi="맑은 고딕" w:eastAsia="맑은 고딕"/>
          <w:b w:val="0"/>
          <w:sz w:val="20"/>
        </w:rPr>
        <w:t xml:space="preserve">에 작동한다(SHORT 응답 시간 / LONG 세션 수, 기본 LONG). </w:t>
      </w:r>
      <w:r>
        <w:rPr>
          <w:rFonts w:ascii="Consolas" w:hAnsi="Consolas" w:eastAsia="Consolas"/>
          <w:b w:val="0"/>
          <w:sz w:val="19"/>
        </w:rPr>
        <w:t>-rlbgoal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맑은 고딕" w:hAnsi="맑은 고딕" w:eastAsia="맑은 고딕"/>
          <w:b/>
          <w:sz w:val="20"/>
        </w:rPr>
        <w:t>이미 열린 접속 중 하나를 고를 때</w:t>
      </w:r>
      <w:r>
        <w:rPr>
          <w:rFonts w:ascii="맑은 고딕" w:hAnsi="맑은 고딕" w:eastAsia="맑은 고딕"/>
          <w:b w:val="0"/>
          <w:sz w:val="20"/>
        </w:rPr>
        <w:t xml:space="preserve"> 작동한다(NONE / SERVICE_TIME / THROUGHPUT, 기본 NONE). 데이터베이스가 인스턴스별 처리 능력을 계산해 FAN 으로 알려 주고 클라이언트가 그 값으로 고르므로 커넥션 풀이 있어야 효과가 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config 에서 바뀐 항목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-s ch16_lb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ch16_lb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Cardinality: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AQ HA notifications: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Commit Outcome: 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type: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Connection Load Balancing Goal: SHORT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Runtime Load Balancing Goal: SERVICE_TIME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Preferred instances: racdb1,racdb2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Available instances: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4번의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와 비교하면 </w:t>
      </w:r>
      <w:r>
        <w:rPr>
          <w:rFonts w:ascii="Consolas" w:hAnsi="Consolas" w:eastAsia="Consolas"/>
          <w:b w:val="0"/>
          <w:sz w:val="19"/>
        </w:rPr>
        <w:t>Cardinality: 2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AQ HA notifications: true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Runtime Load Balancing Goal: SERVICE_TIME</w:t>
      </w:r>
      <w:r>
        <w:rPr>
          <w:rFonts w:ascii="맑은 고딕" w:hAnsi="맑은 고딕" w:eastAsia="맑은 고딕"/>
          <w:b w:val="0"/>
          <w:sz w:val="20"/>
        </w:rPr>
        <w:t xml:space="preserve"> 이 바뀌었다(CLB Goal 도 SHORT 로 지정). 선호를 둘 다 지정했으므로 하나가 죽어도 남은 쪽에서 계속 돈다. 가용 인스턴스가 따로 필요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데이터베이스 쪽 — 열 이름이 다르다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goal, clb_goal, aq_ha_notifications, dtp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dba_services where name in ('ch16_lb','racdb') order by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GOAL           CLB_GO AQ_ 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 ------ --- 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ch16_lb    SERVICE_TIME   SHORT  YES 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                     LONG   NO  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srvctl 옵션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config 표기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DBA_SERVICES 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-rlbgoal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Runtime Load Balancing Goal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GOAL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-clbgoal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Connection Load Balancing Goal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CLB_GOAL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-notification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AQ HA notifications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AQ_HA_NOTIFICATIONS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GOAL</w:t>
      </w:r>
      <w:r>
        <w:rPr>
          <w:rFonts w:ascii="맑은 고딕" w:hAnsi="맑은 고딕" w:eastAsia="맑은 고딕"/>
          <w:b w:val="0"/>
          <w:sz w:val="19"/>
        </w:rPr>
        <w:t xml:space="preserve"> 열이 rlbgoal 이라는 것이 가장 헷갈린다. 자동 점검 스크립트를 짤 때 실제로 걸리는 지점이다. dbca 가 만든 </w:t>
      </w:r>
      <w:r>
        <w:rPr>
          <w:rFonts w:ascii="Consolas" w:hAnsi="Consolas" w:eastAsia="Consolas"/>
          <w:b w:val="0"/>
          <w:sz w:val="18"/>
        </w:rPr>
        <w:t>racdb</w:t>
      </w:r>
      <w:r>
        <w:rPr>
          <w:rFonts w:ascii="맑은 고딕" w:hAnsi="맑은 고딕" w:eastAsia="맑은 고딕"/>
          <w:b w:val="0"/>
          <w:sz w:val="19"/>
        </w:rPr>
        <w:t xml:space="preserve"> 는 </w:t>
      </w:r>
      <w:r>
        <w:rPr>
          <w:rFonts w:ascii="Consolas" w:hAnsi="Consolas" w:eastAsia="Consolas"/>
          <w:b w:val="0"/>
          <w:sz w:val="18"/>
        </w:rPr>
        <w:t>GOAL</w:t>
      </w:r>
      <w:r>
        <w:rPr>
          <w:rFonts w:ascii="맑은 고딕" w:hAnsi="맑은 고딕" w:eastAsia="맑은 고딕"/>
          <w:b w:val="0"/>
          <w:sz w:val="19"/>
        </w:rPr>
        <w:t xml:space="preserve"> 이 비어 있고 알림이 </w:t>
      </w:r>
      <w:r>
        <w:rPr>
          <w:rFonts w:ascii="Consolas" w:hAnsi="Consolas" w:eastAsia="Consolas"/>
          <w:b w:val="0"/>
          <w:sz w:val="18"/>
        </w:rPr>
        <w:t>NO</w:t>
      </w:r>
      <w:r>
        <w:rPr>
          <w:rFonts w:ascii="맑은 고딕" w:hAnsi="맑은 고딕" w:eastAsia="맑은 고딕"/>
          <w:b w:val="0"/>
          <w:sz w:val="19"/>
        </w:rPr>
        <w:t xml:space="preserve"> 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GV$SERVICEMETRIC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group_id, count(*) cnt, min(intsize_csec) mn, max(intsize_csec) mx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gv$servicemetric group by group_id order by group_id;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GROUP_ID        CNT         MN         MX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6         13       5953       6053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10         13        512        512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service_name, goodness, delta, flags,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round(cpupercall,1) cpupercall, round(dbtimepercall,1) dbtimepercall,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round(callspersec,2) callspersec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from gv$servicemetric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where service_name in ('ch16_lb','racdb')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6   order by service_name,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SERVICE_NAME       GOODNESS      DELTA      FLAGS CPUPERCALL DBTIMEPERCALL CALLSPERSEC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 ---------- ---------- ---------- ---------- ------------- 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ch16_lb                 100        100          4          0             0 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ch16_lb                 100        100          4       2395        9682.2        3.01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ch16_lb                 100        100          4     1443.7       14687.9         .69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ch16_lb                 100        100          4          0             0 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racdb                     0          1          4     1479.9       14234.3        5.46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racdb                     0          1          4     1394.9        5441.4         .93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racdb                     0          1          4     1834.8       10171.2        4.63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racdb                     0          1          4     1517.4        6810.8        5.47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GOODNESS 0 은 "계산하지 않는다"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INTSIZE_CSEC</w:t>
      </w:r>
      <w:r>
        <w:rPr>
          <w:rFonts w:ascii="맑은 고딕" w:hAnsi="맑은 고딕" w:eastAsia="맑은 고딕"/>
          <w:b w:val="0"/>
          <w:sz w:val="20"/>
        </w:rPr>
        <w:t xml:space="preserve"> 는 1/100 초 단위다. </w:t>
      </w:r>
      <w:r>
        <w:rPr>
          <w:rFonts w:ascii="Consolas" w:hAnsi="Consolas" w:eastAsia="Consolas"/>
          <w:b w:val="0"/>
          <w:sz w:val="19"/>
        </w:rPr>
        <w:t>GROUP_ID 6</w:t>
      </w:r>
      <w:r>
        <w:rPr>
          <w:rFonts w:ascii="맑은 고딕" w:hAnsi="맑은 고딕" w:eastAsia="맑은 고딕"/>
          <w:b w:val="0"/>
          <w:sz w:val="20"/>
        </w:rPr>
        <w:t xml:space="preserve"> 은 약 6000, 즉 </w:t>
      </w:r>
      <w:r>
        <w:rPr>
          <w:rFonts w:ascii="맑은 고딕" w:hAnsi="맑은 고딕" w:eastAsia="맑은 고딕"/>
          <w:b/>
          <w:sz w:val="20"/>
        </w:rPr>
        <w:t>60초 구간</w:t>
      </w:r>
      <w:r>
        <w:rPr>
          <w:rFonts w:ascii="맑은 고딕" w:hAnsi="맑은 고딕" w:eastAsia="맑은 고딕"/>
          <w:b w:val="0"/>
          <w:sz w:val="20"/>
        </w:rPr>
        <w:t xml:space="preserve">이고 </w:t>
      </w:r>
      <w:r>
        <w:rPr>
          <w:rFonts w:ascii="Consolas" w:hAnsi="Consolas" w:eastAsia="Consolas"/>
          <w:b w:val="0"/>
          <w:sz w:val="19"/>
        </w:rPr>
        <w:t>GROUP_ID 10</w:t>
      </w:r>
      <w:r>
        <w:rPr>
          <w:rFonts w:ascii="맑은 고딕" w:hAnsi="맑은 고딕" w:eastAsia="맑은 고딕"/>
          <w:b w:val="0"/>
          <w:sz w:val="20"/>
        </w:rPr>
        <w:t xml:space="preserve"> 은 512, 즉 </w:t>
      </w:r>
      <w:r>
        <w:rPr>
          <w:rFonts w:ascii="맑은 고딕" w:hAnsi="맑은 고딕" w:eastAsia="맑은 고딕"/>
          <w:b/>
          <w:sz w:val="20"/>
        </w:rPr>
        <w:t>5.12초 구간</w:t>
      </w:r>
      <w:r>
        <w:rPr>
          <w:rFonts w:ascii="맑은 고딕" w:hAnsi="맑은 고딕" w:eastAsia="맑은 고딕"/>
          <w:b w:val="0"/>
          <w:sz w:val="20"/>
        </w:rPr>
        <w:t xml:space="preserve">이다. 짧은 구간이 실시간 권고에, 긴 구간이 추세에 쓰인다. 같은 서비스가 인스턴스마다 두 행씩 나오는 것이 이 때문이므로 조회할 때 </w:t>
      </w:r>
      <w:r>
        <w:rPr>
          <w:rFonts w:ascii="Consolas" w:hAnsi="Consolas" w:eastAsia="Consolas"/>
          <w:b w:val="0"/>
          <w:sz w:val="19"/>
        </w:rPr>
        <w:t>GROUP_ID</w:t>
      </w:r>
      <w:r>
        <w:rPr>
          <w:rFonts w:ascii="맑은 고딕" w:hAnsi="맑은 고딕" w:eastAsia="맑은 고딕"/>
          <w:b w:val="0"/>
          <w:sz w:val="20"/>
        </w:rPr>
        <w:t xml:space="preserve"> 로 거른다.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GOODNESS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DELTA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 만 100 이고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는 0과 1이다. rlbgoal 을 켠 서비스만 권고를 계산한다.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의 0 은 나쁘다는 평가가 아니라 </w:t>
      </w:r>
      <w:r>
        <w:rPr>
          <w:rFonts w:ascii="맑은 고딕" w:hAnsi="맑은 고딕" w:eastAsia="맑은 고딕"/>
          <w:b/>
          <w:sz w:val="20"/>
        </w:rPr>
        <w:t>계산 대상이 아니라는 표시</w:t>
      </w:r>
      <w:r>
        <w:rPr>
          <w:rFonts w:ascii="맑은 고딕" w:hAnsi="맑은 고딕" w:eastAsia="맑은 고딕"/>
          <w:b w:val="0"/>
          <w:sz w:val="20"/>
        </w:rPr>
        <w:t xml:space="preserve">다. 그 증거로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도 </w:t>
      </w:r>
      <w:r>
        <w:rPr>
          <w:rFonts w:ascii="Consolas" w:hAnsi="Consolas" w:eastAsia="Consolas"/>
          <w:b w:val="0"/>
          <w:sz w:val="19"/>
        </w:rPr>
        <w:t>CPUPERCALL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DBTIMEPERCALL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CALLSPERSEC</w:t>
      </w:r>
      <w:r>
        <w:rPr>
          <w:rFonts w:ascii="맑은 고딕" w:hAnsi="맑은 고딕" w:eastAsia="맑은 고딕"/>
          <w:b w:val="0"/>
          <w:sz w:val="20"/>
        </w:rPr>
        <w:t xml:space="preserve"> 는 채워져 있다. 측정은 하되 권고를 만들지 않는 것이다. 이것을 인스턴스 상태 이상으로 읽으면 엉뚱한 곳을 조사하게 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위 두 조회는 응시 시점의 다른 서비스를 빼기 위해 </w:t>
      </w:r>
      <w:r>
        <w:rPr>
          <w:rFonts w:ascii="Consolas" w:hAnsi="Consolas" w:eastAsia="Consolas"/>
          <w:b w:val="0"/>
          <w:sz w:val="18"/>
        </w:rPr>
        <w:t>where</w:t>
      </w:r>
      <w:r>
        <w:rPr>
          <w:rFonts w:ascii="맑은 고딕" w:hAnsi="맑은 고딕" w:eastAsia="맑은 고딕"/>
          <w:b w:val="0"/>
          <w:sz w:val="19"/>
        </w:rPr>
        <w:t xml:space="preserve"> 절을 </w:t>
      </w:r>
      <w:r>
        <w:rPr>
          <w:rFonts w:ascii="Consolas" w:hAnsi="Consolas" w:eastAsia="Consolas"/>
          <w:b w:val="0"/>
          <w:sz w:val="18"/>
        </w:rPr>
        <w:t>ch16_lb</w:t>
      </w:r>
      <w:r>
        <w:rPr>
          <w:rFonts w:ascii="맑은 고딕" w:hAnsi="맑은 고딕" w:eastAsia="맑은 고딕"/>
          <w:b w:val="0"/>
          <w:sz w:val="19"/>
        </w:rPr>
        <w:t xml:space="preserve"> 와 </w:t>
      </w:r>
      <w:r>
        <w:rPr>
          <w:rFonts w:ascii="Consolas" w:hAnsi="Consolas" w:eastAsia="Consolas"/>
          <w:b w:val="0"/>
          <w:sz w:val="18"/>
        </w:rPr>
        <w:t>racdb</w:t>
      </w:r>
      <w:r>
        <w:rPr>
          <w:rFonts w:ascii="맑은 고딕" w:hAnsi="맑은 고딕" w:eastAsia="맑은 고딕"/>
          <w:b w:val="0"/>
          <w:sz w:val="19"/>
        </w:rPr>
        <w:t xml:space="preserve"> 로 좁혔다. rlbgoal 을 켜지 않은 서비스라도 뒤의 세 열로 인스턴스별 부하를 비교할 수 있다. 13장에서 redo size 로 편중을 본 것에 더할 지표다.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clbgoal/rlbgoal 작동 시점 구분과 허용 값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config 변경 세 항목과 Available 공란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옵션-열 대응표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GROUP_ID 두 구간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GOODNESS 0 을 "미계산"으로 판정, 근거 열 제시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접속 분포를 실측하고, 그 숫자로 말할 수 있는 것과 없는 것을 구분하시오.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30회씩 측정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/tmp/svc16.sh : 6번 svc_check.sh 와 같고 반복 횟수를 두 번째 인자로 받는다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chmod 755 /tmp/svc16.sh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/tmp/svc16.sh ch16_lb 30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13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17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/tmp/svc16.sh racdb 30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9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21 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 숫자로 내릴 수 없는 결론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13 대 17 이 9 대 21 보다 고르다. 그렇다고 "clbgoal SHORT 가 LONG 보다 고르게 나눈다"고 결론 내릴 수는 없다.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시점 효과 — SCAN 분산은 부하 기반이라 시점에 따라 결과가 크게 달라진다. 10번에서 같은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로 10 대 10 과 20 대 0 이 모두 나왔다.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측정 간섭 — 두 서비스를 같은 시점에 잰 것이 아니다.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 로 30회 접속하며 생긴 세션이 뒤의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측정에 영향을 준다. 실제로 뒤의 측정이 더 치우쳤다.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반복 부족 — 한 번씩만 쟀다. 우연을 배제할 수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확실히 말할 수 있는 것은 셋뿐이다. Cardinality 가 1이면 결정적이다. 2이면 나뉜다. 나뉘는 비율은 시점에 따라 달라진다.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로컬 리스너 주소로 재면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system/&lt;암호&gt;@rac1:1521/ch16_batch_없는서비스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ORA-12514: TNS:listener does not currently know of service requested in connect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descriptor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/tmp/svc16.sh ch16_lb 10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4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6 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ORA-12514 와 로컬 주소의 한계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0"/>
        </w:rPr>
        <w:t>원인</w:t>
      </w:r>
      <w:r>
        <w:rPr>
          <w:rFonts w:ascii="맑은 고딕" w:hAnsi="맑은 고딕" w:eastAsia="맑은 고딕"/>
          <w:b w:val="0"/>
          <w:sz w:val="20"/>
        </w:rPr>
        <w:t xml:space="preserve"> — 로컬 리스너는 그 노드의 인스턴스가 등록한 서비스만 안다. 등록되지 않은 이름에는 </w:t>
      </w:r>
      <w:r>
        <w:rPr>
          <w:rFonts w:ascii="Consolas" w:hAnsi="Consolas" w:eastAsia="Consolas"/>
          <w:b w:val="0"/>
          <w:sz w:val="19"/>
        </w:rPr>
        <w:t>ORA-12514</w:t>
      </w:r>
      <w:r>
        <w:rPr>
          <w:rFonts w:ascii="맑은 고딕" w:hAnsi="맑은 고딕" w:eastAsia="맑은 고딕"/>
          <w:b w:val="0"/>
          <w:sz w:val="20"/>
        </w:rPr>
        <w:t xml:space="preserve"> 가 난다. 더 큰 문제는 접속이 되더라도 갈 곳이 그 노드 하나뿐이라 항상 같은 결과가 나온다는 것이다. 분산을 재는 도구로 쓸 수 없다. </w:t>
      </w:r>
      <w:r>
        <w:rPr>
          <w:rFonts w:ascii="맑은 고딕" w:hAnsi="맑은 고딕" w:eastAsia="맑은 고딕"/>
          <w:b/>
          <w:sz w:val="20"/>
        </w:rPr>
        <w:t>조치</w:t>
      </w:r>
      <w:r>
        <w:rPr>
          <w:rFonts w:ascii="맑은 고딕" w:hAnsi="맑은 고딕" w:eastAsia="맑은 고딕"/>
          <w:b w:val="0"/>
          <w:sz w:val="20"/>
        </w:rPr>
        <w:t xml:space="preserve"> — SCAN 주소로 잰다. </w:t>
      </w:r>
      <w:r>
        <w:rPr>
          <w:rFonts w:ascii="맑은 고딕" w:hAnsi="맑은 고딕" w:eastAsia="맑은 고딕"/>
          <w:b/>
          <w:sz w:val="20"/>
        </w:rPr>
        <w:t>재확인</w:t>
      </w:r>
      <w:r>
        <w:rPr>
          <w:rFonts w:ascii="맑은 고딕" w:hAnsi="맑은 고딕" w:eastAsia="맑은 고딕"/>
          <w:b w:val="0"/>
          <w:sz w:val="20"/>
        </w:rPr>
        <w:t xml:space="preserve"> — SCAN 으로 10회 재자 4 대 6 으로 나뉘었다.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실험 설계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인스턴스의 출발 상태를 맞춘다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막 재기동한 쪽으로 몰린다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측정 사이에 세션을 정리한다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앞 측정의 세션이 뒤 측정을 왜곡한다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최소 세 번 반복해 평균을 본다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 번의 30회로는 우연을 배제할 수 없다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접속 횟수보다 gv$session 인스턴스별 세션 수를 본다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리스너가 실제로 보는 값에 가깝다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무엇을 재는지 분명히 한다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clbgoal 은 접속 분포로 재지만 rlbgoal 은 커넥션 풀이 있어야 관찰된다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통제군을 둔다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설정만 다른 서비스 둘을 같은 시점에 번갈아 재면 시점 효과가 상쇄된다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rlbgoal</w:t>
      </w:r>
      <w:r>
        <w:rPr>
          <w:rFonts w:ascii="맑은 고딕" w:hAnsi="맑은 고딕" w:eastAsia="맑은 고딕"/>
          <w:b w:val="0"/>
          <w:sz w:val="20"/>
        </w:rPr>
        <w:t xml:space="preserve"> 은 이미 열린 접속 중에서 고르는 기능이다. SQL*Plus 로 붙었다 끊는 방식에는 고를 접속이 없으므로 어떤 숫자가 나와도 rlbgoal 의 효과가 아니다.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응시자의 분포가 13 대 17, 9 대 21 과 달라도 감점하지 않는다. 숫자를 근거로 설정의 우열을 단정한 답안이 문제지 채점 기준의 "한 번만 재고 일반화한 경우"에 해당해 0점이다.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서비스 30회 분포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결론을 막는 세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ORA-12514 기록과 로컬 주소의 한계, SCAN 재측정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실험 설계 다섯 조건과 rlbgoal 측정 불가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[Application Continuity 와 정리]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/>
          <w:sz w:val="20"/>
        </w:rPr>
        <w:t>설정 파일이 아니라 세션에서 확인했는가</w:t>
      </w:r>
      <w:r>
        <w:rPr>
          <w:rFonts w:ascii="맑은 고딕" w:hAnsi="맑은 고딕" w:eastAsia="맑은 고딕"/>
          <w:b w:val="0"/>
          <w:sz w:val="20"/>
        </w:rPr>
        <w:t>다. 16번의 네 칸 실험은 클라이언트가 요청한 페일오버 유형이 무시되는 경우를 보여 준다. tnsnames 를 보고 짐작한 답안은 판정을 인정하지 않는다.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Application Continuity 서비스를 만들고 속성이 무엇을 정하는지 판정하시오.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옵션 목록과 생성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-help 2&gt;&amp;1 | grep -E 'failovertype|commit_outcome'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-failovertype     (NONE | SESSION | SELECT | TRANSACTION | AUTO)   Failover 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-commit_outcome   (TRUE | FALSE)   Commit outcome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-d racdb -s ch16_ac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-preferred racdb1 -available racdb2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-failovertype TRANSACTION -commit_outcome TRUE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-failover_restore LEVEL1 -replay_init_time 600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-retention 86400 -session_state DYNAMIC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-failoverretry 30 -failoverdelay 10 -notification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start service -d racdb -s 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ch16_ac is running on instance(s)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ch16_lb is running on instance(s) racdb1,racdb2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-failovertype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NONE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아무것도 하지 않는다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SESSION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세션만 다시 만든다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SELECT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진행 중이던 조회를 이어서 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TRANSACTION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트랜잭션까지 재생한다 (Application Continuity)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AUTO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오라클이 판단한다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재접속 시도 창은 </w:t>
      </w:r>
      <w:r>
        <w:rPr>
          <w:rFonts w:ascii="Consolas" w:hAnsi="Consolas" w:eastAsia="Consolas"/>
          <w:b w:val="0"/>
          <w:sz w:val="19"/>
        </w:rPr>
        <w:t>failoverretry 30 × failoverdelay 10 = 최대 300초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Consolas"/>
          <w:b w:val="0"/>
          <w:sz w:val="19"/>
        </w:rPr>
        <w:t>replay_init_time 600</w:t>
      </w:r>
      <w:r>
        <w:rPr>
          <w:rFonts w:ascii="맑은 고딕" w:hAnsi="맑은 고딕" w:eastAsia="맑은 고딕"/>
          <w:b w:val="0"/>
          <w:sz w:val="20"/>
        </w:rPr>
        <w:t xml:space="preserve"> 은 끊어진 뒤 600초가 지나면 재생을 시작하지 않는다는 제한이다. 재접속 창이 재생 제한 안에 들어와야 재접속에 성공한 뒤 재생할 여지가 남는다. 두 값은 따로 정하는 것이 아니다.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두 출처에서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-s 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Cardinality: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AQ HA notifications: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Commit Outcome: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type: TRANSACTION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method: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retries: 30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delay: 10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restore: LEVEL1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Runtime Load Balancing Goal: NONE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TAF policy specification: NONE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Retention: 86400 seconds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Replay Initiation Time: 600 seconds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Session State Consistency: DYNAMIC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Preferred instances: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Available instances: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failover_method, failover_type, failover_retries, failover_delay,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commit_outcome, retention_timeout, replay_initiation_timeout,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session_state_consistency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from dba_services where name like 'ch16%' or name='racdb' order by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FAILOVER FAILOVER_TYP FAILOVER_RETRIES FAILOVER_DELAY COM RETENTION_TIMEOUT REPLAY_INITIATION_TIMEOUT SESSION_ST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 -------- ------------ ---------------- -------------- --- ----------------- 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ch16_ac            TRANSACTION                30             10 YES             86400                       600 DYNAMIC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ch16_lb                                        0              0 NO              86400                       300 DYNAMIC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                                                           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object_name, object_type, status from dba_objects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object_name in ('DBMS_APP_CONT','DBMS_APP_CONT_PRVT')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order by object_name, object_type;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OBJECT_NAME          OBJECT_TYPE  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 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DBMS_APP_CONT        PACKAGE          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DBMS_APP_CONT        PACKAGE BODY     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DBMS_APP_CONT        SYNONYM          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DBMS_APP_CONT_PRVT   PACKAGE          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DBMS_APP_CONT_PRVT   PACKAGE BODY     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DBMS_APP_CONT_PRVT   SYNONYM          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6 rows selected.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서비스 대조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CRS(</w:t>
      </w:r>
      <w:r>
        <w:rPr>
          <w:rFonts w:ascii="Consolas" w:hAnsi="Consolas" w:eastAsia="Consolas"/>
          <w:b w:val="0"/>
          <w:sz w:val="19"/>
        </w:rPr>
        <w:t>srvctl config</w:t>
      </w:r>
      <w:r>
        <w:rPr>
          <w:rFonts w:ascii="맑은 고딕" w:hAnsi="맑은 고딕" w:eastAsia="맑은 고딕"/>
          <w:b w:val="0"/>
          <w:sz w:val="20"/>
        </w:rPr>
        <w:t>)와 데이터베이스(</w:t>
      </w:r>
      <w:r>
        <w:rPr>
          <w:rFonts w:ascii="Consolas" w:hAnsi="Consolas" w:eastAsia="Consolas"/>
          <w:b w:val="0"/>
          <w:sz w:val="19"/>
        </w:rPr>
        <w:t>DBA_SERVICES</w:t>
      </w:r>
      <w:r>
        <w:rPr>
          <w:rFonts w:ascii="맑은 고딕" w:hAnsi="맑은 고딕" w:eastAsia="맑은 고딕"/>
          <w:b w:val="0"/>
          <w:sz w:val="20"/>
        </w:rPr>
        <w:t xml:space="preserve">)의 값이 일치한다. </w:t>
      </w:r>
      <w:r>
        <w:rPr>
          <w:rFonts w:ascii="Consolas" w:hAnsi="Consolas" w:eastAsia="Consolas"/>
          <w:b w:val="0"/>
          <w:sz w:val="19"/>
        </w:rPr>
        <w:t>ch16_ac</w:t>
      </w:r>
      <w:r>
        <w:rPr>
          <w:rFonts w:ascii="맑은 고딕" w:hAnsi="맑은 고딕" w:eastAsia="맑은 고딕"/>
          <w:b w:val="0"/>
          <w:sz w:val="20"/>
        </w:rPr>
        <w:t xml:space="preserve"> 는 모든 AC 값이 채워졌고,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Consolas"/>
          <w:b w:val="0"/>
          <w:sz w:val="19"/>
        </w:rPr>
        <w:t>FAILOVER_TYPE</w:t>
      </w:r>
      <w:r>
        <w:rPr>
          <w:rFonts w:ascii="맑은 고딕" w:hAnsi="맑은 고딕" w:eastAsia="맑은 고딕"/>
          <w:b w:val="0"/>
          <w:sz w:val="20"/>
        </w:rPr>
        <w:t xml:space="preserve"> 이 비고 재시도가 0이며, dbca 가 만든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는 값 자체가 없다. config 에서 여전히 비어 있는 항목은 </w:t>
      </w:r>
      <w:r>
        <w:rPr>
          <w:rFonts w:ascii="Consolas" w:hAnsi="Consolas" w:eastAsia="Consolas"/>
          <w:b/>
          <w:sz w:val="19"/>
        </w:rPr>
        <w:t>Failover method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Consolas" w:hAnsi="Consolas" w:eastAsia="Consolas"/>
          <w:b w:val="0"/>
          <w:sz w:val="19"/>
        </w:rPr>
        <w:t>-failovermethod</w:t>
      </w:r>
      <w:r>
        <w:rPr>
          <w:rFonts w:ascii="맑은 고딕" w:hAnsi="맑은 고딕" w:eastAsia="맑은 고딕"/>
          <w:b w:val="0"/>
          <w:sz w:val="20"/>
        </w:rPr>
        <w:t xml:space="preserve"> 를 지정하지 않았기 때문이며, 16번에서 세션 쪽에는 </w:t>
      </w:r>
      <w:r>
        <w:rPr>
          <w:rFonts w:ascii="Consolas" w:hAnsi="Consolas" w:eastAsia="Consolas"/>
          <w:b w:val="0"/>
          <w:sz w:val="19"/>
        </w:rPr>
        <w:t>BASIC</w:t>
      </w:r>
      <w:r>
        <w:rPr>
          <w:rFonts w:ascii="맑은 고딕" w:hAnsi="맑은 고딕" w:eastAsia="맑은 고딕"/>
          <w:b w:val="0"/>
          <w:sz w:val="20"/>
        </w:rPr>
        <w:t xml:space="preserve"> 으로 나타난다.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GET_LTXID_OUTCOME</w:t>
      </w:r>
      <w:r>
        <w:rPr>
          <w:rFonts w:ascii="맑은 고딕" w:hAnsi="맑은 고딕" w:eastAsia="맑은 고딕"/>
          <w:b w:val="0"/>
          <w:sz w:val="20"/>
        </w:rPr>
        <w:t xml:space="preserve"> 을 가진 </w:t>
      </w:r>
      <w:r>
        <w:rPr>
          <w:rFonts w:ascii="Consolas" w:hAnsi="Consolas" w:eastAsia="Consolas"/>
          <w:b w:val="0"/>
          <w:sz w:val="19"/>
        </w:rPr>
        <w:t>DBMS_APP_CONT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Consolas"/>
          <w:b w:val="0"/>
          <w:sz w:val="19"/>
        </w:rPr>
        <w:t>VALID</w:t>
      </w:r>
      <w:r>
        <w:rPr>
          <w:rFonts w:ascii="맑은 고딕" w:hAnsi="맑은 고딕" w:eastAsia="맑은 고딕"/>
          <w:b w:val="0"/>
          <w:sz w:val="20"/>
        </w:rPr>
        <w:t xml:space="preserve"> 다. 커밋 응답을 받지 못한 애플리케이션이 "그 트랜잭션이 커밋되었는가"를 묻는 통로이며, 재생 드라이버도 내부적으로 이것을 쓴다. INVALID 면 AC 가 동작하지 않으므로 업그레이드 후 점검 항목에 넣는다.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대소문자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-s 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PRKO-2382 : Service ch16_AC does not exist for database racdb.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| grep 'Service name'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ch16_lb</w:t>
      </w:r>
    </w:p>
    <w:p/>
    <w:p>
      <w:pPr>
        <w:spacing w:before="0" w:after="80"/>
      </w:pPr>
      <w:r>
        <w:rPr>
          <w:rFonts w:ascii="맑은 고딕" w:hAnsi="맑은 고딕" w:eastAsia="맑은 고딕"/>
          <w:b/>
          <w:sz w:val="20"/>
        </w:rPr>
        <w:t>원인</w:t>
      </w:r>
      <w:r>
        <w:rPr>
          <w:rFonts w:ascii="맑은 고딕" w:hAnsi="맑은 고딕" w:eastAsia="맑은 고딕"/>
          <w:b w:val="0"/>
          <w:sz w:val="20"/>
        </w:rPr>
        <w:t xml:space="preserve"> — 만든 이름은 </w:t>
      </w:r>
      <w:r>
        <w:rPr>
          <w:rFonts w:ascii="Consolas" w:hAnsi="Consolas" w:eastAsia="Consolas"/>
          <w:b w:val="0"/>
          <w:sz w:val="19"/>
        </w:rPr>
        <w:t>ch16_ac</w:t>
      </w:r>
      <w:r>
        <w:rPr>
          <w:rFonts w:ascii="맑은 고딕" w:hAnsi="맑은 고딕" w:eastAsia="맑은 고딕"/>
          <w:b w:val="0"/>
          <w:sz w:val="20"/>
        </w:rPr>
        <w:t xml:space="preserve"> 이고 </w:t>
      </w:r>
      <w:r>
        <w:rPr>
          <w:rFonts w:ascii="Consolas" w:hAnsi="Consolas" w:eastAsia="Consolas"/>
          <w:b w:val="0"/>
          <w:sz w:val="19"/>
        </w:rPr>
        <w:t>srvctl</w:t>
      </w:r>
      <w:r>
        <w:rPr>
          <w:rFonts w:ascii="맑은 고딕" w:hAnsi="맑은 고딕" w:eastAsia="맑은 고딕"/>
          <w:b w:val="0"/>
          <w:sz w:val="20"/>
        </w:rPr>
        <w:t xml:space="preserve"> 은 서비스 이름의 대소문자를 가린다(</w:t>
      </w:r>
      <w:r>
        <w:rPr>
          <w:rFonts w:ascii="Consolas" w:hAnsi="Consolas" w:eastAsia="Consolas"/>
          <w:b w:val="0"/>
          <w:sz w:val="19"/>
        </w:rPr>
        <w:t>PRKO-2382</w:t>
      </w:r>
      <w:r>
        <w:rPr>
          <w:rFonts w:ascii="맑은 고딕" w:hAnsi="맑은 고딕" w:eastAsia="맑은 고딕"/>
          <w:b w:val="0"/>
          <w:sz w:val="20"/>
        </w:rPr>
        <w:t xml:space="preserve">). </w:t>
      </w:r>
      <w:r>
        <w:rPr>
          <w:rFonts w:ascii="맑은 고딕" w:hAnsi="맑은 고딕" w:eastAsia="맑은 고딕"/>
          <w:b/>
          <w:sz w:val="20"/>
        </w:rPr>
        <w:t>조치</w:t>
      </w:r>
      <w:r>
        <w:rPr>
          <w:rFonts w:ascii="맑은 고딕" w:hAnsi="맑은 고딕" w:eastAsia="맑은 고딕"/>
          <w:b w:val="0"/>
          <w:sz w:val="20"/>
        </w:rPr>
        <w:t xml:space="preserve"> — 소문자로 다시 실행한다. </w:t>
      </w:r>
      <w:r>
        <w:rPr>
          <w:rFonts w:ascii="맑은 고딕" w:hAnsi="맑은 고딕" w:eastAsia="맑은 고딕"/>
          <w:b/>
          <w:sz w:val="20"/>
        </w:rPr>
        <w:t>재확인</w:t>
      </w:r>
      <w:r>
        <w:rPr>
          <w:rFonts w:ascii="맑은 고딕" w:hAnsi="맑은 고딕" w:eastAsia="맑은 고딕"/>
          <w:b w:val="0"/>
          <w:sz w:val="20"/>
        </w:rPr>
        <w:t xml:space="preserve"> — 목록에서 정확한 이름을 확인했다. </w:t>
      </w:r>
      <w:r>
        <w:rPr>
          <w:rFonts w:ascii="Consolas" w:hAnsi="Consolas" w:eastAsia="Consolas"/>
          <w:b w:val="0"/>
          <w:sz w:val="19"/>
        </w:rPr>
        <w:t>DBA_SERVICES.NAME</w:t>
      </w:r>
      <w:r>
        <w:rPr>
          <w:rFonts w:ascii="맑은 고딕" w:hAnsi="맑은 고딕" w:eastAsia="맑은 고딕"/>
          <w:b w:val="0"/>
          <w:sz w:val="20"/>
        </w:rPr>
        <w:t xml:space="preserve"> 과 접속 문자열도 대소문자를 그대로 쓰므로 이름은 소문자로 통일하는 편이 낫다.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failovertype 다섯 값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300초와 600초의 관계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출처 대조와 Failover method 공란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DBMS_APP_CONT 상태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PRKO-2382 기록과 원인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Application Continuity 의 필수 조합을 오류로 확인하고, 문법 오류와 의미 오류를 구분하시오.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시작 전 상태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| grep 'Service name'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ch16_lb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ch16_ac is running on instance(s)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ch16_lb is running on instance(s) racdb1,racdb2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① — commit_outcome 없이 TRANSACTION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-d racdb -s ch16_bad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-preferred racdb1 -available racdb2 -failovertype TRANSACTION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PRCD-1259 : Addition or modification of failover type to TRANSACTION is not allowed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when commit outcome is set to 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-s ch16_bad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PRCR-1001 : Resource ora.racdb.ch16_bad.svc does not exist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PRCD-1259 — 재생 전에 커밋 여부를 알아야 한다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0"/>
        </w:rPr>
        <w:t>원인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Consolas"/>
          <w:b w:val="0"/>
          <w:sz w:val="19"/>
        </w:rPr>
        <w:t>-failovertype TRANSACTION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Consolas"/>
          <w:b w:val="0"/>
          <w:sz w:val="19"/>
        </w:rPr>
        <w:t>-commit_outcome TRUE</w:t>
      </w:r>
      <w:r>
        <w:rPr>
          <w:rFonts w:ascii="맑은 고딕" w:hAnsi="맑은 고딕" w:eastAsia="맑은 고딕"/>
          <w:b w:val="0"/>
          <w:sz w:val="20"/>
        </w:rPr>
        <w:t xml:space="preserve"> 를 요구한다. 트랜잭션을 재생하려면 먼저 그 트랜잭션이 커밋되었는지 알아야 한다. 이미 커밋된 것을 다시 실행하면 중복 처리가 된다. 커밋 여부를 조회할 수 있게 하는 장치가 commit_outcome 이므로 그것 없이는 재생을 켤 수 없다. </w:t>
      </w:r>
      <w:r>
        <w:rPr>
          <w:rFonts w:ascii="맑은 고딕" w:hAnsi="맑은 고딕" w:eastAsia="맑은 고딕"/>
          <w:b/>
          <w:sz w:val="20"/>
        </w:rPr>
        <w:t>조치</w:t>
      </w:r>
      <w:r>
        <w:rPr>
          <w:rFonts w:ascii="맑은 고딕" w:hAnsi="맑은 고딕" w:eastAsia="맑은 고딕"/>
          <w:b w:val="0"/>
          <w:sz w:val="20"/>
        </w:rPr>
        <w:t xml:space="preserve"> — 14번처럼 두 옵션을 함께 준다. </w:t>
      </w:r>
      <w:r>
        <w:rPr>
          <w:rFonts w:ascii="맑은 고딕" w:hAnsi="맑은 고딕" w:eastAsia="맑은 고딕"/>
          <w:b/>
          <w:sz w:val="20"/>
        </w:rPr>
        <w:t>재확인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Consolas"/>
          <w:b w:val="0"/>
          <w:sz w:val="19"/>
        </w:rPr>
        <w:t>PRCR-1001</w:t>
      </w:r>
      <w:r>
        <w:rPr>
          <w:rFonts w:ascii="맑은 고딕" w:hAnsi="맑은 고딕" w:eastAsia="맑은 고딕"/>
          <w:b w:val="0"/>
          <w:sz w:val="20"/>
        </w:rPr>
        <w:t xml:space="preserve"> 이 서비스가 만들어지지 않았다는 근거다.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② — 목록에 없는 값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-d racdb -s ch16_bad2 -preferred racdb1 -failovertype FOO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PRKO-3125 : Invalid value FOO for command line option failovertype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-d racdb -s ch16_bad3 -preferred racdb1 -rlbgoal FASTEST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PRKO-3125 : Invalid value FASTEST for command line option rlbgoal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add service -help 2&gt;&amp;1 | grep -E 'failovertype |rlbgoal 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-failovertype   (NONE | SESSION | SELECT | TRANSACTION | AUTO)   Failover 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-rlbgoal        (SERVICE_TIME | THROUGHPUT | NONE)   Runtime Load Balancing Goal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오류의 성격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거부된 계층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해결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PRKO-3125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문법 오류 — 값이 목록에 없다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명령행 해석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-help 로 값 목록 확인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PRCD-1259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의미 오류 — 값은 유효한데 조합이 안 된다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 계층까지 갔다 거부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기능의 관계를 이해하고 짝을 맞춘다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문법 오류는 메시지에 잘못된 값과 옵션 이름이 함께 나와서 도움말로 바로 고친다. 의미 오류는 기능이 왜 그렇게 설계되었는지를 알아야 풀린다. </w:t>
      </w:r>
      <w:r>
        <w:rPr>
          <w:rFonts w:ascii="Consolas" w:hAnsi="Consolas" w:eastAsia="Consolas"/>
          <w:b w:val="0"/>
          <w:sz w:val="19"/>
        </w:rPr>
        <w:t>FASTEST</w:t>
      </w:r>
      <w:r>
        <w:rPr>
          <w:rFonts w:ascii="맑은 고딕" w:hAnsi="맑은 고딕" w:eastAsia="맑은 고딕"/>
          <w:b w:val="0"/>
          <w:sz w:val="20"/>
        </w:rPr>
        <w:t xml:space="preserve"> 는 이름이 그럴듯해서 흔히 하는 실수다.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종료 시 상태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 | grep 'Service name'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name: ch16_lb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ch16_ac is running on instance(s)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ch16_lb is running on instance(s) racdb1,racdb2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19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시작 전과 같다. 세 명령이 모두 거부되어 아무것도 만들어지지 않았다. 19 는 기준선 17 에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ch16_ac</w:t>
      </w:r>
      <w:r>
        <w:rPr>
          <w:rFonts w:ascii="맑은 고딕" w:hAnsi="맑은 고딕" w:eastAsia="맑은 고딕"/>
          <w:b w:val="0"/>
          <w:sz w:val="20"/>
        </w:rPr>
        <w:t xml:space="preserve"> 두 서비스 자원이 더해진 값이다.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PRCD-1259 기록과 commit_outcome 이 필요한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PRCR-1001 로 미생성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PRKO-3125 두 건 기록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문법/의미 오류 구분표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19 = 17 + 2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페일오버 유형이 어디서 정해지는지 네 칸 실험으로 판정하고, 시험 전체를 기준 상태로 되돌리시오.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백업과 tnsnames 항목 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cd $ORACLE_HOME/network/admin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admin]$ cp -p tnsnames.ora tnsnames.ora.ch16bak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admin]$ ls -l tnsnames.ora*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oinstall 341 Sep  4 10:49 tnsnames.ora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oinstall 341 Sep  4 10:49 tnsnames.ora.ch16bak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admin]$ cat &gt;&gt; tnsnames.ora &lt;&lt;'TNSEOF'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CH16_TAF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(DESCRIPTION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(ADDRESS = (PROTOCOL = TCP)(HOST = rac-scan)(PORT = 1521))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(CONNECT_DATA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(SERVER = DEDICATED)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(SERVICE_NAME = ch16_ac)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(FAILOVER_MODE = (TYPE = SELECT)(METHOD = BASIC)(RETRIES = 30)(DELAY = 5))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CH16_LB_TAF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(CH16_TAF 와 같고 SERVICE_NAME 만 ch16_lb)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CH16_PLAIN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(DESCRIPTION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(ADDRESS = (PROTOCOL = TCP)(HOST = rac-scan)(PORT = 1521))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(CONNECT_DATA = (SERVER = DEDICATED)(SERVICE_NAME = ch16_ac))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TNSEOF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cp -p</w:t>
      </w:r>
      <w:r>
        <w:rPr>
          <w:rFonts w:ascii="맑은 고딕" w:hAnsi="맑은 고딕" w:eastAsia="맑은 고딕"/>
          <w:b w:val="0"/>
          <w:sz w:val="19"/>
        </w:rPr>
        <w:t xml:space="preserve"> 로 시각과 권한을 보존한다. 원본 크기 341 바이트가 복원 판정 기준이다. 백업 없이 고친 답안은 문제지 채점 기준에 따라 Section 5 전체가 0점이다.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네 칸 측정 — 자기 세션의 협상 결과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service_name, failover_type, failover_method, failed_over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v$session where sid = sys_context('userenv','sid');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(가) 서비스 TRANSACTION + 클라이언트 없음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system/&lt;암호&gt;@rac-scan:1521/ch16_ac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SERVICE_NAME FAILOVER_TYPE  FAILOVER_METHO FAI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-------------- --------------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ch16_ac      TRANSACTIONAL  BASIC         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(나) 서비스 TRANSACTION + 클라이언트 TYPE=SELECT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system/&lt;암호&gt;@CH16_TAF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SERVICE_NAME FAILOVER_TYPE  FAILOVER_METHO FAI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-------------- --------------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ch16_ac      TRANSACTIONAL  BASIC         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(다) 서비스 없음 + 클라이언트 없음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system/&lt;암호&gt;@rac-scan:1521/ch16_lb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SERVICE_NAME FAILOVER_TYPE  FAILOVER_METHO FAI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-------------- --------------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ch16_lb      NONE           NONE          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(라) 서비스 없음 + 클라이언트 TYPE=SELECT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system/&lt;암호&gt;@CH16_LB_TAF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SERVICE_NAME FAILOVER_TYPE  FAILOVER_METHO FAI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-------------- --------------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ch16_lb      SELECT         BASIC          NO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네 칸 표와 세 결론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접속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서비스 설정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클라이언트 설정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FAILOVER_TYPE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METHOD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rac-scan:1521/ch16_ac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TRANSACTION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TRANSACTIONAL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BASIC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CH16_TAF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TRANSACTION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TYPE=SELECT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TRANSACTIONAL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BASIC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rac-scan:1521/ch16_lb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NONE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NONE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CH16_LB_TAF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TYPE=SELECT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SELECT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BASIC</w:t>
            </w:r>
          </w:p>
        </w:tc>
      </w:tr>
    </w:tbl>
    <w:p/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서비스에만 지정해도 적용된다. EZConnect 로 붙은 첫 줄이 </w:t>
      </w:r>
      <w:r>
        <w:rPr>
          <w:rFonts w:ascii="Consolas" w:hAnsi="Consolas" w:eastAsia="Consolas"/>
          <w:b w:val="0"/>
          <w:sz w:val="19"/>
        </w:rPr>
        <w:t>TRANSACTIONAL</w:t>
      </w:r>
      <w:r>
        <w:rPr>
          <w:rFonts w:ascii="맑은 고딕" w:hAnsi="맑은 고딕" w:eastAsia="맑은 고딕"/>
          <w:b w:val="0"/>
          <w:sz w:val="20"/>
        </w:rPr>
        <w:t xml:space="preserve"> 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클라이언트에만 지정해도 적용된다. 같은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 인데 셋째 줄은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rFonts w:ascii="맑은 고딕" w:hAnsi="맑은 고딕" w:eastAsia="맑은 고딕"/>
          <w:b w:val="0"/>
          <w:sz w:val="20"/>
        </w:rPr>
        <w:t xml:space="preserve">, 넷째 줄은 </w:t>
      </w:r>
      <w:r>
        <w:rPr>
          <w:rFonts w:ascii="Consolas" w:hAnsi="Consolas" w:eastAsia="Consolas"/>
          <w:b w:val="0"/>
          <w:sz w:val="19"/>
        </w:rPr>
        <w:t>SELECT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둘 다 있으면 서비스 설정이 이긴다.</w:t>
      </w:r>
      <w:r>
        <w:rPr>
          <w:rFonts w:ascii="맑은 고딕" w:hAnsi="맑은 고딕" w:eastAsia="맑은 고딕"/>
          <w:b w:val="0"/>
          <w:sz w:val="20"/>
        </w:rPr>
        <w:t xml:space="preserve"> 둘째 줄에서 클라이언트는 SELECT 를 요청했는데 결과는 </w:t>
      </w:r>
      <w:r>
        <w:rPr>
          <w:rFonts w:ascii="Consolas" w:hAnsi="Consolas" w:eastAsia="Consolas"/>
          <w:b w:val="0"/>
          <w:sz w:val="19"/>
        </w:rPr>
        <w:t>TRANSACTIONAL</w:t>
      </w:r>
      <w:r>
        <w:rPr>
          <w:rFonts w:ascii="맑은 고딕" w:hAnsi="맑은 고딕" w:eastAsia="맑은 고딕"/>
          <w:b w:val="0"/>
          <w:sz w:val="20"/>
        </w:rPr>
        <w:t xml:space="preserve"> 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운영에서 가장 위험한 것은 세 번째다. 애플리케이션 팀이 tnsnames 에 </w:t>
      </w:r>
      <w:r>
        <w:rPr>
          <w:rFonts w:ascii="Consolas" w:hAnsi="Consolas" w:eastAsia="Consolas"/>
          <w:b w:val="0"/>
          <w:sz w:val="19"/>
        </w:rPr>
        <w:t>TYPE=SELECT</w:t>
      </w:r>
      <w:r>
        <w:rPr>
          <w:rFonts w:ascii="맑은 고딕" w:hAnsi="맑은 고딕" w:eastAsia="맑은 고딕"/>
          <w:b w:val="0"/>
          <w:sz w:val="20"/>
        </w:rPr>
        <w:t xml:space="preserve"> 를 넣었다고 믿어도 실제로는 서버 설정대로 동작한다. 서버에서 서비스를 바꾸면 클라이언트를 손대지 않고도 페일오버 동작이 바뀌므로 추적이 어렵다. 실제 적용 값은 </w:t>
      </w:r>
      <w:r>
        <w:rPr>
          <w:rFonts w:ascii="Consolas" w:hAnsi="Consolas" w:eastAsia="Consolas"/>
          <w:b w:val="0"/>
          <w:sz w:val="19"/>
        </w:rPr>
        <w:t>V$SESSION</w:t>
      </w:r>
      <w:r>
        <w:rPr>
          <w:rFonts w:ascii="맑은 고딕" w:hAnsi="맑은 고딕" w:eastAsia="맑은 고딕"/>
          <w:b w:val="0"/>
          <w:sz w:val="20"/>
        </w:rPr>
        <w:t xml:space="preserve"> 으로만 확인한다.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표기도 다르다. 서비스에는 </w:t>
      </w:r>
      <w:r>
        <w:rPr>
          <w:rFonts w:ascii="Consolas" w:hAnsi="Consolas" w:eastAsia="Consolas"/>
          <w:b w:val="0"/>
          <w:sz w:val="19"/>
        </w:rPr>
        <w:t>TRANSACTION</w:t>
      </w:r>
      <w:r>
        <w:rPr>
          <w:rFonts w:ascii="맑은 고딕" w:hAnsi="맑은 고딕" w:eastAsia="맑은 고딕"/>
          <w:b w:val="0"/>
          <w:sz w:val="20"/>
        </w:rPr>
        <w:t xml:space="preserve"> 을 넣는데 </w:t>
      </w:r>
      <w:r>
        <w:rPr>
          <w:rFonts w:ascii="Consolas" w:hAnsi="Consolas" w:eastAsia="Consolas"/>
          <w:b w:val="0"/>
          <w:sz w:val="19"/>
        </w:rPr>
        <w:t>V$SESSION</w:t>
      </w:r>
      <w:r>
        <w:rPr>
          <w:rFonts w:ascii="맑은 고딕" w:hAnsi="맑은 고딕" w:eastAsia="맑은 고딕"/>
          <w:b w:val="0"/>
          <w:sz w:val="20"/>
        </w:rPr>
        <w:t xml:space="preserve"> 에는 </w:t>
      </w:r>
      <w:r>
        <w:rPr>
          <w:rFonts w:ascii="Consolas" w:hAnsi="Consolas" w:eastAsia="Consolas"/>
          <w:b w:val="0"/>
          <w:sz w:val="19"/>
        </w:rPr>
        <w:t>TRANSACTIONAL</w:t>
      </w:r>
      <w:r>
        <w:rPr>
          <w:rFonts w:ascii="맑은 고딕" w:hAnsi="맑은 고딕" w:eastAsia="맑은 고딕"/>
          <w:b w:val="0"/>
          <w:sz w:val="20"/>
        </w:rPr>
        <w:t xml:space="preserve"> 로 나온다. 14번에서 config 의 </w:t>
      </w:r>
      <w:r>
        <w:rPr>
          <w:rFonts w:ascii="Consolas" w:hAnsi="Consolas" w:eastAsia="Consolas"/>
          <w:b w:val="0"/>
          <w:sz w:val="19"/>
        </w:rPr>
        <w:t>Failover method</w:t>
      </w:r>
      <w:r>
        <w:rPr>
          <w:rFonts w:ascii="맑은 고딕" w:hAnsi="맑은 고딕" w:eastAsia="맑은 고딕"/>
          <w:b w:val="0"/>
          <w:sz w:val="20"/>
        </w:rPr>
        <w:t xml:space="preserve"> 가 비어 있던 </w:t>
      </w:r>
      <w:r>
        <w:rPr>
          <w:rFonts w:ascii="Consolas" w:hAnsi="Consolas" w:eastAsia="Consolas"/>
          <w:b w:val="0"/>
          <w:sz w:val="19"/>
        </w:rPr>
        <w:t>ch16_ac</w:t>
      </w:r>
      <w:r>
        <w:rPr>
          <w:rFonts w:ascii="맑은 고딕" w:hAnsi="맑은 고딕" w:eastAsia="맑은 고딕"/>
          <w:b w:val="0"/>
          <w:sz w:val="20"/>
        </w:rPr>
        <w:t xml:space="preserve"> 도 세션에서는 </w:t>
      </w:r>
      <w:r>
        <w:rPr>
          <w:rFonts w:ascii="Consolas" w:hAnsi="Consolas" w:eastAsia="Consolas"/>
          <w:b w:val="0"/>
          <w:sz w:val="19"/>
        </w:rPr>
        <w:t>BASIC</w:t>
      </w:r>
      <w:r>
        <w:rPr>
          <w:rFonts w:ascii="맑은 고딕" w:hAnsi="맑은 고딕" w:eastAsia="맑은 고딕"/>
          <w:b w:val="0"/>
          <w:sz w:val="20"/>
        </w:rPr>
        <w:t xml:space="preserve"> 이다. 두 값을 문자열로 비교하는 점검 스크립트는 여기서 걸린다.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FAILED_OVER</w:t>
      </w:r>
      <w:r>
        <w:rPr>
          <w:rFonts w:ascii="맑은 고딕" w:hAnsi="맑은 고딕" w:eastAsia="맑은 고딕"/>
          <w:b w:val="0"/>
          <w:sz w:val="20"/>
        </w:rPr>
        <w:t xml:space="preserve"> 가 네 경우 모두 </w:t>
      </w:r>
      <w:r>
        <w:rPr>
          <w:rFonts w:ascii="Consolas" w:hAnsi="Consolas" w:eastAsia="Consolas"/>
          <w:b w:val="0"/>
          <w:sz w:val="19"/>
        </w:rPr>
        <w:t>NO</w:t>
      </w:r>
      <w:r>
        <w:rPr>
          <w:rFonts w:ascii="맑은 고딕" w:hAnsi="맑은 고딕" w:eastAsia="맑은 고딕"/>
          <w:b w:val="0"/>
          <w:sz w:val="20"/>
        </w:rPr>
        <w:t xml:space="preserve"> 인 것은 장애를 만들지 않았기 때문이다. 재접속이 실제로 일어나야 </w:t>
      </w:r>
      <w:r>
        <w:rPr>
          <w:rFonts w:ascii="Consolas" w:hAnsi="Consolas" w:eastAsia="Consolas"/>
          <w:b w:val="0"/>
          <w:sz w:val="19"/>
        </w:rPr>
        <w:t>YES</w:t>
      </w:r>
      <w:r>
        <w:rPr>
          <w:rFonts w:ascii="맑은 고딕" w:hAnsi="맑은 고딕" w:eastAsia="맑은 고딕"/>
          <w:b w:val="0"/>
          <w:sz w:val="20"/>
        </w:rPr>
        <w:t xml:space="preserve"> 가 된다. AC 검증의 세 단계 가운데 서비스 설정 확인(srvctl config)과 세션 협상 확인(V$SESSION)은 이 환경에서 했지만, </w:t>
      </w:r>
      <w:r>
        <w:rPr>
          <w:rFonts w:ascii="맑은 고딕" w:hAnsi="맑은 고딕" w:eastAsia="맑은 고딕"/>
          <w:b/>
          <w:sz w:val="20"/>
        </w:rPr>
        <w:t>실제 장애에서 FAILED_OVER 가 YES 로 바뀌며 애플리케이션이 오류를 보지 않는지</w:t>
      </w:r>
      <w:r>
        <w:rPr>
          <w:rFonts w:ascii="맑은 고딕" w:hAnsi="맑은 고딕" w:eastAsia="맑은 고딕"/>
          <w:b w:val="0"/>
          <w:sz w:val="20"/>
        </w:rPr>
        <w:t>는 재생을 지원하는 드라이버와 애플리케이션이 있어야 하므로 SQL*Plus 로는 검증할 수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서비스 삭제와 삭제 후 접속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service -d racdb -s ch16_lb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service -d racdb -s 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remove service -d racdb -s ch16_lb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remove service -d racdb -s 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system/&lt;암호&gt;@rac-scan:1521/ch16_ac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ORA-12514: TNS:listener does not currently know of service requested in connect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descriptor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lsnrctl status LISTENER_SCAN1 | grep -c ch16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삭제했으므로 리스너에 등록되어 있지 않다. 여기서의 </w:t>
      </w:r>
      <w:r>
        <w:rPr>
          <w:rFonts w:ascii="Consolas" w:hAnsi="Consolas" w:eastAsia="Consolas"/>
          <w:b w:val="0"/>
          <w:sz w:val="19"/>
        </w:rPr>
        <w:t>ORA-12514</w:t>
      </w:r>
      <w:r>
        <w:rPr>
          <w:rFonts w:ascii="맑은 고딕" w:hAnsi="맑은 고딕" w:eastAsia="맑은 고딕"/>
          <w:b w:val="0"/>
          <w:sz w:val="20"/>
        </w:rPr>
        <w:t xml:space="preserve"> 는 삭제가 제대로 되었다는 확인이다. 이 시험에서 같은 번호를 다섯 번 만났다(6·8·10·13·16번). 원인은 로컬 주소, 강제 정지, 서비스 정지, 미등록 이름, 삭제로 모두 달랐다. 번호 하나로는 원인이 정해지지 않으며 </w:t>
      </w:r>
      <w:r>
        <w:rPr>
          <w:rFonts w:ascii="Consolas" w:hAnsi="Consolas" w:eastAsia="Consolas"/>
          <w:b w:val="0"/>
          <w:sz w:val="19"/>
        </w:rPr>
        <w:t>srvctl config service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Consolas"/>
          <w:b w:val="0"/>
          <w:sz w:val="19"/>
        </w:rPr>
        <w:t>srvctl status service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Consolas"/>
          <w:b w:val="0"/>
          <w:sz w:val="19"/>
        </w:rPr>
        <w:t>lsnrctl status LISTENER_SCAN1</w:t>
      </w:r>
      <w:r>
        <w:rPr>
          <w:rFonts w:ascii="맑은 고딕" w:hAnsi="맑은 고딕" w:eastAsia="맑은 고딕"/>
          <w:b w:val="0"/>
          <w:sz w:val="20"/>
        </w:rPr>
        <w:t xml:space="preserve"> 순서로 좁힌다.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설정 파일 복원과 기준 상태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admin]$ cp -p tnsnames.ora.ch16bak tnsnames.ora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admin]$ rm -f tnsnames.ora.ch16bak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admin]$ wc -c tnsnames.ora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341 tnsnames.ora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admin]$ tail -5 tnsnames.ora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(SERVER = DEDICATED)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(SERVICE_NAME = racdb)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 from gv$active_services order by inst_id,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(10 rows selected — SYS$BACKGROUND, SYS$USERS, racdb, racdbXDB, racpdb1 × 2)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rm -f /tmp/svc16.sh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최종 원복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1번 기준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16번 종료 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사용자 서비스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 (출력 없음, 0)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 (출력 없음, 0)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GV$ACTIVE_SERVICES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10행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SCAN 리스너의 ch16 흔적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tnsnames.ora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341 바이트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341 바이트, 백업본 삭제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with online services 문구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임시 스크립트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svc16.sh 삭제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-init</w:t>
      </w:r>
      <w:r>
        <w:rPr>
          <w:rFonts w:ascii="맑은 고딕" w:hAnsi="맑은 고딕" w:eastAsia="맑은 고딕"/>
          <w:b w:val="0"/>
          <w:sz w:val="19"/>
        </w:rPr>
        <w:t xml:space="preserve"> 자원 13 은 이 시험에서 바뀌지 않는다. 서비스는 일반 자원으로만 등록되므로 17 ↔ 19 사이를 오갈 뿐이다. 그래도 최종 확인에서 </w:t>
      </w:r>
      <w:r>
        <w:rPr>
          <w:rFonts w:ascii="Consolas" w:hAnsi="Consolas" w:eastAsia="Consolas"/>
          <w:b w:val="0"/>
          <w:sz w:val="18"/>
        </w:rPr>
        <w:t>crsctl stat res -init</w:t>
      </w:r>
      <w:r>
        <w:rPr>
          <w:rFonts w:ascii="맑은 고딕" w:hAnsi="맑은 고딕" w:eastAsia="맑은 고딕"/>
          <w:b w:val="0"/>
          <w:sz w:val="19"/>
        </w:rPr>
        <w:t xml:space="preserve"> 를 한 번 더 세어 13인 것을 적은 답안은 감점 없이 인정한다.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cp -p 백업과 원본 크기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네 칸 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 결론과 가장 위험한 것, 표기 차이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FAILED_OVER NO 의 이유와 검증 불가 단계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삭제 후 ORA-12514 와 SCAN 흔적 0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tnsnames 341 바이트와 기준 상태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시험이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가용 인스턴스를 지정했는데 </w:t>
      </w:r>
      <w:r>
        <w:rPr>
          <w:rFonts w:ascii="Consolas" w:hAnsi="Consolas" w:eastAsia="Consolas"/>
          <w:b w:val="0"/>
          <w:sz w:val="19"/>
        </w:rPr>
        <w:t>-force</w:t>
      </w:r>
      <w:r>
        <w:rPr>
          <w:rFonts w:ascii="맑은 고딕" w:hAnsi="맑은 고딕" w:eastAsia="맑은 고딕"/>
          <w:b w:val="0"/>
          <w:sz w:val="20"/>
        </w:rPr>
        <w:t xml:space="preserve"> 정지에서 서비스는 옮겨 가지 않았고(8번), 선호 인스턴스가 돌아와도 서비스는 돌아오지 않았다(9번). 같은 기본 서비스가 10 대 10 과 20 대 0 으로 나뉘었고(10번), </w:t>
      </w:r>
      <w:r>
        <w:rPr>
          <w:rFonts w:ascii="Consolas" w:hAnsi="Consolas" w:eastAsia="Consolas"/>
          <w:b w:val="0"/>
          <w:sz w:val="19"/>
        </w:rPr>
        <w:t>GOODNESS 0</w:t>
      </w:r>
      <w:r>
        <w:rPr>
          <w:rFonts w:ascii="맑은 고딕" w:hAnsi="맑은 고딕" w:eastAsia="맑은 고딕"/>
          <w:b w:val="0"/>
          <w:sz w:val="20"/>
        </w:rPr>
        <w:t xml:space="preserve"> 은 계산하지 않는다는 표시였으며(12번), 클라이언트가 요청한 SELECT 는 세션에서 TRANSACTIONAL 로 바뀌었다(16번). 설정이나 이름만 보고 짐작하면 다섯 장면 모두 틀린다. 답안에서 보려는 것은 서비스 상태를 srvctl·뷰·리스너·실제 접속 가운데 어디서 읽었는지, 그 출처를 밝혔는지다.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