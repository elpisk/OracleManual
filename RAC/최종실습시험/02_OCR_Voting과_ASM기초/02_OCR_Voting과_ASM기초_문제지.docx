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b/>
          <w:sz w:val="28"/>
        </w:rPr>
        <w:t>■ OCR·Voting File 과 ASM 기초 — OCR 백업·다중화 · Voting File 재배치 · 디스크그룹 · ASM 파일과 템플릿</w:t>
      </w:r>
    </w:p>
    <w:p>
      <w:pPr>
        <w:spacing w:before="0" w:after="200"/>
      </w:pPr>
      <w:r>
        <w:rPr>
          <w:rFonts w:ascii="맑은 고딕" w:hAnsi="맑은 고딕" w:eastAsia="맑은 고딕"/>
          <w:b/>
          <w:sz w:val="20"/>
        </w:rPr>
        <w:t>KEY WORDS  ocrcheck / OLR / ocr.loc / PROT-19·20·28·42 / -manualbackup vs -export / Voting File FUID / crsctl replace votedisk / CRS-4628 / compatible.rdbms / HEADER_STATUS / ORA-15018 계열 / ASM 별칭 / SYSTEM_CREATED / 템플릿 / asmcmd cp</w:t>
      </w:r>
    </w:p>
    <w:p>
      <w:pPr>
        <w:spacing w:before="0" w:after="80"/>
      </w:pPr>
      <w:r>
        <w:rPr>
          <w:rFonts w:ascii="맑은 고딕" w:hAnsi="맑은 고딕" w:eastAsia="맑은 고딕"/>
          <w:b w:val="0"/>
          <w:sz w:val="20"/>
        </w:rPr>
        <w:t>이 시험은 Oracle 19c RAC 과정 5장~7장에서 다룬 OCR·OLR·Voting File 관리, ASM 인스턴스와 디스크그룹, ASM 파일·디렉터리·템플릿을 실습 환경에서 직접 수행하고 판정하는 시험이다. 클러스터 구성 파일을 옮기고, 디스크를 내리고, 디스크그룹을 만들었다가 지운다. 모든 변경은 시험이 끝나기 전에 1번의 기준 상태로 되돌아가 있어야 한다.</w:t>
      </w:r>
    </w:p>
    <w:p>
      <w:pPr>
        <w:spacing w:before="0" w:after="80"/>
      </w:pPr>
      <w:r>
        <w:rPr>
          <w:rFonts w:ascii="맑은 고딕" w:hAnsi="맑은 고딕" w:eastAsia="맑은 고딕"/>
          <w:b w:val="0"/>
          <w:sz w:val="20"/>
        </w:rPr>
        <w:t xml:space="preserve">모든 과제는 수행 명령과 함께 판정 근거를 요구한다. 채점 기준은 "무엇을 실행했는가"가 아니라 </w:t>
      </w:r>
      <w:r>
        <w:rPr>
          <w:rFonts w:ascii="맑은 고딕" w:hAnsi="맑은 고딕" w:eastAsia="맑은 고딕"/>
          <w:b/>
          <w:sz w:val="20"/>
        </w:rPr>
        <w:t>"그 결과를 근거로 무엇을 판정했는가"</w:t>
      </w:r>
      <w:r>
        <w:rPr>
          <w:rFonts w:ascii="맑은 고딕" w:hAnsi="맑은 고딕" w:eastAsia="맑은 고딕"/>
          <w:b w:val="0"/>
          <w:sz w:val="20"/>
        </w:rPr>
        <w:t xml:space="preserve">다. 명령만 나열하고 값의 해석이 없는 답안은 배점의 절반만 인정한다. 오류를 재현하라는 과제에서는 </w:t>
      </w:r>
      <w:r>
        <w:rPr>
          <w:rFonts w:ascii="맑은 고딕" w:hAnsi="맑은 고딕" w:eastAsia="맑은 고딕"/>
          <w:b/>
          <w:sz w:val="20"/>
        </w:rPr>
        <w:t>오류 번호를 그대로 기록</w:t>
      </w:r>
      <w:r>
        <w:rPr>
          <w:rFonts w:ascii="맑은 고딕" w:hAnsi="맑은 고딕" w:eastAsia="맑은 고딕"/>
          <w:b w:val="0"/>
          <w:sz w:val="20"/>
        </w:rPr>
        <w:t>해야 하며, 오류 스택이 여러 줄이면 어느 줄이 실제 원인인지 지목해야 한다. 번호 없이 "실패했다"고만 쓴 답안은 0점이다.</w:t>
      </w:r>
    </w:p>
    <w:p>
      <w:pPr>
        <w:spacing w:before="200" w:after="80"/>
      </w:pPr>
      <w:r>
        <w:rPr>
          <w:rFonts w:ascii="맑은 고딕" w:hAnsi="맑은 고딕" w:eastAsia="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항목</w:t>
            </w:r>
          </w:p>
        </w:tc>
        <w:tc>
          <w:tcPr>
            <w:tcW w:type="dxa" w:w="4536"/>
          </w:tcPr>
          <w:p>
            <w:pPr>
              <w:spacing w:before="0" w:after="0"/>
            </w:pPr>
            <w:r>
              <w:rPr>
                <w:rFonts w:ascii="맑은 고딕" w:hAnsi="맑은 고딕" w:eastAsia="맑은 고딕"/>
                <w:b/>
                <w:sz w:val="19"/>
              </w:rPr>
              <w:t>값</w:t>
            </w:r>
          </w:p>
        </w:tc>
      </w:tr>
      <w:tr>
        <w:tc>
          <w:tcPr>
            <w:tcW w:type="dxa" w:w="4536"/>
          </w:tcPr>
          <w:p>
            <w:pPr>
              <w:spacing w:before="0" w:after="0"/>
            </w:pPr>
            <w:r>
              <w:rPr>
                <w:rFonts w:ascii="맑은 고딕" w:hAnsi="맑은 고딕" w:eastAsia="맑은 고딕"/>
                <w:b w:val="0"/>
                <w:sz w:val="19"/>
              </w:rPr>
              <w:t>운영체제 / 소프트웨어</w:t>
            </w:r>
          </w:p>
        </w:tc>
        <w:tc>
          <w:tcPr>
            <w:tcW w:type="dxa" w:w="4536"/>
          </w:tcPr>
          <w:p>
            <w:pPr>
              <w:spacing w:before="0" w:after="0"/>
            </w:pPr>
            <w:r>
              <w:rPr>
                <w:rFonts w:ascii="맑은 고딕" w:hAnsi="맑은 고딕" w:eastAsia="맑은 고딕"/>
                <w:b w:val="0"/>
                <w:sz w:val="19"/>
              </w:rPr>
              <w:t>Oracle Linux 7.9, Grid Infrastructure 19.3 / Database 19.3</w:t>
            </w:r>
          </w:p>
        </w:tc>
      </w:tr>
      <w:tr>
        <w:tc>
          <w:tcPr>
            <w:tcW w:type="dxa" w:w="4536"/>
          </w:tcPr>
          <w:p>
            <w:pPr>
              <w:spacing w:before="0" w:after="0"/>
            </w:pPr>
            <w:r>
              <w:rPr>
                <w:rFonts w:ascii="맑은 고딕" w:hAnsi="맑은 고딕" w:eastAsia="맑은 고딕"/>
                <w:b w:val="0"/>
                <w:sz w:val="19"/>
              </w:rPr>
              <w:t>노드</w:t>
            </w:r>
          </w:p>
        </w:tc>
        <w:tc>
          <w:tcPr>
            <w:tcW w:type="dxa" w:w="4536"/>
          </w:tcPr>
          <w:p>
            <w:pPr>
              <w:spacing w:before="0" w:after="0"/>
            </w:pPr>
            <w:r>
              <w:rPr>
                <w:rFonts w:ascii="맑은 고딕" w:hAnsi="맑은 고딕" w:eastAsia="맑은 고딕"/>
                <w:b w:val="0"/>
                <w:sz w:val="19"/>
              </w:rPr>
              <w:t>rac1 172.16.225.101 (VIP .111), rac2 172.16.225.102 (VIP .112)</w:t>
            </w:r>
          </w:p>
        </w:tc>
      </w:tr>
      <w:tr>
        <w:tc>
          <w:tcPr>
            <w:tcW w:type="dxa" w:w="4536"/>
          </w:tcPr>
          <w:p>
            <w:pPr>
              <w:spacing w:before="0" w:after="0"/>
            </w:pPr>
            <w:r>
              <w:rPr>
                <w:rFonts w:ascii="맑은 고딕" w:hAnsi="맑은 고딕" w:eastAsia="맑은 고딕"/>
                <w:b w:val="0"/>
                <w:sz w:val="19"/>
              </w:rPr>
              <w:t>사설망 / SCAN</w:t>
            </w:r>
          </w:p>
        </w:tc>
        <w:tc>
          <w:tcPr>
            <w:tcW w:type="dxa" w:w="4536"/>
          </w:tcPr>
          <w:p>
            <w:pPr>
              <w:spacing w:before="0" w:after="0"/>
            </w:pPr>
            <w:r>
              <w:rPr>
                <w:rFonts w:ascii="맑은 고딕" w:hAnsi="맑은 고딕" w:eastAsia="맑은 고딕"/>
                <w:b w:val="0"/>
                <w:sz w:val="19"/>
              </w:rPr>
              <w:t>172.16.119.101 / .102, rac-scan 172.16.225.120</w:t>
            </w:r>
          </w:p>
        </w:tc>
      </w:tr>
      <w:tr>
        <w:tc>
          <w:tcPr>
            <w:tcW w:type="dxa" w:w="4536"/>
          </w:tcPr>
          <w:p>
            <w:pPr>
              <w:spacing w:before="0" w:after="0"/>
            </w:pPr>
            <w:r>
              <w:rPr>
                <w:rFonts w:ascii="맑은 고딕" w:hAnsi="맑은 고딕" w:eastAsia="맑은 고딕"/>
                <w:b w:val="0"/>
                <w:sz w:val="19"/>
              </w:rPr>
              <w:t>클러스터</w:t>
            </w:r>
          </w:p>
        </w:tc>
        <w:tc>
          <w:tcPr>
            <w:tcW w:type="dxa" w:w="4536"/>
          </w:tcPr>
          <w:p>
            <w:pPr>
              <w:spacing w:before="0" w:after="0"/>
            </w:pPr>
            <w:r>
              <w:rPr>
                <w:rFonts w:ascii="맑은 고딕" w:hAnsi="맑은 고딕" w:eastAsia="맑은 고딕"/>
                <w:b w:val="0"/>
                <w:sz w:val="19"/>
              </w:rPr>
              <w:t>rac-cluster, OCR ID 665666554</w:t>
            </w:r>
          </w:p>
        </w:tc>
      </w:tr>
      <w:tr>
        <w:tc>
          <w:tcPr>
            <w:tcW w:type="dxa" w:w="4536"/>
          </w:tcPr>
          <w:p>
            <w:pPr>
              <w:spacing w:before="0" w:after="0"/>
            </w:pPr>
            <w:r>
              <w:rPr>
                <w:rFonts w:ascii="맑은 고딕" w:hAnsi="맑은 고딕" w:eastAsia="맑은 고딕"/>
                <w:b w:val="0"/>
                <w:sz w:val="19"/>
              </w:rPr>
              <w:t>Grid 홈</w:t>
            </w:r>
          </w:p>
        </w:tc>
        <w:tc>
          <w:tcPr>
            <w:tcW w:type="dxa" w:w="4536"/>
          </w:tcPr>
          <w:p>
            <w:pPr>
              <w:spacing w:before="0" w:after="0"/>
            </w:pPr>
            <w:r>
              <w:rPr>
                <w:rFonts w:ascii="맑은 고딕" w:hAnsi="맑은 고딕" w:eastAsia="맑은 고딕"/>
                <w:b w:val="0"/>
                <w:sz w:val="19"/>
              </w:rPr>
              <w:t>/u01/app/19.3.0/grid (grid, ORACLE_SID=+ASM1 / +ASM2)</w:t>
            </w:r>
          </w:p>
        </w:tc>
      </w:tr>
      <w:tr>
        <w:tc>
          <w:tcPr>
            <w:tcW w:type="dxa" w:w="4536"/>
          </w:tcPr>
          <w:p>
            <w:pPr>
              <w:spacing w:before="0" w:after="0"/>
            </w:pPr>
            <w:r>
              <w:rPr>
                <w:rFonts w:ascii="맑은 고딕" w:hAnsi="맑은 고딕" w:eastAsia="맑은 고딕"/>
                <w:b w:val="0"/>
                <w:sz w:val="19"/>
              </w:rPr>
              <w:t>DB 홈</w:t>
            </w:r>
          </w:p>
        </w:tc>
        <w:tc>
          <w:tcPr>
            <w:tcW w:type="dxa" w:w="4536"/>
          </w:tcPr>
          <w:p>
            <w:pPr>
              <w:spacing w:before="0" w:after="0"/>
            </w:pPr>
            <w:r>
              <w:rPr>
                <w:rFonts w:ascii="맑은 고딕" w:hAnsi="맑은 고딕" w:eastAsia="맑은 고딕"/>
                <w:b w:val="0"/>
                <w:sz w:val="19"/>
              </w:rPr>
              <w:t>/u01/app/oracle/product/19.3.0/dbhome_rac (oracle)</w:t>
            </w:r>
          </w:p>
        </w:tc>
      </w:tr>
      <w:tr>
        <w:tc>
          <w:tcPr>
            <w:tcW w:type="dxa" w:w="4536"/>
          </w:tcPr>
          <w:p>
            <w:pPr>
              <w:spacing w:before="0" w:after="0"/>
            </w:pPr>
            <w:r>
              <w:rPr>
                <w:rFonts w:ascii="맑은 고딕" w:hAnsi="맑은 고딕" w:eastAsia="맑은 고딕"/>
                <w:b w:val="0"/>
                <w:sz w:val="19"/>
              </w:rPr>
              <w:t>데이터베이스</w:t>
            </w:r>
          </w:p>
        </w:tc>
        <w:tc>
          <w:tcPr>
            <w:tcW w:type="dxa" w:w="4536"/>
          </w:tcPr>
          <w:p>
            <w:pPr>
              <w:spacing w:before="0" w:after="0"/>
            </w:pPr>
            <w:r>
              <w:rPr>
                <w:rFonts w:ascii="맑은 고딕" w:hAnsi="맑은 고딕" w:eastAsia="맑은 고딕"/>
                <w:b w:val="0"/>
                <w:sz w:val="19"/>
              </w:rPr>
              <w:t>racdb (racdb1 / racdb2), PDB racpdb1</w:t>
            </w:r>
          </w:p>
        </w:tc>
      </w:tr>
      <w:tr>
        <w:tc>
          <w:tcPr>
            <w:tcW w:type="dxa" w:w="4536"/>
          </w:tcPr>
          <w:p>
            <w:pPr>
              <w:spacing w:before="0" w:after="0"/>
            </w:pPr>
            <w:r>
              <w:rPr>
                <w:rFonts w:ascii="맑은 고딕" w:hAnsi="맑은 고딕" w:eastAsia="맑은 고딕"/>
                <w:b w:val="0"/>
                <w:sz w:val="19"/>
              </w:rPr>
              <w:t>디스크그룹</w:t>
            </w:r>
          </w:p>
        </w:tc>
        <w:tc>
          <w:tcPr>
            <w:tcW w:type="dxa" w:w="4536"/>
          </w:tcPr>
          <w:p>
            <w:pPr>
              <w:spacing w:before="0" w:after="0"/>
            </w:pPr>
            <w:r>
              <w:rPr>
                <w:rFonts w:ascii="맑은 고딕" w:hAnsi="맑은 고딕" w:eastAsia="맑은 고딕"/>
                <w:b w:val="0"/>
                <w:sz w:val="19"/>
              </w:rPr>
              <w:t>+CRS Normal 4GB×3, +DATA External 20GB×3, +FRA External 12GB×2</w:t>
            </w:r>
          </w:p>
        </w:tc>
      </w:tr>
      <w:tr>
        <w:tc>
          <w:tcPr>
            <w:tcW w:type="dxa" w:w="4536"/>
          </w:tcPr>
          <w:p>
            <w:pPr>
              <w:spacing w:before="0" w:after="0"/>
            </w:pPr>
            <w:r>
              <w:rPr>
                <w:rFonts w:ascii="맑은 고딕" w:hAnsi="맑은 고딕" w:eastAsia="맑은 고딕"/>
                <w:b w:val="0"/>
                <w:sz w:val="19"/>
              </w:rPr>
              <w:t>여유 디스크</w:t>
            </w:r>
          </w:p>
        </w:tc>
        <w:tc>
          <w:tcPr>
            <w:tcW w:type="dxa" w:w="4536"/>
          </w:tcPr>
          <w:p>
            <w:pPr>
              <w:spacing w:before="0" w:after="0"/>
            </w:pPr>
            <w:r>
              <w:rPr>
                <w:rFonts w:ascii="맑은 고딕" w:hAnsi="맑은 고딕" w:eastAsia="맑은 고딕"/>
                <w:b w:val="0"/>
                <w:sz w:val="19"/>
              </w:rPr>
              <w:t>/dev/asmdisk/test1 ~ test6 (각 4GB, FORMER)</w:t>
            </w:r>
          </w:p>
        </w:tc>
      </w:tr>
      <w:tr>
        <w:tc>
          <w:tcPr>
            <w:tcW w:type="dxa" w:w="4536"/>
          </w:tcPr>
          <w:p>
            <w:pPr>
              <w:spacing w:before="0" w:after="0"/>
            </w:pPr>
            <w:r>
              <w:rPr>
                <w:rFonts w:ascii="맑은 고딕" w:hAnsi="맑은 고딕" w:eastAsia="맑은 고딕"/>
                <w:b w:val="0"/>
                <w:sz w:val="19"/>
              </w:rPr>
              <w:t>기준 자원 수</w:t>
            </w:r>
          </w:p>
        </w:tc>
        <w:tc>
          <w:tcPr>
            <w:tcW w:type="dxa" w:w="4536"/>
          </w:tcPr>
          <w:p>
            <w:pPr>
              <w:spacing w:before="0" w:after="0"/>
            </w:pPr>
            <w:r>
              <w:rPr>
                <w:rFonts w:ascii="맑은 고딕" w:hAnsi="맑은 고딕" w:eastAsia="맑은 고딕"/>
                <w:b w:val="0"/>
                <w:sz w:val="19"/>
              </w:rPr>
              <w:t>crsctl stat res 17개 / -init 13개</w:t>
            </w:r>
          </w:p>
        </w:tc>
      </w:tr>
      <w:tr>
        <w:tc>
          <w:tcPr>
            <w:tcW w:type="dxa" w:w="4536"/>
          </w:tcPr>
          <w:p>
            <w:pPr>
              <w:spacing w:before="0" w:after="0"/>
            </w:pPr>
            <w:r>
              <w:rPr>
                <w:rFonts w:ascii="맑은 고딕" w:hAnsi="맑은 고딕" w:eastAsia="맑은 고딕"/>
                <w:b w:val="0"/>
                <w:sz w:val="19"/>
              </w:rPr>
              <w:t>터미널</w:t>
            </w:r>
          </w:p>
        </w:tc>
        <w:tc>
          <w:tcPr>
            <w:tcW w:type="dxa" w:w="4536"/>
          </w:tcPr>
          <w:p>
            <w:pPr>
              <w:spacing w:before="0" w:after="0"/>
            </w:pPr>
            <w:r>
              <w:rPr>
                <w:rFonts w:ascii="맑은 고딕" w:hAnsi="맑은 고딕" w:eastAsia="맑은 고딕"/>
                <w:b w:val="0"/>
                <w:sz w:val="19"/>
              </w:rPr>
              <w:t>최소 3개. [A] root@rac1, [B] grid@rac1, [C] grid@rac2. oracle 세션은 필요할 때 연다</w:t>
            </w:r>
          </w:p>
        </w:tc>
      </w:tr>
    </w:tbl>
    <w:p/>
    <w:p>
      <w:pPr>
        <w:spacing w:before="200" w:after="80"/>
      </w:pPr>
      <w:r>
        <w:rPr>
          <w:rFonts w:ascii="맑은 고딕" w:hAnsi="맑은 고딕" w:eastAsia="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Pr>
                <w:rFonts w:ascii="맑은 고딕" w:hAnsi="맑은 고딕" w:eastAsia="맑은 고딕"/>
                <w:b/>
                <w:sz w:val="19"/>
              </w:rPr>
              <w:t>Section</w:t>
            </w:r>
          </w:p>
        </w:tc>
        <w:tc>
          <w:tcPr>
            <w:tcW w:type="dxa" w:w="1814"/>
          </w:tcPr>
          <w:p>
            <w:pPr>
              <w:spacing w:before="0" w:after="0"/>
            </w:pPr>
            <w:r>
              <w:rPr>
                <w:rFonts w:ascii="맑은 고딕" w:hAnsi="맑은 고딕" w:eastAsia="맑은 고딕"/>
                <w:b/>
                <w:sz w:val="19"/>
              </w:rPr>
              <w:t>주제</w:t>
            </w:r>
          </w:p>
        </w:tc>
        <w:tc>
          <w:tcPr>
            <w:tcW w:type="dxa" w:w="1814"/>
          </w:tcPr>
          <w:p>
            <w:pPr>
              <w:spacing w:before="0" w:after="0"/>
            </w:pPr>
            <w:r>
              <w:rPr>
                <w:rFonts w:ascii="맑은 고딕" w:hAnsi="맑은 고딕" w:eastAsia="맑은 고딕"/>
                <w:b/>
                <w:sz w:val="19"/>
              </w:rPr>
              <w:t>과제 수</w:t>
            </w:r>
          </w:p>
        </w:tc>
        <w:tc>
          <w:tcPr>
            <w:tcW w:type="dxa" w:w="1814"/>
          </w:tcPr>
          <w:p>
            <w:pPr>
              <w:spacing w:before="0" w:after="0"/>
            </w:pPr>
            <w:r>
              <w:rPr>
                <w:rFonts w:ascii="맑은 고딕" w:hAnsi="맑은 고딕" w:eastAsia="맑은 고딕"/>
                <w:b/>
                <w:sz w:val="19"/>
              </w:rPr>
              <w:t>배점</w:t>
            </w:r>
          </w:p>
        </w:tc>
        <w:tc>
          <w:tcPr>
            <w:tcW w:type="dxa" w:w="1814"/>
          </w:tcPr>
          <w:p>
            <w:pPr>
              <w:spacing w:before="0" w:after="0"/>
            </w:pPr>
            <w:r>
              <w:rPr>
                <w:rFonts w:ascii="맑은 고딕" w:hAnsi="맑은 고딕" w:eastAsia="맑은 고딕"/>
                <w:b/>
                <w:sz w:val="19"/>
              </w:rPr>
              <w:t>권장 시간</w:t>
            </w:r>
          </w:p>
        </w:tc>
      </w:tr>
      <w:tr>
        <w:tc>
          <w:tcPr>
            <w:tcW w:type="dxa" w:w="1814"/>
          </w:tcPr>
          <w:p>
            <w:pPr>
              <w:spacing w:before="0" w:after="0"/>
            </w:pPr>
            <w:r>
              <w:rPr>
                <w:rFonts w:ascii="맑은 고딕" w:hAnsi="맑은 고딕" w:eastAsia="맑은 고딕"/>
                <w:b w:val="0"/>
                <w:sz w:val="19"/>
              </w:rPr>
              <w:t>Section 1</w:t>
            </w:r>
          </w:p>
        </w:tc>
        <w:tc>
          <w:tcPr>
            <w:tcW w:type="dxa" w:w="1814"/>
          </w:tcPr>
          <w:p>
            <w:pPr>
              <w:spacing w:before="0" w:after="0"/>
            </w:pPr>
            <w:r>
              <w:rPr>
                <w:rFonts w:ascii="맑은 고딕" w:hAnsi="맑은 고딕" w:eastAsia="맑은 고딕"/>
                <w:b w:val="0"/>
                <w:sz w:val="19"/>
              </w:rPr>
              <w:t>기준 상태와 OCR·OLR 판독</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18</w:t>
            </w:r>
          </w:p>
        </w:tc>
        <w:tc>
          <w:tcPr>
            <w:tcW w:type="dxa" w:w="1814"/>
          </w:tcPr>
          <w:p>
            <w:pPr>
              <w:spacing w:before="0" w:after="0"/>
            </w:pPr>
            <w:r>
              <w:rPr>
                <w:rFonts w:ascii="맑은 고딕" w:hAnsi="맑은 고딕" w:eastAsia="맑은 고딕"/>
                <w:b w:val="0"/>
                <w:sz w:val="19"/>
              </w:rPr>
              <w:t>35분</w:t>
            </w:r>
          </w:p>
        </w:tc>
      </w:tr>
      <w:tr>
        <w:tc>
          <w:tcPr>
            <w:tcW w:type="dxa" w:w="1814"/>
          </w:tcPr>
          <w:p>
            <w:pPr>
              <w:spacing w:before="0" w:after="0"/>
            </w:pPr>
            <w:r>
              <w:rPr>
                <w:rFonts w:ascii="맑은 고딕" w:hAnsi="맑은 고딕" w:eastAsia="맑은 고딕"/>
                <w:b w:val="0"/>
                <w:sz w:val="19"/>
              </w:rPr>
              <w:t>Section 2</w:t>
            </w:r>
          </w:p>
        </w:tc>
        <w:tc>
          <w:tcPr>
            <w:tcW w:type="dxa" w:w="1814"/>
          </w:tcPr>
          <w:p>
            <w:pPr>
              <w:spacing w:before="0" w:after="0"/>
            </w:pPr>
            <w:r>
              <w:rPr>
                <w:rFonts w:ascii="맑은 고딕" w:hAnsi="맑은 고딕" w:eastAsia="맑은 고딕"/>
                <w:b w:val="0"/>
                <w:sz w:val="19"/>
              </w:rPr>
              <w:t>OCR 백업과 다중화</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21</w:t>
            </w:r>
          </w:p>
        </w:tc>
        <w:tc>
          <w:tcPr>
            <w:tcW w:type="dxa" w:w="1814"/>
          </w:tcPr>
          <w:p>
            <w:pPr>
              <w:spacing w:before="0" w:after="0"/>
            </w:pPr>
            <w:r>
              <w:rPr>
                <w:rFonts w:ascii="맑은 고딕" w:hAnsi="맑은 고딕" w:eastAsia="맑은 고딕"/>
                <w:b w:val="0"/>
                <w:sz w:val="19"/>
              </w:rPr>
              <w:t>45분</w:t>
            </w:r>
          </w:p>
        </w:tc>
      </w:tr>
      <w:tr>
        <w:tc>
          <w:tcPr>
            <w:tcW w:type="dxa" w:w="1814"/>
          </w:tcPr>
          <w:p>
            <w:pPr>
              <w:spacing w:before="0" w:after="0"/>
            </w:pPr>
            <w:r>
              <w:rPr>
                <w:rFonts w:ascii="맑은 고딕" w:hAnsi="맑은 고딕" w:eastAsia="맑은 고딕"/>
                <w:b w:val="0"/>
                <w:sz w:val="19"/>
              </w:rPr>
              <w:t>Section 3</w:t>
            </w:r>
          </w:p>
        </w:tc>
        <w:tc>
          <w:tcPr>
            <w:tcW w:type="dxa" w:w="1814"/>
          </w:tcPr>
          <w:p>
            <w:pPr>
              <w:spacing w:before="0" w:after="0"/>
            </w:pPr>
            <w:r>
              <w:rPr>
                <w:rFonts w:ascii="맑은 고딕" w:hAnsi="맑은 고딕" w:eastAsia="맑은 고딕"/>
                <w:b w:val="0"/>
                <w:sz w:val="19"/>
              </w:rPr>
              <w:t>Voting File 재배치와 디스크 장애</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19</w:t>
            </w:r>
          </w:p>
        </w:tc>
        <w:tc>
          <w:tcPr>
            <w:tcW w:type="dxa" w:w="1814"/>
          </w:tcPr>
          <w:p>
            <w:pPr>
              <w:spacing w:before="0" w:after="0"/>
            </w:pPr>
            <w:r>
              <w:rPr>
                <w:rFonts w:ascii="맑은 고딕" w:hAnsi="맑은 고딕" w:eastAsia="맑은 고딕"/>
                <w:b w:val="0"/>
                <w:sz w:val="19"/>
              </w:rPr>
              <w:t>45분</w:t>
            </w:r>
          </w:p>
        </w:tc>
      </w:tr>
      <w:tr>
        <w:tc>
          <w:tcPr>
            <w:tcW w:type="dxa" w:w="1814"/>
          </w:tcPr>
          <w:p>
            <w:pPr>
              <w:spacing w:before="0" w:after="0"/>
            </w:pPr>
            <w:r>
              <w:rPr>
                <w:rFonts w:ascii="맑은 고딕" w:hAnsi="맑은 고딕" w:eastAsia="맑은 고딕"/>
                <w:b w:val="0"/>
                <w:sz w:val="19"/>
              </w:rPr>
              <w:t>Section 4</w:t>
            </w:r>
          </w:p>
        </w:tc>
        <w:tc>
          <w:tcPr>
            <w:tcW w:type="dxa" w:w="1814"/>
          </w:tcPr>
          <w:p>
            <w:pPr>
              <w:spacing w:before="0" w:after="0"/>
            </w:pPr>
            <w:r>
              <w:rPr>
                <w:rFonts w:ascii="맑은 고딕" w:hAnsi="맑은 고딕" w:eastAsia="맑은 고딕"/>
                <w:b w:val="0"/>
                <w:sz w:val="19"/>
              </w:rPr>
              <w:t>ASM 인스턴스와 디스크그룹</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20</w:t>
            </w:r>
          </w:p>
        </w:tc>
        <w:tc>
          <w:tcPr>
            <w:tcW w:type="dxa" w:w="1814"/>
          </w:tcPr>
          <w:p>
            <w:pPr>
              <w:spacing w:before="0" w:after="0"/>
            </w:pPr>
            <w:r>
              <w:rPr>
                <w:rFonts w:ascii="맑은 고딕" w:hAnsi="맑은 고딕" w:eastAsia="맑은 고딕"/>
                <w:b w:val="0"/>
                <w:sz w:val="19"/>
              </w:rPr>
              <w:t>40분</w:t>
            </w:r>
          </w:p>
        </w:tc>
      </w:tr>
      <w:tr>
        <w:tc>
          <w:tcPr>
            <w:tcW w:type="dxa" w:w="1814"/>
          </w:tcPr>
          <w:p>
            <w:pPr>
              <w:spacing w:before="0" w:after="0"/>
            </w:pPr>
            <w:r>
              <w:rPr>
                <w:rFonts w:ascii="맑은 고딕" w:hAnsi="맑은 고딕" w:eastAsia="맑은 고딕"/>
                <w:b w:val="0"/>
                <w:sz w:val="19"/>
              </w:rPr>
              <w:t>Section 5</w:t>
            </w:r>
          </w:p>
        </w:tc>
        <w:tc>
          <w:tcPr>
            <w:tcW w:type="dxa" w:w="1814"/>
          </w:tcPr>
          <w:p>
            <w:pPr>
              <w:spacing w:before="0" w:after="0"/>
            </w:pPr>
            <w:r>
              <w:rPr>
                <w:rFonts w:ascii="맑은 고딕" w:hAnsi="맑은 고딕" w:eastAsia="맑은 고딕"/>
                <w:b w:val="0"/>
                <w:sz w:val="19"/>
              </w:rPr>
              <w:t>ASM 파일·별칭·템플릿</w:t>
            </w:r>
          </w:p>
        </w:tc>
        <w:tc>
          <w:tcPr>
            <w:tcW w:type="dxa" w:w="1814"/>
          </w:tcPr>
          <w:p>
            <w:pPr>
              <w:spacing w:before="0" w:after="0"/>
            </w:pPr>
            <w:r>
              <w:rPr>
                <w:rFonts w:ascii="맑은 고딕" w:hAnsi="맑은 고딕" w:eastAsia="맑은 고딕"/>
                <w:b w:val="0"/>
                <w:sz w:val="19"/>
              </w:rPr>
              <w:t>4</w:t>
            </w:r>
          </w:p>
        </w:tc>
        <w:tc>
          <w:tcPr>
            <w:tcW w:type="dxa" w:w="1814"/>
          </w:tcPr>
          <w:p>
            <w:pPr>
              <w:spacing w:before="0" w:after="0"/>
            </w:pPr>
            <w:r>
              <w:rPr>
                <w:rFonts w:ascii="맑은 고딕" w:hAnsi="맑은 고딕" w:eastAsia="맑은 고딕"/>
                <w:b w:val="0"/>
                <w:sz w:val="19"/>
              </w:rPr>
              <w:t>22</w:t>
            </w:r>
          </w:p>
        </w:tc>
        <w:tc>
          <w:tcPr>
            <w:tcW w:type="dxa" w:w="1814"/>
          </w:tcPr>
          <w:p>
            <w:pPr>
              <w:spacing w:before="0" w:after="0"/>
            </w:pPr>
            <w:r>
              <w:rPr>
                <w:rFonts w:ascii="맑은 고딕" w:hAnsi="맑은 고딕" w:eastAsia="맑은 고딕"/>
                <w:b w:val="0"/>
                <w:sz w:val="19"/>
              </w:rPr>
              <w:t>45분</w:t>
            </w:r>
          </w:p>
        </w:tc>
      </w:tr>
      <w:tr>
        <w:tc>
          <w:tcPr>
            <w:tcW w:type="dxa" w:w="1814"/>
          </w:tcPr>
          <w:p>
            <w:pPr>
              <w:spacing w:before="0" w:after="0"/>
            </w:pPr>
            <w:r>
              <w:rPr>
                <w:rFonts w:ascii="맑은 고딕" w:hAnsi="맑은 고딕" w:eastAsia="맑은 고딕"/>
                <w:b w:val="0"/>
                <w:sz w:val="19"/>
              </w:rPr>
              <w:t>합계</w:t>
            </w:r>
          </w:p>
        </w:tc>
        <w:tc>
          <w:tcPr>
            <w:tcW w:type="dxa" w:w="1814"/>
          </w:tcPr>
          <w:p>
            <w:pPr>
              <w:spacing w:before="0" w:after="0"/>
            </w:pPr>
          </w:p>
        </w:tc>
        <w:tc>
          <w:tcPr>
            <w:tcW w:type="dxa" w:w="1814"/>
          </w:tcPr>
          <w:p>
            <w:pPr>
              <w:spacing w:before="0" w:after="0"/>
            </w:pPr>
            <w:r>
              <w:rPr>
                <w:rFonts w:ascii="맑은 고딕" w:hAnsi="맑은 고딕" w:eastAsia="맑은 고딕"/>
                <w:b w:val="0"/>
                <w:sz w:val="19"/>
              </w:rPr>
              <w:t>16</w:t>
            </w:r>
          </w:p>
        </w:tc>
        <w:tc>
          <w:tcPr>
            <w:tcW w:type="dxa" w:w="1814"/>
          </w:tcPr>
          <w:p>
            <w:pPr>
              <w:spacing w:before="0" w:after="0"/>
            </w:pPr>
            <w:r>
              <w:rPr>
                <w:rFonts w:ascii="맑은 고딕" w:hAnsi="맑은 고딕" w:eastAsia="맑은 고딕"/>
                <w:b w:val="0"/>
                <w:sz w:val="19"/>
              </w:rPr>
              <w:t>100</w:t>
            </w:r>
          </w:p>
        </w:tc>
        <w:tc>
          <w:tcPr>
            <w:tcW w:type="dxa" w:w="1814"/>
          </w:tcPr>
          <w:p>
            <w:pPr>
              <w:spacing w:before="0" w:after="0"/>
            </w:pPr>
            <w:r>
              <w:rPr>
                <w:rFonts w:ascii="맑은 고딕" w:hAnsi="맑은 고딕" w:eastAsia="맑은 고딕"/>
                <w:b w:val="0"/>
                <w:sz w:val="19"/>
              </w:rPr>
              <w:t>3시간 30분</w:t>
            </w:r>
          </w:p>
        </w:tc>
      </w:tr>
    </w:tbl>
    <w:p/>
    <w:p>
      <w:pPr>
        <w:spacing w:before="0" w:after="80"/>
      </w:pPr>
      <w:r>
        <w:rPr>
          <w:rFonts w:ascii="맑은 고딕" w:hAnsi="맑은 고딕" w:eastAsia="맑은 고딕"/>
          <w:b w:val="0"/>
          <w:sz w:val="20"/>
        </w:rPr>
        <w:t>70점 이상을 통과 기준으로 한다. 숙련자 기준 3시간 30분 내외를 예상한다. Section 2의 5번과 Section 3의 8·9번은 클러스터 구성 자체를 바꾸므로, 원복에 실패하면 이후 과제를 진행하지 말고 강사를 부른다.</w:t>
      </w:r>
    </w:p>
    <w:p>
      <w:pPr>
        <w:spacing w:before="200" w:after="80"/>
      </w:pPr>
      <w:r>
        <w:rPr>
          <w:rFonts w:ascii="맑은 고딕" w:hAnsi="맑은 고딕" w:eastAsia="맑은 고딕"/>
          <w:b/>
          <w:sz w:val="21"/>
        </w:rPr>
        <w:t>◈ 진행 순서와 의존 관계</w:t>
      </w:r>
    </w:p>
    <w:p>
      <w:pPr>
        <w:spacing w:before="0" w:after="80"/>
      </w:pPr>
      <w:r>
        <w:rPr>
          <w:rFonts w:ascii="맑은 고딕" w:hAnsi="맑은 고딕" w:eastAsia="맑은 고딕"/>
          <w:b w:val="0"/>
          <w:sz w:val="20"/>
        </w:rPr>
        <w:t>Section 번호 순서를 그대로 따른다. 아래 의존 관계 때문에 순서를 바꾸면 뒤 과제가 성립하지 않는다.</w:t>
      </w:r>
    </w:p>
    <w:p>
      <w:pPr>
        <w:spacing w:before="0" w:after="40"/>
        <w:ind w:left="403"/>
      </w:pPr>
      <w:r>
        <w:rPr>
          <w:rFonts w:ascii="맑은 고딕" w:hAnsi="맑은 고딕" w:eastAsia="맑은 고딕"/>
          <w:b w:val="0"/>
          <w:sz w:val="20"/>
        </w:rPr>
        <w:t>- 1번에서 기록한 기준 상태(OCR ID·위치·ocr.loc·Voting FUID·디스크그룹·compatible 속성·자원 수)가 이 시험 전체의 원복 판정 기준이다. 1번을 건너뛰면 5·8·9·16번의 원복을 채점할 수 없다.</w:t>
      </w:r>
    </w:p>
    <w:p>
      <w:pPr>
        <w:spacing w:before="0" w:after="40"/>
        <w:ind w:left="403"/>
      </w:pPr>
      <w:r>
        <w:rPr>
          <w:rFonts w:ascii="맑은 고딕" w:hAnsi="맑은 고딕" w:eastAsia="맑은 고딕"/>
          <w:b w:val="0"/>
          <w:sz w:val="20"/>
        </w:rPr>
        <w:t xml:space="preserve">- 4번에서 만든 수동 백업과 export 파일이 5·8·9번의 안전망이다. </w:t>
      </w:r>
      <w:r>
        <w:rPr>
          <w:rFonts w:ascii="맑은 고딕" w:hAnsi="맑은 고딕" w:eastAsia="맑은 고딕"/>
          <w:b/>
          <w:sz w:val="20"/>
        </w:rPr>
        <w:t>4번을 완료하기 전에는 5번 이후의 구성 변경을 시작하지 않는다.</w:t>
      </w:r>
    </w:p>
    <w:p>
      <w:pPr>
        <w:spacing w:before="0" w:after="40"/>
        <w:ind w:left="403"/>
      </w:pPr>
      <w:r>
        <w:rPr>
          <w:rFonts w:ascii="맑은 고딕" w:hAnsi="맑은 고딕" w:eastAsia="맑은 고딕"/>
          <w:b w:val="0"/>
          <w:sz w:val="20"/>
        </w:rPr>
        <w:t>- 8번이 끝나면 Voting File 의 FUID 가 모두 바뀐다. 9번은 8번 종료 시점의 FUID 를 새 기준으로 삼는다.</w:t>
      </w:r>
    </w:p>
    <w:p>
      <w:pPr>
        <w:spacing w:before="0" w:after="40"/>
        <w:ind w:left="403"/>
      </w:pPr>
      <w:r>
        <w:rPr>
          <w:rFonts w:ascii="맑은 고딕" w:hAnsi="맑은 고딕" w:eastAsia="맑은 고딕"/>
          <w:b w:val="0"/>
          <w:sz w:val="20"/>
        </w:rPr>
        <w:t>- 11번에서 만든 TEST 디스크그룹을 12번에서 쓰고 지운다. 13번 이후는 TEST 를 다시 만들어 쓰며, 16번에서 최종 정리한다.</w:t>
      </w:r>
    </w:p>
    <w:p>
      <w:pPr>
        <w:spacing w:before="0" w:after="40"/>
        <w:ind w:left="403"/>
      </w:pPr>
      <w:r>
        <w:rPr>
          <w:rFonts w:ascii="맑은 고딕" w:hAnsi="맑은 고딕" w:eastAsia="맑은 고딕"/>
          <w:b w:val="0"/>
          <w:sz w:val="20"/>
        </w:rPr>
        <w:t>- 16번의 최종 대조는 1번의 기준표와 한 줄씩 맞춰 본다. 바뀐 것이 있으면 그 이유를 설명할 수 있어야 한다.</w:t>
      </w:r>
    </w:p>
    <w:p>
      <w:pPr>
        <w:spacing w:before="60" w:after="60"/>
      </w:pPr>
      <w:r>
        <w:rPr>
          <w:rFonts w:ascii="맑은 고딕" w:hAnsi="맑은 고딕" w:eastAsia="맑은 고딕"/>
          <w:b/>
          <w:sz w:val="19"/>
        </w:rPr>
        <w:t xml:space="preserve">※ 이 시험의 모든 과제는 개인 실습 환경 전용이다. OCR 위치 추가·삭제, Voting File 재배치, Voting File 을 담은 +CRS 디스크의 OFFLINE, 디스크그룹 생성·삭제가 포함되어 있으므로 운영 클러스터나 공용 서버에서는 절대 수행하지 않는다. VMware 스냅샷은 independent-persistent 로 붙은 공유 디스크를 담지 않는다. 스냅샷을 찍었다고 안심하지 말 것. 5번 이후의 구성 변경은 반드시 4번의 수동 백업과 export 를 확보한 뒤 시작하고, 각 과제는 원복까지 마친 뒤 다음으로 넘어간다. </w:t>
      </w:r>
      <w:r>
        <w:rPr>
          <w:rFonts w:ascii="Consolas" w:hAnsi="Consolas" w:eastAsia="Consolas"/>
          <w:b/>
          <w:sz w:val="18"/>
        </w:rPr>
        <w:t>FORCE</w:t>
      </w:r>
      <w:r>
        <w:rPr>
          <w:rFonts w:ascii="맑은 고딕" w:hAnsi="맑은 고딕" w:eastAsia="맑은 고딕"/>
          <w:b/>
          <w:sz w:val="19"/>
        </w:rPr>
        <w:t xml:space="preserve"> 를 붙인 디스크그룹 명령, 그리고 CRS 를 내리고 배타 모드에서 </w:t>
      </w:r>
      <w:r>
        <w:rPr>
          <w:rFonts w:ascii="Consolas" w:hAnsi="Consolas" w:eastAsia="Consolas"/>
          <w:b/>
          <w:sz w:val="18"/>
        </w:rPr>
        <w:t>ocrconfig -restore</w:t>
      </w:r>
      <w:r>
        <w:rPr>
          <w:rFonts w:ascii="맑은 고딕" w:hAnsi="맑은 고딕" w:eastAsia="맑은 고딕"/>
          <w:b/>
          <w:sz w:val="19"/>
        </w:rPr>
        <w:t xml:space="preserve"> / </w:t>
      </w:r>
      <w:r>
        <w:rPr>
          <w:rFonts w:ascii="Consolas" w:hAnsi="Consolas" w:eastAsia="Consolas"/>
          <w:b/>
          <w:sz w:val="18"/>
        </w:rPr>
        <w:t>-import</w:t>
      </w:r>
      <w:r>
        <w:rPr>
          <w:rFonts w:ascii="맑은 고딕" w:hAnsi="맑은 고딕" w:eastAsia="맑은 고딕"/>
          <w:b/>
          <w:sz w:val="19"/>
        </w:rPr>
        <w:t xml:space="preserve"> 를 실제로 수행하는 일은 이 시험에 포함되지 않는다. 6번은 CRS 가 떠 있는 상태에서 거부되는 것만 확인한다.</w:t>
      </w:r>
    </w:p>
    <w:p>
      <w:pPr>
        <w:spacing w:before="320" w:after="120"/>
      </w:pPr>
      <w:r>
        <w:rPr>
          <w:rFonts w:ascii="맑은 고딕" w:hAnsi="맑은 고딕" w:eastAsia="맑은 고딕"/>
          <w:b/>
          <w:sz w:val="24"/>
        </w:rPr>
        <w:t>Section 1  [기준 상태와 OCR·OLR 판독]</w:t>
      </w:r>
    </w:p>
    <w:p>
      <w:pPr>
        <w:spacing w:before="0" w:after="80"/>
      </w:pPr>
      <w:r>
        <w:rPr>
          <w:rFonts w:ascii="맑은 고딕" w:hAnsi="맑은 고딕" w:eastAsia="맑은 고딕"/>
          <w:b w:val="0"/>
          <w:sz w:val="20"/>
        </w:rPr>
        <w:t>클러스터 구성 파일은 바뀌어도 화면에 아무것도 남기지 않는 경우가 많다. 이 절에서 지금의 값을 빠짐없이 적어 두고, OCR 과 OLR 이 어떻게 다른지, 백업이 지금 어디에 몇 벌 있는지를 판정한다.</w:t>
      </w:r>
    </w:p>
    <w:p>
      <w:pPr>
        <w:spacing w:before="200" w:after="60"/>
      </w:pPr>
      <w:r>
        <w:rPr>
          <w:rFonts w:ascii="맑은 고딕" w:hAnsi="맑은 고딕" w:eastAsia="맑은 고딕"/>
          <w:b/>
          <w:sz w:val="21"/>
        </w:rPr>
        <w:t>1. 클러스터 구성 파일과 디스크그룹의 현재 상태를 기록하고 이 시험의 기준 상태로 확정하시오.  [7점]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ocrcheck</w:t>
      </w:r>
      <w:r>
        <w:rPr>
          <w:rFonts w:ascii="맑은 고딕" w:hAnsi="맑은 고딕" w:eastAsia="맑은 고딕"/>
          <w:b w:val="0"/>
          <w:sz w:val="20"/>
        </w:rPr>
        <w:t xml:space="preserve"> 로 OCR 의 버전·전체·사용 공간·ID·위치를 기록할 것. 마지막 두 검사 줄이 각각 무엇을 검사하는지 구분해 서술할 것</w:t>
      </w:r>
    </w:p>
    <w:p>
      <w:pPr>
        <w:spacing w:before="0" w:after="40"/>
        <w:ind w:left="403"/>
      </w:pPr>
      <w:r>
        <w:rPr>
          <w:rFonts w:ascii="맑은 고딕" w:hAnsi="맑은 고딕" w:eastAsia="맑은 고딕"/>
          <w:b w:val="0"/>
          <w:sz w:val="20"/>
        </w:rPr>
        <w:t xml:space="preserve">- 두 노드에서 </w:t>
      </w:r>
      <w:r>
        <w:rPr>
          <w:rFonts w:ascii="Consolas" w:hAnsi="Consolas" w:eastAsia="Consolas"/>
          <w:b w:val="0"/>
          <w:sz w:val="19"/>
        </w:rPr>
        <w:t>/etc/oracle/ocr.loc</w:t>
      </w:r>
      <w:r>
        <w:rPr>
          <w:rFonts w:ascii="맑은 고딕" w:hAnsi="맑은 고딕" w:eastAsia="맑은 고딕"/>
          <w:b w:val="0"/>
          <w:sz w:val="20"/>
        </w:rPr>
        <w:t xml:space="preserve"> 을 열어 </w:t>
      </w:r>
      <w:r>
        <w:rPr>
          <w:rFonts w:ascii="Consolas" w:hAnsi="Consolas" w:eastAsia="Consolas"/>
          <w:b w:val="0"/>
          <w:sz w:val="19"/>
        </w:rPr>
        <w:t>ocrconfig_loc</w:t>
      </w:r>
      <w:r>
        <w:rPr>
          <w:rFonts w:ascii="맑은 고딕" w:hAnsi="맑은 고딕" w:eastAsia="맑은 고딕"/>
          <w:b w:val="0"/>
          <w:sz w:val="20"/>
        </w:rPr>
        <w:t xml:space="preserve"> 값이 같은지 확인할 것. ASM 파일 번호까지 기록할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crsctl query css votedisk</w:t>
      </w:r>
      <w:r>
        <w:rPr>
          <w:rFonts w:ascii="맑은 고딕" w:hAnsi="맑은 고딕" w:eastAsia="맑은 고딕"/>
          <w:b w:val="0"/>
          <w:sz w:val="20"/>
        </w:rPr>
        <w:t xml:space="preserve"> 를 두 노드에서 실행해 FUID 세 개와 장치 경로를 기록할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V$ASM_DISKGROUP</w:t>
      </w:r>
      <w:r>
        <w:rPr>
          <w:rFonts w:ascii="맑은 고딕" w:hAnsi="맑은 고딕" w:eastAsia="맑은 고딕"/>
          <w:b w:val="0"/>
          <w:sz w:val="20"/>
        </w:rPr>
        <w:t xml:space="preserve"> 에서 세 디스크그룹의 중복도·전체·여유 용량·</w:t>
      </w:r>
      <w:r>
        <w:rPr>
          <w:rFonts w:ascii="Consolas" w:hAnsi="Consolas" w:eastAsia="Consolas"/>
          <w:b w:val="0"/>
          <w:sz w:val="19"/>
        </w:rPr>
        <w:t>VOTING_FILES</w:t>
      </w:r>
      <w:r>
        <w:rPr>
          <w:rFonts w:ascii="맑은 고딕" w:hAnsi="맑은 고딕" w:eastAsia="맑은 고딕"/>
          <w:b w:val="0"/>
          <w:sz w:val="20"/>
        </w:rPr>
        <w:t xml:space="preserve"> 를, </w:t>
      </w:r>
      <w:r>
        <w:rPr>
          <w:rFonts w:ascii="Consolas" w:hAnsi="Consolas" w:eastAsia="Consolas"/>
          <w:b w:val="0"/>
          <w:sz w:val="19"/>
        </w:rPr>
        <w:t>V$ASM_ATTRIBUTE</w:t>
      </w:r>
      <w:r>
        <w:rPr>
          <w:rFonts w:ascii="맑은 고딕" w:hAnsi="맑은 고딕" w:eastAsia="맑은 고딕"/>
          <w:b w:val="0"/>
          <w:sz w:val="20"/>
        </w:rPr>
        <w:t xml:space="preserve"> 에서 +CRS 의 </w:t>
      </w:r>
      <w:r>
        <w:rPr>
          <w:rFonts w:ascii="Consolas" w:hAnsi="Consolas" w:eastAsia="Consolas"/>
          <w:b w:val="0"/>
          <w:sz w:val="19"/>
        </w:rPr>
        <w:t>compatible.asm</w:t>
      </w:r>
      <w:r>
        <w:rPr>
          <w:rFonts w:ascii="맑은 고딕" w:hAnsi="맑은 고딕" w:eastAsia="맑은 고딕"/>
          <w:b w:val="0"/>
          <w:sz w:val="20"/>
        </w:rPr>
        <w:t>·</w:t>
      </w:r>
      <w:r>
        <w:rPr>
          <w:rFonts w:ascii="Consolas" w:hAnsi="Consolas" w:eastAsia="Consolas"/>
          <w:b w:val="0"/>
          <w:sz w:val="19"/>
        </w:rPr>
        <w:t>compatible.rdbms</w:t>
      </w:r>
      <w:r>
        <w:rPr>
          <w:rFonts w:ascii="맑은 고딕" w:hAnsi="맑은 고딕" w:eastAsia="맑은 고딕"/>
          <w:b w:val="0"/>
          <w:sz w:val="20"/>
        </w:rPr>
        <w:t>·</w:t>
      </w:r>
      <w:r>
        <w:rPr>
          <w:rFonts w:ascii="Consolas" w:hAnsi="Consolas" w:eastAsia="Consolas"/>
          <w:b w:val="0"/>
          <w:sz w:val="19"/>
        </w:rPr>
        <w:t>au_size</w:t>
      </w:r>
      <w:r>
        <w:rPr>
          <w:rFonts w:ascii="맑은 고딕" w:hAnsi="맑은 고딕" w:eastAsia="맑은 고딕"/>
          <w:b w:val="0"/>
          <w:sz w:val="20"/>
        </w:rPr>
        <w:t xml:space="preserve"> 를 조회할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V$ASM_DISK</w:t>
      </w:r>
      <w:r>
        <w:rPr>
          <w:rFonts w:ascii="맑은 고딕" w:hAnsi="맑은 고딕" w:eastAsia="맑은 고딕"/>
          <w:b w:val="0"/>
          <w:sz w:val="20"/>
        </w:rPr>
        <w:t xml:space="preserve"> 의 </w:t>
      </w:r>
      <w:r>
        <w:rPr>
          <w:rFonts w:ascii="Consolas" w:hAnsi="Consolas" w:eastAsia="Consolas"/>
          <w:b w:val="0"/>
          <w:sz w:val="19"/>
        </w:rPr>
        <w:t>HEADER_STATUS</w:t>
      </w:r>
      <w:r>
        <w:rPr>
          <w:rFonts w:ascii="맑은 고딕" w:hAnsi="맑은 고딕" w:eastAsia="맑은 고딕"/>
          <w:b w:val="0"/>
          <w:sz w:val="20"/>
        </w:rPr>
        <w:t xml:space="preserve"> 별 개수와 CSS 의 </w:t>
      </w:r>
      <w:r>
        <w:rPr>
          <w:rFonts w:ascii="Consolas" w:hAnsi="Consolas" w:eastAsia="Consolas"/>
          <w:b w:val="0"/>
          <w:sz w:val="19"/>
        </w:rPr>
        <w:t>misscount</w:t>
      </w:r>
      <w:r>
        <w:rPr>
          <w:rFonts w:ascii="맑은 고딕" w:hAnsi="맑은 고딕" w:eastAsia="맑은 고딕"/>
          <w:b w:val="0"/>
          <w:sz w:val="20"/>
        </w:rPr>
        <w:t>·</w:t>
      </w:r>
      <w:r>
        <w:rPr>
          <w:rFonts w:ascii="Consolas" w:hAnsi="Consolas" w:eastAsia="Consolas"/>
          <w:b w:val="0"/>
          <w:sz w:val="19"/>
        </w:rPr>
        <w:t>disktimeout</w:t>
      </w:r>
      <w:r>
        <w:rPr>
          <w:rFonts w:ascii="맑은 고딕" w:hAnsi="맑은 고딕" w:eastAsia="맑은 고딕"/>
          <w:b w:val="0"/>
          <w:sz w:val="20"/>
        </w:rPr>
        <w:t xml:space="preserve"> 값을 함께 기록할 것</w:t>
      </w:r>
    </w:p>
    <w:p>
      <w:pPr>
        <w:spacing w:before="0" w:after="40"/>
        <w:ind w:left="403"/>
      </w:pPr>
      <w:r>
        <w:rPr>
          <w:rFonts w:ascii="맑은 고딕" w:hAnsi="맑은 고딕" w:eastAsia="맑은 고딕"/>
          <w:b w:val="0"/>
          <w:sz w:val="20"/>
        </w:rPr>
        <w:t xml:space="preserve">- 위 값을 </w:t>
      </w:r>
      <w:r>
        <w:rPr>
          <w:rFonts w:ascii="맑은 고딕" w:hAnsi="맑은 고딕" w:eastAsia="맑은 고딕"/>
          <w:b/>
          <w:sz w:val="20"/>
        </w:rPr>
        <w:t>기준 상태</w:t>
      </w:r>
      <w:r>
        <w:rPr>
          <w:rFonts w:ascii="맑은 고딕" w:hAnsi="맑은 고딕" w:eastAsia="맑은 고딕"/>
          <w:b w:val="0"/>
          <w:sz w:val="20"/>
        </w:rPr>
        <w:t xml:space="preserve"> 표로 정리할 것. 이 시험에서 바뀌어도 되는 값과 끝까지 바뀌면 안 되는 값을 구분해 표시할 것</w:t>
      </w:r>
    </w:p>
    <w:p>
      <w:pPr>
        <w:spacing w:before="200" w:after="60"/>
      </w:pPr>
      <w:r>
        <w:rPr>
          <w:rFonts w:ascii="맑은 고딕" w:hAnsi="맑은 고딕" w:eastAsia="맑은 고딕"/>
          <w:b/>
          <w:sz w:val="21"/>
        </w:rPr>
        <w:t>2. OCR 과 OLR 의 차이를 실측으로 보이고, 백업이 지금 어디에 몇 벌 있는지 진단하시오.  [6점]</w:t>
      </w:r>
    </w:p>
    <w:p>
      <w:pPr>
        <w:spacing w:before="0" w:after="40"/>
        <w:ind w:left="403"/>
      </w:pPr>
      <w:r>
        <w:rPr>
          <w:rFonts w:ascii="맑은 고딕" w:hAnsi="맑은 고딕" w:eastAsia="맑은 고딕"/>
          <w:b w:val="0"/>
          <w:sz w:val="20"/>
        </w:rPr>
        <w:t xml:space="preserve">- 두 노드에서 </w:t>
      </w:r>
      <w:r>
        <w:rPr>
          <w:rFonts w:ascii="Consolas" w:hAnsi="Consolas" w:eastAsia="Consolas"/>
          <w:b w:val="0"/>
          <w:sz w:val="19"/>
        </w:rPr>
        <w:t>ocrcheck -local</w:t>
      </w:r>
      <w:r>
        <w:rPr>
          <w:rFonts w:ascii="맑은 고딕" w:hAnsi="맑은 고딕" w:eastAsia="맑은 고딕"/>
          <w:b w:val="0"/>
          <w:sz w:val="20"/>
        </w:rPr>
        <w:t xml:space="preserve"> 을 실행해 OLR 의 ID 와 위치를 기록할 것. OCR 과 다른 점을 세 가지 이상 값으로 제시할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/etc/oracle/olr.loc</w:t>
      </w:r>
      <w:r>
        <w:rPr>
          <w:rFonts w:ascii="맑은 고딕" w:hAnsi="맑은 고딕" w:eastAsia="맑은 고딕"/>
          <w:b w:val="0"/>
          <w:sz w:val="20"/>
        </w:rPr>
        <w:t xml:space="preserve"> 을 열어 OLR 이 왜 ASM 이 아니라 로컬 파일시스템에 있어야 하는지 기동 순서로 설명할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ocrconfig -showbackup auto</w:t>
      </w:r>
      <w:r>
        <w:rPr>
          <w:rFonts w:ascii="맑은 고딕" w:hAnsi="맑은 고딕" w:eastAsia="맑은 고딕"/>
          <w:b w:val="0"/>
          <w:sz w:val="20"/>
        </w:rPr>
        <w:t xml:space="preserve"> 와 </w:t>
      </w:r>
      <w:r>
        <w:rPr>
          <w:rFonts w:ascii="Consolas" w:hAnsi="Consolas" w:eastAsia="Consolas"/>
          <w:b w:val="0"/>
          <w:sz w:val="19"/>
        </w:rPr>
        <w:t>ocrconfig -showbackup manual</w:t>
      </w:r>
      <w:r>
        <w:rPr>
          <w:rFonts w:ascii="맑은 고딕" w:hAnsi="맑은 고딕" w:eastAsia="맑은 고딕"/>
          <w:b w:val="0"/>
          <w:sz w:val="20"/>
        </w:rPr>
        <w:t xml:space="preserve"> 을 각각 실행할 것. </w:t>
      </w:r>
      <w:r>
        <w:rPr>
          <w:rFonts w:ascii="Consolas" w:hAnsi="Consolas" w:eastAsia="Consolas"/>
          <w:b w:val="0"/>
          <w:sz w:val="19"/>
        </w:rPr>
        <w:t>PROT-24</w:t>
      </w:r>
      <w:r>
        <w:rPr>
          <w:rFonts w:ascii="맑은 고딕" w:hAnsi="맑은 고딕" w:eastAsia="맑은 고딕"/>
          <w:b w:val="0"/>
          <w:sz w:val="20"/>
        </w:rPr>
        <w:t xml:space="preserve"> 또는 </w:t>
      </w:r>
      <w:r>
        <w:rPr>
          <w:rFonts w:ascii="Consolas" w:hAnsi="Consolas" w:eastAsia="Consolas"/>
          <w:b w:val="0"/>
          <w:sz w:val="19"/>
        </w:rPr>
        <w:t>PROT-25</w:t>
      </w:r>
      <w:r>
        <w:rPr>
          <w:rFonts w:ascii="맑은 고딕" w:hAnsi="맑은 고딕" w:eastAsia="맑은 고딕"/>
          <w:b w:val="0"/>
          <w:sz w:val="20"/>
        </w:rPr>
        <w:t xml:space="preserve"> 가 나오면 그것이 오류가 아니라 무엇인지 밝힐 것</w:t>
      </w:r>
    </w:p>
    <w:p>
      <w:pPr>
        <w:spacing w:before="0" w:after="40"/>
        <w:ind w:left="403"/>
      </w:pPr>
      <w:r>
        <w:rPr>
          <w:rFonts w:ascii="맑은 고딕" w:hAnsi="맑은 고딕" w:eastAsia="맑은 고딕"/>
          <w:b w:val="0"/>
          <w:sz w:val="20"/>
        </w:rPr>
        <w:t>- 자동 백업의 유무를 crsd 의 기동 시각으로 판정할 것. 사용한 명령과 경과 시간을 제시하고, 자동 백업 주기와 연결할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GRID_HOME/cdata/rac-cluster/</w:t>
      </w:r>
      <w:r>
        <w:rPr>
          <w:rFonts w:ascii="맑은 고딕" w:hAnsi="맑은 고딕" w:eastAsia="맑은 고딕"/>
          <w:b w:val="0"/>
          <w:sz w:val="20"/>
        </w:rPr>
        <w:t xml:space="preserve"> 를 확인할 것. 오래된 문서가 안내하는 이 위치가 지금 어떤 상태인지, 19c 의 실제 백업 위치는 어디인지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ocrconfig -local -showbackup</w:t>
      </w:r>
      <w:r>
        <w:rPr>
          <w:rFonts w:ascii="맑은 고딕" w:hAnsi="맑은 고딕" w:eastAsia="맑은 고딕"/>
          <w:b w:val="0"/>
          <w:sz w:val="20"/>
        </w:rPr>
        <w:t xml:space="preserve"> 을 두 노드에서 실행해 OLR 백업 목록이 노드마다 다른 것을 보이고, 노드 하나가 통째로 사라졌을 때의 대응을 서술할 것</w:t>
      </w:r>
    </w:p>
    <w:p>
      <w:pPr>
        <w:spacing w:before="200" w:after="60"/>
      </w:pPr>
      <w:r>
        <w:rPr>
          <w:rFonts w:ascii="맑은 고딕" w:hAnsi="맑은 고딕" w:eastAsia="맑은 고딕"/>
          <w:b/>
          <w:sz w:val="21"/>
        </w:rPr>
        <w:t>3. 읽기와 쓰기의 권한 경계를 오류로 재현하시오.  [5점]</w:t>
      </w:r>
    </w:p>
    <w:p>
      <w:pPr>
        <w:spacing w:before="0" w:after="40"/>
        <w:ind w:left="403"/>
      </w:pPr>
      <w:r>
        <w:rPr>
          <w:rFonts w:ascii="맑은 고딕" w:hAnsi="맑은 고딕" w:eastAsia="맑은 고딕"/>
          <w:b w:val="0"/>
          <w:sz w:val="20"/>
        </w:rPr>
        <w:t xml:space="preserve">- grid 계정으로 </w:t>
      </w:r>
      <w:r>
        <w:rPr>
          <w:rFonts w:ascii="Consolas" w:hAnsi="Consolas" w:eastAsia="Consolas"/>
          <w:b w:val="0"/>
          <w:sz w:val="19"/>
        </w:rPr>
        <w:t>ocrcheck</w:t>
      </w:r>
      <w:r>
        <w:rPr>
          <w:rFonts w:ascii="맑은 고딕" w:hAnsi="맑은 고딕" w:eastAsia="맑은 고딕"/>
          <w:b w:val="0"/>
          <w:sz w:val="20"/>
        </w:rPr>
        <w:t xml:space="preserve"> 와 </w:t>
      </w:r>
      <w:r>
        <w:rPr>
          <w:rFonts w:ascii="Consolas" w:hAnsi="Consolas" w:eastAsia="Consolas"/>
          <w:b w:val="0"/>
          <w:sz w:val="19"/>
        </w:rPr>
        <w:t>ocrconfig -showbackup</w:t>
      </w:r>
      <w:r>
        <w:rPr>
          <w:rFonts w:ascii="맑은 고딕" w:hAnsi="맑은 고딕" w:eastAsia="맑은 고딕"/>
          <w:b w:val="0"/>
          <w:sz w:val="20"/>
        </w:rPr>
        <w:t xml:space="preserve"> 을 실행해 읽기가 허용되는 것을 보일 것</w:t>
      </w:r>
    </w:p>
    <w:p>
      <w:pPr>
        <w:spacing w:before="0" w:after="40"/>
        <w:ind w:left="403"/>
      </w:pPr>
      <w:r>
        <w:rPr>
          <w:rFonts w:ascii="맑은 고딕" w:hAnsi="맑은 고딕" w:eastAsia="맑은 고딕"/>
          <w:b w:val="0"/>
          <w:sz w:val="20"/>
        </w:rPr>
        <w:t xml:space="preserve">- grid 계정으로 </w:t>
      </w:r>
      <w:r>
        <w:rPr>
          <w:rFonts w:ascii="Consolas" w:hAnsi="Consolas" w:eastAsia="Consolas"/>
          <w:b w:val="0"/>
          <w:sz w:val="19"/>
        </w:rPr>
        <w:t>ocrconfig -manualbackup</w:t>
      </w:r>
      <w:r>
        <w:rPr>
          <w:rFonts w:ascii="맑은 고딕" w:hAnsi="맑은 고딕" w:eastAsia="맑은 고딕"/>
          <w:b w:val="0"/>
          <w:sz w:val="20"/>
        </w:rPr>
        <w:t xml:space="preserve"> 과 </w:t>
      </w:r>
      <w:r>
        <w:rPr>
          <w:rFonts w:ascii="Consolas" w:hAnsi="Consolas" w:eastAsia="Consolas"/>
          <w:b w:val="0"/>
          <w:sz w:val="19"/>
        </w:rPr>
        <w:t>ocrconfig -export /tmp/g.dmp</w:t>
      </w:r>
      <w:r>
        <w:rPr>
          <w:rFonts w:ascii="맑은 고딕" w:hAnsi="맑은 고딕" w:eastAsia="맑은 고딕"/>
          <w:b w:val="0"/>
          <w:sz w:val="20"/>
        </w:rPr>
        <w:t xml:space="preserve"> 를 실행할 것. </w:t>
      </w:r>
      <w:r>
        <w:rPr>
          <w:rFonts w:ascii="맑은 고딕" w:hAnsi="맑은 고딕" w:eastAsia="맑은 고딕"/>
          <w:b/>
          <w:sz w:val="20"/>
        </w:rPr>
        <w:t>거부된다.</w:t>
      </w:r>
      <w:r>
        <w:rPr>
          <w:rFonts w:ascii="맑은 고딕" w:hAnsi="맑은 고딕" w:eastAsia="맑은 고딕"/>
          <w:b w:val="0"/>
          <w:sz w:val="20"/>
        </w:rPr>
        <w:t xml:space="preserve"> 오류 번호를 기록할 것</w:t>
      </w:r>
    </w:p>
    <w:p>
      <w:pPr>
        <w:spacing w:before="0" w:after="40"/>
        <w:ind w:left="403"/>
      </w:pPr>
      <w:r>
        <w:rPr>
          <w:rFonts w:ascii="맑은 고딕" w:hAnsi="맑은 고딕" w:eastAsia="맑은 고딕"/>
          <w:b w:val="0"/>
          <w:sz w:val="20"/>
        </w:rPr>
        <w:t>- 실패한 명령이 아무것도 남기지 않았는지 파일과 백업 목록 두 곳에서 확인할 것</w:t>
      </w:r>
    </w:p>
    <w:p>
      <w:pPr>
        <w:spacing w:before="0" w:after="40"/>
        <w:ind w:left="403"/>
      </w:pPr>
      <w:r>
        <w:rPr>
          <w:rFonts w:ascii="맑은 고딕" w:hAnsi="맑은 고딕" w:eastAsia="맑은 고딕"/>
          <w:b w:val="0"/>
          <w:sz w:val="20"/>
        </w:rPr>
        <w:t>- 백업을 cron 으로 자동화할 때 이 오류가 어떤 형태로 나타나는지, 어떻게 설계해야 하는지 서술할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1 제출 항목</w:t>
            </w:r>
          </w:p>
          <w:p>
            <w:pPr>
              <w:spacing w:before="0" w:after="0"/>
            </w:pPr>
            <w:r>
              <w:rPr>
                <w:rFonts w:ascii="맑은 고딕" w:hAnsi="맑은 고딕" w:eastAsia="맑은 고딕"/>
                <w:b/>
                <w:sz w:val="19"/>
              </w:rPr>
              <w:t>· 1번 — 기준 상태 표(OCR ID·위치·ASM 파일 번호·FUID·디스크그룹·compatible·HEADER_STATUS·CSS 타임아웃)</w:t>
            </w:r>
          </w:p>
          <w:p>
            <w:pPr>
              <w:spacing w:before="0" w:after="0"/>
            </w:pPr>
            <w:r>
              <w:rPr>
                <w:rFonts w:ascii="맑은 고딕" w:hAnsi="맑은 고딕" w:eastAsia="맑은 고딕"/>
                <w:b/>
                <w:sz w:val="19"/>
              </w:rPr>
              <w:t>· 2번 — OCR/OLR 대조표, 백업 유무 판정과 그 근거</w:t>
            </w:r>
          </w:p>
          <w:p>
            <w:pPr>
              <w:spacing w:before="0" w:after="0"/>
            </w:pPr>
            <w:r>
              <w:rPr>
                <w:rFonts w:ascii="맑은 고딕" w:hAnsi="맑은 고딕" w:eastAsia="맑은 고딕"/>
                <w:b/>
                <w:sz w:val="19"/>
              </w:rPr>
              <w:t>· 3번 — 권한 오류 번호와 흔적 없음 확인</w:t>
            </w:r>
          </w:p>
        </w:tc>
      </w:tr>
    </w:tbl>
    <w:p/>
    <w:p>
      <w:pPr>
        <w:spacing w:before="320" w:after="120"/>
      </w:pPr>
      <w:r>
        <w:rPr>
          <w:rFonts w:ascii="맑은 고딕" w:hAnsi="맑은 고딕" w:eastAsia="맑은 고딕"/>
          <w:b/>
          <w:sz w:val="24"/>
        </w:rPr>
        <w:t>Section 2  [OCR 백업과 다중화]</w:t>
      </w:r>
    </w:p>
    <w:p>
      <w:pPr>
        <w:spacing w:before="0" w:after="80"/>
      </w:pPr>
      <w:r>
        <w:rPr>
          <w:rFonts w:ascii="맑은 고딕" w:hAnsi="맑은 고딕" w:eastAsia="맑은 고딕"/>
          <w:b w:val="0"/>
          <w:sz w:val="20"/>
        </w:rPr>
        <w:t>구성을 바꾸기 전에 되돌릴 지점부터 만든다. 이 절은 물리적 백업과 논리적 export 를 각각 만들고, OCR 을 두 벌로 늘렸다가 원래 위치로 되돌린다. 복원 명령은 실행하지 않는다. 복원이 왜 지금 막히는지만 확인한다.</w:t>
      </w:r>
    </w:p>
    <w:p>
      <w:pPr>
        <w:spacing w:before="200" w:after="60"/>
      </w:pPr>
      <w:r>
        <w:rPr>
          <w:rFonts w:ascii="맑은 고딕" w:hAnsi="맑은 고딕" w:eastAsia="맑은 고딕"/>
          <w:b/>
          <w:sz w:val="21"/>
        </w:rPr>
        <w:t>4. OCR 의 물리적 백업과 논리적 export 를 만들고, 허용되지 않는 백업 위치를 재현하시오.  [7점]</w:t>
      </w:r>
    </w:p>
    <w:p>
      <w:pPr>
        <w:spacing w:before="0" w:after="40"/>
        <w:ind w:left="403"/>
      </w:pPr>
      <w:r>
        <w:rPr>
          <w:rFonts w:ascii="맑은 고딕" w:hAnsi="맑은 고딕" w:eastAsia="맑은 고딕"/>
          <w:b w:val="0"/>
          <w:sz w:val="20"/>
        </w:rPr>
        <w:t xml:space="preserve">- root 로 </w:t>
      </w:r>
      <w:r>
        <w:rPr>
          <w:rFonts w:ascii="Consolas" w:hAnsi="Consolas" w:eastAsia="Consolas"/>
          <w:b w:val="0"/>
          <w:sz w:val="19"/>
        </w:rPr>
        <w:t>ocrconfig -manualbackup</w:t>
      </w:r>
      <w:r>
        <w:rPr>
          <w:rFonts w:ascii="맑은 고딕" w:hAnsi="맑은 고딕" w:eastAsia="맑은 고딕"/>
          <w:b w:val="0"/>
          <w:sz w:val="20"/>
        </w:rPr>
        <w:t xml:space="preserve"> 을 실행하고 출력 한 줄을 해부할 것. 백업 위치, 파일명 끝의 두 숫자, 맨 앞의 노드 이름을 각각 해석할 것</w:t>
      </w:r>
    </w:p>
    <w:p>
      <w:pPr>
        <w:spacing w:before="0" w:after="40"/>
        <w:ind w:left="403"/>
      </w:pPr>
      <w:r>
        <w:rPr>
          <w:rFonts w:ascii="맑은 고딕" w:hAnsi="맑은 고딕" w:eastAsia="맑은 고딕"/>
          <w:b w:val="0"/>
          <w:sz w:val="20"/>
        </w:rPr>
        <w:t>- 명령을 실행한 노드와 출력에 찍힌 노드가 다르다면 그 이유를 밝힐 것</w:t>
      </w:r>
    </w:p>
    <w:p>
      <w:pPr>
        <w:spacing w:before="0" w:after="40"/>
        <w:ind w:left="403"/>
      </w:pPr>
      <w:r>
        <w:rPr>
          <w:rFonts w:ascii="맑은 고딕" w:hAnsi="맑은 고딕" w:eastAsia="맑은 고딕"/>
          <w:b w:val="0"/>
          <w:sz w:val="20"/>
        </w:rPr>
        <w:t xml:space="preserve">- 로컬 디렉터리를 만들고 소유자를 grid 로 맞춘 뒤 </w:t>
      </w:r>
      <w:r>
        <w:rPr>
          <w:rFonts w:ascii="Consolas" w:hAnsi="Consolas" w:eastAsia="Consolas"/>
          <w:b w:val="0"/>
          <w:sz w:val="19"/>
        </w:rPr>
        <w:t>ocrconfig -backuploc</w:t>
      </w:r>
      <w:r>
        <w:rPr>
          <w:rFonts w:ascii="맑은 고딕" w:hAnsi="맑은 고딕" w:eastAsia="맑은 고딕"/>
          <w:b w:val="0"/>
          <w:sz w:val="20"/>
        </w:rPr>
        <w:t xml:space="preserve"> 으로 지정할 것. </w:t>
      </w:r>
      <w:r>
        <w:rPr>
          <w:rFonts w:ascii="맑은 고딕" w:hAnsi="맑은 고딕" w:eastAsia="맑은 고딕"/>
          <w:b/>
          <w:sz w:val="20"/>
        </w:rPr>
        <w:t>거부된다.</w:t>
      </w:r>
      <w:r>
        <w:rPr>
          <w:rFonts w:ascii="맑은 고딕" w:hAnsi="맑은 고딕" w:eastAsia="맑은 고딕"/>
          <w:b w:val="0"/>
          <w:sz w:val="20"/>
        </w:rPr>
        <w:t xml:space="preserve"> 오류 번호를 기록하고, 권한이 아니라 무엇이 문제인지 메시지의 어구로 밝힐 것</w:t>
      </w:r>
    </w:p>
    <w:p>
      <w:pPr>
        <w:spacing w:before="0" w:after="40"/>
        <w:ind w:left="403"/>
      </w:pPr>
      <w:r>
        <w:rPr>
          <w:rFonts w:ascii="맑은 고딕" w:hAnsi="맑은 고딕" w:eastAsia="맑은 고딕"/>
          <w:b w:val="0"/>
          <w:sz w:val="20"/>
        </w:rPr>
        <w:t>- 실패한 명령이 백업 위치 설정을 바꾸지 않았는지 다시 백업을 떠서 확인할 것. 만든 빈 디렉터리는 지울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ocrconfig -export /root/ocr_rex02.dmp</w:t>
      </w:r>
      <w:r>
        <w:rPr>
          <w:rFonts w:ascii="맑은 고딕" w:hAnsi="맑은 고딕" w:eastAsia="맑은 고딕"/>
          <w:b w:val="0"/>
          <w:sz w:val="20"/>
        </w:rPr>
        <w:t xml:space="preserve"> 로 논리적 백업을 만들 것. 성공 메시지의 번호를 기록하고, 파일 크기를 OCR 전체 공간과 비교할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asmcmd ls -l</w:t>
      </w:r>
      <w:r>
        <w:rPr>
          <w:rFonts w:ascii="맑은 고딕" w:hAnsi="맑은 고딕" w:eastAsia="맑은 고딕"/>
          <w:b w:val="0"/>
          <w:sz w:val="20"/>
        </w:rPr>
        <w:t xml:space="preserve"> 로 백업 파일의 </w:t>
      </w:r>
      <w:r>
        <w:rPr>
          <w:rFonts w:ascii="Consolas" w:hAnsi="Consolas" w:eastAsia="Consolas"/>
          <w:b w:val="0"/>
          <w:sz w:val="19"/>
        </w:rPr>
        <w:t>Type</w:t>
      </w:r>
      <w:r>
        <w:rPr>
          <w:rFonts w:ascii="맑은 고딕" w:hAnsi="맑은 고딕" w:eastAsia="맑은 고딕"/>
          <w:b w:val="0"/>
          <w:sz w:val="20"/>
        </w:rPr>
        <w:t xml:space="preserve"> 과 </w:t>
      </w:r>
      <w:r>
        <w:rPr>
          <w:rFonts w:ascii="Consolas" w:hAnsi="Consolas" w:eastAsia="Consolas"/>
          <w:b w:val="0"/>
          <w:sz w:val="19"/>
        </w:rPr>
        <w:t>Redund</w:t>
      </w:r>
      <w:r>
        <w:rPr>
          <w:rFonts w:ascii="맑은 고딕" w:hAnsi="맑은 고딕" w:eastAsia="맑은 고딕"/>
          <w:b w:val="0"/>
          <w:sz w:val="20"/>
        </w:rPr>
        <w:t xml:space="preserve"> 를 확인하고, 물리적 백업과 export 의 차이를 표로 정리할 것</w:t>
      </w:r>
    </w:p>
    <w:p>
      <w:pPr>
        <w:spacing w:before="200" w:after="60"/>
      </w:pPr>
      <w:r>
        <w:rPr>
          <w:rFonts w:ascii="맑은 고딕" w:hAnsi="맑은 고딕" w:eastAsia="맑은 고딕"/>
          <w:b/>
          <w:sz w:val="21"/>
        </w:rPr>
        <w:t>5. OCR 을 두 벌로 다중화했다가 원래 위치로 되돌리시오.  [8점]</w:t>
      </w:r>
    </w:p>
    <w:p>
      <w:pPr>
        <w:spacing w:before="0" w:after="40"/>
        <w:ind w:left="403"/>
      </w:pPr>
      <w:r>
        <w:rPr>
          <w:rFonts w:ascii="맑은 고딕" w:hAnsi="맑은 고딕" w:eastAsia="맑은 고딕"/>
          <w:b w:val="0"/>
          <w:sz w:val="20"/>
        </w:rPr>
        <w:t>- 존재하지 않는 디스크그룹(</w:t>
      </w:r>
      <w:r>
        <w:rPr>
          <w:rFonts w:ascii="Consolas" w:hAnsi="Consolas" w:eastAsia="Consolas"/>
          <w:b w:val="0"/>
          <w:sz w:val="19"/>
        </w:rPr>
        <w:t>+NOSUCHDG</w:t>
      </w:r>
      <w:r>
        <w:rPr>
          <w:rFonts w:ascii="맑은 고딕" w:hAnsi="맑은 고딕" w:eastAsia="맑은 고딕"/>
          <w:b w:val="0"/>
          <w:sz w:val="20"/>
        </w:rPr>
        <w:t xml:space="preserve">)을 추가할 것. </w:t>
      </w:r>
      <w:r>
        <w:rPr>
          <w:rFonts w:ascii="맑은 고딕" w:hAnsi="맑은 고딕" w:eastAsia="맑은 고딕"/>
          <w:b/>
          <w:sz w:val="20"/>
        </w:rPr>
        <w:t>거부된다.</w:t>
      </w:r>
      <w:r>
        <w:rPr>
          <w:rFonts w:ascii="맑은 고딕" w:hAnsi="맑은 고딕" w:eastAsia="맑은 고딕"/>
          <w:b w:val="0"/>
          <w:sz w:val="20"/>
        </w:rPr>
        <w:t xml:space="preserve"> 두 줄의 오류 번호를 기록하고, 둘째 줄이 알려 주는 정보를 진단 범위와 연결해 서술할 것</w:t>
      </w:r>
    </w:p>
    <w:p>
      <w:pPr>
        <w:spacing w:before="0" w:after="40"/>
        <w:ind w:left="403"/>
      </w:pPr>
      <w:r>
        <w:rPr>
          <w:rFonts w:ascii="맑은 고딕" w:hAnsi="맑은 고딕" w:eastAsia="맑은 고딕"/>
          <w:b w:val="0"/>
          <w:sz w:val="20"/>
        </w:rPr>
        <w:t xml:space="preserve">- 이미 등록된 </w:t>
      </w:r>
      <w:r>
        <w:rPr>
          <w:rFonts w:ascii="Consolas" w:hAnsi="Consolas" w:eastAsia="Consolas"/>
          <w:b w:val="0"/>
          <w:sz w:val="19"/>
        </w:rPr>
        <w:t>+CRS</w:t>
      </w:r>
      <w:r>
        <w:rPr>
          <w:rFonts w:ascii="맑은 고딕" w:hAnsi="맑은 고딕" w:eastAsia="맑은 고딕"/>
          <w:b w:val="0"/>
          <w:sz w:val="20"/>
        </w:rPr>
        <w:t xml:space="preserve"> 를 다시 추가할 것. 오류 번호를 기록하고, 같은 디스크그룹에 두 벌을 두는 것이 왜 다중화가 아닌지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+DATA</w:t>
      </w:r>
      <w:r>
        <w:rPr>
          <w:rFonts w:ascii="맑은 고딕" w:hAnsi="맑은 고딕" w:eastAsia="맑은 고딕"/>
          <w:b w:val="0"/>
          <w:sz w:val="20"/>
        </w:rPr>
        <w:t xml:space="preserve"> 를 추가한 뒤 </w:t>
      </w:r>
      <w:r>
        <w:rPr>
          <w:rFonts w:ascii="Consolas" w:hAnsi="Consolas" w:eastAsia="Consolas"/>
          <w:b w:val="0"/>
          <w:sz w:val="19"/>
        </w:rPr>
        <w:t>ocrcheck</w:t>
      </w:r>
      <w:r>
        <w:rPr>
          <w:rFonts w:ascii="맑은 고딕" w:hAnsi="맑은 고딕" w:eastAsia="맑은 고딕"/>
          <w:b w:val="0"/>
          <w:sz w:val="20"/>
        </w:rPr>
        <w:t xml:space="preserve"> 를 다시 실행할 것. 무엇이 바뀌고 무엇이 그대로인지 값으로 제시할 것</w:t>
      </w:r>
    </w:p>
    <w:p>
      <w:pPr>
        <w:spacing w:before="0" w:after="40"/>
        <w:ind w:left="403"/>
      </w:pPr>
      <w:r>
        <w:rPr>
          <w:rFonts w:ascii="맑은 고딕" w:hAnsi="맑은 고딕" w:eastAsia="맑은 고딕"/>
          <w:b w:val="0"/>
          <w:sz w:val="20"/>
        </w:rPr>
        <w:t xml:space="preserve">- 두 노드의 </w:t>
      </w:r>
      <w:r>
        <w:rPr>
          <w:rFonts w:ascii="Consolas" w:hAnsi="Consolas" w:eastAsia="Consolas"/>
          <w:b w:val="0"/>
          <w:sz w:val="19"/>
        </w:rPr>
        <w:t>ocr.loc</w:t>
      </w:r>
      <w:r>
        <w:rPr>
          <w:rFonts w:ascii="맑은 고딕" w:hAnsi="맑은 고딕" w:eastAsia="맑은 고딕"/>
          <w:b w:val="0"/>
          <w:sz w:val="20"/>
        </w:rPr>
        <w:t xml:space="preserve"> 을 비교할 것. rac2 에서는 아무 명령도 실행하지 않았는데 파일이 어떻게 되었는지 밝히고, 이 파일을 직접 편집하면 안 되는 이유를 서술할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+DATA</w:t>
      </w:r>
      <w:r>
        <w:rPr>
          <w:rFonts w:ascii="맑은 고딕" w:hAnsi="맑은 고딕" w:eastAsia="맑은 고딕"/>
          <w:b w:val="0"/>
          <w:sz w:val="20"/>
        </w:rPr>
        <w:t xml:space="preserve"> 쪽 OCR 파일의 </w:t>
      </w:r>
      <w:r>
        <w:rPr>
          <w:rFonts w:ascii="Consolas" w:hAnsi="Consolas" w:eastAsia="Consolas"/>
          <w:b w:val="0"/>
          <w:sz w:val="19"/>
        </w:rPr>
        <w:t>Redund</w:t>
      </w:r>
      <w:r>
        <w:rPr>
          <w:rFonts w:ascii="맑은 고딕" w:hAnsi="맑은 고딕" w:eastAsia="맑은 고딕"/>
          <w:b w:val="0"/>
          <w:sz w:val="20"/>
        </w:rPr>
        <w:t xml:space="preserve"> 를 확인해 +CRS 쪽과 비교할 것</w:t>
      </w:r>
    </w:p>
    <w:p>
      <w:pPr>
        <w:spacing w:before="0" w:after="40"/>
        <w:ind w:left="403"/>
      </w:pPr>
      <w:r>
        <w:rPr>
          <w:rFonts w:ascii="맑은 고딕" w:hAnsi="맑은 고딕" w:eastAsia="맑은 고딕"/>
          <w:b w:val="0"/>
          <w:sz w:val="20"/>
        </w:rPr>
        <w:t xml:space="preserve">- 원래 위치 </w:t>
      </w:r>
      <w:r>
        <w:rPr>
          <w:rFonts w:ascii="Consolas" w:hAnsi="Consolas" w:eastAsia="Consolas"/>
          <w:b w:val="0"/>
          <w:sz w:val="19"/>
        </w:rPr>
        <w:t>+CRS</w:t>
      </w:r>
      <w:r>
        <w:rPr>
          <w:rFonts w:ascii="맑은 고딕" w:hAnsi="맑은 고딕" w:eastAsia="맑은 고딕"/>
          <w:b w:val="0"/>
          <w:sz w:val="20"/>
        </w:rPr>
        <w:t xml:space="preserve"> 를 삭제하고 클러스터와 데이터베이스가 정상인지 확인한 뒤, </w:t>
      </w:r>
      <w:r>
        <w:rPr>
          <w:rFonts w:ascii="Consolas" w:hAnsi="Consolas" w:eastAsia="Consolas"/>
          <w:b w:val="0"/>
          <w:sz w:val="19"/>
        </w:rPr>
        <w:t>+CRS</w:t>
      </w:r>
      <w:r>
        <w:rPr>
          <w:rFonts w:ascii="맑은 고딕" w:hAnsi="맑은 고딕" w:eastAsia="맑은 고딕"/>
          <w:b w:val="0"/>
          <w:sz w:val="20"/>
        </w:rPr>
        <w:t xml:space="preserve"> 를 다시 추가하고 </w:t>
      </w:r>
      <w:r>
        <w:rPr>
          <w:rFonts w:ascii="Consolas" w:hAnsi="Consolas" w:eastAsia="Consolas"/>
          <w:b w:val="0"/>
          <w:sz w:val="19"/>
        </w:rPr>
        <w:t>+DATA</w:t>
      </w:r>
      <w:r>
        <w:rPr>
          <w:rFonts w:ascii="맑은 고딕" w:hAnsi="맑은 고딕" w:eastAsia="맑은 고딕"/>
          <w:b w:val="0"/>
          <w:sz w:val="20"/>
        </w:rPr>
        <w:t xml:space="preserve"> 를 삭제할 것</w:t>
      </w:r>
    </w:p>
    <w:p>
      <w:pPr>
        <w:spacing w:before="0" w:after="40"/>
        <w:ind w:left="403"/>
      </w:pPr>
      <w:r>
        <w:rPr>
          <w:rFonts w:ascii="맑은 고딕" w:hAnsi="맑은 고딕" w:eastAsia="맑은 고딕"/>
          <w:b w:val="0"/>
          <w:sz w:val="20"/>
        </w:rPr>
        <w:t xml:space="preserve">- 한 벌만 남은 상태에서 </w:t>
      </w:r>
      <w:r>
        <w:rPr>
          <w:rFonts w:ascii="Consolas" w:hAnsi="Consolas" w:eastAsia="Consolas"/>
          <w:b w:val="0"/>
          <w:sz w:val="19"/>
        </w:rPr>
        <w:t>+CRS</w:t>
      </w:r>
      <w:r>
        <w:rPr>
          <w:rFonts w:ascii="맑은 고딕" w:hAnsi="맑은 고딕" w:eastAsia="맑은 고딕"/>
          <w:b w:val="0"/>
          <w:sz w:val="20"/>
        </w:rPr>
        <w:t xml:space="preserve"> 를 삭제할 것. </w:t>
      </w:r>
      <w:r>
        <w:rPr>
          <w:rFonts w:ascii="맑은 고딕" w:hAnsi="맑은 고딕" w:eastAsia="맑은 고딕"/>
          <w:b/>
          <w:sz w:val="20"/>
        </w:rPr>
        <w:t>거부된다.</w:t>
      </w:r>
      <w:r>
        <w:rPr>
          <w:rFonts w:ascii="맑은 고딕" w:hAnsi="맑은 고딕" w:eastAsia="맑은 고딕"/>
          <w:b w:val="0"/>
          <w:sz w:val="20"/>
        </w:rPr>
        <w:t xml:space="preserve"> 오류 번호를 기록할 것</w:t>
      </w:r>
    </w:p>
    <w:p>
      <w:pPr>
        <w:spacing w:before="0" w:after="40"/>
        <w:ind w:left="403"/>
      </w:pPr>
      <w:r>
        <w:rPr>
          <w:rFonts w:ascii="맑은 고딕" w:hAnsi="맑은 고딕" w:eastAsia="맑은 고딕"/>
          <w:b w:val="0"/>
          <w:sz w:val="20"/>
        </w:rPr>
        <w:t>- 원복 확인 — 1번의 기준 상태와 대조할 것. OCR ID 와 ASM 파일 번호가 각각 어떻게 되었는지 밝힐 것</w:t>
      </w:r>
    </w:p>
    <w:p>
      <w:pPr>
        <w:spacing w:before="200" w:after="60"/>
      </w:pPr>
      <w:r>
        <w:rPr>
          <w:rFonts w:ascii="맑은 고딕" w:hAnsi="맑은 고딕" w:eastAsia="맑은 고딕"/>
          <w:b/>
          <w:sz w:val="21"/>
        </w:rPr>
        <w:t>6. 복원 명령이 지금 막히는 것을 재현하고, 시나리오별 복구 절차를 작성하시오.  [6점]</w:t>
      </w:r>
    </w:p>
    <w:p>
      <w:pPr>
        <w:spacing w:before="0" w:after="40"/>
        <w:ind w:left="403"/>
      </w:pPr>
      <w:r>
        <w:rPr>
          <w:rFonts w:ascii="맑은 고딕" w:hAnsi="맑은 고딕" w:eastAsia="맑은 고딕"/>
          <w:b w:val="0"/>
          <w:sz w:val="20"/>
        </w:rPr>
        <w:t xml:space="preserve">- 4번의 백업 경로로 </w:t>
      </w:r>
      <w:r>
        <w:rPr>
          <w:rFonts w:ascii="Consolas" w:hAnsi="Consolas" w:eastAsia="Consolas"/>
          <w:b w:val="0"/>
          <w:sz w:val="19"/>
        </w:rPr>
        <w:t>ocrconfig -restore</w:t>
      </w:r>
      <w:r>
        <w:rPr>
          <w:rFonts w:ascii="맑은 고딕" w:hAnsi="맑은 고딕" w:eastAsia="맑은 고딕"/>
          <w:b w:val="0"/>
          <w:sz w:val="20"/>
        </w:rPr>
        <w:t xml:space="preserve"> 를, export 파일로 </w:t>
      </w:r>
      <w:r>
        <w:rPr>
          <w:rFonts w:ascii="Consolas" w:hAnsi="Consolas" w:eastAsia="Consolas"/>
          <w:b w:val="0"/>
          <w:sz w:val="19"/>
        </w:rPr>
        <w:t>ocrconfig -import</w:t>
      </w:r>
      <w:r>
        <w:rPr>
          <w:rFonts w:ascii="맑은 고딕" w:hAnsi="맑은 고딕" w:eastAsia="맑은 고딕"/>
          <w:b w:val="0"/>
          <w:sz w:val="20"/>
        </w:rPr>
        <w:t xml:space="preserve"> 를, 그리고 </w:t>
      </w:r>
      <w:r>
        <w:rPr>
          <w:rFonts w:ascii="Consolas" w:hAnsi="Consolas" w:eastAsia="Consolas"/>
          <w:b w:val="0"/>
          <w:sz w:val="19"/>
        </w:rPr>
        <w:t>ocrconfig -repair -add +DATA</w:t>
      </w:r>
      <w:r>
        <w:rPr>
          <w:rFonts w:ascii="맑은 고딕" w:hAnsi="맑은 고딕" w:eastAsia="맑은 고딕"/>
          <w:b w:val="0"/>
          <w:sz w:val="20"/>
        </w:rPr>
        <w:t xml:space="preserve"> 를 시도할 것. </w:t>
      </w:r>
      <w:r>
        <w:rPr>
          <w:rFonts w:ascii="맑은 고딕" w:hAnsi="맑은 고딕" w:eastAsia="맑은 고딕"/>
          <w:b/>
          <w:sz w:val="20"/>
        </w:rPr>
        <w:t>세 명령 모두 거부된다.</w:t>
      </w:r>
      <w:r>
        <w:rPr>
          <w:rFonts w:ascii="맑은 고딕" w:hAnsi="맑은 고딕" w:eastAsia="맑은 고딕"/>
          <w:b w:val="0"/>
          <w:sz w:val="20"/>
        </w:rPr>
        <w:t xml:space="preserve"> 오류 번호를 기록할 것</w:t>
      </w:r>
    </w:p>
    <w:p>
      <w:pPr>
        <w:spacing w:before="0" w:after="40"/>
        <w:ind w:left="403"/>
      </w:pPr>
      <w:r>
        <w:rPr>
          <w:rFonts w:ascii="맑은 고딕" w:hAnsi="맑은 고딕" w:eastAsia="맑은 고딕"/>
          <w:b w:val="0"/>
          <w:sz w:val="20"/>
        </w:rPr>
        <w:t>- 세 명령이 같은 번호로 막히는 것이 무엇을 뜻하는지 서술할 것</w:t>
      </w:r>
    </w:p>
    <w:p>
      <w:pPr>
        <w:spacing w:before="0" w:after="40"/>
        <w:ind w:left="403"/>
      </w:pPr>
      <w:r>
        <w:rPr>
          <w:rFonts w:ascii="맑은 고딕" w:hAnsi="맑은 고딕" w:eastAsia="맑은 고딕"/>
          <w:b w:val="0"/>
          <w:sz w:val="20"/>
        </w:rPr>
        <w:t>- 세 번의 실패가 구성을 바꾸지 않았는지 확인할 것</w:t>
      </w:r>
    </w:p>
    <w:p>
      <w:pPr>
        <w:spacing w:before="0" w:after="40"/>
        <w:ind w:left="403"/>
      </w:pPr>
      <w:r>
        <w:rPr>
          <w:rFonts w:ascii="맑은 고딕" w:hAnsi="맑은 고딕" w:eastAsia="맑은 고딕"/>
          <w:b w:val="0"/>
          <w:sz w:val="20"/>
        </w:rPr>
        <w:t xml:space="preserve">- OCR 전체 손상, Voting File 과반수 손실, 한 노드만 </w:t>
      </w:r>
      <w:r>
        <w:rPr>
          <w:rFonts w:ascii="Consolas" w:hAnsi="Consolas" w:eastAsia="Consolas"/>
          <w:b w:val="0"/>
          <w:sz w:val="19"/>
        </w:rPr>
        <w:t>ocr.loc</w:t>
      </w:r>
      <w:r>
        <w:rPr>
          <w:rFonts w:ascii="맑은 고딕" w:hAnsi="맑은 고딕" w:eastAsia="맑은 고딕"/>
          <w:b w:val="0"/>
          <w:sz w:val="20"/>
        </w:rPr>
        <w:t xml:space="preserve"> 불일치, 특정 노드 OLR 손상 네 시나리오에 대해 진단 근거·조치 순서·중단 범위를 표로 정리할 것</w:t>
      </w:r>
    </w:p>
    <w:p>
      <w:pPr>
        <w:spacing w:before="0" w:after="40"/>
        <w:ind w:left="403"/>
      </w:pPr>
      <w:r>
        <w:rPr>
          <w:rFonts w:ascii="맑은 고딕" w:hAnsi="맑은 고딕" w:eastAsia="맑은 고딕"/>
          <w:b w:val="0"/>
          <w:sz w:val="20"/>
        </w:rPr>
        <w:t>- 배타 모드 기동 명령의 세 요소가 각각 왜 필요한지 서술할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2 제출 항목</w:t>
            </w:r>
          </w:p>
          <w:p>
            <w:pPr>
              <w:spacing w:before="0" w:after="0"/>
            </w:pPr>
            <w:r>
              <w:rPr>
                <w:rFonts w:ascii="맑은 고딕" w:hAnsi="맑은 고딕" w:eastAsia="맑은 고딕"/>
                <w:b/>
                <w:sz w:val="19"/>
              </w:rPr>
              <w:t>· 4번 — 백업 출력 해부, 위치 거부 오류 번호, export 크기 비교, 두 백업 비교표</w:t>
            </w:r>
          </w:p>
          <w:p>
            <w:pPr>
              <w:spacing w:before="0" w:after="0"/>
            </w:pPr>
            <w:r>
              <w:rPr>
                <w:rFonts w:ascii="맑은 고딕" w:hAnsi="맑은 고딕" w:eastAsia="맑은 고딕"/>
                <w:b/>
                <w:sz w:val="19"/>
              </w:rPr>
              <w:t>· 5번 — 오류 번호 세 가지, ocr.loc 전파 확인, 원복과 ID 대조</w:t>
            </w:r>
          </w:p>
          <w:p>
            <w:pPr>
              <w:spacing w:before="0" w:after="0"/>
            </w:pPr>
            <w:r>
              <w:rPr>
                <w:rFonts w:ascii="맑은 고딕" w:hAnsi="맑은 고딕" w:eastAsia="맑은 고딕"/>
                <w:b/>
                <w:sz w:val="19"/>
              </w:rPr>
              <w:t>· 6번 — 복원 거부 오류 번호, 시나리오별 복구 절차표</w:t>
            </w:r>
          </w:p>
        </w:tc>
      </w:tr>
    </w:tbl>
    <w:p/>
    <w:p>
      <w:pPr>
        <w:spacing w:before="320" w:after="120"/>
      </w:pPr>
      <w:r>
        <w:rPr>
          <w:rFonts w:ascii="맑은 고딕" w:hAnsi="맑은 고딕" w:eastAsia="맑은 고딕"/>
          <w:b/>
          <w:sz w:val="24"/>
        </w:rPr>
        <w:t>Section 3  [Voting File 재배치와 디스크 장애]</w:t>
      </w:r>
    </w:p>
    <w:p>
      <w:pPr>
        <w:spacing w:before="0" w:after="80"/>
      </w:pPr>
      <w:r>
        <w:rPr>
          <w:rFonts w:ascii="맑은 고딕" w:hAnsi="맑은 고딕" w:eastAsia="맑은 고딕"/>
          <w:b w:val="0"/>
          <w:sz w:val="20"/>
        </w:rPr>
        <w:t>Voting File 은 ASM 디스크그룹에 있지만 ASM 파일이 아니다. 개수는 사람이 정하지 않고 중복도가 정한다. 이 절은 그 두 사실을 오류와 실제 이동으로 확인하고, Voting File 을 담은 디스크 한 장을 실제로 내렸다가 올린다.</w:t>
      </w:r>
    </w:p>
    <w:p>
      <w:pPr>
        <w:spacing w:before="200" w:after="60"/>
      </w:pPr>
      <w:r>
        <w:rPr>
          <w:rFonts w:ascii="맑은 고딕" w:hAnsi="맑은 고딕" w:eastAsia="맑은 고딕"/>
          <w:b/>
          <w:sz w:val="21"/>
        </w:rPr>
        <w:t>7. Voting File 의 개별 조작이 막히는 것과 실패 시의 롤백 보증을 재현하시오.  [6점]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crsctl add css votedisk</w:t>
      </w:r>
      <w:r>
        <w:rPr>
          <w:rFonts w:ascii="맑은 고딕" w:hAnsi="맑은 고딕" w:eastAsia="맑은 고딕"/>
          <w:b w:val="0"/>
          <w:sz w:val="20"/>
        </w:rPr>
        <w:t xml:space="preserve"> 와 </w:t>
      </w:r>
      <w:r>
        <w:rPr>
          <w:rFonts w:ascii="Consolas" w:hAnsi="Consolas" w:eastAsia="Consolas"/>
          <w:b w:val="0"/>
          <w:sz w:val="19"/>
        </w:rPr>
        <w:t>crsctl delete css votedisk &lt;FUID&gt;</w:t>
      </w:r>
      <w:r>
        <w:rPr>
          <w:rFonts w:ascii="맑은 고딕" w:hAnsi="맑은 고딕" w:eastAsia="맑은 고딕"/>
          <w:b w:val="0"/>
          <w:sz w:val="20"/>
        </w:rPr>
        <w:t xml:space="preserve"> 를 root 와 grid 로 각각 실행할 것. 오류 번호를 기록하고, 두 계정이 같은 메시지를 받는 것이 무엇을 뜻하는지 판정할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crsctl replace votedisk +CRS</w:t>
      </w:r>
      <w:r>
        <w:rPr>
          <w:rFonts w:ascii="맑은 고딕" w:hAnsi="맑은 고딕" w:eastAsia="맑은 고딕"/>
          <w:b w:val="0"/>
          <w:sz w:val="20"/>
        </w:rPr>
        <w:t xml:space="preserve"> 를 실행할 것. 오류 번호를 기록하고 이 명령이 무엇을 위한 것인지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crsctl replace votedisk +NOSUCHDG</w:t>
      </w:r>
      <w:r>
        <w:rPr>
          <w:rFonts w:ascii="맑은 고딕" w:hAnsi="맑은 고딕" w:eastAsia="맑은 고딕"/>
          <w:b w:val="0"/>
          <w:sz w:val="20"/>
        </w:rPr>
        <w:t xml:space="preserve"> 를 실행할 것. 출력된 오류 스택을 CRS·CLSU·ASM 세 계층으로 나누고 </w:t>
      </w:r>
      <w:r>
        <w:rPr>
          <w:rFonts w:ascii="맑은 고딕" w:hAnsi="맑은 고딕" w:eastAsia="맑은 고딕"/>
          <w:b/>
          <w:sz w:val="20"/>
        </w:rPr>
        <w:t>실제 원인이 되는 번호 하나</w:t>
      </w:r>
      <w:r>
        <w:rPr>
          <w:rFonts w:ascii="맑은 고딕" w:hAnsi="맑은 고딕" w:eastAsia="맑은 고딕"/>
          <w:b w:val="0"/>
          <w:sz w:val="20"/>
        </w:rPr>
        <w:t>를 지목할 것</w:t>
      </w:r>
    </w:p>
    <w:p>
      <w:pPr>
        <w:spacing w:before="0" w:after="40"/>
        <w:ind w:left="403"/>
      </w:pPr>
      <w:r>
        <w:rPr>
          <w:rFonts w:ascii="맑은 고딕" w:hAnsi="맑은 고딕" w:eastAsia="맑은 고딕"/>
          <w:b w:val="0"/>
          <w:sz w:val="20"/>
        </w:rPr>
        <w:t>- 같은 스택에서 롤백을 보증하는 줄을 찾아 인용하고, 그 줄이 없는 실패라면 무엇을 해야 하는지 서술할 것</w:t>
      </w:r>
    </w:p>
    <w:p>
      <w:pPr>
        <w:spacing w:before="0" w:after="40"/>
        <w:ind w:left="403"/>
      </w:pPr>
      <w:r>
        <w:rPr>
          <w:rFonts w:ascii="맑은 고딕" w:hAnsi="맑은 고딕" w:eastAsia="맑은 고딕"/>
          <w:b w:val="0"/>
          <w:sz w:val="20"/>
        </w:rPr>
        <w:t xml:space="preserve">- Voting File 이 </w:t>
      </w:r>
      <w:r>
        <w:rPr>
          <w:rFonts w:ascii="Consolas" w:hAnsi="Consolas" w:eastAsia="Consolas"/>
          <w:b w:val="0"/>
          <w:sz w:val="19"/>
        </w:rPr>
        <w:t>asmcmd ls +CRS/rac-cluster/</w:t>
      </w:r>
      <w:r>
        <w:rPr>
          <w:rFonts w:ascii="맑은 고딕" w:hAnsi="맑은 고딕" w:eastAsia="맑은 고딕"/>
          <w:b w:val="0"/>
          <w:sz w:val="20"/>
        </w:rPr>
        <w:t xml:space="preserve"> 에 나타나지 않는 이유를 기동 순서로 설명할 것</w:t>
      </w:r>
    </w:p>
    <w:p>
      <w:pPr>
        <w:spacing w:before="200" w:after="60"/>
      </w:pPr>
      <w:r>
        <w:rPr>
          <w:rFonts w:ascii="맑은 고딕" w:hAnsi="맑은 고딕" w:eastAsia="맑은 고딕"/>
          <w:b/>
          <w:sz w:val="21"/>
        </w:rPr>
        <w:t>8. Voting File 을 +DATA 로 옮겼다가 +CRS 로 되돌리시오.  [6점]</w:t>
      </w:r>
    </w:p>
    <w:p>
      <w:pPr>
        <w:spacing w:before="0" w:after="40"/>
        <w:ind w:left="403"/>
      </w:pPr>
      <w:r>
        <w:rPr>
          <w:rFonts w:ascii="맑은 고딕" w:hAnsi="맑은 고딕" w:eastAsia="맑은 고딕"/>
          <w:b w:val="0"/>
          <w:sz w:val="20"/>
        </w:rPr>
        <w:t>- 작업 전 FUID 를 1번의 기준과 대조할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crsctl replace votedisk +DATA</w:t>
      </w:r>
      <w:r>
        <w:rPr>
          <w:rFonts w:ascii="맑은 고딕" w:hAnsi="맑은 고딕" w:eastAsia="맑은 고딕"/>
          <w:b w:val="0"/>
          <w:sz w:val="20"/>
        </w:rPr>
        <w:t xml:space="preserve"> 를 실행하고 출력의 addition 과 deletion 순서를 해석할 것. 이 순서가 무중단 이동을 가능하게 하는 이유를 밝힐 것</w:t>
      </w:r>
    </w:p>
    <w:p>
      <w:pPr>
        <w:spacing w:before="0" w:after="40"/>
        <w:ind w:left="403"/>
      </w:pPr>
      <w:r>
        <w:rPr>
          <w:rFonts w:ascii="맑은 고딕" w:hAnsi="맑은 고딕" w:eastAsia="맑은 고딕"/>
          <w:b w:val="0"/>
          <w:sz w:val="20"/>
        </w:rPr>
        <w:t>- 이동 후 Voting File 개수를 확인하고, 개수가 바뀐 이유를 중복도로 설명할 것. 이 상태의 손실 허용치를 밝힐 것</w:t>
      </w:r>
    </w:p>
    <w:p>
      <w:pPr>
        <w:spacing w:before="0" w:after="40"/>
        <w:ind w:left="403"/>
      </w:pPr>
      <w:r>
        <w:rPr>
          <w:rFonts w:ascii="맑은 고딕" w:hAnsi="맑은 고딕" w:eastAsia="맑은 고딕"/>
          <w:b w:val="0"/>
          <w:sz w:val="20"/>
        </w:rPr>
        <w:t xml:space="preserve">- 곧바로 </w:t>
      </w:r>
      <w:r>
        <w:rPr>
          <w:rFonts w:ascii="Consolas" w:hAnsi="Consolas" w:eastAsia="Consolas"/>
          <w:b w:val="0"/>
          <w:sz w:val="19"/>
        </w:rPr>
        <w:t>+CRS</w:t>
      </w:r>
      <w:r>
        <w:rPr>
          <w:rFonts w:ascii="맑은 고딕" w:hAnsi="맑은 고딕" w:eastAsia="맑은 고딕"/>
          <w:b w:val="0"/>
          <w:sz w:val="20"/>
        </w:rPr>
        <w:t xml:space="preserve"> 로 되돌리고 개수·장치 경로·FUID 를 작업 전과 대조할 것</w:t>
      </w:r>
    </w:p>
    <w:p>
      <w:pPr>
        <w:spacing w:before="0" w:after="40"/>
        <w:ind w:left="403"/>
      </w:pPr>
      <w:r>
        <w:rPr>
          <w:rFonts w:ascii="맑은 고딕" w:hAnsi="맑은 고딕" w:eastAsia="맑은 고딕"/>
          <w:b w:val="0"/>
          <w:sz w:val="20"/>
        </w:rPr>
        <w:t>- 두 번의 이동 중 클러스터·데이터베이스·OCR 이 영향을 받지 않았음을 보일 것</w:t>
      </w:r>
    </w:p>
    <w:p>
      <w:pPr>
        <w:spacing w:before="0" w:after="40"/>
        <w:ind w:left="403"/>
      </w:pPr>
      <w:r>
        <w:rPr>
          <w:rFonts w:ascii="맑은 고딕" w:hAnsi="맑은 고딕" w:eastAsia="맑은 고딕"/>
          <w:b w:val="0"/>
          <w:sz w:val="20"/>
        </w:rPr>
        <w:t>- ASM alert.log 에서 Voting File 의 생성·삭제·refresh 기록을 찾아 인용하고, rac2 의 ASM 에도 같은 기록이 있는지 확인할 것</w:t>
      </w:r>
    </w:p>
    <w:p>
      <w:pPr>
        <w:spacing w:before="200" w:after="60"/>
      </w:pPr>
      <w:r>
        <w:rPr>
          <w:rFonts w:ascii="맑은 고딕" w:hAnsi="맑은 고딕" w:eastAsia="맑은 고딕"/>
          <w:b/>
          <w:sz w:val="21"/>
        </w:rPr>
        <w:t>9. compatible 속성의 한 방향성을 확인하고, Voting File 을 담은 디스크 한 장을 내렸다가 올리시오.  [7점]</w:t>
      </w:r>
    </w:p>
    <w:p>
      <w:pPr>
        <w:spacing w:before="0" w:after="40"/>
        <w:ind w:left="403"/>
      </w:pPr>
      <w:r>
        <w:rPr>
          <w:rFonts w:ascii="맑은 고딕" w:hAnsi="맑은 고딕" w:eastAsia="맑은 고딕"/>
          <w:b w:val="0"/>
          <w:sz w:val="20"/>
        </w:rPr>
        <w:t xml:space="preserve">- +CRS 의 </w:t>
      </w:r>
      <w:r>
        <w:rPr>
          <w:rFonts w:ascii="Consolas" w:hAnsi="Consolas" w:eastAsia="Consolas"/>
          <w:b w:val="0"/>
          <w:sz w:val="19"/>
        </w:rPr>
        <w:t>compatible.rdbms</w:t>
      </w:r>
      <w:r>
        <w:rPr>
          <w:rFonts w:ascii="맑은 고딕" w:hAnsi="맑은 고딕" w:eastAsia="맑은 고딕"/>
          <w:b w:val="0"/>
          <w:sz w:val="20"/>
        </w:rPr>
        <w:t xml:space="preserve"> 를 조회하고, 5장에서 디스크 OFFLINE 이 막혔던 이유와 지금 그 제약이 없는 이유를 값으로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compatible.rdbms</w:t>
      </w:r>
      <w:r>
        <w:rPr>
          <w:rFonts w:ascii="맑은 고딕" w:hAnsi="맑은 고딕" w:eastAsia="맑은 고딕"/>
          <w:b w:val="0"/>
          <w:sz w:val="20"/>
        </w:rPr>
        <w:t xml:space="preserve"> 를 </w:t>
      </w:r>
      <w:r>
        <w:rPr>
          <w:rFonts w:ascii="Consolas" w:hAnsi="Consolas" w:eastAsia="Consolas"/>
          <w:b w:val="0"/>
          <w:sz w:val="19"/>
        </w:rPr>
        <w:t>10.1.0.0.0</w:t>
      </w:r>
      <w:r>
        <w:rPr>
          <w:rFonts w:ascii="맑은 고딕" w:hAnsi="맑은 고딕" w:eastAsia="맑은 고딕"/>
          <w:b w:val="0"/>
          <w:sz w:val="20"/>
        </w:rPr>
        <w:t xml:space="preserve"> 으로 낮추는 명령을 실행할 것. </w:t>
      </w:r>
      <w:r>
        <w:rPr>
          <w:rFonts w:ascii="맑은 고딕" w:hAnsi="맑은 고딕" w:eastAsia="맑은 고딕"/>
          <w:b/>
          <w:sz w:val="20"/>
        </w:rPr>
        <w:t>거부된다.</w:t>
      </w:r>
      <w:r>
        <w:rPr>
          <w:rFonts w:ascii="맑은 고딕" w:hAnsi="맑은 고딕" w:eastAsia="맑은 고딕"/>
          <w:b w:val="0"/>
          <w:sz w:val="20"/>
        </w:rPr>
        <w:t xml:space="preserve"> 오류 번호를 모두 기록하고, 현재 값과 같은 값을 지정했을 때와 결과가 왜 다른지 서술할 것</w:t>
      </w:r>
    </w:p>
    <w:p>
      <w:pPr>
        <w:spacing w:before="0" w:after="40"/>
        <w:ind w:left="403"/>
      </w:pPr>
      <w:r>
        <w:rPr>
          <w:rFonts w:ascii="맑은 고딕" w:hAnsi="맑은 고딕" w:eastAsia="맑은 고딕"/>
          <w:b w:val="0"/>
          <w:sz w:val="20"/>
        </w:rPr>
        <w:t>- OFFLINE 전 점검 항목(USABLE_FILE_MB, VOTING_FILE, 중복도, disk_repair_time)을 확인할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alter diskgroup CRS offline disk CRS_0002</w:t>
      </w:r>
      <w:r>
        <w:rPr>
          <w:rFonts w:ascii="맑은 고딕" w:hAnsi="맑은 고딕" w:eastAsia="맑은 고딕"/>
          <w:b w:val="0"/>
          <w:sz w:val="20"/>
        </w:rPr>
        <w:t xml:space="preserve"> 를 실행하고 15초 뒤 </w:t>
      </w:r>
      <w:r>
        <w:rPr>
          <w:rFonts w:ascii="Consolas" w:hAnsi="Consolas" w:eastAsia="Consolas"/>
          <w:b w:val="0"/>
          <w:sz w:val="19"/>
        </w:rPr>
        <w:t>V$ASM_DISK</w:t>
      </w:r>
      <w:r>
        <w:rPr>
          <w:rFonts w:ascii="맑은 고딕" w:hAnsi="맑은 고딕" w:eastAsia="맑은 고딕"/>
          <w:b w:val="0"/>
          <w:sz w:val="20"/>
        </w:rPr>
        <w:t xml:space="preserve"> 와 </w:t>
      </w:r>
      <w:r>
        <w:rPr>
          <w:rFonts w:ascii="Consolas" w:hAnsi="Consolas" w:eastAsia="Consolas"/>
          <w:b w:val="0"/>
          <w:sz w:val="19"/>
        </w:rPr>
        <w:t>V$ASM_DISKGROUP</w:t>
      </w:r>
      <w:r>
        <w:rPr>
          <w:rFonts w:ascii="맑은 고딕" w:hAnsi="맑은 고딕" w:eastAsia="맑은 고딕"/>
          <w:b w:val="0"/>
          <w:sz w:val="20"/>
        </w:rPr>
        <w:t xml:space="preserve"> 을 조회할 것. 바뀐 열 세 가지와 바뀌지 않은 </w:t>
      </w:r>
      <w:r>
        <w:rPr>
          <w:rFonts w:ascii="Consolas" w:hAnsi="Consolas" w:eastAsia="Consolas"/>
          <w:b w:val="0"/>
          <w:sz w:val="19"/>
        </w:rPr>
        <w:t>TOTAL_MB</w:t>
      </w:r>
      <w:r>
        <w:rPr>
          <w:rFonts w:ascii="맑은 고딕" w:hAnsi="맑은 고딕" w:eastAsia="맑은 고딕"/>
          <w:b w:val="0"/>
          <w:sz w:val="20"/>
        </w:rPr>
        <w:t xml:space="preserve"> 를 해석할 것</w:t>
      </w:r>
    </w:p>
    <w:p>
      <w:pPr>
        <w:spacing w:before="0" w:after="40"/>
        <w:ind w:left="403"/>
      </w:pPr>
      <w:r>
        <w:rPr>
          <w:rFonts w:ascii="맑은 고딕" w:hAnsi="맑은 고딕" w:eastAsia="맑은 고딕"/>
          <w:b w:val="0"/>
          <w:sz w:val="20"/>
        </w:rPr>
        <w:t>- 두 노드에서 Voting File 개수를 확인하고, 이 상태에서 클러스터가 살아 있는 이유를 과반수 규칙으로 설명할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REPAIR_TIMER</w:t>
      </w:r>
      <w:r>
        <w:rPr>
          <w:rFonts w:ascii="맑은 고딕" w:hAnsi="맑은 고딕" w:eastAsia="맑은 고딕"/>
          <w:b w:val="0"/>
          <w:sz w:val="20"/>
        </w:rPr>
        <w:t xml:space="preserve"> 가 흐르지 않는 이유를 alert.log 의 한 줄로 설명할 것</w:t>
      </w:r>
    </w:p>
    <w:p>
      <w:pPr>
        <w:spacing w:before="0" w:after="40"/>
        <w:ind w:left="403"/>
      </w:pPr>
      <w:r>
        <w:rPr>
          <w:rFonts w:ascii="맑은 고딕" w:hAnsi="맑은 고딕" w:eastAsia="맑은 고딕"/>
          <w:b w:val="0"/>
          <w:sz w:val="20"/>
        </w:rPr>
        <w:t>- 디스크를 ONLINE 으로 올리고 FUID 를 8번 종료 시점과 대조할 것. 무엇이 바뀌었고 그것이 실패인지 판정할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3 제출 항목</w:t>
            </w:r>
          </w:p>
          <w:p>
            <w:pPr>
              <w:spacing w:before="0" w:after="0"/>
            </w:pPr>
            <w:r>
              <w:rPr>
                <w:rFonts w:ascii="맑은 고딕" w:hAnsi="맑은 고딕" w:eastAsia="맑은 고딕"/>
                <w:b/>
                <w:sz w:val="19"/>
              </w:rPr>
              <w:t>· 7번 — 개별 조작 거부 번호, 오류 스택 3계층 분해와 실제 원인, 롤백 보증 줄</w:t>
            </w:r>
          </w:p>
          <w:p>
            <w:pPr>
              <w:spacing w:before="0" w:after="0"/>
            </w:pPr>
            <w:r>
              <w:rPr>
                <w:rFonts w:ascii="맑은 고딕" w:hAnsi="맑은 고딕" w:eastAsia="맑은 고딕"/>
                <w:b/>
                <w:sz w:val="19"/>
              </w:rPr>
              <w:t>· 8번 — addition/deletion 순서 해석, 개수 변화, FUID 대조, alert.log 인용</w:t>
            </w:r>
          </w:p>
          <w:p>
            <w:pPr>
              <w:spacing w:before="0" w:after="0"/>
            </w:pPr>
            <w:r>
              <w:rPr>
                <w:rFonts w:ascii="맑은 고딕" w:hAnsi="맑은 고딕" w:eastAsia="맑은 고딕"/>
                <w:b/>
                <w:sz w:val="19"/>
              </w:rPr>
              <w:t>· 9번 — 속성 하향 거부 번호, OFFLINE 중 상태 해석, 복구 판정 기준</w:t>
            </w:r>
          </w:p>
        </w:tc>
      </w:tr>
    </w:tbl>
    <w:p/>
    <w:p>
      <w:pPr>
        <w:spacing w:before="320" w:after="120"/>
      </w:pPr>
      <w:r>
        <w:rPr>
          <w:rFonts w:ascii="맑은 고딕" w:hAnsi="맑은 고딕" w:eastAsia="맑은 고딕"/>
          <w:b/>
          <w:sz w:val="24"/>
        </w:rPr>
        <w:t>Section 4  [ASM 인스턴스와 디스크그룹]</w:t>
      </w:r>
    </w:p>
    <w:p>
      <w:pPr>
        <w:spacing w:before="0" w:after="80"/>
      </w:pPr>
      <w:r>
        <w:rPr>
          <w:rFonts w:ascii="맑은 고딕" w:hAnsi="맑은 고딕" w:eastAsia="맑은 고딕"/>
          <w:b w:val="0"/>
          <w:sz w:val="20"/>
        </w:rPr>
        <w:t>ASM 은 데이터베이스와 같은 바이너리로 뜨지만 하는 일이 다르다. 이 절은 두 인스턴스를 나란히 놓고 차이를 확인한 뒤, 여유 디스크로 디스크그룹을 만들면서 실패하는 경우를 하나씩 재현한다. ASM 계층과 Clusterware 계층이 서로 다른 상태를 보고하는 장면도 직접 만든다.</w:t>
      </w:r>
    </w:p>
    <w:p>
      <w:pPr>
        <w:spacing w:before="200" w:after="60"/>
      </w:pPr>
      <w:r>
        <w:rPr>
          <w:rFonts w:ascii="맑은 고딕" w:hAnsi="맑은 고딕" w:eastAsia="맑은 고딕"/>
          <w:b/>
          <w:sz w:val="21"/>
        </w:rPr>
        <w:t>10. ASM 인스턴스와 데이터베이스 인스턴스를 대조하고, 파라미터의 보호 장치를 재현하시오.  [6점]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V$INSTANCE</w:t>
      </w:r>
      <w:r>
        <w:rPr>
          <w:rFonts w:ascii="맑은 고딕" w:hAnsi="맑은 고딕" w:eastAsia="맑은 고딕"/>
          <w:b w:val="0"/>
          <w:sz w:val="20"/>
        </w:rPr>
        <w:t xml:space="preserve"> 를 +ASM1 과 racdb1 에서 같은 열로 조회해 다른 값 두 개를 지목하고, ASM 쪽 값이 정상인 이유를 밝힐 것</w:t>
      </w:r>
    </w:p>
    <w:p>
      <w:pPr>
        <w:spacing w:before="0" w:after="40"/>
        <w:ind w:left="403"/>
      </w:pPr>
      <w:r>
        <w:rPr>
          <w:rFonts w:ascii="맑은 고딕" w:hAnsi="맑은 고딕" w:eastAsia="맑은 고딕"/>
          <w:b w:val="0"/>
          <w:sz w:val="20"/>
        </w:rPr>
        <w:t xml:space="preserve">- +ASM1 에서 </w:t>
      </w:r>
      <w:r>
        <w:rPr>
          <w:rFonts w:ascii="Consolas" w:hAnsi="Consolas" w:eastAsia="Consolas"/>
          <w:b w:val="0"/>
          <w:sz w:val="19"/>
        </w:rPr>
        <w:t>V$DATAFILE</w:t>
      </w:r>
      <w:r>
        <w:rPr>
          <w:rFonts w:ascii="맑은 고딕" w:hAnsi="맑은 고딕" w:eastAsia="맑은 고딕"/>
          <w:b w:val="0"/>
          <w:sz w:val="20"/>
        </w:rPr>
        <w:t xml:space="preserve"> 을 조회할 것. 오류 번호를 기록하고 ASM 에서 대신 써야 할 뷰를 셋 이상 나열할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asm_diskgroups</w:t>
      </w:r>
      <w:r>
        <w:rPr>
          <w:rFonts w:ascii="맑은 고딕" w:hAnsi="맑은 고딕" w:eastAsia="맑은 고딕"/>
          <w:b w:val="0"/>
          <w:sz w:val="20"/>
        </w:rPr>
        <w:t xml:space="preserve"> 값에 +CRS 가 없는 것을 확인하고, 그것이 설정 누락이 아닌 이유를 SPFILE 위치와 연결해 설명할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asmcmd dsget</w:t>
      </w:r>
      <w:r>
        <w:rPr>
          <w:rFonts w:ascii="맑은 고딕" w:hAnsi="맑은 고딕" w:eastAsia="맑은 고딕"/>
          <w:b w:val="0"/>
          <w:sz w:val="20"/>
        </w:rPr>
        <w:t xml:space="preserve"> 의 두 줄을 해석하고, 두 값이 달라지면 무엇이 문제인지 서술할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asm_power_limit</w:t>
      </w:r>
      <w:r>
        <w:rPr>
          <w:rFonts w:ascii="맑은 고딕" w:hAnsi="맑은 고딕" w:eastAsia="맑은 고딕"/>
          <w:b w:val="0"/>
          <w:sz w:val="20"/>
        </w:rPr>
        <w:t xml:space="preserve"> 를 범위 밖의 값으로 바꿀 것. 오류 번호와 허용 범위를 기록할 것</w:t>
      </w:r>
    </w:p>
    <w:p>
      <w:pPr>
        <w:spacing w:before="0" w:after="40"/>
        <w:ind w:left="403"/>
      </w:pPr>
      <w:r>
        <w:rPr>
          <w:rFonts w:ascii="맑은 고딕" w:hAnsi="맑은 고딕" w:eastAsia="맑은 고딕"/>
          <w:b w:val="0"/>
          <w:sz w:val="20"/>
        </w:rPr>
        <w:t xml:space="preserve">- racdb1 에서 </w:t>
      </w:r>
      <w:r>
        <w:rPr>
          <w:rFonts w:ascii="Consolas" w:hAnsi="Consolas" w:eastAsia="Consolas"/>
          <w:b w:val="0"/>
          <w:sz w:val="19"/>
        </w:rPr>
        <w:t>asm_power_limit</w:t>
      </w:r>
      <w:r>
        <w:rPr>
          <w:rFonts w:ascii="맑은 고딕" w:hAnsi="맑은 고딕" w:eastAsia="맑은 고딕"/>
          <w:b w:val="0"/>
          <w:sz w:val="20"/>
        </w:rPr>
        <w:t xml:space="preserve"> 를 바꿀 것. 오류 번호를 기록하고, 실무에서 이 오류의 흔한 원인을 밝힐 것</w:t>
      </w:r>
    </w:p>
    <w:p>
      <w:pPr>
        <w:spacing w:before="0" w:after="40"/>
        <w:ind w:left="403"/>
      </w:pPr>
      <w:r>
        <w:rPr>
          <w:rFonts w:ascii="맑은 고딕" w:hAnsi="맑은 고딕" w:eastAsia="맑은 고딕"/>
          <w:b w:val="0"/>
          <w:sz w:val="20"/>
        </w:rPr>
        <w:t xml:space="preserve">- 변경했다면 원래 값으로 되돌리고 </w:t>
      </w:r>
      <w:r>
        <w:rPr>
          <w:rFonts w:ascii="Consolas" w:hAnsi="Consolas" w:eastAsia="Consolas"/>
          <w:b w:val="0"/>
          <w:sz w:val="19"/>
        </w:rPr>
        <w:t>scope</w:t>
      </w:r>
      <w:r>
        <w:rPr>
          <w:rFonts w:ascii="맑은 고딕" w:hAnsi="맑은 고딕" w:eastAsia="맑은 고딕"/>
          <w:b w:val="0"/>
          <w:sz w:val="20"/>
        </w:rPr>
        <w:t xml:space="preserve"> 를 무엇으로 썼는지 밝힐 것</w:t>
      </w:r>
    </w:p>
    <w:p>
      <w:pPr>
        <w:spacing w:before="200" w:after="60"/>
      </w:pPr>
      <w:r>
        <w:rPr>
          <w:rFonts w:ascii="맑은 고딕" w:hAnsi="맑은 고딕" w:eastAsia="맑은 고딕"/>
          <w:b/>
          <w:sz w:val="21"/>
        </w:rPr>
        <w:t>11. 여유 디스크를 확인하고, 디스크그룹 생성이 실패하는 네 가지 경우를 재현한 뒤 세 중복도를 실측 비교하시오.  [7점]</w:t>
      </w:r>
    </w:p>
    <w:p>
      <w:pPr>
        <w:spacing w:before="0" w:after="40"/>
        <w:ind w:left="403"/>
      </w:pPr>
      <w:r>
        <w:rPr>
          <w:rFonts w:ascii="맑은 고딕" w:hAnsi="맑은 고딕" w:eastAsia="맑은 고딕"/>
          <w:b w:val="0"/>
          <w:sz w:val="20"/>
        </w:rPr>
        <w:t xml:space="preserve">- test 디스크 여섯 장의 </w:t>
      </w:r>
      <w:r>
        <w:rPr>
          <w:rFonts w:ascii="Consolas" w:hAnsi="Consolas" w:eastAsia="Consolas"/>
          <w:b w:val="0"/>
          <w:sz w:val="19"/>
        </w:rPr>
        <w:t>HEADER_STATUS</w:t>
      </w:r>
      <w:r>
        <w:rPr>
          <w:rFonts w:ascii="맑은 고딕" w:hAnsi="맑은 고딕" w:eastAsia="맑은 고딕"/>
          <w:b w:val="0"/>
          <w:sz w:val="20"/>
        </w:rPr>
        <w:t>·</w:t>
      </w:r>
      <w:r>
        <w:rPr>
          <w:rFonts w:ascii="Consolas" w:hAnsi="Consolas" w:eastAsia="Consolas"/>
          <w:b w:val="0"/>
          <w:sz w:val="19"/>
        </w:rPr>
        <w:t>MOUNT_STATUS</w:t>
      </w:r>
      <w:r>
        <w:rPr>
          <w:rFonts w:ascii="맑은 고딕" w:hAnsi="맑은 고딕" w:eastAsia="맑은 고딕"/>
          <w:b w:val="0"/>
          <w:sz w:val="20"/>
        </w:rPr>
        <w:t>·</w:t>
      </w:r>
      <w:r>
        <w:rPr>
          <w:rFonts w:ascii="Consolas" w:hAnsi="Consolas" w:eastAsia="Consolas"/>
          <w:b w:val="0"/>
          <w:sz w:val="19"/>
        </w:rPr>
        <w:t>TOTAL_MB</w:t>
      </w:r>
      <w:r>
        <w:rPr>
          <w:rFonts w:ascii="맑은 고딕" w:hAnsi="맑은 고딕" w:eastAsia="맑은 고딕"/>
          <w:b w:val="0"/>
          <w:sz w:val="20"/>
        </w:rPr>
        <w:t>·</w:t>
      </w:r>
      <w:r>
        <w:rPr>
          <w:rFonts w:ascii="Consolas" w:hAnsi="Consolas" w:eastAsia="Consolas"/>
          <w:b w:val="0"/>
          <w:sz w:val="19"/>
        </w:rPr>
        <w:t>OS_MB</w:t>
      </w:r>
      <w:r>
        <w:rPr>
          <w:rFonts w:ascii="맑은 고딕" w:hAnsi="맑은 고딕" w:eastAsia="맑은 고딕"/>
          <w:b w:val="0"/>
          <w:sz w:val="20"/>
        </w:rPr>
        <w:t xml:space="preserve"> 를 두 노드에서 조회할 것. </w:t>
      </w:r>
      <w:r>
        <w:rPr>
          <w:rFonts w:ascii="Consolas" w:hAnsi="Consolas" w:eastAsia="Consolas"/>
          <w:b w:val="0"/>
          <w:sz w:val="19"/>
        </w:rPr>
        <w:t>TOTAL_MB</w:t>
      </w:r>
      <w:r>
        <w:rPr>
          <w:rFonts w:ascii="맑은 고딕" w:hAnsi="맑은 고딕" w:eastAsia="맑은 고딕"/>
          <w:b w:val="0"/>
          <w:sz w:val="20"/>
        </w:rPr>
        <w:t xml:space="preserve"> 와 </w:t>
      </w:r>
      <w:r>
        <w:rPr>
          <w:rFonts w:ascii="Consolas" w:hAnsi="Consolas" w:eastAsia="Consolas"/>
          <w:b w:val="0"/>
          <w:sz w:val="19"/>
        </w:rPr>
        <w:t>OS_MB</w:t>
      </w:r>
      <w:r>
        <w:rPr>
          <w:rFonts w:ascii="맑은 고딕" w:hAnsi="맑은 고딕" w:eastAsia="맑은 고딕"/>
          <w:b w:val="0"/>
          <w:sz w:val="20"/>
        </w:rPr>
        <w:t xml:space="preserve"> 가 다른 것을 해석할 것</w:t>
      </w:r>
    </w:p>
    <w:p>
      <w:pPr>
        <w:spacing w:before="0" w:after="40"/>
        <w:ind w:left="403"/>
      </w:pPr>
      <w:r>
        <w:rPr>
          <w:rFonts w:ascii="맑은 고딕" w:hAnsi="맑은 고딕" w:eastAsia="맑은 고딕"/>
          <w:b w:val="0"/>
          <w:sz w:val="20"/>
        </w:rPr>
        <w:t xml:space="preserve">- 다음 네 가지로 디스크그룹 생성을 시도하고 각각의 오류 번호를 모두 기록할 것 — ① </w:t>
      </w:r>
      <w:r>
        <w:rPr>
          <w:rFonts w:ascii="Consolas" w:hAnsi="Consolas" w:eastAsia="Consolas"/>
          <w:b w:val="0"/>
          <w:sz w:val="19"/>
        </w:rPr>
        <w:t>/dev/asmdisk/data1</w:t>
      </w:r>
      <w:r>
        <w:rPr>
          <w:rFonts w:ascii="맑은 고딕" w:hAnsi="맑은 고딕" w:eastAsia="맑은 고딕"/>
          <w:b w:val="0"/>
          <w:sz w:val="20"/>
        </w:rPr>
        <w:t xml:space="preserve"> 로 External ② 존재하지 않는 경로 ③ 디스크 1장으로 Normal ④ </w:t>
      </w:r>
      <w:r>
        <w:rPr>
          <w:rFonts w:ascii="Consolas" w:hAnsi="Consolas" w:eastAsia="Consolas"/>
          <w:b w:val="0"/>
          <w:sz w:val="19"/>
        </w:rPr>
        <w:t>disk_repair_time</w:t>
      </w:r>
      <w:r>
        <w:rPr>
          <w:rFonts w:ascii="맑은 고딕" w:hAnsi="맑은 고딕" w:eastAsia="맑은 고딕"/>
          <w:b w:val="0"/>
          <w:sz w:val="20"/>
        </w:rPr>
        <w:t xml:space="preserve"> 을 </w:t>
      </w:r>
      <w:r>
        <w:rPr>
          <w:rFonts w:ascii="Consolas" w:hAnsi="Consolas" w:eastAsia="Consolas"/>
          <w:b w:val="0"/>
          <w:sz w:val="19"/>
        </w:rPr>
        <w:t>CREATE</w:t>
      </w:r>
      <w:r>
        <w:rPr>
          <w:rFonts w:ascii="맑은 고딕" w:hAnsi="맑은 고딕" w:eastAsia="맑은 고딕"/>
          <w:b w:val="0"/>
          <w:sz w:val="20"/>
        </w:rPr>
        <w:t xml:space="preserve"> 의 속성으로 지정</w:t>
      </w:r>
    </w:p>
    <w:p>
      <w:pPr>
        <w:spacing w:before="0" w:after="40"/>
        <w:ind w:left="403"/>
      </w:pPr>
      <w:r>
        <w:rPr>
          <w:rFonts w:ascii="맑은 고딕" w:hAnsi="맑은 고딕" w:eastAsia="맑은 고딕"/>
          <w:b w:val="0"/>
          <w:sz w:val="20"/>
        </w:rPr>
        <w:t>- 네 경우에 공통으로 나오는 번호와 실제 원인 번호를 구분해 표로 정리할 것</w:t>
      </w:r>
    </w:p>
    <w:p>
      <w:pPr>
        <w:spacing w:before="0" w:after="40"/>
        <w:ind w:left="403"/>
      </w:pPr>
      <w:r>
        <w:rPr>
          <w:rFonts w:ascii="맑은 고딕" w:hAnsi="맑은 고딕" w:eastAsia="맑은 고딕"/>
          <w:b w:val="0"/>
          <w:sz w:val="20"/>
        </w:rPr>
        <w:t>- ③과 같은 오류가 High 중복도에서는 메시지가 어떻게 달라지는지 확인할 것</w:t>
      </w:r>
    </w:p>
    <w:p>
      <w:pPr>
        <w:spacing w:before="0" w:after="40"/>
        <w:ind w:left="403"/>
      </w:pPr>
      <w:r>
        <w:rPr>
          <w:rFonts w:ascii="맑은 고딕" w:hAnsi="맑은 고딕" w:eastAsia="맑은 고딕"/>
          <w:b w:val="0"/>
          <w:sz w:val="20"/>
        </w:rPr>
        <w:t xml:space="preserve">- External(test1, 이름 TEST)·Normal(test2·test3)·High(test4~6) 세 디스크그룹을 만들고 </w:t>
      </w:r>
      <w:r>
        <w:rPr>
          <w:rFonts w:ascii="Consolas" w:hAnsi="Consolas" w:eastAsia="Consolas"/>
          <w:b w:val="0"/>
          <w:sz w:val="19"/>
        </w:rPr>
        <w:t>TOTAL_MB</w:t>
      </w:r>
      <w:r>
        <w:rPr>
          <w:rFonts w:ascii="맑은 고딕" w:hAnsi="맑은 고딕" w:eastAsia="맑은 고딕"/>
          <w:b w:val="0"/>
          <w:sz w:val="20"/>
        </w:rPr>
        <w:t>·</w:t>
      </w:r>
      <w:r>
        <w:rPr>
          <w:rFonts w:ascii="Consolas" w:hAnsi="Consolas" w:eastAsia="Consolas"/>
          <w:b w:val="0"/>
          <w:sz w:val="19"/>
        </w:rPr>
        <w:t>FREE_MB</w:t>
      </w:r>
      <w:r>
        <w:rPr>
          <w:rFonts w:ascii="맑은 고딕" w:hAnsi="맑은 고딕" w:eastAsia="맑은 고딕"/>
          <w:b w:val="0"/>
          <w:sz w:val="20"/>
        </w:rPr>
        <w:t>·</w:t>
      </w:r>
      <w:r>
        <w:rPr>
          <w:rFonts w:ascii="Consolas" w:hAnsi="Consolas" w:eastAsia="Consolas"/>
          <w:b w:val="0"/>
          <w:sz w:val="19"/>
        </w:rPr>
        <w:t>USABLE_FILE_MB</w:t>
      </w:r>
      <w:r>
        <w:rPr>
          <w:rFonts w:ascii="맑은 고딕" w:hAnsi="맑은 고딕" w:eastAsia="맑은 고딕"/>
          <w:b w:val="0"/>
          <w:sz w:val="20"/>
        </w:rPr>
        <w:t xml:space="preserve"> 를 비교할 것. 이중화가 늘리는 것이 무엇인지 밝힐 것</w:t>
      </w:r>
    </w:p>
    <w:p>
      <w:pPr>
        <w:spacing w:before="0" w:after="40"/>
        <w:ind w:left="403"/>
      </w:pPr>
      <w:r>
        <w:rPr>
          <w:rFonts w:ascii="맑은 고딕" w:hAnsi="맑은 고딕" w:eastAsia="맑은 고딕"/>
          <w:b w:val="0"/>
          <w:sz w:val="20"/>
        </w:rPr>
        <w:t xml:space="preserve">- TEST 는 12번에서 쓰므로 남기고, Normal·High 두 디스크그룹은 삭제할 것. 삭제한 디스크의 </w:t>
      </w:r>
      <w:r>
        <w:rPr>
          <w:rFonts w:ascii="Consolas" w:hAnsi="Consolas" w:eastAsia="Consolas"/>
          <w:b w:val="0"/>
          <w:sz w:val="19"/>
        </w:rPr>
        <w:t>HEADER_STATUS</w:t>
      </w:r>
      <w:r>
        <w:rPr>
          <w:rFonts w:ascii="맑은 고딕" w:hAnsi="맑은 고딕" w:eastAsia="맑은 고딕"/>
          <w:b w:val="0"/>
          <w:sz w:val="20"/>
        </w:rPr>
        <w:t xml:space="preserve"> 를 확인할 것</w:t>
      </w:r>
    </w:p>
    <w:p>
      <w:pPr>
        <w:spacing w:before="200" w:after="60"/>
      </w:pPr>
      <w:r>
        <w:rPr>
          <w:rFonts w:ascii="맑은 고딕" w:hAnsi="맑은 고딕" w:eastAsia="맑은 고딕"/>
          <w:b/>
          <w:sz w:val="21"/>
        </w:rPr>
        <w:t>12. 디스크그룹의 두 계층 상태를 맞추고, 삭제가 막히는 순서를 재현하며 정리하시오.  [7점]</w:t>
      </w:r>
    </w:p>
    <w:p>
      <w:pPr>
        <w:spacing w:before="0" w:after="40"/>
        <w:ind w:left="403"/>
      </w:pPr>
      <w:r>
        <w:rPr>
          <w:rFonts w:ascii="맑은 고딕" w:hAnsi="맑은 고딕" w:eastAsia="맑은 고딕"/>
          <w:b w:val="0"/>
          <w:sz w:val="20"/>
        </w:rPr>
        <w:t>- rac2 에서 TEST 의 상태를 조회할 것. rac1 과 무엇이 다른지 밝히고 rac2 에서 마운트할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crsctl status resource ora.TEST.dg -t</w:t>
      </w:r>
      <w:r>
        <w:rPr>
          <w:rFonts w:ascii="맑은 고딕" w:hAnsi="맑은 고딕" w:eastAsia="맑은 고딕"/>
          <w:b w:val="0"/>
          <w:sz w:val="20"/>
        </w:rPr>
        <w:t xml:space="preserve"> 와 </w:t>
      </w:r>
      <w:r>
        <w:rPr>
          <w:rFonts w:ascii="Consolas" w:hAnsi="Consolas" w:eastAsia="Consolas"/>
          <w:b w:val="0"/>
          <w:sz w:val="19"/>
        </w:rPr>
        <w:t>srvctl status diskgroup -g TEST</w:t>
      </w:r>
      <w:r>
        <w:rPr>
          <w:rFonts w:ascii="맑은 고딕" w:hAnsi="맑은 고딕" w:eastAsia="맑은 고딕"/>
          <w:b w:val="0"/>
          <w:sz w:val="20"/>
        </w:rPr>
        <w:t xml:space="preserve"> 로 Clusterware 가 보는 상태를 확인할 것. ASM 계층과 어긋나는 값과 그 위험을 서술하고 </w:t>
      </w:r>
      <w:r>
        <w:rPr>
          <w:rFonts w:ascii="Consolas" w:hAnsi="Consolas" w:eastAsia="Consolas"/>
          <w:b w:val="0"/>
          <w:sz w:val="19"/>
        </w:rPr>
        <w:t>srvctl</w:t>
      </w:r>
      <w:r>
        <w:rPr>
          <w:rFonts w:ascii="맑은 고딕" w:hAnsi="맑은 고딕" w:eastAsia="맑은 고딕"/>
          <w:b w:val="0"/>
          <w:sz w:val="20"/>
        </w:rPr>
        <w:t xml:space="preserve"> 로 맞출 것</w:t>
      </w:r>
    </w:p>
    <w:p>
      <w:pPr>
        <w:spacing w:before="0" w:after="40"/>
        <w:ind w:left="403"/>
      </w:pPr>
      <w:r>
        <w:rPr>
          <w:rFonts w:ascii="맑은 고딕" w:hAnsi="맑은 고딕" w:eastAsia="맑은 고딕"/>
          <w:b w:val="0"/>
          <w:sz w:val="20"/>
        </w:rPr>
        <w:t xml:space="preserve">- oracle 계정으로 </w:t>
      </w:r>
      <w:r>
        <w:rPr>
          <w:rFonts w:ascii="Consolas" w:hAnsi="Consolas" w:eastAsia="Consolas"/>
          <w:b w:val="0"/>
          <w:sz w:val="19"/>
        </w:rPr>
        <w:t>+TEST</w:t>
      </w:r>
      <w:r>
        <w:rPr>
          <w:rFonts w:ascii="맑은 고딕" w:hAnsi="맑은 고딕" w:eastAsia="맑은 고딕"/>
          <w:b w:val="0"/>
          <w:sz w:val="20"/>
        </w:rPr>
        <w:t xml:space="preserve"> 에 100MB 이하의 테이블스페이스를 만들고, DB alert.log 에서 의존 관계가 설정되었다는 줄을 찾아 인용할 것</w:t>
      </w:r>
    </w:p>
    <w:p>
      <w:pPr>
        <w:spacing w:before="0" w:after="40"/>
        <w:ind w:left="403"/>
      </w:pPr>
      <w:r>
        <w:rPr>
          <w:rFonts w:ascii="맑은 고딕" w:hAnsi="맑은 고딕" w:eastAsia="맑은 고딕"/>
          <w:b w:val="0"/>
          <w:sz w:val="20"/>
        </w:rPr>
        <w:t xml:space="preserve">- 테이블스페이스가 있는 상태에서 TEST 를 언마운트할 것. </w:t>
      </w:r>
      <w:r>
        <w:rPr>
          <w:rFonts w:ascii="맑은 고딕" w:hAnsi="맑은 고딕" w:eastAsia="맑은 고딕"/>
          <w:b/>
          <w:sz w:val="20"/>
        </w:rPr>
        <w:t>거부된다.</w:t>
      </w:r>
      <w:r>
        <w:rPr>
          <w:rFonts w:ascii="맑은 고딕" w:hAnsi="맑은 고딕" w:eastAsia="맑은 고딕"/>
          <w:b w:val="0"/>
          <w:sz w:val="20"/>
        </w:rPr>
        <w:t xml:space="preserve"> 오류 번호를 기록할 것. </w:t>
      </w:r>
      <w:r>
        <w:rPr>
          <w:rFonts w:ascii="Consolas" w:hAnsi="Consolas" w:eastAsia="Consolas"/>
          <w:b w:val="0"/>
          <w:sz w:val="19"/>
        </w:rPr>
        <w:t>FORCE</w:t>
      </w:r>
      <w:r>
        <w:rPr>
          <w:rFonts w:ascii="맑은 고딕" w:hAnsi="맑은 고딕" w:eastAsia="맑은 고딕"/>
          <w:b w:val="0"/>
          <w:sz w:val="20"/>
        </w:rPr>
        <w:t xml:space="preserve"> 는 쓰지 않는다</w:t>
      </w:r>
    </w:p>
    <w:p>
      <w:pPr>
        <w:spacing w:before="0" w:after="40"/>
        <w:ind w:left="403"/>
      </w:pPr>
      <w:r>
        <w:rPr>
          <w:rFonts w:ascii="맑은 고딕" w:hAnsi="맑은 고딕" w:eastAsia="맑은 고딕"/>
          <w:b w:val="0"/>
          <w:sz w:val="20"/>
        </w:rPr>
        <w:t>- TEST 를 삭제할 것. 파일이 남아 있어 거부되는 경우와 다른 인스턴스가 마운트 중이라 거부되는 경우를 순서대로 만나야 한다. 두 경우의 오류 번호를 모두 기록하고, 같은 첫 줄 아래 둘째 줄이 어떻게 다른지 밝힐 것</w:t>
      </w:r>
    </w:p>
    <w:p>
      <w:pPr>
        <w:spacing w:before="0" w:after="40"/>
        <w:ind w:left="403"/>
      </w:pPr>
      <w:r>
        <w:rPr>
          <w:rFonts w:ascii="맑은 고딕" w:hAnsi="맑은 고딕" w:eastAsia="맑은 고딕"/>
          <w:b w:val="0"/>
          <w:sz w:val="20"/>
        </w:rPr>
        <w:t xml:space="preserve">- 삭제 후 </w:t>
      </w:r>
      <w:r>
        <w:rPr>
          <w:rFonts w:ascii="Consolas" w:hAnsi="Consolas" w:eastAsia="Consolas"/>
          <w:b w:val="0"/>
          <w:sz w:val="19"/>
        </w:rPr>
        <w:t>srvctl status diskgroup -g TEST</w:t>
      </w:r>
      <w:r>
        <w:rPr>
          <w:rFonts w:ascii="맑은 고딕" w:hAnsi="맑은 고딕" w:eastAsia="맑은 고딕"/>
          <w:b w:val="0"/>
          <w:sz w:val="20"/>
        </w:rPr>
        <w:t xml:space="preserve"> 의 출력으로 Clusterware 리소스까지 정리되었는지 확인할 것. 생성·삭제와 마운트·언마운트에서 두 계층의 연동이 어떻게 다른지 정리할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4 제출 항목</w:t>
            </w:r>
          </w:p>
          <w:p>
            <w:pPr>
              <w:spacing w:before="0" w:after="0"/>
            </w:pPr>
            <w:r>
              <w:rPr>
                <w:rFonts w:ascii="맑은 고딕" w:hAnsi="맑은 고딕" w:eastAsia="맑은 고딕"/>
                <w:b/>
                <w:sz w:val="19"/>
              </w:rPr>
              <w:t>· 10번 — STARTED/UNKNOWN 해석, 오류 번호 세 가지, dsget 해석</w:t>
            </w:r>
          </w:p>
          <w:p>
            <w:pPr>
              <w:spacing w:before="0" w:after="0"/>
            </w:pPr>
            <w:r>
              <w:rPr>
                <w:rFonts w:ascii="맑은 고딕" w:hAnsi="맑은 고딕" w:eastAsia="맑은 고딕"/>
                <w:b/>
                <w:sz w:val="19"/>
              </w:rPr>
              <w:t>· 11번 — 생성 실패 네 경우의 오류 번호표, 세 중복도 용량 비교표</w:t>
            </w:r>
          </w:p>
          <w:p>
            <w:pPr>
              <w:spacing w:before="0" w:after="0"/>
            </w:pPr>
            <w:r>
              <w:rPr>
                <w:rFonts w:ascii="맑은 고딕" w:hAnsi="맑은 고딕" w:eastAsia="맑은 고딕"/>
                <w:b/>
                <w:sz w:val="19"/>
              </w:rPr>
              <w:t>· 12번 — 계층 불일치와 정합, 언마운트·삭제 거부 번호, 리소스 정리 확인</w:t>
            </w:r>
          </w:p>
        </w:tc>
      </w:tr>
    </w:tbl>
    <w:p/>
    <w:p>
      <w:pPr>
        <w:spacing w:before="320" w:after="120"/>
      </w:pPr>
      <w:r>
        <w:rPr>
          <w:rFonts w:ascii="맑은 고딕" w:hAnsi="맑은 고딕" w:eastAsia="맑은 고딕"/>
          <w:b/>
          <w:sz w:val="24"/>
        </w:rPr>
        <w:t>Section 5  [ASM 파일·별칭·템플릿]</w:t>
      </w:r>
    </w:p>
    <w:p>
      <w:pPr>
        <w:spacing w:before="0" w:after="80"/>
      </w:pPr>
      <w:r>
        <w:rPr>
          <w:rFonts w:ascii="맑은 고딕" w:hAnsi="맑은 고딕" w:eastAsia="맑은 고딕"/>
          <w:b w:val="0"/>
          <w:sz w:val="20"/>
        </w:rPr>
        <w:t>ASM 은 파일을 번호로 관리하고 이름은 따로 붙인다. 이 절은 정규 이름을 해부하고, 별칭과 디렉터리를 만들고 지우며, 템플릿으로 같은 종류의 파일을 다른 방식으로 저장해 본다. 13번에서 TEST 디스크그룹을 다시 만들어 쓰고 16번에서 모두 정리한다.</w:t>
      </w:r>
    </w:p>
    <w:p>
      <w:pPr>
        <w:spacing w:before="200" w:after="60"/>
      </w:pPr>
      <w:r>
        <w:rPr>
          <w:rFonts w:ascii="맑은 고딕" w:hAnsi="맑은 고딕" w:eastAsia="맑은 고딕"/>
          <w:b/>
          <w:sz w:val="21"/>
        </w:rPr>
        <w:t>13. 데이터파일의 정규 이름을 조각으로 나누고 ASM 쪽 실체와 대조하시오.  [5점]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V$DATAFILE</w:t>
      </w:r>
      <w:r>
        <w:rPr>
          <w:rFonts w:ascii="맑은 고딕" w:hAnsi="맑은 고딕" w:eastAsia="맑은 고딕"/>
          <w:b w:val="0"/>
          <w:sz w:val="20"/>
        </w:rPr>
        <w:t xml:space="preserve"> 에서 RACPDB1 의 SYSTEM 데이터파일 이름을 골라 다섯 조각으로 나누고 각 조각의 뜻을 밝힐 것. 32자리 16진수가 무엇인지 </w:t>
      </w:r>
      <w:r>
        <w:rPr>
          <w:rFonts w:ascii="Consolas" w:hAnsi="Consolas" w:eastAsia="Consolas"/>
          <w:b w:val="0"/>
          <w:sz w:val="19"/>
        </w:rPr>
        <w:t>V$PDBS</w:t>
      </w:r>
      <w:r>
        <w:rPr>
          <w:rFonts w:ascii="맑은 고딕" w:hAnsi="맑은 고딕" w:eastAsia="맑은 고딕"/>
          <w:b w:val="0"/>
          <w:sz w:val="20"/>
        </w:rPr>
        <w:t xml:space="preserve"> 로 증명할 것</w:t>
      </w:r>
    </w:p>
    <w:p>
      <w:pPr>
        <w:spacing w:before="0" w:after="40"/>
        <w:ind w:left="403"/>
      </w:pPr>
      <w:r>
        <w:rPr>
          <w:rFonts w:ascii="맑은 고딕" w:hAnsi="맑은 고딕" w:eastAsia="맑은 고딕"/>
          <w:b w:val="0"/>
          <w:sz w:val="20"/>
        </w:rPr>
        <w:t>- 컨트롤파일과 리두 멤버의 경로에 이 조각이 없는 이유를 서술할 것. 같은 리두 그룹의 두 멤버가 서로 다른 파일 번호를 갖는 것을 보일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V$ASM_FILE</w:t>
      </w:r>
      <w:r>
        <w:rPr>
          <w:rFonts w:ascii="맑은 고딕" w:hAnsi="맑은 고딕" w:eastAsia="맑은 고딕"/>
          <w:b w:val="0"/>
          <w:sz w:val="20"/>
        </w:rPr>
        <w:t xml:space="preserve"> 에서 같은 파일의 크기와 블록 수를 조회하고, 크기의 소수점이 어디서 오는지 계산으로 보일 것</w:t>
      </w:r>
    </w:p>
    <w:p>
      <w:pPr>
        <w:spacing w:before="0" w:after="40"/>
        <w:ind w:left="403"/>
      </w:pPr>
      <w:r>
        <w:rPr>
          <w:rFonts w:ascii="맑은 고딕" w:hAnsi="맑은 고딕" w:eastAsia="맑은 고딕"/>
          <w:b w:val="0"/>
          <w:sz w:val="20"/>
        </w:rPr>
        <w:t>- USERS 데이터파일을 incarnation 한 자리를 바꾼 이름으로 OFFLINE 하려 할 것. 오류 번호를 기록하고, 메시지 문면과 실제 상황이 어떻게 다른지 밝힐 것. 안전한 지정 방법을 제시할 것</w:t>
      </w:r>
    </w:p>
    <w:p>
      <w:pPr>
        <w:spacing w:before="0" w:after="40"/>
        <w:ind w:left="403"/>
      </w:pPr>
      <w:r>
        <w:rPr>
          <w:rFonts w:ascii="맑은 고딕" w:hAnsi="맑은 고딕" w:eastAsia="맑은 고딕"/>
          <w:b w:val="0"/>
          <w:sz w:val="20"/>
        </w:rPr>
        <w:t>- 디스크그룹별·파일 종류별 개수와 용량을 한 번에 조회하고, Voting File 이 이 목록에 없는 것을 확인할 것</w:t>
      </w:r>
    </w:p>
    <w:p>
      <w:pPr>
        <w:spacing w:before="200" w:after="60"/>
      </w:pPr>
      <w:r>
        <w:rPr>
          <w:rFonts w:ascii="맑은 고딕" w:hAnsi="맑은 고딕" w:eastAsia="맑은 고딕"/>
          <w:b/>
          <w:sz w:val="21"/>
        </w:rPr>
        <w:t>14. 별칭과 디렉터리를 만들고 지우면서 이름 계층의 규칙을 재현하시오.  [6점]</w:t>
      </w:r>
    </w:p>
    <w:p>
      <w:pPr>
        <w:spacing w:before="0" w:after="40"/>
        <w:ind w:left="403"/>
      </w:pPr>
      <w:r>
        <w:rPr>
          <w:rFonts w:ascii="맑은 고딕" w:hAnsi="맑은 고딕" w:eastAsia="맑은 고딕"/>
          <w:b w:val="0"/>
          <w:sz w:val="20"/>
        </w:rPr>
        <w:t xml:space="preserve">- TEST(test1, External, compatible 19.0)를 다시 만들고 rac1 에서 </w:t>
      </w:r>
      <w:r>
        <w:rPr>
          <w:rFonts w:ascii="Consolas" w:hAnsi="Consolas" w:eastAsia="Consolas"/>
          <w:b w:val="0"/>
          <w:sz w:val="19"/>
        </w:rPr>
        <w:t>+TEST</w:t>
      </w:r>
      <w:r>
        <w:rPr>
          <w:rFonts w:ascii="맑은 고딕" w:hAnsi="맑은 고딕" w:eastAsia="맑은 고딕"/>
          <w:b w:val="0"/>
          <w:sz w:val="20"/>
        </w:rPr>
        <w:t xml:space="preserve"> 에 100MB 테이블스페이스 </w:t>
      </w:r>
      <w:r>
        <w:rPr>
          <w:rFonts w:ascii="Consolas" w:hAnsi="Consolas" w:eastAsia="Consolas"/>
          <w:b w:val="0"/>
          <w:sz w:val="19"/>
        </w:rPr>
        <w:t>ts_alias</w:t>
      </w:r>
      <w:r>
        <w:rPr>
          <w:rFonts w:ascii="맑은 고딕" w:hAnsi="맑은 고딕" w:eastAsia="맑은 고딕"/>
          <w:b w:val="0"/>
          <w:sz w:val="20"/>
        </w:rPr>
        <w:t xml:space="preserve"> 를 만들 것. 정규 이름을 기록할 것</w:t>
      </w:r>
    </w:p>
    <w:p>
      <w:pPr>
        <w:spacing w:before="0" w:after="40"/>
        <w:ind w:left="403"/>
      </w:pPr>
      <w:r>
        <w:rPr>
          <w:rFonts w:ascii="맑은 고딕" w:hAnsi="맑은 고딕" w:eastAsia="맑은 고딕"/>
          <w:b w:val="0"/>
          <w:sz w:val="20"/>
        </w:rPr>
        <w:t xml:space="preserve">- 다음 세 가지로 별칭 생성을 시도하고 오류 번호를 기록할 것 — ① </w:t>
      </w:r>
      <w:r>
        <w:rPr>
          <w:rFonts w:ascii="Consolas" w:hAnsi="Consolas" w:eastAsia="Consolas"/>
          <w:b w:val="0"/>
          <w:sz w:val="19"/>
        </w:rPr>
        <w:t>for file '...'</w:t>
      </w:r>
      <w:r>
        <w:rPr>
          <w:rFonts w:ascii="맑은 고딕" w:hAnsi="맑은 고딕" w:eastAsia="맑은 고딕"/>
          <w:b w:val="0"/>
          <w:sz w:val="20"/>
        </w:rPr>
        <w:t xml:space="preserve"> 구문 ② 존재하지 않는 디렉터리 아래 ③ 별칭을 대상으로 다시 별칭</w:t>
      </w:r>
    </w:p>
    <w:p>
      <w:pPr>
        <w:spacing w:before="0" w:after="40"/>
        <w:ind w:left="403"/>
      </w:pPr>
      <w:r>
        <w:rPr>
          <w:rFonts w:ascii="맑은 고딕" w:hAnsi="맑은 고딕" w:eastAsia="맑은 고딕"/>
          <w:b w:val="0"/>
          <w:sz w:val="20"/>
        </w:rPr>
        <w:t>- ①과 ②를 오류 번호 말고 다른 단서로도 구분할 수 있는지 밝힐 것</w:t>
      </w:r>
    </w:p>
    <w:p>
      <w:pPr>
        <w:spacing w:before="0" w:after="40"/>
        <w:ind w:left="403"/>
      </w:pPr>
      <w:r>
        <w:rPr>
          <w:rFonts w:ascii="맑은 고딕" w:hAnsi="맑은 고딕" w:eastAsia="맑은 고딕"/>
          <w:b w:val="0"/>
          <w:sz w:val="20"/>
        </w:rPr>
        <w:t xml:space="preserve">- 디렉터리를 만들고 별칭 두 개를 걸 것. </w:t>
      </w:r>
      <w:r>
        <w:rPr>
          <w:rFonts w:ascii="Consolas" w:hAnsi="Consolas" w:eastAsia="Consolas"/>
          <w:b w:val="0"/>
          <w:sz w:val="19"/>
        </w:rPr>
        <w:t>V$ASM_ALIAS</w:t>
      </w:r>
      <w:r>
        <w:rPr>
          <w:rFonts w:ascii="맑은 고딕" w:hAnsi="맑은 고딕" w:eastAsia="맑은 고딕"/>
          <w:b w:val="0"/>
          <w:sz w:val="20"/>
        </w:rPr>
        <w:t xml:space="preserve"> 에서 </w:t>
      </w:r>
      <w:r>
        <w:rPr>
          <w:rFonts w:ascii="Consolas" w:hAnsi="Consolas" w:eastAsia="Consolas"/>
          <w:b w:val="0"/>
          <w:sz w:val="19"/>
        </w:rPr>
        <w:t>FILE_NUMBER</w:t>
      </w:r>
      <w:r>
        <w:rPr>
          <w:rFonts w:ascii="맑은 고딕" w:hAnsi="맑은 고딕" w:eastAsia="맑은 고딕"/>
          <w:b w:val="0"/>
          <w:sz w:val="20"/>
        </w:rPr>
        <w:t xml:space="preserve"> 와 </w:t>
      </w:r>
      <w:r>
        <w:rPr>
          <w:rFonts w:ascii="Consolas" w:hAnsi="Consolas" w:eastAsia="Consolas"/>
          <w:b w:val="0"/>
          <w:sz w:val="19"/>
        </w:rPr>
        <w:t>SYSTEM_CREATED</w:t>
      </w:r>
      <w:r>
        <w:rPr>
          <w:rFonts w:ascii="맑은 고딕" w:hAnsi="맑은 고딕" w:eastAsia="맑은 고딕"/>
          <w:b w:val="0"/>
          <w:sz w:val="20"/>
        </w:rPr>
        <w:t xml:space="preserve"> 를 조회해 디렉터리·정규 이름·별칭을 구분할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delete alias</w:t>
      </w:r>
      <w:r>
        <w:rPr>
          <w:rFonts w:ascii="맑은 고딕" w:hAnsi="맑은 고딕" w:eastAsia="맑은 고딕"/>
          <w:b w:val="0"/>
          <w:sz w:val="20"/>
        </w:rPr>
        <w:t xml:space="preserve"> 구문으로 별칭을 지우려 할 것. 오류 번호를 기록하고, 이 번호가 ASM 오류가 아닌 이유를 번호대로 판정할 것</w:t>
      </w:r>
    </w:p>
    <w:p>
      <w:pPr>
        <w:spacing w:before="0" w:after="40"/>
        <w:ind w:left="403"/>
      </w:pPr>
      <w:r>
        <w:rPr>
          <w:rFonts w:ascii="맑은 고딕" w:hAnsi="맑은 고딕" w:eastAsia="맑은 고딕"/>
          <w:b w:val="0"/>
          <w:sz w:val="20"/>
        </w:rPr>
        <w:t>- 별칭을 지운 뒤 실제 파일과 데이터가 무사한지 행 삽입으로 확인할 것</w:t>
      </w:r>
    </w:p>
    <w:p>
      <w:pPr>
        <w:spacing w:before="0" w:after="40"/>
        <w:ind w:left="403"/>
      </w:pPr>
      <w:r>
        <w:rPr>
          <w:rFonts w:ascii="맑은 고딕" w:hAnsi="맑은 고딕" w:eastAsia="맑은 고딕"/>
          <w:b w:val="0"/>
          <w:sz w:val="20"/>
        </w:rPr>
        <w:t xml:space="preserve">- 정규 이름을 </w:t>
      </w:r>
      <w:r>
        <w:rPr>
          <w:rFonts w:ascii="Consolas" w:hAnsi="Consolas" w:eastAsia="Consolas"/>
          <w:b w:val="0"/>
          <w:sz w:val="19"/>
        </w:rPr>
        <w:t>drop alias</w:t>
      </w:r>
      <w:r>
        <w:rPr>
          <w:rFonts w:ascii="맑은 고딕" w:hAnsi="맑은 고딕" w:eastAsia="맑은 고딕"/>
          <w:b w:val="0"/>
          <w:sz w:val="20"/>
        </w:rPr>
        <w:t xml:space="preserve"> 로 지우려 할 것. 오류 번호를 기록하고, 이 보호가 없다면 무슨 일이 생기는지 서술할 것</w:t>
      </w:r>
    </w:p>
    <w:p>
      <w:pPr>
        <w:spacing w:before="0" w:after="40"/>
        <w:ind w:left="403"/>
      </w:pPr>
      <w:r>
        <w:rPr>
          <w:rFonts w:ascii="맑은 고딕" w:hAnsi="맑은 고딕" w:eastAsia="맑은 고딕"/>
          <w:b w:val="0"/>
          <w:sz w:val="20"/>
        </w:rPr>
        <w:t>- 별칭이 남은 디렉터리를 지우려 할 것. 오류 번호를 기록하고, 메시지 문면이 상황과 맞지 않는 점을 지적할 것</w:t>
      </w:r>
    </w:p>
    <w:p>
      <w:pPr>
        <w:spacing w:before="200" w:after="60"/>
      </w:pPr>
      <w:r>
        <w:rPr>
          <w:rFonts w:ascii="맑은 고딕" w:hAnsi="맑은 고딕" w:eastAsia="맑은 고딕"/>
          <w:b/>
          <w:sz w:val="21"/>
        </w:rPr>
        <w:t>15. 템플릿으로 같은 종류의 파일을 다른 방식으로 저장하고, 템플릿의 적용 시점을 확인하시오.  [5점]</w:t>
      </w:r>
    </w:p>
    <w:p>
      <w:pPr>
        <w:spacing w:before="0" w:after="40"/>
        <w:ind w:left="403"/>
      </w:pPr>
      <w:r>
        <w:rPr>
          <w:rFonts w:ascii="맑은 고딕" w:hAnsi="맑은 고딕" w:eastAsia="맑은 고딕"/>
          <w:b w:val="0"/>
          <w:sz w:val="20"/>
        </w:rPr>
        <w:t xml:space="preserve">- +DATA 와 +CRS 의 </w:t>
      </w:r>
      <w:r>
        <w:rPr>
          <w:rFonts w:ascii="Consolas" w:hAnsi="Consolas" w:eastAsia="Consolas"/>
          <w:b w:val="0"/>
          <w:sz w:val="19"/>
        </w:rPr>
        <w:t>DATAFILE</w:t>
      </w:r>
      <w:r>
        <w:rPr>
          <w:rFonts w:ascii="맑은 고딕" w:hAnsi="맑은 고딕" w:eastAsia="맑은 고딕"/>
          <w:b w:val="0"/>
          <w:sz w:val="20"/>
        </w:rPr>
        <w:t>·</w:t>
      </w:r>
      <w:r>
        <w:rPr>
          <w:rFonts w:ascii="Consolas" w:hAnsi="Consolas" w:eastAsia="Consolas"/>
          <w:b w:val="0"/>
          <w:sz w:val="19"/>
        </w:rPr>
        <w:t>CONTROLFILE</w:t>
      </w:r>
      <w:r>
        <w:rPr>
          <w:rFonts w:ascii="맑은 고딕" w:hAnsi="맑은 고딕" w:eastAsia="맑은 고딕"/>
          <w:b w:val="0"/>
          <w:sz w:val="20"/>
        </w:rPr>
        <w:t xml:space="preserve"> 템플릿을 조회해 </w:t>
      </w:r>
      <w:r>
        <w:rPr>
          <w:rFonts w:ascii="Consolas" w:hAnsi="Consolas" w:eastAsia="Consolas"/>
          <w:b w:val="0"/>
          <w:sz w:val="19"/>
        </w:rPr>
        <w:t>REDUNDANCY</w:t>
      </w:r>
      <w:r>
        <w:rPr>
          <w:rFonts w:ascii="맑은 고딕" w:hAnsi="맑은 고딕" w:eastAsia="맑은 고딕"/>
          <w:b w:val="0"/>
          <w:sz w:val="20"/>
        </w:rPr>
        <w:t xml:space="preserve"> 와 </w:t>
      </w:r>
      <w:r>
        <w:rPr>
          <w:rFonts w:ascii="Consolas" w:hAnsi="Consolas" w:eastAsia="Consolas"/>
          <w:b w:val="0"/>
          <w:sz w:val="19"/>
        </w:rPr>
        <w:t>STRIPE</w:t>
      </w:r>
      <w:r>
        <w:rPr>
          <w:rFonts w:ascii="맑은 고딕" w:hAnsi="맑은 고딕" w:eastAsia="맑은 고딕"/>
          <w:b w:val="0"/>
          <w:sz w:val="20"/>
        </w:rPr>
        <w:t xml:space="preserve"> 를 비교할 것. 값이 다른 이유를 각각 밝힐 것</w:t>
      </w:r>
    </w:p>
    <w:p>
      <w:pPr>
        <w:spacing w:before="0" w:after="40"/>
        <w:ind w:left="403"/>
      </w:pPr>
      <w:r>
        <w:rPr>
          <w:rFonts w:ascii="맑은 고딕" w:hAnsi="맑은 고딕" w:eastAsia="맑은 고딕"/>
          <w:b w:val="0"/>
          <w:sz w:val="20"/>
        </w:rPr>
        <w:t xml:space="preserve">- TEST 에 </w:t>
      </w:r>
      <w:r>
        <w:rPr>
          <w:rFonts w:ascii="Consolas" w:hAnsi="Consolas" w:eastAsia="Consolas"/>
          <w:b w:val="0"/>
          <w:sz w:val="19"/>
        </w:rPr>
        <w:t>unprotected fine</w:t>
      </w:r>
      <w:r>
        <w:rPr>
          <w:rFonts w:ascii="맑은 고딕" w:hAnsi="맑은 고딕" w:eastAsia="맑은 고딕"/>
          <w:b w:val="0"/>
          <w:sz w:val="20"/>
        </w:rPr>
        <w:t xml:space="preserve"> 사용자 템플릿을 만들고 그 템플릿으로 50MB 테이블스페이스 </w:t>
      </w:r>
      <w:r>
        <w:rPr>
          <w:rFonts w:ascii="Consolas" w:hAnsi="Consolas" w:eastAsia="Consolas"/>
          <w:b w:val="0"/>
          <w:sz w:val="19"/>
        </w:rPr>
        <w:t>ts_tpl</w:t>
      </w:r>
      <w:r>
        <w:rPr>
          <w:rFonts w:ascii="맑은 고딕" w:hAnsi="맑은 고딕" w:eastAsia="맑은 고딕"/>
          <w:b w:val="0"/>
          <w:sz w:val="20"/>
        </w:rPr>
        <w:t xml:space="preserve"> 을 만들 것. </w:t>
      </w:r>
      <w:r>
        <w:rPr>
          <w:rFonts w:ascii="Consolas" w:hAnsi="Consolas" w:eastAsia="Consolas"/>
          <w:b w:val="0"/>
          <w:sz w:val="19"/>
        </w:rPr>
        <w:t>V$ASM_FILE</w:t>
      </w:r>
      <w:r>
        <w:rPr>
          <w:rFonts w:ascii="맑은 고딕" w:hAnsi="맑은 고딕" w:eastAsia="맑은 고딕"/>
          <w:b w:val="0"/>
          <w:sz w:val="20"/>
        </w:rPr>
        <w:t xml:space="preserve"> 로 기존 파일과 저장 방식이 다른 것을 보일 것</w:t>
      </w:r>
    </w:p>
    <w:p>
      <w:pPr>
        <w:spacing w:before="0" w:after="40"/>
        <w:ind w:left="403"/>
      </w:pPr>
      <w:r>
        <w:rPr>
          <w:rFonts w:ascii="맑은 고딕" w:hAnsi="맑은 고딕" w:eastAsia="맑은 고딕"/>
          <w:b w:val="0"/>
          <w:sz w:val="20"/>
        </w:rPr>
        <w:t>- 존재하지 않는 템플릿으로 테이블스페이스를 만들 것. 오류 스택의 세 번호를 계층별로 나누고 실제 원인을 지목할 것</w:t>
      </w:r>
    </w:p>
    <w:p>
      <w:pPr>
        <w:spacing w:before="0" w:after="40"/>
        <w:ind w:left="403"/>
      </w:pPr>
      <w:r>
        <w:rPr>
          <w:rFonts w:ascii="맑은 고딕" w:hAnsi="맑은 고딕" w:eastAsia="맑은 고딕"/>
          <w:b w:val="0"/>
          <w:sz w:val="20"/>
        </w:rPr>
        <w:t xml:space="preserve">- 시스템 템플릿 </w:t>
      </w:r>
      <w:r>
        <w:rPr>
          <w:rFonts w:ascii="Consolas" w:hAnsi="Consolas" w:eastAsia="Consolas"/>
          <w:b w:val="0"/>
          <w:sz w:val="19"/>
        </w:rPr>
        <w:t>DATAFILE</w:t>
      </w:r>
      <w:r>
        <w:rPr>
          <w:rFonts w:ascii="맑은 고딕" w:hAnsi="맑은 고딕" w:eastAsia="맑은 고딕"/>
          <w:b w:val="0"/>
          <w:sz w:val="20"/>
        </w:rPr>
        <w:t xml:space="preserve"> 을 삭제하려 할 것. 오류 번호를 기록할 것</w:t>
      </w:r>
    </w:p>
    <w:p>
      <w:pPr>
        <w:spacing w:before="0" w:after="40"/>
        <w:ind w:left="403"/>
      </w:pPr>
      <w:r>
        <w:rPr>
          <w:rFonts w:ascii="맑은 고딕" w:hAnsi="맑은 고딕" w:eastAsia="맑은 고딕"/>
          <w:b w:val="0"/>
          <w:sz w:val="20"/>
        </w:rPr>
        <w:t xml:space="preserve">- 사용자 템플릿을 </w:t>
      </w:r>
      <w:r>
        <w:rPr>
          <w:rFonts w:ascii="Consolas" w:hAnsi="Consolas" w:eastAsia="Consolas"/>
          <w:b w:val="0"/>
          <w:sz w:val="19"/>
        </w:rPr>
        <w:t>coarse</w:t>
      </w:r>
      <w:r>
        <w:rPr>
          <w:rFonts w:ascii="맑은 고딕" w:hAnsi="맑은 고딕" w:eastAsia="맑은 고딕"/>
          <w:b w:val="0"/>
          <w:sz w:val="20"/>
        </w:rPr>
        <w:t xml:space="preserve"> 로 바꾼 뒤 이미 만든 파일의 저장 방식이 바뀌는지 확인하고 템플릿을 되돌릴 것</w:t>
      </w:r>
    </w:p>
    <w:p>
      <w:pPr>
        <w:spacing w:before="200" w:after="60"/>
      </w:pPr>
      <w:r>
        <w:rPr>
          <w:rFonts w:ascii="맑은 고딕" w:hAnsi="맑은 고딕" w:eastAsia="맑은 고딕"/>
          <w:b/>
          <w:sz w:val="21"/>
        </w:rPr>
        <w:t>16. asmcmd 로 파일을 안팎으로 옮기고, 이 시험의 모든 변경을 원복한 뒤 기준 상태와 대조하시오.  [6점]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ts_tpl</w:t>
      </w:r>
      <w:r>
        <w:rPr>
          <w:rFonts w:ascii="맑은 고딕" w:hAnsi="맑은 고딕" w:eastAsia="맑은 고딕"/>
          <w:b w:val="0"/>
          <w:sz w:val="20"/>
        </w:rPr>
        <w:t xml:space="preserve"> 데이터파일을 </w:t>
      </w:r>
      <w:r>
        <w:rPr>
          <w:rFonts w:ascii="Consolas" w:hAnsi="Consolas" w:eastAsia="Consolas"/>
          <w:b w:val="0"/>
          <w:sz w:val="19"/>
        </w:rPr>
        <w:t>asmcmd cp</w:t>
      </w:r>
      <w:r>
        <w:rPr>
          <w:rFonts w:ascii="맑은 고딕" w:hAnsi="맑은 고딕" w:eastAsia="맑은 고딕"/>
          <w:b w:val="0"/>
          <w:sz w:val="20"/>
        </w:rPr>
        <w:t xml:space="preserve"> 로 </w:t>
      </w:r>
      <w:r>
        <w:rPr>
          <w:rFonts w:ascii="Consolas" w:hAnsi="Consolas" w:eastAsia="Consolas"/>
          <w:b w:val="0"/>
          <w:sz w:val="19"/>
        </w:rPr>
        <w:t>/tmp</w:t>
      </w:r>
      <w:r>
        <w:rPr>
          <w:rFonts w:ascii="맑은 고딕" w:hAnsi="맑은 고딕" w:eastAsia="맑은 고딕"/>
          <w:b w:val="0"/>
          <w:sz w:val="20"/>
        </w:rPr>
        <w:t xml:space="preserve"> 에 꺼내고 바이트 수를 블록 수로 환산할 것</w:t>
      </w:r>
    </w:p>
    <w:p>
      <w:pPr>
        <w:spacing w:before="0" w:after="40"/>
        <w:ind w:left="403"/>
      </w:pPr>
      <w:r>
        <w:rPr>
          <w:rFonts w:ascii="맑은 고딕" w:hAnsi="맑은 고딕" w:eastAsia="맑은 고딕"/>
          <w:b w:val="0"/>
          <w:sz w:val="20"/>
        </w:rPr>
        <w:t xml:space="preserve">- 디렉터리 </w:t>
      </w:r>
      <w:r>
        <w:rPr>
          <w:rFonts w:ascii="Consolas" w:hAnsi="Consolas" w:eastAsia="Consolas"/>
          <w:b w:val="0"/>
          <w:sz w:val="19"/>
        </w:rPr>
        <w:t>+TEST/mydir</w:t>
      </w:r>
      <w:r>
        <w:rPr>
          <w:rFonts w:ascii="맑은 고딕" w:hAnsi="맑은 고딕" w:eastAsia="맑은 고딕"/>
          <w:b w:val="0"/>
          <w:sz w:val="20"/>
        </w:rPr>
        <w:t xml:space="preserve"> 를 만들고 꺼낸 파일을 </w:t>
      </w:r>
      <w:r>
        <w:rPr>
          <w:rFonts w:ascii="Consolas" w:hAnsi="Consolas" w:eastAsia="Consolas"/>
          <w:b w:val="0"/>
          <w:sz w:val="19"/>
        </w:rPr>
        <w:t>+TEST/mydir/copied.dbf</w:t>
      </w:r>
      <w:r>
        <w:rPr>
          <w:rFonts w:ascii="맑은 고딕" w:hAnsi="맑은 고딕" w:eastAsia="맑은 고딕"/>
          <w:b w:val="0"/>
          <w:sz w:val="20"/>
        </w:rPr>
        <w:t xml:space="preserve"> 로 다시 넣을 것. </w:t>
      </w:r>
      <w:r>
        <w:rPr>
          <w:rFonts w:ascii="Consolas" w:hAnsi="Consolas" w:eastAsia="Consolas"/>
          <w:b w:val="0"/>
          <w:sz w:val="19"/>
        </w:rPr>
        <w:t>asmcmd ls -l</w:t>
      </w:r>
      <w:r>
        <w:rPr>
          <w:rFonts w:ascii="맑은 고딕" w:hAnsi="맑은 고딕" w:eastAsia="맑은 고딕"/>
          <w:b w:val="0"/>
          <w:sz w:val="20"/>
        </w:rPr>
        <w:t xml:space="preserve"> 출력에서 지정한 경로와 실제 파일 위치가 어떻게 다른지 해석할 것</w:t>
      </w:r>
    </w:p>
    <w:p>
      <w:pPr>
        <w:spacing w:before="0" w:after="40"/>
        <w:ind w:left="403"/>
      </w:pPr>
      <w:r>
        <w:rPr>
          <w:rFonts w:ascii="맑은 고딕" w:hAnsi="맑은 고딕" w:eastAsia="맑은 고딕"/>
          <w:b w:val="0"/>
          <w:sz w:val="20"/>
        </w:rPr>
        <w:t xml:space="preserve">- 같은 이름으로 한 번 더 넣을 것. 오류가 나지 않는다. 무엇이 생겼는지 </w:t>
      </w:r>
      <w:r>
        <w:rPr>
          <w:rFonts w:ascii="Consolas" w:hAnsi="Consolas" w:eastAsia="Consolas"/>
          <w:b w:val="0"/>
          <w:sz w:val="19"/>
        </w:rPr>
        <w:t>V$ASM_FILE</w:t>
      </w:r>
      <w:r>
        <w:rPr>
          <w:rFonts w:ascii="맑은 고딕" w:hAnsi="맑은 고딕" w:eastAsia="맑은 고딕"/>
          <w:b w:val="0"/>
          <w:sz w:val="20"/>
        </w:rPr>
        <w:t xml:space="preserve"> 과 </w:t>
      </w:r>
      <w:r>
        <w:rPr>
          <w:rFonts w:ascii="Consolas" w:hAnsi="Consolas" w:eastAsia="Consolas"/>
          <w:b w:val="0"/>
          <w:sz w:val="19"/>
        </w:rPr>
        <w:t>V$ASM_ALIAS</w:t>
      </w:r>
      <w:r>
        <w:rPr>
          <w:rFonts w:ascii="맑은 고딕" w:hAnsi="맑은 고딕" w:eastAsia="맑은 고딕"/>
          <w:b w:val="0"/>
          <w:sz w:val="20"/>
        </w:rPr>
        <w:t xml:space="preserve"> 를 조합한 조회로 찾아 정리할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asmcmd rm</w:t>
      </w:r>
      <w:r>
        <w:rPr>
          <w:rFonts w:ascii="맑은 고딕" w:hAnsi="맑은 고딕" w:eastAsia="맑은 고딕"/>
          <w:b w:val="0"/>
          <w:sz w:val="20"/>
        </w:rPr>
        <w:t xml:space="preserve"> 과 SQL 의 </w:t>
      </w:r>
      <w:r>
        <w:rPr>
          <w:rFonts w:ascii="Consolas" w:hAnsi="Consolas" w:eastAsia="Consolas"/>
          <w:b w:val="0"/>
          <w:sz w:val="19"/>
        </w:rPr>
        <w:t>drop alias</w:t>
      </w:r>
      <w:r>
        <w:rPr>
          <w:rFonts w:ascii="맑은 고딕" w:hAnsi="맑은 고딕" w:eastAsia="맑은 고딕"/>
          <w:b w:val="0"/>
          <w:sz w:val="20"/>
        </w:rPr>
        <w:t xml:space="preserve"> 가 지우는 범위가 어떻게 다른지 밝힐 것</w:t>
      </w:r>
    </w:p>
    <w:p>
      <w:pPr>
        <w:spacing w:before="0" w:after="40"/>
        <w:ind w:left="403"/>
      </w:pPr>
      <w:r>
        <w:rPr>
          <w:rFonts w:ascii="맑은 고딕" w:hAnsi="맑은 고딕" w:eastAsia="맑은 고딕"/>
          <w:b w:val="0"/>
          <w:sz w:val="20"/>
        </w:rPr>
        <w:t>- 테이블스페이스·별칭·디렉터리·사용자 템플릿·TEST 디스크그룹·</w:t>
      </w:r>
      <w:r>
        <w:rPr>
          <w:rFonts w:ascii="Consolas" w:hAnsi="Consolas" w:eastAsia="Consolas"/>
          <w:b w:val="0"/>
          <w:sz w:val="19"/>
        </w:rPr>
        <w:t>/tmp</w:t>
      </w:r>
      <w:r>
        <w:rPr>
          <w:rFonts w:ascii="맑은 고딕" w:hAnsi="맑은 고딕" w:eastAsia="맑은 고딕"/>
          <w:b w:val="0"/>
          <w:sz w:val="20"/>
        </w:rPr>
        <w:t xml:space="preserve"> 파일을 모두 정리할 것. 정리 순서를 제시할 것</w:t>
      </w:r>
    </w:p>
    <w:p>
      <w:pPr>
        <w:spacing w:before="0" w:after="40"/>
        <w:ind w:left="403"/>
      </w:pPr>
      <w:r>
        <w:rPr>
          <w:rFonts w:ascii="맑은 고딕" w:hAnsi="맑은 고딕" w:eastAsia="맑은 고딕"/>
          <w:b w:val="0"/>
          <w:sz w:val="20"/>
        </w:rPr>
        <w:t>- 최종 대조 — 1번의 기준 상태 표 옆에 지금 값을 채울 것. 바뀐 값이 있으면 어느 과제의 결과인지, 정상인지 판정할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5 제출 항목</w:t>
            </w:r>
          </w:p>
          <w:p>
            <w:pPr>
              <w:spacing w:before="0" w:after="0"/>
            </w:pPr>
            <w:r>
              <w:rPr>
                <w:rFonts w:ascii="맑은 고딕" w:hAnsi="맑은 고딕" w:eastAsia="맑은 고딕"/>
                <w:b/>
                <w:sz w:val="19"/>
              </w:rPr>
              <w:t>· 13번 — 이름 다섯 조각 해부, 소수점 계산, 이름 오타 오류 번호</w:t>
            </w:r>
          </w:p>
          <w:p>
            <w:pPr>
              <w:spacing w:before="0" w:after="0"/>
            </w:pPr>
            <w:r>
              <w:rPr>
                <w:rFonts w:ascii="맑은 고딕" w:hAnsi="맑은 고딕" w:eastAsia="맑은 고딕"/>
                <w:b/>
                <w:sz w:val="19"/>
              </w:rPr>
              <w:t>· 14번 — 별칭 오류 번호 여섯 가지와 계층 구분, 데이터 무사 확인</w:t>
            </w:r>
          </w:p>
          <w:p>
            <w:pPr>
              <w:spacing w:before="0" w:after="0"/>
            </w:pPr>
            <w:r>
              <w:rPr>
                <w:rFonts w:ascii="맑은 고딕" w:hAnsi="맑은 고딕" w:eastAsia="맑은 고딕"/>
                <w:b/>
                <w:sz w:val="19"/>
              </w:rPr>
              <w:t>· 15번 — 템플릿 비교, 오류 스택 3계층, 적용 시점 확인</w:t>
            </w:r>
          </w:p>
          <w:p>
            <w:pPr>
              <w:spacing w:before="0" w:after="0"/>
            </w:pPr>
            <w:r>
              <w:rPr>
                <w:rFonts w:ascii="맑은 고딕" w:hAnsi="맑은 고딕" w:eastAsia="맑은 고딕"/>
                <w:b/>
                <w:sz w:val="19"/>
              </w:rPr>
              <w:t>· 16번 — 재복사 고아 파일 처리, 최종 대조표</w:t>
            </w:r>
          </w:p>
        </w:tc>
      </w:tr>
    </w:tbl>
    <w:p/>
    <w:p>
      <w:pPr>
        <w:spacing w:before="200" w:after="80"/>
      </w:pPr>
      <w:r>
        <w:rPr>
          <w:rFonts w:ascii="맑은 고딕" w:hAnsi="맑은 고딕" w:eastAsia="맑은 고딕"/>
          <w:b/>
          <w:sz w:val="21"/>
        </w:rPr>
        <w:t>◈ 채점 기준</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구분</w:t>
            </w:r>
          </w:p>
        </w:tc>
        <w:tc>
          <w:tcPr>
            <w:tcW w:type="dxa" w:w="4536"/>
          </w:tcPr>
          <w:p>
            <w:pPr>
              <w:spacing w:before="0" w:after="0"/>
            </w:pPr>
            <w:r>
              <w:rPr>
                <w:rFonts w:ascii="맑은 고딕" w:hAnsi="맑은 고딕" w:eastAsia="맑은 고딕"/>
                <w:b/>
                <w:sz w:val="19"/>
              </w:rPr>
              <w:t>기준</w:t>
            </w:r>
          </w:p>
        </w:tc>
      </w:tr>
      <w:tr>
        <w:tc>
          <w:tcPr>
            <w:tcW w:type="dxa" w:w="4536"/>
          </w:tcPr>
          <w:p>
            <w:pPr>
              <w:spacing w:before="0" w:after="0"/>
            </w:pPr>
            <w:r>
              <w:rPr>
                <w:rFonts w:ascii="맑은 고딕" w:hAnsi="맑은 고딕" w:eastAsia="맑은 고딕"/>
                <w:b w:val="0"/>
                <w:sz w:val="19"/>
              </w:rPr>
              <w:t>공통 감점</w:t>
            </w:r>
          </w:p>
        </w:tc>
        <w:tc>
          <w:tcPr>
            <w:tcW w:type="dxa" w:w="4536"/>
          </w:tcPr>
          <w:p>
            <w:pPr>
              <w:spacing w:before="0" w:after="0"/>
            </w:pPr>
            <w:r>
              <w:rPr>
                <w:rFonts w:ascii="맑은 고딕" w:hAnsi="맑은 고딕" w:eastAsia="맑은 고딕"/>
                <w:b w:val="0"/>
                <w:sz w:val="19"/>
              </w:rPr>
              <w:t>판정 근거 없이 명령만 나열한 경우 해당 과제 배점의 50%</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오류 재현을 지시한 과제(3·4·5·6·7·9·10·11·12·13·14·15번)에서 오류 번호를 기록하지 않은 경우 해당 과제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여러 줄 오류 스택에서 실제 원인 번호를 지목하지 않은 경우 해당 항목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원복을 지시한 과제(5·8·9·10·16번)에서 원복 확인이 없는 경우 과제당 2점</w:t>
            </w:r>
          </w:p>
        </w:tc>
      </w:tr>
      <w:tr>
        <w:tc>
          <w:tcPr>
            <w:tcW w:type="dxa" w:w="4536"/>
          </w:tcPr>
          <w:p>
            <w:pPr>
              <w:spacing w:before="0" w:after="0"/>
            </w:pPr>
            <w:r>
              <w:rPr>
                <w:rFonts w:ascii="맑은 고딕" w:hAnsi="맑은 고딕" w:eastAsia="맑은 고딕"/>
                <w:b w:val="0"/>
                <w:sz w:val="19"/>
              </w:rPr>
              <w:t>치명적 감점</w:t>
            </w:r>
          </w:p>
        </w:tc>
        <w:tc>
          <w:tcPr>
            <w:tcW w:type="dxa" w:w="4536"/>
          </w:tcPr>
          <w:p>
            <w:pPr>
              <w:spacing w:before="0" w:after="0"/>
            </w:pPr>
            <w:r>
              <w:rPr>
                <w:rFonts w:ascii="맑은 고딕" w:hAnsi="맑은 고딕" w:eastAsia="맑은 고딕"/>
                <w:b w:val="0"/>
                <w:sz w:val="19"/>
              </w:rPr>
              <w:t>4번의 수동 백업과 export 없이 5·8·9번을 수행한 경우 해당 Section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Voting File 을 +DATA 에 둔 채 다음 과제로 넘어간 경우 Section 3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FORCE 를 붙인 디스크그룹 명령, 또는 CRS 를 내리고 ocrconfig -restore / -import 를 실제로 수행한 경우 시험 전체 0점</w:t>
            </w:r>
          </w:p>
        </w:tc>
      </w:tr>
      <w:tr>
        <w:tc>
          <w:tcPr>
            <w:tcW w:type="dxa" w:w="4536"/>
          </w:tcPr>
          <w:p>
            <w:pPr>
              <w:spacing w:before="0" w:after="0"/>
            </w:pPr>
            <w:r>
              <w:rPr>
                <w:rFonts w:ascii="맑은 고딕" w:hAnsi="맑은 고딕" w:eastAsia="맑은 고딕"/>
                <w:b w:val="0"/>
                <w:sz w:val="19"/>
              </w:rPr>
              <w:t>가점 없음</w:t>
            </w:r>
          </w:p>
        </w:tc>
        <w:tc>
          <w:tcPr>
            <w:tcW w:type="dxa" w:w="4536"/>
          </w:tcPr>
          <w:p>
            <w:pPr>
              <w:spacing w:before="0" w:after="0"/>
            </w:pPr>
            <w:r>
              <w:rPr>
                <w:rFonts w:ascii="맑은 고딕" w:hAnsi="맑은 고딕" w:eastAsia="맑은 고딕"/>
                <w:b w:val="0"/>
                <w:sz w:val="19"/>
              </w:rPr>
              <w:t>지시하지 않은 추가 조치는 채점하지 않는다. 다만 원복되지 않은 변경은 감점 대상이다</w:t>
            </w:r>
          </w:p>
        </w:tc>
      </w:tr>
      <w:tr>
        <w:tc>
          <w:tcPr>
            <w:tcW w:type="dxa" w:w="4536"/>
          </w:tcPr>
          <w:p>
            <w:pPr>
              <w:spacing w:before="0" w:after="0"/>
            </w:pPr>
            <w:r>
              <w:rPr>
                <w:rFonts w:ascii="맑은 고딕" w:hAnsi="맑은 고딕" w:eastAsia="맑은 고딕"/>
                <w:b w:val="0"/>
                <w:sz w:val="19"/>
              </w:rPr>
              <w:t>통과 기준</w:t>
            </w:r>
          </w:p>
        </w:tc>
        <w:tc>
          <w:tcPr>
            <w:tcW w:type="dxa" w:w="4536"/>
          </w:tcPr>
          <w:p>
            <w:pPr>
              <w:spacing w:before="0" w:after="0"/>
            </w:pPr>
            <w:r>
              <w:rPr>
                <w:rFonts w:ascii="맑은 고딕" w:hAnsi="맑은 고딕" w:eastAsia="맑은 고딕"/>
                <w:b w:val="0"/>
                <w:sz w:val="19"/>
              </w:rPr>
              <w:t>100점 만점에 70점 이상. Section 2·3 합계가 20점 미만이면 총점과 무관하게 불합격</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