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OCR·Voting File 과 ASM 기초 — 모범답안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ocrcheck / OLR / ocr.loc / PROT-19·20·28·42 / -manualbackup vs -export / Voting File FUID / crsctl replace votedisk / CRS-4628 / compatible.rdbms / HEADER_STATUS / ORA-15018 계열 / ASM 별칭 / SYSTEM_CREATED / 템플릿 / asmcmd cp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문서는 "02 OCR·Voting File 과 ASM 기초" 문제지의 16개 과제에 대응하는 모범답안이다. 각 과제는 </w:t>
      </w:r>
      <w:r>
        <w:rPr>
          <w:rFonts w:ascii="맑은 고딕" w:hAnsi="맑은 고딕" w:eastAsia="맑은 고딕"/>
          <w:b/>
          <w:sz w:val="20"/>
        </w:rPr>
        <w:t>【수행】</w:t>
      </w:r>
      <w:r>
        <w:rPr>
          <w:rFonts w:ascii="맑은 고딕" w:hAnsi="맑은 고딕" w:eastAsia="맑은 고딕"/>
          <w:b w:val="0"/>
          <w:sz w:val="20"/>
        </w:rPr>
        <w:t xml:space="preserve"> — 실행 명령과 </w:t>
      </w:r>
      <w:r>
        <w:rPr>
          <w:rFonts w:ascii="맑은 고딕" w:hAnsi="맑은 고딕" w:eastAsia="맑은 고딕"/>
          <w:b/>
          <w:sz w:val="20"/>
        </w:rPr>
        <w:t>【판정 근거】</w:t>
      </w:r>
      <w:r>
        <w:rPr>
          <w:rFonts w:ascii="맑은 고딕" w:hAnsi="맑은 고딕" w:eastAsia="맑은 고딕"/>
          <w:b w:val="0"/>
          <w:sz w:val="20"/>
        </w:rPr>
        <w:t xml:space="preserve"> — 결과를 어떻게 읽는가로 나눈다. 명령은 Grid Infrastructure 19.3 / Database 19.3 문법 그대로이며, 출력은 rac1 / rac2 2노드 실습 환경에서 5~7장 실습 중에 실제로 캡처한 세션 로그다.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채점은 명령의 정확성보다 판정 근거의 유무를 먼저 본다. 오류 재현 과제가 열두 건이고, </w:t>
      </w:r>
      <w:r>
        <w:rPr>
          <w:rFonts w:ascii="맑은 고딕" w:hAnsi="맑은 고딕" w:eastAsia="맑은 고딕"/>
          <w:b/>
          <w:sz w:val="20"/>
        </w:rPr>
        <w:t>오류 번호를 기록하지 않은 답안은 명령이 완벽해도 해당 과제를 0점</w:t>
      </w:r>
      <w:r>
        <w:rPr>
          <w:rFonts w:ascii="맑은 고딕" w:hAnsi="맑은 고딕" w:eastAsia="맑은 고딕"/>
          <w:b w:val="0"/>
          <w:sz w:val="20"/>
        </w:rPr>
        <w:t xml:space="preserve">으로 처리한다. 이 범위의 오류는 대부분 두 줄 이상으로 나온다. </w:t>
      </w:r>
      <w:r>
        <w:rPr>
          <w:rFonts w:ascii="Consolas" w:hAnsi="Consolas" w:eastAsia="Consolas"/>
          <w:b w:val="0"/>
          <w:sz w:val="19"/>
        </w:rPr>
        <w:t>ORA-15032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ORA-15018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ORA-15039</w:t>
      </w:r>
      <w:r>
        <w:rPr>
          <w:rFonts w:ascii="맑은 고딕" w:hAnsi="맑은 고딕" w:eastAsia="맑은 고딕"/>
          <w:b w:val="0"/>
          <w:sz w:val="20"/>
        </w:rPr>
        <w:t xml:space="preserve"> 처럼 결과만 알리는 첫 줄과 원인을 말하는 아랫줄이 짝을 이루므로, 첫 줄만 적은 답안은 번호를 적었어도 원인 지목 항목을 인정하지 않는다.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rac1 172.16.225.101 / rac2 172.16.225.102 (VIP .111 / .112, 사설 172.16.119.101 / .102)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SCAN / 클러스터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rac-scan 172.16.225.120 / rac-cluster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Grid 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/u01/app/19.3.0/grid (grid, +ASM1 / +ASM2)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 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/u01/app/oracle/product/19.3.0/dbhome_rac (oracle, racdb1 / racdb2, PDB racpdb1)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한 벌, ID 665666554, 전체 491,684KB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OLR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ID 1636561748 / rac2 ID 877385927, /u01/app/grid/crsdata/&lt;노드&gt;/olr/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Voting File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3개 (/dev/asmdisk/crs1~3)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디스크그룹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Normal 12288MB (AU 4MB) / DATA External 61440MB / FRA External 24576MB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속성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compatible.asm 19.0.0.0.0 / compatible.rdbms 11.2.0.0.0 (5장 실습 06 에서 상향)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여유 디스크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test1~test6 (4096MB, FORMER)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CSS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misscount 30초 / disktimeout 200초 / reboottime 3초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이 문서의 기준 시점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아래 세션 로그는 5장 실습 01~07, 6장 실습 01~07, 7장 실습 01~06 에서 캡처한 것이다. Voting File 의 FUID, OCR 의 ASM 파일 번호, 백업 파일명의 숫자는 </w:t>
      </w:r>
      <w:r>
        <w:rPr>
          <w:rFonts w:ascii="맑은 고딕" w:hAnsi="맑은 고딕" w:eastAsia="맑은 고딕"/>
          <w:b/>
          <w:sz w:val="20"/>
        </w:rPr>
        <w:t>작업할 때마다 새로 부여</w:t>
      </w:r>
      <w:r>
        <w:rPr>
          <w:rFonts w:ascii="맑은 고딕" w:hAnsi="맑은 고딕" w:eastAsia="맑은 고딕"/>
          <w:b w:val="0"/>
          <w:sz w:val="20"/>
        </w:rPr>
        <w:t xml:space="preserve">되므로 응시자의 값과 다르다. 번호 자체가 아니라 </w:t>
      </w:r>
      <w:r>
        <w:rPr>
          <w:rFonts w:ascii="맑은 고딕" w:hAnsi="맑은 고딕" w:eastAsia="맑은 고딕"/>
          <w:b/>
          <w:sz w:val="20"/>
        </w:rPr>
        <w:t>작업 전후에 어떤 값이 바뀌고 어떤 값이 그대로인가</w:t>
      </w:r>
      <w:r>
        <w:rPr>
          <w:rFonts w:ascii="맑은 고딕" w:hAnsi="맑은 고딕" w:eastAsia="맑은 고딕"/>
          <w:b w:val="0"/>
          <w:sz w:val="20"/>
        </w:rPr>
        <w:t>가 판정 기준이다. 끝까지 같아야 하는 값은 OCR ID 665666554, Voting File 개수 3, 디스크그룹 세 개의 중복도와 크기, 자원 수(17 / -init 13) 정도다.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답안의 명령 가운데 </w:t>
      </w:r>
      <w:r>
        <w:rPr>
          <w:rFonts w:ascii="Consolas" w:hAnsi="Consolas" w:eastAsia="Consolas"/>
          <w:b/>
          <w:sz w:val="18"/>
        </w:rPr>
        <w:t>ocrconfig -add</w:t>
      </w:r>
      <w:r>
        <w:rPr>
          <w:rFonts w:ascii="맑은 고딕" w:hAnsi="맑은 고딕" w:eastAsia="맑은 고딕"/>
          <w:b/>
          <w:sz w:val="19"/>
        </w:rPr>
        <w:t xml:space="preserve"> / </w:t>
      </w:r>
      <w:r>
        <w:rPr>
          <w:rFonts w:ascii="Consolas" w:hAnsi="Consolas" w:eastAsia="Consolas"/>
          <w:b/>
          <w:sz w:val="18"/>
        </w:rPr>
        <w:t>-delete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crsctl replace votedisk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alter diskgroup ... offline disk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create</w:t>
      </w:r>
      <w:r>
        <w:rPr>
          <w:rFonts w:ascii="맑은 고딕" w:hAnsi="맑은 고딕" w:eastAsia="맑은 고딕"/>
          <w:b/>
          <w:sz w:val="19"/>
        </w:rPr>
        <w:t xml:space="preserve"> / </w:t>
      </w:r>
      <w:r>
        <w:rPr>
          <w:rFonts w:ascii="Consolas" w:hAnsi="Consolas" w:eastAsia="Consolas"/>
          <w:b/>
          <w:sz w:val="18"/>
        </w:rPr>
        <w:t>drop diskgroup</w:t>
      </w:r>
      <w:r>
        <w:rPr>
          <w:rFonts w:ascii="맑은 고딕" w:hAnsi="맑은 고딕" w:eastAsia="맑은 고딕"/>
          <w:b/>
          <w:sz w:val="19"/>
        </w:rPr>
        <w:t xml:space="preserve"> 은 구성을 실제로 바꾼다. 각 과제의 마지막 【수행】에 원복 명령이 포함되어 있다. </w:t>
      </w:r>
      <w:r>
        <w:rPr>
          <w:rFonts w:ascii="Consolas" w:hAnsi="Consolas" w:eastAsia="Consolas"/>
          <w:b/>
          <w:sz w:val="18"/>
        </w:rPr>
        <w:t>compatible</w:t>
      </w:r>
      <w:r>
        <w:rPr>
          <w:rFonts w:ascii="맑은 고딕" w:hAnsi="맑은 고딕" w:eastAsia="맑은 고딕"/>
          <w:b/>
          <w:sz w:val="19"/>
        </w:rPr>
        <w:t xml:space="preserve"> 속성 상향은 되돌릴 수 없으므로 이 시험에서는 낮추는 시도(실패)만 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[기준 상태와 OCR·OLR 판독]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측정의 출발점을 만든다. 값 자체보다 </w:t>
      </w:r>
      <w:r>
        <w:rPr>
          <w:rFonts w:ascii="맑은 고딕" w:hAnsi="맑은 고딕" w:eastAsia="맑은 고딕"/>
          <w:b/>
          <w:sz w:val="20"/>
        </w:rPr>
        <w:t>어떤 값이 바뀌어도 되고 어떤 값은 바뀌면 안 되는지 미리 갈라 두었는가</w:t>
      </w:r>
      <w:r>
        <w:rPr>
          <w:rFonts w:ascii="맑은 고딕" w:hAnsi="맑은 고딕" w:eastAsia="맑은 고딕"/>
          <w:b w:val="0"/>
          <w:sz w:val="20"/>
        </w:rPr>
        <w:t>를 먼저 본다. 이 구분이 없으면 8번에서 FUID 가 전부 바뀌었을 때 실패로 오판한다.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클러스터 구성 파일과 디스크그룹의 현재 상태를 기록하고 이 시험의 기준 상태로 확정하시오.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OCR 의 전체 상태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ocrcheck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Status of Oracle Cluster Registry is as follows 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Version                  :          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Total space (kbytes)     :     491684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Used space (kbytes)      :      84240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Available space (kbytes) :     407444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ID                       :  665666554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Device/File Name         :       +CRS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Device/File integrity check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(Device/File not configured 네 줄)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Cluster registry integrity check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Logical corruption check succeeded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다섯 값과 두 검사 줄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Total space 491,684KB(약 480MB)는 OCR 이 쓸 수 있는 공간 전체, Used space 는 실제 사용량이다. Used space 는 리소스가 바뀌면 조금씩 움직인다. 5장 실습 07 에서는 84,288KB 였다.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ID 665666554 는 클러스터 식별자다. 이 시험에서 </w:t>
      </w:r>
      <w:r>
        <w:rPr>
          <w:rFonts w:ascii="맑은 고딕" w:hAnsi="맑은 고딕" w:eastAsia="맑은 고딕"/>
          <w:b/>
          <w:sz w:val="20"/>
        </w:rPr>
        <w:t>절대 바뀌면 안 되는 값</w:t>
      </w:r>
      <w:r>
        <w:rPr>
          <w:rFonts w:ascii="맑은 고딕" w:hAnsi="맑은 고딕" w:eastAsia="맑은 고딕"/>
          <w:b w:val="0"/>
          <w:sz w:val="20"/>
        </w:rPr>
        <w:t>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not configured</w:t>
      </w:r>
      <w:r>
        <w:rPr>
          <w:rFonts w:ascii="맑은 고딕" w:hAnsi="맑은 고딕" w:eastAsia="맑은 고딕"/>
          <w:b w:val="0"/>
          <w:sz w:val="20"/>
        </w:rPr>
        <w:t xml:space="preserve"> 네 줄은 비어 있는 슬롯이다. OCR 은 최대 다섯 벌까지 등록할 수 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Cluster registry integrity check</w:t>
      </w:r>
      <w:r>
        <w:rPr>
          <w:rFonts w:ascii="맑은 고딕" w:hAnsi="맑은 고딕" w:eastAsia="맑은 고딕"/>
          <w:b w:val="0"/>
          <w:sz w:val="20"/>
        </w:rPr>
        <w:t xml:space="preserve"> 는 저장 위치마다 블록 체크섬을, </w:t>
      </w:r>
      <w:r>
        <w:rPr>
          <w:rFonts w:ascii="Consolas" w:hAnsi="Consolas" w:eastAsia="Consolas"/>
          <w:b w:val="0"/>
          <w:sz w:val="19"/>
        </w:rPr>
        <w:t>Logical corruption check</w:t>
      </w:r>
      <w:r>
        <w:rPr>
          <w:rFonts w:ascii="맑은 고딕" w:hAnsi="맑은 고딕" w:eastAsia="맑은 고딕"/>
          <w:b w:val="0"/>
          <w:sz w:val="20"/>
        </w:rPr>
        <w:t xml:space="preserve"> 는 키 트리의 부모-자식 관계를 검사한다. 물리적으로 멀쩡해도 논리적으로 깨질 수 있어서 따로 본다. 점검 스크립트는 두 줄을 모두 확인해야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부트스트랩 파일과 Voting File — 두 노드 모두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cat /etc/oracle/ocr.loc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#Device/file +DATA/rac-cluster/OCRFILE/registry.255.1242835831 getting replaced by device +CRS/rac-cluster/OCRFILE/registry.255.1242835837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ocrconfig_loc=+CRS/rac-cluster/OCRFILE/registry.255.1242835837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local_only=false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cat /etc/oracle/ocr.loc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(rac1 과 세 줄 모두 같다)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##  STATE    File Universal Id                File Name Disk group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 -----    -----------------                --------- 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1. ONLINE   e6a57fb460704f3abfbb19eac915bad6 (/dev/asmdisk/crs1)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2. ONLINE   be1b37d29fa34fcdbf72f6a2c7bd59b7 (/dev/asmdisk/crs2)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3. ONLINE   da88767cf5414f5cbf24612ef531394e (/dev/asmdisk/crs3)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3 voting disk(s).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Consolas"/>
          <w:b w:val="0"/>
          <w:sz w:val="18"/>
        </w:rPr>
        <w:t>ocr.loc</w:t>
      </w:r>
      <w:r>
        <w:rPr>
          <w:rFonts w:ascii="맑은 고딕" w:hAnsi="맑은 고딕" w:eastAsia="맑은 고딕"/>
          <w:b w:val="0"/>
          <w:sz w:val="19"/>
        </w:rPr>
        <w:t xml:space="preserve"> 은 </w:t>
      </w:r>
      <w:r>
        <w:rPr>
          <w:rFonts w:ascii="Consolas" w:hAnsi="Consolas" w:eastAsia="Consolas"/>
          <w:b w:val="0"/>
          <w:sz w:val="18"/>
        </w:rPr>
        <w:t>ocrcheck -config</w:t>
      </w:r>
      <w:r>
        <w:rPr>
          <w:rFonts w:ascii="맑은 고딕" w:hAnsi="맑은 고딕" w:eastAsia="맑은 고딕"/>
          <w:b w:val="0"/>
          <w:sz w:val="19"/>
        </w:rPr>
        <w:t xml:space="preserve"> 보다 해상도가 높다. 디스크그룹 이름만이 아니라 ASM 파일 번호(</w:t>
      </w:r>
      <w:r>
        <w:rPr>
          <w:rFonts w:ascii="Consolas" w:hAnsi="Consolas" w:eastAsia="Consolas"/>
          <w:b w:val="0"/>
          <w:sz w:val="18"/>
        </w:rPr>
        <w:t>registry.255.1242835837</w:t>
      </w:r>
      <w:r>
        <w:rPr>
          <w:rFonts w:ascii="맑은 고딕" w:hAnsi="맑은 고딕" w:eastAsia="맑은 고딕"/>
          <w:b w:val="0"/>
          <w:sz w:val="19"/>
        </w:rPr>
        <w:t xml:space="preserve">)까지 적혀 있고, 첫 줄 주석은 </w:t>
      </w:r>
      <w:r>
        <w:rPr>
          <w:rFonts w:ascii="Consolas" w:hAnsi="Consolas" w:eastAsia="Consolas"/>
          <w:b w:val="0"/>
          <w:sz w:val="18"/>
        </w:rPr>
        <w:t>ocrconfig</w:t>
      </w:r>
      <w:r>
        <w:rPr>
          <w:rFonts w:ascii="맑은 고딕" w:hAnsi="맑은 고딕" w:eastAsia="맑은 고딕"/>
          <w:b w:val="0"/>
          <w:sz w:val="19"/>
        </w:rPr>
        <w:t xml:space="preserve"> 가 자동으로 남긴 변경 이력이다. 이 주석이 5장 실습 04 의 다중화와 복귀를 기록하고 있다. 응시자 환경에서 번호가 달라도 두 노드의 </w:t>
      </w:r>
      <w:r>
        <w:rPr>
          <w:rFonts w:ascii="Consolas" w:hAnsi="Consolas" w:eastAsia="Consolas"/>
          <w:b w:val="0"/>
          <w:sz w:val="18"/>
        </w:rPr>
        <w:t>ocrconfig_loc</w:t>
      </w:r>
      <w:r>
        <w:rPr>
          <w:rFonts w:ascii="맑은 고딕" w:hAnsi="맑은 고딕" w:eastAsia="맑은 고딕"/>
          <w:b w:val="0"/>
          <w:sz w:val="19"/>
        </w:rPr>
        <w:t xml:space="preserve"> 값이 한 글자까지 같으면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ASM 쪽 — 디스크그룹, +CRS 속성, 디스크 헤더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group_number gn, name, state, type, total_mb, free_mb, voting_files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v$asm_diskgroup order by group_number;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GN NAME       STATE       TYPE     TOTAL_MB    FREE_MB 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----------- ------ ---------- ---------- 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CRS        MOUNTED     NORMAL      12288      11372 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DATA       MOUNTED     EXTERN      61440      56986 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FRA        MOUNTED     EXTERN      24576      23636 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value from v$asm_attribute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where group_number = (select group_number from v$asm_diskgroup where name='CRS')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and name like 'compatible%';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compatible.asm      19.0.0.0.0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compatible.rdbms    11.2.0.0.0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header_status, count(*) from v$asm_disk group by header_status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HEADER_STATU 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FORMER                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MEMBER                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get css misscount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CRS-4678: Successful get misscount 30 for Cluster Synchronization Services.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get css disktimeout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CRS-4678: Successful get disktimeout 200 for Cluster Synchronization Services.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기준 상태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바뀌어도 되는가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ID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665666554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안 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위치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한 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5번 도중에만 바뀐다. 끝나면 같아야 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ASM 파일 번호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registry.255.1242835837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된다 (지웠다 다시 만들면 새 번호)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ocr.loc 두 노드 일치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안 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Voting File 개수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3, 모두 ONLINE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8·9번 도중에만 바뀐다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Voting FUID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e6a57fb4 / be1b37d2 / da88767c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된다 (새로 만들 때마다 새 값)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디스크그룹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NORMAL 12288 / DATA EXTERN 61440 / FRA EXTERN 24576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안 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compatible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asm 19.0.0.0.0 / rdbms 11.2.0.0.0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안 된다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(낮출 수 없고, 올리지도 않는다)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HEADER_STATUS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FORMER 6 / MEMBER 8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11~16번 도중에만 바뀐다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CSS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misscount 30 / disktimeout 200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안 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crsctl stat res 17 / -init 13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안 된다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표의 셋째 열이 채점 대상이다. FUID 와 ASM 파일 번호를 "바뀌면 안 되는 값"으로 분류한 답안은 8·9번에서 정상 동작을 실패로 판정하게 되므로 이 항목을 인정하지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1번  7점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OCR 다섯 값과 두 검사 줄 구분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두 노드 ocr.loc 일치 확인과 ASM 파일 번호 기록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FUID·디스크그룹·compatible·HEADER_STATUS·CSS 기록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바뀌어도 되는 값과 안 되는 값의 구분 — 2점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OCR 과 OLR 의 차이를 실측으로 보이고, 백업이 지금 어디에 몇 벌 있는지 진단하시오.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OLR 은 노드마다 한 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ocrcheck -local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ID                       : 1636561748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Device/File Name         : /u01/app/grid/crsdata/rac1/olr/rac1_19.olr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Device/File integrity check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Local registry integrity check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ocrcheck -local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ID                       : 877385927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Device/File Name         : /u01/app/grid/crsdata/rac2/olr/rac2_19.olr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Device/File integrity check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Local registry integrity check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OCR 과 다른 세 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OCR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OLR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ID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665666554 (어느 노드에서 봐도 같다)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1636561748 / rac2 877385927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위치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(ASM)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/u01/app/grid/crsdata/&lt;노드&gt;/olr/ (로컬 파일시스템)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검사 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물리 + 논리 두 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물리 한 줄 (Logical corruption check 없음)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OLR 이 로컬에 있어야 하는 이유는 기동 순서다. ohasd 는 ASM 인스턴스를 띄우기 전에 이 노드에서 무엇을 어떤 순서로 올릴지 알아야 한다. 그 정보를 ASM 안에 두면 ASM 을 띄우려고 ASM 을 읽어야 하는 순환이 생긴다. 그래서 OLR 은 노드 로컬에, OCR 은 ASM 이 뜬 뒤에 읽는 +CRS 에 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두 메시지를 분리해 읽는다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-showbackup auto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PROT-24: Auto backups for the Oracle Cluster Registry are not available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5장 실습 02 시점에는 </w:t>
      </w:r>
      <w:r>
        <w:rPr>
          <w:rFonts w:ascii="Consolas" w:hAnsi="Consolas" w:eastAsia="Consolas"/>
          <w:b w:val="0"/>
          <w:sz w:val="18"/>
        </w:rPr>
        <w:t>-showbackup manual</w:t>
      </w:r>
      <w:r>
        <w:rPr>
          <w:rFonts w:ascii="맑은 고딕" w:hAnsi="맑은 고딕" w:eastAsia="맑은 고딕"/>
          <w:b w:val="0"/>
          <w:sz w:val="19"/>
        </w:rPr>
        <w:t xml:space="preserve"> 도 </w:t>
      </w:r>
      <w:r>
        <w:rPr>
          <w:rFonts w:ascii="Consolas" w:hAnsi="Consolas" w:eastAsia="Consolas"/>
          <w:b w:val="0"/>
          <w:sz w:val="18"/>
        </w:rPr>
        <w:t>PROT-25</w:t>
      </w:r>
      <w:r>
        <w:rPr>
          <w:rFonts w:ascii="맑은 고딕" w:hAnsi="맑은 고딕" w:eastAsia="맑은 고딕"/>
          <w:b w:val="0"/>
          <w:sz w:val="19"/>
        </w:rPr>
        <w:t xml:space="preserve"> 였다. 5장 실습 03 에서 수동 백업 세 벌을 만들었으므로 지금 환경에서는 </w:t>
      </w:r>
      <w:r>
        <w:rPr>
          <w:rFonts w:ascii="Consolas" w:hAnsi="Consolas" w:eastAsia="Consolas"/>
          <w:b w:val="0"/>
          <w:sz w:val="18"/>
        </w:rPr>
        <w:t>manual</w:t>
      </w:r>
      <w:r>
        <w:rPr>
          <w:rFonts w:ascii="맑은 고딕" w:hAnsi="맑은 고딕" w:eastAsia="맑은 고딕"/>
          <w:b w:val="0"/>
          <w:sz w:val="19"/>
        </w:rPr>
        <w:t xml:space="preserve"> 쪽에 목록이 나온다. </w:t>
      </w:r>
      <w:r>
        <w:rPr>
          <w:rFonts w:ascii="Consolas" w:hAnsi="Consolas" w:eastAsia="Consolas"/>
          <w:b w:val="0"/>
          <w:sz w:val="18"/>
        </w:rPr>
        <w:t>PROT-24</w:t>
      </w:r>
      <w:r>
        <w:rPr>
          <w:rFonts w:ascii="맑은 고딕" w:hAnsi="맑은 고딕" w:eastAsia="맑은 고딕"/>
          <w:b w:val="0"/>
          <w:sz w:val="19"/>
        </w:rPr>
        <w:t xml:space="preserve"> 와 </w:t>
      </w:r>
      <w:r>
        <w:rPr>
          <w:rFonts w:ascii="Consolas" w:hAnsi="Consolas" w:eastAsia="Consolas"/>
          <w:b w:val="0"/>
          <w:sz w:val="18"/>
        </w:rPr>
        <w:t>PROT-25</w:t>
      </w:r>
      <w:r>
        <w:rPr>
          <w:rFonts w:ascii="맑은 고딕" w:hAnsi="맑은 고딕" w:eastAsia="맑은 고딕"/>
          <w:b w:val="0"/>
          <w:sz w:val="19"/>
        </w:rPr>
        <w:t xml:space="preserve"> 는 실패가 아니라 </w:t>
      </w:r>
      <w:r>
        <w:rPr>
          <w:rFonts w:ascii="맑은 고딕" w:hAnsi="맑은 고딕" w:eastAsia="맑은 고딕"/>
          <w:b/>
          <w:sz w:val="19"/>
        </w:rPr>
        <w:t>보여 줄 백업이 없다는 상태 보고</w:t>
      </w:r>
      <w:r>
        <w:rPr>
          <w:rFonts w:ascii="맑은 고딕" w:hAnsi="맑은 고딕" w:eastAsia="맑은 고딕"/>
          <w:b w:val="0"/>
          <w:sz w:val="19"/>
        </w:rPr>
        <w:t>다. 다만 그 상태 자체는 위험 신호로 읽어야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자동 백업 유무는 crsd 기동 시각으로 판정한다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ps -eo etime,cmd | grep crsd.bin | grep -v grep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23:49 /u01/app/19.3.0/grid/bin/crsd.bin reboot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ls -la /u01/app/19.3.0/grid/cdata/rac-cluster/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ls: cannot access /u01/app/19.3.0/grid/cdata/rac-cluster/: No such file or directory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자동 백업이 없는 이유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OCR 자동 백업은 crsd 가 4시간 주기로 수행하고, 그 타이머는 crsd 가 재시작될 때마다 0으로 돌아간다. 캡처 시점의 경과 시간은 23분 49초였다. 4시간에 한 번도 도달하지 않았으므로 </w:t>
      </w:r>
      <w:r>
        <w:rPr>
          <w:rFonts w:ascii="Consolas" w:hAnsi="Consolas" w:eastAsia="Consolas"/>
          <w:b w:val="0"/>
          <w:sz w:val="19"/>
        </w:rPr>
        <w:t>PROT-24</w:t>
      </w:r>
      <w:r>
        <w:rPr>
          <w:rFonts w:ascii="맑은 고딕" w:hAnsi="맑은 고딕" w:eastAsia="맑은 고딕"/>
          <w:b w:val="0"/>
          <w:sz w:val="20"/>
        </w:rPr>
        <w:t xml:space="preserve"> 가 정상이다. 응시자 환경에서 </w:t>
      </w:r>
      <w:r>
        <w:rPr>
          <w:rFonts w:ascii="Consolas" w:hAnsi="Consolas" w:eastAsia="Consolas"/>
          <w:b w:val="0"/>
          <w:sz w:val="19"/>
        </w:rPr>
        <w:t>etime</w:t>
      </w:r>
      <w:r>
        <w:rPr>
          <w:rFonts w:ascii="맑은 고딕" w:hAnsi="맑은 고딕" w:eastAsia="맑은 고딕"/>
          <w:b w:val="0"/>
          <w:sz w:val="20"/>
        </w:rPr>
        <w:t xml:space="preserve"> 이 4시간을 넘었는데도 자동 백업이 없다면 그때 비로소 스토리지나 권한을 의심한다. 클러스터를 매일 내렸다 올리는 사이트에서는 자동 백업이 영영 생기지 않을 수 있다.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cdata/rac-cluster/</w:t>
      </w:r>
      <w:r>
        <w:rPr>
          <w:rFonts w:ascii="맑은 고딕" w:hAnsi="맑은 고딕" w:eastAsia="맑은 고딕"/>
          <w:b w:val="0"/>
          <w:sz w:val="20"/>
        </w:rPr>
        <w:t xml:space="preserve"> 는 아예 존재하지 않는다. 11g 시절 문서가 안내하던 위치이고, 12c 이후 OCR 백업의 기본 위치는 ASM 디스크그룹(+CRS)이다. crsd 추적 파일에서 </w:t>
      </w:r>
      <w:r>
        <w:rPr>
          <w:rFonts w:ascii="Consolas" w:hAnsi="Consolas" w:eastAsia="Consolas"/>
          <w:b w:val="0"/>
          <w:sz w:val="19"/>
        </w:rPr>
        <w:t>SYSTEM.OCR.BACKUP.LOC</w:t>
      </w:r>
      <w:r>
        <w:rPr>
          <w:rFonts w:ascii="맑은 고딕" w:hAnsi="맑은 고딕" w:eastAsia="맑은 고딕"/>
          <w:b w:val="0"/>
          <w:sz w:val="20"/>
        </w:rPr>
        <w:t xml:space="preserve"> 키 값이 </w:t>
      </w:r>
      <w:r>
        <w:rPr>
          <w:rFonts w:ascii="Consolas" w:hAnsi="Consolas" w:eastAsia="Consolas"/>
          <w:b w:val="0"/>
          <w:sz w:val="19"/>
        </w:rPr>
        <w:t>+CRS</w:t>
      </w:r>
      <w:r>
        <w:rPr>
          <w:rFonts w:ascii="맑은 고딕" w:hAnsi="맑은 고딕" w:eastAsia="맑은 고딕"/>
          <w:b w:val="0"/>
          <w:sz w:val="20"/>
        </w:rPr>
        <w:t xml:space="preserve"> 로 읽히는 것으로도 확인된다.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OLR 백업은 노드 로컬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-local -showbackup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rac1  2026/08/31 19:27:29  /u01/app/grid/crsdata/rac1/olr/autobackup_20260831_192729.olr  724960844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rac1  2026/08/31 19:14:14  /u01/app/grid/crsdata/rac1/olr/backup_20260831_191414.olr      724960844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ocrconfig -local -showbackup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  2026/08/31 19:30:21  /u01/app/grid/crsdata/rac2/olr/autobackup_20260831_193021.olr  724960844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  2026/08/31 19:16:09  /u01/app/grid/crsdata/rac2/olr/backup_20260831_191609.olr      724960844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rac2 에서는 rac2 의 OLR 백업만 보인다. OCR 백업 목록은 어느 노드에서 봐도 같지만 OLR 백업 목록은 노드마다 다르다. 노드가 통째로 사라지면 그 노드의 OLR 백업도 함께 사라지므로, 그때는 복원이 아니라 </w:t>
      </w:r>
      <w:r>
        <w:rPr>
          <w:rFonts w:ascii="Consolas" w:hAnsi="Consolas" w:eastAsia="Consolas"/>
          <w:b w:val="0"/>
          <w:sz w:val="18"/>
        </w:rPr>
        <w:t>rootcrs.sh -deconfig</w:t>
      </w:r>
      <w:r>
        <w:rPr>
          <w:rFonts w:ascii="맑은 고딕" w:hAnsi="맑은 고딕" w:eastAsia="맑은 고딕"/>
          <w:b w:val="0"/>
          <w:sz w:val="19"/>
        </w:rPr>
        <w:t xml:space="preserve"> 후 </w:t>
      </w:r>
      <w:r>
        <w:rPr>
          <w:rFonts w:ascii="Consolas" w:hAnsi="Consolas" w:eastAsia="Consolas"/>
          <w:b w:val="0"/>
          <w:sz w:val="18"/>
        </w:rPr>
        <w:t>root.sh</w:t>
      </w:r>
      <w:r>
        <w:rPr>
          <w:rFonts w:ascii="맑은 고딕" w:hAnsi="맑은 고딕" w:eastAsia="맑은 고딕"/>
          <w:b w:val="0"/>
          <w:sz w:val="19"/>
        </w:rPr>
        <w:t xml:space="preserve"> 재실행으로 노드를 다시 만든다.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2번  6점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OCR/OLR 차이 세 가지를 값으로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PROT-24/25 를 상태 보고로 해석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crsd 경과 시간과 4시간 주기 연결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OLR 백업 목록의 노드 로컬성과 노드 소실 시 대응 — 1점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읽기와 쓰기의 권한 경계를 오류로 재현하시오.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grid 로 읽기와 쓰기를 차례로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ocrconfig -showbackup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PROT-24: Auto backups for the Oracle Cluster Registry are not available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PROT-25: Manual backups for the Oracle Cluster Registry are not available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ocrconfig -manualbackup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PROT-20: Insufficient permission to proceed. Require privileged user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ocrconfig -export /tmp/g.dmp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PROT-20: Insufficient permission to proceed. Require privileged user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ls -l /tmp/g.dmp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ls: cannot access /tmp/g.dmp: No such file or directory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-showbackup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PROT-24: Auto backups for the Oracle Cluster Registry are not available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PROT-25: Manual backups for the Oracle Cluster Registry are not available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PROT-20 — 읽기는 grid, 쓰기는 root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조회(</w:t>
      </w:r>
      <w:r>
        <w:rPr>
          <w:rFonts w:ascii="Consolas" w:hAnsi="Consolas" w:eastAsia="Consolas"/>
          <w:b w:val="0"/>
          <w:sz w:val="19"/>
        </w:rPr>
        <w:t>ocrcheck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-showbackup</w:t>
      </w:r>
      <w:r>
        <w:rPr>
          <w:rFonts w:ascii="맑은 고딕" w:hAnsi="맑은 고딕" w:eastAsia="맑은 고딕"/>
          <w:b w:val="0"/>
          <w:sz w:val="20"/>
        </w:rPr>
        <w:t xml:space="preserve">)는 grid 로도 되지만 </w:t>
      </w:r>
      <w:r>
        <w:rPr>
          <w:rFonts w:ascii="Consolas" w:hAnsi="Consolas" w:eastAsia="Consolas"/>
          <w:b w:val="0"/>
          <w:sz w:val="19"/>
        </w:rPr>
        <w:t>-manualbackup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-export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-add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-delete</w:t>
      </w:r>
      <w:r>
        <w:rPr>
          <w:rFonts w:ascii="맑은 고딕" w:hAnsi="맑은 고딕" w:eastAsia="맑은 고딕"/>
          <w:b w:val="0"/>
          <w:sz w:val="20"/>
        </w:rPr>
        <w:t xml:space="preserve"> 같은 쓰기 계열은 </w:t>
      </w:r>
      <w:r>
        <w:rPr>
          <w:rFonts w:ascii="Consolas" w:hAnsi="Consolas" w:eastAsia="Consolas"/>
          <w:b/>
          <w:sz w:val="19"/>
        </w:rPr>
        <w:t>PROT-20</w:t>
      </w:r>
      <w:r>
        <w:rPr>
          <w:rFonts w:ascii="맑은 고딕" w:hAnsi="맑은 고딕" w:eastAsia="맑은 고딕"/>
          <w:b w:val="0"/>
          <w:sz w:val="20"/>
        </w:rPr>
        <w:t xml:space="preserve"> 으로 거부된다. OCR 은 Clusterware 구성 그 자체여서 변경 권한을 root 로 좁혀 두었다. 실패한 두 명령은 파일도 백업 목록도 남기지 않았다.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자동화에서 이 오류는 조용히 나타난다. grid 계정의 crontab 에 </w:t>
      </w:r>
      <w:r>
        <w:rPr>
          <w:rFonts w:ascii="Consolas" w:hAnsi="Consolas" w:eastAsia="Consolas"/>
          <w:b w:val="0"/>
          <w:sz w:val="18"/>
        </w:rPr>
        <w:t>ocrconfig -manualbackup</w:t>
      </w:r>
      <w:r>
        <w:rPr>
          <w:rFonts w:ascii="맑은 고딕" w:hAnsi="맑은 고딕" w:eastAsia="맑은 고딕"/>
          <w:b w:val="0"/>
          <w:sz w:val="19"/>
        </w:rPr>
        <w:t xml:space="preserve"> 을 넣으면 매번 </w:t>
      </w:r>
      <w:r>
        <w:rPr>
          <w:rFonts w:ascii="Consolas" w:hAnsi="Consolas" w:eastAsia="Consolas"/>
          <w:b w:val="0"/>
          <w:sz w:val="18"/>
        </w:rPr>
        <w:t>PROT-20</w:t>
      </w:r>
      <w:r>
        <w:rPr>
          <w:rFonts w:ascii="맑은 고딕" w:hAnsi="맑은 고딕" w:eastAsia="맑은 고딕"/>
          <w:b w:val="0"/>
          <w:sz w:val="19"/>
        </w:rPr>
        <w:t xml:space="preserve"> 으로 실패하고, 출력을 어디에도 남기지 않으면 아무도 모른다. root 의 cron 에 넣거나 sudo 를 거치게 설계하고, 실행 후 </w:t>
      </w:r>
      <w:r>
        <w:rPr>
          <w:rFonts w:ascii="Consolas" w:hAnsi="Consolas" w:eastAsia="Consolas"/>
          <w:b w:val="0"/>
          <w:sz w:val="18"/>
        </w:rPr>
        <w:t>-showbackup manual</w:t>
      </w:r>
      <w:r>
        <w:rPr>
          <w:rFonts w:ascii="맑은 고딕" w:hAnsi="맑은 고딕" w:eastAsia="맑은 고딕"/>
          <w:b w:val="0"/>
          <w:sz w:val="19"/>
        </w:rPr>
        <w:t xml:space="preserve"> 로 최근 항목의 시각을 확인하는 단계를 붙인다.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3번  5점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읽기 허용 확인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PROT-20 번호 기록 — 2점 (번호 없으면 과제 0점)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흔적 없음 확인(파일·목록)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cron 설계 서술 — 1점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[OCR 백업과 다중화]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</w:t>
      </w:r>
      <w:r>
        <w:rPr>
          <w:rFonts w:ascii="맑은 고딕" w:hAnsi="맑은 고딕" w:eastAsia="맑은 고딕"/>
          <w:b/>
          <w:sz w:val="20"/>
        </w:rPr>
        <w:t>실패한 명령이 아무것도 바꾸지 않았음을 매번 확인했는가</w:t>
      </w:r>
      <w:r>
        <w:rPr>
          <w:rFonts w:ascii="맑은 고딕" w:hAnsi="맑은 고딕" w:eastAsia="맑은 고딕"/>
          <w:b w:val="0"/>
          <w:sz w:val="20"/>
        </w:rPr>
        <w:t xml:space="preserve">를 먼저 본다. </w:t>
      </w:r>
      <w:r>
        <w:rPr>
          <w:rFonts w:ascii="Consolas" w:hAnsi="Consolas" w:eastAsia="Consolas"/>
          <w:b w:val="0"/>
          <w:sz w:val="19"/>
        </w:rPr>
        <w:t>ocrconfig</w:t>
      </w:r>
      <w:r>
        <w:rPr>
          <w:rFonts w:ascii="맑은 고딕" w:hAnsi="맑은 고딕" w:eastAsia="맑은 고딕"/>
          <w:b w:val="0"/>
          <w:sz w:val="20"/>
        </w:rPr>
        <w:t xml:space="preserve"> 는 성공하면 아무것도 출력하지 않고, 실패하면 </w:t>
      </w:r>
      <w:r>
        <w:rPr>
          <w:rFonts w:ascii="Consolas" w:hAnsi="Consolas" w:eastAsia="Consolas"/>
          <w:b w:val="0"/>
          <w:sz w:val="19"/>
        </w:rPr>
        <w:t>PROT-</w:t>
      </w:r>
      <w:r>
        <w:rPr>
          <w:rFonts w:ascii="맑은 고딕" w:hAnsi="맑은 고딕" w:eastAsia="맑은 고딕"/>
          <w:b w:val="0"/>
          <w:sz w:val="20"/>
        </w:rPr>
        <w:t xml:space="preserve"> 번호 하나를 남긴다. 그 뒤에 </w:t>
      </w:r>
      <w:r>
        <w:rPr>
          <w:rFonts w:ascii="Consolas" w:hAnsi="Consolas" w:eastAsia="Consolas"/>
          <w:b w:val="0"/>
          <w:sz w:val="19"/>
        </w:rPr>
        <w:t>ocrcheck -config</w:t>
      </w:r>
      <w:r>
        <w:rPr>
          <w:rFonts w:ascii="맑은 고딕" w:hAnsi="맑은 고딕" w:eastAsia="맑은 고딕"/>
          <w:b w:val="0"/>
          <w:sz w:val="20"/>
        </w:rPr>
        <w:t xml:space="preserve"> 한 줄을 실행했는지가 답안의 수준을 가른다.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OCR 의 물리적 백업과 논리적 export 를 만들고, 허용되지 않는 백업 위치를 재현하시오.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수동 백업 — 출력 한 줄을 해부한다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-manualbackup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  2026/09/01 16:09:24  +CRS:/rac-cluster/OCRBACKUP/backup_20260901_160924.ocr.258.1242835765  724960844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-showbackup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PROT-24: Auto backups for the Oracle Cluster Registry are not available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  2026/09/01 16:09:24  +CRS:/rac-cluster/OCRBACKUP/backup_20260901_160924.ocr.258.1242835765  724960844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한 줄에 든 세 사실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위치가 </w:t>
      </w:r>
      <w:r>
        <w:rPr>
          <w:rFonts w:ascii="Consolas" w:hAnsi="Consolas" w:eastAsia="Consolas"/>
          <w:b w:val="0"/>
          <w:sz w:val="19"/>
        </w:rPr>
        <w:t>+CRS:/rac-cluster/OCRBACKUP/</w:t>
      </w:r>
      <w:r>
        <w:rPr>
          <w:rFonts w:ascii="맑은 고딕" w:hAnsi="맑은 고딕" w:eastAsia="맑은 고딕"/>
          <w:b w:val="0"/>
          <w:sz w:val="20"/>
        </w:rPr>
        <w:t xml:space="preserve"> 다. 파일시스템이 아니라 ASM 디스크그룹 안이다. 2번에서 </w:t>
      </w:r>
      <w:r>
        <w:rPr>
          <w:rFonts w:ascii="Consolas" w:hAnsi="Consolas" w:eastAsia="Consolas"/>
          <w:b w:val="0"/>
          <w:sz w:val="19"/>
        </w:rPr>
        <w:t>cdata</w:t>
      </w:r>
      <w:r>
        <w:rPr>
          <w:rFonts w:ascii="맑은 고딕" w:hAnsi="맑은 고딕" w:eastAsia="맑은 고딕"/>
          <w:b w:val="0"/>
          <w:sz w:val="20"/>
        </w:rPr>
        <w:t xml:space="preserve"> 아래를 뒤져도 없던 이유다.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.258.1242835765</w:t>
      </w:r>
      <w:r>
        <w:rPr>
          <w:rFonts w:ascii="맑은 고딕" w:hAnsi="맑은 고딕" w:eastAsia="맑은 고딕"/>
          <w:b w:val="0"/>
          <w:sz w:val="20"/>
        </w:rPr>
        <w:t xml:space="preserve"> 는 ASM 파일 번호와 incarnation 이다. ASM 의 정규 파일로 저장되었다는 뜻이다.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명령은 rac1 에서 실행했는데 맨 앞에 </w:t>
      </w:r>
      <w:r>
        <w:rPr>
          <w:rFonts w:ascii="Consolas" w:hAnsi="Consolas" w:eastAsia="Consolas"/>
          <w:b w:val="0"/>
          <w:sz w:val="19"/>
        </w:rPr>
        <w:t>rac2</w:t>
      </w:r>
      <w:r>
        <w:rPr>
          <w:rFonts w:ascii="맑은 고딕" w:hAnsi="맑은 고딕" w:eastAsia="맑은 고딕"/>
          <w:b w:val="0"/>
          <w:sz w:val="20"/>
        </w:rPr>
        <w:t xml:space="preserve"> 가 찍혔다. 오류가 아니다. OCR 변경 요청은 OCR 마스터 노드의 crsd 로 넘어가 직렬화되며, 백업도 그 노드가 수행한다. 응시자 환경에서는 rac1 이 찍힐 수도 있다.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PROT-25</w:t>
      </w:r>
      <w:r>
        <w:rPr>
          <w:rFonts w:ascii="맑은 고딕" w:hAnsi="맑은 고딕" w:eastAsia="맑은 고딕"/>
          <w:b w:val="0"/>
          <w:sz w:val="20"/>
        </w:rPr>
        <w:t xml:space="preserve"> 가 사라지고 </w:t>
      </w:r>
      <w:r>
        <w:rPr>
          <w:rFonts w:ascii="Consolas" w:hAnsi="Consolas" w:eastAsia="Consolas"/>
          <w:b w:val="0"/>
          <w:sz w:val="19"/>
        </w:rPr>
        <w:t>PROT-24</w:t>
      </w:r>
      <w:r>
        <w:rPr>
          <w:rFonts w:ascii="맑은 고딕" w:hAnsi="맑은 고딕" w:eastAsia="맑은 고딕"/>
          <w:b w:val="0"/>
          <w:sz w:val="20"/>
        </w:rPr>
        <w:t xml:space="preserve"> 는 남았다. 수동 백업은 생겼고 자동 백업은 여전히 없다는 뜻이다.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로컬 디렉터리를 백업 위치로 —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mkdir -p /u01/app/grid/ocrbackup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chown grid:oinstall /u01/app/grid/ocrbackup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-backuploc /u01/app/grid/ocrbackup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PROT-42: The specified location '/u01/app/grid/ocrbackup' designates an invalid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storage type for Oracle Cluster Registry backup files.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-manualbackup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  2026/09/01 16:17:06  +CRS:/rac-cluster/OCRBACKUP/backup_20260901_161706.ocr.259.1242836227  724960844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rac2  2026/09/01 16:09:24  +CRS:/rac-cluster/OCRBACKUP/backup_20260901_160924.ocr.258.1242835765  724960844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ls -la /u01/app/grid/ocrbackup/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total 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drwxr-xr-x. 2 grid oinstall    6 Sep  1 16:17 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drwxrwxr-x. 9 grid oinstall 4096 Sep  1 16:17 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rmdir /u01/app/grid/ocrbackup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PROT-42 — 권한이 아니라 저장소 종류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메시지의 어구는 </w:t>
      </w:r>
      <w:r>
        <w:rPr>
          <w:rFonts w:ascii="Consolas" w:hAnsi="Consolas" w:eastAsia="Consolas"/>
          <w:b w:val="0"/>
          <w:sz w:val="19"/>
        </w:rPr>
        <w:t>designates an invalid storage type</w:t>
      </w:r>
      <w:r>
        <w:rPr>
          <w:rFonts w:ascii="맑은 고딕" w:hAnsi="맑은 고딕" w:eastAsia="맑은 고딕"/>
          <w:b w:val="0"/>
          <w:sz w:val="20"/>
        </w:rPr>
        <w:t xml:space="preserve"> 이다. 소유자를 grid 로 맞췄는데도 거부되었으니 권한 문제가 아니다. /u01 은 각 노드의 로컬 디스크이고, rac1 에만 백업이 쌓이면 rac1 이 사라질 때 백업도 함께 사라진다. 백업의 목적을 달성할 수 없는 위치라서 Clusterware 가 처음부터 막는다. 허용되는 것은 ASM 디스크그룹, ACFS, 공유 NFS 다. 여기서 chmod·chown 을 반복한 답안은 원인을 잘못 짚은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실패 직후 다시 백업을 뜨면 여전히 </w:t>
      </w:r>
      <w:r>
        <w:rPr>
          <w:rFonts w:ascii="Consolas" w:hAnsi="Consolas" w:eastAsia="Consolas"/>
          <w:b w:val="0"/>
          <w:sz w:val="19"/>
        </w:rPr>
        <w:t>+CRS</w:t>
      </w:r>
      <w:r>
        <w:rPr>
          <w:rFonts w:ascii="맑은 고딕" w:hAnsi="맑은 고딕" w:eastAsia="맑은 고딕"/>
          <w:b w:val="0"/>
          <w:sz w:val="20"/>
        </w:rPr>
        <w:t xml:space="preserve"> 에 만들어지고 로컬 디렉터리는 비어 있다. 실패한 </w:t>
      </w:r>
      <w:r>
        <w:rPr>
          <w:rFonts w:ascii="Consolas" w:hAnsi="Consolas" w:eastAsia="Consolas"/>
          <w:b w:val="0"/>
          <w:sz w:val="19"/>
        </w:rPr>
        <w:t>-backuploc</w:t>
      </w:r>
      <w:r>
        <w:rPr>
          <w:rFonts w:ascii="맑은 고딕" w:hAnsi="맑은 고딕" w:eastAsia="맑은 고딕"/>
          <w:b w:val="0"/>
          <w:sz w:val="20"/>
        </w:rPr>
        <w:t xml:space="preserve"> 이 설정을 건드리지 않았다.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논리적 export 와 ASM 안의 백업 파일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-export /root/ocr_ch5.dmp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PROT-58: successfully exported the Oracle Cluster Registry contents to 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'/root/ocr_ch5.dmp'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ls -la /root/ocr_ch5.dmp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-rw-------. 1 root root 208896 Sep  1 16:09 /root/ocr_ch5.dmp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ls -l +CRS/rac-cluster/OCRBACKUP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Type       Redund  Striped  Time             Sys 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OCRBACKUP  MIRROR  COARSE   SEP 01 16:00:00  Y    backup_20260901_160924.ocr.258.1242835765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문제지는 파일명을 </w:t>
      </w:r>
      <w:r>
        <w:rPr>
          <w:rFonts w:ascii="Consolas" w:hAnsi="Consolas" w:eastAsia="Consolas"/>
          <w:b w:val="0"/>
          <w:sz w:val="18"/>
        </w:rPr>
        <w:t>/root/ocr_rex02.dmp</w:t>
      </w:r>
      <w:r>
        <w:rPr>
          <w:rFonts w:ascii="맑은 고딕" w:hAnsi="맑은 고딕" w:eastAsia="맑은 고딕"/>
          <w:b w:val="0"/>
          <w:sz w:val="19"/>
        </w:rPr>
        <w:t xml:space="preserve"> 로 지정했다. 위 로그는 5장 실습 03 의 이름 그대로다. </w:t>
      </w:r>
      <w:r>
        <w:rPr>
          <w:rFonts w:ascii="맑은 고딕" w:hAnsi="맑은 고딕" w:eastAsia="맑은 고딕"/>
          <w:b/>
          <w:sz w:val="19"/>
        </w:rPr>
        <w:t>PROT-58 은 성공 메시지</w:t>
      </w:r>
      <w:r>
        <w:rPr>
          <w:rFonts w:ascii="맑은 고딕" w:hAnsi="맑은 고딕" w:eastAsia="맑은 고딕"/>
          <w:b w:val="0"/>
          <w:sz w:val="19"/>
        </w:rPr>
        <w:t xml:space="preserve">다. </w:t>
      </w:r>
      <w:r>
        <w:rPr>
          <w:rFonts w:ascii="Consolas" w:hAnsi="Consolas" w:eastAsia="Consolas"/>
          <w:b w:val="0"/>
          <w:sz w:val="18"/>
        </w:rPr>
        <w:t>PROT-</w:t>
      </w:r>
      <w:r>
        <w:rPr>
          <w:rFonts w:ascii="맑은 고딕" w:hAnsi="맑은 고딕" w:eastAsia="맑은 고딕"/>
          <w:b w:val="0"/>
          <w:sz w:val="19"/>
        </w:rPr>
        <w:t xml:space="preserve"> 로 시작한다고 모두 오류가 아니다.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백업의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-manualbackup (물리적)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-export (논리적)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대상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저장 영역 전체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실제로 존재하는 키만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크기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491,684KB 영역 기준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208,896바이트 (약 204KB)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저장 위치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(backuploc 설정)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임의 경로, 로컬도 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위치 제약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ASM / 공유 FS 만 (PROT-42)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성공 표시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백업 목록 한 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PROT-58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ASM 속성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Type OCRBACKUP, Redund MIRROR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해당 없음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복원 명령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ocrconfig -restore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ocrconfig -import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둘은 대체재가 아니라 보완재다. 물리적 백업은 +CRS 안에 있으므로 +CRS 가 통째로 사라지면 함께 사라진다. export 는 204KB 짜리 파일이라 클러스터 밖으로 쉽게 옮길 수 있다. </w:t>
      </w:r>
      <w:r>
        <w:rPr>
          <w:rFonts w:ascii="Consolas" w:hAnsi="Consolas" w:eastAsia="Consolas"/>
          <w:b w:val="0"/>
          <w:sz w:val="18"/>
        </w:rPr>
        <w:t>Redund MIRROR</w:t>
      </w:r>
      <w:r>
        <w:rPr>
          <w:rFonts w:ascii="맑은 고딕" w:hAnsi="맑은 고딕" w:eastAsia="맑은 고딕"/>
          <w:b w:val="0"/>
          <w:sz w:val="19"/>
        </w:rPr>
        <w:t xml:space="preserve"> 는 +CRS 가 Normal 이라 백업 파일 자체도 두 벌로 저장된다는 뜻이다.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4번  7점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백업 출력의 세 사실(위치·번호·노드) 해석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PROT-42 번호와 "저장소 종류" 원인 — 2점 (번호 없으면 과제 0점)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실패 후 설정 불변 확인과 디렉터리 정리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PROT-58 을 성공으로 판정, 크기 비교, 비교표 — 2점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OCR 을 두 벌로 다중화했다가 원래 위치로 되돌리시오.  [8점]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잘못된 위치 두 가지 —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-add +NOSUCHDG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PROT-30: The Oracle Cluster Registry location to be added is not usable.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PROC-50: The Oracle Cluster Registry location to be added is inaccessible on nodes rac1.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-add +CRS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PROT-29: The Oracle Cluster Registry location is already configured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ocrcheck -config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Cluster Registry configuration is 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Device/File Name         :       +CRS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PROT-30 / PROC-50, PROT-29</w:t>
      </w:r>
    </w:p>
    <w:p>
      <w:pPr>
        <w:spacing w:before="0" w:after="80"/>
      </w:pPr>
      <w:r>
        <w:rPr>
          <w:rFonts w:ascii="Consolas" w:hAnsi="Consolas" w:eastAsia="Consolas"/>
          <w:b/>
          <w:sz w:val="19"/>
        </w:rPr>
        <w:t>PROT-30</w:t>
      </w:r>
      <w:r>
        <w:rPr>
          <w:rFonts w:ascii="맑은 고딕" w:hAnsi="맑은 고딕" w:eastAsia="맑은 고딕"/>
          <w:b w:val="0"/>
          <w:sz w:val="20"/>
        </w:rPr>
        <w:t xml:space="preserve"> 은 "추가하려는 위치를 쓸 수 없다"는 상위 판정이고, </w:t>
      </w:r>
      <w:r>
        <w:rPr>
          <w:rFonts w:ascii="Consolas" w:hAnsi="Consolas" w:eastAsia="Consolas"/>
          <w:b/>
          <w:sz w:val="19"/>
        </w:rPr>
        <w:t>PROC-50</w:t>
      </w:r>
      <w:r>
        <w:rPr>
          <w:rFonts w:ascii="맑은 고딕" w:hAnsi="맑은 고딕" w:eastAsia="맑은 고딕"/>
          <w:b w:val="0"/>
          <w:sz w:val="20"/>
        </w:rPr>
        <w:t xml:space="preserve"> 은 "어느 노드에서 접근할 수 없는가"를 알려 주는 하위 근거다. 둘째 줄의 노드 목록이 곧 조사 범위가 된다. 노드가 여럿인데 한 노드만 찍혔다면 그 노드의 </w:t>
      </w:r>
      <w:r>
        <w:rPr>
          <w:rFonts w:ascii="Consolas" w:hAnsi="Consolas" w:eastAsia="Consolas"/>
          <w:b w:val="0"/>
          <w:sz w:val="19"/>
        </w:rPr>
        <w:t>V$ASM_DISKGROUP</w:t>
      </w:r>
      <w:r>
        <w:rPr>
          <w:rFonts w:ascii="맑은 고딕" w:hAnsi="맑은 고딕" w:eastAsia="맑은 고딕"/>
          <w:b w:val="0"/>
          <w:sz w:val="20"/>
        </w:rPr>
        <w:t xml:space="preserve"> 마운트 상태, </w:t>
      </w:r>
      <w:r>
        <w:rPr>
          <w:rFonts w:ascii="Consolas" w:hAnsi="Consolas" w:eastAsia="Consolas"/>
          <w:b w:val="0"/>
          <w:sz w:val="19"/>
        </w:rPr>
        <w:t>V$ASM_DISK</w:t>
      </w:r>
      <w:r>
        <w:rPr>
          <w:rFonts w:ascii="맑은 고딕" w:hAnsi="맑은 고딕" w:eastAsia="맑은 고딕"/>
          <w:b w:val="0"/>
          <w:sz w:val="20"/>
        </w:rPr>
        <w:t xml:space="preserve"> 의 디스크 인식, udev 규칙과 장치 권한을 차례로 본다. 모든 노드가 찍혔다면 디스크그룹 자체가 없는 것이다.</w:t>
      </w:r>
    </w:p>
    <w:p>
      <w:pPr>
        <w:spacing w:before="0" w:after="80"/>
      </w:pPr>
      <w:r>
        <w:rPr>
          <w:rFonts w:ascii="Consolas" w:hAnsi="Consolas" w:eastAsia="Consolas"/>
          <w:b/>
          <w:sz w:val="19"/>
        </w:rPr>
        <w:t>PROT-29</w:t>
      </w:r>
      <w:r>
        <w:rPr>
          <w:rFonts w:ascii="맑은 고딕" w:hAnsi="맑은 고딕" w:eastAsia="맑은 고딕"/>
          <w:b w:val="0"/>
          <w:sz w:val="20"/>
        </w:rPr>
        <w:t xml:space="preserve"> 는 같은 위치의 중복 등록이다. 같은 디스크그룹에 두 벌을 두면 그 디스크그룹이 사라질 때 둘 다 사라지므로 보호 효과가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+DATA 를 더해 두 벌로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-add +DATA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ocrcheck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Used space (kbytes)      :      84240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ID                       :  665666554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Device/File Name         :       +CRS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Device/File integrity check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Device/File Name         :      +DATA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Device/File integrity check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(not configured 세 줄)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Cluster registry integrity check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Logical corruption check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cat /etc/oracle/ocr.loc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#Device/file  getting replaced by device +DATA/rac-cluster/OCRFILE/registry.255.1242835831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ocrconfig_loc=+CRS/rac-cluster/OCRFILE/registry.255.1242760249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ocrmirrorconfig_loc=+DATA/rac-cluster/OCRFILE/registry.255.1242835831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local_only=false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ls -l +DATA/rac-cluster/OCRFILE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Type     Redund  Striped  Time             Sys 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OCRFILE  UNPROT  COARSE   SEP 01 16:00:00  Y    REGISTRY.255.1242835831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무엇이 바뀌고 무엇이 그대로인가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두 위치 모두 </w:t>
      </w:r>
      <w:r>
        <w:rPr>
          <w:rFonts w:ascii="Consolas" w:hAnsi="Consolas" w:eastAsia="Consolas"/>
          <w:b w:val="0"/>
          <w:sz w:val="19"/>
        </w:rPr>
        <w:t>integrity check succeeded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not configured</w:t>
      </w:r>
      <w:r>
        <w:rPr>
          <w:rFonts w:ascii="맑은 고딕" w:hAnsi="맑은 고딕" w:eastAsia="맑은 고딕"/>
          <w:b w:val="0"/>
          <w:sz w:val="20"/>
        </w:rPr>
        <w:t xml:space="preserve"> 는 넷에서 셋으로 줄었다.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ID, Total space, Used space 는 한 자리도 변하지 않았다. 다중화는 같은 내용을 여러 곳에 두는 것이지 공간을 늘리는 것이 아니다.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rac2 에서는 아무 명령도 실행하지 않았는데 </w:t>
      </w:r>
      <w:r>
        <w:rPr>
          <w:rFonts w:ascii="Consolas" w:hAnsi="Consolas" w:eastAsia="Consolas"/>
          <w:b w:val="0"/>
          <w:sz w:val="19"/>
        </w:rPr>
        <w:t>ocr.loc</w:t>
      </w:r>
      <w:r>
        <w:rPr>
          <w:rFonts w:ascii="맑은 고딕" w:hAnsi="맑은 고딕" w:eastAsia="맑은 고딕"/>
          <w:b w:val="0"/>
          <w:sz w:val="20"/>
        </w:rPr>
        <w:t xml:space="preserve"> 에 </w:t>
      </w:r>
      <w:r>
        <w:rPr>
          <w:rFonts w:ascii="Consolas" w:hAnsi="Consolas" w:eastAsia="Consolas"/>
          <w:b w:val="0"/>
          <w:sz w:val="19"/>
        </w:rPr>
        <w:t>ocrmirrorconfig_loc</w:t>
      </w:r>
      <w:r>
        <w:rPr>
          <w:rFonts w:ascii="맑은 고딕" w:hAnsi="맑은 고딕" w:eastAsia="맑은 고딕"/>
          <w:b w:val="0"/>
          <w:sz w:val="20"/>
        </w:rPr>
        <w:t xml:space="preserve"> 줄이 생겼다. </w:t>
      </w:r>
      <w:r>
        <w:rPr>
          <w:rFonts w:ascii="Consolas" w:hAnsi="Consolas" w:eastAsia="Consolas"/>
          <w:b w:val="0"/>
          <w:sz w:val="19"/>
        </w:rPr>
        <w:t>ocrconfig</w:t>
      </w:r>
      <w:r>
        <w:rPr>
          <w:rFonts w:ascii="맑은 고딕" w:hAnsi="맑은 고딕" w:eastAsia="맑은 고딕"/>
          <w:b w:val="0"/>
          <w:sz w:val="20"/>
        </w:rPr>
        <w:t xml:space="preserve"> 는 ASM 안의 파일 생성, 로컬 </w:t>
      </w:r>
      <w:r>
        <w:rPr>
          <w:rFonts w:ascii="Consolas" w:hAnsi="Consolas" w:eastAsia="Consolas"/>
          <w:b w:val="0"/>
          <w:sz w:val="19"/>
        </w:rPr>
        <w:t>ocr.loc</w:t>
      </w:r>
      <w:r>
        <w:rPr>
          <w:rFonts w:ascii="맑은 고딕" w:hAnsi="맑은 고딕" w:eastAsia="맑은 고딕"/>
          <w:b w:val="0"/>
          <w:sz w:val="20"/>
        </w:rPr>
        <w:t xml:space="preserve"> 갱신, 다른 노드 </w:t>
      </w:r>
      <w:r>
        <w:rPr>
          <w:rFonts w:ascii="Consolas" w:hAnsi="Consolas" w:eastAsia="Consolas"/>
          <w:b w:val="0"/>
          <w:sz w:val="19"/>
        </w:rPr>
        <w:t>ocr.loc</w:t>
      </w:r>
      <w:r>
        <w:rPr>
          <w:rFonts w:ascii="맑은 고딕" w:hAnsi="맑은 고딕" w:eastAsia="맑은 고딕"/>
          <w:b w:val="0"/>
          <w:sz w:val="20"/>
        </w:rPr>
        <w:t xml:space="preserve"> 갱신을 한 작업으로 처리한다. 텍스트 편집기로 고치면 한 곳만 바뀌고 나머지 노드는 어긋난다.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같은 OCR 이 +CRS 에서는 </w:t>
      </w:r>
      <w:r>
        <w:rPr>
          <w:rFonts w:ascii="Consolas" w:hAnsi="Consolas" w:eastAsia="Consolas"/>
          <w:b w:val="0"/>
          <w:sz w:val="19"/>
        </w:rPr>
        <w:t>MIRROR</w:t>
      </w:r>
      <w:r>
        <w:rPr>
          <w:rFonts w:ascii="맑은 고딕" w:hAnsi="맑은 고딕" w:eastAsia="맑은 고딕"/>
          <w:b w:val="0"/>
          <w:sz w:val="20"/>
        </w:rPr>
        <w:t xml:space="preserve">, +DATA 에서는 </w:t>
      </w:r>
      <w:r>
        <w:rPr>
          <w:rFonts w:ascii="Consolas" w:hAnsi="Consolas" w:eastAsia="Consolas"/>
          <w:b w:val="0"/>
          <w:sz w:val="19"/>
        </w:rPr>
        <w:t>UNPROT</w:t>
      </w:r>
      <w:r>
        <w:rPr>
          <w:rFonts w:ascii="맑은 고딕" w:hAnsi="맑은 고딕" w:eastAsia="맑은 고딕"/>
          <w:b w:val="0"/>
          <w:sz w:val="20"/>
        </w:rPr>
        <w:t xml:space="preserve"> 로 저장된다. 다중화했다고 모든 사본이 같은 수준으로 보호되지는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원래 위치를 지웠다가 되돌린다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-delete +CRS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ocrcheck -config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Cluster Registry configuration is 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Device/File Name         :      +DATA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-add +CRS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-delete +DATA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cat /etc/oracle/ocr.loc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#Device/file +DATA/rac-cluster/OCRFILE/registry.255.1242835831 getting replaced by device +CRS/rac-cluster/OCRFILE/registry.255.1242835837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ocrconfig_loc=+CRS/rac-cluster/OCRFILE/registry.255.1242835837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local_only=false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-delete +CRS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PROT-28: Cannot delete or replace the only configured Oracle Cluster Registry location.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ocrcheck -config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Cluster Registry configuration is 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Device/File Name         :       +CRS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PROT-28 과 원복 대조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한 벌만 남은 상태의 삭제는 </w:t>
      </w:r>
      <w:r>
        <w:rPr>
          <w:rFonts w:ascii="Consolas" w:hAnsi="Consolas" w:eastAsia="Consolas"/>
          <w:b/>
          <w:sz w:val="19"/>
        </w:rPr>
        <w:t>PROT-28</w:t>
      </w:r>
      <w:r>
        <w:rPr>
          <w:rFonts w:ascii="맑은 고딕" w:hAnsi="맑은 고딕" w:eastAsia="맑은 고딕"/>
          <w:b w:val="0"/>
          <w:sz w:val="20"/>
        </w:rPr>
        <w:t xml:space="preserve"> 로 거부된다. OCR 이 0벌이 되면 crsd 가 뜰 수 없다. 위치를 옮기려면 새 위치를 먼저 </w:t>
      </w:r>
      <w:r>
        <w:rPr>
          <w:rFonts w:ascii="Consolas" w:hAnsi="Consolas" w:eastAsia="Consolas"/>
          <w:b w:val="0"/>
          <w:sz w:val="19"/>
        </w:rPr>
        <w:t>-add</w:t>
      </w:r>
      <w:r>
        <w:rPr>
          <w:rFonts w:ascii="맑은 고딕" w:hAnsi="맑은 고딕" w:eastAsia="맑은 고딕"/>
          <w:b w:val="0"/>
          <w:sz w:val="20"/>
        </w:rPr>
        <w:t xml:space="preserve"> 하고 옛 위치를 </w:t>
      </w:r>
      <w:r>
        <w:rPr>
          <w:rFonts w:ascii="Consolas" w:hAnsi="Consolas" w:eastAsia="Consolas"/>
          <w:b w:val="0"/>
          <w:sz w:val="19"/>
        </w:rPr>
        <w:t>-delete</w:t>
      </w:r>
      <w:r>
        <w:rPr>
          <w:rFonts w:ascii="맑은 고딕" w:hAnsi="맑은 고딕" w:eastAsia="맑은 고딕"/>
          <w:b w:val="0"/>
          <w:sz w:val="20"/>
        </w:rPr>
        <w:t xml:space="preserve"> 하는 순서를 지킨다. 이 과제에서 한 것이 정확히 그 순서다.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작업 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작업 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ID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665666554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665666554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위치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한 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한 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ASM 파일 번호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registry.255.1242760249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registry.255.1242835837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바뀜 — 지웠다 다시 만든 결과, 정상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Voting / CRS online / 인스턴스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 / 6줄 / 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 / 6줄 / 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일치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위 표의 "작업 전" 번호는 5장 실습 04 시점의 값이다. 응시자는 1번에서 기록한 번호가 새 번호로 바뀌는 것을 보게 된다. 컨테이너(ASM 파일)는 바뀌고 내용(ID)은 그대로다.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5번  8점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PROT-30/PROC-50 과 둘째 줄의 진단 범위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PROT-29 와 중복 등록이 다중화가 아닌 이유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다중화 후 불변 값과 ocr.loc 자동 전파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MIRROR/UNPROT 대비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PROT-28 과 add→delete 순서, 원복 대조 — 2점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복원 명령이 지금 막히는 것을 재현하고, 시나리오별 복구 절차를 작성하시오.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세 가지 복원 계열 명령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-restore +CRS:/rac-cluster/OCRBACKUP/backup_20260901_160924.ocr.258.1242835765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PROT-19: Cannot proceed while the Cluster Ready Service is running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-import /root/ocr_ch5.dmp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PROT-19: Cannot proceed while the Cluster Ready Service is running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ocrconfig -repair -add +DATA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PROT-19: Cannot proceed while the Cluster Ready Service is running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ocrcheck | head -8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Used space (kbytes)      :      84288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Available space (kbytes) :     407396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ID                       :  665666554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Device/File Name         :       +CRS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 | tail -1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3 voting disk(s).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PROT-19 — 개별 명령이 아니라 공통 전제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세 명령이 모두 </w:t>
      </w:r>
      <w:r>
        <w:rPr>
          <w:rFonts w:ascii="Consolas" w:hAnsi="Consolas" w:eastAsia="Consolas"/>
          <w:b/>
          <w:sz w:val="19"/>
        </w:rPr>
        <w:t>PROT-19</w:t>
      </w:r>
      <w:r>
        <w:rPr>
          <w:rFonts w:ascii="맑은 고딕" w:hAnsi="맑은 고딕" w:eastAsia="맑은 고딕"/>
          <w:b w:val="0"/>
          <w:sz w:val="20"/>
        </w:rPr>
        <w:t xml:space="preserve"> 로 막혔다. crsd 는 OCR 을 열어 놓고 계속 읽고 쓴다. 그 밑에서 파일을 통째로 바꾸면 crsd 의 메모리와 디스크 내용이 어긋난다. 세 명령이 같은 번호로 막힌다는 사실 자체가 명령마다의 문제가 아니라 "crsd 가 떠 있다"는 공통 전제의 문제라는 근거다.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실패 후 ID 665666554, 위치 +CRS, Voting File 3개 모두 그대로다. Used space 가 84,240 에서 84,288 로 48KB 움직인 것은 5번의 다중화·복귀 과정에서 내부 키가 갱신된 결과이며 실패한 세 명령과는 무관하다.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시나리오별 복구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시나리오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진단 근거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조치 순서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중단 범위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전체 손상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ocrcheck 실패, crsd 기동 실패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 노드 crsctl stop crs (-f) → 한 노드 crsctl start crs -excl -nocrs → ora.CRS.dg 확인 → ocrconfig -restore → ocrcheck → crsctl stop crs -f → 전 노드 crsctl start crs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전면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Voting File 과반수 손실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 노드 CSS 기동 실패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 노드 stop crs -f → 한 노드 -excl -nocrs → 디스크그룹 마운트 확인 → crsctl replace votedisk +CRS → query css votedisk → stop crs -f → 전 노드 start crs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전면. FUID 는 전부 새 값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 노드 ocr.loc 불일치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 노드만 crsd 기동 실패, ocr.loc 이 다른 노드와 다름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해당 노드 crsctl stop crs → ocrconfig -repair -add/-delete/-replace → crsctl start crs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해당 노드만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특정 노드 OLR 손상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 노드 ohasd 기동 실패, ocrcheck -local 실패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ocrconfig -local -restore &lt;그 노드의 OLR 백업&gt;. 백업이 없으면 rootcrs.sh -deconfig -force 후 root.sh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해당 노드만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배타 모드 </w:t>
      </w:r>
      <w:r>
        <w:rPr>
          <w:rFonts w:ascii="Consolas" w:hAnsi="Consolas" w:eastAsia="Consolas"/>
          <w:b w:val="0"/>
          <w:sz w:val="18"/>
        </w:rPr>
        <w:t>crsctl start crs -excl -nocrs</w:t>
      </w:r>
      <w:r>
        <w:rPr>
          <w:rFonts w:ascii="맑은 고딕" w:hAnsi="맑은 고딕" w:eastAsia="맑은 고딕"/>
          <w:b w:val="0"/>
          <w:sz w:val="19"/>
        </w:rPr>
        <w:t xml:space="preserve"> 의 세 요소 — </w:t>
      </w:r>
      <w:r>
        <w:rPr>
          <w:rFonts w:ascii="Consolas" w:hAnsi="Consolas" w:eastAsia="Consolas"/>
          <w:b w:val="0"/>
          <w:sz w:val="18"/>
        </w:rPr>
        <w:t>start crs</w:t>
      </w:r>
      <w:r>
        <w:rPr>
          <w:rFonts w:ascii="맑은 고딕" w:hAnsi="맑은 고딕" w:eastAsia="맑은 고딕"/>
          <w:b w:val="0"/>
          <w:sz w:val="19"/>
        </w:rPr>
        <w:t xml:space="preserve"> 는 ohasd 스택과 ASM 을 띄워 +CRS 의 백업 파일을 읽을 수 있게 하고, </w:t>
      </w:r>
      <w:r>
        <w:rPr>
          <w:rFonts w:ascii="Consolas" w:hAnsi="Consolas" w:eastAsia="Consolas"/>
          <w:b w:val="0"/>
          <w:sz w:val="18"/>
        </w:rPr>
        <w:t>-excl</w:t>
      </w:r>
      <w:r>
        <w:rPr>
          <w:rFonts w:ascii="맑은 고딕" w:hAnsi="맑은 고딕" w:eastAsia="맑은 고딕"/>
          <w:b w:val="0"/>
          <w:sz w:val="19"/>
        </w:rPr>
        <w:t xml:space="preserve"> 은 한 노드만 OCR 을 쓰게 하며, </w:t>
      </w:r>
      <w:r>
        <w:rPr>
          <w:rFonts w:ascii="Consolas" w:hAnsi="Consolas" w:eastAsia="Consolas"/>
          <w:b w:val="0"/>
          <w:sz w:val="18"/>
        </w:rPr>
        <w:t>-nocrs</w:t>
      </w:r>
      <w:r>
        <w:rPr>
          <w:rFonts w:ascii="맑은 고딕" w:hAnsi="맑은 고딕" w:eastAsia="맑은 고딕"/>
          <w:b w:val="0"/>
          <w:sz w:val="19"/>
        </w:rPr>
        <w:t xml:space="preserve"> 는 crsd 를 띄우지 않아 </w:t>
      </w:r>
      <w:r>
        <w:rPr>
          <w:rFonts w:ascii="Consolas" w:hAnsi="Consolas" w:eastAsia="Consolas"/>
          <w:b w:val="0"/>
          <w:sz w:val="18"/>
        </w:rPr>
        <w:t>PROT-19</w:t>
      </w:r>
      <w:r>
        <w:rPr>
          <w:rFonts w:ascii="맑은 고딕" w:hAnsi="맑은 고딕" w:eastAsia="맑은 고딕"/>
          <w:b w:val="0"/>
          <w:sz w:val="19"/>
        </w:rPr>
        <w:t xml:space="preserve"> 를 피한다. 배타 모드로 뜬 스택은 정상 종료 경로를 따르지 않으므로 내릴 때 </w:t>
      </w:r>
      <w:r>
        <w:rPr>
          <w:rFonts w:ascii="Consolas" w:hAnsi="Consolas" w:eastAsia="Consolas"/>
          <w:b w:val="0"/>
          <w:sz w:val="18"/>
        </w:rPr>
        <w:t>-f</w:t>
      </w:r>
      <w:r>
        <w:rPr>
          <w:rFonts w:ascii="맑은 고딕" w:hAnsi="맑은 고딕" w:eastAsia="맑은 고딕"/>
          <w:b w:val="0"/>
          <w:sz w:val="19"/>
        </w:rPr>
        <w:t xml:space="preserve"> 가 필요하다.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Voting File 은 백업에서 복원하는 대상이 아니라 </w:t>
      </w:r>
      <w:r>
        <w:rPr>
          <w:rFonts w:ascii="Consolas" w:hAnsi="Consolas" w:eastAsia="Consolas"/>
          <w:b w:val="0"/>
          <w:sz w:val="18"/>
        </w:rPr>
        <w:t>replace</w:t>
      </w:r>
      <w:r>
        <w:rPr>
          <w:rFonts w:ascii="맑은 고딕" w:hAnsi="맑은 고딕" w:eastAsia="맑은 고딕"/>
          <w:b w:val="0"/>
          <w:sz w:val="19"/>
        </w:rPr>
        <w:t xml:space="preserve"> 로 다시 만드는 대상이다. 두 시나리오의 조치가 비슷해 보여도 마지막 명령이 다르다는 점을 표에 드러내야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6번  6점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PROT-19 번호 기록 — 1점 (번호 없으면 과제 0점)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공통 전제로 판정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실패 후 불변 확인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네 시나리오 표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배타 모드 세 요소 — 1점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[Voting File 재배치와 디스크 장애]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절에서 가장 많이 틀리는 곳은 </w:t>
      </w:r>
      <w:r>
        <w:rPr>
          <w:rFonts w:ascii="맑은 고딕" w:hAnsi="맑은 고딕" w:eastAsia="맑은 고딕"/>
          <w:b/>
          <w:sz w:val="20"/>
        </w:rPr>
        <w:t>FUID 가 바뀐 것을 실패로 읽는 것</w:t>
      </w:r>
      <w:r>
        <w:rPr>
          <w:rFonts w:ascii="맑은 고딕" w:hAnsi="맑은 고딕" w:eastAsia="맑은 고딕"/>
          <w:b w:val="0"/>
          <w:sz w:val="20"/>
        </w:rPr>
        <w:t>이다. Voting File 은 되살아나는 것이 아니라 새로 만들어진다. 대신 개수, STATE, 장치 경로, 그리고 바뀐 FUID 의 범위로 복구를 판정한다.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7. Voting File 의 개별 조작이 막히는 것과 실패 시의 롤백 보증을 재현하시오.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개별 추가·삭제와 같은 디스크그룹 replace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add css votedisk /dev/asmdisk/crs1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CRS-4258: Addition and deletion of voting files are not allowed because the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voting files are on 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delete css votedisk 838fca0461384f6cbfe0440187190bd9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CRS-4258: Addition and deletion of voting files are not allowed because the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voting files are on 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add css votedisk /dev/asmdisk/crs1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CRS-4258: (root 와 같은 메시지)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replace votedisk +CRS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CRS-4261: Diskgroup +CRS is already configured with voting files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CRS-4000: Command Replace failed, or completed with errors.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CRS-4258 은 권한 문제가 아니다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root 와 grid 가 똑같이 </w:t>
      </w:r>
      <w:r>
        <w:rPr>
          <w:rFonts w:ascii="Consolas" w:hAnsi="Consolas" w:eastAsia="Consolas"/>
          <w:b/>
          <w:sz w:val="19"/>
        </w:rPr>
        <w:t>CRS-4258</w:t>
      </w:r>
      <w:r>
        <w:rPr>
          <w:rFonts w:ascii="맑은 고딕" w:hAnsi="맑은 고딕" w:eastAsia="맑은 고딕"/>
          <w:b w:val="0"/>
          <w:sz w:val="20"/>
        </w:rPr>
        <w:t xml:space="preserve"> 을 받는다. 권한이 원인이라면 둘의 결과가 달라야 한다. Voting File 이 ASM 에 있으면 개수와 배치는 디스크그룹 중복도가 정한다. 하나를 더 넣으면 짝수가 되어 과반수 규칙이 흔들리고, 하나를 빼면 중복도가 보장하는 손실 허용치와 어긋난다. 그래서 개별 조작 자체를 막는다. 남은 수단은 디스크그룹 단위로 통째로 옮기는 </w:t>
      </w:r>
      <w:r>
        <w:rPr>
          <w:rFonts w:ascii="Consolas" w:hAnsi="Consolas" w:eastAsia="Consolas"/>
          <w:b w:val="0"/>
          <w:sz w:val="19"/>
        </w:rPr>
        <w:t>crsctl replace votedisk</w:t>
      </w:r>
      <w:r>
        <w:rPr>
          <w:rFonts w:ascii="맑은 고딕" w:hAnsi="맑은 고딕" w:eastAsia="맑은 고딕"/>
          <w:b w:val="0"/>
          <w:sz w:val="20"/>
        </w:rPr>
        <w:t xml:space="preserve"> 하나다.</w:t>
      </w:r>
    </w:p>
    <w:p>
      <w:pPr>
        <w:spacing w:before="0" w:after="80"/>
      </w:pPr>
      <w:r>
        <w:rPr>
          <w:rFonts w:ascii="Consolas" w:hAnsi="Consolas" w:eastAsia="Consolas"/>
          <w:b/>
          <w:sz w:val="19"/>
        </w:rPr>
        <w:t>CRS-4261</w:t>
      </w:r>
      <w:r>
        <w:rPr>
          <w:rFonts w:ascii="맑은 고딕" w:hAnsi="맑은 고딕" w:eastAsia="맑은 고딕"/>
          <w:b w:val="0"/>
          <w:sz w:val="20"/>
        </w:rPr>
        <w:t xml:space="preserve"> 은 이미 그 디스크그룹에 있다는 판정이고 </w:t>
      </w:r>
      <w:r>
        <w:rPr>
          <w:rFonts w:ascii="Consolas" w:hAnsi="Consolas" w:eastAsia="Consolas"/>
          <w:b w:val="0"/>
          <w:sz w:val="19"/>
        </w:rPr>
        <w:t>CRS-4000</w:t>
      </w:r>
      <w:r>
        <w:rPr>
          <w:rFonts w:ascii="맑은 고딕" w:hAnsi="맑은 고딕" w:eastAsia="맑은 고딕"/>
          <w:b w:val="0"/>
          <w:sz w:val="20"/>
        </w:rPr>
        <w:t xml:space="preserve"> 은 명령 실패 통보다. </w:t>
      </w:r>
      <w:r>
        <w:rPr>
          <w:rFonts w:ascii="Consolas" w:hAnsi="Consolas" w:eastAsia="Consolas"/>
          <w:b w:val="0"/>
          <w:sz w:val="19"/>
        </w:rPr>
        <w:t>replace</w:t>
      </w:r>
      <w:r>
        <w:rPr>
          <w:rFonts w:ascii="맑은 고딕" w:hAnsi="맑은 고딕" w:eastAsia="맑은 고딕"/>
          <w:b w:val="0"/>
          <w:sz w:val="20"/>
        </w:rPr>
        <w:t xml:space="preserve"> 는 다른 디스크그룹으로 옮기는 명령이므로 같은 디스크그룹 안에서 새로 만드는 용도로는 쓸 수 없다. 그 경우는 9번처럼 디스크를 내렸다 올린다.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없는 디스크그룹으로 replace — 오류 스택과 롤백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replace votedisk +NOSUCHDG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CRS-4648: Failed to create voting files on disk group NOSUCHDG.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CLSU-00107: operating system function: kgfnStmtExecute; failed with error data: 0;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at location: kgfdvfCR20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CLSU-00101: operating system error message: Error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CLSU-00104: additional error information: ORA-15001: diskgroup "NOSUCHDG" does not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exist or is not mounted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CLSU-00104: additional error information: ORA-06512: at line 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CLSU-00104: additional error information: ORA-06512: at "SYS.X$DBMS_DISKGROUP", line 818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CLSU-00104: additional error information: ORA-06512: at line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CRS-4646: Disk group NOSUCHDG does not exist or is not mounted.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CRS-4628: Change to configuration failed, but was successfully rolled back.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CRS-4000: Command Replace failed, or completed with errors.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1. ONLINE   838fca0461384f6cbfe0440187190bd9 (/dev/asmdisk/crs1)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...  (2·3번도 작업 전 FUID 그대로)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3 voting disk(s).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계층과 실제 원인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CRS-4648, CRS-4646, CRS-4628, CRS-4000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결과 통보와 롤백 보증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CLSU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CLSU-00107, CLSU-00101, CLSU-00104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crsctl 이 ASM 에 보낸 요청의 실패 전달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ASM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ORA-15001</w:t>
            </w:r>
            <w:r>
              <w:rPr>
                <w:rFonts w:ascii="맑은 고딕" w:hAnsi="맑은 고딕" w:eastAsia="맑은 고딕"/>
                <w:b w:val="0"/>
                <w:sz w:val="19"/>
              </w:rPr>
              <w:t>, ORA-06512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실제 원인 — 디스크그룹이 없거나 마운트되지 않음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오류 스택은 아래에서부터 읽는다. 실제 원인은 </w:t>
      </w:r>
      <w:r>
        <w:rPr>
          <w:rFonts w:ascii="Consolas" w:hAnsi="Consolas" w:eastAsia="Consolas"/>
          <w:b w:val="0"/>
          <w:sz w:val="19"/>
        </w:rPr>
        <w:t>ORA-15001</w:t>
      </w:r>
      <w:r>
        <w:rPr>
          <w:rFonts w:ascii="맑은 고딕" w:hAnsi="맑은 고딕" w:eastAsia="맑은 고딕"/>
          <w:b w:val="0"/>
          <w:sz w:val="20"/>
        </w:rPr>
        <w:t xml:space="preserve"> 이다. </w:t>
      </w:r>
      <w:r>
        <w:rPr>
          <w:rFonts w:ascii="Consolas" w:hAnsi="Consolas" w:eastAsia="Consolas"/>
          <w:b w:val="0"/>
          <w:sz w:val="19"/>
        </w:rPr>
        <w:t>ORA-06512 at "SYS.X$DBMS_DISKGROUP"</w:t>
      </w:r>
      <w:r>
        <w:rPr>
          <w:rFonts w:ascii="맑은 고딕" w:hAnsi="맑은 고딕" w:eastAsia="맑은 고딕"/>
          <w:b w:val="0"/>
          <w:sz w:val="20"/>
        </w:rPr>
        <w:t xml:space="preserve"> 은 crsctl 이 ASM 에 요청할 때 내부 PL/SQL 패키지를 호출한다는 흔적이다.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가장 중요한 줄은 </w:t>
      </w:r>
      <w:r>
        <w:rPr>
          <w:rFonts w:ascii="Consolas" w:hAnsi="Consolas" w:eastAsia="Consolas"/>
          <w:b/>
          <w:sz w:val="19"/>
        </w:rPr>
        <w:t>CRS-4628: Change to configuration failed, but was successfully rolled back.</w:t>
      </w:r>
      <w:r>
        <w:rPr>
          <w:rFonts w:ascii="맑은 고딕" w:hAnsi="맑은 고딕" w:eastAsia="맑은 고딕"/>
          <w:b w:val="0"/>
          <w:sz w:val="20"/>
        </w:rPr>
        <w:t xml:space="preserve"> 이다. 실패했지만 구성이 중간 상태로 남지 않았다는 보증이다. 이 줄 없이 끝난 실패라면 보증이 없으므로 </w:t>
      </w:r>
      <w:r>
        <w:rPr>
          <w:rFonts w:ascii="Consolas" w:hAnsi="Consolas" w:eastAsia="Consolas"/>
          <w:b w:val="0"/>
          <w:sz w:val="19"/>
        </w:rPr>
        <w:t>crsctl query css votedisk</w:t>
      </w:r>
      <w:r>
        <w:rPr>
          <w:rFonts w:ascii="맑은 고딕" w:hAnsi="맑은 고딕" w:eastAsia="맑은 고딕"/>
          <w:b w:val="0"/>
          <w:sz w:val="20"/>
        </w:rPr>
        <w:t xml:space="preserve"> 로 개수와 FUID 를 직접 확인해야 한다. 위 로그에서는 FUID 세 개가 그대로여서 롤백이 실제로 이루어졌다.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위 로그의 FUID 는 5장 실습 05 시점의 값이다. 응시자는 1번에서 기록한 FUID 와 대조한다.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Consolas"/>
          <w:b w:val="0"/>
          <w:sz w:val="18"/>
        </w:rPr>
        <w:t>asmcmd ls +CRS/rac-cluster/</w:t>
      </w:r>
      <w:r>
        <w:rPr>
          <w:rFonts w:ascii="맑은 고딕" w:hAnsi="맑은 고딕" w:eastAsia="맑은 고딕"/>
          <w:b w:val="0"/>
          <w:sz w:val="19"/>
        </w:rPr>
        <w:t xml:space="preserve"> 에는 ASMPARAMETERFILE/, OCRBACKUP/, OCRFILE/ 셋뿐이다. Voting File 은 ASM 파일이 아니라 디스크의 정해진 오프셋에 직접 기록된다. CSS 는 ASM 인스턴스가 뜨기 전에 Voting File 을 읽어야 하므로 ASM 을 거칠 수 없다. </w:t>
      </w:r>
      <w:r>
        <w:rPr>
          <w:rFonts w:ascii="Consolas" w:hAnsi="Consolas" w:eastAsia="Consolas"/>
          <w:b w:val="0"/>
          <w:sz w:val="18"/>
        </w:rPr>
        <w:t>crsctl query css votedisk</w:t>
      </w:r>
      <w:r>
        <w:rPr>
          <w:rFonts w:ascii="맑은 고딕" w:hAnsi="맑은 고딕" w:eastAsia="맑은 고딕"/>
          <w:b w:val="0"/>
          <w:sz w:val="19"/>
        </w:rPr>
        <w:t xml:space="preserve"> 의 File Name 열이 ASM 경로가 아니라 </w:t>
      </w:r>
      <w:r>
        <w:rPr>
          <w:rFonts w:ascii="Consolas" w:hAnsi="Consolas" w:eastAsia="Consolas"/>
          <w:b w:val="0"/>
          <w:sz w:val="18"/>
        </w:rPr>
        <w:t>/dev/asmdisk/crs1</w:t>
      </w:r>
      <w:r>
        <w:rPr>
          <w:rFonts w:ascii="맑은 고딕" w:hAnsi="맑은 고딕" w:eastAsia="맑은 고딕"/>
          <w:b w:val="0"/>
          <w:sz w:val="19"/>
        </w:rPr>
        <w:t xml:space="preserve"> 같은 장치 경로로 나오는 것도 같은 이유다.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7번  6점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CRS-4258 과 권한 문제가 아니라는 판정 — 2점 (번호 없으면 과제 0점)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CRS-4261 의 의미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스택 3계층 분해와 ORA-15001 지목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CRS-4628 인용과 보증 없는 실패의 대응 — 1점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8. Voting File 을 +DATA 로 옮겼다가 +CRS 로 되돌리시오.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+DATA 로 이동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replace votedisk +DATA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addition of voting disk 9e65129747454fcbbfe39f012596a4a3.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deletion of voting disk 838fca0461384f6cbfe0440187190bd9.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deletion of voting disk 4c38f09d6d7b4f1fbfc0e6b7055c8515.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deletion of voting disk 370e2d1c1e604f6ebfd6c8aa3b8c0d35.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Successfully replaced voting disk group with +DATA.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CRS-4266: Voting file(s) successfully replaced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##  STATE    File Universal Id                File Name Disk group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 -----    -----------------                --------- 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1. ONLINE   9e65129747454fcbbfe39f012596a4a3 (/dev/asmdisk/data1) [DATA]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1 voting disk(s).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addition 이 먼저, 개수는 중복도가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출력은 새 위치에 먼저 만들고(addition) 그다음 옛 위치를 지운다(deletion). 어느 순간에도 Voting File 이 0개가 되지 않으므로 클러스터를 내리지 않고 옮길 수 있다. </w:t>
      </w:r>
      <w:r>
        <w:rPr>
          <w:rFonts w:ascii="Consolas" w:hAnsi="Consolas" w:eastAsia="Consolas"/>
          <w:b w:val="0"/>
          <w:sz w:val="19"/>
        </w:rPr>
        <w:t>CRS-4266</w:t>
      </w:r>
      <w:r>
        <w:rPr>
          <w:rFonts w:ascii="맑은 고딕" w:hAnsi="맑은 고딕" w:eastAsia="맑은 고딕"/>
          <w:b w:val="0"/>
          <w:sz w:val="20"/>
        </w:rPr>
        <w:t xml:space="preserve"> 은 성공 메시지다.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3개가 1개가 되었다. +DATA 가 External 이기 때문이다. 이 상태의 손실 허용치는 0이다. data1 디스크 하나가 죽으면 클러스터 전체가 내려간다. 확인을 마치면 즉시 되돌린다.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+CRS 로 되돌리고 대조한다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replace votedisk +CRS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addition of voting disk e6a57fb460704f3abfbb19eac915bad6.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addition of voting disk be1b37d29fa34fcdbf72f6a2c7bd59b7.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addition of voting disk 038ff9924acb4f74bf7373f4a62bdeb3.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 deletion of voting disk 9e65129747454fcbbfe39f012596a4a3.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Successfully replaced voting disk group with +CRS.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CRS-4266: Voting file(s) successfully replaced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##  STATE    File Universal Id                File Name Disk group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 -----    -----------------                --------- 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1. ONLINE   e6a57fb460704f3abfbb19eac915bad6 (/dev/asmdisk/crs1)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2. ONLINE   be1b37d29fa34fcdbf72f6a2c7bd59b7 (/dev/asmdisk/crs2)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3. ONLINE   038ff9924acb4f74bf7373f4a62bdeb3 (/dev/asmdisk/crs3)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3 voting disk(s).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srvctl status database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개수·경로는 같고 FUID 는 전부 다르다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작업 전 FUID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작업 후 FUID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장치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838fca0461384f6c...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e6a57fb460704f3a...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/dev/asmdisk/crs1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4c38f09d6d7b4f1f...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be1b37d29fa34fcd...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/dev/asmdisk/crs2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370e2d1c1e604f6e...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038ff9924acb4f74...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/dev/asmdisk/crs3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이번에는 addition 이 세 번이다. Normal 로 돌아왔기 때문이다. 지웠다 새로 만들었으므로 세 FUID 가 모두 새 값이 되었고, 이것이 정상이다. 9번은 이 새 값을 기준으로 삼는다. 두 번의 이동 동안 데이터베이스 인스턴스 둘이 그대로 running 이고, </w:t>
      </w:r>
      <w:r>
        <w:rPr>
          <w:rFonts w:ascii="Consolas" w:hAnsi="Consolas" w:eastAsia="Consolas"/>
          <w:b w:val="0"/>
          <w:sz w:val="19"/>
        </w:rPr>
        <w:t>ocrcheck</w:t>
      </w:r>
      <w:r>
        <w:rPr>
          <w:rFonts w:ascii="맑은 고딕" w:hAnsi="맑은 고딕" w:eastAsia="맑은 고딕"/>
          <w:b w:val="0"/>
          <w:sz w:val="20"/>
        </w:rPr>
        <w:t xml:space="preserve"> 의 ID 도 665666554 그대로였다.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ASM alert.log — 두 노드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tail -30 /u01/app/grid/diag/asm/+asm/+ASM1/trace/alert_+ASM1.log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Creating voting files in diskgroup: CRS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voting file allocation (replicated) on grp 1 disk CRS_0000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voting file allocation on grp 1 disk CRS_0000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Deleting voting files in diskgroup DATA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2026-09-01T16:11:46.028903+09:00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Refresh completed on diskgroup CRS. Found 3 voting file(s).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Refresh completed on diskgroup DATA. No voting file found.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tail -5 /u01/app/grid/diag/asm/+asm/+ASM2/trace/alert_+ASM2.log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2026-09-01T16:11:46.183586+09:00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Refresh completed on diskgroup CRS. Found 3 voting file(s).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Refresh completed on diskgroup DATA. No voting file found.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CRS 에 디스크 세 장마다 allocation, DATA 에서 deletion, 양쪽 refresh 로 개수 확인 순서다. </w:t>
      </w:r>
      <w:r>
        <w:rPr>
          <w:rFonts w:ascii="Consolas" w:hAnsi="Consolas" w:eastAsia="Consolas"/>
          <w:b w:val="0"/>
          <w:sz w:val="18"/>
        </w:rPr>
        <w:t>(replicated)</w:t>
      </w:r>
      <w:r>
        <w:rPr>
          <w:rFonts w:ascii="맑은 고딕" w:hAnsi="맑은 고딕" w:eastAsia="맑은 고딕"/>
          <w:b w:val="0"/>
          <w:sz w:val="19"/>
        </w:rPr>
        <w:t xml:space="preserve"> 가 붙은 줄과 안 붙은 줄이 쌍으로 나오는 것은 Normal 미러 쌍을 각각 기록하기 때문이다. rac2 의 +ASM2 도 0.2초 뒤에 같은 refresh 를 남겼다. Voting File 구성 변경은 모든 ASM 인스턴스가 알아야 하는 사건이다.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8번  6점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addition→deletion 순서와 무중단의 연결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External 에서 1개, 손실 허용 0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원복 후 개수·경로·FUID 대조, FUID 변경을 정상으로 판정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alert.log 인용(두 노드)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Voting File 을 +DATA 에 둔 채 넘어가면 Section 3 전체 0점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compatible 속성의 한 방향성을 확인하고, Voting File 을 담은 디스크 한 장을 내렸다가 올리시오.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낮추는 시도 —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CRS set attribute 'compatible.rdbms'='10.1.0.0.0';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diskgroup CRS set attribute 'compatible.rdbms'='10.1.0.0.0'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ORA-15032: not all alterations performed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ORA-15242: could not set attribute compatible.rdbms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ORA-15244: new compatibility setting less than current [11.2.0.0.0]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ORA-15244 — 올릴 수만 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5장 실습 06 에서 값이 10.1.0.0.0 일 때 같은 OFFLINE 명령은 </w:t>
      </w:r>
      <w:r>
        <w:rPr>
          <w:rFonts w:ascii="Consolas" w:hAnsi="Consolas" w:eastAsia="Consolas"/>
          <w:b w:val="0"/>
          <w:sz w:val="19"/>
        </w:rPr>
        <w:t>ORA-15283: ASM operation requires compatible.rdbms of 11.1.0.0.0 or higher</w:t>
      </w:r>
      <w:r>
        <w:rPr>
          <w:rFonts w:ascii="맑은 고딕" w:hAnsi="맑은 고딕" w:eastAsia="맑은 고딕"/>
          <w:b w:val="0"/>
          <w:sz w:val="20"/>
        </w:rPr>
        <w:t xml:space="preserve"> 로 막혔다. 디스크 OFFLINE/ONLINE(fast mirror resync)은 11.1 기능이다. 지금은 11.2.0.0.0 이므로 그 제약이 없고, 응시자는 이 오류를 재현할 수 없다.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하향 시도의 실제 원인은 셋째 줄 </w:t>
      </w:r>
      <w:r>
        <w:rPr>
          <w:rFonts w:ascii="Consolas" w:hAnsi="Consolas" w:eastAsia="Consolas"/>
          <w:b/>
          <w:sz w:val="19"/>
        </w:rPr>
        <w:t>ORA-15244</w:t>
      </w:r>
      <w:r>
        <w:rPr>
          <w:rFonts w:ascii="맑은 고딕" w:hAnsi="맑은 고딕" w:eastAsia="맑은 고딕"/>
          <w:b w:val="0"/>
          <w:sz w:val="20"/>
        </w:rPr>
        <w:t xml:space="preserve"> 다. </w:t>
      </w:r>
      <w:r>
        <w:rPr>
          <w:rFonts w:ascii="Consolas" w:hAnsi="Consolas" w:eastAsia="Consolas"/>
          <w:b w:val="0"/>
          <w:sz w:val="19"/>
        </w:rPr>
        <w:t>ORA-15032</w:t>
      </w:r>
      <w:r>
        <w:rPr>
          <w:rFonts w:ascii="맑은 고딕" w:hAnsi="맑은 고딕" w:eastAsia="맑은 고딕"/>
          <w:b w:val="0"/>
          <w:sz w:val="20"/>
        </w:rPr>
        <w:t xml:space="preserve"> 는 포괄 결과, </w:t>
      </w:r>
      <w:r>
        <w:rPr>
          <w:rFonts w:ascii="Consolas" w:hAnsi="Consolas" w:eastAsia="Consolas"/>
          <w:b w:val="0"/>
          <w:sz w:val="19"/>
        </w:rPr>
        <w:t>ORA-15242</w:t>
      </w:r>
      <w:r>
        <w:rPr>
          <w:rFonts w:ascii="맑은 고딕" w:hAnsi="맑은 고딕" w:eastAsia="맑은 고딕"/>
          <w:b w:val="0"/>
          <w:sz w:val="20"/>
        </w:rPr>
        <w:t xml:space="preserve"> 는 설정 실패 통보다. 값이 10.1 일 때는 같은 명령이 </w:t>
      </w:r>
      <w:r>
        <w:rPr>
          <w:rFonts w:ascii="Consolas" w:hAnsi="Consolas" w:eastAsia="Consolas"/>
          <w:b w:val="0"/>
          <w:sz w:val="19"/>
        </w:rPr>
        <w:t>Diskgroup altered.</w:t>
      </w:r>
      <w:r>
        <w:rPr>
          <w:rFonts w:ascii="맑은 고딕" w:hAnsi="맑은 고딕" w:eastAsia="맑은 고딕"/>
          <w:b w:val="0"/>
          <w:sz w:val="20"/>
        </w:rPr>
        <w:t xml:space="preserve"> 로 성공했다. 현재 값과 같아 실질 변경이 없었기 때문이다. 낮추려면 디스크그룹을 다시 만들어야 하고, +CRS 에는 OCR 과 Voting File 이 있으므로 그것은 클러스터 재구축이다.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디스크를 내리고 15초 뒤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CRS offline disk CRS_0002;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path, mode_status, state, repair_timer, voting_file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v$asm_disk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where group_number = (select group_number from v$asm_diskgroup where name='CRS')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order by disk_number;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PATH                MODE_ST STATE  REPAIR_TIMER 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 ------- ------ ------------ 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CRS_0000   /dev/asmdisk/crs1   ONLINE  NORMAL            0 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CRS_0001   /dev/asmdisk/crs2   ONLINE  NORMAL            0 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CRS_0002                       OFFLINE NORMAL            0 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state, type, voting_files, offline_disks,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total_mb, free_mb, usable_file_mb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from v$asm_diskgroup where name = 'CRS';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STATE    TYPE   V OFFLINE_DISKS  TOTAL_MB  FREE_MB USABLE_FILE_MB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 -------- ------ - ------------- --------- -------- 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   MOUNTED  NORMAL Y             1     12288    11364           3634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1. ONLINE   e6a57fb460704f3abfbb19eac915bad6 (/dev/asmdisk/crs1)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2. ONLINE   be1b37d29fa34fcdbf72f6a2c7bd59b7 (/dev/asmdisk/crs2)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2 voting disk(s).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바뀐 열, 바뀌지 않은 열, 과반수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MODE_STATUS</w:t>
      </w:r>
      <w:r>
        <w:rPr>
          <w:rFonts w:ascii="맑은 고딕" w:hAnsi="맑은 고딕" w:eastAsia="맑은 고딕"/>
          <w:b w:val="0"/>
          <w:sz w:val="20"/>
        </w:rPr>
        <w:t xml:space="preserve"> ONLINE → OFFLINE, </w:t>
      </w:r>
      <w:r>
        <w:rPr>
          <w:rFonts w:ascii="Consolas" w:hAnsi="Consolas" w:eastAsia="Consolas"/>
          <w:b w:val="0"/>
          <w:sz w:val="19"/>
        </w:rPr>
        <w:t>PATH</w:t>
      </w:r>
      <w:r>
        <w:rPr>
          <w:rFonts w:ascii="맑은 고딕" w:hAnsi="맑은 고딕" w:eastAsia="맑은 고딕"/>
          <w:b w:val="0"/>
          <w:sz w:val="20"/>
        </w:rPr>
        <w:t xml:space="preserve"> 빈 값, </w:t>
      </w:r>
      <w:r>
        <w:rPr>
          <w:rFonts w:ascii="Consolas" w:hAnsi="Consolas" w:eastAsia="Consolas"/>
          <w:b w:val="0"/>
          <w:sz w:val="19"/>
        </w:rPr>
        <w:t>VOTING_FILE</w:t>
      </w:r>
      <w:r>
        <w:rPr>
          <w:rFonts w:ascii="맑은 고딕" w:hAnsi="맑은 고딕" w:eastAsia="맑은 고딕"/>
          <w:b w:val="0"/>
          <w:sz w:val="20"/>
        </w:rPr>
        <w:t xml:space="preserve"> Y → N. 장치 </w:t>
      </w:r>
      <w:r>
        <w:rPr>
          <w:rFonts w:ascii="Consolas" w:hAnsi="Consolas" w:eastAsia="Consolas"/>
          <w:b w:val="0"/>
          <w:sz w:val="19"/>
        </w:rPr>
        <w:t>/dev/asmdisk/crs3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Consolas" w:hAnsi="Consolas" w:eastAsia="Consolas"/>
          <w:b w:val="0"/>
          <w:sz w:val="19"/>
        </w:rPr>
        <w:t>ls -l</w:t>
      </w:r>
      <w:r>
        <w:rPr>
          <w:rFonts w:ascii="맑은 고딕" w:hAnsi="맑은 고딕" w:eastAsia="맑은 고딕"/>
          <w:b w:val="0"/>
          <w:sz w:val="20"/>
        </w:rPr>
        <w:t xml:space="preserve"> 로 그대로 보인다. ASM 이 열어 두지 않을 뿐이다.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TOTAL_MB</w:t>
      </w:r>
      <w:r>
        <w:rPr>
          <w:rFonts w:ascii="맑은 고딕" w:hAnsi="맑은 고딕" w:eastAsia="맑은 고딕"/>
          <w:b w:val="0"/>
          <w:sz w:val="20"/>
        </w:rPr>
        <w:t xml:space="preserve"> 12288 은 그대로다. 제거가 아니라 일시적 접근 불가 표시이고, </w:t>
      </w:r>
      <w:r>
        <w:rPr>
          <w:rFonts w:ascii="Consolas" w:hAnsi="Consolas" w:eastAsia="Consolas"/>
          <w:b w:val="0"/>
          <w:sz w:val="19"/>
        </w:rPr>
        <w:t>OFFLINE_DISKS</w:t>
      </w:r>
      <w:r>
        <w:rPr>
          <w:rFonts w:ascii="맑은 고딕" w:hAnsi="맑은 고딕" w:eastAsia="맑은 고딕"/>
          <w:b w:val="0"/>
          <w:sz w:val="20"/>
        </w:rPr>
        <w:t xml:space="preserve"> 가 1이 되었다. </w:t>
      </w:r>
      <w:r>
        <w:rPr>
          <w:rFonts w:ascii="Consolas" w:hAnsi="Consolas" w:eastAsia="Consolas"/>
          <w:b w:val="0"/>
          <w:sz w:val="19"/>
        </w:rPr>
        <w:t>USABLE_FILE_MB</w:t>
      </w:r>
      <w:r>
        <w:rPr>
          <w:rFonts w:ascii="맑은 고딕" w:hAnsi="맑은 고딕" w:eastAsia="맑은 고딕"/>
          <w:b w:val="0"/>
          <w:sz w:val="20"/>
        </w:rPr>
        <w:t xml:space="preserve"> 3634 가 양수이므로 아직 여유가 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- 3개 중 2개는 과반수다. rac2 도 같은 두 개를 보고 </w:t>
      </w:r>
      <w:r>
        <w:rPr>
          <w:rFonts w:ascii="Consolas" w:hAnsi="Consolas" w:eastAsia="Consolas"/>
          <w:b w:val="0"/>
          <w:sz w:val="19"/>
        </w:rPr>
        <w:t>crsctl check cluster -all</w:t>
      </w:r>
      <w:r>
        <w:rPr>
          <w:rFonts w:ascii="맑은 고딕" w:hAnsi="맑은 고딕" w:eastAsia="맑은 고딕"/>
          <w:b w:val="0"/>
          <w:sz w:val="20"/>
        </w:rPr>
        <w:t xml:space="preserve"> 의 online 은 6줄 그대로다. OCR 도 미러 사본이 남은 두 디스크에 있어 영향이 없다.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alert.log 에서 OFFLINE 성공은 16:14:28, Voting File 재배치 완료는 16:14:32 로 약 4초 차이가 있었다. 곧바로 조회하면 아직 3개로 보일 수 있어 15초를 기다리게 했다.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Consolas"/>
          <w:b w:val="0"/>
          <w:sz w:val="18"/>
        </w:rPr>
        <w:t>disk_repair_time</w:t>
      </w:r>
      <w:r>
        <w:rPr>
          <w:rFonts w:ascii="맑은 고딕" w:hAnsi="맑은 고딕" w:eastAsia="맑은 고딕"/>
          <w:b w:val="0"/>
          <w:sz w:val="19"/>
        </w:rPr>
        <w:t xml:space="preserve"> 은 12.0h 인데 </w:t>
      </w:r>
      <w:r>
        <w:rPr>
          <w:rFonts w:ascii="Consolas" w:hAnsi="Consolas" w:eastAsia="Consolas"/>
          <w:b w:val="0"/>
          <w:sz w:val="18"/>
        </w:rPr>
        <w:t>REPAIR_TIMER</w:t>
      </w:r>
      <w:r>
        <w:rPr>
          <w:rFonts w:ascii="맑은 고딕" w:hAnsi="맑은 고딕" w:eastAsia="맑은 고딕"/>
          <w:b w:val="0"/>
          <w:sz w:val="19"/>
        </w:rPr>
        <w:t xml:space="preserve"> 는 1분이 지나도 0이다. alert.log 의 </w:t>
      </w:r>
      <w:r>
        <w:rPr>
          <w:rFonts w:ascii="Consolas" w:hAnsi="Consolas" w:eastAsia="Consolas"/>
          <w:b w:val="0"/>
          <w:sz w:val="18"/>
        </w:rPr>
        <w:t>op = clear mandatory</w:t>
      </w:r>
      <w:r>
        <w:rPr>
          <w:rFonts w:ascii="맑은 고딕" w:hAnsi="맑은 고딕" w:eastAsia="맑은 고딕"/>
          <w:b w:val="0"/>
          <w:sz w:val="19"/>
        </w:rPr>
        <w:t xml:space="preserve"> 가 답이다. Voting File 을 담은 디스크의 mandatory 속성이 OFFLINE 때 해제되고, 그 Voting File 은 이미 재배치로 처리되었으므로 통상의 repair timer 대상이 아니다.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올리고 FUID 를 대조한다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CRS online disk CRS_0002;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state, voting_files, offline_disks from v$asm_diskgroup where name='CRS';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STATE    V OFFLINE_DISKS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 -------- - 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   MOUNTED  Y   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1. ONLINE   e6a57fb460704f3abfbb19eac915bad6 (/dev/asmdisk/crs1)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2. ONLINE   be1b37d29fa34fcdbf72f6a2c7bd59b7 (/dev/asmdisk/crs2)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3. ONLINE   da88767cf5414f5cbf24612ef531394e (/dev/asmdisk/crs3) [CRS]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3 voting disk(s).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3번만 바뀌었다 — 실패가 아니다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8번 종료 시점과 비교하면 1번 e6a57fb4, 2번 be1b37d2 는 그대로이고 3번만 038ff992 → da88767c 로 바뀌었다. 돌아온 디스크에 ASM 이 Voting File 을 새로 배치하고 새 FUID 를 준 것이다. 1·2번이 그대로라는 사실이 재배치 범위가 crs3 한 장이었음을 증명한다. 셋 다 바뀌었다면 전체 재배치가 일어난 것이므로 원인을 따로 본다.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복구 판정은 FUID 가 아니라 ① </w:t>
      </w:r>
      <w:r>
        <w:rPr>
          <w:rFonts w:ascii="Consolas" w:hAnsi="Consolas" w:eastAsia="Consolas"/>
          <w:b w:val="0"/>
          <w:sz w:val="19"/>
        </w:rPr>
        <w:t>Located 3 voting disk(s)</w:t>
      </w:r>
      <w:r>
        <w:rPr>
          <w:rFonts w:ascii="맑은 고딕" w:hAnsi="맑은 고딕" w:eastAsia="맑은 고딕"/>
          <w:b w:val="0"/>
          <w:sz w:val="20"/>
        </w:rPr>
        <w:t xml:space="preserve"> ② 모든 STATE ONLINE ③ </w:t>
      </w:r>
      <w:r>
        <w:rPr>
          <w:rFonts w:ascii="Consolas" w:hAnsi="Consolas" w:eastAsia="Consolas"/>
          <w:b w:val="0"/>
          <w:sz w:val="19"/>
        </w:rPr>
        <w:t>MODE_STATUS</w:t>
      </w:r>
      <w:r>
        <w:rPr>
          <w:rFonts w:ascii="맑은 고딕" w:hAnsi="맑은 고딕" w:eastAsia="맑은 고딕"/>
          <w:b w:val="0"/>
          <w:sz w:val="20"/>
        </w:rPr>
        <w:t xml:space="preserve"> ONLINE, </w:t>
      </w:r>
      <w:r>
        <w:rPr>
          <w:rFonts w:ascii="Consolas" w:hAnsi="Consolas" w:eastAsia="Consolas"/>
          <w:b w:val="0"/>
          <w:sz w:val="19"/>
        </w:rPr>
        <w:t>VOTING_FILE</w:t>
      </w:r>
      <w:r>
        <w:rPr>
          <w:rFonts w:ascii="맑은 고딕" w:hAnsi="맑은 고딕" w:eastAsia="맑은 고딕"/>
          <w:b w:val="0"/>
          <w:sz w:val="20"/>
        </w:rPr>
        <w:t xml:space="preserve"> Y, </w:t>
      </w:r>
      <w:r>
        <w:rPr>
          <w:rFonts w:ascii="Consolas" w:hAnsi="Consolas" w:eastAsia="Consolas"/>
          <w:b w:val="0"/>
          <w:sz w:val="19"/>
        </w:rPr>
        <w:t>OFFLINE_DISKS</w:t>
      </w:r>
      <w:r>
        <w:rPr>
          <w:rFonts w:ascii="맑은 고딕" w:hAnsi="맑은 고딕" w:eastAsia="맑은 고딕"/>
          <w:b w:val="0"/>
          <w:sz w:val="20"/>
        </w:rPr>
        <w:t xml:space="preserve"> 0 으로 한다. alert.log 에는 내릴 때와 대칭인 </w:t>
      </w:r>
      <w:r>
        <w:rPr>
          <w:rFonts w:ascii="Consolas" w:hAnsi="Consolas" w:eastAsia="Consolas"/>
          <w:b w:val="0"/>
          <w:sz w:val="19"/>
        </w:rPr>
        <w:t>op = assign mandatory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Consolas"/>
          <w:b w:val="0"/>
          <w:sz w:val="19"/>
        </w:rPr>
        <w:t>reset timers for disk: 2</w:t>
      </w:r>
      <w:r>
        <w:rPr>
          <w:rFonts w:ascii="맑은 고딕" w:hAnsi="맑은 고딕" w:eastAsia="맑은 고딕"/>
          <w:b w:val="0"/>
          <w:sz w:val="20"/>
        </w:rPr>
        <w:t xml:space="preserve"> 가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9번  7점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현재 compatible 값으로 OFFLINE 가능 이유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ORA-15244 지목, 같은 값 설정과의 차이 — 2점 (번호 없으면 과제 0점)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OFFLINE 중 바뀐 열과 TOTAL_MB·USABLE_FILE_MB, 과반수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clear mandatory 로 REPAIR_TIMER 설명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FUID 3번만 교체를 정상으로 판정, 복구 기준 세 가지 — 1점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[ASM 인스턴스와 디스크그룹]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</w:t>
      </w:r>
      <w:r>
        <w:rPr>
          <w:rFonts w:ascii="맑은 고딕" w:hAnsi="맑은 고딕" w:eastAsia="맑은 고딕"/>
          <w:b/>
          <w:sz w:val="20"/>
        </w:rPr>
        <w:t>포괄 오류 아래의 원인 줄을 읽었는가</w:t>
      </w:r>
      <w:r>
        <w:rPr>
          <w:rFonts w:ascii="맑은 고딕" w:hAnsi="맑은 고딕" w:eastAsia="맑은 고딕"/>
          <w:b w:val="0"/>
          <w:sz w:val="20"/>
        </w:rPr>
        <w:t xml:space="preserve">로 점수가 갈린다. </w:t>
      </w:r>
      <w:r>
        <w:rPr>
          <w:rFonts w:ascii="Consolas" w:hAnsi="Consolas" w:eastAsia="Consolas"/>
          <w:b w:val="0"/>
          <w:sz w:val="19"/>
        </w:rPr>
        <w:t>ORA-15018</w:t>
      </w:r>
      <w:r>
        <w:rPr>
          <w:rFonts w:ascii="맑은 고딕" w:hAnsi="맑은 고딕" w:eastAsia="맑은 고딕"/>
          <w:b w:val="0"/>
          <w:sz w:val="20"/>
        </w:rPr>
        <w:t xml:space="preserve"> 은 생성 실패, </w:t>
      </w:r>
      <w:r>
        <w:rPr>
          <w:rFonts w:ascii="Consolas" w:hAnsi="Consolas" w:eastAsia="Consolas"/>
          <w:b w:val="0"/>
          <w:sz w:val="19"/>
        </w:rPr>
        <w:t>ORA-15039</w:t>
      </w:r>
      <w:r>
        <w:rPr>
          <w:rFonts w:ascii="맑은 고딕" w:hAnsi="맑은 고딕" w:eastAsia="맑은 고딕"/>
          <w:b w:val="0"/>
          <w:sz w:val="20"/>
        </w:rPr>
        <w:t xml:space="preserve"> 는 삭제 실패, </w:t>
      </w:r>
      <w:r>
        <w:rPr>
          <w:rFonts w:ascii="Consolas" w:hAnsi="Consolas" w:eastAsia="Consolas"/>
          <w:b w:val="0"/>
          <w:sz w:val="19"/>
        </w:rPr>
        <w:t>ORA-15032</w:t>
      </w:r>
      <w:r>
        <w:rPr>
          <w:rFonts w:ascii="맑은 고딕" w:hAnsi="맑은 고딕" w:eastAsia="맑은 고딕"/>
          <w:b w:val="0"/>
          <w:sz w:val="20"/>
        </w:rPr>
        <w:t xml:space="preserve"> 는 변경 실패라는 결과만 말한다. 원인은 항상 그 아랫줄에 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ASM 인스턴스와 데이터베이스 인스턴스를 대조하고, 파라미터의 보호 장치를 재현하시오.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같은 조회, 다른 값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instance_name, host_name, version, status, database_status,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instance_role, active_state from v$instance;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INSTANCE_N HOST_NAME          VERSION     STATUS    DATABASE_STATUS INSTANCE_ROLE  ACTIVE_ST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 ----------- --------- --------------- -------------- 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+ASM1      rac1.localdomain   19.0.0.0.0  STARTED   ACTIVE          UNKNOWN        NORMAL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(같은 조회)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INSTANCE_NAME    HOST_NAME          VERSION     STATUS  DATABASE_STATUS INSTANCE_ROLE      ACTIVE_ST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 ----------- ------- --------------- ------------------ 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racdb1           rac1.localdomain   19.0.0.0.0  OPEN    ACTIVE          PRIMARY_INSTANCE   NORMAL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-- +ASM1 에서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v$datafile;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count(*) from v$datafile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ORA-01507: database not mounted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STARTED 는 ASM 의 정상 상태다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STATUS</w:t>
      </w:r>
      <w:r>
        <w:rPr>
          <w:rFonts w:ascii="맑은 고딕" w:hAnsi="맑은 고딕" w:eastAsia="맑은 고딕"/>
          <w:b w:val="0"/>
          <w:sz w:val="20"/>
        </w:rPr>
        <w:t xml:space="preserve"> 가 STARTED 대 OPEN, </w:t>
      </w:r>
      <w:r>
        <w:rPr>
          <w:rFonts w:ascii="Consolas" w:hAnsi="Consolas" w:eastAsia="Consolas"/>
          <w:b w:val="0"/>
          <w:sz w:val="19"/>
        </w:rPr>
        <w:t>INSTANCE_ROLE</w:t>
      </w:r>
      <w:r>
        <w:rPr>
          <w:rFonts w:ascii="맑은 고딕" w:hAnsi="맑은 고딕" w:eastAsia="맑은 고딕"/>
          <w:b w:val="0"/>
          <w:sz w:val="20"/>
        </w:rPr>
        <w:t xml:space="preserve"> 이 UNKNOWN 대 PRIMARY_INSTANCE 로 다르다. ASM 은 마운트할 데이터베이스가 없으므로 영원히 STARTED 에 머문다. 같은 이유로 +ASM1 에서 </w:t>
      </w:r>
      <w:r>
        <w:rPr>
          <w:rFonts w:ascii="Consolas" w:hAnsi="Consolas" w:eastAsia="Consolas"/>
          <w:b w:val="0"/>
          <w:sz w:val="19"/>
        </w:rPr>
        <w:t>V$DATAFILE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Consolas" w:hAnsi="Consolas" w:eastAsia="Consolas"/>
          <w:b/>
          <w:sz w:val="19"/>
        </w:rPr>
        <w:t>ORA-01507</w:t>
      </w:r>
      <w:r>
        <w:rPr>
          <w:rFonts w:ascii="맑은 고딕" w:hAnsi="맑은 고딕" w:eastAsia="맑은 고딕"/>
          <w:b w:val="0"/>
          <w:sz w:val="20"/>
        </w:rPr>
        <w:t xml:space="preserve"> 이다. ASM 이 관리하는 것은 디스크그룹 메타데이터이므로 </w:t>
      </w:r>
      <w:r>
        <w:rPr>
          <w:rFonts w:ascii="Consolas" w:hAnsi="Consolas" w:eastAsia="Consolas"/>
          <w:b w:val="0"/>
          <w:sz w:val="19"/>
        </w:rPr>
        <w:t>V$ASM_DISKGROUP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V$ASM_DISK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V$ASM_FILE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V$ASM_ALIAS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V$ASM_TEMPLATE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V$ASM_OPERATION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V$ASM_ATTRIBUTE</w:t>
      </w:r>
      <w:r>
        <w:rPr>
          <w:rFonts w:ascii="맑은 고딕" w:hAnsi="맑은 고딕" w:eastAsia="맑은 고딕"/>
          <w:b w:val="0"/>
          <w:sz w:val="20"/>
        </w:rPr>
        <w:t xml:space="preserve"> 를 쓴다. 두 인스턴스를 가르는 결정적인 값은 </w:t>
      </w:r>
      <w:r>
        <w:rPr>
          <w:rFonts w:ascii="Consolas" w:hAnsi="Consolas" w:eastAsia="Consolas"/>
          <w:b w:val="0"/>
          <w:sz w:val="19"/>
        </w:rPr>
        <w:t>instance_type</w:t>
      </w:r>
      <w:r>
        <w:rPr>
          <w:rFonts w:ascii="맑은 고딕" w:hAnsi="맑은 고딕" w:eastAsia="맑은 고딕"/>
          <w:b w:val="0"/>
          <w:sz w:val="20"/>
        </w:rPr>
        <w:t>(ASM / RDBMS)이며 변경할 수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ASM_DISKGROUPS 와 dsget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show parameter asm_diskgroups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TYPE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 -------- 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asm_diskgroups    string   DATA, FRA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show parameter spfile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spfile     string   +CRS/rac-cluster/ASMPARAMETERFILE/registry.253.1242760241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dsget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parameter:/dev/asmdisk/*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profile:/dev/asmdisk/*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마운트된 디스크그룹은 셋인데 </w:t>
      </w:r>
      <w:r>
        <w:rPr>
          <w:rFonts w:ascii="Consolas" w:hAnsi="Consolas" w:eastAsia="Consolas"/>
          <w:b w:val="0"/>
          <w:sz w:val="19"/>
        </w:rPr>
        <w:t>asm_diskgroups</w:t>
      </w:r>
      <w:r>
        <w:rPr>
          <w:rFonts w:ascii="맑은 고딕" w:hAnsi="맑은 고딕" w:eastAsia="맑은 고딕"/>
          <w:b w:val="0"/>
          <w:sz w:val="20"/>
        </w:rPr>
        <w:t xml:space="preserve"> 에는 DATA, FRA 뿐이다. 이 파라미터는 SPFILE 에 있고 ASM 의 SPFILE 이 +CRS 안에 있다. +CRS 를 마운트해야 읽을 수 있는 파라미터에 +CRS 를 적는 것은 순환이다. Clusterware 는 GPnP 프로파일로 이 순환을 푼다. </w:t>
      </w:r>
      <w:r>
        <w:rPr>
          <w:rFonts w:ascii="Consolas" w:hAnsi="Consolas" w:eastAsia="Consolas"/>
          <w:b w:val="0"/>
          <w:sz w:val="19"/>
        </w:rPr>
        <w:t>dsget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Consolas"/>
          <w:b w:val="0"/>
          <w:sz w:val="19"/>
        </w:rPr>
        <w:t>parameter</w:t>
      </w:r>
      <w:r>
        <w:rPr>
          <w:rFonts w:ascii="맑은 고딕" w:hAnsi="맑은 고딕" w:eastAsia="맑은 고딕"/>
          <w:b w:val="0"/>
          <w:sz w:val="20"/>
        </w:rPr>
        <w:t xml:space="preserve"> 는 인스턴스의 현재 </w:t>
      </w:r>
      <w:r>
        <w:rPr>
          <w:rFonts w:ascii="Consolas" w:hAnsi="Consolas" w:eastAsia="Consolas"/>
          <w:b w:val="0"/>
          <w:sz w:val="19"/>
        </w:rPr>
        <w:t>ASM_DISKSTRING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profile</w:t>
      </w:r>
      <w:r>
        <w:rPr>
          <w:rFonts w:ascii="맑은 고딕" w:hAnsi="맑은 고딕" w:eastAsia="맑은 고딕"/>
          <w:b w:val="0"/>
          <w:sz w:val="20"/>
        </w:rPr>
        <w:t xml:space="preserve"> 은 GPnP 프로파일 값이다. 둘이 다르면 재기동 때 프로파일 값으로 디스크를 찾아 마운트에 실패할 수 있다. 값을 바꿀 때 </w:t>
      </w:r>
      <w:r>
        <w:rPr>
          <w:rFonts w:ascii="Consolas" w:hAnsi="Consolas" w:eastAsia="Consolas"/>
          <w:b w:val="0"/>
          <w:sz w:val="19"/>
        </w:rPr>
        <w:t>alter system</w:t>
      </w:r>
      <w:r>
        <w:rPr>
          <w:rFonts w:ascii="맑은 고딕" w:hAnsi="맑은 고딕" w:eastAsia="맑은 고딕"/>
          <w:b w:val="0"/>
          <w:sz w:val="20"/>
        </w:rPr>
        <w:t xml:space="preserve"> 이 아니라 </w:t>
      </w:r>
      <w:r>
        <w:rPr>
          <w:rFonts w:ascii="Consolas" w:hAnsi="Consolas" w:eastAsia="Consolas"/>
          <w:b w:val="0"/>
          <w:sz w:val="19"/>
        </w:rPr>
        <w:t>asmcmd dsset</w:t>
      </w:r>
      <w:r>
        <w:rPr>
          <w:rFonts w:ascii="맑은 고딕" w:hAnsi="맑은 고딕" w:eastAsia="맑은 고딕"/>
          <w:b w:val="0"/>
          <w:sz w:val="20"/>
        </w:rPr>
        <w:t xml:space="preserve"> 을 쓰는 이유다.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범위 밖과 인스턴스 종류 밖 —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-- +ASM1 에서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system set asm_power_limit=2000 scope=memory;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system set asm_power_limit=2000 scope=memory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ORA-00068: invalid value 2000 for parameter asm_power_limit, must be between 0 and 1024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system set asm_power_limit=4 scope=memory;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system set asm_power_limit=4 scope=memory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ORA-15021: parameter "asm_power_limit" is not valid in RDBMS instance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 &lt;&lt;&lt; "alter system set asm_power_limit=1 scope=memory;"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ORA-00068 과 ORA-15021</w:t>
      </w:r>
    </w:p>
    <w:p>
      <w:pPr>
        <w:spacing w:before="0" w:after="80"/>
      </w:pPr>
      <w:r>
        <w:rPr>
          <w:rFonts w:ascii="Consolas" w:hAnsi="Consolas" w:eastAsia="Consolas"/>
          <w:b/>
          <w:sz w:val="19"/>
        </w:rPr>
        <w:t>ORA-00068</w:t>
      </w:r>
      <w:r>
        <w:rPr>
          <w:rFonts w:ascii="맑은 고딕" w:hAnsi="맑은 고딕" w:eastAsia="맑은 고딕"/>
          <w:b w:val="0"/>
          <w:sz w:val="20"/>
        </w:rPr>
        <w:t xml:space="preserve"> 은 값 범위 검증이다. 허용 범위는 0~1024 이며, 11g 까지는 상한이 11이었다. </w:t>
      </w:r>
      <w:r>
        <w:rPr>
          <w:rFonts w:ascii="Consolas" w:hAnsi="Consolas" w:eastAsia="Consolas"/>
          <w:b/>
          <w:sz w:val="19"/>
        </w:rPr>
        <w:t>ORA-15021</w:t>
      </w:r>
      <w:r>
        <w:rPr>
          <w:rFonts w:ascii="맑은 고딕" w:hAnsi="맑은 고딕" w:eastAsia="맑은 고딕"/>
          <w:b w:val="0"/>
          <w:sz w:val="20"/>
        </w:rPr>
        <w:t xml:space="preserve"> 은 ASM 파라미터를 데이터베이스 인스턴스에서 바꾸려 한 경우다. 실무에서는 grid 로 작업하려다 oracle 환경에 들어가 있는 것이 흔한 원인이므로, 작업 전 </w:t>
      </w:r>
      <w:r>
        <w:rPr>
          <w:rFonts w:ascii="Consolas" w:hAnsi="Consolas" w:eastAsia="Consolas"/>
          <w:b w:val="0"/>
          <w:sz w:val="19"/>
        </w:rPr>
        <w:t>echo $ORACLE_SID</w:t>
      </w:r>
      <w:r>
        <w:rPr>
          <w:rFonts w:ascii="맑은 고딕" w:hAnsi="맑은 고딕" w:eastAsia="맑은 고딕"/>
          <w:b w:val="0"/>
          <w:sz w:val="20"/>
        </w:rPr>
        <w:t xml:space="preserve"> 로 +ASM1 인지 확인한다. 변경은 </w:t>
      </w:r>
      <w:r>
        <w:rPr>
          <w:rFonts w:ascii="Consolas" w:hAnsi="Consolas" w:eastAsia="Consolas"/>
          <w:b w:val="0"/>
          <w:sz w:val="19"/>
        </w:rPr>
        <w:t>scope=memory</w:t>
      </w:r>
      <w:r>
        <w:rPr>
          <w:rFonts w:ascii="맑은 고딕" w:hAnsi="맑은 고딕" w:eastAsia="맑은 고딕"/>
          <w:b w:val="0"/>
          <w:sz w:val="20"/>
        </w:rPr>
        <w:t xml:space="preserve"> 로 했으므로 SPFILE 은 바뀌지 않았고, 값 1로 되돌렸다.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10번  6점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STARTED/UNKNOWN 해석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ORA-01507 과 v$asm_ 뷰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asm_diskgroups 순환과 dsget 두 줄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ORA-00068 범위, ORA-15021 원인, 원복 — 2점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여유 디스크를 확인하고, 디스크그룹 생성이 실패하는 네 가지 경우를 재현한 뒤 세 중복도를 실측 비교하시오.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test 디스크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path, total_mb, os_mb, os_mb-total_mb diff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v$asm_disk where path like '%test%' order by path;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PATH                       TOTAL_MB      OS_MB       DIFF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 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/dev/asmdisk/test1                0       4096       4096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/dev/asmdisk/test2                0       4096       4096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  (test6 까지 같은 값)</w:t>
      </w:r>
    </w:p>
    <w:p/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TOTAL_MB</w:t>
      </w:r>
      <w:r>
        <w:rPr>
          <w:rFonts w:ascii="맑은 고딕" w:hAnsi="맑은 고딕" w:eastAsia="맑은 고딕"/>
          <w:b w:val="0"/>
          <w:sz w:val="20"/>
        </w:rPr>
        <w:t xml:space="preserve"> 0 은 ASM 이 아직 쓰기로 하지 않았다는 뜻이고, </w:t>
      </w:r>
      <w:r>
        <w:rPr>
          <w:rFonts w:ascii="Consolas" w:hAnsi="Consolas" w:eastAsia="Consolas"/>
          <w:b w:val="0"/>
          <w:sz w:val="19"/>
        </w:rPr>
        <w:t>OS_MB</w:t>
      </w:r>
      <w:r>
        <w:rPr>
          <w:rFonts w:ascii="맑은 고딕" w:hAnsi="맑은 고딕" w:eastAsia="맑은 고딕"/>
          <w:b w:val="0"/>
          <w:sz w:val="20"/>
        </w:rPr>
        <w:t xml:space="preserve"> 4096 은 운영체제가 장치를 정상으로 보고했다는 뜻이다. 둘을 함께 봐야 "디스크가 안 보인다"는 오판을 피한다. </w:t>
      </w:r>
      <w:r>
        <w:rPr>
          <w:rFonts w:ascii="Consolas" w:hAnsi="Consolas" w:eastAsia="Consolas"/>
          <w:b w:val="0"/>
          <w:sz w:val="19"/>
        </w:rPr>
        <w:t>OS_MB</w:t>
      </w:r>
      <w:r>
        <w:rPr>
          <w:rFonts w:ascii="맑은 고딕" w:hAnsi="맑은 고딕" w:eastAsia="맑은 고딕"/>
          <w:b w:val="0"/>
          <w:sz w:val="20"/>
        </w:rPr>
        <w:t xml:space="preserve"> 가 0이면 장치 계층(lsblk, udev)부터 의심한다. rac2 에서도 같은 여섯 장이 같은 이름으로 보여야 하며, 개수가 다르면 디스크그룹을 만든 뒤 그 노드에서 마운트가 실패한다. 6장 실습 03 에서 이 값을 볼 때는 </w:t>
      </w:r>
      <w:r>
        <w:rPr>
          <w:rFonts w:ascii="Consolas" w:hAnsi="Consolas" w:eastAsia="Consolas"/>
          <w:b w:val="0"/>
          <w:sz w:val="19"/>
        </w:rPr>
        <w:t>HEADER_STATUS</w:t>
      </w:r>
      <w:r>
        <w:rPr>
          <w:rFonts w:ascii="맑은 고딕" w:hAnsi="맑은 고딕" w:eastAsia="맑은 고딕"/>
          <w:b w:val="0"/>
          <w:sz w:val="20"/>
        </w:rPr>
        <w:t xml:space="preserve"> 가 CANDIDATE 였고, 지금은 6장 실습 07 이후라 FORMER 다. 둘 다 그대로 쓸 수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생성 실패 네 가지 —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diskgroup TESTX external redundancy disk '/dev/asmdisk/data1';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ORA-15018: diskgroup cannot be created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ORA-15029: disk '/dev/asmdisk/data1' is already mounted by this instance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diskgroup TESTX external redundancy disk '/dev/asmdisk/nosuch';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ORA-15018: diskgroup cannot be created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ORA-15031: disk specification '/dev/asmdisk/nosuch' matches no disks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diskgroup TESTX normal redundancy disk '/dev/asmdisk/test2';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ORA-15018: diskgroup cannot be created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ORA-15167: command requires at least 2 failure groups; found only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diskgroup TESTX normal redundancy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failgroup fg1 disk '/dev/asmdisk/test2'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failgroup fg2 disk '/dev/asmdisk/test3'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attribute 'compatible.asm'='19.0.0.0.0', 'disk_repair_time'='3m';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ORA-15018: diskgroup cannot be created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ORA-15237: invalid attribute disk_repair_time to CREATE DISKGROUP command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diskgroup TESTH high redundancy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failgroup fg1 disk '/dev/asmdisk/test4'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failgroup fg2 disk '/dev/asmdisk/test5'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attribute 'compatible.asm'='19.0.0.0.0';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ORA-15018: diskgroup cannot be created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ORA-15167: command requires at least 3 failure groups; found only 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공통 번호와 원인 번호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경우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공통 (결과)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원인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MEMBER 디스크 지정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ORA-15018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ORA-15029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V$ASM_DISK 의 GROUP_NUMBER 로 소속 확인. FORCE 금지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없는 경로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ORA-15018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ORA-15031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경로 오타, udev 링크, ASM_DISKSTRING 순으로 확인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Normal 디스크 1장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ORA-15018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ORA-15167 (2개 필요)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장애 그룹 2개 이상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CREATE 에 disk_repair_time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ORA-15018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ORA-15237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생성 후 ALTER DISKGROUP 으로 설정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①은 +CRS 디스크(</w:t>
      </w:r>
      <w:r>
        <w:rPr>
          <w:rFonts w:ascii="Consolas" w:hAnsi="Consolas" w:eastAsia="Consolas"/>
          <w:b w:val="0"/>
          <w:sz w:val="19"/>
        </w:rPr>
        <w:t>crs1</w:t>
      </w:r>
      <w:r>
        <w:rPr>
          <w:rFonts w:ascii="맑은 고딕" w:hAnsi="맑은 고딕" w:eastAsia="맑은 고딕"/>
          <w:b w:val="0"/>
          <w:sz w:val="20"/>
        </w:rPr>
        <w:t xml:space="preserve">)로 해도 똑같은 메시지다. OCR 과 Voting File 이 있다고 특별한 경고가 나오지 않는다. ASM 이 보기에는 그냥 MEMBER 디스크이므로 FORCE 를 붙이면 클러스터를 통째로 잃을 수 있다. ③의 </w:t>
      </w:r>
      <w:r>
        <w:rPr>
          <w:rFonts w:ascii="Consolas" w:hAnsi="Consolas" w:eastAsia="Consolas"/>
          <w:b w:val="0"/>
          <w:sz w:val="19"/>
        </w:rPr>
        <w:t>ORA-15167</w:t>
      </w:r>
      <w:r>
        <w:rPr>
          <w:rFonts w:ascii="맑은 고딕" w:hAnsi="맑은 고딕" w:eastAsia="맑은 고딕"/>
          <w:b w:val="0"/>
          <w:sz w:val="20"/>
        </w:rPr>
        <w:t xml:space="preserve"> 은 High 에서 숫자만 3으로 바뀐다. 번호만 보지 말고 메시지를 끝까지 읽어야 하는 예다. 장애 그룹을 지정하지 않으면 디스크마다 하나씩 만들어지므로 디스크 1장이 곧 장애 그룹 1개다. 네 번 모두 아무것도 만들어지지 않았다. 디스크그룹 생성은 원자적이다.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세 중복도 생성과 용량 비교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diskgroup TEST external redundancy disk '/dev/asmdisk/test1'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attribute 'compatible.asm'='19.0.0.0.0','compatible.rdbms'='19.0.0.0.0';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created.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diskgroup TESTN normal redundancy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failgroup fg1 disk '/dev/asmdisk/test2' failgroup fg2 disk '/dev/asmdisk/test3'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attribute 'compatible.asm'='19.0.0.0.0';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created.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TESTH 는 fg1~fg3 에 test4~6, 같은 형식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type, total_mb, free_mb, required_mirror_free_mb,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usable_file_mb, offline_disks, voting_files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from v$asm_diskgroup where name like 'TEST%' order by 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TYPE     TOTAL_MB    FREE_MB REQUIRED_MIRROR_FREE_MB USABLE_FILE_MB OFFLINE_DISKS 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 ------ ---------- ---------- ----------------------- -------------- ------------- 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TEST     EXTERN       4096       3998                       0           3998             0 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TESTH    HIGH        12288      12111                       0           4037             0 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TESTN    NORMAL       8192       8076                       0           4038             0 N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이중화가 늘리는 것은 손실 허용 개수다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중복도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디스크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TOTAL_MB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USABLE_FILE_MB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손실 허용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External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1장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4096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3998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Normal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2장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8192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4038 (= 8076 / 2)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High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3장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12288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4037 (= 12111 / 3)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물리 용량이 1배, 2배, 3배로 늘었는데 담을 수 있는 데이터는 모두 4GB 남짓으로 같다. </w:t>
      </w:r>
      <w:r>
        <w:rPr>
          <w:rFonts w:ascii="Consolas" w:hAnsi="Consolas" w:eastAsia="Consolas"/>
          <w:b w:val="0"/>
          <w:sz w:val="19"/>
        </w:rPr>
        <w:t>USABLE_FILE_MB = (FREE_MB - REQUIRED_MIRROR_FREE_MB) / 미러 배수</w:t>
      </w:r>
      <w:r>
        <w:rPr>
          <w:rFonts w:ascii="맑은 고딕" w:hAnsi="맑은 고딕" w:eastAsia="맑은 고딕"/>
          <w:b w:val="0"/>
          <w:sz w:val="20"/>
        </w:rPr>
        <w:t xml:space="preserve"> 이고, 갓 만든 빈 디스크그룹이라 </w:t>
      </w:r>
      <w:r>
        <w:rPr>
          <w:rFonts w:ascii="Consolas" w:hAnsi="Consolas" w:eastAsia="Consolas"/>
          <w:b w:val="0"/>
          <w:sz w:val="19"/>
        </w:rPr>
        <w:t>REQUIRED_MIRROR_FREE_MB</w:t>
      </w:r>
      <w:r>
        <w:rPr>
          <w:rFonts w:ascii="맑은 고딕" w:hAnsi="맑은 고딕" w:eastAsia="맑은 고딕"/>
          <w:b w:val="0"/>
          <w:sz w:val="20"/>
        </w:rPr>
        <w:t xml:space="preserve"> 가 0이다. 실습 환경의 test 디스크는 모두 호스트의 같은 D 드라이브에 있으므로 FG1~FG3 은 논리적 구분일 뿐 물리적으로는 장애 그룹이 하나다.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Consolas"/>
          <w:b w:val="0"/>
          <w:sz w:val="18"/>
        </w:rPr>
        <w:t>drop diskgroup TESTN;</w:t>
      </w:r>
      <w:r>
        <w:rPr>
          <w:rFonts w:ascii="맑은 고딕" w:hAnsi="맑은 고딕" w:eastAsia="맑은 고딕"/>
          <w:b w:val="0"/>
          <w:sz w:val="19"/>
        </w:rPr>
        <w:t xml:space="preserve"> </w:t>
      </w:r>
      <w:r>
        <w:rPr>
          <w:rFonts w:ascii="Consolas" w:hAnsi="Consolas" w:eastAsia="Consolas"/>
          <w:b w:val="0"/>
          <w:sz w:val="18"/>
        </w:rPr>
        <w:t>drop diskgroup TESTH;</w:t>
      </w:r>
      <w:r>
        <w:rPr>
          <w:rFonts w:ascii="맑은 고딕" w:hAnsi="맑은 고딕" w:eastAsia="맑은 고딕"/>
          <w:b w:val="0"/>
          <w:sz w:val="19"/>
        </w:rPr>
        <w:t xml:space="preserve"> 로 두 개를 지운다. 지운 디스크의 </w:t>
      </w:r>
      <w:r>
        <w:rPr>
          <w:rFonts w:ascii="Consolas" w:hAnsi="Consolas" w:eastAsia="Consolas"/>
          <w:b w:val="0"/>
          <w:sz w:val="18"/>
        </w:rPr>
        <w:t>HEADER_STATUS</w:t>
      </w:r>
      <w:r>
        <w:rPr>
          <w:rFonts w:ascii="맑은 고딕" w:hAnsi="맑은 고딕" w:eastAsia="맑은 고딕"/>
          <w:b w:val="0"/>
          <w:sz w:val="19"/>
        </w:rPr>
        <w:t xml:space="preserve"> 는 FORMER 다. 한 번 디스크그룹에 속했다가 정상적으로 빠져나왔다는 이력이며, CANDIDATE 와 마찬가지로 그대로 다시 쓸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11번  7점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TOTAL_MB 0 / OS_MB 4096 해석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네 경우 오류 번호 모두 기록 — 2점 (하나라도 번호가 없으면 과제 0점)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공통 번호와 원인 번호 구분, High 에서 숫자 변화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세 중복도 용량 비교와 USABLE 계산 — 2점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디스크그룹의 두 계층 상태를 맞추고, 삭제가 막히는 순서를 재현하며 정리하시오.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rac2 와 Clusterware 가 보는 TEST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state, type, total_mb, free_mb from v$asm_diskgroup order by 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STATE       TYPE     TOTAL_MB    FREE_MB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 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        MOUNTED     NORMAL      12288      11324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TEST       DISMOUNTED               0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mount;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status resource ora.TEST.dg -t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Target  State        Server                   State details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ora.TEST.dg(ora.asmgroup)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OFFLINE OFFLINE          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2        OFFLINE OFFLINE          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3        OFFLINE OFFLINE          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srvctl status diskgroup -g TEST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 Group TEST is not running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srvctl start diskgroup -g TEST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srvctl status diskgroup -g TEST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 Group TEST is running on rac1,rac2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SQL 마운트는 리소스를 바꾸지 않는다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디스크그룹의 존재는 rac2 에 즉시 전파되지만 마운트는 인스턴스별 동작이다. rac2 는 마운트하지 않았으므로 TYPE 도 크기도 읽지 않은 DISMOUNTED 로 보였다. 두 노드에서 SQL 로 마운트한 뒤에도 Clusterware 는 TARGET·STATE 모두 OFFLINE, </w:t>
      </w:r>
      <w:r>
        <w:rPr>
          <w:rFonts w:ascii="Consolas" w:hAnsi="Consolas" w:eastAsia="Consolas"/>
          <w:b w:val="0"/>
          <w:sz w:val="19"/>
        </w:rPr>
        <w:t>not running</w:t>
      </w:r>
      <w:r>
        <w:rPr>
          <w:rFonts w:ascii="맑은 고딕" w:hAnsi="맑은 고딕" w:eastAsia="맑은 고딕"/>
          <w:b w:val="0"/>
          <w:sz w:val="20"/>
        </w:rPr>
        <w:t xml:space="preserve"> 이다. 리소스 </w:t>
      </w:r>
      <w:r>
        <w:rPr>
          <w:rFonts w:ascii="Consolas" w:hAnsi="Consolas" w:eastAsia="Consolas"/>
          <w:b w:val="0"/>
          <w:sz w:val="19"/>
        </w:rPr>
        <w:t>ora.TEST.dg</w:t>
      </w:r>
      <w:r>
        <w:rPr>
          <w:rFonts w:ascii="맑은 고딕" w:hAnsi="맑은 고딕" w:eastAsia="맑은 고딕"/>
          <w:b w:val="0"/>
          <w:sz w:val="20"/>
        </w:rPr>
        <w:t xml:space="preserve"> 는 생성 때 자동으로 만들어졌지만 SQL 마운트는 리소스 상태에 반영되지 않는다. TARGET 이 OFFLINE 이면 노드 재기동 때 이 디스크그룹이 올라오지 않고, 안에 파일이 있는 데이터베이스는 기동에 실패한다. </w:t>
      </w:r>
      <w:r>
        <w:rPr>
          <w:rFonts w:ascii="Consolas" w:hAnsi="Consolas" w:eastAsia="Consolas"/>
          <w:b w:val="0"/>
          <w:sz w:val="19"/>
        </w:rPr>
        <w:t>srvctl start diskgroup</w:t>
      </w:r>
      <w:r>
        <w:rPr>
          <w:rFonts w:ascii="맑은 고딕" w:hAnsi="맑은 고딕" w:eastAsia="맑은 고딕"/>
          <w:b w:val="0"/>
          <w:sz w:val="20"/>
        </w:rPr>
        <w:t xml:space="preserve"> 으로 두 계층을 맞춘다. 그 뒤 </w:t>
      </w:r>
      <w:r>
        <w:rPr>
          <w:rFonts w:ascii="Consolas" w:hAnsi="Consolas" w:eastAsia="Consolas"/>
          <w:b w:val="0"/>
          <w:sz w:val="19"/>
        </w:rPr>
        <w:t>crsctl</w:t>
      </w:r>
      <w:r>
        <w:rPr>
          <w:rFonts w:ascii="맑은 고딕" w:hAnsi="맑은 고딕" w:eastAsia="맑은 고딕"/>
          <w:b w:val="0"/>
          <w:sz w:val="20"/>
        </w:rPr>
        <w:t xml:space="preserve"> 에서 1·2행은 ONLINE/ONLINE 이 되고 셋째 행만 OFFLINE 으로 남는데, </w:t>
      </w:r>
      <w:r>
        <w:rPr>
          <w:rFonts w:ascii="Consolas" w:hAnsi="Consolas" w:eastAsia="Consolas"/>
          <w:b w:val="0"/>
          <w:sz w:val="19"/>
        </w:rPr>
        <w:t>ora.asmgroup</w:t>
      </w:r>
      <w:r>
        <w:rPr>
          <w:rFonts w:ascii="맑은 고딕" w:hAnsi="맑은 고딕" w:eastAsia="맑은 고딕"/>
          <w:b w:val="0"/>
          <w:sz w:val="20"/>
        </w:rPr>
        <w:t xml:space="preserve"> 의 카디널리티가 3인데 노드가 2개라서 정상이다.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테이블스페이스와 의존 관계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tablespace ts_test datafile '+TEST' size 500M;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 created.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tail -12 /u01/app/oracle/diag/rdbms/racdb/racdb1/trace/alert_racdb1.log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SUCCESS: mounted group 4 (TEST)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dependency between database racdb and diskgroup resource ora.TEST.dg is established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Completed: create tablespace ts_test datafile '+TEST' size 500M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6장 실습 04 는 500MB 로 만들었다. 문제지는 100MB 이하를 요구했으며 크기만 다르고 결과는 같다. </w:t>
      </w:r>
      <w:r>
        <w:rPr>
          <w:rFonts w:ascii="Consolas" w:hAnsi="Consolas" w:eastAsia="Consolas"/>
          <w:b w:val="0"/>
          <w:sz w:val="18"/>
        </w:rPr>
        <w:t>dependency ... is established</w:t>
      </w:r>
      <w:r>
        <w:rPr>
          <w:rFonts w:ascii="맑은 고딕" w:hAnsi="맑은 고딕" w:eastAsia="맑은 고딕"/>
          <w:b w:val="0"/>
          <w:sz w:val="19"/>
        </w:rPr>
        <w:t xml:space="preserve"> 줄 이후 Clusterware 는 racdb 를 띄우기 전에 </w:t>
      </w:r>
      <w:r>
        <w:rPr>
          <w:rFonts w:ascii="Consolas" w:hAnsi="Consolas" w:eastAsia="Consolas"/>
          <w:b w:val="0"/>
          <w:sz w:val="18"/>
        </w:rPr>
        <w:t>ora.TEST.dg</w:t>
      </w:r>
      <w:r>
        <w:rPr>
          <w:rFonts w:ascii="맑은 고딕" w:hAnsi="맑은 고딕" w:eastAsia="맑은 고딕"/>
          <w:b w:val="0"/>
          <w:sz w:val="19"/>
        </w:rPr>
        <w:t xml:space="preserve"> 를 먼저 띄우려 한다. 앞의 TARGET OFFLINE 상태가 위험했던 이유가 이것이다.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언마운트와 삭제 — 세 번 막힌다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dismount;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ORA-15032: not all alterations performed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ORA-15027: active use of diskgroup "TEST" precludes its dismount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diskgroup TEST;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ORA-15039: diskgroup not dropped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ORA-15053: diskgroup "TEST" contains existing files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tablespace ts_test including contents and datafiles;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 dropped.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diskgroup TEST;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ORA-15039: diskgroup not dropped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ORA-15073: diskgroup TEST is mounted by another ASM instance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dismount;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diskgroup TEST;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dropped.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srvctl status diskgroup -g TEST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PRCA-1000 : ASM Disk Group TEST does not exist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PRCR-1001 : Resource ora.TEST.dg does not exist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같은 첫 줄, 다른 둘째 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시도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첫 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원인 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사용 중 언마운트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ORA-15032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ORA-15027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 쪽 파일 정리. FORCE 쓰지 않음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파일이 있는 삭제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ORA-15039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ORA-15053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drop tablespace ... including contents and datafiles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다른 인스턴스 마운트 중 삭제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ORA-15039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ORA-15073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다른 모든 노드에서 dismount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삭제는 파일 정리와 타 노드 언마운트 두 단계로 막힌다. 두 번 모두 첫 줄은 </w:t>
      </w:r>
      <w:r>
        <w:rPr>
          <w:rFonts w:ascii="Consolas" w:hAnsi="Consolas" w:eastAsia="Consolas"/>
          <w:b w:val="0"/>
          <w:sz w:val="19"/>
        </w:rPr>
        <w:t>ORA-15039</w:t>
      </w:r>
      <w:r>
        <w:rPr>
          <w:rFonts w:ascii="맑은 고딕" w:hAnsi="맑은 고딕" w:eastAsia="맑은 고딕"/>
          <w:b w:val="0"/>
          <w:sz w:val="20"/>
        </w:rPr>
        <w:t xml:space="preserve"> 이므로 둘째 줄을 읽지 않으면 같은 문제로 착각한다. 삭제 후 </w:t>
      </w:r>
      <w:r>
        <w:rPr>
          <w:rFonts w:ascii="Consolas" w:hAnsi="Consolas" w:eastAsia="Consolas"/>
          <w:b w:val="0"/>
          <w:sz w:val="19"/>
        </w:rPr>
        <w:t>PRCA-1000</w:t>
      </w:r>
      <w:r>
        <w:rPr>
          <w:rFonts w:ascii="맑은 고딕" w:hAnsi="맑은 고딕" w:eastAsia="맑은 고딕"/>
          <w:b w:val="0"/>
          <w:sz w:val="20"/>
        </w:rPr>
        <w:t xml:space="preserve">(ASM 계층에 없음)과 </w:t>
      </w:r>
      <w:r>
        <w:rPr>
          <w:rFonts w:ascii="Consolas" w:hAnsi="Consolas" w:eastAsia="Consolas"/>
          <w:b w:val="0"/>
          <w:sz w:val="19"/>
        </w:rPr>
        <w:t>PRCR-1001</w:t>
      </w:r>
      <w:r>
        <w:rPr>
          <w:rFonts w:ascii="맑은 고딕" w:hAnsi="맑은 고딕" w:eastAsia="맑은 고딕"/>
          <w:b w:val="0"/>
          <w:sz w:val="20"/>
        </w:rPr>
        <w:t>(Clusterware 리소스 없음)이 함께 나오면 리소스까지 깨끗이 지워진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생성·삭제는 ASM 과 Clusterware 가 연동되고, 마운트·언마운트는 연동되지 않는다. 그래서 운영 조작은 </w:t>
      </w:r>
      <w:r>
        <w:rPr>
          <w:rFonts w:ascii="Consolas" w:hAnsi="Consolas" w:eastAsia="Consolas"/>
          <w:b w:val="0"/>
          <w:sz w:val="19"/>
        </w:rPr>
        <w:t>srvctl</w:t>
      </w:r>
      <w:r>
        <w:rPr>
          <w:rFonts w:ascii="맑은 고딕" w:hAnsi="맑은 고딕" w:eastAsia="맑은 고딕"/>
          <w:b w:val="0"/>
          <w:sz w:val="20"/>
        </w:rPr>
        <w:t xml:space="preserve"> 로 통일하고, 진단할 때는 </w:t>
      </w:r>
      <w:r>
        <w:rPr>
          <w:rFonts w:ascii="Consolas" w:hAnsi="Consolas" w:eastAsia="Consolas"/>
          <w:b w:val="0"/>
          <w:sz w:val="19"/>
        </w:rPr>
        <w:t>V$ASM_DISKGROUP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Consolas"/>
          <w:b w:val="0"/>
          <w:sz w:val="19"/>
        </w:rPr>
        <w:t>crsctl status resource</w:t>
      </w:r>
      <w:r>
        <w:rPr>
          <w:rFonts w:ascii="맑은 고딕" w:hAnsi="맑은 고딕" w:eastAsia="맑은 고딕"/>
          <w:b w:val="0"/>
          <w:sz w:val="20"/>
        </w:rPr>
        <w:t xml:space="preserve"> 두 계층을 모두 본다.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Consolas"/>
          <w:b w:val="0"/>
          <w:sz w:val="18"/>
        </w:rPr>
        <w:t>dismount force</w:t>
      </w:r>
      <w:r>
        <w:rPr>
          <w:rFonts w:ascii="맑은 고딕" w:hAnsi="맑은 고딕" w:eastAsia="맑은 고딕"/>
          <w:b w:val="0"/>
          <w:sz w:val="19"/>
        </w:rPr>
        <w:t xml:space="preserve"> 는 성공하지만 데이터베이스는 그 뒤에도 </w:t>
      </w:r>
      <w:r>
        <w:rPr>
          <w:rFonts w:ascii="Consolas" w:hAnsi="Consolas" w:eastAsia="Consolas"/>
          <w:b w:val="0"/>
          <w:sz w:val="18"/>
        </w:rPr>
        <w:t>V$DATAFILE</w:t>
      </w:r>
      <w:r>
        <w:rPr>
          <w:rFonts w:ascii="맑은 고딕" w:hAnsi="맑은 고딕" w:eastAsia="맑은 고딕"/>
          <w:b w:val="0"/>
          <w:sz w:val="19"/>
        </w:rPr>
        <w:t xml:space="preserve"> 에 ONLINE 으로 보고한다. 6장 실습 06 에서 그 불일치와 Flex ASM 재접속(+ASM2)을 관찰했다. 이 시험에서는 금지했다.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12번  7점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rac2 DISMOUNTED 와 리소스 OFFLINE 의 계층 불일치, srvctl 로 정합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의존 관계 줄 인용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ORA-15027 / ORA-15053 / ORA-15073 세 번호 — 3점 (번호 없으면 과제 0점)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PRCA-1000·PRCR-1001 로 리소스 정리 확인, 연동 비대칭 정리 — 1점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[ASM 파일·별칭·템플릿]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</w:t>
      </w:r>
      <w:r>
        <w:rPr>
          <w:rFonts w:ascii="맑은 고딕" w:hAnsi="맑은 고딕" w:eastAsia="맑은 고딕"/>
          <w:b/>
          <w:sz w:val="20"/>
        </w:rPr>
        <w:t>이름과 실체를 구분했는가</w:t>
      </w:r>
      <w:r>
        <w:rPr>
          <w:rFonts w:ascii="맑은 고딕" w:hAnsi="맑은 고딕" w:eastAsia="맑은 고딕"/>
          <w:b w:val="0"/>
          <w:sz w:val="20"/>
        </w:rPr>
        <w:t xml:space="preserve">를 본다. ASM 은 파일을 번호로 관리하고, 이름은 </w:t>
      </w:r>
      <w:r>
        <w:rPr>
          <w:rFonts w:ascii="Consolas" w:hAnsi="Consolas" w:eastAsia="Consolas"/>
          <w:b w:val="0"/>
          <w:sz w:val="19"/>
        </w:rPr>
        <w:t>V$ASM_ALIAS</w:t>
      </w:r>
      <w:r>
        <w:rPr>
          <w:rFonts w:ascii="맑은 고딕" w:hAnsi="맑은 고딕" w:eastAsia="맑은 고딕"/>
          <w:b w:val="0"/>
          <w:sz w:val="20"/>
        </w:rPr>
        <w:t xml:space="preserve"> 가 따로 들고 있다. 별칭을 지워도 파일은 남고, </w:t>
      </w:r>
      <w:r>
        <w:rPr>
          <w:rFonts w:ascii="Consolas" w:hAnsi="Consolas" w:eastAsia="Consolas"/>
          <w:b w:val="0"/>
          <w:sz w:val="19"/>
        </w:rPr>
        <w:t>asmcmd cp</w:t>
      </w:r>
      <w:r>
        <w:rPr>
          <w:rFonts w:ascii="맑은 고딕" w:hAnsi="맑은 고딕" w:eastAsia="맑은 고딕"/>
          <w:b w:val="0"/>
          <w:sz w:val="20"/>
        </w:rPr>
        <w:t xml:space="preserve"> 로 지정한 경로는 파일이 아니라 별칭이 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데이터파일의 정규 이름을 조각으로 나누고 ASM 쪽 실체와 대조하시오.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이름과 GUID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file#, name from v$datafile where file# in (1,7,10);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FILE#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+DATA/RACDB/DATAFILE/system.257.1242761643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7 +DATA/RACDB/DATAFILE/users.260.1242761683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10 +DATA/RACDB/5A569448ED6C2E8DE06365E110ACB045/DATAFILE/system.274.1242762677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con_id, name, guid, open_mode from v$pdbs order by con_id;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CON_ID NAME         GUID                               OPEN_MODE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----------------------------------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PDB$SEED     5A566B559A25734BE06365E110AC68E0   READ ONLY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RACPDB1      5A569448ED6C2E8DE06365E110ACB045   READ WRITE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위 조회는 7장 실습 01 에서 전체를 출력한 결과 중 해당 행만 옮긴 것이다. 같은 실습의 </w:t>
      </w:r>
      <w:r>
        <w:rPr>
          <w:rFonts w:ascii="Consolas" w:hAnsi="Consolas" w:eastAsia="Consolas"/>
          <w:b w:val="0"/>
          <w:sz w:val="18"/>
        </w:rPr>
        <w:t>V$LOGFILE</w:t>
      </w:r>
      <w:r>
        <w:rPr>
          <w:rFonts w:ascii="맑은 고딕" w:hAnsi="맑은 고딕" w:eastAsia="맑은 고딕"/>
          <w:b w:val="0"/>
          <w:sz w:val="19"/>
        </w:rPr>
        <w:t xml:space="preserve"> 에서 그룹 1은 </w:t>
      </w:r>
      <w:r>
        <w:rPr>
          <w:rFonts w:ascii="Consolas" w:hAnsi="Consolas" w:eastAsia="Consolas"/>
          <w:b w:val="0"/>
          <w:sz w:val="18"/>
        </w:rPr>
        <w:t>+DATA/RACDB/ONLINELOG/group_1.262.1242761749</w:t>
      </w:r>
      <w:r>
        <w:rPr>
          <w:rFonts w:ascii="맑은 고딕" w:hAnsi="맑은 고딕" w:eastAsia="맑은 고딕"/>
          <w:b w:val="0"/>
          <w:sz w:val="19"/>
        </w:rPr>
        <w:t xml:space="preserve"> 와 </w:t>
      </w:r>
      <w:r>
        <w:rPr>
          <w:rFonts w:ascii="Consolas" w:hAnsi="Consolas" w:eastAsia="Consolas"/>
          <w:b w:val="0"/>
          <w:sz w:val="18"/>
        </w:rPr>
        <w:t>+FRA/RACDB/ONLINELOG/group_1.258.1242761759</w:t>
      </w:r>
      <w:r>
        <w:rPr>
          <w:rFonts w:ascii="맑은 고딕" w:hAnsi="맑은 고딕" w:eastAsia="맑은 고딕"/>
          <w:b w:val="0"/>
          <w:sz w:val="19"/>
        </w:rPr>
        <w:t xml:space="preserve"> 두 멤버였다.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다섯 조각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조각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+DATA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디스크그룹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DB_UNIQUE_NAME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5A569448ED6C2E8DE06365E110ACB045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RACPDB1 의 GUID (V$PDBS 와 일치)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DATAFILE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파일 종류. ASM 이 만든 디렉터리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system.274.1242762677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태그.ASM 파일 번호.incarnation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PDB 이름 대신 GUID 를 쓰는 것은 PDB 가 이름을 바꾸거나 다른 CDB 로 옮겨 가도 경로가 그대로이게 하기 위해서다. 컨트롤파일과 리두는 CDB 전체에 속하므로 GUID 조각이 없다. 같은 리두 그룹 1의 두 멤버가 +DATA 에서 262, +FRA 에서 258 로 번호가 다른 것은 파일 번호가 디스크그룹 안에서만 유일하기 때문이다.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ASM 쪽 실체와 소수점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f.file_number, f.type, f.redundancy, f.striped,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f.bytes/1024/1024 mb, f.blocks, f.block_size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from v$asm_file f, v$asm_diskgroup 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where f.group_number=g.group_number and g.name='DATA' and f.type='DATAFILE'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5   order by f.file_number;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FILE_NUMBER TYPE       REDUND STRIPE         MB     BLOCKS BLOCK_SIZE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 ---------- ------ ------ 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257 DATAFILE   UNPROT COARSE 890.007813     113921       8192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/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V$ASM_FILE</w:t>
      </w:r>
      <w:r>
        <w:rPr>
          <w:rFonts w:ascii="맑은 고딕" w:hAnsi="맑은 고딕" w:eastAsia="맑은 고딕"/>
          <w:b w:val="0"/>
          <w:sz w:val="20"/>
        </w:rPr>
        <w:t xml:space="preserve"> 에는 이름 열이 없다. 번호 257 이 </w:t>
      </w:r>
      <w:r>
        <w:rPr>
          <w:rFonts w:ascii="Consolas" w:hAnsi="Consolas" w:eastAsia="Consolas"/>
          <w:b w:val="0"/>
          <w:sz w:val="19"/>
        </w:rPr>
        <w:t>system.257.1242761643</w:t>
      </w:r>
      <w:r>
        <w:rPr>
          <w:rFonts w:ascii="맑은 고딕" w:hAnsi="맑은 고딕" w:eastAsia="맑은 고딕"/>
          <w:b w:val="0"/>
          <w:sz w:val="20"/>
        </w:rPr>
        <w:t xml:space="preserve"> 과 대응한다. 113,921 블록 × 8,192 바이트 = 933,232,640 바이트 = 890.0078125MB 이고, 890MB 라면 113,920 블록이어야 한다. 남는 한 블록이 데이터파일 헤더 블록이다. 8KB 블록이면 항상 0.0078125MB 가 더 붙는다.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이름 한 자리 오타 —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database datafile '+DATA/RACDB/DATAFILE/users.260.1242761684' offline;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datafile '+DATA/RACDB/DATAFILE/users.260.1242761684' offline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ORA-01516: nonexistent log file, data file, or temporary 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"+DATA/RACDB/DATAFILE/users.260.1242761684" in the current container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file#, name, status from v$datafile where file#=7;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FILE# NAME                                         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 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7 +DATA/RACDB/DATAFILE/users.260.1242761683     ONLINE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ORA-01516 — 파일은 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메시지는 nonexistent 라고 하지만 파일은 ONLINE 이다. incarnation 끝자리를 3에서 4로 바꿔 쓴 이름 오류다. 파일이 사라진 줄 알고 복구 절차로 들어가기 쉬운 함정이다. </w:t>
      </w:r>
      <w:r>
        <w:rPr>
          <w:rFonts w:ascii="Consolas" w:hAnsi="Consolas" w:eastAsia="Consolas"/>
          <w:b w:val="0"/>
          <w:sz w:val="19"/>
        </w:rPr>
        <w:t>V$DATAFILE</w:t>
      </w:r>
      <w:r>
        <w:rPr>
          <w:rFonts w:ascii="맑은 고딕" w:hAnsi="맑은 고딕" w:eastAsia="맑은 고딕"/>
          <w:b w:val="0"/>
          <w:sz w:val="20"/>
        </w:rPr>
        <w:t xml:space="preserve"> 의 이름을 복사하거나 </w:t>
      </w:r>
      <w:r>
        <w:rPr>
          <w:rFonts w:ascii="Consolas" w:hAnsi="Consolas" w:eastAsia="Consolas"/>
          <w:b w:val="0"/>
          <w:sz w:val="19"/>
        </w:rPr>
        <w:t>alter database datafile 7 offline</w:t>
      </w:r>
      <w:r>
        <w:rPr>
          <w:rFonts w:ascii="맑은 고딕" w:hAnsi="맑은 고딕" w:eastAsia="맑은 고딕"/>
          <w:b w:val="0"/>
          <w:sz w:val="20"/>
        </w:rPr>
        <w:t xml:space="preserve"> 처럼 번호로 지정하면 생기지 않는다. 반대로 incarnation 이 있어서 번호가 재사용된 뒤 엉뚱한 파일을 조용히 건드리는 사고가 막힌다.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디스크그룹별·종류별 집계(</w:t>
      </w:r>
      <w:r>
        <w:rPr>
          <w:rFonts w:ascii="Consolas" w:hAnsi="Consolas" w:eastAsia="Consolas"/>
          <w:b w:val="0"/>
          <w:sz w:val="18"/>
        </w:rPr>
        <w:t>V$ASM_FILE</w:t>
      </w:r>
      <w:r>
        <w:rPr>
          <w:rFonts w:ascii="맑은 고딕" w:hAnsi="맑은 고딕" w:eastAsia="맑은 고딕"/>
          <w:b w:val="0"/>
          <w:sz w:val="19"/>
        </w:rPr>
        <w:t xml:space="preserve"> 을 </w:t>
      </w:r>
      <w:r>
        <w:rPr>
          <w:rFonts w:ascii="Consolas" w:hAnsi="Consolas" w:eastAsia="Consolas"/>
          <w:b w:val="0"/>
          <w:sz w:val="18"/>
        </w:rPr>
        <w:t>group by g.name, f.type</w:t>
      </w:r>
      <w:r>
        <w:rPr>
          <w:rFonts w:ascii="맑은 고딕" w:hAnsi="맑은 고딕" w:eastAsia="맑은 고딕"/>
          <w:b w:val="0"/>
          <w:sz w:val="19"/>
        </w:rPr>
        <w:t>)에서 +CRS 는 ASMPARAMETERFILE 1, OCRBACKUP 3, OCRFILE 1(158MB), PASSWORD 2 였고 +DATA 는 DATAFILE 13개 3,405MB 였다. Voting File 은 어디에도 없다. 응시자 환경에서는 4번에서 만든 백업 때문에 OCRBACKUP 개수가 더 많다.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13번  5점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다섯 조각과 GUID 증명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컨트롤파일·리두의 GUID 부재, 디스크그룹별 파일 번호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소수점 계산(헤더 블록)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ORA-01516 과 문면·실상 차이, 번호 지정 — 2점 (번호 없으면 과제 0점)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별칭과 디렉터리를 만들고 지우면서 이름 계층의 규칙을 재현하시오.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준비와 별칭 생성 실패 세 가지 —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diskgroup TEST external redundancy disk '/dev/asmdisk/test1'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attribute 'compatible.asm'='19.0.0.0.0','compatible.rdbms'='19.0.0.0.0';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created.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tablespace ts_alias datafile '+TEST' size 100M;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file#, name from v$datafile where name like '%TEST%';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FILE#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16 +TEST/RACDB/DATAFILE/ts_alias.256.1242847959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add alias '+TEST/mydir/a.dbf'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for file '+TEST/RACDB/DATAFILE/ts_alias.256.1242847959';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diskgroup TEST add alias '+TEST/mydir/a.dbf' for file '+TEST/RACDB/DATA...'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ORA-15114: missing or invalid ASM file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add alias '+TEST/nodir/a.dbf'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for '+TEST/RACDB/DATAFILE/ts_alias.256.1242847959';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diskgroup TEST add alias '+TEST/nodir/a.dbf' for '+TEST/RACDB/DATAFILE/...'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ORA-15032: not all alterations performed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ORA-15173: entry 'nodir' does not exist in directory '/'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add directory '+TEST/mydir';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add alias '+TEST/mydir/my_alias.dbf'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for '+TEST/RACDB/DATAFILE/ts_alias.256.1242847959';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add alias '+TEST/mydir/second.dbf'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for '+TEST/mydir/my_alias.dbf';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ORA-15032: not all alterations performed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ORA-15046: ASM file name '+TEST/mydir/my_alias.dbf' is not in single-file creation form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구문 문제, 경로 문제, 한 단계 규칙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/>
          <w:sz w:val="19"/>
        </w:rPr>
        <w:t>ORA-15114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Consolas"/>
          <w:b w:val="0"/>
          <w:sz w:val="19"/>
        </w:rPr>
        <w:t>for file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Consolas"/>
          <w:b w:val="0"/>
          <w:sz w:val="19"/>
        </w:rPr>
        <w:t>file</w:t>
      </w:r>
      <w:r>
        <w:rPr>
          <w:rFonts w:ascii="맑은 고딕" w:hAnsi="맑은 고딕" w:eastAsia="맑은 고딕"/>
          <w:b w:val="0"/>
          <w:sz w:val="20"/>
        </w:rPr>
        <w:t xml:space="preserve"> 은 구문에 없는 단어이고 별표가 바로 그 단어를 가리킨다. 올바른 형식은 </w:t>
      </w:r>
      <w:r>
        <w:rPr>
          <w:rFonts w:ascii="Consolas" w:hAnsi="Consolas" w:eastAsia="Consolas"/>
          <w:b w:val="0"/>
          <w:sz w:val="19"/>
        </w:rPr>
        <w:t>ADD ALIAS '별칭' FOR '실제파일'</w:t>
      </w:r>
      <w:r>
        <w:rPr>
          <w:rFonts w:ascii="맑은 고딕" w:hAnsi="맑은 고딕" w:eastAsia="맑은 고딕"/>
          <w:b w:val="0"/>
          <w:sz w:val="20"/>
        </w:rPr>
        <w:t xml:space="preserve"> 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/>
          <w:sz w:val="19"/>
        </w:rPr>
        <w:t>ORA-15173</w:t>
      </w:r>
      <w:r>
        <w:rPr>
          <w:rFonts w:ascii="맑은 고딕" w:hAnsi="맑은 고딕" w:eastAsia="맑은 고딕"/>
          <w:b w:val="0"/>
          <w:sz w:val="20"/>
        </w:rPr>
        <w:t xml:space="preserve"> — 구문은 맞고 디렉터리 </w:t>
      </w:r>
      <w:r>
        <w:rPr>
          <w:rFonts w:ascii="Consolas" w:hAnsi="Consolas" w:eastAsia="Consolas"/>
          <w:b w:val="0"/>
          <w:sz w:val="19"/>
        </w:rPr>
        <w:t>nodir</w:t>
      </w:r>
      <w:r>
        <w:rPr>
          <w:rFonts w:ascii="맑은 고딕" w:hAnsi="맑은 고딕" w:eastAsia="맑은 고딕"/>
          <w:b w:val="0"/>
          <w:sz w:val="20"/>
        </w:rPr>
        <w:t xml:space="preserve"> 가 없다. </w:t>
      </w:r>
      <w:r>
        <w:rPr>
          <w:rFonts w:ascii="Consolas" w:hAnsi="Consolas" w:eastAsia="Consolas"/>
          <w:b w:val="0"/>
          <w:sz w:val="19"/>
        </w:rPr>
        <w:t>ORA-15032</w:t>
      </w:r>
      <w:r>
        <w:rPr>
          <w:rFonts w:ascii="맑은 고딕" w:hAnsi="맑은 고딕" w:eastAsia="맑은 고딕"/>
          <w:b w:val="0"/>
          <w:sz w:val="20"/>
        </w:rPr>
        <w:t xml:space="preserve"> 아래에 붙어 나오고 별표가 명령 맨 앞을 가리킨다. 동반 코드와 별표 위치가 </w:t>
      </w:r>
      <w:r>
        <w:rPr>
          <w:rFonts w:ascii="Consolas" w:hAnsi="Consolas" w:eastAsia="Consolas"/>
          <w:b w:val="0"/>
          <w:sz w:val="19"/>
        </w:rPr>
        <w:t>ORA-15114</w:t>
      </w:r>
      <w:r>
        <w:rPr>
          <w:rFonts w:ascii="맑은 고딕" w:hAnsi="맑은 고딕" w:eastAsia="맑은 고딕"/>
          <w:b w:val="0"/>
          <w:sz w:val="20"/>
        </w:rPr>
        <w:t xml:space="preserve"> 와 구분하는 두 단서다.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/>
          <w:sz w:val="19"/>
        </w:rPr>
        <w:t>ORA-15046</w:t>
      </w:r>
      <w:r>
        <w:rPr>
          <w:rFonts w:ascii="맑은 고딕" w:hAnsi="맑은 고딕" w:eastAsia="맑은 고딕"/>
          <w:b w:val="0"/>
          <w:sz w:val="20"/>
        </w:rPr>
        <w:t xml:space="preserve"> — 별칭의 대상은 </w:t>
      </w:r>
      <w:r>
        <w:rPr>
          <w:rFonts w:ascii="Consolas" w:hAnsi="Consolas" w:eastAsia="Consolas"/>
          <w:b w:val="0"/>
          <w:sz w:val="19"/>
        </w:rPr>
        <w:t>태그.번호.incarnation</w:t>
      </w:r>
      <w:r>
        <w:rPr>
          <w:rFonts w:ascii="맑은 고딕" w:hAnsi="맑은 고딕" w:eastAsia="맑은 고딕"/>
          <w:b w:val="0"/>
          <w:sz w:val="20"/>
        </w:rPr>
        <w:t xml:space="preserve"> 형식이어야 한다. ASM 은 별칭을 한 단계만 허용하므로 두 번째 별칭도 정규 이름에 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이름 세 종류와 별칭 삭제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add alias '+TEST/mydir/second.dbf'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for '+TEST/RACDB/DATAFILE/ts_alias.256.1242847959';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file_number, alias_directory ad, system_created sc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v$asm_alias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where group_number=(select group_number from v$asm_diskgroup where name='TEST')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order by reference_index;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      FILE_NUMBER A 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 ----------- - 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RACDB                       4294967295 Y 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DATAFILE                    4294967295 Y 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mydir                       4294967295 Y 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my_alias.dbf                       256 N 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second.dbf                         256 N 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TS_ALIAS.256.1242847959            256 N 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delete alias '+TEST/mydir/my_alias.dbf';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diskgroup TEST delete alias '+TEST/mydir/my_alias.dbf'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ORA-00905: missing keyword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drop alias '+TEST/mydir/my_alias.dbf';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table ts_alias_test (id number, txt varchar2(100)) tablespace ts_alias;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insert into ts_alias_test select level, 'row '||level from dual connect by level&lt;=1000;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commit;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ts_alias_test;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1000</w:t>
      </w:r>
    </w:p>
    <w:p/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FILE_NUMBER</w:t>
      </w:r>
      <w:r>
        <w:rPr>
          <w:rFonts w:ascii="맑은 고딕" w:hAnsi="맑은 고딕" w:eastAsia="맑은 고딕"/>
          <w:b w:val="0"/>
          <w:sz w:val="20"/>
        </w:rPr>
        <w:t xml:space="preserve"> 4294967295 에 </w:t>
      </w:r>
      <w:r>
        <w:rPr>
          <w:rFonts w:ascii="Consolas" w:hAnsi="Consolas" w:eastAsia="Consolas"/>
          <w:b w:val="0"/>
          <w:sz w:val="19"/>
        </w:rPr>
        <w:t>AD=Y</w:t>
      </w:r>
      <w:r>
        <w:rPr>
          <w:rFonts w:ascii="맑은 고딕" w:hAnsi="맑은 고딕" w:eastAsia="맑은 고딕"/>
          <w:b w:val="0"/>
          <w:sz w:val="20"/>
        </w:rPr>
        <w:t xml:space="preserve"> 는 디렉터리, 256 에 </w:t>
      </w:r>
      <w:r>
        <w:rPr>
          <w:rFonts w:ascii="Consolas" w:hAnsi="Consolas" w:eastAsia="Consolas"/>
          <w:b w:val="0"/>
          <w:sz w:val="19"/>
        </w:rPr>
        <w:t>SC=Y</w:t>
      </w:r>
      <w:r>
        <w:rPr>
          <w:rFonts w:ascii="맑은 고딕" w:hAnsi="맑은 고딕" w:eastAsia="맑은 고딕"/>
          <w:b w:val="0"/>
          <w:sz w:val="20"/>
        </w:rPr>
        <w:t xml:space="preserve"> 는 정규 이름, 256 에 </w:t>
      </w:r>
      <w:r>
        <w:rPr>
          <w:rFonts w:ascii="Consolas" w:hAnsi="Consolas" w:eastAsia="Consolas"/>
          <w:b w:val="0"/>
          <w:sz w:val="19"/>
        </w:rPr>
        <w:t>SC=N</w:t>
      </w:r>
      <w:r>
        <w:rPr>
          <w:rFonts w:ascii="맑은 고딕" w:hAnsi="맑은 고딕" w:eastAsia="맑은 고딕"/>
          <w:b w:val="0"/>
          <w:sz w:val="20"/>
        </w:rPr>
        <w:t xml:space="preserve"> 은 사용자 별칭이다. 이름은 셋인데 파일은 하나다. </w:t>
      </w:r>
      <w:r>
        <w:rPr>
          <w:rFonts w:ascii="Consolas" w:hAnsi="Consolas" w:eastAsia="Consolas"/>
          <w:b/>
          <w:sz w:val="19"/>
        </w:rPr>
        <w:t>ORA-00905</w:t>
      </w:r>
      <w:r>
        <w:rPr>
          <w:rFonts w:ascii="맑은 고딕" w:hAnsi="맑은 고딕" w:eastAsia="맑은 고딕"/>
          <w:b w:val="0"/>
          <w:sz w:val="20"/>
        </w:rPr>
        <w:t xml:space="preserve"> 는 ASM 오류대(ORA-150xx) 밖의 번호다. SQL 파서가 </w:t>
      </w:r>
      <w:r>
        <w:rPr>
          <w:rFonts w:ascii="Consolas" w:hAnsi="Consolas" w:eastAsia="Consolas"/>
          <w:b w:val="0"/>
          <w:sz w:val="19"/>
        </w:rPr>
        <w:t>delete</w:t>
      </w:r>
      <w:r>
        <w:rPr>
          <w:rFonts w:ascii="맑은 고딕" w:hAnsi="맑은 고딕" w:eastAsia="맑은 고딕"/>
          <w:b w:val="0"/>
          <w:sz w:val="20"/>
        </w:rPr>
        <w:t xml:space="preserve"> 를 거절했고 명령은 ASM 까지 가지도 않았다. ADD 의 반대는 DROP 이다. 별칭을 지운 뒤에도 </w:t>
      </w:r>
      <w:r>
        <w:rPr>
          <w:rFonts w:ascii="Consolas" w:hAnsi="Consolas" w:eastAsia="Consolas"/>
          <w:b w:val="0"/>
          <w:sz w:val="19"/>
        </w:rPr>
        <w:t>V$ASM_FILE</w:t>
      </w:r>
      <w:r>
        <w:rPr>
          <w:rFonts w:ascii="맑은 고딕" w:hAnsi="맑은 고딕" w:eastAsia="맑은 고딕"/>
          <w:b w:val="0"/>
          <w:sz w:val="20"/>
        </w:rPr>
        <w:t xml:space="preserve"> 에는 256 번 100.007813MB 가 그대로이고, 데이터베이스는 정규 이름으로만 파일을 알기 때문에 1,000행이 문제없이 들어갔다.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시스템 이름과 비지 않은 디렉터리 —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drop alias '+TEST/RACDB/DATAFILE/ts_alias.256.1242847959';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ORA-15032: not all alterations performed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ORA-15177: cannot operate on system aliases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add directory '+TEST/mydir2';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add alias '+TEST/mydir2/x.dbf'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for '+TEST/RACDB/DATAFILE/ts_alias.256.1242847959';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drop directory '+TEST/mydir2';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ORA-15032: not all alterations performed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ORA-15027: active use of diskgroup "TEST" precludes its dismount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drop alias '+TEST/mydir2/x.dbf';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drop directory '+TEST/mydir2';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drop alias '+TEST/mydir/second.dbf';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drop directory '+TEST/mydir';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ORA-15177 과 문면이 어긋난 ORA-15027</w:t>
      </w:r>
    </w:p>
    <w:p>
      <w:pPr>
        <w:spacing w:before="0" w:after="80"/>
      </w:pPr>
      <w:r>
        <w:rPr>
          <w:rFonts w:ascii="Consolas" w:hAnsi="Consolas" w:eastAsia="Consolas"/>
          <w:b/>
          <w:sz w:val="19"/>
        </w:rPr>
        <w:t>ORA-15177</w:t>
      </w:r>
      <w:r>
        <w:rPr>
          <w:rFonts w:ascii="맑은 고딕" w:hAnsi="맑은 고딕" w:eastAsia="맑은 고딕"/>
          <w:b w:val="0"/>
          <w:sz w:val="20"/>
        </w:rPr>
        <w:t xml:space="preserve"> 이 없다면 파일 256 과 익스텐트는 남지만 그것을 가리키는 이름이 사라진다. 데이터베이스는 파일을 열 수 없고, 별칭을 다시 걸려면 정규 이름을 알아야 하는데 그 이름이 이미 없다. 사실상 파일을 잃는다. 파일을 없애려면 데이터베이스에서 </w:t>
      </w:r>
      <w:r>
        <w:rPr>
          <w:rFonts w:ascii="Consolas" w:hAnsi="Consolas" w:eastAsia="Consolas"/>
          <w:b w:val="0"/>
          <w:sz w:val="19"/>
        </w:rPr>
        <w:t>drop tablespace</w:t>
      </w:r>
      <w:r>
        <w:rPr>
          <w:rFonts w:ascii="맑은 고딕" w:hAnsi="맑은 고딕" w:eastAsia="맑은 고딕"/>
          <w:b w:val="0"/>
          <w:sz w:val="20"/>
        </w:rPr>
        <w:t xml:space="preserve"> 로 지운다.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별칭이 남은 디렉터리 삭제는 </w:t>
      </w:r>
      <w:r>
        <w:rPr>
          <w:rFonts w:ascii="Consolas" w:hAnsi="Consolas" w:eastAsia="Consolas"/>
          <w:b/>
          <w:sz w:val="19"/>
        </w:rPr>
        <w:t>ORA-15027</w:t>
      </w:r>
      <w:r>
        <w:rPr>
          <w:rFonts w:ascii="맑은 고딕" w:hAnsi="맑은 고딕" w:eastAsia="맑은 고딕"/>
          <w:b w:val="0"/>
          <w:sz w:val="20"/>
        </w:rPr>
        <w:t xml:space="preserve"> 인데 메시지는 dismount 를 말한다. 실제 상황은 디렉터리가 비어 있지 않은 것이다. 12번의 언마운트 거부와 같은 번호가 전혀 다른 상황에서 나왔으므로 메시지보다 </w:t>
      </w:r>
      <w:r>
        <w:rPr>
          <w:rFonts w:ascii="Consolas" w:hAnsi="Consolas" w:eastAsia="Consolas"/>
          <w:b w:val="0"/>
          <w:sz w:val="19"/>
        </w:rPr>
        <w:t>V$ASM_ALIAS</w:t>
      </w:r>
      <w:r>
        <w:rPr>
          <w:rFonts w:ascii="맑은 고딕" w:hAnsi="맑은 고딕" w:eastAsia="맑은 고딕"/>
          <w:b w:val="0"/>
          <w:sz w:val="20"/>
        </w:rPr>
        <w:t xml:space="preserve"> 의 상태를 믿는다. 별칭 → 디렉터리 순으로 지우면 RACDB, DATAFILE, 정규 이름 세 줄만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14번  6점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ORA-15114 / ORA-15173 구분과 두 단서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ORA-15046 과 한 단계 규칙, V$ASM_ALIAS 세 종류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ORA-00905 를 번호대로 파서 계층으로 판정, 데이터 무사 확인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ORA-15177 보호 의미, ORA-15027 문면 불일치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여섯 번호 중 하나라도 없으면 과제 0점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템플릿으로 같은 종류의 파일을 다른 방식으로 저장하고, 템플릿의 적용 시점을 확인하시오.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+CRS 의 템플릿 (+DATA 는 CONTROLFILE 205 UNPROT FINE, DATAFILE 209 UNPROT COARSE)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redundancy, stripe from v$asm_template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where group_number=(select group_number from v$asm_diskgroup where name='CRS')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and name in ('DATAFILE','CONTROLFILE','OCRFILE');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REDUND STRIPE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 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CONTROLFILE      MIRROR FINE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DATAFILE         MIRROR COARSE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OCRFILE          MIRROR COARSE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+DATA 쪽 값은 7장 실습 05 에서 22행 전체를 조회한 결과 중 두 행이다. 기본 템플릿은 디스크그룹마다 22개씩 독립적으로 복사된다.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REDUNDANCY 는 중복도가, STRIPE 는 종류가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REDUNDANCY</w:t>
      </w:r>
      <w:r>
        <w:rPr>
          <w:rFonts w:ascii="맑은 고딕" w:hAnsi="맑은 고딕" w:eastAsia="맑은 고딕"/>
          <w:b w:val="0"/>
          <w:sz w:val="20"/>
        </w:rPr>
        <w:t xml:space="preserve"> 는 디스크그룹 중복도를 따른다. +DATA(External)는 UNPROT, +CRS(Normal)는 MIRROR 다. 4번에서 OCR 백업이 </w:t>
      </w:r>
      <w:r>
        <w:rPr>
          <w:rFonts w:ascii="Consolas" w:hAnsi="Consolas" w:eastAsia="Consolas"/>
          <w:b w:val="0"/>
          <w:sz w:val="19"/>
        </w:rPr>
        <w:t>Redund MIRROR</w:t>
      </w:r>
      <w:r>
        <w:rPr>
          <w:rFonts w:ascii="맑은 고딕" w:hAnsi="맑은 고딕" w:eastAsia="맑은 고딕"/>
          <w:b w:val="0"/>
          <w:sz w:val="20"/>
        </w:rPr>
        <w:t xml:space="preserve"> 로 보인 근거가 여기 있다. </w:t>
      </w:r>
      <w:r>
        <w:rPr>
          <w:rFonts w:ascii="Consolas" w:hAnsi="Consolas" w:eastAsia="Consolas"/>
          <w:b w:val="0"/>
          <w:sz w:val="19"/>
        </w:rPr>
        <w:t>STRIPE</w:t>
      </w:r>
      <w:r>
        <w:rPr>
          <w:rFonts w:ascii="맑은 고딕" w:hAnsi="맑은 고딕" w:eastAsia="맑은 고딕"/>
          <w:b w:val="0"/>
          <w:sz w:val="20"/>
        </w:rPr>
        <w:t xml:space="preserve"> 는 파일 종류를 따른다. 22개 중 CONTROLFILE 만 FINE 이다. 작고 갱신이 잦으며 두 인스턴스가 동시에 쓰는 파일이라 128KB 단위로 여러 디스크에 흩는다.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사용자 템플릿으로 만든 파일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add template mytpl attributes (unprotected fine);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tablespace ts_tpl datafile '+TEST(mytpl)' size 50M;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 created.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f.file_number, f.type, f.redundancy, f.striped, f.bytes/1024/1024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v$asm_file f, v$asm_diskgroup 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where f.group_number=g.group_number and g.name='TEST'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order by f.file_number;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FILE_NUMBER TYPE       REDUND STRIPE        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 ---------- ------ 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256 DATAFILE   UNPROT COARSE 100.007813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257 DATAFILE   UNPROT FINE   50.0078125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이름만으로는 두 파일의 차이를 알 수 없다. 둘 다 </w:t>
      </w:r>
      <w:r>
        <w:rPr>
          <w:rFonts w:ascii="Consolas" w:hAnsi="Consolas" w:eastAsia="Consolas"/>
          <w:b w:val="0"/>
          <w:sz w:val="19"/>
        </w:rPr>
        <w:t>+TEST/RACDB/DATAFILE/</w:t>
      </w:r>
      <w:r>
        <w:rPr>
          <w:rFonts w:ascii="맑은 고딕" w:hAnsi="맑은 고딕" w:eastAsia="맑은 고딕"/>
          <w:b w:val="0"/>
          <w:sz w:val="20"/>
        </w:rPr>
        <w:t xml:space="preserve"> 아래에 같은 형식으로 있다. </w:t>
      </w:r>
      <w:r>
        <w:rPr>
          <w:rFonts w:ascii="Consolas" w:hAnsi="Consolas" w:eastAsia="Consolas"/>
          <w:b w:val="0"/>
          <w:sz w:val="19"/>
        </w:rPr>
        <w:t>V$ASM_FILE</w:t>
      </w:r>
      <w:r>
        <w:rPr>
          <w:rFonts w:ascii="맑은 고딕" w:hAnsi="맑은 고딕" w:eastAsia="맑은 고딕"/>
          <w:b w:val="0"/>
          <w:sz w:val="20"/>
        </w:rPr>
        <w:t xml:space="preserve"> 에서 256 은 기본 DATAFILE 템플릿대로 COARSE, 257 은 MYTPL 대로 FINE 이다. 사용자 템플릿은 </w:t>
      </w:r>
      <w:r>
        <w:rPr>
          <w:rFonts w:ascii="Consolas" w:hAnsi="Consolas" w:eastAsia="Consolas"/>
          <w:b w:val="0"/>
          <w:sz w:val="19"/>
        </w:rPr>
        <w:t>SYSTEM='N'</w:t>
      </w:r>
      <w:r>
        <w:rPr>
          <w:rFonts w:ascii="맑은 고딕" w:hAnsi="맑은 고딕" w:eastAsia="맑은 고딕"/>
          <w:b w:val="0"/>
          <w:sz w:val="20"/>
        </w:rPr>
        <w:t xml:space="preserve"> 이며 ENTRY_NUMBER 426 으로 기본 템플릿 뒤에 붙었다.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없는 템플릿, 시스템 템플릿 삭제 —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tablespace ts_bad datafile '+TEST(nosuchtpl)' size 10M;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create tablespace ts_bad datafile '+TEST(nosuchtpl)' size 10M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ORA-01119: error in creating database file '+TEST(nosuchtpl)'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ORA-17502: ksfdcre:4 Failed to create file +TEST(nosuchtpl)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ORA-15060: template "NOSUCHTPL" does not exist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drop template DATAFILE;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diskgroup TEST drop template DATAFILE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ORA-15032: not all alterations performed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ORA-15008: cannot drop system template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계층과 시스템 보호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ORA-01119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파일을 만들지 못했다 (결과)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ORA-17502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OS 인터페이스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ksfdcre 파일 생성 함수 실패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ORA-15060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ASM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템플릿이 없다 (</w:t>
            </w:r>
            <w:r>
              <w:rPr>
                <w:rFonts w:ascii="맑은 고딕" w:hAnsi="맑은 고딕" w:eastAsia="맑은 고딕"/>
                <w:b/>
                <w:sz w:val="19"/>
              </w:rPr>
              <w:t>실제 원인</w:t>
            </w:r>
            <w:r>
              <w:rPr>
                <w:rFonts w:ascii="맑은 고딕" w:hAnsi="맑은 고딕" w:eastAsia="맑은 고딕"/>
                <w:b w:val="0"/>
                <w:sz w:val="19"/>
              </w:rPr>
              <w:t>)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7번의 </w:t>
      </w:r>
      <w:r>
        <w:rPr>
          <w:rFonts w:ascii="Consolas" w:hAnsi="Consolas" w:eastAsia="Consolas"/>
          <w:b w:val="0"/>
          <w:sz w:val="19"/>
        </w:rPr>
        <w:t>CRS-4648</w:t>
      </w:r>
      <w:r>
        <w:rPr>
          <w:rFonts w:ascii="맑은 고딕" w:hAnsi="맑은 고딕" w:eastAsia="맑은 고딕"/>
          <w:b w:val="0"/>
          <w:sz w:val="20"/>
        </w:rPr>
        <w:t xml:space="preserve"> 스택과 같은 구조여서 맨 아래부터 읽는다. 템플릿은 디스크그룹마다 독립적이라 +DATA 에 만든 템플릿을 +TEST 에서 쓸 수 없다는 점도 이 오류로 나타난다. </w:t>
      </w:r>
      <w:r>
        <w:rPr>
          <w:rFonts w:ascii="Consolas" w:hAnsi="Consolas" w:eastAsia="Consolas"/>
          <w:b/>
          <w:sz w:val="19"/>
        </w:rPr>
        <w:t>ORA-15008</w:t>
      </w:r>
      <w:r>
        <w:rPr>
          <w:rFonts w:ascii="맑은 고딕" w:hAnsi="맑은 고딕" w:eastAsia="맑은 고딕"/>
          <w:b w:val="0"/>
          <w:sz w:val="20"/>
        </w:rPr>
        <w:t xml:space="preserve"> 은 별칭의 </w:t>
      </w:r>
      <w:r>
        <w:rPr>
          <w:rFonts w:ascii="Consolas" w:hAnsi="Consolas" w:eastAsia="Consolas"/>
          <w:b w:val="0"/>
          <w:sz w:val="19"/>
        </w:rPr>
        <w:t>ORA-15177</w:t>
      </w:r>
      <w:r>
        <w:rPr>
          <w:rFonts w:ascii="맑은 고딕" w:hAnsi="맑은 고딕" w:eastAsia="맑은 고딕"/>
          <w:b w:val="0"/>
          <w:sz w:val="20"/>
        </w:rPr>
        <w:t xml:space="preserve"> 과 같은 사고방식이다. ASM 이 만든 것은 사람이 지우지 못하고, 시스템 템플릿은 </w:t>
      </w:r>
      <w:r>
        <w:rPr>
          <w:rFonts w:ascii="Consolas" w:hAnsi="Consolas" w:eastAsia="Consolas"/>
          <w:b w:val="0"/>
          <w:sz w:val="19"/>
        </w:rPr>
        <w:t>alter template</w:t>
      </w:r>
      <w:r>
        <w:rPr>
          <w:rFonts w:ascii="맑은 고딕" w:hAnsi="맑은 고딕" w:eastAsia="맑은 고딕"/>
          <w:b w:val="0"/>
          <w:sz w:val="20"/>
        </w:rPr>
        <w:t xml:space="preserve"> 로 속성만 바꿀 수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템플릿 변경은 이후 파일에만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alter template mytpl attributes (coarse);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file_number, striped from v$asm_file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where group_number=(select group_number from v$asm_diskgroup where name='TEST')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order by file_number;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FILE_NUMBER STRIPE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 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256 COARSE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257 FINE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alter template mytpl attributes (fine);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템플릿은 COARSE 로 바뀌었는데 파일 257 은 FINE 그대로다. 템플릿은 파일을 만들 때만 참조된다. 기존 파일의 저장 방식을 바꾸려면 파일을 다시 만들어야 한다. 대신 템플릿 변경은 기존 파일을 건드리지 않으므로 되돌리기 쉽다. 9번의 </w:t>
      </w:r>
      <w:r>
        <w:rPr>
          <w:rFonts w:ascii="Consolas" w:hAnsi="Consolas" w:eastAsia="Consolas"/>
          <w:b w:val="0"/>
          <w:sz w:val="19"/>
        </w:rPr>
        <w:t>compatible</w:t>
      </w:r>
      <w:r>
        <w:rPr>
          <w:rFonts w:ascii="맑은 고딕" w:hAnsi="맑은 고딕" w:eastAsia="맑은 고딕"/>
          <w:b w:val="0"/>
          <w:sz w:val="20"/>
        </w:rPr>
        <w:t xml:space="preserve"> 처럼 한 방향뿐인 변경과 대비된다.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15번  5점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REDUNDANCY 와 STRIPE 가 각각 무엇을 따르는지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V$ASM_FILE 로 COARSE/FINE 차이 증명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ORA-01119/17502/15060 3계층과 ORA-15060 지목 — 1점 (번호 없으면 과제 0점)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ORA-15008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기존 파일 불변 확인과 템플릿 원복 — 1점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asmcmd 로 파일을 안팎으로 옮기고, 이 시험의 모든 변경을 원복한 뒤 기준 상태와 대조하시오.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꺼내고 다시 넣는다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cp +TEST/RACDB/DATAFILE/ts_tpl.257.1242848005 /tmp/copy_out.dbf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copying +TEST/RACDB/DATAFILE/ts_tpl.257.1242848005 -&gt; /tmp/copy_out.dbf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ls -l /tmp/copy_out.dbf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grid oinstall 52436992 Sep  1 19:34 /tmp/copy_out.dbf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add directory '+TEST/mydir';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cp /tmp/copy_out.dbf +TEST/mydir/copied.dbf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copying /tmp/copy_out.dbf -&gt; +TEST/mydir/copied.dbf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ls -l +TEST/mydir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Type      Redund  Striped  Time             Sys 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DATAFILE  UNPROT  COARSE   SEP 01 19:00:00  N    copied.dbf =&gt; +TEST/ASM/DATAFILE/copied.dbf.258.1242848061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바이트와 경로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52,436,992 ÷ 8,192 = 6,401 블록이다. 6,400 블록이 50MB, 나머지 한 블록이 헤더다. 소유자가 grid:oinstall 인 것은 asmcmd 를 실행한 계정이 그대로 파일 소유자가 되기 때문이다.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지정한 경로 </w:t>
      </w:r>
      <w:r>
        <w:rPr>
          <w:rFonts w:ascii="Consolas" w:hAnsi="Consolas" w:eastAsia="Consolas"/>
          <w:b w:val="0"/>
          <w:sz w:val="19"/>
        </w:rPr>
        <w:t>+TEST/mydir/copied.dbf</w:t>
      </w:r>
      <w:r>
        <w:rPr>
          <w:rFonts w:ascii="맑은 고딕" w:hAnsi="맑은 고딕" w:eastAsia="맑은 고딕"/>
          <w:b w:val="0"/>
          <w:sz w:val="20"/>
        </w:rPr>
        <w:t xml:space="preserve"> 는 별칭(Sys=N)이 되었고 실제 파일은 </w:t>
      </w:r>
      <w:r>
        <w:rPr>
          <w:rFonts w:ascii="Consolas" w:hAnsi="Consolas" w:eastAsia="Consolas"/>
          <w:b w:val="0"/>
          <w:sz w:val="19"/>
        </w:rPr>
        <w:t>+TEST/ASM/DATAFILE/copied.dbf.258.1242848061</w:t>
      </w:r>
      <w:r>
        <w:rPr>
          <w:rFonts w:ascii="맑은 고딕" w:hAnsi="맑은 고딕" w:eastAsia="맑은 고딕"/>
          <w:b w:val="0"/>
          <w:sz w:val="20"/>
        </w:rPr>
        <w:t xml:space="preserve"> 에 정규 이름으로 만들어졌다. ASM 은 </w:t>
      </w:r>
      <w:r>
        <w:rPr>
          <w:rFonts w:ascii="Consolas" w:hAnsi="Consolas" w:eastAsia="Consolas"/>
          <w:b w:val="0"/>
          <w:sz w:val="19"/>
        </w:rPr>
        <w:t>태그.번호.incarnation</w:t>
      </w:r>
      <w:r>
        <w:rPr>
          <w:rFonts w:ascii="맑은 고딕" w:hAnsi="맑은 고딕" w:eastAsia="맑은 고딕"/>
          <w:b w:val="0"/>
          <w:sz w:val="20"/>
        </w:rPr>
        <w:t xml:space="preserve"> 형식이 아닌 이름으로 파일을 만들지 않는다. 어느 데이터베이스의 파일인지 알 수 없으므로 DB_UNIQUE_NAME 대신 </w:t>
      </w:r>
      <w:r>
        <w:rPr>
          <w:rFonts w:ascii="Consolas" w:hAnsi="Consolas" w:eastAsia="Consolas"/>
          <w:b w:val="0"/>
          <w:sz w:val="19"/>
        </w:rPr>
        <w:t>ASM</w:t>
      </w:r>
      <w:r>
        <w:rPr>
          <w:rFonts w:ascii="맑은 고딕" w:hAnsi="맑은 고딕" w:eastAsia="맑은 고딕"/>
          <w:b w:val="0"/>
          <w:sz w:val="20"/>
        </w:rPr>
        <w:t xml:space="preserve"> 디렉터리를 쓰고, 태그는 확장자까지 포함한 </w:t>
      </w:r>
      <w:r>
        <w:rPr>
          <w:rFonts w:ascii="Consolas" w:hAnsi="Consolas" w:eastAsia="Consolas"/>
          <w:b w:val="0"/>
          <w:sz w:val="19"/>
        </w:rPr>
        <w:t>copied.dbf</w:t>
      </w:r>
      <w:r>
        <w:rPr>
          <w:rFonts w:ascii="맑은 고딕" w:hAnsi="맑은 고딕" w:eastAsia="맑은 고딕"/>
          <w:b w:val="0"/>
          <w:sz w:val="20"/>
        </w:rPr>
        <w:t xml:space="preserve"> 가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같은 이름으로 다시 — 조용한 실패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cp /tmp/copy_out.dbf +TEST/mydir/copied.dbf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copying /tmp/copy_out.dbf -&gt; +TEST/mydir/copied.dbf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ls -l +TEST/ASM/DATAFILE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Type      Redund  Striped  Time             Sys 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DATAFILE  UNPROT  COARSE   SEP 01 19:00:00  Y    copied.dbf.258.1242848061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DATAFILE  UNPROT  COARSE   SEP 01 19:00:00  Y    copied.dbf.259.1242848120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f.file_number, f.bytes/1024/1024 mb, a.name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v$asm_file f, v$asm_diskgroup g,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(select file_number, name from v$asm_alias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      where group_number=(select group_number from v$asm_diskgroup where name='TEST')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5             and system_created='N' and file_number &lt;&gt; 4294967295) 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6   where f.group_number=g.group_number and g.name='TEST'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7     and f.file_number=a.file_number(+)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8   order by f.file_number;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FILE_NUMBER         MB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 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256 100.007813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257 50.0078125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258 50.0078125 copied.dbf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259 50.0078125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rm +TEST/ASM/DATAFILE/copied.dbf.259.1242848120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고아 파일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오류가 나지 않는다. 그것이 문제다. 별칭 </w:t>
      </w:r>
      <w:r>
        <w:rPr>
          <w:rFonts w:ascii="Consolas" w:hAnsi="Consolas" w:eastAsia="Consolas"/>
          <w:b w:val="0"/>
          <w:sz w:val="19"/>
        </w:rPr>
        <w:t>copied.dbf</w:t>
      </w:r>
      <w:r>
        <w:rPr>
          <w:rFonts w:ascii="맑은 고딕" w:hAnsi="맑은 고딕" w:eastAsia="맑은 고딕"/>
          <w:b w:val="0"/>
          <w:sz w:val="20"/>
        </w:rPr>
        <w:t xml:space="preserve"> 는 여전히 258 을 가리키고 259 가 새로 생겼다. 사용자 별칭이 없는 259 가 고아 파일이다. 256·257 은 데이터베이스가 정규 이름으로 쓰는 파일이라 사용자 별칭이 없어도 고아가 아니다. 유닉스 </w:t>
      </w:r>
      <w:r>
        <w:rPr>
          <w:rFonts w:ascii="Consolas" w:hAnsi="Consolas" w:eastAsia="Consolas"/>
          <w:b w:val="0"/>
          <w:sz w:val="19"/>
        </w:rPr>
        <w:t>cp</w:t>
      </w:r>
      <w:r>
        <w:rPr>
          <w:rFonts w:ascii="맑은 고딕" w:hAnsi="맑은 고딕" w:eastAsia="맑은 고딕"/>
          <w:b w:val="0"/>
          <w:sz w:val="20"/>
        </w:rPr>
        <w:t xml:space="preserve"> 는 덮어쓰지만 ASM 은 새 파일을 만들고 별칭은 그대로 둔다. 같은 이름으로 반복 복사하는 스크립트는 공간만 계속 소비한다.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Consolas"/>
          <w:b w:val="0"/>
          <w:sz w:val="18"/>
        </w:rPr>
        <w:t>asmcmd rm &lt;별칭&gt;</w:t>
      </w:r>
      <w:r>
        <w:rPr>
          <w:rFonts w:ascii="맑은 고딕" w:hAnsi="맑은 고딕" w:eastAsia="맑은 고딕"/>
          <w:b w:val="0"/>
          <w:sz w:val="19"/>
        </w:rPr>
        <w:t xml:space="preserve"> 은 별칭과 대상 파일을 함께 지우고, SQL 의 </w:t>
      </w:r>
      <w:r>
        <w:rPr>
          <w:rFonts w:ascii="Consolas" w:hAnsi="Consolas" w:eastAsia="Consolas"/>
          <w:b w:val="0"/>
          <w:sz w:val="18"/>
        </w:rPr>
        <w:t>drop alias</w:t>
      </w:r>
      <w:r>
        <w:rPr>
          <w:rFonts w:ascii="맑은 고딕" w:hAnsi="맑은 고딕" w:eastAsia="맑은 고딕"/>
          <w:b w:val="0"/>
          <w:sz w:val="19"/>
        </w:rPr>
        <w:t xml:space="preserve"> 는 별칭만 지운다. 14번에서 </w:t>
      </w:r>
      <w:r>
        <w:rPr>
          <w:rFonts w:ascii="Consolas" w:hAnsi="Consolas" w:eastAsia="Consolas"/>
          <w:b w:val="0"/>
          <w:sz w:val="18"/>
        </w:rPr>
        <w:t>drop alias</w:t>
      </w:r>
      <w:r>
        <w:rPr>
          <w:rFonts w:ascii="맑은 고딕" w:hAnsi="맑은 고딕" w:eastAsia="맑은 고딕"/>
          <w:b w:val="0"/>
          <w:sz w:val="19"/>
        </w:rPr>
        <w:t xml:space="preserve"> 뒤에 파일 256 이 남아 있었던 것과 대비된다. 열려 있는 데이터파일을 </w:t>
      </w:r>
      <w:r>
        <w:rPr>
          <w:rFonts w:ascii="Consolas" w:hAnsi="Consolas" w:eastAsia="Consolas"/>
          <w:b w:val="0"/>
          <w:sz w:val="18"/>
        </w:rPr>
        <w:t>asmcmd cp</w:t>
      </w:r>
      <w:r>
        <w:rPr>
          <w:rFonts w:ascii="맑은 고딕" w:hAnsi="맑은 고딕" w:eastAsia="맑은 고딕"/>
          <w:b w:val="0"/>
          <w:sz w:val="19"/>
        </w:rPr>
        <w:t xml:space="preserve"> 로 복사하면 명령은 성공하지만 블록 일관성이 보장되지 않아 복구에 쓸 수 없다. 백업은 RMAN 으로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정리 — 순서가 있다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rm +TEST/mydir/copied.dbf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drop directory '+TEST/mydir';               -- +ASM1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tablespace ts_tpl including contents and datafiles;         --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tablespace ts_alias including contents and datafiles;       -- racdb1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drop template mytpl;                        -- +ASM1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 dismount;                                   -- +ASM2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diskgroup TEST;                                             -- +ASM1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dropped.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header_status, count(*) from v$asm_disk group by header_status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HEADER_STATU 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FORMER                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MEMBER                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check cluster -all | grep -c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rm -f /tmp/copy_out.dbf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순서는 별칭·디렉터리 → 테이블스페이스 → 사용자 템플릿 → 다른 노드 언마운트 → 디스크그룹 삭제 → OS 임시 파일이다. 14번에서 디렉터리를 비우지 않고 지우면 </w:t>
      </w:r>
      <w:r>
        <w:rPr>
          <w:rFonts w:ascii="Consolas" w:hAnsi="Consolas" w:eastAsia="Consolas"/>
          <w:b w:val="0"/>
          <w:sz w:val="19"/>
        </w:rPr>
        <w:t>ORA-15027</w:t>
      </w:r>
      <w:r>
        <w:rPr>
          <w:rFonts w:ascii="맑은 고딕" w:hAnsi="맑은 고딕" w:eastAsia="맑은 고딕"/>
          <w:b w:val="0"/>
          <w:sz w:val="20"/>
        </w:rPr>
        <w:t xml:space="preserve">, 12번에서 테이블스페이스를 남기면 </w:t>
      </w:r>
      <w:r>
        <w:rPr>
          <w:rFonts w:ascii="Consolas" w:hAnsi="Consolas" w:eastAsia="Consolas"/>
          <w:b w:val="0"/>
          <w:sz w:val="19"/>
        </w:rPr>
        <w:t>ORA-15053</w:t>
      </w:r>
      <w:r>
        <w:rPr>
          <w:rFonts w:ascii="맑은 고딕" w:hAnsi="맑은 고딕" w:eastAsia="맑은 고딕"/>
          <w:b w:val="0"/>
          <w:sz w:val="20"/>
        </w:rPr>
        <w:t xml:space="preserve">, rac2 를 언마운트하지 않으면 </w:t>
      </w:r>
      <w:r>
        <w:rPr>
          <w:rFonts w:ascii="Consolas" w:hAnsi="Consolas" w:eastAsia="Consolas"/>
          <w:b w:val="0"/>
          <w:sz w:val="19"/>
        </w:rPr>
        <w:t>ORA-15073</w:t>
      </w:r>
      <w:r>
        <w:rPr>
          <w:rFonts w:ascii="맑은 고딕" w:hAnsi="맑은 고딕" w:eastAsia="맑은 고딕"/>
          <w:b w:val="0"/>
          <w:sz w:val="20"/>
        </w:rPr>
        <w:t xml:space="preserve"> 을 다시 만난다. 응시자는 4번의 export 파일(</w:t>
      </w:r>
      <w:r>
        <w:rPr>
          <w:rFonts w:ascii="Consolas" w:hAnsi="Consolas" w:eastAsia="Consolas"/>
          <w:b w:val="0"/>
          <w:sz w:val="19"/>
        </w:rPr>
        <w:t>/root/ocr_rex02.dmp</w:t>
      </w:r>
      <w:r>
        <w:rPr>
          <w:rFonts w:ascii="맑은 고딕" w:hAnsi="맑은 고딕" w:eastAsia="맑은 고딕"/>
          <w:b w:val="0"/>
          <w:sz w:val="20"/>
        </w:rPr>
        <w:t>)을 클러스터 밖으로 복사한 뒤 보관하거나 지운다.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최종 대조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1번 기준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종료 시점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ID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665666554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665666554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위치 / 두 노드 ocr.loc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한 벌 / 일치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한 벌 / 일치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ASM 파일 번호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1번 기록값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새 번호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바뀜 — 5번 add/delete 결과, 정상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수동 백업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1번 기록 개수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4번에서 늘어남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바뀜 — 의도한 결과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Voting File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3개 ONLINE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3개 ONLINE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Voting FUID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1번 기록값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세 개 모두 새 값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바뀜 — 8번 전체 교체, 9번 crs3 재배치, 정상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디스크그룹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/ DATA / FRA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/ DATA / FRA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compatible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19.0 / 11.2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19.0 / 11.2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일치 (9번 하향 시도는 실패)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HEADER_STATUS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FORMER 6 / MEMBER 8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FORMER 6 / MEMBER 8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asm_power_limit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online / 인스턴스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6줄 / 2개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6줄 / 2개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자원 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 / -init 13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 / -init 13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일치 (ora.TEST.dg 가 남아 있으면 18)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자원 수 대조에서 하나가 많다면 TEST 디스크그룹 리소스가 남은 것이다. </w:t>
      </w:r>
      <w:r>
        <w:rPr>
          <w:rFonts w:ascii="Consolas" w:hAnsi="Consolas" w:eastAsia="Consolas"/>
          <w:b w:val="0"/>
          <w:sz w:val="18"/>
        </w:rPr>
        <w:t>srvctl status diskgroup -g TEST</w:t>
      </w:r>
      <w:r>
        <w:rPr>
          <w:rFonts w:ascii="맑은 고딕" w:hAnsi="맑은 고딕" w:eastAsia="맑은 고딕"/>
          <w:b w:val="0"/>
          <w:sz w:val="19"/>
        </w:rPr>
        <w:t xml:space="preserve"> 가 </w:t>
      </w:r>
      <w:r>
        <w:rPr>
          <w:rFonts w:ascii="Consolas" w:hAnsi="Consolas" w:eastAsia="Consolas"/>
          <w:b w:val="0"/>
          <w:sz w:val="18"/>
        </w:rPr>
        <w:t>PRCA-1000</w:t>
      </w:r>
      <w:r>
        <w:rPr>
          <w:rFonts w:ascii="맑은 고딕" w:hAnsi="맑은 고딕" w:eastAsia="맑은 고딕"/>
          <w:b w:val="0"/>
          <w:sz w:val="19"/>
        </w:rPr>
        <w:t xml:space="preserve"> / </w:t>
      </w:r>
      <w:r>
        <w:rPr>
          <w:rFonts w:ascii="Consolas" w:hAnsi="Consolas" w:eastAsia="Consolas"/>
          <w:b w:val="0"/>
          <w:sz w:val="18"/>
        </w:rPr>
        <w:t>PRCR-1001</w:t>
      </w:r>
      <w:r>
        <w:rPr>
          <w:rFonts w:ascii="맑은 고딕" w:hAnsi="맑은 고딕" w:eastAsia="맑은 고딕"/>
          <w:b w:val="0"/>
          <w:sz w:val="19"/>
        </w:rPr>
        <w:t xml:space="preserve"> 을 내야 정리가 끝난 상태다. 바뀐 값 세 개(파일 번호·백업·FUID)를 "바뀌었다"고만 적고 어느 과제의 결과인지 밝히지 않은 답안은 이 항목의 절반만 인정한다.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[채점] 16번  6점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바이트→블록 환산과 별칭·정규 이름 해석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재복사 고아 파일 탐지와 처리 — 2점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rm 과 drop alias 의 범위 차이 — 1점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정리 순서와 최종 대조표, 바뀐 값의 출처 설명 — 2점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총평 — 이 시험이 묻는 것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16개 과제에서 반복된 장면은 둘이다. 하나는 "바뀐 값이 실패인가"이고, 다른 하나는 "첫 줄의 오류가 원인인가"다.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- 5번 — OCR 의 ASM 파일 번호는 바뀌었고 ID 는 그대로였다.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- 8·9번 — FUID 는 세 번 다 바뀌었지만 개수와 STATE 는 기준과 같았다. 9번에서는 한 개만 바뀐 것이 오히려 정상 범위를 증명했다.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- 7번 — 열한 줄짜리 스택의 원인은 가운데 묻힌 </w:t>
      </w:r>
      <w:r>
        <w:rPr>
          <w:rFonts w:ascii="Consolas" w:hAnsi="Consolas" w:eastAsia="Consolas"/>
          <w:b w:val="0"/>
          <w:sz w:val="19"/>
        </w:rPr>
        <w:t>ORA-15001</w:t>
      </w:r>
      <w:r>
        <w:rPr>
          <w:rFonts w:ascii="맑은 고딕" w:hAnsi="맑은 고딕" w:eastAsia="맑은 고딕"/>
          <w:b w:val="0"/>
          <w:sz w:val="20"/>
        </w:rPr>
        <w:t xml:space="preserve"> 이었고, 마지막 직전의 </w:t>
      </w:r>
      <w:r>
        <w:rPr>
          <w:rFonts w:ascii="Consolas" w:hAnsi="Consolas" w:eastAsia="Consolas"/>
          <w:b w:val="0"/>
          <w:sz w:val="19"/>
        </w:rPr>
        <w:t>CRS-4628</w:t>
      </w:r>
      <w:r>
        <w:rPr>
          <w:rFonts w:ascii="맑은 고딕" w:hAnsi="맑은 고딕" w:eastAsia="맑은 고딕"/>
          <w:b w:val="0"/>
          <w:sz w:val="20"/>
        </w:rPr>
        <w:t xml:space="preserve"> 이 롤백을 보증했다.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- 11·12번 — </w:t>
      </w:r>
      <w:r>
        <w:rPr>
          <w:rFonts w:ascii="Consolas" w:hAnsi="Consolas" w:eastAsia="Consolas"/>
          <w:b w:val="0"/>
          <w:sz w:val="19"/>
        </w:rPr>
        <w:t>ORA-15018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Consolas"/>
          <w:b w:val="0"/>
          <w:sz w:val="19"/>
        </w:rPr>
        <w:t>ORA-15039</w:t>
      </w:r>
      <w:r>
        <w:rPr>
          <w:rFonts w:ascii="맑은 고딕" w:hAnsi="맑은 고딕" w:eastAsia="맑은 고딕"/>
          <w:b w:val="0"/>
          <w:sz w:val="20"/>
        </w:rPr>
        <w:t xml:space="preserve"> 는 매번 같은 첫 줄이었고 원인은 매번 달랐다.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- 14번 — </w:t>
      </w:r>
      <w:r>
        <w:rPr>
          <w:rFonts w:ascii="Consolas" w:hAnsi="Consolas" w:eastAsia="Consolas"/>
          <w:b w:val="0"/>
          <w:sz w:val="19"/>
        </w:rPr>
        <w:t>ORA-15027</w:t>
      </w:r>
      <w:r>
        <w:rPr>
          <w:rFonts w:ascii="맑은 고딕" w:hAnsi="맑은 고딕" w:eastAsia="맑은 고딕"/>
          <w:b w:val="0"/>
          <w:sz w:val="20"/>
        </w:rPr>
        <w:t xml:space="preserve"> 은 언마운트와 아무 관계 없는 디렉터리 삭제에서도 나왔다.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- 16번 — 오류 없이 끝난 </w:t>
      </w:r>
      <w:r>
        <w:rPr>
          <w:rFonts w:ascii="Consolas" w:hAnsi="Consolas" w:eastAsia="Consolas"/>
          <w:b w:val="0"/>
          <w:sz w:val="19"/>
        </w:rPr>
        <w:t>asmcmd cp</w:t>
      </w:r>
      <w:r>
        <w:rPr>
          <w:rFonts w:ascii="맑은 고딕" w:hAnsi="맑은 고딕" w:eastAsia="맑은 고딕"/>
          <w:b w:val="0"/>
          <w:sz w:val="20"/>
        </w:rPr>
        <w:t xml:space="preserve"> 가 고아 파일을 남겼다.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성공 메시지도 실패 메시지도 그 자체로는 판정이 아니다. 1번의 기준표와 마지막 대조표 사이의 차이를 하나도 빠짐없이 설명할 수 있으면 이 시험을 통과한다.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