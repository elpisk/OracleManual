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제19장  RAC One Node — 실습문제</w:t>
      </w:r>
    </w:p>
    <w:p>
      <w:r>
        <w:rPr>
          <w:rFonts w:ascii="맑은 고딕" w:hAnsi="맑은 고딕" w:eastAsia="맑은 고딕"/>
          <w:sz w:val="21"/>
        </w:rPr>
        <w:t>총 50문항 (하 20 · 중 20 · 상 10). rac1/rac2 2노드 실습 환경에서 실제로 측정한 출력과 소요 시간을 기준으로 한다.</w:t>
      </w:r>
    </w:p>
    <w:p>
      <w:pPr>
        <w:pStyle w:val="Heading2"/>
      </w:pPr>
      <w:r>
        <w:t>[난이도] 하 (기초)</w:t>
      </w:r>
    </w:p>
    <w:p>
      <w:r>
        <w:rPr>
          <w:rFonts w:ascii="맑은 고딕" w:hAnsi="맑은 고딕" w:eastAsia="맑은 고딕"/>
          <w:sz w:val="21"/>
        </w:rPr>
        <w:t>하-01 · 객관식</w:t>
      </w:r>
    </w:p>
    <w:p>
      <w:r>
        <w:rPr>
          <w:rFonts w:ascii="맑은 고딕" w:hAnsi="맑은 고딕" w:eastAsia="맑은 고딕"/>
          <w:sz w:val="21"/>
        </w:rPr>
        <w:t>[하-01] RAC One Node 구성의 특징으로 옳은 것은?</w:t>
      </w:r>
    </w:p>
    <w:p>
      <w:r>
        <w:rPr>
          <w:rFonts w:ascii="맑은 고딕" w:hAnsi="맑은 고딕" w:eastAsia="맑은 고딕"/>
          <w:sz w:val="21"/>
        </w:rPr>
        <w:t>① 모든 노드에서 인스턴스가 동시에 데이터베이스를 연다</w:t>
      </w:r>
    </w:p>
    <w:p>
      <w:r>
        <w:rPr>
          <w:rFonts w:ascii="맑은 고딕" w:hAnsi="맑은 고딕" w:eastAsia="맑은 고딕"/>
          <w:sz w:val="21"/>
        </w:rPr>
        <w:t>② 여러 노드를 후보로 두고 인스턴스는 하나만 돌린다</w:t>
      </w:r>
    </w:p>
    <w:p>
      <w:r>
        <w:rPr>
          <w:rFonts w:ascii="맑은 고딕" w:hAnsi="맑은 고딕" w:eastAsia="맑은 고딕"/>
          <w:sz w:val="21"/>
        </w:rPr>
        <w:t>③ 공유 스토리지 없이 노드마다 데이터파일을 둔다</w:t>
      </w:r>
    </w:p>
    <w:p>
      <w:r>
        <w:rPr>
          <w:rFonts w:ascii="맑은 고딕" w:hAnsi="맑은 고딕" w:eastAsia="맑은 고딕"/>
          <w:sz w:val="21"/>
        </w:rPr>
        <w:t>④ Clusterware 없이 동작한다</w:t>
      </w:r>
    </w:p>
    <w:p>
      <w:r>
        <w:rPr>
          <w:rFonts w:ascii="맑은 고딕" w:hAnsi="맑은 고딕" w:eastAsia="맑은 고딕"/>
          <w:sz w:val="21"/>
        </w:rPr>
        <w:t>하-02 · 객관식</w:t>
      </w:r>
    </w:p>
    <w:p>
      <w:r>
        <w:rPr>
          <w:rFonts w:ascii="맑은 고딕" w:hAnsi="맑은 고딕" w:eastAsia="맑은 고딕"/>
          <w:sz w:val="21"/>
        </w:rPr>
        <w:t>[하-02] 데이터베이스 유형을 바꾸기 전에 되돌림 지점으로 함께 확보한 것은?</w:t>
      </w:r>
    </w:p>
    <w:p>
      <w:r>
        <w:rPr>
          <w:rFonts w:ascii="맑은 고딕" w:hAnsi="맑은 고딕" w:eastAsia="맑은 고딕"/>
          <w:sz w:val="21"/>
        </w:rPr>
        <w:t>① RMAN 전체 백업</w:t>
      </w:r>
    </w:p>
    <w:p>
      <w:r>
        <w:rPr>
          <w:rFonts w:ascii="맑은 고딕" w:hAnsi="맑은 고딕" w:eastAsia="맑은 고딕"/>
          <w:sz w:val="21"/>
        </w:rPr>
        <w:t>② SPFILE 의 PFILE 사본</w:t>
      </w:r>
    </w:p>
    <w:p>
      <w:r>
        <w:rPr>
          <w:rFonts w:ascii="맑은 고딕" w:hAnsi="맑은 고딕" w:eastAsia="맑은 고딕"/>
          <w:sz w:val="21"/>
        </w:rPr>
        <w:t>③ dbca 템플릿</w:t>
      </w:r>
    </w:p>
    <w:p>
      <w:r>
        <w:rPr>
          <w:rFonts w:ascii="맑은 고딕" w:hAnsi="맑은 고딕" w:eastAsia="맑은 고딕"/>
          <w:sz w:val="21"/>
        </w:rPr>
        <w:t>④ OCR 수동 백업 (ocrconfig -manualbackup)</w:t>
      </w:r>
    </w:p>
    <w:p>
      <w:r>
        <w:rPr>
          <w:rFonts w:ascii="맑은 고딕" w:hAnsi="맑은 고딕" w:eastAsia="맑은 고딕"/>
          <w:sz w:val="21"/>
        </w:rPr>
        <w:t>하-03 · 객관식</w:t>
      </w:r>
    </w:p>
    <w:p>
      <w:r>
        <w:rPr>
          <w:rFonts w:ascii="맑은 고딕" w:hAnsi="맑은 고딕" w:eastAsia="맑은 고딕"/>
          <w:sz w:val="21"/>
        </w:rPr>
        <w:t>[하-03] 변환 전 srvctl config database 의 Type 값은?</w:t>
      </w:r>
    </w:p>
    <w:p>
      <w:r>
        <w:rPr>
          <w:rFonts w:ascii="맑은 고딕" w:hAnsi="맑은 고딕" w:eastAsia="맑은 고딕"/>
          <w:sz w:val="21"/>
        </w:rPr>
        <w:t>① RAC</w:t>
      </w:r>
    </w:p>
    <w:p>
      <w:r>
        <w:rPr>
          <w:rFonts w:ascii="맑은 고딕" w:hAnsi="맑은 고딕" w:eastAsia="맑은 고딕"/>
          <w:sz w:val="21"/>
        </w:rPr>
        <w:t>② RACOneNode</w:t>
      </w:r>
    </w:p>
    <w:p>
      <w:r>
        <w:rPr>
          <w:rFonts w:ascii="맑은 고딕" w:hAnsi="맑은 고딕" w:eastAsia="맑은 고딕"/>
          <w:sz w:val="21"/>
        </w:rPr>
        <w:t>③ SINGLE</w:t>
      </w:r>
    </w:p>
    <w:p>
      <w:r>
        <w:rPr>
          <w:rFonts w:ascii="맑은 고딕" w:hAnsi="맑은 고딕" w:eastAsia="맑은 고딕"/>
          <w:sz w:val="21"/>
        </w:rPr>
        <w:t>④ RACONENODE</w:t>
      </w:r>
    </w:p>
    <w:p>
      <w:r>
        <w:rPr>
          <w:rFonts w:ascii="맑은 고딕" w:hAnsi="맑은 고딕" w:eastAsia="맑은 고딕"/>
          <w:sz w:val="21"/>
        </w:rPr>
        <w:t>하-04 · 객관식</w:t>
      </w:r>
    </w:p>
    <w:p>
      <w:r>
        <w:rPr>
          <w:rFonts w:ascii="맑은 고딕" w:hAnsi="맑은 고딕" w:eastAsia="맑은 고딕"/>
          <w:sz w:val="21"/>
        </w:rPr>
        <w:t>[하-04] 일반 RAC 데이터베이스에 srvctl relocate database 를 실행했을 때의 메시지는?</w:t>
      </w:r>
    </w:p>
    <w:p>
      <w:r>
        <w:rPr>
          <w:rFonts w:ascii="맑은 고딕" w:hAnsi="맑은 고딕" w:eastAsia="맑은 고딕"/>
          <w:sz w:val="21"/>
        </w:rPr>
        <w:t>① PRCD-1214 : Administrator-managed RAC database racdb has more than one instance</w:t>
      </w:r>
    </w:p>
    <w:p>
      <w:r>
        <w:rPr>
          <w:rFonts w:ascii="맑은 고딕" w:hAnsi="맑은 고딕" w:eastAsia="맑은 고딕"/>
          <w:sz w:val="21"/>
        </w:rPr>
        <w:t>② PRKO-2143 : Cannot stop RAC One Node database</w:t>
      </w:r>
    </w:p>
    <w:p>
      <w:r>
        <w:rPr>
          <w:rFonts w:ascii="맑은 고딕" w:hAnsi="맑은 고딕" w:eastAsia="맑은 고딕"/>
          <w:sz w:val="21"/>
        </w:rPr>
        <w:t>③ PRCD-1146 : Database racdb is not a RAC One Node database</w:t>
      </w:r>
    </w:p>
    <w:p>
      <w:r>
        <w:rPr>
          <w:rFonts w:ascii="맑은 고딕" w:hAnsi="맑은 고딕" w:eastAsia="맑은 고딕"/>
          <w:sz w:val="21"/>
        </w:rPr>
        <w:t>④ PRCD-1164 : An online relocation request is already active</w:t>
      </w:r>
    </w:p>
    <w:p>
      <w:r>
        <w:rPr>
          <w:rFonts w:ascii="맑은 고딕" w:hAnsi="맑은 고딕" w:eastAsia="맑은 고딕"/>
          <w:sz w:val="21"/>
        </w:rPr>
        <w:t>하-05 · 객관식</w:t>
      </w:r>
    </w:p>
    <w:p>
      <w:r>
        <w:rPr>
          <w:rFonts w:ascii="맑은 고딕" w:hAnsi="맑은 고딕" w:eastAsia="맑은 고딕"/>
          <w:sz w:val="21"/>
        </w:rPr>
        <w:t>[하-05] 인스턴스가 둘인 채로 RACONENODE 변환을 시도했을 때의 메시지는?</w:t>
      </w:r>
    </w:p>
    <w:p>
      <w:r>
        <w:rPr>
          <w:rFonts w:ascii="맑은 고딕" w:hAnsi="맑은 고딕" w:eastAsia="맑은 고딕"/>
          <w:sz w:val="21"/>
        </w:rPr>
        <w:t>① PRCD-1242 : the database had no service added</w:t>
      </w:r>
    </w:p>
    <w:p>
      <w:r>
        <w:rPr>
          <w:rFonts w:ascii="맑은 고딕" w:hAnsi="맑은 고딕" w:eastAsia="맑은 고딕"/>
          <w:sz w:val="21"/>
        </w:rPr>
        <w:t>② PRCD-1214 : Administrator-managed RAC database racdb has more than one instance</w:t>
      </w:r>
    </w:p>
    <w:p>
      <w:r>
        <w:rPr>
          <w:rFonts w:ascii="맑은 고딕" w:hAnsi="맑은 고딕" w:eastAsia="맑은 고딕"/>
          <w:sz w:val="21"/>
        </w:rPr>
        <w:t>③ PRCD-1146 : Database racdb is not a RAC One Node database</w:t>
      </w:r>
    </w:p>
    <w:p>
      <w:r>
        <w:rPr>
          <w:rFonts w:ascii="맑은 고딕" w:hAnsi="맑은 고딕" w:eastAsia="맑은 고딕"/>
          <w:sz w:val="21"/>
        </w:rPr>
        <w:t>④ PRKF-1125 : multiple values specified</w:t>
      </w:r>
    </w:p>
    <w:p>
      <w:r>
        <w:rPr>
          <w:rFonts w:ascii="맑은 고딕" w:hAnsi="맑은 고딕" w:eastAsia="맑은 고딕"/>
          <w:sz w:val="21"/>
        </w:rPr>
        <w:t>하-06 · 객관식</w:t>
      </w:r>
    </w:p>
    <w:p>
      <w:r>
        <w:rPr>
          <w:rFonts w:ascii="맑은 고딕" w:hAnsi="맑은 고딕" w:eastAsia="맑은 고딕"/>
          <w:sz w:val="21"/>
        </w:rPr>
        <w:t>[하-06] 서비스 없이 RACONENODE 변환을 시도했을 때의 메시지는?</w:t>
      </w:r>
    </w:p>
    <w:p>
      <w:r>
        <w:rPr>
          <w:rFonts w:ascii="맑은 고딕" w:hAnsi="맑은 고딕" w:eastAsia="맑은 고딕"/>
          <w:sz w:val="21"/>
        </w:rPr>
        <w:t>① PRCD-1214 : Administrator-managed RAC database racdb has more than one instance</w:t>
      </w:r>
    </w:p>
    <w:p>
      <w:r>
        <w:rPr>
          <w:rFonts w:ascii="맑은 고딕" w:hAnsi="맑은 고딕" w:eastAsia="맑은 고딕"/>
          <w:sz w:val="21"/>
        </w:rPr>
        <w:t>② PRKO-3147 : Instance cannot be removed</w:t>
      </w:r>
    </w:p>
    <w:p>
      <w:r>
        <w:rPr>
          <w:rFonts w:ascii="맑은 고딕" w:hAnsi="맑은 고딕" w:eastAsia="맑은 고딕"/>
          <w:sz w:val="21"/>
        </w:rPr>
        <w:t>③ PRCD-1242 : Unable to convert RAC database racdb to RAC One Node database because the database had no service added</w:t>
      </w:r>
    </w:p>
    <w:p>
      <w:r>
        <w:rPr>
          <w:rFonts w:ascii="맑은 고딕" w:hAnsi="맑은 고딕" w:eastAsia="맑은 고딕"/>
          <w:sz w:val="21"/>
        </w:rPr>
        <w:t>④ PRCD-1161 : Online relocation failed</w:t>
      </w:r>
    </w:p>
    <w:p>
      <w:r>
        <w:rPr>
          <w:rFonts w:ascii="맑은 고딕" w:hAnsi="맑은 고딕" w:eastAsia="맑은 고딕"/>
          <w:sz w:val="21"/>
        </w:rPr>
        <w:t>하-07 · 객관식</w:t>
      </w:r>
    </w:p>
    <w:p>
      <w:r>
        <w:rPr>
          <w:rFonts w:ascii="맑은 고딕" w:hAnsi="맑은 고딕" w:eastAsia="맑은 고딕"/>
          <w:sz w:val="21"/>
        </w:rPr>
        <w:t>[하-07] 변환 조건을 맞추려고 racdb2 를 정지한 명령의 소요 시간은?</w:t>
      </w:r>
    </w:p>
    <w:p>
      <w:r>
        <w:rPr>
          <w:rFonts w:ascii="맑은 고딕" w:hAnsi="맑은 고딕" w:eastAsia="맑은 고딕"/>
          <w:sz w:val="21"/>
        </w:rPr>
        <w:t>① 4.9초</w:t>
      </w:r>
    </w:p>
    <w:p>
      <w:r>
        <w:rPr>
          <w:rFonts w:ascii="맑은 고딕" w:hAnsi="맑은 고딕" w:eastAsia="맑은 고딕"/>
          <w:sz w:val="21"/>
        </w:rPr>
        <w:t>② 6.2초</w:t>
      </w:r>
    </w:p>
    <w:p>
      <w:r>
        <w:rPr>
          <w:rFonts w:ascii="맑은 고딕" w:hAnsi="맑은 고딕" w:eastAsia="맑은 고딕"/>
          <w:sz w:val="21"/>
        </w:rPr>
        <w:t>③ 99.5초</w:t>
      </w:r>
    </w:p>
    <w:p>
      <w:r>
        <w:rPr>
          <w:rFonts w:ascii="맑은 고딕" w:hAnsi="맑은 고딕" w:eastAsia="맑은 고딕"/>
          <w:sz w:val="21"/>
        </w:rPr>
        <w:t>④ 47.5초</w:t>
      </w:r>
    </w:p>
    <w:p>
      <w:r>
        <w:rPr>
          <w:rFonts w:ascii="맑은 고딕" w:hAnsi="맑은 고딕" w:eastAsia="맑은 고딕"/>
          <w:sz w:val="21"/>
        </w:rPr>
        <w:t>하-08 · 객관식</w:t>
      </w:r>
    </w:p>
    <w:p>
      <w:r>
        <w:rPr>
          <w:rFonts w:ascii="맑은 고딕" w:hAnsi="맑은 고딕" w:eastAsia="맑은 고딕"/>
          <w:sz w:val="21"/>
        </w:rPr>
        <w:t>[하-08] 변환을 위해 만든 서비스의 이름은?</w:t>
      </w:r>
    </w:p>
    <w:p>
      <w:r>
        <w:rPr>
          <w:rFonts w:ascii="맑은 고딕" w:hAnsi="맑은 고딕" w:eastAsia="맑은 고딕"/>
          <w:sz w:val="21"/>
        </w:rPr>
        <w:t>① ronsvc</w:t>
      </w:r>
    </w:p>
    <w:p>
      <w:r>
        <w:rPr>
          <w:rFonts w:ascii="맑은 고딕" w:hAnsi="맑은 고딕" w:eastAsia="맑은 고딕"/>
          <w:sz w:val="21"/>
        </w:rPr>
        <w:t>② racpdb1</w:t>
      </w:r>
    </w:p>
    <w:p>
      <w:r>
        <w:rPr>
          <w:rFonts w:ascii="맑은 고딕" w:hAnsi="맑은 고딕" w:eastAsia="맑은 고딕"/>
          <w:sz w:val="21"/>
        </w:rPr>
        <w:t>③ racdb</w:t>
      </w:r>
    </w:p>
    <w:p>
      <w:r>
        <w:rPr>
          <w:rFonts w:ascii="맑은 고딕" w:hAnsi="맑은 고딕" w:eastAsia="맑은 고딕"/>
          <w:sz w:val="21"/>
        </w:rPr>
        <w:t>④ oltp</w:t>
      </w:r>
    </w:p>
    <w:p>
      <w:r>
        <w:rPr>
          <w:rFonts w:ascii="맑은 고딕" w:hAnsi="맑은 고딕" w:eastAsia="맑은 고딕"/>
          <w:sz w:val="21"/>
        </w:rPr>
        <w:t>하-09 · 객관식</w:t>
      </w:r>
    </w:p>
    <w:p>
      <w:r>
        <w:rPr>
          <w:rFonts w:ascii="맑은 고딕" w:hAnsi="맑은 고딕" w:eastAsia="맑은 고딕"/>
          <w:sz w:val="21"/>
        </w:rPr>
        <w:t>[하-09] RACONENODE 로 변환한 명령의 소요 시간과 데이터베이스 상태는?</w:t>
      </w:r>
    </w:p>
    <w:p>
      <w:r>
        <w:rPr>
          <w:rFonts w:ascii="맑은 고딕" w:hAnsi="맑은 고딕" w:eastAsia="맑은 고딕"/>
          <w:sz w:val="21"/>
        </w:rPr>
        <w:t>① 47.7초, 데이터베이스를 한 번 내렸다</w:t>
      </w:r>
    </w:p>
    <w:p>
      <w:r>
        <w:rPr>
          <w:rFonts w:ascii="맑은 고딕" w:hAnsi="맑은 고딕" w:eastAsia="맑은 고딕"/>
          <w:sz w:val="21"/>
        </w:rPr>
        <w:t>② 99.5초, 인스턴스가 재기동됐다</w:t>
      </w:r>
    </w:p>
    <w:p>
      <w:r>
        <w:rPr>
          <w:rFonts w:ascii="맑은 고딕" w:hAnsi="맑은 고딕" w:eastAsia="맑은 고딕"/>
          <w:sz w:val="21"/>
        </w:rPr>
        <w:t>③ 6.2초, 데이터베이스는 멈추지 않았다</w:t>
      </w:r>
    </w:p>
    <w:p>
      <w:r>
        <w:rPr>
          <w:rFonts w:ascii="맑은 고딕" w:hAnsi="맑은 고딕" w:eastAsia="맑은 고딕"/>
          <w:sz w:val="21"/>
        </w:rPr>
        <w:t>④ 1.2초, 오류로 끝났다</w:t>
      </w:r>
    </w:p>
    <w:p>
      <w:r>
        <w:rPr>
          <w:rFonts w:ascii="맑은 고딕" w:hAnsi="맑은 고딕" w:eastAsia="맑은 고딕"/>
          <w:sz w:val="21"/>
        </w:rPr>
        <w:t>하-10 · 객관식</w:t>
      </w:r>
    </w:p>
    <w:p>
      <w:r>
        <w:rPr>
          <w:rFonts w:ascii="맑은 고딕" w:hAnsi="맑은 고딕" w:eastAsia="맑은 고딕"/>
          <w:sz w:val="21"/>
        </w:rPr>
        <w:t>[하-10] convert 의 -instance 옵션에 준 값 racdb 의 의미는?</w:t>
      </w:r>
    </w:p>
    <w:p>
      <w:r>
        <w:rPr>
          <w:rFonts w:ascii="맑은 고딕" w:hAnsi="맑은 고딕" w:eastAsia="맑은 고딕"/>
          <w:sz w:val="21"/>
        </w:rPr>
        <w:t>① 인스턴스 이름의 접두어</w:t>
      </w:r>
    </w:p>
    <w:p>
      <w:r>
        <w:rPr>
          <w:rFonts w:ascii="맑은 고딕" w:hAnsi="맑은 고딕" w:eastAsia="맑은 고딕"/>
          <w:sz w:val="21"/>
        </w:rPr>
        <w:t>② 남길 인스턴스의 정확한 이름</w:t>
      </w:r>
    </w:p>
    <w:p>
      <w:r>
        <w:rPr>
          <w:rFonts w:ascii="맑은 고딕" w:hAnsi="맑은 고딕" w:eastAsia="맑은 고딕"/>
          <w:sz w:val="21"/>
        </w:rPr>
        <w:t>③ 서비스 이름</w:t>
      </w:r>
    </w:p>
    <w:p>
      <w:r>
        <w:rPr>
          <w:rFonts w:ascii="맑은 고딕" w:hAnsi="맑은 고딕" w:eastAsia="맑은 고딕"/>
          <w:sz w:val="21"/>
        </w:rPr>
        <w:t>④ 데이터베이스 고유 이름</w:t>
      </w:r>
    </w:p>
    <w:p>
      <w:r>
        <w:rPr>
          <w:rFonts w:ascii="맑은 고딕" w:hAnsi="맑은 고딕" w:eastAsia="맑은 고딕"/>
          <w:sz w:val="21"/>
        </w:rPr>
        <w:t>하-11 · 객관식</w:t>
      </w:r>
    </w:p>
    <w:p>
      <w:r>
        <w:rPr>
          <w:rFonts w:ascii="맑은 고딕" w:hAnsi="맑은 고딕" w:eastAsia="맑은 고딕"/>
          <w:sz w:val="21"/>
        </w:rPr>
        <w:t>[하-11] 변환 직후 srvctl config database 의 Candidate servers 값은?</w:t>
      </w:r>
    </w:p>
    <w:p>
      <w:r>
        <w:rPr>
          <w:rFonts w:ascii="맑은 고딕" w:hAnsi="맑은 고딕" w:eastAsia="맑은 고딕"/>
          <w:sz w:val="21"/>
        </w:rPr>
        <w:t>① rac1,rac2</w:t>
      </w:r>
    </w:p>
    <w:p>
      <w:r>
        <w:rPr>
          <w:rFonts w:ascii="맑은 고딕" w:hAnsi="맑은 고딕" w:eastAsia="맑은 고딕"/>
          <w:sz w:val="21"/>
        </w:rPr>
        <w:t>② rac2</w:t>
      </w:r>
    </w:p>
    <w:p>
      <w:r>
        <w:rPr>
          <w:rFonts w:ascii="맑은 고딕" w:hAnsi="맑은 고딕" w:eastAsia="맑은 고딕"/>
          <w:sz w:val="21"/>
        </w:rPr>
        <w:t>③ (비어 있음)</w:t>
      </w:r>
    </w:p>
    <w:p>
      <w:r>
        <w:rPr>
          <w:rFonts w:ascii="맑은 고딕" w:hAnsi="맑은 고딕" w:eastAsia="맑은 고딕"/>
          <w:sz w:val="21"/>
        </w:rPr>
        <w:t>④ rac1</w:t>
      </w:r>
    </w:p>
    <w:p>
      <w:r>
        <w:rPr>
          <w:rFonts w:ascii="맑은 고딕" w:hAnsi="맑은 고딕" w:eastAsia="맑은 고딕"/>
          <w:sz w:val="21"/>
        </w:rPr>
        <w:t>하-12 · 객관식</w:t>
      </w:r>
    </w:p>
    <w:p>
      <w:r>
        <w:rPr>
          <w:rFonts w:ascii="맑은 고딕" w:hAnsi="맑은 고딕" w:eastAsia="맑은 고딕"/>
          <w:sz w:val="21"/>
        </w:rPr>
        <w:t>[하-12] 변환 직후 Online relocation timeout 값은?</w:t>
      </w:r>
    </w:p>
    <w:p>
      <w:r>
        <w:rPr>
          <w:rFonts w:ascii="맑은 고딕" w:hAnsi="맑은 고딕" w:eastAsia="맑은 고딕"/>
          <w:sz w:val="21"/>
        </w:rPr>
        <w:t>① 10</w:t>
      </w:r>
    </w:p>
    <w:p>
      <w:r>
        <w:rPr>
          <w:rFonts w:ascii="맑은 고딕" w:hAnsi="맑은 고딕" w:eastAsia="맑은 고딕"/>
          <w:sz w:val="21"/>
        </w:rPr>
        <w:t>② 30</w:t>
      </w:r>
    </w:p>
    <w:p>
      <w:r>
        <w:rPr>
          <w:rFonts w:ascii="맑은 고딕" w:hAnsi="맑은 고딕" w:eastAsia="맑은 고딕"/>
          <w:sz w:val="21"/>
        </w:rPr>
        <w:t>③ 0</w:t>
      </w:r>
    </w:p>
    <w:p>
      <w:r>
        <w:rPr>
          <w:rFonts w:ascii="맑은 고딕" w:hAnsi="맑은 고딕" w:eastAsia="맑은 고딕"/>
          <w:sz w:val="21"/>
        </w:rPr>
        <w:t>④ 60</w:t>
      </w:r>
    </w:p>
    <w:p>
      <w:r>
        <w:rPr>
          <w:rFonts w:ascii="맑은 고딕" w:hAnsi="맑은 고딕" w:eastAsia="맑은 고딕"/>
          <w:sz w:val="21"/>
        </w:rPr>
        <w:t>하-13 · 객관식</w:t>
      </w:r>
    </w:p>
    <w:p>
      <w:r>
        <w:rPr>
          <w:rFonts w:ascii="맑은 고딕" w:hAnsi="맑은 고딕" w:eastAsia="맑은 고딕"/>
          <w:sz w:val="21"/>
        </w:rPr>
        <w:t>[하-13] srvctl modify database -db racdb -node rac1,rac2 를 실행했을 때의 메시지는?</w:t>
      </w:r>
    </w:p>
    <w:p>
      <w:r>
        <w:rPr>
          <w:rFonts w:ascii="맑은 고딕" w:hAnsi="맑은 고딕" w:eastAsia="맑은 고딕"/>
          <w:sz w:val="21"/>
        </w:rPr>
        <w:t>① PRCD-1146 : Database racdb is not a RAC One Node database</w:t>
      </w:r>
    </w:p>
    <w:p>
      <w:r>
        <w:rPr>
          <w:rFonts w:ascii="맑은 고딕" w:hAnsi="맑은 고딕" w:eastAsia="맑은 고딕"/>
          <w:sz w:val="21"/>
        </w:rPr>
        <w:t>② PRKF-1125 : multiple values specified for the single value option "node": rac1,rac2</w:t>
      </w:r>
    </w:p>
    <w:p>
      <w:r>
        <w:rPr>
          <w:rFonts w:ascii="맑은 고딕" w:hAnsi="맑은 고딕" w:eastAsia="맑은 고딕"/>
          <w:sz w:val="21"/>
        </w:rPr>
        <w:t>③ PRKO-2143 : Cannot stop RAC One Node database</w:t>
      </w:r>
    </w:p>
    <w:p>
      <w:r>
        <w:rPr>
          <w:rFonts w:ascii="맑은 고딕" w:hAnsi="맑은 고딕" w:eastAsia="맑은 고딕"/>
          <w:sz w:val="21"/>
        </w:rPr>
        <w:t>④ rc=0 으로 성공</w:t>
      </w:r>
    </w:p>
    <w:p>
      <w:r>
        <w:rPr>
          <w:rFonts w:ascii="맑은 고딕" w:hAnsi="맑은 고딕" w:eastAsia="맑은 고딕"/>
          <w:sz w:val="21"/>
        </w:rPr>
        <w:t>하-14 · 객관식</w:t>
      </w:r>
    </w:p>
    <w:p>
      <w:r>
        <w:rPr>
          <w:rFonts w:ascii="맑은 고딕" w:hAnsi="맑은 고딕" w:eastAsia="맑은 고딕"/>
          <w:sz w:val="21"/>
        </w:rPr>
        <w:t>[하-14] rac1 에서 rac2 로 처음 재배치하는 데 걸린 시간은?</w:t>
      </w:r>
    </w:p>
    <w:p>
      <w:r>
        <w:rPr>
          <w:rFonts w:ascii="맑은 고딕" w:hAnsi="맑은 고딕" w:eastAsia="맑은 고딕"/>
          <w:sz w:val="21"/>
        </w:rPr>
        <w:t>① 85.9초</w:t>
      </w:r>
    </w:p>
    <w:p>
      <w:r>
        <w:rPr>
          <w:rFonts w:ascii="맑은 고딕" w:hAnsi="맑은 고딕" w:eastAsia="맑은 고딕"/>
          <w:sz w:val="21"/>
        </w:rPr>
        <w:t>② 6.2초</w:t>
      </w:r>
    </w:p>
    <w:p>
      <w:r>
        <w:rPr>
          <w:rFonts w:ascii="맑은 고딕" w:hAnsi="맑은 고딕" w:eastAsia="맑은 고딕"/>
          <w:sz w:val="21"/>
        </w:rPr>
        <w:t>③ 30.6초</w:t>
      </w:r>
    </w:p>
    <w:p>
      <w:r>
        <w:rPr>
          <w:rFonts w:ascii="맑은 고딕" w:hAnsi="맑은 고딕" w:eastAsia="맑은 고딕"/>
          <w:sz w:val="21"/>
        </w:rPr>
        <w:t>④ 99.5초</w:t>
      </w:r>
    </w:p>
    <w:p>
      <w:r>
        <w:rPr>
          <w:rFonts w:ascii="맑은 고딕" w:hAnsi="맑은 고딕" w:eastAsia="맑은 고딕"/>
          <w:sz w:val="21"/>
        </w:rPr>
        <w:t>하-15 · 객관식</w:t>
      </w:r>
    </w:p>
    <w:p>
      <w:r>
        <w:rPr>
          <w:rFonts w:ascii="맑은 고딕" w:hAnsi="맑은 고딕" w:eastAsia="맑은 고딕"/>
          <w:sz w:val="21"/>
        </w:rPr>
        <w:t>[하-15] rac2 로 재배치했을 때 새로 뜬 인스턴스의 이름은?</w:t>
      </w:r>
    </w:p>
    <w:p>
      <w:r>
        <w:rPr>
          <w:rFonts w:ascii="맑은 고딕" w:hAnsi="맑은 고딕" w:eastAsia="맑은 고딕"/>
          <w:sz w:val="21"/>
        </w:rPr>
        <w:t>① racdb_2</w:t>
      </w:r>
    </w:p>
    <w:p>
      <w:r>
        <w:rPr>
          <w:rFonts w:ascii="맑은 고딕" w:hAnsi="맑은 고딕" w:eastAsia="맑은 고딕"/>
          <w:sz w:val="21"/>
        </w:rPr>
        <w:t>② racdb2</w:t>
      </w:r>
    </w:p>
    <w:p>
      <w:r>
        <w:rPr>
          <w:rFonts w:ascii="맑은 고딕" w:hAnsi="맑은 고딕" w:eastAsia="맑은 고딕"/>
          <w:sz w:val="21"/>
        </w:rPr>
        <w:t>③ racdb1</w:t>
      </w:r>
    </w:p>
    <w:p>
      <w:r>
        <w:rPr>
          <w:rFonts w:ascii="맑은 고딕" w:hAnsi="맑은 고딕" w:eastAsia="맑은 고딕"/>
          <w:sz w:val="21"/>
        </w:rPr>
        <w:t>④ racdb_1</w:t>
      </w:r>
    </w:p>
    <w:p>
      <w:r>
        <w:rPr>
          <w:rFonts w:ascii="맑은 고딕" w:hAnsi="맑은 고딕" w:eastAsia="맑은 고딕"/>
          <w:sz w:val="21"/>
        </w:rPr>
        <w:t>하-16 · 객관식</w:t>
      </w:r>
    </w:p>
    <w:p>
      <w:r>
        <w:rPr>
          <w:rFonts w:ascii="맑은 고딕" w:hAnsi="맑은 고딕" w:eastAsia="맑은 고딕"/>
          <w:sz w:val="21"/>
        </w:rPr>
        <w:t>[하-16] 재배치 중 상태를 볼 때 srvctl status database -v 에 나오는 줄은?</w:t>
      </w:r>
    </w:p>
    <w:p>
      <w:r>
        <w:rPr>
          <w:rFonts w:ascii="맑은 고딕" w:hAnsi="맑은 고딕" w:eastAsia="맑은 고딕"/>
          <w:sz w:val="21"/>
        </w:rPr>
        <w:t>① Online relocation: RUNNING</w:t>
      </w:r>
    </w:p>
    <w:p>
      <w:r>
        <w:rPr>
          <w:rFonts w:ascii="맑은 고딕" w:hAnsi="맑은 고딕" w:eastAsia="맑은 고딕"/>
          <w:sz w:val="21"/>
        </w:rPr>
        <w:t>② Relocation in progress: YES</w:t>
      </w:r>
    </w:p>
    <w:p>
      <w:r>
        <w:rPr>
          <w:rFonts w:ascii="맑은 고딕" w:hAnsi="맑은 고딕" w:eastAsia="맑은 고딕"/>
          <w:sz w:val="21"/>
        </w:rPr>
        <w:t>③ Online relocation: ACTIVE</w:t>
      </w:r>
    </w:p>
    <w:p>
      <w:r>
        <w:rPr>
          <w:rFonts w:ascii="맑은 고딕" w:hAnsi="맑은 고딕" w:eastAsia="맑은 고딕"/>
          <w:sz w:val="21"/>
        </w:rPr>
        <w:t>④ Instance status: Relocating</w:t>
      </w:r>
    </w:p>
    <w:p>
      <w:r>
        <w:rPr>
          <w:rFonts w:ascii="맑은 고딕" w:hAnsi="맑은 고딕" w:eastAsia="맑은 고딕"/>
          <w:sz w:val="21"/>
        </w:rPr>
        <w:t>하-17 · 객관식</w:t>
      </w:r>
    </w:p>
    <w:p>
      <w:r>
        <w:rPr>
          <w:rFonts w:ascii="맑은 고딕" w:hAnsi="맑은 고딕" w:eastAsia="맑은 고딕"/>
          <w:sz w:val="21"/>
        </w:rPr>
        <w:t>[하-17] rac2 의 oracle 계정에서 sqlplus / as sysdba 로 조회했더니 ORA-01034 가 났다. 이때 ORACLE_SID 값은?</w:t>
      </w:r>
    </w:p>
    <w:p>
      <w:r>
        <w:rPr>
          <w:rFonts w:ascii="맑은 고딕" w:hAnsi="맑은 고딕" w:eastAsia="맑은 고딕"/>
          <w:sz w:val="21"/>
        </w:rPr>
        <w:t>① racdb_2</w:t>
      </w:r>
    </w:p>
    <w:p>
      <w:r>
        <w:rPr>
          <w:rFonts w:ascii="맑은 고딕" w:hAnsi="맑은 고딕" w:eastAsia="맑은 고딕"/>
          <w:sz w:val="21"/>
        </w:rPr>
        <w:t>② racdb2</w:t>
      </w:r>
    </w:p>
    <w:p>
      <w:r>
        <w:rPr>
          <w:rFonts w:ascii="맑은 고딕" w:hAnsi="맑은 고딕" w:eastAsia="맑은 고딕"/>
          <w:sz w:val="21"/>
        </w:rPr>
        <w:t>③ racdb</w:t>
      </w:r>
    </w:p>
    <w:p>
      <w:r>
        <w:rPr>
          <w:rFonts w:ascii="맑은 고딕" w:hAnsi="맑은 고딕" w:eastAsia="맑은 고딕"/>
          <w:sz w:val="21"/>
        </w:rPr>
        <w:t>④ +ASM2</w:t>
      </w:r>
    </w:p>
    <w:p>
      <w:r>
        <w:rPr>
          <w:rFonts w:ascii="맑은 고딕" w:hAnsi="맑은 고딕" w:eastAsia="맑은 고딕"/>
          <w:sz w:val="21"/>
        </w:rPr>
        <w:t>하-18 · 객관식</w:t>
      </w:r>
    </w:p>
    <w:p>
      <w:r>
        <w:rPr>
          <w:rFonts w:ascii="맑은 고딕" w:hAnsi="맑은 고딕" w:eastAsia="맑은 고딕"/>
          <w:sz w:val="21"/>
        </w:rPr>
        <w:t>[하-18] rac1 로 되돌리는 재배치 중에 같은 데이터베이스를 다시 재배치하려 하자 원인으로 나온 메시지는?</w:t>
      </w:r>
    </w:p>
    <w:p>
      <w:r>
        <w:rPr>
          <w:rFonts w:ascii="맑은 고딕" w:hAnsi="맑은 고딕" w:eastAsia="맑은 고딕"/>
          <w:sz w:val="21"/>
        </w:rPr>
        <w:t>① PRCD-1146 : Database racdb is not a RAC One Node database</w:t>
      </w:r>
    </w:p>
    <w:p>
      <w:r>
        <w:rPr>
          <w:rFonts w:ascii="맑은 고딕" w:hAnsi="맑은 고딕" w:eastAsia="맑은 고딕"/>
          <w:sz w:val="21"/>
        </w:rPr>
        <w:t>② PRCD-1242 : the database had no service added</w:t>
      </w:r>
    </w:p>
    <w:p>
      <w:r>
        <w:rPr>
          <w:rFonts w:ascii="맑은 고딕" w:hAnsi="맑은 고딕" w:eastAsia="맑은 고딕"/>
          <w:sz w:val="21"/>
        </w:rPr>
        <w:t>③ PRCD-1164 : An online relocation request for RAC One Node database racdb is already active</w:t>
      </w:r>
    </w:p>
    <w:p>
      <w:r>
        <w:rPr>
          <w:rFonts w:ascii="맑은 고딕" w:hAnsi="맑은 고딕" w:eastAsia="맑은 고딕"/>
          <w:sz w:val="21"/>
        </w:rPr>
        <w:t>④ PRKF-1125 : multiple values specified</w:t>
      </w:r>
    </w:p>
    <w:p>
      <w:r>
        <w:rPr>
          <w:rFonts w:ascii="맑은 고딕" w:hAnsi="맑은 고딕" w:eastAsia="맑은 고딕"/>
          <w:sz w:val="21"/>
        </w:rPr>
        <w:t>하-19 · 객관식</w:t>
      </w:r>
    </w:p>
    <w:p>
      <w:r>
        <w:rPr>
          <w:rFonts w:ascii="맑은 고딕" w:hAnsi="맑은 고딕" w:eastAsia="맑은 고딕"/>
          <w:sz w:val="21"/>
        </w:rPr>
        <w:t>[하-19] RAC 로 다시 변환한 명령은?</w:t>
      </w:r>
    </w:p>
    <w:p>
      <w:r>
        <w:rPr>
          <w:rFonts w:ascii="맑은 고딕" w:hAnsi="맑은 고딕" w:eastAsia="맑은 고딕"/>
          <w:sz w:val="21"/>
        </w:rPr>
        <w:t>① srvctl convert database -db racdb -dbtype RACONENODE -instance racdb</w:t>
      </w:r>
    </w:p>
    <w:p>
      <w:r>
        <w:rPr>
          <w:rFonts w:ascii="맑은 고딕" w:hAnsi="맑은 고딕" w:eastAsia="맑은 고딕"/>
          <w:sz w:val="21"/>
        </w:rPr>
        <w:t>② srvctl modify database -db racdb -dbtype RAC</w:t>
      </w:r>
    </w:p>
    <w:p>
      <w:r>
        <w:rPr>
          <w:rFonts w:ascii="맑은 고딕" w:hAnsi="맑은 고딕" w:eastAsia="맑은 고딕"/>
          <w:sz w:val="21"/>
        </w:rPr>
        <w:t>③ dbca -silent -convertDatabase -dbtype RAC</w:t>
      </w:r>
    </w:p>
    <w:p>
      <w:r>
        <w:rPr>
          <w:rFonts w:ascii="맑은 고딕" w:hAnsi="맑은 고딕" w:eastAsia="맑은 고딕"/>
          <w:sz w:val="21"/>
        </w:rPr>
        <w:t>④ srvctl convert database -db racdb -dbtype RAC -node rac1</w:t>
      </w:r>
    </w:p>
    <w:p>
      <w:r>
        <w:rPr>
          <w:rFonts w:ascii="맑은 고딕" w:hAnsi="맑은 고딕" w:eastAsia="맑은 고딕"/>
          <w:sz w:val="21"/>
        </w:rPr>
        <w:t>하-20 · 객관식</w:t>
      </w:r>
    </w:p>
    <w:p>
      <w:r>
        <w:rPr>
          <w:rFonts w:ascii="맑은 고딕" w:hAnsi="맑은 고딕" w:eastAsia="맑은 고딕"/>
          <w:sz w:val="21"/>
        </w:rPr>
        <w:t>[하-20] RAC One Node 를 거친 뒤 진단 디렉터리에 남은 것은?</w:t>
      </w:r>
    </w:p>
    <w:p>
      <w:r>
        <w:rPr>
          <w:rFonts w:ascii="맑은 고딕" w:hAnsi="맑은 고딕" w:eastAsia="맑은 고딕"/>
          <w:sz w:val="21"/>
        </w:rPr>
        <w:t>① racdb_1 과 racdb_2 디렉터리</w:t>
      </w:r>
    </w:p>
    <w:p>
      <w:r>
        <w:rPr>
          <w:rFonts w:ascii="맑은 고딕" w:hAnsi="맑은 고딕" w:eastAsia="맑은 고딕"/>
          <w:sz w:val="21"/>
        </w:rPr>
        <w:t>② racdb3 디렉터리</w:t>
      </w:r>
    </w:p>
    <w:p>
      <w:r>
        <w:rPr>
          <w:rFonts w:ascii="맑은 고딕" w:hAnsi="맑은 고딕" w:eastAsia="맑은 고딕"/>
          <w:sz w:val="21"/>
        </w:rPr>
        <w:t>③ ronsvc 디렉터리</w:t>
      </w:r>
    </w:p>
    <w:p>
      <w:r>
        <w:rPr>
          <w:rFonts w:ascii="맑은 고딕" w:hAnsi="맑은 고딕" w:eastAsia="맑은 고딕"/>
          <w:sz w:val="21"/>
        </w:rPr>
        <w:t>④ 아무것도 남지 않았다</w:t>
      </w:r>
    </w:p>
    <w:p>
      <w:pPr>
        <w:pStyle w:val="Heading2"/>
      </w:pPr>
      <w:r>
        <w:t>[난이도] 중 (응용)</w:t>
      </w:r>
    </w:p>
    <w:p>
      <w:r>
        <w:rPr>
          <w:rFonts w:ascii="맑은 고딕" w:hAnsi="맑은 고딕" w:eastAsia="맑은 고딕"/>
          <w:sz w:val="21"/>
        </w:rPr>
        <w:t>중-01 · 객관식</w:t>
      </w:r>
    </w:p>
    <w:p>
      <w:r>
        <w:rPr>
          <w:rFonts w:ascii="맑은 고딕" w:hAnsi="맑은 고딕" w:eastAsia="맑은 고딕"/>
          <w:sz w:val="21"/>
        </w:rPr>
        <w:t>[중-01] RAC 데이터베이스를 RAC One Node 로 바꾸기 전 인스턴스를 줄일 때 dbca -deleteInstance 대신 srvctl remove instance 를 쓴 이유는?</w:t>
      </w:r>
    </w:p>
    <w:p>
      <w:r>
        <w:rPr>
          <w:rFonts w:ascii="맑은 고딕" w:hAnsi="맑은 고딕" w:eastAsia="맑은 고딕"/>
          <w:sz w:val="21"/>
        </w:rPr>
        <w:t>① dbca 는 RAC One Node 에서 동작하지 않아서</w:t>
      </w:r>
    </w:p>
    <w:p>
      <w:r>
        <w:rPr>
          <w:rFonts w:ascii="맑은 고딕" w:hAnsi="맑은 고딕" w:eastAsia="맑은 고딕"/>
          <w:sz w:val="21"/>
        </w:rPr>
        <w:t>② srvctl 이 스레드와 UNDO 를 더 빨리 지워서</w:t>
      </w:r>
    </w:p>
    <w:p>
      <w:r>
        <w:rPr>
          <w:rFonts w:ascii="맑은 고딕" w:hAnsi="맑은 고딕" w:eastAsia="맑은 고딕"/>
          <w:sz w:val="21"/>
        </w:rPr>
        <w:t>③ 스레드 2 와 UNDOTBS2 를 남겨 두어 재배치 때 다른 노드의 인스턴스가 쓰게 하려고</w:t>
      </w:r>
    </w:p>
    <w:p>
      <w:r>
        <w:rPr>
          <w:rFonts w:ascii="맑은 고딕" w:hAnsi="맑은 고딕" w:eastAsia="맑은 고딕"/>
          <w:sz w:val="21"/>
        </w:rPr>
        <w:t>④ dbca 는 인스턴스를 지운 뒤 데이터베이스를 재기동해서</w:t>
      </w:r>
    </w:p>
    <w:p>
      <w:r>
        <w:rPr>
          <w:rFonts w:ascii="맑은 고딕" w:hAnsi="맑은 고딕" w:eastAsia="맑은 고딕"/>
          <w:sz w:val="21"/>
        </w:rPr>
        <w:t>중-02 · 객관식</w:t>
      </w:r>
    </w:p>
    <w:p>
      <w:r>
        <w:rPr>
          <w:rFonts w:ascii="맑은 고딕" w:hAnsi="맑은 고딕" w:eastAsia="맑은 고딕"/>
          <w:sz w:val="21"/>
        </w:rPr>
        <w:t>[중-02] PRCD-1242 가 나는 이유로 옳은 것은?</w:t>
      </w:r>
    </w:p>
    <w:p>
      <w:r>
        <w:rPr>
          <w:rFonts w:ascii="맑은 고딕" w:hAnsi="맑은 고딕" w:eastAsia="맑은 고딕"/>
          <w:sz w:val="21"/>
        </w:rPr>
        <w:t>① 온라인 재배치가 서비스를 새 인스턴스로 옮기는 과정을 포함하기 때문이다</w:t>
      </w:r>
    </w:p>
    <w:p>
      <w:r>
        <w:rPr>
          <w:rFonts w:ascii="맑은 고딕" w:hAnsi="맑은 고딕" w:eastAsia="맑은 고딕"/>
          <w:sz w:val="21"/>
        </w:rPr>
        <w:t>② RAC One Node 는 PDB 가 없으면 동작하지 않기 때문이다</w:t>
      </w:r>
    </w:p>
    <w:p>
      <w:r>
        <w:rPr>
          <w:rFonts w:ascii="맑은 고딕" w:hAnsi="맑은 고딕" w:eastAsia="맑은 고딕"/>
          <w:sz w:val="21"/>
        </w:rPr>
        <w:t>③ 서비스가 없으면 SCAN 리스너가 뜨지 않기 때문이다</w:t>
      </w:r>
    </w:p>
    <w:p>
      <w:r>
        <w:rPr>
          <w:rFonts w:ascii="맑은 고딕" w:hAnsi="맑은 고딕" w:eastAsia="맑은 고딕"/>
          <w:sz w:val="21"/>
        </w:rPr>
        <w:t>④ 기본 서비스 racdb 가 지워졌기 때문이다</w:t>
      </w:r>
    </w:p>
    <w:p>
      <w:r>
        <w:rPr>
          <w:rFonts w:ascii="맑은 고딕" w:hAnsi="맑은 고딕" w:eastAsia="맑은 고딕"/>
          <w:sz w:val="21"/>
        </w:rPr>
        <w:t>중-03 · 객관식</w:t>
      </w:r>
    </w:p>
    <w:p>
      <w:r>
        <w:rPr>
          <w:rFonts w:ascii="맑은 고딕" w:hAnsi="맑은 고딕" w:eastAsia="맑은 고딕"/>
          <w:sz w:val="21"/>
        </w:rPr>
        <w:t>[중-03] 변환 직후 config 는 racdb_1, status 는 racdb1 로 서로 다르게 나온 이유는?</w:t>
      </w:r>
    </w:p>
    <w:p>
      <w:r>
        <w:rPr>
          <w:rFonts w:ascii="맑은 고딕" w:hAnsi="맑은 고딕" w:eastAsia="맑은 고딕"/>
          <w:sz w:val="21"/>
        </w:rPr>
        <w:t>① 변환이 실패해 구성이 반쯤 바뀌었기 때문이다</w:t>
      </w:r>
    </w:p>
    <w:p>
      <w:r>
        <w:rPr>
          <w:rFonts w:ascii="맑은 고딕" w:hAnsi="맑은 고딕" w:eastAsia="맑은 고딕"/>
          <w:sz w:val="21"/>
        </w:rPr>
        <w:t>② SPFILE 에 racdb_1 항목이 생겼기 때문이다</w:t>
      </w:r>
    </w:p>
    <w:p>
      <w:r>
        <w:rPr>
          <w:rFonts w:ascii="맑은 고딕" w:hAnsi="맑은 고딕" w:eastAsia="맑은 고딕"/>
          <w:sz w:val="21"/>
        </w:rPr>
        <w:t>③ 서비스 ronsvc 가 racdb_1 을 가리키기 때문이다</w:t>
      </w:r>
    </w:p>
    <w:p>
      <w:r>
        <w:rPr>
          <w:rFonts w:ascii="맑은 고딕" w:hAnsi="맑은 고딕" w:eastAsia="맑은 고딕"/>
          <w:sz w:val="21"/>
        </w:rPr>
        <w:t>④ 변환은 구성만 바꾸고 돌고 있는 인스턴스를 다시 띄우지 않았기 때문이다</w:t>
      </w:r>
    </w:p>
    <w:p>
      <w:r>
        <w:rPr>
          <w:rFonts w:ascii="맑은 고딕" w:hAnsi="맑은 고딕" w:eastAsia="맑은 고딕"/>
          <w:sz w:val="21"/>
        </w:rPr>
        <w:t>중-04 · 객관식</w:t>
      </w:r>
    </w:p>
    <w:p>
      <w:r>
        <w:rPr>
          <w:rFonts w:ascii="맑은 고딕" w:hAnsi="맑은 고딕" w:eastAsia="맑은 고딕"/>
          <w:sz w:val="21"/>
        </w:rPr>
        <w:t>[중-04] 첫 재배치의 -verbose 출력에서 Added target node rac2 가 뜻하는 것은?</w:t>
      </w:r>
    </w:p>
    <w:p>
      <w:r>
        <w:rPr>
          <w:rFonts w:ascii="맑은 고딕" w:hAnsi="맑은 고딕" w:eastAsia="맑은 고딕"/>
          <w:sz w:val="21"/>
        </w:rPr>
        <w:t>① rac2 를 클러스터 노드로 새로 추가했다</w:t>
      </w:r>
    </w:p>
    <w:p>
      <w:r>
        <w:rPr>
          <w:rFonts w:ascii="맑은 고딕" w:hAnsi="맑은 고딕" w:eastAsia="맑은 고딕"/>
          <w:sz w:val="21"/>
        </w:rPr>
        <w:t>② 후보 서버에 없던 rac2 를 재배치 대상으로 쓰면서 후보에 추가했다</w:t>
      </w:r>
    </w:p>
    <w:p>
      <w:r>
        <w:rPr>
          <w:rFonts w:ascii="맑은 고딕" w:hAnsi="맑은 고딕" w:eastAsia="맑은 고딕"/>
          <w:sz w:val="21"/>
        </w:rPr>
        <w:t>③ rac2 에 서비스 ronsvc 를 추가했다</w:t>
      </w:r>
    </w:p>
    <w:p>
      <w:r>
        <w:rPr>
          <w:rFonts w:ascii="맑은 고딕" w:hAnsi="맑은 고딕" w:eastAsia="맑은 고딕"/>
          <w:sz w:val="21"/>
        </w:rPr>
        <w:t>④ rac2 에 DB 홈을 복사했다</w:t>
      </w:r>
    </w:p>
    <w:p>
      <w:r>
        <w:rPr>
          <w:rFonts w:ascii="맑은 고딕" w:hAnsi="맑은 고딕" w:eastAsia="맑은 고딕"/>
          <w:sz w:val="21"/>
        </w:rPr>
        <w:t>중-05 · 객관식</w:t>
      </w:r>
    </w:p>
    <w:p>
      <w:r>
        <w:rPr>
          <w:rFonts w:ascii="맑은 고딕" w:hAnsi="맑은 고딕" w:eastAsia="맑은 고딕"/>
          <w:sz w:val="21"/>
        </w:rPr>
        <w:t>[중-05] 첫 재배치를 5초 간격으로 관찰했을 때 두 인스턴스가 함께 Open 이었던 시점은?</w:t>
      </w:r>
    </w:p>
    <w:p>
      <w:r>
        <w:rPr>
          <w:rFonts w:ascii="맑은 고딕" w:hAnsi="맑은 고딕" w:eastAsia="맑은 고딕"/>
          <w:sz w:val="21"/>
        </w:rPr>
        <w:t>① 약 11초</w:t>
      </w:r>
    </w:p>
    <w:p>
      <w:r>
        <w:rPr>
          <w:rFonts w:ascii="맑은 고딕" w:hAnsi="맑은 고딕" w:eastAsia="맑은 고딕"/>
          <w:sz w:val="21"/>
        </w:rPr>
        <w:t>② 약 34초</w:t>
      </w:r>
    </w:p>
    <w:p>
      <w:r>
        <w:rPr>
          <w:rFonts w:ascii="맑은 고딕" w:hAnsi="맑은 고딕" w:eastAsia="맑은 고딕"/>
          <w:sz w:val="21"/>
        </w:rPr>
        <w:t>③ 약 42초</w:t>
      </w:r>
    </w:p>
    <w:p>
      <w:r>
        <w:rPr>
          <w:rFonts w:ascii="맑은 고딕" w:hAnsi="맑은 고딕" w:eastAsia="맑은 고딕"/>
          <w:sz w:val="21"/>
        </w:rPr>
        <w:t>④ 약 96초</w:t>
      </w:r>
    </w:p>
    <w:p>
      <w:r>
        <w:rPr>
          <w:rFonts w:ascii="맑은 고딕" w:hAnsi="맑은 고딕" w:eastAsia="맑은 고딕"/>
          <w:sz w:val="21"/>
        </w:rPr>
        <w:t>중-06 · 객관식</w:t>
      </w:r>
    </w:p>
    <w:p>
      <w:r>
        <w:rPr>
          <w:rFonts w:ascii="맑은 고딕" w:hAnsi="맑은 고딕" w:eastAsia="맑은 고딕"/>
          <w:sz w:val="21"/>
        </w:rPr>
        <w:t>[중-06] 재배치 중 잠시 두 인스턴스가 함께 Open 인 구간이 있다는 사실이 보여 주는 것은?</w:t>
      </w:r>
    </w:p>
    <w:p>
      <w:r>
        <w:rPr>
          <w:rFonts w:ascii="맑은 고딕" w:hAnsi="맑은 고딕" w:eastAsia="맑은 고딕"/>
          <w:sz w:val="21"/>
        </w:rPr>
        <w:t>① RAC One Node 는 공유 스토리지를 쓰지 않는다</w:t>
      </w:r>
    </w:p>
    <w:p>
      <w:r>
        <w:rPr>
          <w:rFonts w:ascii="맑은 고딕" w:hAnsi="맑은 고딕" w:eastAsia="맑은 고딕"/>
          <w:sz w:val="21"/>
        </w:rPr>
        <w:t>② 재배치 중에는 데이터베이스가 읽기 전용이 된다</w:t>
      </w:r>
    </w:p>
    <w:p>
      <w:r>
        <w:rPr>
          <w:rFonts w:ascii="맑은 고딕" w:hAnsi="맑은 고딕" w:eastAsia="맑은 고딕"/>
          <w:sz w:val="21"/>
        </w:rPr>
        <w:t>③ 두 인스턴스가 같은 리두 스레드를 공유한다</w:t>
      </w:r>
    </w:p>
    <w:p>
      <w:r>
        <w:rPr>
          <w:rFonts w:ascii="맑은 고딕" w:hAnsi="맑은 고딕" w:eastAsia="맑은 고딕"/>
          <w:sz w:val="21"/>
        </w:rPr>
        <w:t>④ RAC One Node 도 RAC 의 Cache Fusion 과 스레드 구조를 그대로 쓴다</w:t>
      </w:r>
    </w:p>
    <w:p>
      <w:r>
        <w:rPr>
          <w:rFonts w:ascii="맑은 고딕" w:hAnsi="맑은 고딕" w:eastAsia="맑은 고딕"/>
          <w:sz w:val="21"/>
        </w:rPr>
        <w:t>중-07 · 객관식</w:t>
      </w:r>
    </w:p>
    <w:p>
      <w:r>
        <w:rPr>
          <w:rFonts w:ascii="맑은 고딕" w:hAnsi="맑은 고딕" w:eastAsia="맑은 고딕"/>
          <w:sz w:val="21"/>
        </w:rPr>
        <w:t>[중-07] 첫 재배치에서 서비스가 넘어간 뒤 racdb1 이 내려가기까지 50초 넘게 걸린 구간의 의미는?</w:t>
      </w:r>
    </w:p>
    <w:p>
      <w:r>
        <w:rPr>
          <w:rFonts w:ascii="맑은 고딕" w:hAnsi="맑은 고딕" w:eastAsia="맑은 고딕"/>
          <w:sz w:val="21"/>
        </w:rPr>
        <w:t>① 옛 인스턴스를 정리하는 구간이며, 세션이 있으면 끝나기를 -timeout 상한까지 기다린다</w:t>
      </w:r>
    </w:p>
    <w:p>
      <w:r>
        <w:rPr>
          <w:rFonts w:ascii="맑은 고딕" w:hAnsi="맑은 고딕" w:eastAsia="맑은 고딕"/>
          <w:sz w:val="21"/>
        </w:rPr>
        <w:t>② 새 인스턴스의 SPFILE 을 만드는 구간이다</w:t>
      </w:r>
    </w:p>
    <w:p>
      <w:r>
        <w:rPr>
          <w:rFonts w:ascii="맑은 고딕" w:hAnsi="맑은 고딕" w:eastAsia="맑은 고딕"/>
          <w:sz w:val="21"/>
        </w:rPr>
        <w:t>③ OCR 을 백업하는 구간이다</w:t>
      </w:r>
    </w:p>
    <w:p>
      <w:r>
        <w:rPr>
          <w:rFonts w:ascii="맑은 고딕" w:hAnsi="맑은 고딕" w:eastAsia="맑은 고딕"/>
          <w:sz w:val="21"/>
        </w:rPr>
        <w:t>④ 서비스를 재등록하는 구간이다</w:t>
      </w:r>
    </w:p>
    <w:p>
      <w:r>
        <w:rPr>
          <w:rFonts w:ascii="맑은 고딕" w:hAnsi="맑은 고딕" w:eastAsia="맑은 고딕"/>
          <w:sz w:val="21"/>
        </w:rPr>
        <w:t>중-08 · 객관식</w:t>
      </w:r>
    </w:p>
    <w:p>
      <w:r>
        <w:rPr>
          <w:rFonts w:ascii="맑은 고딕" w:hAnsi="맑은 고딕" w:eastAsia="맑은 고딕"/>
          <w:sz w:val="21"/>
        </w:rPr>
        <w:t>[중-08] racdb_2 가 스레드 2 와 UNDOTBS2 를 쓴 근거로 옳은 것은?</w:t>
      </w:r>
    </w:p>
    <w:p>
      <w:r>
        <w:rPr>
          <w:rFonts w:ascii="맑은 고딕" w:hAnsi="맑은 고딕" w:eastAsia="맑은 고딕"/>
          <w:sz w:val="21"/>
        </w:rPr>
        <w:t>① SPFILE 에 racdb_2.thread=2 가 자동으로 추가됐다</w:t>
      </w:r>
    </w:p>
    <w:p>
      <w:r>
        <w:rPr>
          <w:rFonts w:ascii="맑은 고딕" w:hAnsi="맑은 고딕" w:eastAsia="맑은 고딕"/>
          <w:sz w:val="21"/>
        </w:rPr>
        <w:t>② srvctl convert 가 UNDOTBS2 를 새로 만들었다</w:t>
      </w:r>
    </w:p>
    <w:p>
      <w:r>
        <w:rPr>
          <w:rFonts w:ascii="맑은 고딕" w:hAnsi="맑은 고딕" w:eastAsia="맑은 고딕"/>
          <w:sz w:val="21"/>
        </w:rPr>
        <w:t>③ SPFILE 에 racdb_2 항목은 없었고, 열려 있는 스레드 2 와 쓰이지 않던 UNDOTBS2 를 잡았다</w:t>
      </w:r>
    </w:p>
    <w:p>
      <w:r>
        <w:rPr>
          <w:rFonts w:ascii="맑은 고딕" w:hAnsi="맑은 고딕" w:eastAsia="맑은 고딕"/>
          <w:sz w:val="21"/>
        </w:rPr>
        <w:t>④ racdb2 의 SPFILE 항목이 racdb_2 에도 적용됐다</w:t>
      </w:r>
    </w:p>
    <w:p>
      <w:r>
        <w:rPr>
          <w:rFonts w:ascii="맑은 고딕" w:hAnsi="맑은 고딕" w:eastAsia="맑은 고딕"/>
          <w:sz w:val="21"/>
        </w:rPr>
        <w:t>중-09 · 객관식</w:t>
      </w:r>
    </w:p>
    <w:p>
      <w:r>
        <w:rPr>
          <w:rFonts w:ascii="맑은 고딕" w:hAnsi="맑은 고딕" w:eastAsia="맑은 고딕"/>
          <w:sz w:val="21"/>
        </w:rPr>
        <w:t>[중-09] ORA-01034 가 난 rac2 에서 데이터베이스를 바로 조회하는 올바른 방법은?</w:t>
      </w:r>
    </w:p>
    <w:p>
      <w:r>
        <w:rPr>
          <w:rFonts w:ascii="맑은 고딕" w:hAnsi="맑은 고딕" w:eastAsia="맑은 고딕"/>
          <w:sz w:val="21"/>
        </w:rPr>
        <w:t>① srvctl start instance 로 racdb2 를 띄운다</w:t>
      </w:r>
    </w:p>
    <w:p>
      <w:r>
        <w:rPr>
          <w:rFonts w:ascii="맑은 고딕" w:hAnsi="맑은 고딕" w:eastAsia="맑은 고딕"/>
          <w:sz w:val="21"/>
        </w:rPr>
        <w:t>② 이번 세션에서 export ORACLE_SID=racdb_2 로 바꾸고 접속한다</w:t>
      </w:r>
    </w:p>
    <w:p>
      <w:r>
        <w:rPr>
          <w:rFonts w:ascii="맑은 고딕" w:hAnsi="맑은 고딕" w:eastAsia="맑은 고딕"/>
          <w:sz w:val="21"/>
        </w:rPr>
        <w:t>③ oracle 프로필을 지우고 재로그인한다</w:t>
      </w:r>
    </w:p>
    <w:p>
      <w:r>
        <w:rPr>
          <w:rFonts w:ascii="맑은 고딕" w:hAnsi="맑은 고딕" w:eastAsia="맑은 고딕"/>
          <w:sz w:val="21"/>
        </w:rPr>
        <w:t>④ startup 으로 인스턴스를 새로 연다</w:t>
      </w:r>
    </w:p>
    <w:p>
      <w:r>
        <w:rPr>
          <w:rFonts w:ascii="맑은 고딕" w:hAnsi="맑은 고딕" w:eastAsia="맑은 고딕"/>
          <w:sz w:val="21"/>
        </w:rPr>
        <w:t>중-10 · 객관식</w:t>
      </w:r>
    </w:p>
    <w:p>
      <w:r>
        <w:rPr>
          <w:rFonts w:ascii="맑은 고딕" w:hAnsi="맑은 고딕" w:eastAsia="맑은 고딕"/>
          <w:sz w:val="21"/>
        </w:rPr>
        <w:t>[중-10] RAC One Node 에서 ORACLE_SID 와 실제 인스턴스 이름이 어긋나는 것이 정상인 이유는?</w:t>
      </w:r>
    </w:p>
    <w:p>
      <w:r>
        <w:rPr>
          <w:rFonts w:ascii="맑은 고딕" w:hAnsi="맑은 고딕" w:eastAsia="맑은 고딕"/>
          <w:sz w:val="21"/>
        </w:rPr>
        <w:t>① ORACLE_SID 는 grid 계정만 쓰기 때문이다</w:t>
      </w:r>
    </w:p>
    <w:p>
      <w:r>
        <w:rPr>
          <w:rFonts w:ascii="맑은 고딕" w:hAnsi="맑은 고딕" w:eastAsia="맑은 고딕"/>
          <w:sz w:val="21"/>
        </w:rPr>
        <w:t>② RAC One Node 는 SID 를 쓰지 않기 때문이다</w:t>
      </w:r>
    </w:p>
    <w:p>
      <w:r>
        <w:rPr>
          <w:rFonts w:ascii="맑은 고딕" w:hAnsi="맑은 고딕" w:eastAsia="맑은 고딕"/>
          <w:sz w:val="21"/>
        </w:rPr>
        <w:t>③ 재배치할 때마다 인스턴스 이름이 접두어_1, 접두어_2 로 바뀌기 때문이다</w:t>
      </w:r>
    </w:p>
    <w:p>
      <w:r>
        <w:rPr>
          <w:rFonts w:ascii="맑은 고딕" w:hAnsi="맑은 고딕" w:eastAsia="맑은 고딕"/>
          <w:sz w:val="21"/>
        </w:rPr>
        <w:t>④ SPFILE 이 SID 를 매번 지우기 때문이다</w:t>
      </w:r>
    </w:p>
    <w:p>
      <w:r>
        <w:rPr>
          <w:rFonts w:ascii="맑은 고딕" w:hAnsi="맑은 고딕" w:eastAsia="맑은 고딕"/>
          <w:sz w:val="21"/>
        </w:rPr>
        <w:t>중-11 · 객관식</w:t>
      </w:r>
    </w:p>
    <w:p>
      <w:r>
        <w:rPr>
          <w:rFonts w:ascii="맑은 고딕" w:hAnsi="맑은 고딕" w:eastAsia="맑은 고딕"/>
          <w:sz w:val="21"/>
        </w:rPr>
        <w:t>[중-11] 재배치 중 두 번째 relocate 가 거부됐을 때 PRCD-1161 과 PRCD-1164 의 관계로 옳은 것은?</w:t>
      </w:r>
    </w:p>
    <w:p>
      <w:r>
        <w:rPr>
          <w:rFonts w:ascii="맑은 고딕" w:hAnsi="맑은 고딕" w:eastAsia="맑은 고딕"/>
          <w:sz w:val="21"/>
        </w:rPr>
        <w:t>① PRCD-1161 은 진행 중인 재배치가 실패했다는 뜻이다</w:t>
      </w:r>
    </w:p>
    <w:p>
      <w:r>
        <w:rPr>
          <w:rFonts w:ascii="맑은 고딕" w:hAnsi="맑은 고딕" w:eastAsia="맑은 고딕"/>
          <w:sz w:val="21"/>
        </w:rPr>
        <w:t>② 두 메시지는 서로 다른 데이터베이스에 대한 것이다</w:t>
      </w:r>
    </w:p>
    <w:p>
      <w:r>
        <w:rPr>
          <w:rFonts w:ascii="맑은 고딕" w:hAnsi="맑은 고딕" w:eastAsia="맑은 고딕"/>
          <w:sz w:val="21"/>
        </w:rPr>
        <w:t>③ PRCD-1164 는 경고이고 재배치는 두 개가 동시에 진행된다</w:t>
      </w:r>
    </w:p>
    <w:p>
      <w:r>
        <w:rPr>
          <w:rFonts w:ascii="맑은 고딕" w:hAnsi="맑은 고딕" w:eastAsia="맑은 고딕"/>
          <w:sz w:val="21"/>
        </w:rPr>
        <w:t>④ PRCD-1161 은 이번 요청이 실패했다는 겉 메시지이고 원인은 아래의 PRCD-1164 다</w:t>
      </w:r>
    </w:p>
    <w:p>
      <w:r>
        <w:rPr>
          <w:rFonts w:ascii="맑은 고딕" w:hAnsi="맑은 고딕" w:eastAsia="맑은 고딕"/>
          <w:sz w:val="21"/>
        </w:rPr>
        <w:t>중-12 · 객관식</w:t>
      </w:r>
    </w:p>
    <w:p>
      <w:r>
        <w:rPr>
          <w:rFonts w:ascii="맑은 고딕" w:hAnsi="맑은 고딕" w:eastAsia="맑은 고딕"/>
          <w:sz w:val="21"/>
        </w:rPr>
        <w:t>[중-12] 재배치 중에 srvctl stop database 가 PRKO-2143 으로 거부된 이유는?</w:t>
      </w:r>
    </w:p>
    <w:p>
      <w:r>
        <w:rPr>
          <w:rFonts w:ascii="맑은 고딕" w:hAnsi="맑은 고딕" w:eastAsia="맑은 고딕"/>
          <w:sz w:val="21"/>
        </w:rPr>
        <w:t>① 재배치 중에는 인스턴스 둘이 잠시 함께 돌아 무엇을 어떤 순서로 내릴지 모호하기 때문이다</w:t>
      </w:r>
    </w:p>
    <w:p>
      <w:r>
        <w:rPr>
          <w:rFonts w:ascii="맑은 고딕" w:hAnsi="맑은 고딕" w:eastAsia="맑은 고딕"/>
          <w:sz w:val="21"/>
        </w:rPr>
        <w:t>② RAC One Node 는 srvctl 로 정지할 수 없기 때문이다</w:t>
      </w:r>
    </w:p>
    <w:p>
      <w:r>
        <w:rPr>
          <w:rFonts w:ascii="맑은 고딕" w:hAnsi="맑은 고딕" w:eastAsia="맑은 고딕"/>
          <w:sz w:val="21"/>
        </w:rPr>
        <w:t>③ 서비스 ronsvc 가 실행 중이기 때문이다</w:t>
      </w:r>
    </w:p>
    <w:p>
      <w:r>
        <w:rPr>
          <w:rFonts w:ascii="맑은 고딕" w:hAnsi="맑은 고딕" w:eastAsia="맑은 고딕"/>
          <w:sz w:val="21"/>
        </w:rPr>
        <w:t>④ -timeout 이 30분으로 설정돼 있기 때문이다</w:t>
      </w:r>
    </w:p>
    <w:p>
      <w:r>
        <w:rPr>
          <w:rFonts w:ascii="맑은 고딕" w:hAnsi="맑은 고딕" w:eastAsia="맑은 고딕"/>
          <w:sz w:val="21"/>
        </w:rPr>
        <w:t>중-13 · 객관식</w:t>
      </w:r>
    </w:p>
    <w:p>
      <w:r>
        <w:rPr>
          <w:rFonts w:ascii="맑은 고딕" w:hAnsi="맑은 고딕" w:eastAsia="맑은 고딕"/>
          <w:sz w:val="21"/>
        </w:rPr>
        <w:t>[중-13] 재배치 중에 실행한 srvctl modify database -db racdb -timeout 10 의 결과는?</w:t>
      </w:r>
    </w:p>
    <w:p>
      <w:r>
        <w:rPr>
          <w:rFonts w:ascii="맑은 고딕" w:hAnsi="맑은 고딕" w:eastAsia="맑은 고딕"/>
          <w:sz w:val="21"/>
        </w:rPr>
        <w:t>① PRKO-2143 으로 거부됐다</w:t>
      </w:r>
    </w:p>
    <w:p>
      <w:r>
        <w:rPr>
          <w:rFonts w:ascii="맑은 고딕" w:hAnsi="맑은 고딕" w:eastAsia="맑은 고딕"/>
          <w:sz w:val="21"/>
        </w:rPr>
        <w:t>② 받아들여졌지만 다음 재배치부터 적용됐다</w:t>
      </w:r>
    </w:p>
    <w:p>
      <w:r>
        <w:rPr>
          <w:rFonts w:ascii="맑은 고딕" w:hAnsi="맑은 고딕" w:eastAsia="맑은 고딕"/>
          <w:sz w:val="21"/>
        </w:rPr>
        <w:t>③ 받아들여졌고 진행 중인 재배치의 대기 상한이 10분으로 바뀌었다</w:t>
      </w:r>
    </w:p>
    <w:p>
      <w:r>
        <w:rPr>
          <w:rFonts w:ascii="맑은 고딕" w:hAnsi="맑은 고딕" w:eastAsia="맑은 고딕"/>
          <w:sz w:val="21"/>
        </w:rPr>
        <w:t>④ 진행 중인 재배치를 취소했다</w:t>
      </w:r>
    </w:p>
    <w:p>
      <w:r>
        <w:rPr>
          <w:rFonts w:ascii="맑은 고딕" w:hAnsi="맑은 고딕" w:eastAsia="맑은 고딕"/>
          <w:sz w:val="21"/>
        </w:rPr>
        <w:t>중-14 · 객관식</w:t>
      </w:r>
    </w:p>
    <w:p>
      <w:r>
        <w:rPr>
          <w:rFonts w:ascii="맑은 고딕" w:hAnsi="맑은 고딕" w:eastAsia="맑은 고딕"/>
          <w:sz w:val="21"/>
        </w:rPr>
        <w:t>[중-14] 재배치 중 설정 변경이 진행 중인 작업에 반영된다는 사실에서 나오는 운영 규칙은?</w:t>
      </w:r>
    </w:p>
    <w:p>
      <w:r>
        <w:rPr>
          <w:rFonts w:ascii="맑은 고딕" w:hAnsi="맑은 고딕" w:eastAsia="맑은 고딕"/>
          <w:sz w:val="21"/>
        </w:rPr>
        <w:t>① 재배치 중에는 그 데이터베이스의 srvctl modify 도 하지 않는다</w:t>
      </w:r>
    </w:p>
    <w:p>
      <w:r>
        <w:rPr>
          <w:rFonts w:ascii="맑은 고딕" w:hAnsi="맑은 고딕" w:eastAsia="맑은 고딕"/>
          <w:sz w:val="21"/>
        </w:rPr>
        <w:t>② 재배치는 항상 -timeout 0 으로 한다</w:t>
      </w:r>
    </w:p>
    <w:p>
      <w:r>
        <w:rPr>
          <w:rFonts w:ascii="맑은 고딕" w:hAnsi="맑은 고딕" w:eastAsia="맑은 고딕"/>
          <w:sz w:val="21"/>
        </w:rPr>
        <w:t>③ 재배치 전에 서비스를 모두 지운다</w:t>
      </w:r>
    </w:p>
    <w:p>
      <w:r>
        <w:rPr>
          <w:rFonts w:ascii="맑은 고딕" w:hAnsi="맑은 고딕" w:eastAsia="맑은 고딕"/>
          <w:sz w:val="21"/>
        </w:rPr>
        <w:t>④ 재배치는 grid 계정으로만 한다</w:t>
      </w:r>
    </w:p>
    <w:p>
      <w:r>
        <w:rPr>
          <w:rFonts w:ascii="맑은 고딕" w:hAnsi="맑은 고딕" w:eastAsia="맑은 고딕"/>
          <w:sz w:val="21"/>
        </w:rPr>
        <w:t>중-15 · 객관식</w:t>
      </w:r>
    </w:p>
    <w:p>
      <w:r>
        <w:rPr>
          <w:rFonts w:ascii="맑은 고딕" w:hAnsi="맑은 고딕" w:eastAsia="맑은 고딕"/>
          <w:sz w:val="21"/>
        </w:rPr>
        <w:t>[중-15] rac1 로 되돌아온 뒤의 인스턴스 이름은?</w:t>
      </w:r>
    </w:p>
    <w:p>
      <w:r>
        <w:rPr>
          <w:rFonts w:ascii="맑은 고딕" w:hAnsi="맑은 고딕" w:eastAsia="맑은 고딕"/>
          <w:sz w:val="21"/>
        </w:rPr>
        <w:t>① racdb1</w:t>
      </w:r>
    </w:p>
    <w:p>
      <w:r>
        <w:rPr>
          <w:rFonts w:ascii="맑은 고딕" w:hAnsi="맑은 고딕" w:eastAsia="맑은 고딕"/>
          <w:sz w:val="21"/>
        </w:rPr>
        <w:t>② racdb_2</w:t>
      </w:r>
    </w:p>
    <w:p>
      <w:r>
        <w:rPr>
          <w:rFonts w:ascii="맑은 고딕" w:hAnsi="맑은 고딕" w:eastAsia="맑은 고딕"/>
          <w:sz w:val="21"/>
        </w:rPr>
        <w:t>③ racdb</w:t>
      </w:r>
    </w:p>
    <w:p>
      <w:r>
        <w:rPr>
          <w:rFonts w:ascii="맑은 고딕" w:hAnsi="맑은 고딕" w:eastAsia="맑은 고딕"/>
          <w:sz w:val="21"/>
        </w:rPr>
        <w:t>④ racdb_1</w:t>
      </w:r>
    </w:p>
    <w:p>
      <w:r>
        <w:rPr>
          <w:rFonts w:ascii="맑은 고딕" w:hAnsi="맑은 고딕" w:eastAsia="맑은 고딕"/>
          <w:sz w:val="21"/>
        </w:rPr>
        <w:t>중-16 · 객관식</w:t>
      </w:r>
    </w:p>
    <w:p>
      <w:r>
        <w:rPr>
          <w:rFonts w:ascii="맑은 고딕" w:hAnsi="맑은 고딕" w:eastAsia="맑은 고딕"/>
          <w:sz w:val="21"/>
        </w:rPr>
        <w:t>[중-16] RAC 로 다시 변환한 직후 srvctl config 의 상태로 옳은 것은?</w:t>
      </w:r>
    </w:p>
    <w:p>
      <w:r>
        <w:rPr>
          <w:rFonts w:ascii="맑은 고딕" w:hAnsi="맑은 고딕" w:eastAsia="맑은 고딕"/>
          <w:sz w:val="21"/>
        </w:rPr>
        <w:t>① Type: RAC, Database instances: racdb1,racdb2</w:t>
      </w:r>
    </w:p>
    <w:p>
      <w:r>
        <w:rPr>
          <w:rFonts w:ascii="맑은 고딕" w:hAnsi="맑은 고딕" w:eastAsia="맑은 고딕"/>
          <w:sz w:val="21"/>
        </w:rPr>
        <w:t>② Type: RAC, Database instances: racdb_1, Configured nodes: rac1</w:t>
      </w:r>
    </w:p>
    <w:p>
      <w:r>
        <w:rPr>
          <w:rFonts w:ascii="맑은 고딕" w:hAnsi="맑은 고딕" w:eastAsia="맑은 고딕"/>
          <w:sz w:val="21"/>
        </w:rPr>
        <w:t>③ Type: RACOneNode, Candidate servers: rac1</w:t>
      </w:r>
    </w:p>
    <w:p>
      <w:r>
        <w:rPr>
          <w:rFonts w:ascii="맑은 고딕" w:hAnsi="맑은 고딕" w:eastAsia="맑은 고딕"/>
          <w:sz w:val="21"/>
        </w:rPr>
        <w:t>④ Type: RAC, Database instances: racdb1</w:t>
      </w:r>
    </w:p>
    <w:p>
      <w:r>
        <w:rPr>
          <w:rFonts w:ascii="맑은 고딕" w:hAnsi="맑은 고딕" w:eastAsia="맑은 고딕"/>
          <w:sz w:val="21"/>
        </w:rPr>
        <w:t>중-17 · 객관식</w:t>
      </w:r>
    </w:p>
    <w:p>
      <w:r>
        <w:rPr>
          <w:rFonts w:ascii="맑은 고딕" w:hAnsi="맑은 고딕" w:eastAsia="맑은 고딕"/>
          <w:sz w:val="21"/>
        </w:rPr>
        <w:t>[중-17] RAC 로 변환한 직후 srvctl add instance 로 racdb2 를 붙였을 때 생긴 문제는?</w:t>
      </w:r>
    </w:p>
    <w:p>
      <w:r>
        <w:rPr>
          <w:rFonts w:ascii="맑은 고딕" w:hAnsi="맑은 고딕" w:eastAsia="맑은 고딕"/>
          <w:sz w:val="21"/>
        </w:rPr>
        <w:t>① PRCD-1214 로 거부됐다</w:t>
      </w:r>
    </w:p>
    <w:p>
      <w:r>
        <w:rPr>
          <w:rFonts w:ascii="맑은 고딕" w:hAnsi="맑은 고딕" w:eastAsia="맑은 고딕"/>
          <w:sz w:val="21"/>
        </w:rPr>
        <w:t>② 구성이 racdb2,racdb_1 로 이름이 섞였다</w:t>
      </w:r>
    </w:p>
    <w:p>
      <w:r>
        <w:rPr>
          <w:rFonts w:ascii="맑은 고딕" w:hAnsi="맑은 고딕" w:eastAsia="맑은 고딕"/>
          <w:sz w:val="21"/>
        </w:rPr>
        <w:t>③ racdb2 가 스레드 1 을 잡았다</w:t>
      </w:r>
    </w:p>
    <w:p>
      <w:r>
        <w:rPr>
          <w:rFonts w:ascii="맑은 고딕" w:hAnsi="맑은 고딕" w:eastAsia="맑은 고딕"/>
          <w:sz w:val="21"/>
        </w:rPr>
        <w:t>④ 데이터베이스가 정지됐다</w:t>
      </w:r>
    </w:p>
    <w:p>
      <w:r>
        <w:rPr>
          <w:rFonts w:ascii="맑은 고딕" w:hAnsi="맑은 고딕" w:eastAsia="맑은 고딕"/>
          <w:sz w:val="21"/>
        </w:rPr>
        <w:t>중-18 · 객관식</w:t>
      </w:r>
    </w:p>
    <w:p>
      <w:r>
        <w:rPr>
          <w:rFonts w:ascii="맑은 고딕" w:hAnsi="맑은 고딕" w:eastAsia="맑은 고딕"/>
          <w:sz w:val="21"/>
        </w:rPr>
        <w:t>[중-18] racdb_1 이 우연히 스레드 1 과 UNDOTBS1 을 쓰고 있었는데도 이름을 racdb1 로 되돌린 이유는?</w:t>
      </w:r>
    </w:p>
    <w:p>
      <w:r>
        <w:rPr>
          <w:rFonts w:ascii="맑은 고딕" w:hAnsi="맑은 고딕" w:eastAsia="맑은 고딕"/>
          <w:sz w:val="21"/>
        </w:rPr>
        <w:t>① racdb_1 이라는 이름은 RAC 에서 허용되지 않기 때문이다</w:t>
      </w:r>
    </w:p>
    <w:p>
      <w:r>
        <w:rPr>
          <w:rFonts w:ascii="맑은 고딕" w:hAnsi="맑은 고딕" w:eastAsia="맑은 고딕"/>
          <w:sz w:val="21"/>
        </w:rPr>
        <w:t>② racdb_1 은 PDB 를 열 수 없기 때문이다</w:t>
      </w:r>
    </w:p>
    <w:p>
      <w:r>
        <w:rPr>
          <w:rFonts w:ascii="맑은 고딕" w:hAnsi="맑은 고딕" w:eastAsia="맑은 고딕"/>
          <w:sz w:val="21"/>
        </w:rPr>
        <w:t>③ racdb_1 은 SCAN 에 등록되지 않기 때문이다</w:t>
      </w:r>
    </w:p>
    <w:p>
      <w:r>
        <w:rPr>
          <w:rFonts w:ascii="맑은 고딕" w:hAnsi="맑은 고딕" w:eastAsia="맑은 고딕"/>
          <w:sz w:val="21"/>
        </w:rPr>
        <w:t>④ SPFILE 의 racdb1 항목이 racdb_1 에는 적용되지 않아 기동 순서에 따라 다른 스레드를 잡을 수 있기 때문이다</w:t>
      </w:r>
    </w:p>
    <w:p>
      <w:r>
        <w:rPr>
          <w:rFonts w:ascii="맑은 고딕" w:hAnsi="맑은 고딕" w:eastAsia="맑은 고딕"/>
          <w:sz w:val="21"/>
        </w:rPr>
        <w:t>중-19 · 객관식</w:t>
      </w:r>
    </w:p>
    <w:p>
      <w:r>
        <w:rPr>
          <w:rFonts w:ascii="맑은 고딕" w:hAnsi="맑은 고딕" w:eastAsia="맑은 고딕"/>
          <w:sz w:val="21"/>
        </w:rPr>
        <w:t>[중-19] racdb_1 의 등록 해제가 PRKO-3147 로 거부된 원인은?</w:t>
      </w:r>
    </w:p>
    <w:p>
      <w:r>
        <w:rPr>
          <w:rFonts w:ascii="맑은 고딕" w:hAnsi="맑은 고딕" w:eastAsia="맑은 고딕"/>
          <w:sz w:val="21"/>
        </w:rPr>
        <w:t>① 서비스 ronsvc 의 유일한 선호 인스턴스가 racdb_1 이었기 때문이다</w:t>
      </w:r>
    </w:p>
    <w:p>
      <w:r>
        <w:rPr>
          <w:rFonts w:ascii="맑은 고딕" w:hAnsi="맑은 고딕" w:eastAsia="맑은 고딕"/>
          <w:sz w:val="21"/>
        </w:rPr>
        <w:t>② racdb_1 이 RAC One Node 인스턴스이기 때문이다</w:t>
      </w:r>
    </w:p>
    <w:p>
      <w:r>
        <w:rPr>
          <w:rFonts w:ascii="맑은 고딕" w:hAnsi="맑은 고딕" w:eastAsia="맑은 고딕"/>
          <w:sz w:val="21"/>
        </w:rPr>
        <w:t>③ OCR 수동 백업이 없었기 때문이다</w:t>
      </w:r>
    </w:p>
    <w:p>
      <w:r>
        <w:rPr>
          <w:rFonts w:ascii="맑은 고딕" w:hAnsi="맑은 고딕" w:eastAsia="맑은 고딕"/>
          <w:sz w:val="21"/>
        </w:rPr>
        <w:t>④ racdb2 가 아직 기동되지 않았기 때문이다</w:t>
      </w:r>
    </w:p>
    <w:p>
      <w:r>
        <w:rPr>
          <w:rFonts w:ascii="맑은 고딕" w:hAnsi="맑은 고딕" w:eastAsia="맑은 고딕"/>
          <w:sz w:val="21"/>
        </w:rPr>
        <w:t>중-20 · 객관식</w:t>
      </w:r>
    </w:p>
    <w:p>
      <w:r>
        <w:rPr>
          <w:rFonts w:ascii="맑은 고딕" w:hAnsi="맑은 고딕" w:eastAsia="맑은 고딕"/>
          <w:sz w:val="21"/>
        </w:rPr>
        <w:t>[중-20] RAC 로 되돌린 뒤 서비스 ronsvc 를 지운 이유로 옳은 것은?</w:t>
      </w:r>
    </w:p>
    <w:p>
      <w:r>
        <w:rPr>
          <w:rFonts w:ascii="맑은 고딕" w:hAnsi="맑은 고딕" w:eastAsia="맑은 고딕"/>
          <w:sz w:val="21"/>
        </w:rPr>
        <w:t>① RAC 데이터베이스에는 서비스를 둘 수 없기 때문이다</w:t>
      </w:r>
    </w:p>
    <w:p>
      <w:r>
        <w:rPr>
          <w:rFonts w:ascii="맑은 고딕" w:hAnsi="맑은 고딕" w:eastAsia="맑은 고딕"/>
          <w:sz w:val="21"/>
        </w:rPr>
        <w:t>② ronsvc 가 SCAN 리스너를 점유하기 때문이다</w:t>
      </w:r>
    </w:p>
    <w:p>
      <w:r>
        <w:rPr>
          <w:rFonts w:ascii="맑은 고딕" w:hAnsi="맑은 고딕" w:eastAsia="맑은 고딕"/>
          <w:sz w:val="21"/>
        </w:rPr>
        <w:t>③ 변환 조건(PRCD-1242)을 맞추려고 만든 서비스라 RAC 로 돌아온 뒤에는 필요 없기 때문이다</w:t>
      </w:r>
    </w:p>
    <w:p>
      <w:r>
        <w:rPr>
          <w:rFonts w:ascii="맑은 고딕" w:hAnsi="맑은 고딕" w:eastAsia="맑은 고딕"/>
          <w:sz w:val="21"/>
        </w:rPr>
        <w:t>④ 서비스가 있으면 srvctl start database 가 실패하기 때문이다</w:t>
      </w:r>
    </w:p>
    <w:p>
      <w:pPr>
        <w:pStyle w:val="Heading2"/>
      </w:pPr>
      <w:r>
        <w:t>[난이도] 상 (심화)</w:t>
      </w:r>
    </w:p>
    <w:p>
      <w:r>
        <w:rPr>
          <w:rFonts w:ascii="맑은 고딕" w:hAnsi="맑은 고딕" w:eastAsia="맑은 고딕"/>
          <w:sz w:val="21"/>
        </w:rPr>
        <w:t>상-01 · 객관식</w:t>
      </w:r>
    </w:p>
    <w:p>
      <w:r>
        <w:rPr>
          <w:rFonts w:ascii="맑은 고딕" w:hAnsi="맑은 고딕" w:eastAsia="맑은 고딕"/>
          <w:sz w:val="21"/>
        </w:rPr>
        <w:t>[상-01] racdb 를 RAC One Node 로 바꾸는 올바른 순서는?</w:t>
      </w:r>
    </w:p>
    <w:p>
      <w:r>
        <w:rPr>
          <w:rFonts w:ascii="맑은 고딕" w:hAnsi="맑은 고딕" w:eastAsia="맑은 고딕"/>
          <w:sz w:val="21"/>
        </w:rPr>
        <w:t>① convert -dbtype RACONENODE → racdb2 정지 → 서비스 추가</w:t>
      </w:r>
    </w:p>
    <w:p>
      <w:r>
        <w:rPr>
          <w:rFonts w:ascii="맑은 고딕" w:hAnsi="맑은 고딕" w:eastAsia="맑은 고딕"/>
          <w:sz w:val="21"/>
        </w:rPr>
        <w:t>② racdb2 정지·등록 해제 → 서비스 추가·기동 → convert -dbtype RACONENODE -instance racdb</w:t>
      </w:r>
    </w:p>
    <w:p>
      <w:r>
        <w:rPr>
          <w:rFonts w:ascii="맑은 고딕" w:hAnsi="맑은 고딕" w:eastAsia="맑은 고딕"/>
          <w:sz w:val="21"/>
        </w:rPr>
        <w:t>③ 서비스 추가 → convert → racdb2 등록 해제</w:t>
      </w:r>
    </w:p>
    <w:p>
      <w:r>
        <w:rPr>
          <w:rFonts w:ascii="맑은 고딕" w:hAnsi="맑은 고딕" w:eastAsia="맑은 고딕"/>
          <w:sz w:val="21"/>
        </w:rPr>
        <w:t>④ dbca -deleteInstance → convert → 서비스 추가</w:t>
      </w:r>
    </w:p>
    <w:p>
      <w:r>
        <w:rPr>
          <w:rFonts w:ascii="맑은 고딕" w:hAnsi="맑은 고딕" w:eastAsia="맑은 고딕"/>
          <w:sz w:val="21"/>
        </w:rPr>
        <w:t>상-02 · 객관식</w:t>
      </w:r>
    </w:p>
    <w:p>
      <w:r>
        <w:rPr>
          <w:rFonts w:ascii="맑은 고딕" w:hAnsi="맑은 고딕" w:eastAsia="맑은 고딕"/>
          <w:sz w:val="21"/>
        </w:rPr>
        <w:t>[상-02] 18장에서 rac2 를 지운 뒤의 상태와 RAC One Node 의 차이로 옳은 것은?</w:t>
      </w:r>
    </w:p>
    <w:p>
      <w:r>
        <w:rPr>
          <w:rFonts w:ascii="맑은 고딕" w:hAnsi="맑은 고딕" w:eastAsia="맑은 고딕"/>
          <w:sz w:val="21"/>
        </w:rPr>
        <w:t>① 둘 다 Type 이 RACOneNode 다</w:t>
      </w:r>
    </w:p>
    <w:p>
      <w:r>
        <w:rPr>
          <w:rFonts w:ascii="맑은 고딕" w:hAnsi="맑은 고딕" w:eastAsia="맑은 고딕"/>
          <w:sz w:val="21"/>
        </w:rPr>
        <w:t>② 18장 상태에서도 srvctl relocate database 가 동작한다</w:t>
      </w:r>
    </w:p>
    <w:p>
      <w:r>
        <w:rPr>
          <w:rFonts w:ascii="맑은 고딕" w:hAnsi="맑은 고딕" w:eastAsia="맑은 고딕"/>
          <w:sz w:val="21"/>
        </w:rPr>
        <w:t>③ 18장은 인스턴스가 하나뿐인 RAC 로 다른 노드로 옮기는 기능이 없고, RAC One Node 는 후보 노드로 온라인 재배치한다</w:t>
      </w:r>
    </w:p>
    <w:p>
      <w:r>
        <w:rPr>
          <w:rFonts w:ascii="맑은 고딕" w:hAnsi="맑은 고딕" w:eastAsia="맑은 고딕"/>
          <w:sz w:val="21"/>
        </w:rPr>
        <w:t>④ RAC One Node 는 노드를 하나만 클러스터에 둔다</w:t>
      </w:r>
    </w:p>
    <w:p>
      <w:r>
        <w:rPr>
          <w:rFonts w:ascii="맑은 고딕" w:hAnsi="맑은 고딕" w:eastAsia="맑은 고딕"/>
          <w:sz w:val="21"/>
        </w:rPr>
        <w:t>상-03 · 객관식</w:t>
      </w:r>
    </w:p>
    <w:p>
      <w:r>
        <w:rPr>
          <w:rFonts w:ascii="맑은 고딕" w:hAnsi="맑은 고딕" w:eastAsia="맑은 고딕"/>
          <w:sz w:val="21"/>
        </w:rPr>
        <w:t>[상-03] srvctl relocate service 와 srvctl relocate database 의 차이로 옳은 것은?</w:t>
      </w:r>
    </w:p>
    <w:p>
      <w:r>
        <w:rPr>
          <w:rFonts w:ascii="맑은 고딕" w:hAnsi="맑은 고딕" w:eastAsia="맑은 고딕"/>
          <w:sz w:val="21"/>
        </w:rPr>
        <w:t>① 둘은 같은 명령의 다른 이름이다</w:t>
      </w:r>
    </w:p>
    <w:p>
      <w:r>
        <w:rPr>
          <w:rFonts w:ascii="맑은 고딕" w:hAnsi="맑은 고딕" w:eastAsia="맑은 고딕"/>
          <w:sz w:val="21"/>
        </w:rPr>
        <w:t>② database 는 서비스만 옮기고 인스턴스는 그대로 둔다</w:t>
      </w:r>
    </w:p>
    <w:p>
      <w:r>
        <w:rPr>
          <w:rFonts w:ascii="맑은 고딕" w:hAnsi="맑은 고딕" w:eastAsia="맑은 고딕"/>
          <w:sz w:val="21"/>
        </w:rPr>
        <w:t>③ service 는 RAC One Node 에서만 동작한다</w:t>
      </w:r>
    </w:p>
    <w:p>
      <w:r>
        <w:rPr>
          <w:rFonts w:ascii="맑은 고딕" w:hAnsi="맑은 고딕" w:eastAsia="맑은 고딕"/>
          <w:sz w:val="21"/>
        </w:rPr>
        <w:t>④ service 는 서비스를 다른 인스턴스로 옮기고(RAC), database 는 인스턴스를 다른 노드로 옮긴다(One Node)</w:t>
      </w:r>
    </w:p>
    <w:p>
      <w:r>
        <w:rPr>
          <w:rFonts w:ascii="맑은 고딕" w:hAnsi="맑은 고딕" w:eastAsia="맑은 고딕"/>
          <w:sz w:val="21"/>
        </w:rPr>
        <w:t>상-04 · 객관식</w:t>
      </w:r>
    </w:p>
    <w:p>
      <w:r>
        <w:rPr>
          <w:rFonts w:ascii="맑은 고딕" w:hAnsi="맑은 고딕" w:eastAsia="맑은 고딕"/>
          <w:sz w:val="21"/>
        </w:rPr>
        <w:t>[상-04] 첫 재배치의 시간 배분을 바르게 설명한 것은?</w:t>
      </w:r>
    </w:p>
    <w:p>
      <w:r>
        <w:rPr>
          <w:rFonts w:ascii="맑은 고딕" w:hAnsi="맑은 고딕" w:eastAsia="맑은 고딕"/>
          <w:sz w:val="21"/>
        </w:rPr>
        <w:t>① 새 인스턴스가 Open 되고 서비스가 넘어가기까지 약 42초, 옛 인스턴스가 내려가 끝나기까지 다시 50초 넘게 걸렸다</w:t>
      </w:r>
    </w:p>
    <w:p>
      <w:r>
        <w:rPr>
          <w:rFonts w:ascii="맑은 고딕" w:hAnsi="맑은 고딕" w:eastAsia="맑은 고딕"/>
          <w:sz w:val="21"/>
        </w:rPr>
        <w:t>② 대부분의 시간이 서비스 이동에 쓰였다</w:t>
      </w:r>
    </w:p>
    <w:p>
      <w:r>
        <w:rPr>
          <w:rFonts w:ascii="맑은 고딕" w:hAnsi="맑은 고딕" w:eastAsia="맑은 고딕"/>
          <w:sz w:val="21"/>
        </w:rPr>
        <w:t>③ 새 인스턴스 기동에 90초 이상 걸렸다</w:t>
      </w:r>
    </w:p>
    <w:p>
      <w:r>
        <w:rPr>
          <w:rFonts w:ascii="맑은 고딕" w:hAnsi="맑은 고딕" w:eastAsia="맑은 고딕"/>
          <w:sz w:val="21"/>
        </w:rPr>
        <w:t>④ 옛 인스턴스는 서비스 이동 전에 내려갔다</w:t>
      </w:r>
    </w:p>
    <w:p>
      <w:r>
        <w:rPr>
          <w:rFonts w:ascii="맑은 고딕" w:hAnsi="맑은 고딕" w:eastAsia="맑은 고딕"/>
          <w:sz w:val="21"/>
        </w:rPr>
        <w:t>상-05 · 객관식</w:t>
      </w:r>
    </w:p>
    <w:p>
      <w:r>
        <w:rPr>
          <w:rFonts w:ascii="맑은 고딕" w:hAnsi="맑은 고딕" w:eastAsia="맑은 고딕"/>
          <w:sz w:val="21"/>
        </w:rPr>
        <w:t>[상-05] RAC One Node 운영에서 로컬 접속보다 서비스 접속을 권하는 이유로 가장 적절한 것은?</w:t>
      </w:r>
    </w:p>
    <w:p>
      <w:r>
        <w:rPr>
          <w:rFonts w:ascii="맑은 고딕" w:hAnsi="맑은 고딕" w:eastAsia="맑은 고딕"/>
          <w:sz w:val="21"/>
        </w:rPr>
        <w:t>① 서비스 접속이 더 빠르기 때문이다</w:t>
      </w:r>
    </w:p>
    <w:p>
      <w:r>
        <w:rPr>
          <w:rFonts w:ascii="맑은 고딕" w:hAnsi="맑은 고딕" w:eastAsia="맑은 고딕"/>
          <w:sz w:val="21"/>
        </w:rPr>
        <w:t>② 로컬 접속은 RAC One Node 에서 금지되기 때문이다</w:t>
      </w:r>
    </w:p>
    <w:p>
      <w:r>
        <w:rPr>
          <w:rFonts w:ascii="맑은 고딕" w:hAnsi="맑은 고딕" w:eastAsia="맑은 고딕"/>
          <w:sz w:val="21"/>
        </w:rPr>
        <w:t>③ 인스턴스 이름과 노드가 재배치마다 바뀌어도 서비스 이름은 그대로이기 때문이다</w:t>
      </w:r>
    </w:p>
    <w:p>
      <w:r>
        <w:rPr>
          <w:rFonts w:ascii="맑은 고딕" w:hAnsi="맑은 고딕" w:eastAsia="맑은 고딕"/>
          <w:sz w:val="21"/>
        </w:rPr>
        <w:t>④ 서비스 접속은 SYSDBA 권한이 필요 없기 때문이다</w:t>
      </w:r>
    </w:p>
    <w:p>
      <w:r>
        <w:rPr>
          <w:rFonts w:ascii="맑은 고딕" w:hAnsi="맑은 고딕" w:eastAsia="맑은 고딕"/>
          <w:sz w:val="21"/>
        </w:rPr>
        <w:t>상-06 · 객관식</w:t>
      </w:r>
    </w:p>
    <w:p>
      <w:r>
        <w:rPr>
          <w:rFonts w:ascii="맑은 고딕" w:hAnsi="맑은 고딕" w:eastAsia="맑은 고딕"/>
          <w:sz w:val="21"/>
        </w:rPr>
        <w:t>[상-06] 재배치 중 명령 네 가지의 반응을 바르게 짝지은 것은?</w:t>
      </w:r>
    </w:p>
    <w:p>
      <w:r>
        <w:rPr>
          <w:rFonts w:ascii="맑은 고딕" w:hAnsi="맑은 고딕" w:eastAsia="맑은 고딕"/>
          <w:sz w:val="21"/>
        </w:rPr>
        <w:t>① status 가능, relocate 거부(PRCD-1164), stop 거부(PRKO-2143), modify -timeout 가능</w:t>
      </w:r>
    </w:p>
    <w:p>
      <w:r>
        <w:rPr>
          <w:rFonts w:ascii="맑은 고딕" w:hAnsi="맑은 고딕" w:eastAsia="맑은 고딕"/>
          <w:sz w:val="21"/>
        </w:rPr>
        <w:t>② status 거부, relocate 가능, stop 가능, modify 거부</w:t>
      </w:r>
    </w:p>
    <w:p>
      <w:r>
        <w:rPr>
          <w:rFonts w:ascii="맑은 고딕" w:hAnsi="맑은 고딕" w:eastAsia="맑은 고딕"/>
          <w:sz w:val="21"/>
        </w:rPr>
        <w:t>③ 모든 명령이 PRKO-2143 으로 거부</w:t>
      </w:r>
    </w:p>
    <w:p>
      <w:r>
        <w:rPr>
          <w:rFonts w:ascii="맑은 고딕" w:hAnsi="맑은 고딕" w:eastAsia="맑은 고딕"/>
          <w:sz w:val="21"/>
        </w:rPr>
        <w:t>④ status 가능, relocate 가능, stop 거부, modify 거부</w:t>
      </w:r>
    </w:p>
    <w:p>
      <w:r>
        <w:rPr>
          <w:rFonts w:ascii="맑은 고딕" w:hAnsi="맑은 고딕" w:eastAsia="맑은 고딕"/>
          <w:sz w:val="21"/>
        </w:rPr>
        <w:t>상-07 · 객관식</w:t>
      </w:r>
    </w:p>
    <w:p>
      <w:r>
        <w:rPr>
          <w:rFonts w:ascii="맑은 고딕" w:hAnsi="맑은 고딕" w:eastAsia="맑은 고딕"/>
          <w:sz w:val="21"/>
        </w:rPr>
        <w:t>[상-07] RAC 로 되돌리면서 인스턴스 이름까지 원복하는 올바른 순서는?</w:t>
      </w:r>
    </w:p>
    <w:p>
      <w:r>
        <w:rPr>
          <w:rFonts w:ascii="맑은 고딕" w:hAnsi="맑은 고딕" w:eastAsia="맑은 고딕"/>
          <w:sz w:val="21"/>
        </w:rPr>
        <w:t>① racdb_1 해제 → convert -dbtype RAC → DB 기동</w:t>
      </w:r>
    </w:p>
    <w:p>
      <w:r>
        <w:rPr>
          <w:rFonts w:ascii="맑은 고딕" w:hAnsi="맑은 고딕" w:eastAsia="맑은 고딕"/>
          <w:sz w:val="21"/>
        </w:rPr>
        <w:t>② DB 정지 → convert → 서비스 삭제 → 기동</w:t>
      </w:r>
    </w:p>
    <w:p>
      <w:r>
        <w:rPr>
          <w:rFonts w:ascii="맑은 고딕" w:hAnsi="맑은 고딕" w:eastAsia="맑은 고딕"/>
          <w:sz w:val="21"/>
        </w:rPr>
        <w:t>③ 서비스 유지 → racdb_1 해제 → convert</w:t>
      </w:r>
    </w:p>
    <w:p>
      <w:r>
        <w:rPr>
          <w:rFonts w:ascii="맑은 고딕" w:hAnsi="맑은 고딕" w:eastAsia="맑은 고딕"/>
          <w:sz w:val="21"/>
        </w:rPr>
        <w:t>④ convert -dbtype RAC → 서비스 ronsvc 정지·삭제 → DB 정지 → racdb_1 해제 → racdb1·racdb2 등록 → DB 기동</w:t>
      </w:r>
    </w:p>
    <w:p>
      <w:r>
        <w:rPr>
          <w:rFonts w:ascii="맑은 고딕" w:hAnsi="맑은 고딕" w:eastAsia="맑은 고딕"/>
          <w:sz w:val="21"/>
        </w:rPr>
        <w:t>상-08 · 객관식</w:t>
      </w:r>
    </w:p>
    <w:p>
      <w:r>
        <w:rPr>
          <w:rFonts w:ascii="맑은 고딕" w:hAnsi="맑은 고딕" w:eastAsia="맑은 고딕"/>
          <w:sz w:val="21"/>
        </w:rPr>
        <w:t>[상-08] 되돌리기를 마친 뒤 18장 끝의 기준선과 비교한 결과로 옳은 것은?</w:t>
      </w:r>
    </w:p>
    <w:p>
      <w:r>
        <w:rPr>
          <w:rFonts w:ascii="맑은 고딕" w:hAnsi="맑은 고딕" w:eastAsia="맑은 고딕"/>
          <w:sz w:val="21"/>
        </w:rPr>
        <w:t>① CRS 자원이 18 로 늘었다</w:t>
      </w:r>
    </w:p>
    <w:p>
      <w:r>
        <w:rPr>
          <w:rFonts w:ascii="맑은 고딕" w:hAnsi="맑은 고딕" w:eastAsia="맑은 고딕"/>
          <w:sz w:val="21"/>
        </w:rPr>
        <w:t>② CRS 자원 17/13, 서비스 10, PDB 저장 상태 racdb1·racdb2 두 행으로 같았다</w:t>
      </w:r>
    </w:p>
    <w:p>
      <w:r>
        <w:rPr>
          <w:rFonts w:ascii="맑은 고딕" w:hAnsi="맑은 고딕" w:eastAsia="맑은 고딕"/>
          <w:sz w:val="21"/>
        </w:rPr>
        <w:t>③ PDB 저장 상태에 racdb_1, racdb_2 가 추가됐다</w:t>
      </w:r>
    </w:p>
    <w:p>
      <w:r>
        <w:rPr>
          <w:rFonts w:ascii="맑은 고딕" w:hAnsi="맑은 고딕" w:eastAsia="맑은 고딕"/>
          <w:sz w:val="21"/>
        </w:rPr>
        <w:t>④ SPFILE 에 racdb_1 항목이 남았다</w:t>
      </w:r>
    </w:p>
    <w:p>
      <w:r>
        <w:rPr>
          <w:rFonts w:ascii="맑은 고딕" w:hAnsi="맑은 고딕" w:eastAsia="맑은 고딕"/>
          <w:sz w:val="21"/>
        </w:rPr>
        <w:t>상-09 · 객관식</w:t>
      </w:r>
    </w:p>
    <w:p>
      <w:r>
        <w:rPr>
          <w:rFonts w:ascii="맑은 고딕" w:hAnsi="맑은 고딕" w:eastAsia="맑은 고딕"/>
          <w:sz w:val="21"/>
        </w:rPr>
        <w:t>[상-09] 이 장에서 OCR 수동 백업을 먼저 뜬 판단이 맞았던 이유로 가장 적절한 것은?</w:t>
      </w:r>
    </w:p>
    <w:p>
      <w:r>
        <w:rPr>
          <w:rFonts w:ascii="맑은 고딕" w:hAnsi="맑은 고딕" w:eastAsia="맑은 고딕"/>
          <w:sz w:val="21"/>
        </w:rPr>
        <w:t>① RAC One Node 로 바꾸면 OCR 이 새로 만들어지기 때문이다</w:t>
      </w:r>
    </w:p>
    <w:p>
      <w:r>
        <w:rPr>
          <w:rFonts w:ascii="맑은 고딕" w:hAnsi="맑은 고딕" w:eastAsia="맑은 고딕"/>
          <w:sz w:val="21"/>
        </w:rPr>
        <w:t>② convert·add instance·remove instance 가 모두 공유 디스크의 OCR 을 바꾸는데 VM 스냅샷은 그것을 되돌리지 못하기 때문이다</w:t>
      </w:r>
    </w:p>
    <w:p>
      <w:r>
        <w:rPr>
          <w:rFonts w:ascii="맑은 고딕" w:hAnsi="맑은 고딕" w:eastAsia="맑은 고딕"/>
          <w:sz w:val="21"/>
        </w:rPr>
        <w:t>③ 재배치가 OCR ID 를 바꾸기 때문이다</w:t>
      </w:r>
    </w:p>
    <w:p>
      <w:r>
        <w:rPr>
          <w:rFonts w:ascii="맑은 고딕" w:hAnsi="맑은 고딕" w:eastAsia="맑은 고딕"/>
          <w:sz w:val="21"/>
        </w:rPr>
        <w:t>④ 스냅샷을 뜨면 OCR 이 손상되기 때문이다</w:t>
      </w:r>
    </w:p>
    <w:p>
      <w:r>
        <w:rPr>
          <w:rFonts w:ascii="맑은 고딕" w:hAnsi="맑은 고딕" w:eastAsia="맑은 고딕"/>
          <w:sz w:val="21"/>
        </w:rPr>
        <w:t>상-10 · 객관식</w:t>
      </w:r>
    </w:p>
    <w:p>
      <w:r>
        <w:rPr>
          <w:rFonts w:ascii="맑은 고딕" w:hAnsi="맑은 고딕" w:eastAsia="맑은 고딕"/>
          <w:sz w:val="21"/>
        </w:rPr>
        <w:t>[상-10] RAC One Node 를 거친 뒤 진단 디렉터리 racdb_1, racdb_2 를 지우지 않고 두는 이유는?</w:t>
      </w:r>
    </w:p>
    <w:p>
      <w:r>
        <w:rPr>
          <w:rFonts w:ascii="맑은 고딕" w:hAnsi="맑은 고딕" w:eastAsia="맑은 고딕"/>
          <w:sz w:val="21"/>
        </w:rPr>
        <w:t>① 지우면 OCR 이 손상되기 때문이다</w:t>
      </w:r>
    </w:p>
    <w:p>
      <w:r>
        <w:rPr>
          <w:rFonts w:ascii="맑은 고딕" w:hAnsi="맑은 고딕" w:eastAsia="맑은 고딕"/>
          <w:sz w:val="21"/>
        </w:rPr>
        <w:t>② 다음 재배치 때 반드시 필요하기 때문이다</w:t>
      </w:r>
    </w:p>
    <w:p>
      <w:r>
        <w:rPr>
          <w:rFonts w:ascii="맑은 고딕" w:hAnsi="맑은 고딕" w:eastAsia="맑은 고딕"/>
          <w:sz w:val="21"/>
        </w:rPr>
        <w:t>③ SPFILE 이 그 디렉터리를 참조하기 때문이다</w:t>
      </w:r>
    </w:p>
    <w:p>
      <w:r>
        <w:rPr>
          <w:rFonts w:ascii="맑은 고딕" w:hAnsi="맑은 고딕" w:eastAsia="맑은 고딕"/>
          <w:sz w:val="21"/>
        </w:rPr>
        <w:t>④ 그 이름으로 돌았던 동안의 알럿 로그가 있어 재배치 기록을 볼 때 필요하기 때문이다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