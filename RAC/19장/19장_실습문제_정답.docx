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RAC One Node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여러 노드를 후보로 두고 인스턴스는 하나만 돌린다</w:t>
      </w:r>
    </w:p>
    <w:p>
      <w:r>
        <w:rPr>
          <w:rFonts w:ascii="맑은 고딕" w:hAnsi="맑은 고딕" w:eastAsia="맑은 고딕"/>
          <w:sz w:val="21"/>
        </w:rPr>
        <w:t>해설: 공유 스토리지와 Clusterware 는 RAC 와 같고, 동시에 여는 인스턴스가 하나라는 점만 다르다. 필요하면 그 인스턴스를 다른 노드로 옮긴다.</w:t>
      </w:r>
    </w:p>
    <w:p>
      <w:r>
        <w:rPr>
          <w:rFonts w:ascii="맑은 고딕" w:hAnsi="맑은 고딕" w:eastAsia="맑은 고딕"/>
          <w:sz w:val="21"/>
        </w:rPr>
        <w:t>[하-02] 정답: ④ OCR 수동 백업 (ocrconfig -manualbackup)</w:t>
      </w:r>
    </w:p>
    <w:p>
      <w:r>
        <w:rPr>
          <w:rFonts w:ascii="맑은 고딕" w:hAnsi="맑은 고딕" w:eastAsia="맑은 고딕"/>
          <w:sz w:val="21"/>
        </w:rPr>
        <w:t>해설: 유형 변환은 OCR 안의 데이터베이스 자원 정의를 고친다. OCR 은 공유 디스크에 있어 VM 스냅샷으로 되돌아가지 않으므로 수동 백업을 함께 둔다.</w:t>
      </w:r>
    </w:p>
    <w:p>
      <w:r>
        <w:rPr>
          <w:rFonts w:ascii="맑은 고딕" w:hAnsi="맑은 고딕" w:eastAsia="맑은 고딕"/>
          <w:sz w:val="21"/>
        </w:rPr>
        <w:t>[하-03] 정답: ① RAC</w:t>
      </w:r>
    </w:p>
    <w:p>
      <w:r>
        <w:rPr>
          <w:rFonts w:ascii="맑은 고딕" w:hAnsi="맑은 고딕" w:eastAsia="맑은 고딕"/>
          <w:sz w:val="21"/>
        </w:rPr>
        <w:t>해설: 실습 01 시작 시점의 racdb 는 인스턴스 둘인 관리자 관리형 RAC 였다. 변환 뒤에는 RACOneNode 로 표시된다.</w:t>
      </w:r>
    </w:p>
    <w:p>
      <w:r>
        <w:rPr>
          <w:rFonts w:ascii="맑은 고딕" w:hAnsi="맑은 고딕" w:eastAsia="맑은 고딕"/>
          <w:sz w:val="21"/>
        </w:rPr>
        <w:t>[하-04] 정답: ③ PRCD-1146 : Database racdb is not a RAC One Node database</w:t>
      </w:r>
    </w:p>
    <w:p>
      <w:r>
        <w:rPr>
          <w:rFonts w:ascii="맑은 고딕" w:hAnsi="맑은 고딕" w:eastAsia="맑은 고딕"/>
          <w:sz w:val="21"/>
        </w:rPr>
        <w:t>해설: 온라인 재배치는 RAC One Node 전용이다. 0.5초 만에 거부됐고 데이터베이스는 그대로 두 인스턴스가 Open 이었다.</w:t>
      </w:r>
    </w:p>
    <w:p>
      <w:r>
        <w:rPr>
          <w:rFonts w:ascii="맑은 고딕" w:hAnsi="맑은 고딕" w:eastAsia="맑은 고딕"/>
          <w:sz w:val="21"/>
        </w:rPr>
        <w:t>[하-05] 정답: ② PRCD-1214 : Administrator-managed RAC database racdb has more than one instance</w:t>
      </w:r>
    </w:p>
    <w:p>
      <w:r>
        <w:rPr>
          <w:rFonts w:ascii="맑은 고딕" w:hAnsi="맑은 고딕" w:eastAsia="맑은 고딕"/>
          <w:sz w:val="21"/>
        </w:rPr>
        <w:t>해설: 관리자 관리형 RAC 는 인스턴스가 하나여야 변환된다. 남길 인스턴스는 관리자가 골라야 한다.</w:t>
      </w:r>
    </w:p>
    <w:p>
      <w:r>
        <w:rPr>
          <w:rFonts w:ascii="맑은 고딕" w:hAnsi="맑은 고딕" w:eastAsia="맑은 고딕"/>
          <w:sz w:val="21"/>
        </w:rPr>
        <w:t>[하-06] 정답: ③ PRCD-1242 : Unable to convert RAC database racdb to RAC One Node database because the database had no service added</w:t>
      </w:r>
    </w:p>
    <w:p>
      <w:r>
        <w:rPr>
          <w:rFonts w:ascii="맑은 고딕" w:hAnsi="맑은 고딕" w:eastAsia="맑은 고딕"/>
          <w:sz w:val="21"/>
        </w:rPr>
        <w:t>해설: RAC One Node 는 서비스로 접속하는 것을 전제로 하며 재배치는 서비스를 옮기는 과정을 포함한다. 그래서 변환 단계에서 막는다.</w:t>
      </w:r>
    </w:p>
    <w:p>
      <w:r>
        <w:rPr>
          <w:rFonts w:ascii="맑은 고딕" w:hAnsi="맑은 고딕" w:eastAsia="맑은 고딕"/>
          <w:sz w:val="21"/>
        </w:rPr>
        <w:t>[하-07] 정답: ④ 47.5초</w:t>
      </w:r>
    </w:p>
    <w:p>
      <w:r>
        <w:rPr>
          <w:rFonts w:ascii="맑은 고딕" w:hAnsi="맑은 고딕" w:eastAsia="맑은 고딕"/>
          <w:sz w:val="21"/>
        </w:rPr>
        <w:t>해설: srvctl stop instance -db racdb -instance racdb2 가 47.5초, 이어진 srvctl remove instance 가 4.9초였다.</w:t>
      </w:r>
    </w:p>
    <w:p>
      <w:r>
        <w:rPr>
          <w:rFonts w:ascii="맑은 고딕" w:hAnsi="맑은 고딕" w:eastAsia="맑은 고딕"/>
          <w:sz w:val="21"/>
        </w:rPr>
        <w:t>[하-08] 정답: ① ronsvc</w:t>
      </w:r>
    </w:p>
    <w:p>
      <w:r>
        <w:rPr>
          <w:rFonts w:ascii="맑은 고딕" w:hAnsi="맑은 고딕" w:eastAsia="맑은 고딕"/>
          <w:sz w:val="21"/>
        </w:rPr>
        <w:t>해설: srvctl add service -db racdb -service ronsvc -preferred racdb1 -pdb racpdb1 로 만들고 기동했다.</w:t>
      </w:r>
    </w:p>
    <w:p>
      <w:r>
        <w:rPr>
          <w:rFonts w:ascii="맑은 고딕" w:hAnsi="맑은 고딕" w:eastAsia="맑은 고딕"/>
          <w:sz w:val="21"/>
        </w:rPr>
        <w:t>[하-09] 정답: ③ 6.2초, 데이터베이스는 멈추지 않았다</w:t>
      </w:r>
    </w:p>
    <w:p>
      <w:r>
        <w:rPr>
          <w:rFonts w:ascii="맑은 고딕" w:hAnsi="맑은 고딕" w:eastAsia="맑은 고딕"/>
          <w:sz w:val="21"/>
        </w:rPr>
        <w:t>해설: 출력 없이 rc=0 으로 끝났다. 바뀐 것은 OCR 의 자원 정의뿐이다.</w:t>
      </w:r>
    </w:p>
    <w:p>
      <w:r>
        <w:rPr>
          <w:rFonts w:ascii="맑은 고딕" w:hAnsi="맑은 고딕" w:eastAsia="맑은 고딕"/>
          <w:sz w:val="21"/>
        </w:rPr>
        <w:t>[하-10] 정답: ① 인스턴스 이름의 접두어</w:t>
      </w:r>
    </w:p>
    <w:p>
      <w:r>
        <w:rPr>
          <w:rFonts w:ascii="맑은 고딕" w:hAnsi="맑은 고딕" w:eastAsia="맑은 고딕"/>
          <w:sz w:val="21"/>
        </w:rPr>
        <w:t>해설: 사용법에 Instance name prefix 로 적혀 있고 관리자 관리형에서는 필수다. 인스턴스는 접두어_1, 접두어_2 로 지어진다.</w:t>
      </w:r>
    </w:p>
    <w:p>
      <w:r>
        <w:rPr>
          <w:rFonts w:ascii="맑은 고딕" w:hAnsi="맑은 고딕" w:eastAsia="맑은 고딕"/>
          <w:sz w:val="21"/>
        </w:rPr>
        <w:t>[하-11] 정답: ④ rac1</w:t>
      </w:r>
    </w:p>
    <w:p>
      <w:r>
        <w:rPr>
          <w:rFonts w:ascii="맑은 고딕" w:hAnsi="맑은 고딕" w:eastAsia="맑은 고딕"/>
          <w:sz w:val="21"/>
        </w:rPr>
        <w:t>해설: 남은 인스턴스가 있던 rac1 하나다. rac2 는 첫 재배치 때 Added target node rac2 로 추가됐다.</w:t>
      </w:r>
    </w:p>
    <w:p>
      <w:r>
        <w:rPr>
          <w:rFonts w:ascii="맑은 고딕" w:hAnsi="맑은 고딕" w:eastAsia="맑은 고딕"/>
          <w:sz w:val="21"/>
        </w:rPr>
        <w:t>[하-12] 정답: ② 30</w:t>
      </w:r>
    </w:p>
    <w:p>
      <w:r>
        <w:rPr>
          <w:rFonts w:ascii="맑은 고딕" w:hAnsi="맑은 고딕" w:eastAsia="맑은 고딕"/>
          <w:sz w:val="21"/>
        </w:rPr>
        <w:t>해설: convert 에 -timeout 30 을 줬다. 단위는 분이며 재배치 때 옛 인스턴스가 내려가기를 기다리는 상한이다.</w:t>
      </w:r>
    </w:p>
    <w:p>
      <w:r>
        <w:rPr>
          <w:rFonts w:ascii="맑은 고딕" w:hAnsi="맑은 고딕" w:eastAsia="맑은 고딕"/>
          <w:sz w:val="21"/>
        </w:rPr>
        <w:t>[하-13] 정답: ② PRKF-1125 : multiple values specified for the single value option "node": rac1,rac2</w:t>
      </w:r>
    </w:p>
    <w:p>
      <w:r>
        <w:rPr>
          <w:rFonts w:ascii="맑은 고딕" w:hAnsi="맑은 고딕" w:eastAsia="맑은 고딕"/>
          <w:sz w:val="21"/>
        </w:rPr>
        <w:t>해설: modify database 의 -node 는 값 하나만 받는다. 대상 노드는 relocate 의 -node 로 직접 주면 후보에 추가된다.</w:t>
      </w:r>
    </w:p>
    <w:p>
      <w:r>
        <w:rPr>
          <w:rFonts w:ascii="맑은 고딕" w:hAnsi="맑은 고딕" w:eastAsia="맑은 고딕"/>
          <w:sz w:val="21"/>
        </w:rPr>
        <w:t>[하-14] 정답: ④ 99.5초</w:t>
      </w:r>
    </w:p>
    <w:p>
      <w:r>
        <w:rPr>
          <w:rFonts w:ascii="맑은 고딕" w:hAnsi="맑은 고딕" w:eastAsia="맑은 고딕"/>
          <w:sz w:val="21"/>
        </w:rPr>
        <w:t>해설: srvctl relocate database -db racdb -node rac2 -verbose 의 시간이다. 되돌아오는 재배치는 85.9초였다.</w:t>
      </w:r>
    </w:p>
    <w:p>
      <w:r>
        <w:rPr>
          <w:rFonts w:ascii="맑은 고딕" w:hAnsi="맑은 고딕" w:eastAsia="맑은 고딕"/>
          <w:sz w:val="21"/>
        </w:rPr>
        <w:t>[하-15] 정답: ① racdb_2</w:t>
      </w:r>
    </w:p>
    <w:p>
      <w:r>
        <w:rPr>
          <w:rFonts w:ascii="맑은 고딕" w:hAnsi="맑은 고딕" w:eastAsia="맑은 고딕"/>
          <w:sz w:val="21"/>
        </w:rPr>
        <w:t>해설: 접두어 racdb 에 번호를 붙여 짓는다. -verbose 출력에 Instance racdb_2 started 로 나왔다.</w:t>
      </w:r>
    </w:p>
    <w:p>
      <w:r>
        <w:rPr>
          <w:rFonts w:ascii="맑은 고딕" w:hAnsi="맑은 고딕" w:eastAsia="맑은 고딕"/>
          <w:sz w:val="21"/>
        </w:rPr>
        <w:t>[하-16] 정답: ③ Online relocation: ACTIVE</w:t>
      </w:r>
    </w:p>
    <w:p>
      <w:r>
        <w:rPr>
          <w:rFonts w:ascii="맑은 고딕" w:hAnsi="맑은 고딕" w:eastAsia="맑은 고딕"/>
          <w:sz w:val="21"/>
        </w:rPr>
        <w:t>해설: 재배치 중에는 ACTIVE 와 함께 Source instance, Destination instance 줄이 나오고, 끝나면 INACTIVE 로 돌아간다.</w:t>
      </w:r>
    </w:p>
    <w:p>
      <w:r>
        <w:rPr>
          <w:rFonts w:ascii="맑은 고딕" w:hAnsi="맑은 고딕" w:eastAsia="맑은 고딕"/>
          <w:sz w:val="21"/>
        </w:rPr>
        <w:t>[하-17] 정답: ② racdb2</w:t>
      </w:r>
    </w:p>
    <w:p>
      <w:r>
        <w:rPr>
          <w:rFonts w:ascii="맑은 고딕" w:hAnsi="맑은 고딕" w:eastAsia="맑은 고딕"/>
          <w:sz w:val="21"/>
        </w:rPr>
        <w:t>해설: 프로필의 ORACLE_SID 는 racdb2 인데 실제 인스턴스는 racdb_2 였다. 로컬 접속은 ORACLE_SID 로 인스턴스를 찾는다.</w:t>
      </w:r>
    </w:p>
    <w:p>
      <w:r>
        <w:rPr>
          <w:rFonts w:ascii="맑은 고딕" w:hAnsi="맑은 고딕" w:eastAsia="맑은 고딕"/>
          <w:sz w:val="21"/>
        </w:rPr>
        <w:t>[하-18] 정답: ③ PRCD-1164 : An online relocation request for RAC One Node database racdb is already active</w:t>
      </w:r>
    </w:p>
    <w:p>
      <w:r>
        <w:rPr>
          <w:rFonts w:ascii="맑은 고딕" w:hAnsi="맑은 고딕" w:eastAsia="맑은 고딕"/>
          <w:sz w:val="21"/>
        </w:rPr>
        <w:t>해설: PRCD-1161 과 함께 나왔다. 재배치는 데이터베이스당 하나만 진행된다.</w:t>
      </w:r>
    </w:p>
    <w:p>
      <w:r>
        <w:rPr>
          <w:rFonts w:ascii="맑은 고딕" w:hAnsi="맑은 고딕" w:eastAsia="맑은 고딕"/>
          <w:sz w:val="21"/>
        </w:rPr>
        <w:t>[하-19] 정답: ④ srvctl convert database -db racdb -dbtype RAC -node rac1</w:t>
      </w:r>
    </w:p>
    <w:p>
      <w:r>
        <w:rPr>
          <w:rFonts w:ascii="맑은 고딕" w:hAnsi="맑은 고딕" w:eastAsia="맑은 고딕"/>
          <w:sz w:val="21"/>
        </w:rPr>
        <w:t>해설: 3.3초 만에 출력 없이 끝났고 데이터베이스는 멈추지 않았다. 인스턴스는 racdb_1 이름 그대로 남았다.</w:t>
      </w:r>
    </w:p>
    <w:p>
      <w:r>
        <w:rPr>
          <w:rFonts w:ascii="맑은 고딕" w:hAnsi="맑은 고딕" w:eastAsia="맑은 고딕"/>
          <w:sz w:val="21"/>
        </w:rPr>
        <w:t>[하-20] 정답: ① racdb_1 과 racdb_2 디렉터리</w:t>
      </w:r>
    </w:p>
    <w:p>
      <w:r>
        <w:rPr>
          <w:rFonts w:ascii="맑은 고딕" w:hAnsi="맑은 고딕" w:eastAsia="맑은 고딕"/>
          <w:sz w:val="21"/>
        </w:rPr>
        <w:t>해설: 그 이름으로 돌았던 동안의 알럿 로그가 들어 있다. 재배치 기록을 볼 때 열며 지우지 않아도 된다.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스레드 2 와 UNDOTBS2 를 남겨 두어 재배치 때 다른 노드의 인스턴스가 쓰게 하려고</w:t>
      </w:r>
    </w:p>
    <w:p>
      <w:r>
        <w:rPr>
          <w:rFonts w:ascii="맑은 고딕" w:hAnsi="맑은 고딕" w:eastAsia="맑은 고딕"/>
          <w:sz w:val="21"/>
        </w:rPr>
        <w:t>해설: srvctl remove instance 는 CRS 등록만 해제하고 데이터베이스 안은 그대로 둔다. 실제로 rac2 의 racdb_2 가 남아 있던 스레드 2 와 UNDOTBS2 를 잡았다.</w:t>
      </w:r>
    </w:p>
    <w:p>
      <w:r>
        <w:rPr>
          <w:rFonts w:ascii="맑은 고딕" w:hAnsi="맑은 고딕" w:eastAsia="맑은 고딕"/>
          <w:sz w:val="21"/>
        </w:rPr>
        <w:t>[중-02] 정답: ① 온라인 재배치가 서비스를 새 인스턴스로 옮기는 과정을 포함하기 때문이다</w:t>
      </w:r>
    </w:p>
    <w:p>
      <w:r>
        <w:rPr>
          <w:rFonts w:ascii="맑은 고딕" w:hAnsi="맑은 고딕" w:eastAsia="맑은 고딕"/>
          <w:sz w:val="21"/>
        </w:rPr>
        <w:t>해설: 재배치는 새 노드에 인스턴스를 띄우고, 서비스를 옮기고, 옛 인스턴스를 내리는 순서다. 옮길 서비스가 없으면 재배치의 의미가 없다.</w:t>
      </w:r>
    </w:p>
    <w:p>
      <w:r>
        <w:rPr>
          <w:rFonts w:ascii="맑은 고딕" w:hAnsi="맑은 고딕" w:eastAsia="맑은 고딕"/>
          <w:sz w:val="21"/>
        </w:rPr>
        <w:t>[중-03] 정답: ④ 변환은 구성만 바꾸고 돌고 있는 인스턴스를 다시 띄우지 않았기 때문이다</w:t>
      </w:r>
    </w:p>
    <w:p>
      <w:r>
        <w:rPr>
          <w:rFonts w:ascii="맑은 고딕" w:hAnsi="맑은 고딕" w:eastAsia="맑은 고딕"/>
          <w:sz w:val="21"/>
        </w:rPr>
        <w:t>해설: RAC One Node 는 인스턴스 이름을 접두어_번호로 짓지만 실행 중인 racdb1 은 그대로 남았다. 첫 재배치에서 racdb1 이 내려가며 어긋남이 해소됐다.</w:t>
      </w:r>
    </w:p>
    <w:p>
      <w:r>
        <w:rPr>
          <w:rFonts w:ascii="맑은 고딕" w:hAnsi="맑은 고딕" w:eastAsia="맑은 고딕"/>
          <w:sz w:val="21"/>
        </w:rPr>
        <w:t>[중-04] 정답: ② 후보 서버에 없던 rac2 를 재배치 대상으로 쓰면서 후보에 추가했다</w:t>
      </w:r>
    </w:p>
    <w:p>
      <w:r>
        <w:rPr>
          <w:rFonts w:ascii="맑은 고딕" w:hAnsi="맑은 고딕" w:eastAsia="맑은 고딕"/>
          <w:sz w:val="21"/>
        </w:rPr>
        <w:t>해설: 관리자 관리형 RAC One Node 는 후보에 없는 노드로 재배치하면 그 노드를 후보에 넣는다. 재배치 후 Candidate servers 가 rac1,rac2 가 됐다.</w:t>
      </w:r>
    </w:p>
    <w:p>
      <w:r>
        <w:rPr>
          <w:rFonts w:ascii="맑은 고딕" w:hAnsi="맑은 고딕" w:eastAsia="맑은 고딕"/>
          <w:sz w:val="21"/>
        </w:rPr>
        <w:t>[중-05] 정답: ② 약 34초</w:t>
      </w:r>
    </w:p>
    <w:p>
      <w:r>
        <w:rPr>
          <w:rFonts w:ascii="맑은 고딕" w:hAnsi="맑은 고딕" w:eastAsia="맑은 고딕"/>
          <w:sz w:val="21"/>
        </w:rPr>
        <w:t>해설: 11초에 ACTIVE 가 되고 34초에 racdb_2 가 Open 이 되어 두 인스턴스가 함께 열렸다. 42초에는 서비스가 racdb_2 로 넘어가 있었다.</w:t>
      </w:r>
    </w:p>
    <w:p>
      <w:r>
        <w:rPr>
          <w:rFonts w:ascii="맑은 고딕" w:hAnsi="맑은 고딕" w:eastAsia="맑은 고딕"/>
          <w:sz w:val="21"/>
        </w:rPr>
        <w:t>[중-06] 정답: ④ RAC One Node 도 RAC 의 Cache Fusion 과 스레드 구조를 그대로 쓴다</w:t>
      </w:r>
    </w:p>
    <w:p>
      <w:r>
        <w:rPr>
          <w:rFonts w:ascii="맑은 고딕" w:hAnsi="맑은 고딕" w:eastAsia="맑은 고딕"/>
          <w:sz w:val="21"/>
        </w:rPr>
        <w:t>해설: 그 짧은 구간 동안은 RAC 다. racdb_2 는 스레드 2 를, racdb1 은 스레드 1 을 썼다.</w:t>
      </w:r>
    </w:p>
    <w:p>
      <w:r>
        <w:rPr>
          <w:rFonts w:ascii="맑은 고딕" w:hAnsi="맑은 고딕" w:eastAsia="맑은 고딕"/>
          <w:sz w:val="21"/>
        </w:rPr>
        <w:t>[중-07] 정답: ① 옛 인스턴스를 정리하는 구간이며, 세션이 있으면 끝나기를 -timeout 상한까지 기다린다</w:t>
      </w:r>
    </w:p>
    <w:p>
      <w:r>
        <w:rPr>
          <w:rFonts w:ascii="맑은 고딕" w:hAnsi="맑은 고딕" w:eastAsia="맑은 고딕"/>
          <w:sz w:val="21"/>
        </w:rPr>
        <w:t>해설: -verbose 출력의 Waiting for up to 30 minutes for instance racdb1 to stop 단계다. 이번에는 사용자 세션이 없었다.</w:t>
      </w:r>
    </w:p>
    <w:p>
      <w:r>
        <w:rPr>
          <w:rFonts w:ascii="맑은 고딕" w:hAnsi="맑은 고딕" w:eastAsia="맑은 고딕"/>
          <w:sz w:val="21"/>
        </w:rPr>
        <w:t>[중-08] 정답: ③ SPFILE 에 racdb_2 항목은 없었고, 열려 있는 스레드 2 와 쓰이지 않던 UNDOTBS2 를 잡았다</w:t>
      </w:r>
    </w:p>
    <w:p>
      <w:r>
        <w:rPr>
          <w:rFonts w:ascii="맑은 고딕" w:hAnsi="맑은 고딕" w:eastAsia="맑은 고딕"/>
          <w:sz w:val="21"/>
        </w:rPr>
        <w:t>해설: v$spparameter 에는 racdb1, racdb2 항목만 있었다. srvctl remove instance 로 스레드와 UNDO 를 남겨 둔 것이 여기서 쓰였다.</w:t>
      </w:r>
    </w:p>
    <w:p>
      <w:r>
        <w:rPr>
          <w:rFonts w:ascii="맑은 고딕" w:hAnsi="맑은 고딕" w:eastAsia="맑은 고딕"/>
          <w:sz w:val="21"/>
        </w:rPr>
        <w:t>[중-09] 정답: ② 이번 세션에서 export ORACLE_SID=racdb_2 로 바꾸고 접속한다</w:t>
      </w:r>
    </w:p>
    <w:p>
      <w:r>
        <w:rPr>
          <w:rFonts w:ascii="맑은 고딕" w:hAnsi="맑은 고딕" w:eastAsia="맑은 고딕"/>
          <w:sz w:val="21"/>
        </w:rPr>
        <w:t>해설: 인스턴스는 이미 Open 이었고 SID 만 틀렸다. 운영에서는 ORACLE_SID 에 기대지 말고 서비스로 접속한다.</w:t>
      </w:r>
    </w:p>
    <w:p>
      <w:r>
        <w:rPr>
          <w:rFonts w:ascii="맑은 고딕" w:hAnsi="맑은 고딕" w:eastAsia="맑은 고딕"/>
          <w:sz w:val="21"/>
        </w:rPr>
        <w:t>[중-10] 정답: ③ 재배치할 때마다 인스턴스 이름이 접두어_1, 접두어_2 로 바뀌기 때문이다</w:t>
      </w:r>
    </w:p>
    <w:p>
      <w:r>
        <w:rPr>
          <w:rFonts w:ascii="맑은 고딕" w:hAnsi="맑은 고딕" w:eastAsia="맑은 고딕"/>
          <w:sz w:val="21"/>
        </w:rPr>
        <w:t>해설: racdb1 → racdb_2 → racdb_1 로 바뀌었다. 고정된 프로필 값과 맞을 수 없다.</w:t>
      </w:r>
    </w:p>
    <w:p>
      <w:r>
        <w:rPr>
          <w:rFonts w:ascii="맑은 고딕" w:hAnsi="맑은 고딕" w:eastAsia="맑은 고딕"/>
          <w:sz w:val="21"/>
        </w:rPr>
        <w:t>[중-11] 정답: ④ PRCD-1161 은 이번 요청이 실패했다는 겉 메시지이고 원인은 아래의 PRCD-1164 다</w:t>
      </w:r>
    </w:p>
    <w:p>
      <w:r>
        <w:rPr>
          <w:rFonts w:ascii="맑은 고딕" w:hAnsi="맑은 고딕" w:eastAsia="맑은 고딕"/>
          <w:sz w:val="21"/>
        </w:rPr>
        <w:t>해설: 진행 중인 세션 A 의 재배치는 85.9초에 정상 완료됐다. 위에서부터 읽으면 재배치 자체가 깨진 것으로 오해하기 쉽다.</w:t>
      </w:r>
    </w:p>
    <w:p>
      <w:r>
        <w:rPr>
          <w:rFonts w:ascii="맑은 고딕" w:hAnsi="맑은 고딕" w:eastAsia="맑은 고딕"/>
          <w:sz w:val="21"/>
        </w:rPr>
        <w:t>[중-12] 정답: ① 재배치 중에는 인스턴스 둘이 잠시 함께 돌아 무엇을 어떤 순서로 내릴지 모호하기 때문이다</w:t>
      </w:r>
    </w:p>
    <w:p>
      <w:r>
        <w:rPr>
          <w:rFonts w:ascii="맑은 고딕" w:hAnsi="맑은 고딕" w:eastAsia="맑은 고딕"/>
          <w:sz w:val="21"/>
        </w:rPr>
        <w:t>해설: 재배치를 끝내거나, 실패한 재배치라면 srvctl relocate database -abort 로 정리한 뒤 정지한다.</w:t>
      </w:r>
    </w:p>
    <w:p>
      <w:r>
        <w:rPr>
          <w:rFonts w:ascii="맑은 고딕" w:hAnsi="맑은 고딕" w:eastAsia="맑은 고딕"/>
          <w:sz w:val="21"/>
        </w:rPr>
        <w:t>[중-13] 정답: ③ 받아들여졌고 진행 중인 재배치의 대기 상한이 10분으로 바뀌었다</w:t>
      </w:r>
    </w:p>
    <w:p>
      <w:r>
        <w:rPr>
          <w:rFonts w:ascii="맑은 고딕" w:hAnsi="맑은 고딕" w:eastAsia="맑은 고딕"/>
          <w:sz w:val="21"/>
        </w:rPr>
        <w:t>해설: 세션 A 의 출력이 Waiting for up to 10 minutes 로 나왔다. 시작할 때는 30분이었다.</w:t>
      </w:r>
    </w:p>
    <w:p>
      <w:r>
        <w:rPr>
          <w:rFonts w:ascii="맑은 고딕" w:hAnsi="맑은 고딕" w:eastAsia="맑은 고딕"/>
          <w:sz w:val="21"/>
        </w:rPr>
        <w:t>[중-14] 정답: ① 재배치 중에는 그 데이터베이스의 srvctl modify 도 하지 않는다</w:t>
      </w:r>
    </w:p>
    <w:p>
      <w:r>
        <w:rPr>
          <w:rFonts w:ascii="맑은 고딕" w:hAnsi="맑은 고딕" w:eastAsia="맑은 고딕"/>
          <w:sz w:val="21"/>
        </w:rPr>
        <w:t>해설: 다른 사람이 설정을 바꾸면 진행 중인 작업이 예상과 다른 값으로 끝난다. 대기 상한이 짧아지면 세션이 남은 인스턴스를 그만큼 빨리 정리한다.</w:t>
      </w:r>
    </w:p>
    <w:p>
      <w:r>
        <w:rPr>
          <w:rFonts w:ascii="맑은 고딕" w:hAnsi="맑은 고딕" w:eastAsia="맑은 고딕"/>
          <w:sz w:val="21"/>
        </w:rPr>
        <w:t>[중-15] 정답: ④ racdb_1</w:t>
      </w:r>
    </w:p>
    <w:p>
      <w:r>
        <w:rPr>
          <w:rFonts w:ascii="맑은 고딕" w:hAnsi="맑은 고딕" w:eastAsia="맑은 고딕"/>
          <w:sz w:val="21"/>
        </w:rPr>
        <w:t>해설: 처음의 racdb1 과 다르다. 접두어 방식으로 이름이 바뀌었다.</w:t>
      </w:r>
    </w:p>
    <w:p>
      <w:r>
        <w:rPr>
          <w:rFonts w:ascii="맑은 고딕" w:hAnsi="맑은 고딕" w:eastAsia="맑은 고딕"/>
          <w:sz w:val="21"/>
        </w:rPr>
        <w:t>[중-16] 정답: ② Type: RAC, Database instances: racdb_1, Configured nodes: rac1</w:t>
      </w:r>
    </w:p>
    <w:p>
      <w:r>
        <w:rPr>
          <w:rFonts w:ascii="맑은 고딕" w:hAnsi="맑은 고딕" w:eastAsia="맑은 고딕"/>
          <w:sz w:val="21"/>
        </w:rPr>
        <w:t>해설: 접두어·후보 서버·재배치 시간 제한 줄은 사라졌고 인스턴스는 racdb_1 이름 그대로였다.</w:t>
      </w:r>
    </w:p>
    <w:p>
      <w:r>
        <w:rPr>
          <w:rFonts w:ascii="맑은 고딕" w:hAnsi="맑은 고딕" w:eastAsia="맑은 고딕"/>
          <w:sz w:val="21"/>
        </w:rPr>
        <w:t>[중-17] 정답: ② 구성이 racdb2,racdb_1 로 이름이 섞였다</w:t>
      </w:r>
    </w:p>
    <w:p>
      <w:r>
        <w:rPr>
          <w:rFonts w:ascii="맑은 고딕" w:hAnsi="맑은 고딕" w:eastAsia="맑은 고딕"/>
          <w:sz w:val="21"/>
        </w:rPr>
        <w:t>해설: 명령은 받아들여졌지만 이름 규칙이 섞였다. racdb_1 에는 SPFILE 의 racdb1 항목이 적용되지 않는다.</w:t>
      </w:r>
    </w:p>
    <w:p>
      <w:r>
        <w:rPr>
          <w:rFonts w:ascii="맑은 고딕" w:hAnsi="맑은 고딕" w:eastAsia="맑은 고딕"/>
          <w:sz w:val="21"/>
        </w:rPr>
        <w:t>[중-18] 정답: ④ SPFILE 의 racdb1 항목이 racdb_1 에는 적용되지 않아 기동 순서에 따라 다른 스레드를 잡을 수 있기 때문이다</w:t>
      </w:r>
    </w:p>
    <w:p>
      <w:r>
        <w:rPr>
          <w:rFonts w:ascii="맑은 고딕" w:hAnsi="맑은 고딕" w:eastAsia="맑은 고딕"/>
          <w:sz w:val="21"/>
        </w:rPr>
        <w:t>해설: 인스턴스별로 스레드와 UNDO 를 고정한 설계가 이름 하나로 무력해진다. oracle 프로필의 ORACLE_SID=racdb1 과도 맞지 않는다.</w:t>
      </w:r>
    </w:p>
    <w:p>
      <w:r>
        <w:rPr>
          <w:rFonts w:ascii="맑은 고딕" w:hAnsi="맑은 고딕" w:eastAsia="맑은 고딕"/>
          <w:sz w:val="21"/>
        </w:rPr>
        <w:t>[중-19] 정답: ① 서비스 ronsvc 의 유일한 선호 인스턴스가 racdb_1 이었기 때문이다</w:t>
      </w:r>
    </w:p>
    <w:p>
      <w:r>
        <w:rPr>
          <w:rFonts w:ascii="맑은 고딕" w:hAnsi="맑은 고딕" w:eastAsia="맑은 고딕"/>
          <w:sz w:val="21"/>
        </w:rPr>
        <w:t>해설: 실습 02 에서 racdb1 로 만든 ronsvc 의 선호 인스턴스가 재배치를 거치며 racdb_1 로 바뀌어 있었다. 서비스를 먼저 지워야 한다.</w:t>
      </w:r>
    </w:p>
    <w:p>
      <w:r>
        <w:rPr>
          <w:rFonts w:ascii="맑은 고딕" w:hAnsi="맑은 고딕" w:eastAsia="맑은 고딕"/>
          <w:sz w:val="21"/>
        </w:rPr>
        <w:t>[중-20] 정답: ③ 변환 조건(PRCD-1242)을 맞추려고 만든 서비스라 RAC 로 돌아온 뒤에는 필요 없기 때문이다</w:t>
      </w:r>
    </w:p>
    <w:p>
      <w:r>
        <w:rPr>
          <w:rFonts w:ascii="맑은 고딕" w:hAnsi="맑은 고딕" w:eastAsia="맑은 고딕"/>
          <w:sz w:val="21"/>
        </w:rPr>
        <w:t>해설: 지운 뒤 Services 줄이 다시 비었고 gv$active_services 는 18장 끝과 같은 10행이 됐다.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racdb2 정지·등록 해제 → 서비스 추가·기동 → convert -dbtype RACONENODE -instance racdb</w:t>
      </w:r>
    </w:p>
    <w:p>
      <w:r>
        <w:rPr>
          <w:rFonts w:ascii="맑은 고딕" w:hAnsi="맑은 고딕" w:eastAsia="맑은 고딕"/>
          <w:sz w:val="21"/>
        </w:rPr>
        <w:t>해설: 인스턴스가 둘이면 PRCD-1214, 서비스가 없으면 PRCD-1242 가 난다. 두 조건을 모두 맞춘 뒤 변환해야 6.2초 만에 끝난다.</w:t>
      </w:r>
    </w:p>
    <w:p>
      <w:r>
        <w:rPr>
          <w:rFonts w:ascii="맑은 고딕" w:hAnsi="맑은 고딕" w:eastAsia="맑은 고딕"/>
          <w:sz w:val="21"/>
        </w:rPr>
        <w:t>[상-02] 정답: ③ 18장은 인스턴스가 하나뿐인 RAC 로 다른 노드로 옮기는 기능이 없고, RAC One Node 는 후보 노드로 온라인 재배치한다</w:t>
      </w:r>
    </w:p>
    <w:p>
      <w:r>
        <w:rPr>
          <w:rFonts w:ascii="맑은 고딕" w:hAnsi="맑은 고딕" w:eastAsia="맑은 고딕"/>
          <w:sz w:val="21"/>
        </w:rPr>
        <w:t>해설: 인스턴스가 하나라는 점은 같지만 유형이 다르다. 일반 RAC 에 relocate 를 치면 PRCD-1146 이 난다.</w:t>
      </w:r>
    </w:p>
    <w:p>
      <w:r>
        <w:rPr>
          <w:rFonts w:ascii="맑은 고딕" w:hAnsi="맑은 고딕" w:eastAsia="맑은 고딕"/>
          <w:sz w:val="21"/>
        </w:rPr>
        <w:t>[상-03] 정답: ④ service 는 서비스를 다른 인스턴스로 옮기고(RAC), database 는 인스턴스를 다른 노드로 옮긴다(One Node)</w:t>
      </w:r>
    </w:p>
    <w:p>
      <w:r>
        <w:rPr>
          <w:rFonts w:ascii="맑은 고딕" w:hAnsi="맑은 고딕" w:eastAsia="맑은 고딕"/>
          <w:sz w:val="21"/>
        </w:rPr>
        <w:t>해설: 이름이 비슷해 헷갈린다. 일반 RAC 는 이미 모든 노드에서 인스턴스가 돌므로 데이터베이스를 옮긴다는 개념이 없다.</w:t>
      </w:r>
    </w:p>
    <w:p>
      <w:r>
        <w:rPr>
          <w:rFonts w:ascii="맑은 고딕" w:hAnsi="맑은 고딕" w:eastAsia="맑은 고딕"/>
          <w:sz w:val="21"/>
        </w:rPr>
        <w:t>[상-04] 정답: ① 새 인스턴스가 Open 되고 서비스가 넘어가기까지 약 42초, 옛 인스턴스가 내려가 끝나기까지 다시 50초 넘게 걸렸다</w:t>
      </w:r>
    </w:p>
    <w:p>
      <w:r>
        <w:rPr>
          <w:rFonts w:ascii="맑은 고딕" w:hAnsi="맑은 고딕" w:eastAsia="맑은 고딕"/>
          <w:sz w:val="21"/>
        </w:rPr>
        <w:t>해설: 11초 ACTIVE, 34초 racdb_2 Open, 42초 서비스 이동, 99.5초 종료다. 서비스가 넘어간 뒤의 대기 구간이 전체의 절반을 넘는다.</w:t>
      </w:r>
    </w:p>
    <w:p>
      <w:r>
        <w:rPr>
          <w:rFonts w:ascii="맑은 고딕" w:hAnsi="맑은 고딕" w:eastAsia="맑은 고딕"/>
          <w:sz w:val="21"/>
        </w:rPr>
        <w:t>[상-05] 정답: ③ 인스턴스 이름과 노드가 재배치마다 바뀌어도 서비스 이름은 그대로이기 때문이다</w:t>
      </w:r>
    </w:p>
    <w:p>
      <w:r>
        <w:rPr>
          <w:rFonts w:ascii="맑은 고딕" w:hAnsi="맑은 고딕" w:eastAsia="맑은 고딕"/>
          <w:sz w:val="21"/>
        </w:rPr>
        <w:t>해설: rac2 에서 ORACLE_SID=racdb2 로 붙으려다 ORA-01034 가 났다. 인스턴스는 racdb_2 였다.</w:t>
      </w:r>
    </w:p>
    <w:p>
      <w:r>
        <w:rPr>
          <w:rFonts w:ascii="맑은 고딕" w:hAnsi="맑은 고딕" w:eastAsia="맑은 고딕"/>
          <w:sz w:val="21"/>
        </w:rPr>
        <w:t>[상-06] 정답: ① status 가능, relocate 거부(PRCD-1164), stop 거부(PRKO-2143), modify -timeout 가능</w:t>
      </w:r>
    </w:p>
    <w:p>
      <w:r>
        <w:rPr>
          <w:rFonts w:ascii="맑은 고딕" w:hAnsi="맑은 고딕" w:eastAsia="맑은 고딕"/>
          <w:sz w:val="21"/>
        </w:rPr>
        <w:t>해설: 막히는 것은 재배치와 정지이고, 상태 조회와 설정 변경은 통한다. 설정 변경은 진행 중인 재배치에 바로 반영됐다.</w:t>
      </w:r>
    </w:p>
    <w:p>
      <w:r>
        <w:rPr>
          <w:rFonts w:ascii="맑은 고딕" w:hAnsi="맑은 고딕" w:eastAsia="맑은 고딕"/>
          <w:sz w:val="21"/>
        </w:rPr>
        <w:t>[상-07] 정답: ④ convert -dbtype RAC → 서비스 ronsvc 정지·삭제 → DB 정지 → racdb_1 해제 → racdb1·racdb2 등록 → DB 기동</w:t>
      </w:r>
    </w:p>
    <w:p>
      <w:r>
        <w:rPr>
          <w:rFonts w:ascii="맑은 고딕" w:hAnsi="맑은 고딕" w:eastAsia="맑은 고딕"/>
          <w:sz w:val="21"/>
        </w:rPr>
        <w:t>해설: 서비스를 먼저 지우지 않으면 PRKO-3147 이 나고, 인스턴스 이름은 실행 중에 바꿀 수 없어 DB 를 한 번 내린다(정지 47.7초, 기동 30.6초).</w:t>
      </w:r>
    </w:p>
    <w:p>
      <w:r>
        <w:rPr>
          <w:rFonts w:ascii="맑은 고딕" w:hAnsi="맑은 고딕" w:eastAsia="맑은 고딕"/>
          <w:sz w:val="21"/>
        </w:rPr>
        <w:t>[상-08] 정답: ② CRS 자원 17/13, 서비스 10, PDB 저장 상태 racdb1·racdb2 두 행으로 같았다</w:t>
      </w:r>
    </w:p>
    <w:p>
      <w:r>
        <w:rPr>
          <w:rFonts w:ascii="맑은 고딕" w:hAnsi="맑은 고딕" w:eastAsia="맑은 고딕"/>
          <w:sz w:val="21"/>
        </w:rPr>
        <w:t>해설: OCR 의 데이터베이스 자원은 모두 원래대로 돌아왔고 실습 01 의 OCR 수동 백업은 쓰지 않았다. 남은 것은 진단 디렉터리뿐이다.</w:t>
      </w:r>
    </w:p>
    <w:p>
      <w:r>
        <w:rPr>
          <w:rFonts w:ascii="맑은 고딕" w:hAnsi="맑은 고딕" w:eastAsia="맑은 고딕"/>
          <w:sz w:val="21"/>
        </w:rPr>
        <w:t>[상-09] 정답: ② convert·add instance·remove instance 가 모두 공유 디스크의 OCR 을 바꾸는데 VM 스냅샷은 그것을 되돌리지 못하기 때문이다</w:t>
      </w:r>
    </w:p>
    <w:p>
      <w:r>
        <w:rPr>
          <w:rFonts w:ascii="맑은 고딕" w:hAnsi="맑은 고딕" w:eastAsia="맑은 고딕"/>
          <w:sz w:val="21"/>
        </w:rPr>
        <w:t>해설: 18장 끝의 스냅샷 rac-2node-ch18 은 로컬 디스크만 되돌린다. 유형 변환과 인스턴스 등록은 OCR 의 데이터베이스 자원 정의를 고친다.</w:t>
      </w:r>
    </w:p>
    <w:p>
      <w:r>
        <w:rPr>
          <w:rFonts w:ascii="맑은 고딕" w:hAnsi="맑은 고딕" w:eastAsia="맑은 고딕"/>
          <w:sz w:val="21"/>
        </w:rPr>
        <w:t>[상-10] 정답: ④ 그 이름으로 돌았던 동안의 알럿 로그가 있어 재배치 기록을 볼 때 필요하기 때문이다</w:t>
      </w:r>
    </w:p>
    <w:p>
      <w:r>
        <w:rPr>
          <w:rFonts w:ascii="맑은 고딕" w:hAnsi="맑은 고딕" w:eastAsia="맑은 고딕"/>
          <w:sz w:val="21"/>
        </w:rPr>
        <w:t>해설: 인스턴스 이름이 바뀌면 알럿 로그도 다른 디렉터리에 쌓인다. 재배치 시점의 기록은 racdb_1, racdb_2 쪽에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