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RAC One Node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단일 인스턴스는 노드 하나에 인스턴스 하나다. 노드가 죽으면 데이터베이스도 멈춘다.</w:t>
      </w:r>
    </w:p>
    <w:p>
      <w:r>
        <w:rPr>
          <w:rFonts w:ascii="맑은 고딕" w:hAnsi="맑은 고딕" w:eastAsia="맑은 고딕"/>
          <w:sz w:val="21"/>
        </w:rPr>
        <w:t>RAC 는 여러 노드에서 여러 인스턴스가 같은 데이터베이스를 동시에 연다.</w:t>
      </w:r>
    </w:p>
    <w:p>
      <w:r>
        <w:rPr>
          <w:rFonts w:ascii="맑은 고딕" w:hAnsi="맑은 고딕" w:eastAsia="맑은 고딕"/>
          <w:sz w:val="21"/>
        </w:rPr>
        <w:t>RAC One Node 는 공유 스토리지와 Clusterware 를 RAC 와 똑같이 쓰면서 동시에 여는 인스턴스를 하나로 제한한다. 여러 노드를 후보로 두고, 필요하면 그 인스턴스를 다른 노드로 옮긴다(온라인 재배치).</w:t>
      </w:r>
    </w:p>
    <w:p>
      <w:r>
        <w:rPr>
          <w:rFonts w:ascii="맑은 고딕" w:hAnsi="맑은 고딕" w:eastAsia="맑은 고딕"/>
          <w:sz w:val="21"/>
        </w:rPr>
        <w:t>18장에서 rac2 를 지운 뒤의 racdb 는 Type 이 RAC 이고 인스턴스가 하나뿐인 RAC 였다. 다른 노드로 옮기는 기능이 없었다.</w:t>
      </w:r>
    </w:p>
    <w:p>
      <w:r>
        <w:rPr>
          <w:rFonts w:ascii="맑은 고딕" w:hAnsi="맑은 고딕" w:eastAsia="맑은 고딕"/>
          <w:sz w:val="21"/>
        </w:rPr>
        <w:t>실제로 일반 RAC 상태에서 srvctl relocate database -db racdb -node rac2 를 치면 0.5초 만에 PRCD-1146 : Database racdb is not a RAC One Node database 로 거부된다.</w:t>
      </w:r>
    </w:p>
    <w:p>
      <w:r>
        <w:rPr>
          <w:rFonts w:ascii="맑은 고딕" w:hAnsi="맑은 고딕" w:eastAsia="맑은 고딕"/>
          <w:sz w:val="21"/>
        </w:rPr>
        <w:t>채점 포인트: 세 구성을 노드 수·인스턴스 수로 정확히 구분했는가, One Node 의 핵심을 온라인 재배치로 설명했는가, 인스턴스 하나인 RAC 와 One Node 를 구분했는가, PRCD-1146 을 근거로 들었는가.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첫째, 관리자 관리형 RAC 는 인스턴스가 하나여야 한다. 두 인스턴스인 채로 변환하면 1.2초 만에 PRCD-1214 : Administrator-managed RAC database racdb has more than one instance 가 난다.</w:t>
      </w:r>
    </w:p>
    <w:p>
      <w:r>
        <w:rPr>
          <w:rFonts w:ascii="맑은 고딕" w:hAnsi="맑은 고딕" w:eastAsia="맑은 고딕"/>
          <w:sz w:val="21"/>
        </w:rPr>
        <w:t>사용법에도 "RAC database having one instance" 라고 적혀 있다. 인스턴스 둘 중 무엇을 남길지 srvctl 이 대신 정하지 않으므로 관리자가 골라 나머지를 내리고 등록을 해제해야 한다.</w:t>
      </w:r>
    </w:p>
    <w:p>
      <w:r>
        <w:rPr>
          <w:rFonts w:ascii="맑은 고딕" w:hAnsi="맑은 고딕" w:eastAsia="맑은 고딕"/>
          <w:sz w:val="21"/>
        </w:rPr>
        <w:t>둘째, 서비스가 하나 이상 있어야 한다. 서비스 없이 변환하면 PRCD-1242 : Unable to convert RAC database racdb to RAC One Node database because the database had no service added 가 난다.</w:t>
      </w:r>
    </w:p>
    <w:p>
      <w:r>
        <w:rPr>
          <w:rFonts w:ascii="맑은 고딕" w:hAnsi="맑은 고딕" w:eastAsia="맑은 고딕"/>
          <w:sz w:val="21"/>
        </w:rPr>
        <w:t>온라인 재배치는 새 노드에 인스턴스를 띄우고 서비스를 그쪽으로 옮긴 뒤 옛 인스턴스를 내리는 순서로 진행된다. 옮길 서비스가 없으면 재배치의 의미가 없으므로 변환 단계에서 막는다.</w:t>
      </w:r>
    </w:p>
    <w:p>
      <w:r>
        <w:rPr>
          <w:rFonts w:ascii="맑은 고딕" w:hAnsi="맑은 고딕" w:eastAsia="맑은 고딕"/>
          <w:sz w:val="21"/>
        </w:rPr>
        <w:t>실습에서는 racdb2 를 정지(47.5초)·등록 해제(4.9초)하고, ronsvc 를 racdb1 선호·racpdb1 대상으로 추가한 뒤 변환했다. 변환은 6.2초였다.</w:t>
      </w:r>
    </w:p>
    <w:p>
      <w:r>
        <w:rPr>
          <w:rFonts w:ascii="맑은 고딕" w:hAnsi="맑은 고딕" w:eastAsia="맑은 고딕"/>
          <w:sz w:val="21"/>
        </w:rPr>
        <w:t>채점 포인트: 두 조건과 오류 번호를 모두 썼는가, 각 조건의 이유를 재배치 동작과 연결했는가, 실측 시간을 밝혔는가.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변환 직후 config 는 Database instances: racdb_1 이었고 status 는 Instance racdb1 is running on node rac1 이었다. gv$instance 의 instance_name 도 racdb1 이었다.</w:t>
      </w:r>
    </w:p>
    <w:p>
      <w:r>
        <w:rPr>
          <w:rFonts w:ascii="맑은 고딕" w:hAnsi="맑은 고딕" w:eastAsia="맑은 고딕"/>
          <w:sz w:val="21"/>
        </w:rPr>
        <w:t>RAC One Node 는 인스턴스 이름을 접두어_번호 형식으로 짓는다. -instance racdb 로 접두어를 racdb 로 주었으므로 구성상 이름이 racdb_1 이 됐다.</w:t>
      </w:r>
    </w:p>
    <w:p>
      <w:r>
        <w:rPr>
          <w:rFonts w:ascii="맑은 고딕" w:hAnsi="맑은 고딕" w:eastAsia="맑은 고딕"/>
          <w:sz w:val="21"/>
        </w:rPr>
        <w:t>변환은 OCR 의 자원 정의만 바꾸고 돌고 있는 인스턴스를 다시 띄우지 않는다. 6.2초 동안 데이터베이스는 멈추지 않았다. 그래서 실제 인스턴스는 옛 이름 racdb1 그대로 남았다.</w:t>
      </w:r>
    </w:p>
    <w:p>
      <w:r>
        <w:rPr>
          <w:rFonts w:ascii="맑은 고딕" w:hAnsi="맑은 고딕" w:eastAsia="맑은 고딕"/>
          <w:sz w:val="21"/>
        </w:rPr>
        <w:t>이 어긋남은 rac2 로 재배치하면서 해소됐다. racdb1 이 내려가고 racdb_2 가 뜬 뒤 config 도 Database instances: racdb_2 가 되어 구성과 실제 이름이 일치했다.</w:t>
      </w:r>
    </w:p>
    <w:p>
      <w:r>
        <w:rPr>
          <w:rFonts w:ascii="맑은 고딕" w:hAnsi="맑은 고딕" w:eastAsia="맑은 고딕"/>
          <w:sz w:val="21"/>
        </w:rPr>
        <w:t>채점 포인트: 두 출력의 차이를 정확히 썼는가, 접두어 명명 방식을 설명했는가, 변환이 인스턴스를 재기동하지 않는다는 점을 짚었는가, 해소 시점을 재배치로 밝혔는가.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전체 99.5초가 걸렸다.</w:t>
      </w:r>
    </w:p>
    <w:p>
      <w:r>
        <w:rPr>
          <w:rFonts w:ascii="맑은 고딕" w:hAnsi="맑은 고딕" w:eastAsia="맑은 고딕"/>
          <w:sz w:val="21"/>
        </w:rPr>
        <w:t>0~11초: 재배치가 시작되어 Online relocation: ACTIVE, Source racdb1 on rac1, Destination racdb_2 on rac2 가 보인다. 아직 racdb1 만 돈다.</w:t>
      </w:r>
    </w:p>
    <w:p>
      <w:r>
        <w:rPr>
          <w:rFonts w:ascii="맑은 고딕" w:hAnsi="맑은 고딕" w:eastAsia="맑은 고딕"/>
          <w:sz w:val="21"/>
        </w:rPr>
        <w:t>34초 무렵: racdb_2 가 Open 되어 racdb1 과 racdb_2 가 함께 Open 이다.</w:t>
      </w:r>
    </w:p>
    <w:p>
      <w:r>
        <w:rPr>
          <w:rFonts w:ascii="맑은 고딕" w:hAnsi="맑은 고딕" w:eastAsia="맑은 고딕"/>
          <w:sz w:val="21"/>
        </w:rPr>
        <w:t>42초 무렵: ronsvc 가 racdb_2 로 넘어갔다. racdb1 은 서비스 없이 남는다.</w:t>
      </w:r>
    </w:p>
    <w:p>
      <w:r>
        <w:rPr>
          <w:rFonts w:ascii="맑은 고딕" w:hAnsi="맑은 고딕" w:eastAsia="맑은 고딕"/>
          <w:sz w:val="21"/>
        </w:rPr>
        <w:t>99.5초: racdb1 이 내려가고 구성이 인스턴스 하나로 돌아왔다.</w:t>
      </w:r>
    </w:p>
    <w:p>
      <w:r>
        <w:rPr>
          <w:rFonts w:ascii="맑은 고딕" w:hAnsi="맑은 고딕" w:eastAsia="맑은 고딕"/>
          <w:sz w:val="21"/>
        </w:rPr>
        <w:t>-verbose 출력도 Added target node rac2, Configuration updated to two instances, Instance racdb_2 started, Services relocated, Waiting for up to 30 minutes for instance racdb1 to stop, Instance racdb1 stopped, Configuration updated to one instance 순서다.</w:t>
      </w:r>
    </w:p>
    <w:p>
      <w:r>
        <w:rPr>
          <w:rFonts w:ascii="맑은 고딕" w:hAnsi="맑은 고딕" w:eastAsia="맑은 고딕"/>
          <w:sz w:val="21"/>
        </w:rPr>
        <w:t>두 인스턴스가 함께 Open 인 구간은 그 짧은 동안 데이터베이스가 RAC 로 돈다는 뜻이다. 그래서 RAC One Node 도 공유 스토리지, 스레드, UNDO 등 RAC 구조를 그대로 쓴다.</w:t>
      </w:r>
    </w:p>
    <w:p>
      <w:r>
        <w:rPr>
          <w:rFonts w:ascii="맑은 고딕" w:hAnsi="맑은 고딕" w:eastAsia="맑은 고딕"/>
          <w:sz w:val="21"/>
        </w:rPr>
        <w:t>채점 포인트: 시점별 상태를 실측 시각과 함께 썼는가, verbose 단계를 올바른 순서로 썼는가, 겹치는 구간의 의미를 RAC 구조와 연결했는가.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racdb_2 는 thread# 2, undo_tablespace UNDOTBS2 를 썼다. RACPDB1 은 READ WRITE 였다.</w:t>
      </w:r>
    </w:p>
    <w:p>
      <w:r>
        <w:rPr>
          <w:rFonts w:ascii="맑은 고딕" w:hAnsi="맑은 고딕" w:eastAsia="맑은 고딕"/>
          <w:sz w:val="21"/>
        </w:rPr>
        <w:t>v$spparameter 에는 racdb1 과 racdb2 의 instance_number, thread, undo_tablespace 만 있었고 racdb_2 항목은 없었다. 그래도 racdb_2 는 열려 있는 스레드 2 와 쓰이지 않던 UNDOTBS2 를 잡았다.</w:t>
      </w:r>
    </w:p>
    <w:p>
      <w:r>
        <w:rPr>
          <w:rFonts w:ascii="맑은 고딕" w:hAnsi="맑은 고딕" w:eastAsia="맑은 고딕"/>
          <w:sz w:val="21"/>
        </w:rPr>
        <w:t>실습 02 에서 racdb2 를 dbca -deleteInstance 가 아니라 srvctl remove instance 로 뺐다. srvctl 은 CRS 등록만 해제하고 데이터베이스 안의 스레드 2, 리두, UNDOTBS2 는 그대로 두므로 재배치된 인스턴스가 쓸 자리가 남아 있었다.</w:t>
      </w:r>
    </w:p>
    <w:p>
      <w:r>
        <w:rPr>
          <w:rFonts w:ascii="맑은 고딕" w:hAnsi="맑은 고딕" w:eastAsia="맑은 고딕"/>
          <w:sz w:val="21"/>
        </w:rPr>
        <w:t>dbca -deleteInstance 였다면 스레드 2 와 UNDOTBS2 까지 지워졌을 것이다(18장).</w:t>
      </w:r>
    </w:p>
    <w:p>
      <w:r>
        <w:rPr>
          <w:rFonts w:ascii="맑은 고딕" w:hAnsi="맑은 고딕" w:eastAsia="맑은 고딕"/>
          <w:sz w:val="21"/>
        </w:rPr>
        <w:t>채점 포인트: 스레드 2·UNDOTBS2 를 정확히 썼는가, SPFILE 에 해당 항목이 없음을 밝혔는가, srvctl remove instance 와 dbca -deleteInstance 의 차이로 설명했는가.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-timeout 은 재배치 때 옛 인스턴스가 내려가기를 기다리는 상한(분)이다. 변환 때 -timeout 30 을 주어 Online relocation timeout: 30 이 됐고, 첫 재배치는 Waiting for up to 30 minutes for instance racdb1 to stop 을 출력했다.</w:t>
      </w:r>
    </w:p>
    <w:p>
      <w:r>
        <w:rPr>
          <w:rFonts w:ascii="맑은 고딕" w:hAnsi="맑은 고딕" w:eastAsia="맑은 고딕"/>
          <w:sz w:val="21"/>
        </w:rPr>
        <w:t>rac1 로 되돌리는 재배치를 걸어 둔 상태에서 다른 세션이 modify -timeout 10 을 실행했다. 10.0초 걸려 rc=0 으로 받아들여졌다.</w:t>
      </w:r>
    </w:p>
    <w:p>
      <w:r>
        <w:rPr>
          <w:rFonts w:ascii="맑은 고딕" w:hAnsi="맑은 고딕" w:eastAsia="맑은 고딕"/>
          <w:sz w:val="21"/>
        </w:rPr>
        <w:t>진행 중이던 재배치는 Waiting for up to 10 minutes for instance racdb_2 to stop 을 출력했다. 30 분으로 시작한 작업이 대기 단계에서 바뀐 10 분을 읽은 것이다. 재배치는 85.9초에 끝났다.</w:t>
      </w:r>
    </w:p>
    <w:p>
      <w:r>
        <w:rPr>
          <w:rFonts w:ascii="맑은 고딕" w:hAnsi="맑은 고딕" w:eastAsia="맑은 고딕"/>
          <w:sz w:val="21"/>
        </w:rPr>
        <w:t>좋은 쪽으로는 오래 걸리는 재배치의 대기 상한을 도중에 줄일 수 있다. 나쁜 쪽으로는 다른 사람의 설정 변경이 내 작업에 끼어들어, 세션이 남은 인스턴스를 예상보다 빨리 정리할 수 있다.</w:t>
      </w:r>
    </w:p>
    <w:p>
      <w:r>
        <w:rPr>
          <w:rFonts w:ascii="맑은 고딕" w:hAnsi="맑은 고딕" w:eastAsia="맑은 고딕"/>
          <w:sz w:val="21"/>
        </w:rPr>
        <w:t>그래서 재배치 중에는 그 데이터베이스의 srvctl modify 도 하지 않는 것을 운영 규칙으로 둔다.</w:t>
      </w:r>
    </w:p>
    <w:p>
      <w:r>
        <w:rPr>
          <w:rFonts w:ascii="맑은 고딕" w:hAnsi="맑은 고딕" w:eastAsia="맑은 고딕"/>
          <w:sz w:val="21"/>
        </w:rPr>
        <w:t>채점 포인트: timeout 의 의미를 정확히 썼는가, 30→10 반영을 출력 문구로 근거를 댔는가, 양면성을 설명하고 운영 규칙을 제시했는가.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실습 01 에서 ocrconfig -manualbackup 으로 2026/10/28 18:10:57 의 백업을 떴다.</w:t>
      </w:r>
    </w:p>
    <w:p>
      <w:r>
        <w:rPr>
          <w:rFonts w:ascii="맑은 고딕" w:hAnsi="맑은 고딕" w:eastAsia="맑은 고딕"/>
          <w:sz w:val="21"/>
        </w:rPr>
        <w:t>유형 변환, 인스턴스 등록 해제·추가, 서비스 추가, 후보 서버 변경은 모두 OCR 안의 데이터베이스 자원 정의를 고친다.</w:t>
      </w:r>
    </w:p>
    <w:p>
      <w:r>
        <w:rPr>
          <w:rFonts w:ascii="맑은 고딕" w:hAnsi="맑은 고딕" w:eastAsia="맑은 고딕"/>
          <w:sz w:val="21"/>
        </w:rPr>
        <w:t>OCR 은 공유 디스크(+CRS)에 있고, 공유 디스크는 independent-persistent 라 VM 스냅샷에 들어가지 않는다. 스냅샷으로 되돌려도 OCR 은 바뀐 상태 그대로다.</w:t>
      </w:r>
    </w:p>
    <w:p>
      <w:r>
        <w:rPr>
          <w:rFonts w:ascii="맑은 고딕" w:hAnsi="맑은 고딕" w:eastAsia="맑은 고딕"/>
          <w:sz w:val="21"/>
        </w:rPr>
        <w:t>그래서 데이터베이스 자원이 꼬였을 때 돌아갈 수 있는 지점은 OCR 수동 백업뿐이다.</w:t>
      </w:r>
    </w:p>
    <w:p>
      <w:r>
        <w:rPr>
          <w:rFonts w:ascii="맑은 고딕" w:hAnsi="맑은 고딕" w:eastAsia="맑은 고딕"/>
          <w:sz w:val="21"/>
        </w:rPr>
        <w:t>이 장에서는 srvctl 명령으로 모두 원래대로 돌렸으므로 그 백업을 쓰지는 않았다.</w:t>
      </w:r>
    </w:p>
    <w:p>
      <w:r>
        <w:rPr>
          <w:rFonts w:ascii="맑은 고딕" w:hAnsi="맑은 고딕" w:eastAsia="맑은 고딕"/>
          <w:sz w:val="21"/>
        </w:rPr>
        <w:t>채점 포인트: 변환이 OCR 을 바꾼다는 점, 공유 디스크가 스냅샷에서 제외된다는 점, 백업 시점을 밝혔는가.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srvctl convert database -dbtype RAC -node rac1 은 3.3초에 끝났고 인스턴스는 racdb_1 이름 그대로 남았다. 이어서 add instance racdb2 를 하자 구성이 racdb2,racdb_1 로 섞였다.</w:t>
      </w:r>
    </w:p>
    <w:p>
      <w:r>
        <w:rPr>
          <w:rFonts w:ascii="맑은 고딕" w:hAnsi="맑은 고딕" w:eastAsia="맑은 고딕"/>
          <w:sz w:val="21"/>
        </w:rPr>
        <w:t>SPFILE 의 racdb1.thread=1, racdb1.undo_tablespace=UNDOTBS1 은 racdb1 이라는 이름에 묶인 항목이라 racdb_1 에는 적용되지 않는다.</w:t>
      </w:r>
    </w:p>
    <w:p>
      <w:r>
        <w:rPr>
          <w:rFonts w:ascii="맑은 고딕" w:hAnsi="맑은 고딕" w:eastAsia="맑은 고딕"/>
          <w:sz w:val="21"/>
        </w:rPr>
        <w:t>racdb_1 은 그때는 스레드 1, UNDOTBS1 을 썼지만 이는 지정된 것이 아니라 비어 있는 것을 잡은 결과다. 기동 순서가 바뀌면 rac1 이 스레드 2 를 잡을 수도 있다.</w:t>
      </w:r>
    </w:p>
    <w:p>
      <w:r>
        <w:rPr>
          <w:rFonts w:ascii="맑은 고딕" w:hAnsi="맑은 고딕" w:eastAsia="맑은 고딕"/>
          <w:sz w:val="21"/>
        </w:rPr>
        <w:t>12·13장에서 인스턴스별로 스레드와 UNDO 를 고정한 설계가 이름 하나 때문에 무력해진다.</w:t>
      </w:r>
    </w:p>
    <w:p>
      <w:r>
        <w:rPr>
          <w:rFonts w:ascii="맑은 고딕" w:hAnsi="맑은 고딕" w:eastAsia="맑은 고딕"/>
          <w:sz w:val="21"/>
        </w:rPr>
        <w:t>또 oracle 계정의 ORACLE_SID 프로필(racdb1, racdb2)과도 맞지 않아 로컬 접속에서 ORA-01034 를 다시 만난다.</w:t>
      </w:r>
    </w:p>
    <w:p>
      <w:r>
        <w:rPr>
          <w:rFonts w:ascii="맑은 고딕" w:hAnsi="맑은 고딕" w:eastAsia="맑은 고딕"/>
          <w:sz w:val="21"/>
        </w:rPr>
        <w:t>그래서 데이터베이스를 내리고 racdb_1 등록을 해제한 뒤 racdb1 로 다시 등록했다.</w:t>
      </w:r>
    </w:p>
    <w:p>
      <w:r>
        <w:rPr>
          <w:rFonts w:ascii="맑은 고딕" w:hAnsi="맑은 고딕" w:eastAsia="맑은 고딕"/>
          <w:sz w:val="21"/>
        </w:rPr>
        <w:t>채점 포인트: 섞인 이름 구성을 정확히 썼는가, SPFILE 항목이 이름에 묶인다는 점을 설명했는가, 스레드·UNDO 고정이 깨지는 위험과 SID 불일치를 들었는가.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원인: 관리자 관리형 RAC 에 인스턴스가 둘(racdb1, racdb2)이다. 변환 대상은 인스턴스가 하나인 RAC 뿐이다.</w:t>
      </w:r>
    </w:p>
    <w:p>
      <w:r>
        <w:rPr>
          <w:rFonts w:ascii="맑은 고딕" w:hAnsi="맑은 고딕" w:eastAsia="맑은 고딕"/>
          <w:sz w:val="21"/>
        </w:rPr>
        <w:t>1. 남길 인스턴스를 정한다. 실습에서는 racdb1 을 남겼다.</w:t>
      </w:r>
    </w:p>
    <w:p>
      <w:r>
        <w:rPr>
          <w:rFonts w:ascii="맑은 고딕" w:hAnsi="맑은 고딕" w:eastAsia="맑은 고딕"/>
          <w:sz w:val="21"/>
        </w:rPr>
        <w:t>2. srvctl stop instance -db racdb -instance racdb2 로 내린다. 47.5초 걸렸다.</w:t>
      </w:r>
    </w:p>
    <w:p>
      <w:r>
        <w:rPr>
          <w:rFonts w:ascii="맑은 고딕" w:hAnsi="맑은 고딕" w:eastAsia="맑은 고딕"/>
          <w:sz w:val="21"/>
        </w:rPr>
        <w:t>3. srvctl remove instance -db racdb -instance racdb2 -noprompt 로 등록만 해제한다. 4.9초 걸렸다.</w:t>
      </w:r>
    </w:p>
    <w:p>
      <w:r>
        <w:rPr>
          <w:rFonts w:ascii="맑은 고딕" w:hAnsi="맑은 고딕" w:eastAsia="맑은 고딕"/>
          <w:sz w:val="21"/>
        </w:rPr>
        <w:t>4. srvctl config database 로 Database instances: racdb1, Configured nodes: rac1 을 확인한다.</w:t>
      </w:r>
    </w:p>
    <w:p>
      <w:r>
        <w:rPr>
          <w:rFonts w:ascii="맑은 고딕" w:hAnsi="맑은 고딕" w:eastAsia="맑은 고딕"/>
          <w:sz w:val="21"/>
        </w:rPr>
        <w:t>dbca -deleteInstance 를 쓰지 않는 이유: dbca 는 스레드 2, 리두, UNDOTBS2 까지 지운다. srvctl remove instance 는 CRS 등록만 지우므로 나중에 재배치된 인스턴스(racdb_2)가 스레드 2 와 UNDOTBS2 를 쓸 수 있다.</w:t>
      </w:r>
    </w:p>
    <w:p>
      <w:r>
        <w:rPr>
          <w:rFonts w:ascii="맑은 고딕" w:hAnsi="맑은 고딕" w:eastAsia="맑은 고딕"/>
          <w:sz w:val="21"/>
        </w:rPr>
        <w:t>이어서 서비스가 없으면 PRCD-1242 가 나므로 서비스도 미리 준비한다.</w:t>
      </w:r>
    </w:p>
    <w:p>
      <w:r>
        <w:rPr>
          <w:rFonts w:ascii="맑은 고딕" w:hAnsi="맑은 고딕" w:eastAsia="맑은 고딕"/>
          <w:sz w:val="21"/>
        </w:rPr>
        <w:t>채점 포인트: 원인을 인스턴스 수로 밝혔는가, stop→remove 순서와 실측 시간을 썼는가, srvctl 과 dbca 의 차이로 보존 이유를 설명했는가.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원인: 데이터베이스에 srvctl 로 등록된 서비스가 없다. 실습 01 의 config 에서 Services: 줄이 비어 있었다. RAC One Node 는 재배치 때 서비스를 옮기므로 서비스가 필요하다.</w:t>
      </w:r>
    </w:p>
    <w:p>
      <w:r>
        <w:rPr>
          <w:rFonts w:ascii="맑은 고딕" w:hAnsi="맑은 고딕" w:eastAsia="맑은 고딕"/>
          <w:sz w:val="21"/>
        </w:rPr>
        <w:t>조치: srvctl add service -db racdb -service ronsvc -preferred racdb1 -pdb racpdb1 (4.9초), srvctl start service -db racdb -service ronsvc (2.5초). status 에서 Service ronsvc is running on instance(s) racdb1 을 확인한 뒤 변환하면 6.2초에 성공한다.</w:t>
      </w:r>
    </w:p>
    <w:p>
      <w:r>
        <w:rPr>
          <w:rFonts w:ascii="맑은 고딕" w:hAnsi="맑은 고딕" w:eastAsia="맑은 고딕"/>
          <w:sz w:val="21"/>
        </w:rPr>
        <w:t>되돌릴 때의 문제: 재배치를 거치며 ronsvc 의 선호 인스턴스가 racdb_1 로 바뀌었다. racdb_1 을 등록 해제하려 하자 PRKO-3147 : Instance racdb_1 cannot be removed because it is the only preferred instance for service(s) ronsvc 가 났다.</w:t>
      </w:r>
    </w:p>
    <w:p>
      <w:r>
        <w:rPr>
          <w:rFonts w:ascii="맑은 고딕" w:hAnsi="맑은 고딕" w:eastAsia="맑은 고딕"/>
          <w:sz w:val="21"/>
        </w:rPr>
        <w:t>그래서 RAC 로 돌아온 뒤 srvctl stop service, srvctl remove service 로 ronsvc 를 먼저 지우고 인스턴스 이름을 원복했다.</w:t>
      </w:r>
    </w:p>
    <w:p>
      <w:r>
        <w:rPr>
          <w:rFonts w:ascii="맑은 고딕" w:hAnsi="맑은 고딕" w:eastAsia="맑은 고딕"/>
          <w:sz w:val="21"/>
        </w:rPr>
        <w:t>채점 포인트: 원인을 서비스 부재로 밝혔는가, 서비스 추가 명령과 확인을 썼는가, PRKO-3147 로 이어진 연결을 설명했는가.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원인: 이 버전의 srvctl 에서 modify database 의 -node 는 값 하나만 받는 옵션이다. 쉼표 목록을 주면 PRKF-1125 : multiple values specified for the single value option "node": rac1,rac2 로 0.6초 만에 거부된다.</w:t>
      </w:r>
    </w:p>
    <w:p>
      <w:r>
        <w:rPr>
          <w:rFonts w:ascii="맑은 고딕" w:hAnsi="맑은 고딕" w:eastAsia="맑은 고딕"/>
          <w:sz w:val="21"/>
        </w:rPr>
        <w:t>config 의 Candidate servers 줄이 쉼표 목록이라 목록을 넣고 싶어지지만 명령은 그렇게 동작하지 않는다.</w:t>
      </w:r>
    </w:p>
    <w:p>
      <w:r>
        <w:rPr>
          <w:rFonts w:ascii="맑은 고딕" w:hAnsi="맑은 고딕" w:eastAsia="맑은 고딕"/>
          <w:sz w:val="21"/>
        </w:rPr>
        <w:t>방법: srvctl relocate database -db racdb -node rac2 -verbose 로 대상 노드를 바로 주었다. -verbose 출력의 첫 줄이 Added target node rac2 였다. 관리자 관리형 RAC One Node 는 후보에 없는 노드로 재배치하면 그 노드를 후보에 추가한다.</w:t>
      </w:r>
    </w:p>
    <w:p>
      <w:r>
        <w:rPr>
          <w:rFonts w:ascii="맑은 고딕" w:hAnsi="맑은 고딕" w:eastAsia="맑은 고딕"/>
          <w:sz w:val="21"/>
        </w:rPr>
        <w:t>재배치 뒤 config 에서 Candidate servers: rac1,rac2 를 확인했다.</w:t>
      </w:r>
    </w:p>
    <w:p>
      <w:r>
        <w:rPr>
          <w:rFonts w:ascii="맑은 고딕" w:hAnsi="맑은 고딕" w:eastAsia="맑은 고딕"/>
          <w:sz w:val="21"/>
        </w:rPr>
        <w:t>채점 포인트: 오류의 원인을 단일 값 옵션으로 정확히 밝혔는가, relocate -node 로 후보가 추가됨을 출력 근거로 설명했는가, 결과 확인을 썼는가.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원인: 로컬 접속은 ORACLE_SID 로 인스턴스를 찾는다. oracle 계정 프로필은 ORACLE_SID=racdb2 인데 실제 인스턴스는 ora_pmon_racdb_2, 즉 racdb_2 다. 없는 인스턴스 racdb2 에 붙으려 해서 ORA-01034 가 났다.</w:t>
      </w:r>
    </w:p>
    <w:p>
      <w:r>
        <w:rPr>
          <w:rFonts w:ascii="맑은 고딕" w:hAnsi="맑은 고딕" w:eastAsia="맑은 고딕"/>
          <w:sz w:val="21"/>
        </w:rPr>
        <w:t>확인: ps -ef | grep ora_pmon 으로 실제 인스턴스 이름을, echo $ORACLE_SID 로 환경 값을 대조한다.</w:t>
      </w:r>
    </w:p>
    <w:p>
      <w:r>
        <w:rPr>
          <w:rFonts w:ascii="맑은 고딕" w:hAnsi="맑은 고딕" w:eastAsia="맑은 고딕"/>
          <w:sz w:val="21"/>
        </w:rPr>
        <w:t>조치: export ORACLE_SID=racdb_2 로 이번 세션만 바꾸고 다시 접속한다. 그러면 racdb_2, thread 2, UNDOTBS2, RACPDB1 READ WRITE 가 보인다.</w:t>
      </w:r>
    </w:p>
    <w:p>
      <w:r>
        <w:rPr>
          <w:rFonts w:ascii="맑은 고딕" w:hAnsi="맑은 고딕" w:eastAsia="맑은 고딕"/>
          <w:sz w:val="21"/>
        </w:rPr>
        <w:t>근본 대책: RAC One Node 의 인스턴스 이름은 재배치할 때마다 접두어_1, 접두어_2 로 바뀌므로 고정된 ORACLE_SID 와 맞지 않는 것이 정상이다. 운영 접속은 서비스(ronsvc)로 한다. 어느 노드의 어느 인스턴스로 가든 서비스 이름은 그대로다.</w:t>
      </w:r>
    </w:p>
    <w:p>
      <w:r>
        <w:rPr>
          <w:rFonts w:ascii="맑은 고딕" w:hAnsi="맑은 고딕" w:eastAsia="맑은 고딕"/>
          <w:sz w:val="21"/>
        </w:rPr>
        <w:t>채점 포인트: SID 불일치를 원인으로 정확히 밝혔는가, pmon 과 환경 변수 대조를 썼는가, 세션 단위 조치와 서비스 접속이라는 근본 대책을 구분했는가.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두 번째 relocate 는 2.8초 만에 PRCD-1161 : Online relocation failed for RAC One Node database racdb 와 PRCD-1164 : An online relocation request for RAC One Node database racdb is already active 로 거부됐다.</w:t>
      </w:r>
    </w:p>
    <w:p>
      <w:r>
        <w:rPr>
          <w:rFonts w:ascii="맑은 고딕" w:hAnsi="맑은 고딕" w:eastAsia="맑은 고딕"/>
          <w:sz w:val="21"/>
        </w:rPr>
        <w:t>PRCD-1161 은 이번 요청이 실패했다는 겉 메시지일 뿐이고 진행 중인 재배치가 깨진 것이 아니다. 원인은 아래 줄의 PRCD-1164 다. 재배치는 데이터베이스당 하나만 진행된다.</w:t>
      </w:r>
    </w:p>
    <w:p>
      <w:r>
        <w:rPr>
          <w:rFonts w:ascii="맑은 고딕" w:hAnsi="맑은 고딕" w:eastAsia="맑은 고딕"/>
          <w:sz w:val="21"/>
        </w:rPr>
        <w:t>stop database 는 2.5초 만에 PRKO-2143 : Cannot stop RAC One Node database when an online relocation request for the database is already active 로 거부됐다. 재배치 중에는 인스턴스 둘이 함께 돌아 어느 쪽을 어떻게 내릴지 모호하므로 막는다.</w:t>
      </w:r>
    </w:p>
    <w:p>
      <w:r>
        <w:rPr>
          <w:rFonts w:ascii="맑은 고딕" w:hAnsi="맑은 고딕" w:eastAsia="맑은 고딕"/>
          <w:sz w:val="21"/>
        </w:rPr>
        <w:t>대응: 진행 중인 재배치가 끝나기를 기다린다. 실습에서는 85.9초에 정상 완료됐다. 다른 노드로 보내야 한다면 끝난 뒤 다시 relocate 한다. 재배치가 실패한 채 멈췄다면 srvctl relocate database -db racdb -abort 로 정리한 뒤 정지한다.</w:t>
      </w:r>
    </w:p>
    <w:p>
      <w:r>
        <w:rPr>
          <w:rFonts w:ascii="맑은 고딕" w:hAnsi="맑은 고딕" w:eastAsia="맑은 고딕"/>
          <w:sz w:val="21"/>
        </w:rPr>
        <w:t>채점 포인트: 두 명령의 오류 번호를 모두 정확히 썼는가, PRCD-1161 과 1164 의 관계를 바르게 읽었는가, 대기·abort 대응을 제시했는가.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원인: ronsvc 의 Preferred instances 가 racdb_1 하나다. 인스턴스를 지우면 서비스가 갈 곳이 없어지므로 거부된다(1.0초).</w:t>
      </w:r>
    </w:p>
    <w:p>
      <w:r>
        <w:rPr>
          <w:rFonts w:ascii="맑은 고딕" w:hAnsi="맑은 고딕" w:eastAsia="맑은 고딕"/>
          <w:sz w:val="21"/>
        </w:rPr>
        <w:t>1. srvctl stop service -db racdb -service ronsvc, srvctl remove service -db racdb -service ronsvc 로 서비스를 지운다. ronsvc 는 변환 조건을 맞추려고 만든 것이라 RAC 에서는 필요 없다.</w:t>
      </w:r>
    </w:p>
    <w:p>
      <w:r>
        <w:rPr>
          <w:rFonts w:ascii="맑은 고딕" w:hAnsi="맑은 고딕" w:eastAsia="맑은 고딕"/>
          <w:sz w:val="21"/>
        </w:rPr>
        <w:t>2. srvctl stop database -db racdb 로 완전히 내린다. 47.7초. 인스턴스 이름은 실행 중에 바꿀 수 없다.</w:t>
      </w:r>
    </w:p>
    <w:p>
      <w:r>
        <w:rPr>
          <w:rFonts w:ascii="맑은 고딕" w:hAnsi="맑은 고딕" w:eastAsia="맑은 고딕"/>
          <w:sz w:val="21"/>
        </w:rPr>
        <w:t>3. srvctl remove instance -db racdb -instance racdb_1 -noprompt (5.2초).</w:t>
      </w:r>
    </w:p>
    <w:p>
      <w:r>
        <w:rPr>
          <w:rFonts w:ascii="맑은 고딕" w:hAnsi="맑은 고딕" w:eastAsia="맑은 고딕"/>
          <w:sz w:val="21"/>
        </w:rPr>
        <w:t>4. srvctl add instance -db racdb -instance racdb1 -node rac1 (1.4초). racdb2 는 앞서 rac2 로 추가해 두었다.</w:t>
      </w:r>
    </w:p>
    <w:p>
      <w:r>
        <w:rPr>
          <w:rFonts w:ascii="맑은 고딕" w:hAnsi="맑은 고딕" w:eastAsia="맑은 고딕"/>
          <w:sz w:val="21"/>
        </w:rPr>
        <w:t>5. config 에서 Type: RAC, Database instances: racdb1,racdb2, Configured nodes: rac1,rac2 를 확인한다.</w:t>
      </w:r>
    </w:p>
    <w:p>
      <w:r>
        <w:rPr>
          <w:rFonts w:ascii="맑은 고딕" w:hAnsi="맑은 고딕" w:eastAsia="맑은 고딕"/>
          <w:sz w:val="21"/>
        </w:rPr>
        <w:t>6. srvctl start database -db racdb (30.6초). 두 인스턴스가 함께 Open, 스레드 1·2, UNDOTBS1·2 로 돌아온다.</w:t>
      </w:r>
    </w:p>
    <w:p>
      <w:r>
        <w:rPr>
          <w:rFonts w:ascii="맑은 고딕" w:hAnsi="맑은 고딕" w:eastAsia="맑은 고딕"/>
          <w:sz w:val="21"/>
        </w:rPr>
        <w:t>채점 포인트: PRKO-3147 의 원인을 서비스로 밝혔는가, 서비스 제거→정지→해제→등록→기동 순서를 지켰는가, 실측 시간을 썼는가.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>1. srvctl config database -db racdb — Type 줄(RAC 인지 RACOneNode 인지), Database instances(인스턴스 수), Services(비어 있는지), Database is administrator managed(관리자 관리형인지).</w:t>
      </w:r>
    </w:p>
    <w:p>
      <w:r>
        <w:rPr>
          <w:rFonts w:ascii="맑은 고딕" w:hAnsi="맑은 고딕" w:eastAsia="맑은 고딕"/>
          <w:sz w:val="21"/>
        </w:rPr>
        <w:t>2. srvctl config service -db racdb — 등록된 서비스가 있는지. 실습 시작 때는 출력이 없었다.</w:t>
      </w:r>
    </w:p>
    <w:p>
      <w:r>
        <w:rPr>
          <w:rFonts w:ascii="맑은 고딕" w:hAnsi="맑은 고딕" w:eastAsia="맑은 고딕"/>
          <w:sz w:val="21"/>
        </w:rPr>
        <w:t>3. srvctl status database -db racdb -v — 지금 몇 개의 인스턴스가 어느 노드에서 도는지.</w:t>
      </w:r>
    </w:p>
    <w:p>
      <w:r>
        <w:rPr>
          <w:rFonts w:ascii="맑은 고딕" w:hAnsi="맑은 고딕" w:eastAsia="맑은 고딕"/>
          <w:sz w:val="21"/>
        </w:rPr>
        <w:t>4. gv$instance 와 v$spparameter — 인스턴스 이름, 스레드, instance_number·thread·undo_tablespace 가 어느 이름(racdb1, racdb2)에 묶여 있는지.</w:t>
      </w:r>
    </w:p>
    <w:p>
      <w:r>
        <w:rPr>
          <w:rFonts w:ascii="맑은 고딕" w:hAnsi="맑은 고딕" w:eastAsia="맑은 고딕"/>
          <w:sz w:val="21"/>
        </w:rPr>
        <w:t>5. srvctl convert database -help — 조건 "RAC database having one instance" 와 -instance(접두어), -timeout 의미 확인.</w:t>
      </w:r>
    </w:p>
    <w:p>
      <w:r>
        <w:rPr>
          <w:rFonts w:ascii="맑은 고딕" w:hAnsi="맑은 고딕" w:eastAsia="맑은 고딕"/>
          <w:sz w:val="21"/>
        </w:rPr>
        <w:t>판단: 인스턴스가 둘이면 PRCD-1214, 서비스가 없으면 PRCD-1242 가 날 상태다. 실습 시작 시점은 두 조건 모두 맞지 않았다.</w:t>
      </w:r>
    </w:p>
    <w:p>
      <w:r>
        <w:rPr>
          <w:rFonts w:ascii="맑은 고딕" w:hAnsi="맑은 고딕" w:eastAsia="맑은 고딕"/>
          <w:sz w:val="21"/>
        </w:rPr>
        <w:t>작업 전에 ocrconfig -manualbackup 으로 OCR 백업을 뜬다.</w:t>
      </w:r>
    </w:p>
    <w:p>
      <w:r>
        <w:rPr>
          <w:rFonts w:ascii="맑은 고딕" w:hAnsi="맑은 고딕" w:eastAsia="맑은 고딕"/>
          <w:sz w:val="21"/>
        </w:rPr>
        <w:t>채점 포인트: 명령 순서가 논리적인가, 각 단계의 판단 항목을 썼는가, 두 전제 조건과 오류 번호로 판단을 맺었는가.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>1. 재배치 전 srvctl config database 로 Candidate servers, Online relocation timeout 을 확인한다.</w:t>
      </w:r>
    </w:p>
    <w:p>
      <w:r>
        <w:rPr>
          <w:rFonts w:ascii="맑은 고딕" w:hAnsi="맑은 고딕" w:eastAsia="맑은 고딕"/>
          <w:sz w:val="21"/>
        </w:rPr>
        <w:t>2. 세션 A 에서 srvctl relocate database -db racdb -node rac2 -verbose 를 실행하고 시작·종료 시각을 잰다.</w:t>
      </w:r>
    </w:p>
    <w:p>
      <w:r>
        <w:rPr>
          <w:rFonts w:ascii="맑은 고딕" w:hAnsi="맑은 고딕" w:eastAsia="맑은 고딕"/>
          <w:sz w:val="21"/>
        </w:rPr>
        <w:t>3. 세션 B 에서 srvctl status database -db racdb -v 를 5초 간격으로 반복한다.</w:t>
      </w:r>
    </w:p>
    <w:p>
      <w:r>
        <w:rPr>
          <w:rFonts w:ascii="맑은 고딕" w:hAnsi="맑은 고딕" w:eastAsia="맑은 고딕"/>
          <w:sz w:val="21"/>
        </w:rPr>
        <w:t>4. 관찰 문구: Online relocation: ACTIVE 와 Source/Destination instance 줄은 재배치 진행 중이다. Instance racdb_2 is running ... Open 이 racdb1 과 함께 보이면 두 인스턴스가 겹친 구간이다(34초 무렵). with online services ronsvc 가 어느 인스턴스에 붙어 있는지로 서비스 이동 시점을 안다(42초 무렵).</w:t>
      </w:r>
    </w:p>
    <w:p>
      <w:r>
        <w:rPr>
          <w:rFonts w:ascii="맑은 고딕" w:hAnsi="맑은 고딕" w:eastAsia="맑은 고딕"/>
          <w:sz w:val="21"/>
        </w:rPr>
        <w:t>5. 세션 A 의 -verbose 출력으로 단계를 확인한다. Instance racdb1 stopped 와 Configuration updated to one instance 가 끝이다. 실측 99.5초.</w:t>
      </w:r>
    </w:p>
    <w:p>
      <w:r>
        <w:rPr>
          <w:rFonts w:ascii="맑은 고딕" w:hAnsi="맑은 고딕" w:eastAsia="맑은 고딕"/>
          <w:sz w:val="21"/>
        </w:rPr>
        <w:t>6. 끝난 뒤 status 의 Online relocation: INACTIVE, config 의 Candidate servers 와 Database instances 를 확인한다.</w:t>
      </w:r>
    </w:p>
    <w:p>
      <w:r>
        <w:rPr>
          <w:rFonts w:ascii="맑은 고딕" w:hAnsi="맑은 고딕" w:eastAsia="맑은 고딕"/>
          <w:sz w:val="21"/>
        </w:rPr>
        <w:t>7. 새 노드에서 로컬 접속할 때는 ORACLE_SID 를 실제 인스턴스 이름(racdb_2)으로 맞춘다.</w:t>
      </w:r>
    </w:p>
    <w:p>
      <w:r>
        <w:rPr>
          <w:rFonts w:ascii="맑은 고딕" w:hAnsi="맑은 고딕" w:eastAsia="맑은 고딕"/>
          <w:sz w:val="21"/>
        </w:rPr>
        <w:t>채점 포인트: 두 세션 관찰 방법을 썼는가, 상태 문구별 의미를 정확히 설명했는가, 실측 시점과 종료 판정을 썼는가.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>1. 새 노드에서 ps -ef | grep ora_pmon 으로 인스턴스 이름(racdb_2)을 확인한다.</w:t>
      </w:r>
    </w:p>
    <w:p>
      <w:r>
        <w:rPr>
          <w:rFonts w:ascii="맑은 고딕" w:hAnsi="맑은 고딕" w:eastAsia="맑은 고딕"/>
          <w:sz w:val="21"/>
        </w:rPr>
        <w:t>2. export ORACLE_SID=racdb_2 후 sqlplus / as sysdba 로 붙는다. 프로필 값 racdb2 로는 ORA-01034 가 난다.</w:t>
      </w:r>
    </w:p>
    <w:p>
      <w:r>
        <w:rPr>
          <w:rFonts w:ascii="맑은 고딕" w:hAnsi="맑은 고딕" w:eastAsia="맑은 고딕"/>
          <w:sz w:val="21"/>
        </w:rPr>
        <w:t>3. gv$instance 에서 instance_name, host_name, thread# 를 본다. racdb_2, rac2, 2 였다.</w:t>
      </w:r>
    </w:p>
    <w:p>
      <w:r>
        <w:rPr>
          <w:rFonts w:ascii="맑은 고딕" w:hAnsi="맑은 고딕" w:eastAsia="맑은 고딕"/>
          <w:sz w:val="21"/>
        </w:rPr>
        <w:t>4. v$parameter 의 undo_tablespace 를 본다. UNDOTBS2 였다.</w:t>
      </w:r>
    </w:p>
    <w:p>
      <w:r>
        <w:rPr>
          <w:rFonts w:ascii="맑은 고딕" w:hAnsi="맑은 고딕" w:eastAsia="맑은 고딕"/>
          <w:sz w:val="21"/>
        </w:rPr>
        <w:t>5. v$pdbs 에서 RACPDB1 이 READ WRITE 인지 본다.</w:t>
      </w:r>
    </w:p>
    <w:p>
      <w:r>
        <w:rPr>
          <w:rFonts w:ascii="맑은 고딕" w:hAnsi="맑은 고딕" w:eastAsia="맑은 고딕"/>
          <w:sz w:val="21"/>
        </w:rPr>
        <w:t>6. v$spparameter 에서 instance_number, thread, undo_tablespace 항목을 sid 별로 본다. racdb1, racdb2 항목만 있고 racdb_2 항목은 없었다.</w:t>
      </w:r>
    </w:p>
    <w:p>
      <w:r>
        <w:rPr>
          <w:rFonts w:ascii="맑은 고딕" w:hAnsi="맑은 고딕" w:eastAsia="맑은 고딕"/>
          <w:sz w:val="21"/>
        </w:rPr>
        <w:t>판단: racdb_2 는 지정된 값이 아니라 열려 있던 스레드 2 와 쓰이지 않던 UNDOTBS2 를 잡았다. 스레드와 UNDO 가 데이터베이스에 남아 있어야 이것이 가능하므로, 인스턴스를 뺄 때 srvctl remove instance 를 썼는지도 함께 확인한다.</w:t>
      </w:r>
    </w:p>
    <w:p>
      <w:r>
        <w:rPr>
          <w:rFonts w:ascii="맑은 고딕" w:hAnsi="맑은 고딕" w:eastAsia="맑은 고딕"/>
          <w:sz w:val="21"/>
        </w:rPr>
        <w:t>채점 포인트: SID 를 맞춘 접속 절차를 썼는가, 스레드·UNDO·PDB·SPFILE 확인 항목을 모두 썼는가, 자동 선택이라는 판단을 근거와 함께 맺었는가.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>1. 거부 메시지를 아래 줄부터 읽는다. PRCD-1161 아래에 PRCD-1164(already active)가 있으면 다른 재배치가 진행 중이라는 뜻이지 실패가 아니다. stop 은 PRKO-2143 으로 같은 이유를 알려 준다.</w:t>
      </w:r>
    </w:p>
    <w:p>
      <w:r>
        <w:rPr>
          <w:rFonts w:ascii="맑은 고딕" w:hAnsi="맑은 고딕" w:eastAsia="맑은 고딕"/>
          <w:sz w:val="21"/>
        </w:rPr>
        <w:t>2. srvctl status database -db racdb -v 로 Online relocation: ACTIVE 와 Source/Destination instance 를 확인한다. 실습에서는 Source racdb_2 on rac2, Destination racdb_1 on rac1 이었다.</w:t>
      </w:r>
    </w:p>
    <w:p>
      <w:r>
        <w:rPr>
          <w:rFonts w:ascii="맑은 고딕" w:hAnsi="맑은 고딕" w:eastAsia="맑은 고딕"/>
          <w:sz w:val="21"/>
        </w:rPr>
        <w:t>3. 일정 간격으로 다시 보며 Destination 인스턴스가 Open 이 되는지, 서비스가 넘어갔는지, Source 가 내려가는지 진행을 확인한다.</w:t>
      </w:r>
    </w:p>
    <w:p>
      <w:r>
        <w:rPr>
          <w:rFonts w:ascii="맑은 고딕" w:hAnsi="맑은 고딕" w:eastAsia="맑은 고딕"/>
          <w:sz w:val="21"/>
        </w:rPr>
        <w:t>4. srvctl config database 로 Online relocation timeout 을 확인한다. 진행 중에 누가 modify -timeout 을 했다면 그 값이 대기 상한이 된다. 실습에서는 10 으로 바뀌어 Waiting for up to 10 minutes 가 나왔다.</w:t>
      </w:r>
    </w:p>
    <w:p>
      <w:r>
        <w:rPr>
          <w:rFonts w:ascii="맑은 고딕" w:hAnsi="맑은 고딕" w:eastAsia="맑은 고딕"/>
          <w:sz w:val="21"/>
        </w:rPr>
        <w:t>5. INACTIVE 로 돌아오고 인스턴스 하나만 Open 이면 정상 완료다. 실습에서는 85.9초에 끝났다.</w:t>
      </w:r>
    </w:p>
    <w:p>
      <w:r>
        <w:rPr>
          <w:rFonts w:ascii="맑은 고딕" w:hAnsi="맑은 고딕" w:eastAsia="맑은 고딕"/>
          <w:sz w:val="21"/>
        </w:rPr>
        <w:t>6. ACTIVE 인 채 진행이 멈추고 timeout 이 지났다면 실패로 보고 srvctl relocate database -db racdb -abort 로 정리한다. 실패한 대상 노드를 후보에서 빼려면 -revert 를 함께 쓴다.</w:t>
      </w:r>
    </w:p>
    <w:p>
      <w:r>
        <w:rPr>
          <w:rFonts w:ascii="맑은 고딕" w:hAnsi="맑은 고딕" w:eastAsia="맑은 고딕"/>
          <w:sz w:val="21"/>
        </w:rPr>
        <w:t>채점 포인트: 메시지를 바르게 읽었는가, status·config 확인 순서를 썼는가, 정상 완료와 실패의 판정 기준과 abort/revert 대응을 썼는가.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>1. srvctl status database -db racdb -v 로 지금 도는 인스턴스 이름과 노드를 본다. 실습에서는 racdb_1 on rac1 with online services ronsvc 였다.</w:t>
      </w:r>
    </w:p>
    <w:p>
      <w:r>
        <w:rPr>
          <w:rFonts w:ascii="맑은 고딕" w:hAnsi="맑은 고딕" w:eastAsia="맑은 고딕"/>
          <w:sz w:val="21"/>
        </w:rPr>
        <w:t>2. srvctl config database -db racdb 로 Type, Database instances, Configured nodes 를 본다. RAC 로 변환(3.3초)한 뒤에도 인스턴스는 racdb_1 이었다.</w:t>
      </w:r>
    </w:p>
    <w:p>
      <w:r>
        <w:rPr>
          <w:rFonts w:ascii="맑은 고딕" w:hAnsi="맑은 고딕" w:eastAsia="맑은 고딕"/>
          <w:sz w:val="21"/>
        </w:rPr>
        <w:t>3. srvctl config service -db racdb -service ronsvc 로 Preferred instances 와 Available instances 를 본다. 실습 02 에서 racdb1 로 만든 서비스가 재배치를 거치며 Preferred instances: racdb_1 로 바뀌어 있었다.</w:t>
      </w:r>
    </w:p>
    <w:p>
      <w:r>
        <w:rPr>
          <w:rFonts w:ascii="맑은 고딕" w:hAnsi="맑은 고딕" w:eastAsia="맑은 고딕"/>
          <w:sz w:val="21"/>
        </w:rPr>
        <w:t>4. 지우려는 인스턴스가 어떤 서비스의 유일한 선호 인스턴스이면 해제가 막힌다. 실습에서는 PRKO-3147 이 1.0초 만에 났다.</w:t>
      </w:r>
    </w:p>
    <w:p>
      <w:r>
        <w:rPr>
          <w:rFonts w:ascii="맑은 고딕" w:hAnsi="맑은 고딕" w:eastAsia="맑은 고딕"/>
          <w:sz w:val="21"/>
        </w:rPr>
        <w:t>5. 지금 인스턴스가 쓰는 스레드와 UNDO 를 gv$instance, gv$parameter 로 본다. racdb_1 은 스레드 1, UNDOTBS1 이었지만 SPFILE 의 racdb1 항목에 묶인 것이 아니다.</w:t>
      </w:r>
    </w:p>
    <w:p>
      <w:r>
        <w:rPr>
          <w:rFonts w:ascii="맑은 고딕" w:hAnsi="맑은 고딕" w:eastAsia="맑은 고딕"/>
          <w:sz w:val="21"/>
        </w:rPr>
        <w:t>6. oracle 계정의 ORACLE_SID 프로필(racdb1, racdb2)과 실제 이름이 맞는지 본다.</w:t>
      </w:r>
    </w:p>
    <w:p>
      <w:r>
        <w:rPr>
          <w:rFonts w:ascii="맑은 고딕" w:hAnsi="맑은 고딕" w:eastAsia="맑은 고딕"/>
          <w:sz w:val="21"/>
        </w:rPr>
        <w:t>판단: 서비스를 먼저 정리하고, 데이터베이스를 내린 상태에서 이름을 바꿔야 한다. 실습 순서는 서비스 정지·삭제, srvctl stop database(47.7초), racdb_1 해제, racdb1 등록, 기동(30.6초)이었다.</w:t>
      </w:r>
    </w:p>
    <w:p>
      <w:r>
        <w:rPr>
          <w:rFonts w:ascii="맑은 고딕" w:hAnsi="맑은 고딕" w:eastAsia="맑은 고딕"/>
          <w:sz w:val="21"/>
        </w:rPr>
        <w:t>채점 포인트: 인스턴스·구성·서비스 의존 관계를 순서대로 확인했는가, 서비스 선호 인스턴스가 따라 바뀐 점과 PRKO-3147 을 짚었는가, 정리 순서를 판단으로 맺었는가.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1. srvctl config database -db racdb — Type: RAC, Database instances: racdb1,racdb2, Configured nodes: rac1,rac2, Services 비어 있음. 접두어·후보 서버·재배치 timeout 줄이 없어야 한다.</w:t>
      </w:r>
    </w:p>
    <w:p>
      <w:r>
        <w:rPr>
          <w:rFonts w:ascii="맑은 고딕" w:hAnsi="맑은 고딕" w:eastAsia="맑은 고딕"/>
          <w:sz w:val="21"/>
        </w:rPr>
        <w:t>2. srvctl status database -db racdb -v — racdb1 on rac1, racdb2 on rac2 모두 Open.</w:t>
      </w:r>
    </w:p>
    <w:p>
      <w:r>
        <w:rPr>
          <w:rFonts w:ascii="맑은 고딕" w:hAnsi="맑은 고딕" w:eastAsia="맑은 고딕"/>
          <w:sz w:val="21"/>
        </w:rPr>
        <w:t>3. gv$instance, gv$parameter — 스레드 1·2, UNDOTBS1·UNDOTBS2.</w:t>
      </w:r>
    </w:p>
    <w:p>
      <w:r>
        <w:rPr>
          <w:rFonts w:ascii="맑은 고딕" w:hAnsi="맑은 고딕" w:eastAsia="맑은 고딕"/>
          <w:sz w:val="21"/>
        </w:rPr>
        <w:t>4. v$spparameter where sid like 'racdb%' — racdb1·racdb2 의 instance_number, thread, undo_tablespace 6행만. racdb_1, racdb_2 항목이 없어야 한다.</w:t>
      </w:r>
    </w:p>
    <w:p>
      <w:r>
        <w:rPr>
          <w:rFonts w:ascii="맑은 고딕" w:hAnsi="맑은 고딕" w:eastAsia="맑은 고딕"/>
          <w:sz w:val="21"/>
        </w:rPr>
        <w:t>5. dba_pdb_saved_states — RACPDB1 이 racdb1, racdb2 로 OPEN 저장. gv$pdbs 에서 두 인스턴스 READ WRITE.</w:t>
      </w:r>
    </w:p>
    <w:p>
      <w:r>
        <w:rPr>
          <w:rFonts w:ascii="맑은 고딕" w:hAnsi="맑은 고딕" w:eastAsia="맑은 고딕"/>
          <w:sz w:val="21"/>
        </w:rPr>
        <w:t>6. gv$active_services 10행.</w:t>
      </w:r>
    </w:p>
    <w:p>
      <w:r>
        <w:rPr>
          <w:rFonts w:ascii="맑은 고딕" w:hAnsi="맑은 고딕" w:eastAsia="맑은 고딕"/>
          <w:sz w:val="21"/>
        </w:rPr>
        <w:t>7. crsctl stat res 17, crsctl stat res -init 13.</w:t>
      </w:r>
    </w:p>
    <w:p>
      <w:r>
        <w:rPr>
          <w:rFonts w:ascii="맑은 고딕" w:hAnsi="맑은 고딕" w:eastAsia="맑은 고딕"/>
          <w:sz w:val="21"/>
        </w:rPr>
        <w:t>달라도 되는 항목: 진단 디렉터리 /u01/app/oracle/diag/rdbms/racdb/ 아래에 racdb_1(rac1), racdb_2(rac2) 가 남는다. 그 이름으로 돌았던 동안의 알럿 로그가 있으므로 지우지 않아도 된다.</w:t>
      </w:r>
    </w:p>
    <w:p>
      <w:r>
        <w:rPr>
          <w:rFonts w:ascii="맑은 고딕" w:hAnsi="맑은 고딕" w:eastAsia="맑은 고딕"/>
          <w:sz w:val="21"/>
        </w:rPr>
        <w:t>실습 01 의 OCR 수동 백업은 쓰지 않았다.</w:t>
      </w:r>
    </w:p>
    <w:p>
      <w:r>
        <w:rPr>
          <w:rFonts w:ascii="맑은 고딕" w:hAnsi="맑은 고딕" w:eastAsia="맑은 고딕"/>
          <w:sz w:val="21"/>
        </w:rPr>
        <w:t>채점 포인트: 구성·인스턴스·SPFILE·PDB·서비스·CRS 자원을 모두 확인했는가, 기준값 17/13/10 을 정확히 썼는가, 남아도 되는 진단 디렉터리를 밝혔는가.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