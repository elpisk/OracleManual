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제19장  RAC One Node</w:t>
      </w:r>
    </w:p>
    <w:p>
      <w:r>
        <w:rPr>
          <w:rFonts w:ascii="맑은 고딕" w:hAnsi="맑은 고딕" w:eastAsia="맑은 고딕"/>
          <w:sz w:val="21"/>
        </w:rPr>
        <w:t>18장에서 rac2 를 지웠을 때 racdb 는 인스턴스가 하나뿐인 RAC 데이터베이스였다. 노드가 하나 남았고, 그 노드가 멈추면 데이터베이스도 멈춘다.</w:t>
      </w:r>
    </w:p>
    <w:p>
      <w:r>
        <w:rPr>
          <w:rFonts w:ascii="맑은 고딕" w:hAnsi="맑은 고딕" w:eastAsia="맑은 고딕"/>
          <w:sz w:val="21"/>
        </w:rPr>
        <w:t>RAC One Node 는 겉보기에 그 상태와 비슷하다. 인스턴스는 하나만 돈다. 다른 점은 노드가 둘 다 살아 있고, 인스턴스를 다른 노드로 옮길 수 있다는 것이다.</w:t>
      </w:r>
    </w:p>
    <w:p>
      <w:r>
        <w:rPr>
          <w:rFonts w:ascii="맑은 고딕" w:hAnsi="맑은 고딕" w:eastAsia="맑은 고딕"/>
          <w:sz w:val="21"/>
        </w:rPr>
        <w:t>이 장은 racdb 를 RAC One Node 로 바꾸고, rac2 로 옮겼다가 다시 rac1 으로 옮기고, 원래의 RAC 로 되돌린다. 변환과 재배치에 드는 실측 시간, 그리고 그 과정에서 바뀌는 인스턴스 이름이 중심이다.</w:t>
      </w:r>
    </w:p>
    <w:p>
      <w:pPr>
        <w:pStyle w:val="Heading2"/>
      </w:pPr>
      <w:r>
        <w:t>19.1 RAC One Node 란</w:t>
      </w:r>
    </w:p>
    <w:p>
      <w:pPr>
        <w:pStyle w:val="Heading3"/>
      </w:pPr>
      <w:r>
        <w:t>19.1.1 세 가지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구성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노드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동시에 여는 인스턴스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노드가 멈추면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단일 인스턴스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하나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하나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중단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 One Node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후보 여럿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하나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다른 후보 노드에서 인스턴스를 다시 띄운다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여럿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 수만큼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남은 인스턴스가 계속 서비스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 One Node 는 공유 스토리지, Clusterware, ASM 을 RAC 와 똑같이 쓴다. 다른 것은 동시에 여는 인스턴스가 하나라는 점뿐이다.</w:t>
      </w:r>
    </w:p>
    <w:p>
      <w:r>
        <w:rPr>
          <w:rFonts w:ascii="맑은 고딕" w:hAnsi="맑은 고딕" w:eastAsia="맑은 고딕"/>
          <w:sz w:val="21"/>
        </w:rPr>
        <w:t xml:space="preserve">재배치는 15·16장에서 다룬 서비스 기능 위에서 돈다. 새 인스턴스를 띄우고 서비스를 옮기는 것은 </w:t>
      </w:r>
      <w:r>
        <w:rPr>
          <w:rFonts w:ascii="Consolas" w:hAnsi="Consolas" w:eastAsia="Consolas"/>
          <w:sz w:val="20"/>
        </w:rPr>
        <w:t>srvctl relocate service</w:t>
      </w:r>
      <w:r>
        <w:rPr>
          <w:rFonts w:ascii="맑은 고딕" w:hAnsi="맑은 고딕" w:eastAsia="맑은 고딕"/>
          <w:sz w:val="21"/>
        </w:rPr>
        <w:t xml:space="preserve"> 와 같은 동작이고, 옛 인스턴스의 세션에 이동을 알리는 것은 FAN 이다. 서비스 없이 RAC One Node 를 만들 수 없는 이유가 여기서 이어진다.</w:t>
      </w:r>
    </w:p>
    <w:p>
      <w:r>
        <w:rPr>
          <w:rFonts w:ascii="맑은 고딕" w:hAnsi="맑은 고딕" w:eastAsia="맑은 고딕"/>
          <w:sz w:val="21"/>
        </w:rPr>
        <w:t>그래서 RAC One Node 를 쓰려면 이 과정에서 지금까지 만든 것이 모두 필요하다. 공유 디스크, OCR 과 보팅 디스크, 스레드와 UNDO 의 분리까지 그대로다.</w:t>
      </w:r>
    </w:p>
    <w:p>
      <w:r>
        <w:rPr>
          <w:rFonts w:ascii="맑은 고딕" w:hAnsi="맑은 고딕" w:eastAsia="맑은 고딕"/>
          <w:sz w:val="21"/>
        </w:rPr>
        <w:t>18장에서 노드를 지운 상태와 구분해 둔다. 그때는 "인스턴스가 하나뿐인 RAC" 였다. 다른 노드로 옮기는 기능은 없었고, 옮길 노드도 없었다.</w:t>
      </w:r>
    </w:p>
    <w:p>
      <w:pPr>
        <w:pStyle w:val="Heading3"/>
      </w:pPr>
      <w:r>
        <w:t>19.1.2 언제 쓰는가</w:t>
      </w:r>
    </w:p>
    <w:p>
      <w:r>
        <w:rPr>
          <w:rFonts w:ascii="맑은 고딕" w:hAnsi="맑은 고딕" w:eastAsia="맑은 고딕"/>
          <w:sz w:val="21"/>
        </w:rPr>
        <w:t>데이터베이스 하나에 CPU 가 많이 필요하지 않지만 노드 유지보수 때 멈추면 곤란한 경우다. 패치나 하드웨어 점검 전에 데이터베이스를 다른 노드로 옮겨 두고 작업한다.</w:t>
      </w:r>
    </w:p>
    <w:p>
      <w:r>
        <w:rPr>
          <w:rFonts w:ascii="맑은 고딕" w:hAnsi="맑은 고딕" w:eastAsia="맑은 고딕"/>
          <w:sz w:val="21"/>
        </w:rPr>
        <w:t>여러 데이터베이스를 한 클러스터에 모아 두고 각자 다른 노드에서 돌리는 통합 환경에서도 쓴다. 노드마다 데이터베이스 하나씩 배치하고, 한 노드를 비워야 할 때 그 데이터베이스만 옮긴다.</w:t>
      </w:r>
    </w:p>
    <w:p>
      <w:r>
        <w:rPr>
          <w:rFonts w:ascii="맑은 고딕" w:hAnsi="맑은 고딕" w:eastAsia="맑은 고딕"/>
          <w:sz w:val="21"/>
        </w:rPr>
        <w:t>반대로 부하를 두 노드에 나눠 받아야 하거나, 노드 장애 순간에도 접속이 끊기지 않아야 하면 RAC 다. RAC One Node 는 노드 장애 때 다른 노드에서 다시 띄우는 시간만큼 멈춘다.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라이선스는 따로 확인한다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RAC One Node 는 Enterprise Edition 의 별도 옵션으로 판매된다. 기능이 RAC 와 같은 소프트웨어에 들어 있어 srvctl 한 줄로 바뀌지만, 쓸 수 있는지는 계약이 정한다.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1장에서 라이선스 경계를 다룬 것과 같은 이유다. 이 랩은 학습 환경이므로 문제 되지 않는다. 운영에서 유형을 바꾸기 전에는 보유한 옵션을 먼저 확인한다.</w:t>
            </w:r>
          </w:p>
        </w:tc>
      </w:tr>
    </w:tbl>
    <w:p/>
    <w:p>
      <w:pPr>
        <w:pStyle w:val="Heading3"/>
      </w:pPr>
      <w:r>
        <w:t>19.1.3 지금의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-db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Management policy: AUTOMATIC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Type: 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racdb1,racdb2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Configured nodes: rac1,rac2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is administrator managed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볼 줄은 넷이다. Type 은 RAC, 인스턴스는 둘, srvctl 에 등록된 서비스는 없다. 관리자 관리형(administrator managed)이다.</w:t>
      </w:r>
    </w:p>
    <w:p>
      <w:r>
        <w:rPr>
          <w:rFonts w:ascii="맑은 고딕" w:hAnsi="맑은 고딕" w:eastAsia="맑은 고딕"/>
          <w:sz w:val="21"/>
        </w:rPr>
        <w:t>관리자 관리형은 인스턴스와 노드를 관리자가 이름으로 묶는 방식이다. 서버 풀로 관리하는 정책 관리형과 달리, RAC One Node 로 바꿀 때 인스턴스 접두어를 반드시 지정해야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sid, name, value from v$spparameter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 in ('instance_number','thread','undo_tablespace','cluster_database')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and value is not null order by name, sid;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SID      NAME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       cluster_database   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instance_number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   instance_number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thread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   thread         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undo_tablespace      UNDOTBS1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   undo_tablespace      UNDOTBS2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SPFILE 의 인스턴스별 항목이 racdb1, racdb2 라는 이름에 묶여 있다. 12장의 </w:t>
      </w:r>
      <w:r>
        <w:rPr>
          <w:rFonts w:ascii="Consolas" w:hAnsi="Consolas" w:eastAsia="Consolas"/>
          <w:sz w:val="20"/>
        </w:rPr>
        <w:t>sid.parameter</w:t>
      </w:r>
      <w:r>
        <w:rPr>
          <w:rFonts w:ascii="맑은 고딕" w:hAnsi="맑은 고딕" w:eastAsia="맑은 고딕"/>
          <w:sz w:val="21"/>
        </w:rPr>
        <w:t xml:space="preserve"> 형식이다. 이 장에서 인스턴스 이름이 바뀔 때 이 항목들이 어떻게 되는지가 중요한 관찰 대상이다.</w:t>
      </w:r>
    </w:p>
    <w:p>
      <w:pPr>
        <w:pStyle w:val="Heading3"/>
      </w:pPr>
      <w:r>
        <w:t>19.1.4 시작 전에 — OCR 수동 백업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/u01/app/19.3.0/grid/bin/ocrconfig -manualbackup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 2026/10/28 18:10:57     +CRS:/rac-cluster/OCRBACKUP/backup_20261028_181057.ocr.267.1247854257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18장 끝에서 두 노드 스냅샷 rac-2node-ch18 을 떴다. 그러나 이 장에서 바뀌는 것은 OCR 안의 데이터베이스 자원 정의다. OCR 은 공유 디스크에 있어 VM 스냅샷으로 되돌아가지 않는다.</w:t>
      </w:r>
    </w:p>
    <w:p>
      <w:r>
        <w:rPr>
          <w:rFonts w:ascii="맑은 고딕" w:hAnsi="맑은 고딕" w:eastAsia="맑은 고딕"/>
          <w:sz w:val="21"/>
        </w:rPr>
        <w:t>변환이 꼬여 srvctl 로 되돌리지 못하면 이 백업이 돌아갈 곳이다. 이 장에서는 끝까지 쓰지 않았다.</w:t>
      </w:r>
    </w:p>
    <w:p>
      <w:pPr>
        <w:pStyle w:val="Heading3"/>
      </w:pPr>
      <w:r>
        <w:t>19.1.5 명령 미리 읽기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convert database -help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Convert RAC One Node database to RAC database having one instance.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Usage: srvctl convert database -db &lt;db_unique_name&gt; -dbtype RAC [-node &lt;node&gt;]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Convert RAC database having one instance to RAC One Node database.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Usage: srvctl convert database -db &lt;db_unique_name&gt; -dbtype RACONENODE [-instance &lt;inst_name&gt;] [-timeout &lt;timeout&gt;]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-instance &lt;inst_name&gt;   Instance name prefix; required for administrator-managed RAC One Node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-timeout &lt;timeout&gt;      Online relocation timeout in minutes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사용법 설명에 조건이 이미 적혀 있다. 변환 대상은 "인스턴스가 하나인 RAC" 이고, 반대로 되돌린 결과도 "인스턴스가 하나인 RAC" 다.</w:t>
      </w:r>
    </w:p>
    <w:p>
      <w:r>
        <w:rPr>
          <w:rFonts w:ascii="Consolas" w:hAnsi="Consolas" w:eastAsia="Consolas"/>
          <w:sz w:val="20"/>
        </w:rPr>
        <w:t>-instance</w:t>
      </w:r>
      <w:r>
        <w:rPr>
          <w:rFonts w:ascii="맑은 고딕" w:hAnsi="맑은 고딕" w:eastAsia="맑은 고딕"/>
          <w:sz w:val="21"/>
        </w:rPr>
        <w:t xml:space="preserve"> 는 인스턴스 이름이 아니라 접두어다. </w:t>
      </w:r>
      <w:r>
        <w:rPr>
          <w:rFonts w:ascii="Consolas" w:hAnsi="Consolas" w:eastAsia="Consolas"/>
          <w:sz w:val="20"/>
        </w:rPr>
        <w:t>-timeout</w:t>
      </w:r>
      <w:r>
        <w:rPr>
          <w:rFonts w:ascii="맑은 고딕" w:hAnsi="맑은 고딕" w:eastAsia="맑은 고딕"/>
          <w:sz w:val="21"/>
        </w:rPr>
        <w:t xml:space="preserve"> 은 재배치 때 옛 인스턴스가 내려가기를 기다리는 상한이며 단위는 분이다.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relocate database -help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Usage: srvctl relocate database -db &lt;db_unique_name&gt; {[-node &lt;target&gt;] [-timeout &lt;timeout&gt;] [-stopoption &lt;stop_option&gt;] | -abort [-revert]} [-drain_timeout &lt;timeout&gt;] [-verbose]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-abort     Abort failed online relocation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-revert    Remove target node of failed online relocation request from the candidate server list</w:t>
            </w:r>
          </w:p>
        </w:tc>
      </w:tr>
    </w:tbl>
    <w:p/>
    <w:p>
      <w:r>
        <w:rPr>
          <w:rFonts w:ascii="Consolas" w:hAnsi="Consolas" w:eastAsia="Consolas"/>
          <w:sz w:val="20"/>
        </w:rPr>
        <w:t>-abort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/>
          <w:sz w:val="20"/>
        </w:rPr>
        <w:t>-revert</w:t>
      </w:r>
      <w:r>
        <w:rPr>
          <w:rFonts w:ascii="맑은 고딕" w:hAnsi="맑은 고딕" w:eastAsia="맑은 고딕"/>
          <w:sz w:val="21"/>
        </w:rPr>
        <w:t xml:space="preserve"> 가 있다는 것은 재배치가 중간에 실패할 수 있다는 뜻이다. 실패한 재배치를 정리하는 명령이 따로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relocate database -db racdb -node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PRCD-1146 : Database racdb is not a RAC One Node database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일반 RAC 에 relocate 를 치면 0.5 초 만에 거부된다. 온라인 재배치는 RAC One Node 전용이다.</w:t>
      </w:r>
    </w:p>
    <w:p>
      <w:r>
        <w:rPr>
          <w:rFonts w:ascii="맑은 고딕" w:hAnsi="맑은 고딕" w:eastAsia="맑은 고딕"/>
          <w:sz w:val="21"/>
        </w:rPr>
        <w:t xml:space="preserve">15장의 </w:t>
      </w:r>
      <w:r>
        <w:rPr>
          <w:rFonts w:ascii="Consolas" w:hAnsi="Consolas" w:eastAsia="Consolas"/>
          <w:sz w:val="20"/>
        </w:rPr>
        <w:t>srvctl relocate service</w:t>
      </w:r>
      <w:r>
        <w:rPr>
          <w:rFonts w:ascii="맑은 고딕" w:hAnsi="맑은 고딕" w:eastAsia="맑은 고딕"/>
          <w:sz w:val="21"/>
        </w:rPr>
        <w:t xml:space="preserve"> 와 이름이 비슷해 헷갈린다. 서비스 재배치는 서비스를 다른 인스턴스로 옮기고, 데이터베이스 재배치는 인스턴스 자체를 다른 노드로 옮긴다.</w:t>
      </w:r>
    </w:p>
    <w:p>
      <w:pPr>
        <w:pStyle w:val="Heading2"/>
      </w:pPr>
      <w:r>
        <w:t>19.2 RAC 를 RAC One Node 로 변환</w:t>
      </w:r>
    </w:p>
    <w:p>
      <w:pPr>
        <w:pStyle w:val="Heading3"/>
      </w:pPr>
      <w:r>
        <w:t>19.2.1 첫 번째 조건 — 인스턴스가 하나여야 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convert database -db racdb -dbtype RACONENODE -instance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PRCD-1214 : Administrator-managed RAC database racdb has more than one instance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관리자 관리형 RAC 는 인스턴스가 하나여야 변환된다. 둘 중 무엇을 남길지 srvctl 이 대신 정하지 않는다. 관리자가 고른다.</w:t>
      </w:r>
    </w:p>
    <w:p>
      <w:r>
        <w:rPr>
          <w:rFonts w:ascii="맑은 고딕" w:hAnsi="맑은 고딕" w:eastAsia="맑은 고딕"/>
          <w:sz w:val="21"/>
        </w:rPr>
        <w:t>racdb1 을 남기고 racdb2 를 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instance -db racdb -instance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remove instance -db racdb -instance racdb2 -noprompt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-db racdb | grep -E "Type|instances|nodes"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Type: 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Configured nodes: rac1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정지 47.5 초, 등록 해제 4.9 초가 걸렸다.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정책 관리형이라면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서버 풀로 관리하는 정책 관리형 데이터베이스는 인스턴스와 노드를 이름으로 묶지 않는다. 변환할 때 </w:t>
            </w:r>
            <w:r>
              <w:rPr>
                <w:rFonts w:ascii="Consolas" w:hAnsi="Consolas" w:eastAsia="Consolas"/>
                <w:sz w:val="19"/>
              </w:rPr>
              <w:t>-instance</w:t>
            </w:r>
            <w:r>
              <w:rPr>
                <w:rFonts w:ascii="맑은 고딕" w:hAnsi="맑은 고딕" w:eastAsia="맑은 고딕"/>
                <w:sz w:val="20"/>
              </w:rPr>
              <w:t xml:space="preserve"> 접두어가 필수가 아니며, 후보 서버 대신 서버 풀이 옮겨 갈 노드를 정한다.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과정의 racdb 는 관리자 관리형이다. 1장에서 정책 관리형은 대규모 클러스터의 주제로 보고 20장에서 개념만 다루기로 했다. 이 장의 명령과 오류는 모두 관리자 관리형 기준이다.</w:t>
            </w:r>
          </w:p>
        </w:tc>
      </w:tr>
    </w:tbl>
    <w:p/>
    <w:p>
      <w:pPr>
        <w:pStyle w:val="Heading3"/>
      </w:pPr>
      <w:r>
        <w:t>19.2.2 srvctl remove instance 와 dbca -deleteInstance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CRS 등록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스레드·리두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UNDO 테이블스페이스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srvctl remove instance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해제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남는다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남는다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dbca -deleteInstance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해제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지운다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지운다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18장에서는 노드를 지우는 것이 목적이었으므로 dbca 로 데이터베이스 안의 구조까지 지웠다.</w:t>
      </w:r>
    </w:p>
    <w:p>
      <w:r>
        <w:rPr>
          <w:rFonts w:ascii="맑은 고딕" w:hAnsi="맑은 고딕" w:eastAsia="맑은 고딕"/>
          <w:sz w:val="21"/>
        </w:rPr>
        <w:t>여기서는 srvctl 을 쓴다. 스레드 2 와 UNDOTBS2 를 남겨 두어야 19.3 절에서 rac2 로 옮긴 인스턴스가 쓸 자리가 있다.</w:t>
      </w:r>
    </w:p>
    <w:p>
      <w:pPr>
        <w:pStyle w:val="Heading3"/>
      </w:pPr>
      <w:r>
        <w:t>19.2.3 두 번째 조건 — 서비스가 있어야 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convert database -db racdb -dbtype RACONENODE -instance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PRCD-1242 : Unable to convert RAC database racdb to RAC One Node database because the database had no service added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 One Node 는 서비스로 접속한다는 것을 전제로 한다. 온라인 재배치는 새 노드에 인스턴스를 띄운 뒤 서비스를 그쪽으로 옮기고 옛 인스턴스를 내린다. 옮길 서비스가 없으면 재배치가 의미가 없으므로 변환 단계에서 막는다.</w:t>
      </w:r>
    </w:p>
    <w:p>
      <w:r>
        <w:rPr>
          <w:rFonts w:ascii="맑은 고딕" w:hAnsi="맑은 고딕" w:eastAsia="맑은 고딕"/>
          <w:sz w:val="21"/>
        </w:rPr>
        <w:t>19.1.3 절의 Services 줄이 비어 있던 것이 이것이다.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-db racdb -service ronsvc -preferred racdb1 -pdb racpdb1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service -db racdb -service ronsvc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service -db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ronsvc is running on instance(s) racdb1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선호 인스턴스는 남은 racdb1, 대상 PDB 는 racpdb1 이다. 추가 4.9 초, 기동 2.5 초.</w:t>
      </w:r>
    </w:p>
    <w:p>
      <w:pPr>
        <w:pStyle w:val="Heading3"/>
      </w:pPr>
      <w:r>
        <w:t>19.2.4 변환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convert database -db racdb -dbtype RACONENODE -instance racdb -timeout 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-db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Services: ronsvc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Type: RACOneNode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Online relocation timeout: 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name prefix: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Candidate servers: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racdb_1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-db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 with online services ronsvc.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Online relocation: INACTIVE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6.2 초에 출력 없이 끝났다. 데이터베이스는 멈추지 않았다. 바뀐 것은 OCR 의 자원 정의뿐이다.</w:t>
      </w:r>
    </w:p>
    <w:p>
      <w:r>
        <w:rPr>
          <w:rFonts w:ascii="맑은 고딕" w:hAnsi="맑은 고딕" w:eastAsia="맑은 고딕"/>
          <w:sz w:val="21"/>
        </w:rPr>
        <w:t>새로 생긴 줄이 셋이다. 재배치 시간 제한 30 분, 인스턴스 접두어 racdb, 후보 서버 rac1 이다. 상태에는 Online relocation: INACTIVE 가 붙었다.</w:t>
      </w:r>
    </w:p>
    <w:p>
      <w:pPr>
        <w:pStyle w:val="Heading3"/>
      </w:pPr>
      <w:r>
        <w:t>19.2.5 구성과 실제 이름이 어긋난다</w:t>
      </w:r>
    </w:p>
    <w:p>
      <w:r>
        <w:rPr>
          <w:rFonts w:ascii="맑은 고딕" w:hAnsi="맑은 고딕" w:eastAsia="맑은 고딕"/>
          <w:sz w:val="21"/>
        </w:rPr>
        <w:t xml:space="preserve">위 출력에서 구성은 </w:t>
      </w:r>
      <w:r>
        <w:rPr>
          <w:rFonts w:ascii="Consolas" w:hAnsi="Consolas" w:eastAsia="Consolas"/>
          <w:sz w:val="20"/>
        </w:rPr>
        <w:t>Database instances: racdb_1</w:t>
      </w:r>
      <w:r>
        <w:rPr>
          <w:rFonts w:ascii="맑은 고딕" w:hAnsi="맑은 고딕" w:eastAsia="맑은 고딕"/>
          <w:sz w:val="21"/>
        </w:rPr>
        <w:t xml:space="preserve"> 인데 상태는 </w:t>
      </w:r>
      <w:r>
        <w:rPr>
          <w:rFonts w:ascii="Consolas" w:hAnsi="Consolas" w:eastAsia="Consolas"/>
          <w:sz w:val="20"/>
        </w:rPr>
        <w:t>Instance racdb1 is running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맑은 고딕" w:hAnsi="맑은 고딕" w:eastAsia="맑은 고딕"/>
          <w:sz w:val="21"/>
        </w:rPr>
        <w:t>RAC One Node 는 인스턴스 이름을 "접두어_번호" 로 짓는다. 변환은 구성만 바꾸고 돌고 있는 인스턴스를 다시 띄우지 않았다. 그래서 실제 인스턴스는 옛 이름 racdb1 그대로 남았다.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instance_name, host_name, thread#, status from gv$instance;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INSTANCE_NAM HOST_NAME             THREAD#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------------------ 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racdb1       rac1.localdomain            1 OPEN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어긋남은 오류가 아니다. 다음에 인스턴스가 새로 뜰 때 구성의 이름을 따른다. 19.3 절의 재배치가 그 시점이다.</w:t>
      </w:r>
    </w:p>
    <w:p>
      <w:pPr>
        <w:pStyle w:val="Heading3"/>
      </w:pPr>
      <w:r>
        <w:t>19.2.6 변환 전후 구성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srvctl config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변환 전 (RAC)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변환 후 (RACOneNode)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RACOneNode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Database instances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racdb1,racdb2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racdb_1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Configured nodes / Candidate servers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rac1,rac2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(없음)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ronsvc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Online relocation timeout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(없음)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Instance name prefix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(없음)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Spfile, Password file, Disk Groups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+DATA 의 같은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그대로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Management policy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AUTOMATIC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그대로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바뀐 것은 인스턴스와 노드를 어떻게 묶는지에 관한 줄뿐이다. SPFILE, 비밀번호 파일, 디스크그룹은 그대로다. 데이터베이스 자체는 변환 전후로 같은 파일을 쓰는 같은 데이터베이스다.</w:t>
      </w:r>
    </w:p>
    <w:p>
      <w:r>
        <w:rPr>
          <w:rFonts w:ascii="맑은 고딕" w:hAnsi="맑은 고딕" w:eastAsia="맑은 고딕"/>
          <w:sz w:val="21"/>
        </w:rPr>
        <w:t>Configured nodes 줄이 Candidate servers 로 이름이 바뀐 것도 본다. RAC 에서는 "이 노드들에서 돈다" 였고, RAC One Node 에서는 "이 노드들 중 하나에서 돈다" 다.</w:t>
      </w:r>
    </w:p>
    <w:p>
      <w:r>
        <w:rPr>
          <w:rFonts w:ascii="맑은 고딕" w:hAnsi="맑은 고딕" w:eastAsia="맑은 고딕"/>
          <w:sz w:val="21"/>
        </w:rPr>
        <w:t>상태 출력에도 Online relocation 줄이 생겼다. 평소에는 INACTIVE 이고 재배치 중에만 ACTIVE 가 된다. 19.4 절에서 이 줄이 다른 명령을 막는 기준이 된다.</w:t>
      </w:r>
    </w:p>
    <w:p>
      <w:pPr>
        <w:pStyle w:val="Heading2"/>
      </w:pPr>
      <w:r>
        <w:t>19.3 온라인 재배치</w:t>
      </w:r>
    </w:p>
    <w:p>
      <w:pPr>
        <w:pStyle w:val="Heading3"/>
      </w:pPr>
      <w:r>
        <w:t>19.3.1 후보 서버를 넣으려 하면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modify database -db racdb -node rac1,rac2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PRKF-1125 : multiple values specified for the single value option "node": rac1,rac2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Candidate servers 줄이 쉼표 목록이라 목록을 통째로 넣고 싶어지지만, 이 버전의 </w:t>
      </w:r>
      <w:r>
        <w:rPr>
          <w:rFonts w:ascii="Consolas" w:hAnsi="Consolas" w:eastAsia="Consolas"/>
          <w:sz w:val="20"/>
        </w:rPr>
        <w:t>modify database -node</w:t>
      </w:r>
      <w:r>
        <w:rPr>
          <w:rFonts w:ascii="맑은 고딕" w:hAnsi="맑은 고딕" w:eastAsia="맑은 고딕"/>
          <w:sz w:val="21"/>
        </w:rPr>
        <w:t xml:space="preserve"> 는 값 하나만 받는다.</w:t>
      </w:r>
    </w:p>
    <w:p>
      <w:r>
        <w:rPr>
          <w:rFonts w:ascii="맑은 고딕" w:hAnsi="맑은 고딕" w:eastAsia="맑은 고딕"/>
          <w:sz w:val="21"/>
        </w:rPr>
        <w:t xml:space="preserve">관리자 관리형 RAC One Node 는 후보에 없는 노드로 재배치하면 그 노드를 후보에 추가한다. 그래서 재배치 대상 노드를 relocate 의 </w:t>
      </w:r>
      <w:r>
        <w:rPr>
          <w:rFonts w:ascii="Consolas" w:hAnsi="Consolas" w:eastAsia="Consolas"/>
          <w:sz w:val="20"/>
        </w:rPr>
        <w:t>-node</w:t>
      </w:r>
      <w:r>
        <w:rPr>
          <w:rFonts w:ascii="맑은 고딕" w:hAnsi="맑은 고딕" w:eastAsia="맑은 고딕"/>
          <w:sz w:val="21"/>
        </w:rPr>
        <w:t xml:space="preserve"> 로 직접 준다.</w:t>
      </w:r>
    </w:p>
    <w:p>
      <w:pPr>
        <w:pStyle w:val="Heading3"/>
      </w:pPr>
      <w:r>
        <w:t>19.3.2 재배치를 5 초 간격으로 관찰한다</w:t>
      </w:r>
    </w:p>
    <w:p>
      <w:r>
        <w:rPr>
          <w:rFonts w:ascii="맑은 고딕" w:hAnsi="맑은 고딕" w:eastAsia="맑은 고딕"/>
          <w:sz w:val="21"/>
        </w:rPr>
        <w:t xml:space="preserve">한쪽 세션에서 relocate 를 걸고 다른 세션에서 </w:t>
      </w:r>
      <w:r>
        <w:rPr>
          <w:rFonts w:ascii="Consolas" w:hAnsi="Consolas" w:eastAsia="Consolas"/>
          <w:sz w:val="20"/>
        </w:rPr>
        <w:t>srvctl status database -v</w:t>
      </w:r>
      <w:r>
        <w:rPr>
          <w:rFonts w:ascii="맑은 고딕" w:hAnsi="맑은 고딕" w:eastAsia="맑은 고딕"/>
          <w:sz w:val="21"/>
        </w:rPr>
        <w:t xml:space="preserve"> 를 반복했다. 34 초 시점의 관찰은 이랬다.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[관찰 34.2초]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 with online services ronsvc.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racdb_2 is running on node rac2.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Online relocation: 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Source instance: racdb1 on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Destination instance: racdb_2 on rac2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racdb_2 는 열렸지만 서비스는 아직 racdb1 에 있다. 8 초 뒤 관찰에서는 서비스가 racdb_2 에 붙어 있었다. 재배치 명령 쪽의 출력은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relocate database -db racdb -node rac2 -verbose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Added target 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updated to two instances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racdb_2 started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 relocated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Waiting for up to 30 minutes for instance racdb1 to stop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stopped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updated to one instance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관찰 시각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4.3초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racdb1 Open (ronsvc), Online relocation INACTIVE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11.4초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Online relocation ACTIVE, Source racdb1 on rac1, Destination racdb_2 on rac2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34.2초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racdb1 Open (ronsvc) 과 racdb_2 Open 이 함께 보인다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42.1초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racdb_2 Open (ronsvc). 서비스가 넘어갔다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96.7초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racdb_2 만 남았다. 아직 ACTIVE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99.5초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relocate 명령 종료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전체 99.5 초가 걸렸다. -verbose 출력이 단계를 순서대로 보여 준다.</w:t>
      </w:r>
    </w:p>
    <w:p>
      <w:r>
        <w:rPr>
          <w:rFonts w:ascii="맑은 고딕" w:hAnsi="맑은 고딕" w:eastAsia="맑은 고딕"/>
          <w:sz w:val="21"/>
        </w:rPr>
        <w:t>첫 줄 Added target node rac2 가 19.3.1 절의 답이다. 후보에 없던 rac2 를 넣었다.</w:t>
      </w:r>
    </w:p>
    <w:p>
      <w:r>
        <w:rPr>
          <w:rFonts w:ascii="맑은 고딕" w:hAnsi="맑은 고딕" w:eastAsia="맑은 고딕"/>
          <w:sz w:val="21"/>
        </w:rPr>
        <w:t>34 초 근처에서 두 인스턴스가 함께 Open 이다. 그 짧은 구간 동안 racdb 는 인스턴스 둘인 RAC 다. Configuration updated to two instances 가 그것이다. RAC One Node 가 RAC 의 구조를 그대로 쓰는 이유가 여기 있다. 두 인스턴스가 같은 데이터파일을 동시에 열려면 Cache Fusion 과 스레드 분리가 필요하다.</w:t>
      </w:r>
    </w:p>
    <w:p>
      <w:r>
        <w:rPr>
          <w:rFonts w:ascii="맑은 고딕" w:hAnsi="맑은 고딕" w:eastAsia="맑은 고딕"/>
          <w:sz w:val="21"/>
        </w:rPr>
        <w:t xml:space="preserve">서비스는 42 초쯤 racdb_2 로 넘어갔다. 그 뒤 racdb1 이 내려가기까지 50 초 넘게 걸렸다. 옛 인스턴스를 정리하는 구간이며, 붙어 있는 세션이 있으면 끝나기를 기다린다. </w:t>
      </w:r>
      <w:r>
        <w:rPr>
          <w:rFonts w:ascii="Consolas" w:hAnsi="Consolas" w:eastAsia="Consolas"/>
          <w:sz w:val="20"/>
        </w:rPr>
        <w:t>-timeout 30</w:t>
      </w:r>
      <w:r>
        <w:rPr>
          <w:rFonts w:ascii="맑은 고딕" w:hAnsi="맑은 고딕" w:eastAsia="맑은 고딕"/>
          <w:sz w:val="21"/>
        </w:rPr>
        <w:t xml:space="preserve"> 이 그 상한이다. 이번에는 사용자 세션이 없었다.</w:t>
      </w:r>
    </w:p>
    <w:p>
      <w:pPr>
        <w:pStyle w:val="Heading3"/>
      </w:pPr>
      <w:r>
        <w:t>19.3.3 재배치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 랩의 출력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후보 서버 확인, 없으면 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Added target node rac2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구성을 인스턴스 둘로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Configuration updated to two instances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 노드에 새 인스턴스 기동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Instance racdb_2 started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서비스를 새 인스턴스로 이동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Services relocated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옛 인스턴스 정지 대기 (timeout 까지)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Waiting for up to 30 minutes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옛 인스턴스 정지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Instance racdb1 stopped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구성을 인스턴스 하나로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Configuration updated to one instance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3 번이 4 번보다 먼저다. 새 인스턴스가 완전히 열린 뒤에 서비스를 옮기므로 서비스로 접속하는 클라이언트는 갈 곳이 없어지는 순간이 없다.</w:t>
      </w:r>
    </w:p>
    <w:p>
      <w:r>
        <w:rPr>
          <w:rFonts w:ascii="맑은 고딕" w:hAnsi="맑은 고딕" w:eastAsia="맑은 고딕"/>
          <w:sz w:val="21"/>
        </w:rPr>
        <w:t xml:space="preserve">5 번에서 옛 인스턴스에 남은 세션은 16장에서 다룬 FAN 과 서비스 드레인으로 새 인스턴스 쪽으로 넘어가도록 유도한다. relocate 의 </w:t>
      </w:r>
      <w:r>
        <w:rPr>
          <w:rFonts w:ascii="Consolas" w:hAnsi="Consolas" w:eastAsia="Consolas"/>
          <w:sz w:val="20"/>
        </w:rPr>
        <w:t>-drain_timeout</w:t>
      </w:r>
      <w:r>
        <w:rPr>
          <w:rFonts w:ascii="맑은 고딕" w:hAnsi="맑은 고딕" w:eastAsia="맑은 고딕"/>
          <w:sz w:val="21"/>
        </w:rPr>
        <w:t xml:space="preserve"> 이 그 대기 시간이다.</w:t>
      </w:r>
    </w:p>
    <w:p>
      <w:pPr>
        <w:pStyle w:val="Heading3"/>
      </w:pPr>
      <w:r>
        <w:t>19.3.4 알럿 로그로 본 재배치</w:t>
      </w:r>
    </w:p>
    <w:p>
      <w:r>
        <w:rPr>
          <w:rFonts w:ascii="맑은 고딕" w:hAnsi="맑은 고딕" w:eastAsia="맑은 고딕"/>
          <w:sz w:val="21"/>
        </w:rPr>
        <w:t>srvctl 의 5 초 간격 관찰은 거칠다. 같은 구간을 두 인스턴스의 알럿 로그로 다시 맞춰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[rac2] alert_racdb_2.log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2026-10-28T18:13:21.069830+09:00  Starting ORACLE instance (normal)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2026-10-28T18:13:34.175356+09:00  Thread 2 opened at log sequence 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2026-10-28T18:13:39.172591+09:00  Completed: ALTER DATABASE OPEN /* db agent */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2026-10-28T18:13:44.144242+09:00  Pluggable database RACPDB1 opened read write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[rac1] alert_racdb1.log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2026-10-28T18:13:25.048350+09:00  Reconfiguration started (old inc 6, new inc 8)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List of instances (total 2) 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2026-10-28T18:13:46.604484+09:00  Shutting down ORACLE instance (transactional local)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ALTER SYSTEM SET _shutdown_completion_timeout_mins=30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2026-10-28T18:14:13.373559+09:00  Pluggable database RACPDB1 closed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2026-10-28T18:14:48.371248+09:00  Instance shutdown complete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어디서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18:13:21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racdb_2 기동 시작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18:13:25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클러스터 재구성. 인스턴스 2 개로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18:13:34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 2 오픈 (시퀀스 44)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18:13:39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CDB OPEN 완료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18:13:44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RACPDB1 READ WRITE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18:13:46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 정지 시작 (transactional local)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18:14:13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 의 RACPDB1 닫힘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18:14:48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 정지 완료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racdb_2 가 기동을 시작해 PDB 까지 여는 데 23 초가 걸렸다. racdb1 이 정지를 시작해 끝내는 데는 62 초가 걸렸다. 재배치 시간의 대부분은 옛 인스턴스를 내리는 쪽이다.</w:t>
      </w:r>
    </w:p>
    <w:p>
      <w:r>
        <w:rPr>
          <w:rFonts w:ascii="맑은 고딕" w:hAnsi="맑은 고딕" w:eastAsia="맑은 고딕"/>
          <w:sz w:val="21"/>
        </w:rPr>
        <w:t>18:13:25 의 재구성은 17장의 인스턴스 복구 때 본 것과 같은 메시지다. 그때는 인스턴스가 죽어 개수가 줄었고, 지금은 새 인스턴스가 들어와 개수가 늘었다. 이 순간 racdb 는 두 인스턴스가 함께 여는 RAC 다.</w:t>
      </w:r>
    </w:p>
    <w:p>
      <w:r>
        <w:rPr>
          <w:rFonts w:ascii="맑은 고딕" w:hAnsi="맑은 고딕" w:eastAsia="맑은 고딕"/>
          <w:sz w:val="21"/>
        </w:rPr>
        <w:t>정지 방식이 transactional local 이다. 진행 중인 트랜잭션이 끝나기를 기다린 뒤 이 인스턴스만 내린다. shutdown immediate 처럼 세션을 바로 끊지 않는다.</w:t>
      </w:r>
    </w:p>
    <w:p>
      <w:r>
        <w:rPr>
          <w:rFonts w:ascii="맑은 고딕" w:hAnsi="맑은 고딕" w:eastAsia="맑은 고딕"/>
          <w:sz w:val="21"/>
        </w:rPr>
        <w:t xml:space="preserve">그 기다림의 상한이 </w:t>
      </w:r>
      <w:r>
        <w:rPr>
          <w:rFonts w:ascii="Consolas" w:hAnsi="Consolas" w:eastAsia="Consolas"/>
          <w:sz w:val="20"/>
        </w:rPr>
        <w:t>_shutdown_completion_timeout_mins=30</w:t>
      </w:r>
      <w:r>
        <w:rPr>
          <w:rFonts w:ascii="맑은 고딕" w:hAnsi="맑은 고딕" w:eastAsia="맑은 고딕"/>
          <w:sz w:val="21"/>
        </w:rPr>
        <w:t xml:space="preserve"> 이다. 변환 때 준 </w:t>
      </w:r>
      <w:r>
        <w:rPr>
          <w:rFonts w:ascii="Consolas" w:hAnsi="Consolas" w:eastAsia="Consolas"/>
          <w:sz w:val="20"/>
        </w:rPr>
        <w:t>-timeout 30</w:t>
      </w:r>
      <w:r>
        <w:rPr>
          <w:rFonts w:ascii="맑은 고딕" w:hAnsi="맑은 고딕" w:eastAsia="맑은 고딕"/>
          <w:sz w:val="21"/>
        </w:rPr>
        <w:t xml:space="preserve"> 이 이 숨은 파라미터로 들어갔다. 19.4.4 절에서 timeout 을 바꿨을 때 이 값이 어떻게 되는지 다시 본다.</w:t>
      </w:r>
    </w:p>
    <w:p>
      <w:pPr>
        <w:pStyle w:val="Heading3"/>
      </w:pPr>
      <w:r>
        <w:t>19.3.5 재배치 후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-db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racdb_2 is running on node rac2 with online services ronsvc.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Online relocation: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-db racdb | grep -E "Candidate|instances"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Candidate servers: rac1,rac2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racdb_2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후보 서버가 rac1,rac2 가 됐다. 19.2.5 절의 어긋남은 racdb1 이 내려가면서 사라졌다. 구성과 실제 인스턴스 이름이 모두 racdb_2 다.</w:t>
      </w:r>
    </w:p>
    <w:p>
      <w:pPr>
        <w:pStyle w:val="Heading3"/>
      </w:pPr>
      <w:r>
        <w:t>19.3.6 오류 — rac2 에서 붙었더니 ORA-01034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sqlplus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instance_name, host_name, thread#, status from gv$instance;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ORA-01034: ORACLE not available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ps -ef | grep [o]ra_pmon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22653     1  0 18:13 ?        00:00:00 ora_pmon_racdb_2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echo $ORACLE_SID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데이터베이스는 rac2 에서 Open 인데 로컬 접속이 실패했다. oracle 계정 프로필의 ORACLE_SID 는 racdb2 이고 실제 인스턴스는 racdb_2 다. </w:t>
      </w:r>
      <w:r>
        <w:rPr>
          <w:rFonts w:ascii="Consolas" w:hAnsi="Consolas" w:eastAsia="Consolas"/>
          <w:sz w:val="20"/>
        </w:rPr>
        <w:t>/ as sysdba</w:t>
      </w:r>
      <w:r>
        <w:rPr>
          <w:rFonts w:ascii="맑은 고딕" w:hAnsi="맑은 고딕" w:eastAsia="맑은 고딕"/>
          <w:sz w:val="21"/>
        </w:rPr>
        <w:t xml:space="preserve"> 는 ORACLE_SID 로 인스턴스를 찾으므로 없는 인스턴스에 붙으려 했다.</w:t>
      </w:r>
    </w:p>
    <w:p>
      <w:r>
        <w:rPr>
          <w:rFonts w:ascii="맑은 고딕" w:hAnsi="맑은 고딕" w:eastAsia="맑은 고딕"/>
          <w:sz w:val="21"/>
        </w:rPr>
        <w:t>RAC One Node 의 인스턴스 이름은 재배치할 때마다 접두어_1, 접두어_2 로 바뀐다. 고정된 ORACLE_SID 와 어긋나는 것이 정상이다.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export ORACLE_SID=racdb_2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sqlplus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instance_name, host_name, thread#, status from gv$instance;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INSTANCE_NAM HOST_NAME             THREAD#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------------------ 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racdb_2      rac2.localdomain            2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value from v$parameter where name='undo_tablespace';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UNDOTBS2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open_mode from v$pdbs where name='RACPDB1';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RACPDB1          READ WRITE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운영에서는 서비스로 접속한다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관리 작업으로 로컬 접속이 필요하면 </w:t>
            </w:r>
            <w:r>
              <w:rPr>
                <w:rFonts w:ascii="Consolas" w:hAnsi="Consolas" w:eastAsia="Consolas"/>
                <w:sz w:val="19"/>
              </w:rPr>
              <w:t>ps -ef | grep pmon</w:t>
            </w:r>
            <w:r>
              <w:rPr>
                <w:rFonts w:ascii="맑은 고딕" w:hAnsi="맑은 고딕" w:eastAsia="맑은 고딕"/>
                <w:sz w:val="20"/>
              </w:rPr>
              <w:t xml:space="preserve"> 으로 지금 인스턴스 이름을 먼저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애플리케이션과 일반 사용자는 ORACLE_SID 나 인스턴스 이름에 기대지 않고 서비스(ronsvc)로 접속한다. 어느 노드의 어느 인스턴스로 가든 서비스 이름은 같다.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서비스를 필수로 만든 19.2.3 절의 PRCD-1242 가 결국 이 원칙을 강제한 것이다.</w:t>
            </w:r>
          </w:p>
        </w:tc>
      </w:tr>
    </w:tbl>
    <w:p/>
    <w:p>
      <w:pPr>
        <w:pStyle w:val="Heading3"/>
      </w:pPr>
      <w:r>
        <w:t>19.3.7 스레드와 UNDO 는 어떻게 잡혔나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sid, name, value from v$spparameter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 in ('instance_number','thread','undo_tablespace') and value is not null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order by sid,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SID      NAME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instance_number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thread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undo_tablespace  UNDOTBS1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   instance_number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   thread     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   undo_tablespace  UNDOTBS2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SPFILE 에는 racdb_2 전용 항목이 없다. 그런데 racdb_2 는 스레드 2 와 UNDOTBS2 를 쓰고 있다.</w:t>
      </w:r>
    </w:p>
    <w:p>
      <w:r>
        <w:rPr>
          <w:rFonts w:ascii="맑은 고딕" w:hAnsi="맑은 고딕" w:eastAsia="맑은 고딕"/>
          <w:sz w:val="21"/>
        </w:rPr>
        <w:t>인스턴스별 지정이 없으면 인스턴스는 열려 있는 스레드 중 쓰이지 않는 것과, 쓰이지 않는 UNDO 테이블스페이스를 잡는다. racdb1 이 스레드 1 과 UNDOTBS1 을 쓰고 있었으므로 남은 것은 스레드 2 와 UNDOTBS2 였다.</w:t>
      </w:r>
    </w:p>
    <w:p>
      <w:r>
        <w:rPr>
          <w:rFonts w:ascii="맑은 고딕" w:hAnsi="맑은 고딕" w:eastAsia="맑은 고딕"/>
          <w:sz w:val="21"/>
        </w:rPr>
        <w:t>19.2.1 절에서 dbca 대신 srvctl remove instance 로 등록만 해제한 것이 여기서 쓰였다. dbca 로 지웠다면 racdb_2 가 잡을 스레드가 없었다.</w:t>
      </w:r>
    </w:p>
    <w:p>
      <w:pPr>
        <w:pStyle w:val="Heading2"/>
      </w:pPr>
      <w:r>
        <w:t>19.4 오류 재현 — 재배치 중에 다른 명령을 내면</w:t>
      </w:r>
    </w:p>
    <w:p>
      <w:pPr>
        <w:pStyle w:val="Heading3"/>
      </w:pPr>
      <w:r>
        <w:t>19.4.1 재배치를 걸어 두고</w:t>
      </w:r>
    </w:p>
    <w:p>
      <w:r>
        <w:rPr>
          <w:rFonts w:ascii="맑은 고딕" w:hAnsi="맑은 고딕" w:eastAsia="맑은 고딕"/>
          <w:sz w:val="21"/>
        </w:rPr>
        <w:t>세션 A 에서 rac1 로 되돌리는 재배치를 시작했다. 15 초 뒤 세션 B 에서 상태를 봤다.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[세션 B] [oracle@rac1 ~]$ srvctl status database -db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racdb_2 is running on node rac2 with online services ronsvc.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Online relocation: 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Source instance: racdb_2 on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Destination instance: racdb_1 on rac1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목적지 인스턴스 이름이 racdb_1 이다. 19.2.4 절에서 구성에만 있던 그 이름이 이제 실제로 뜬다.</w:t>
      </w:r>
    </w:p>
    <w:p>
      <w:pPr>
        <w:pStyle w:val="Heading3"/>
      </w:pPr>
      <w:r>
        <w:t>19.4.2 같은 데이터베이스를 또 재배치하면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[세션 B] [oracle@rac1 ~]$ srvctl relocate database -db racdb -node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PRCD-1161 : Online relocation failed for RAC One Node database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PRCD-1164 : An online relocation request for RAC One Node database racdb is already active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재배치는 데이터베이스당 하나만 진행된다. 원인은 아래 줄 PRCD-1164 다.</w:t>
      </w:r>
    </w:p>
    <w:p>
      <w:r>
        <w:rPr>
          <w:rFonts w:ascii="맑은 고딕" w:hAnsi="맑은 고딕" w:eastAsia="맑은 고딕"/>
          <w:sz w:val="21"/>
        </w:rPr>
        <w:t>위 줄 PRCD-1161 은 "이번 요청이 실패했다" 는 겉 메시지다. 진행 중인 세션 A 의 재배치가 실패한 것은 아니다. 두 줄을 위에서부터 읽으면 재배치가 깨진 것으로 오해하기 쉽다. Oracle 오류 묶음은 아래쪽이 원인인 경우가 많다.</w:t>
      </w:r>
    </w:p>
    <w:p>
      <w:pPr>
        <w:pStyle w:val="Heading3"/>
      </w:pPr>
      <w:r>
        <w:t>19.4.3 데이터베이스를 정지하면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[세션 B] [oracle@rac1 ~]$ srvctl stop database -db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PRKO-2143 : Cannot stop RAC One Node database when an online relocation request for the database is already active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재배치 중에는 인스턴스 둘이 잠시 함께 돈다. 그 사이에 정지하면 어느 쪽을 어떤 순서로 내리고 재배치를 어떻게 마무리할지가 모호해지므로 srvctl 이 막는다.</w:t>
      </w:r>
    </w:p>
    <w:p>
      <w:r>
        <w:rPr>
          <w:rFonts w:ascii="맑은 고딕" w:hAnsi="맑은 고딕" w:eastAsia="맑은 고딕"/>
          <w:sz w:val="21"/>
        </w:rPr>
        <w:t xml:space="preserve">꼭 멈춰야 하면 재배치가 끝나기를 기다리거나, 실패한 재배치라면 </w:t>
      </w:r>
      <w:r>
        <w:rPr>
          <w:rFonts w:ascii="Consolas" w:hAnsi="Consolas" w:eastAsia="Consolas"/>
          <w:sz w:val="20"/>
        </w:rPr>
        <w:t>srvctl relocate database -db racdb -abort</w:t>
      </w:r>
      <w:r>
        <w:rPr>
          <w:rFonts w:ascii="맑은 고딕" w:hAnsi="맑은 고딕" w:eastAsia="맑은 고딕"/>
          <w:sz w:val="21"/>
        </w:rPr>
        <w:t xml:space="preserve"> 로 정리한 뒤 정지한다.</w:t>
      </w:r>
    </w:p>
    <w:p>
      <w:pPr>
        <w:pStyle w:val="Heading3"/>
      </w:pPr>
      <w:r>
        <w:t>19.4.4 시간 제한을 바꾸면 — 이것은 통한다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[세션 B] [oracle@rac1 ~]$ srvctl modify database -db racdb -timeout 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(rc=0, 10.0초)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[세션 A]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updated to two instances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racdb_1 started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 relocated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Waiting for up to 10 minutes for instance racdb_2 to stop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racdb_2 stopped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updated to one instance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재배치와 정지는 막혔는데 설정 변경은 통했다. 그리고 진행 중인 재배치에 바로 반영됐다. 19.3.2 절에서는 "30 minutes" 였던 대기 문구가 "10 minutes" 로 바뀌었다.</w:t>
      </w:r>
    </w:p>
    <w:p>
      <w:r>
        <w:rPr>
          <w:rFonts w:ascii="맑은 고딕" w:hAnsi="맑은 고딕" w:eastAsia="맑은 고딕"/>
          <w:sz w:val="21"/>
        </w:rPr>
        <w:t>세션 A 는 timeout 30 인 상태로 시작했지만, 대기 단계에 들어갈 때 세션 B 가 바꾼 값을 읽었다. rac2 의 알럿 로그에도 그대로 남았다.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[rac2] alert_racdb_2.log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Shutting down ORACLE instance (transactional local) (OS id: 23804)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SET _shutdown_completion_timeout_mins=10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shutdown complete (OS id: 23804)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19.3.4 절의 첫 재배치에서는 30 이었던 값이 10 으로 들어갔다. srvctl 이 정지를 시작하는 순간의 구성 값을 읽어 이 파라미터로 넘긴다는 것이 확인된다.</w:t>
      </w:r>
    </w:p>
    <w:p>
      <w:r>
        <w:rPr>
          <w:rFonts w:ascii="맑은 고딕" w:hAnsi="맑은 고딕" w:eastAsia="맑은 고딕"/>
          <w:sz w:val="21"/>
        </w:rPr>
        <w:t>이 동작은 양날이다. 오래 걸리는 재배치의 대기 상한을 도중에 줄일 수 있는 반면, 다른 사람이 설정을 바꾸면 진행 중인 내 작업이 예상과 다른 값으로 끝난다. 재배치 중에는 그 데이터베이스의 srvctl modify 도 하지 않는 것으로 운영 규칙을 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재배치 중 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메시지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status 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Online relocation: ACTIVE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relocate 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거부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PRCD-1161 + PRCD-1164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stop 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거부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PRKO-2143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modify database -timeout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진행 중인 재배치에 반영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rac1 으로 돌아오는 재배치는 85.9 초가 걸렸다. 갈 때의 99.5 초보다 조금 짧다. 끝난 뒤 인스턴스 이름은 racdb_1 이다. 처음의 racdb1 과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재배치가 중간에 실패했을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대상 노드에서 인스턴스가 뜨지 않거나 서비스 이동이 실패하면 Online relocation 이 FAILED 상태로 남을 수 있다. 이 랩에서는 실패를 재현하지 않았다.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이때는 </w:t>
            </w:r>
            <w:r>
              <w:rPr>
                <w:rFonts w:ascii="Consolas" w:hAnsi="Consolas" w:eastAsia="Consolas"/>
                <w:sz w:val="19"/>
              </w:rPr>
              <w:t>srvctl relocate database -db racdb -abort</w:t>
            </w:r>
            <w:r>
              <w:rPr>
                <w:rFonts w:ascii="맑은 고딕" w:hAnsi="맑은 고딕" w:eastAsia="맑은 고딕"/>
                <w:sz w:val="20"/>
              </w:rPr>
              <w:t xml:space="preserve"> 로 실패한 재배치를 정리한다. 관리자 관리형이면 </w:t>
            </w:r>
            <w:r>
              <w:rPr>
                <w:rFonts w:ascii="Consolas" w:hAnsi="Consolas" w:eastAsia="Consolas"/>
                <w:sz w:val="19"/>
              </w:rPr>
              <w:t>-revert</w:t>
            </w:r>
            <w:r>
              <w:rPr>
                <w:rFonts w:ascii="맑은 고딕" w:hAnsi="맑은 고딕" w:eastAsia="맑은 고딕"/>
                <w:sz w:val="20"/>
              </w:rPr>
              <w:t xml:space="preserve"> 를 함께 주어 실패한 대상 노드를 후보 서버 목록에서 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정리하기 전에는 19.4.3 절처럼 정지 명령이 막힐 수 있다. 상태를 먼저 </w:t>
            </w:r>
            <w:r>
              <w:rPr>
                <w:rFonts w:ascii="Consolas" w:hAnsi="Consolas" w:eastAsia="Consolas"/>
                <w:sz w:val="19"/>
              </w:rPr>
              <w:t>srvctl status database -v</w:t>
            </w:r>
            <w:r>
              <w:rPr>
                <w:rFonts w:ascii="맑은 고딕" w:hAnsi="맑은 고딕" w:eastAsia="맑은 고딕"/>
                <w:sz w:val="20"/>
              </w:rPr>
              <w:t xml:space="preserve"> 로 보고, ACTIVE 인지 FAILED 인지 구분한 뒤 기다릴지 abort 할지 정한다.</w:t>
            </w:r>
          </w:p>
        </w:tc>
      </w:tr>
    </w:tbl>
    <w:p/>
    <w:p>
      <w:pPr>
        <w:pStyle w:val="Heading2"/>
      </w:pPr>
      <w:r>
        <w:t>19.5 RAC 로 되돌리기</w:t>
      </w:r>
    </w:p>
    <w:p>
      <w:pPr>
        <w:pStyle w:val="Heading3"/>
      </w:pPr>
      <w:r>
        <w:t>19.5.1 변환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convert database -db racdb -dbtype RAC -node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-db racdb | grep -E "Type|instances|nodes|Candidate|prefix|timeout"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Type: 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racdb_1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Configured nodes: rac1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3.3 초, 출력 없이 끝났다. 데이터베이스는 멈추지 않았다. 접두어, 후보 서버, 재배치 시간 제한 줄은 사라졌다.</w:t>
      </w:r>
    </w:p>
    <w:p>
      <w:r>
        <w:rPr>
          <w:rFonts w:ascii="맑은 고딕" w:hAnsi="맑은 고딕" w:eastAsia="맑은 고딕"/>
          <w:sz w:val="21"/>
        </w:rPr>
        <w:t>인스턴스는 racdb_1 이름 그대로다. 사용법에 적힌 대로 "인스턴스가 하나인 RAC" 가 됐다. 여기서 끝내면 이름이 원래와 다른 RAC 가 남는다.</w:t>
      </w:r>
    </w:p>
    <w:p>
      <w:pPr>
        <w:pStyle w:val="Heading3"/>
      </w:pPr>
      <w:r>
        <w:t>19.5.2 바로 racdb2 를 붙이면 이름이 섞인다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instance -db racdb -instance racdb2 -node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-db racdb | grep -E "instances|nodes"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racdb2,racdb_1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Configured nodes: rac2,rac1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instance_name, thread#, status from gv$instance;   (ORACLE_SID=racdb_1)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racdb_1      1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value from v$parameter where name='undo_tablespace';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UNDOTBS1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등록은 받아들여졌다. 그러나 racdb2 와 racdb_1 이 섞였다.</w:t>
      </w:r>
    </w:p>
    <w:p>
      <w:r>
        <w:rPr>
          <w:rFonts w:ascii="맑은 고딕" w:hAnsi="맑은 고딕" w:eastAsia="맑은 고딕"/>
          <w:sz w:val="21"/>
        </w:rPr>
        <w:t xml:space="preserve">racdb_1 은 지금 스레드 1 과 UNDOTBS1 을 쓴다. 우연히 맞을 뿐이다. SPFILE 의 </w:t>
      </w:r>
      <w:r>
        <w:rPr>
          <w:rFonts w:ascii="Consolas" w:hAnsi="Consolas" w:eastAsia="Consolas"/>
          <w:sz w:val="20"/>
        </w:rPr>
        <w:t>racdb1.thread=1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sz w:val="20"/>
        </w:rPr>
        <w:t>racdb1.undo_tablespace=UNDOTBS1</w:t>
      </w:r>
      <w:r>
        <w:rPr>
          <w:rFonts w:ascii="맑은 고딕" w:hAnsi="맑은 고딕" w:eastAsia="맑은 고딕"/>
          <w:sz w:val="21"/>
        </w:rPr>
        <w:t xml:space="preserve"> 은 racdb1 이라는 이름에 묶여 있어 racdb_1 에는 적용되지 않는다. racdb_1 은 19.3.7 절처럼 비어 있는 스레드와 UNDO 를 그때그때 잡는다.</w:t>
      </w:r>
    </w:p>
    <w:p>
      <w:r>
        <w:rPr>
          <w:rFonts w:ascii="맑은 고딕" w:hAnsi="맑은 고딕" w:eastAsia="맑은 고딕"/>
          <w:sz w:val="21"/>
        </w:rPr>
        <w:t>기동 순서가 바뀌면 rac1 이 스레드 2 를 잡을 수도 있다. 12·13장에서 인스턴스마다 스레드와 UNDO 를 고정한 설계가 이름 하나로 무력해진다. oracle 계정의 ORACLE_SID 프로필과도 맞지 않는다. racdb_1 을 racdb1 로 되돌린다.</w:t>
      </w:r>
    </w:p>
    <w:p>
      <w:pPr>
        <w:pStyle w:val="Heading3"/>
      </w:pPr>
      <w:r>
        <w:t>19.5.3 오류 — 실행 중인 인스턴스의 등록을 해제하면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service -db racdb -service ronsvc | grep -iE "preferred|available"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Preferred instances: racdb_1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Available instances: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remove instance -db racdb -instance racdb_1 -noprompt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PRKO-3147 : Instance racdb_1 cannot be removed because it is the only preferred instance for service(s) ronsvc for database racdb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서비스의 선호 인스턴스가 racdb_1 로 바뀌어 있다. 19.2.3 절에서 racdb1 로 만들었는데 재배치를 거치며 따라 바뀌었다.</w:t>
      </w:r>
    </w:p>
    <w:p>
      <w:r>
        <w:rPr>
          <w:rFonts w:ascii="맑은 고딕" w:hAnsi="맑은 고딕" w:eastAsia="맑은 고딕"/>
          <w:sz w:val="21"/>
        </w:rPr>
        <w:t>유일한 선호 인스턴스를 지우면 서비스가 갈 곳이 없어지므로 거부된다. ronsvc 는 변환 조건을 맞추려고 만든 서비스이고 RAC 로 돌아왔으므로 더는 필요 없다. 서비스를 먼저 지운다.</w:t>
      </w:r>
    </w:p>
    <w:p>
      <w:pPr>
        <w:pStyle w:val="Heading3"/>
      </w:pPr>
      <w:r>
        <w:t>19.5.4 이름 원복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service -db racdb -service ronsvc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remove service -db racdb -service ronsvc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database -db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remove instance -db racdb -instance racdb_1 -noprompt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instance -db racdb -instance racdb1 -node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-db racdb | grep -E "Type|instances|nodes|Services"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Type: 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racdb1,racdb2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Configured nodes: rac1,rac2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database -db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-db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rac2. Instance status: Open.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인스턴스 이름은 실행 중에 바꿀 수 없으므로 데이터베이스를 한 번 완전히 내린다. 정지 47.7 초, 해제 5.2 초, 등록 1.4 초, 기동 30.6 초가 걸렸다.</w:t>
      </w:r>
    </w:p>
    <w:p>
      <w:r>
        <w:rPr>
          <w:rFonts w:ascii="맑은 고딕" w:hAnsi="맑은 고딕" w:eastAsia="맑은 고딕"/>
          <w:sz w:val="21"/>
        </w:rPr>
        <w:t>srvctl 한 번으로 두 인스턴스가 함께 올라왔다. 이름이 racdb1, racdb2 로 돌아오자 SPFILE 의 인스턴스별 항목이 다시 적용되어 스레드 1·2 와 UNDOTBS1·2 가 이름에 고정됐다.</w:t>
      </w:r>
    </w:p>
    <w:p>
      <w:pPr>
        <w:pStyle w:val="Heading3"/>
      </w:pPr>
      <w:r>
        <w:t>19.5.5 기준선과 잔재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18장 끝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19장 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racdb1, racdb2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racdb1, racdb2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dba_pdb_saved_states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racdb1, racdb2 OPEN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racdb1, racdb2 OPEN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SPFILE 인스턴스별 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racdb1·racdb2 각 3개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같음 (racdb_ 항목 없음)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gv$active_services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 자원 / -init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 / 13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 / 13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con_name, instance_name, state from dba_pdb_saved_states order by 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CON_NAME   INSTANCE_NAM 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RACPDB1    racdb1      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RACPDB1    racdb2      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ls /u01/app/oracle/diag/rdbms/racdb/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i_1.mif  racdb1  racdb_1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ls /u01/app/oracle/diag/rdbms/racdb/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i_1.mif  racdb2  racdb_2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모두 같다. racdb_1, racdb_2 용 SPFILE 항목이나 PDB 저장 상태는 생기지 않았다.</w:t>
      </w:r>
    </w:p>
    <w:p>
      <w:r>
        <w:rPr>
          <w:rFonts w:ascii="맑은 고딕" w:hAnsi="맑은 고딕" w:eastAsia="맑은 고딕"/>
          <w:sz w:val="21"/>
        </w:rPr>
        <w:t>남은 것은 진단 디렉터리 racdb_1(rac1)과 racdb_2(rac2)다. 그 이름으로 돌았던 동안의 알럿 로그가 들어 있으므로 재배치 기록을 볼 때 쓴다. 지우지 않아도 된다.</w:t>
      </w:r>
    </w:p>
    <w:p>
      <w:r>
        <w:rPr>
          <w:rFonts w:ascii="맑은 고딕" w:hAnsi="맑은 고딕" w:eastAsia="맑은 고딕"/>
          <w:sz w:val="21"/>
        </w:rPr>
        <w:t>19.1.4 절의 OCR 수동 백업은 쓰지 않았다. 모든 변경을 srvctl 로 되돌렸다.</w:t>
      </w:r>
    </w:p>
    <w:p>
      <w:pPr>
        <w:pStyle w:val="Heading3"/>
      </w:pPr>
      <w:r>
        <w:t>19.5.6 이 장의 실측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racdb2 정지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stop instance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47.5초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racdb2 등록 해제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remove instance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4.9초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 추가 / 기동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add / start service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4.9초 / 2.5초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 One Node 로 변환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convert -dbtype RACONENODE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6.2초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rac2 로 재배치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relocate -node rac2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99.5초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 로 재배치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relocate -node rac1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85.9초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 로 변환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convert -dbtype RAC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3.3초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정지 / 기동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stop / start 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47.7초 / 30.6초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변환 두 번을 합쳐도 10 초가 안 된다. 나머지는 인스턴스를 띄우고 내리는 시간이다. 재배치 99.5 초 중 62 초가 옛 인스턴스 정지였다(19.3.4).</w:t>
      </w:r>
    </w:p>
    <w:p>
      <w:r>
        <w:rPr>
          <w:rFonts w:ascii="맑은 고딕" w:hAnsi="맑은 고딕" w:eastAsia="맑은 고딕"/>
          <w:sz w:val="21"/>
        </w:rPr>
        <w:t>유지보수 창을 잡을 때는 변환보다 재배치와 정지·기동 시간을 기준으로 잡는다. 사용자 세션이 많으면 transactional 정지가 그만큼 길어지고, 그 상한이 -timeout 이다.</w:t>
      </w:r>
    </w:p>
    <w:p>
      <w:pPr>
        <w:pStyle w:val="Heading2"/>
      </w:pPr>
      <w:r>
        <w:t>19.6 RAC 와 RAC One Node 사이의 선택</w:t>
      </w:r>
    </w:p>
    <w:p>
      <w:pPr>
        <w:pStyle w:val="Heading3"/>
      </w:pPr>
      <w:r>
        <w:t>19.6.1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RAC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RAC One Node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동시에 여는 인스턴스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수만큼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하나 (재배치 중에만 잠시 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부하 분산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여러 인스턴스에 나눈다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하나에 몰린다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유지보수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 하나를 내려도 서비스 유지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먼저 다른 노드로 재배치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장애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남은 인스턴스가 계속 서비스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다른 후보 노드에서 다시 기동 (재기동 시간만큼 중단)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고정 (racdb1, racdb2)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접두어_번호, 재배치마다 바뀐다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접속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SCAN + 서비스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SCAN + 서비스 (필수)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유형 변경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convert, 데이터베이스 정지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convert, 데이터베이스 정지 없음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노드 장애 때의 동작은 이 랩에서 실측하지 않았다. RAC One Node 는 Clusterware 가 인스턴스를 다른 후보 노드에서 다시 띄우는 방식이므로, 그 시간 동안은 단일 인스턴스와 같이 멈춘다. 17장의 인스턴스 복구처럼 살아 있는 인스턴스가 스레드를 이어받는 RAC 와 다르다.</w:t>
      </w:r>
    </w:p>
    <w:p>
      <w:pPr>
        <w:pStyle w:val="Heading3"/>
      </w:pPr>
      <w:r>
        <w:t>19.6.2 변환은 가볍고 이름 원복은 무겁다</w:t>
      </w:r>
    </w:p>
    <w:p>
      <w:r>
        <w:rPr>
          <w:rFonts w:ascii="맑은 고딕" w:hAnsi="맑은 고딕" w:eastAsia="맑은 고딕"/>
          <w:sz w:val="21"/>
        </w:rPr>
        <w:t>이 장에서 RAC 와 RAC One Node 사이의 변환은 두 방향 모두 데이터베이스를 멈추지 않았다. 6.2 초와 3.3 초였다.</w:t>
      </w:r>
    </w:p>
    <w:p>
      <w:r>
        <w:rPr>
          <w:rFonts w:ascii="맑은 고딕" w:hAnsi="맑은 고딕" w:eastAsia="맑은 고딕"/>
          <w:sz w:val="21"/>
        </w:rPr>
        <w:t>시간이 든 것은 변환의 앞뒤다. 변환 전에 인스턴스를 하나로 줄이느라 47.5 초 정지가 있었고, 되돌린 뒤 이름을 원래대로 맞추느라 데이터베이스 전체를 47.7 초 내리고 30.6 초 올렸다.</w:t>
      </w:r>
    </w:p>
    <w:p>
      <w:r>
        <w:rPr>
          <w:rFonts w:ascii="맑은 고딕" w:hAnsi="맑은 고딕" w:eastAsia="맑은 고딕"/>
          <w:sz w:val="21"/>
        </w:rPr>
        <w:t>유형을 오가는 것이 잦다면 처음부터 접두어 방식의 이름(racdb_1, racdb_2)을 RAC 에서도 쓰는 것이 낫다. SPFILE 의 인스턴스별 항목도 그 이름으로 둔다. 이 랩은 기존 설계를 지키려고 원래 이름으로 돌렸다.</w:t>
      </w:r>
    </w:p>
    <w:p>
      <w:pPr>
        <w:pStyle w:val="Heading3"/>
      </w:pPr>
      <w:r>
        <w:t>19.6.3 인스턴스 이름은 어떻게 바뀌었나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시점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구성의 이름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실제 인스턴스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노드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변환 전 (RAC)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racdb1, racdb2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racdb1, racdb2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rac1, rac2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racdb2 등록 해제 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 One Node 변환 직후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racdb_1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rac2 로 재배치 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racdb_2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racdb_2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rac2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 으로 재배치 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racdb_1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racdb_1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 로 변환 직후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racdb_1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racdb_1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racdb2 추가 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racdb2, racdb_1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racdb_1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이름 원복 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racdb1, racdb2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racdb1, racdb2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rac1, rac2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이름은 접두어 racdb 에 _1, _2 를 붙여 번갈아 쓴다. 재배치할 때마다 지금 쓰지 않는 번호를 새 인스턴스에 준다.</w:t>
      </w:r>
    </w:p>
    <w:p>
      <w:r>
        <w:rPr>
          <w:rFonts w:ascii="맑은 고딕" w:hAnsi="맑은 고딕" w:eastAsia="맑은 고딕"/>
          <w:sz w:val="21"/>
        </w:rPr>
        <w:t>구성과 실제가 어긋난 구간이 두 번 있었다. 변환 직후(racdb_1 과 racdb1)와 racdb2 를 붙인 뒤(racdb2 와 racdb_1 이 섞임)다. 둘 다 오류 메시지 없이 지나갔다. srvctl config 와 srvctl status 를 함께 봐야 드러난다.</w:t>
      </w:r>
    </w:p>
    <w:p>
      <w:r>
        <w:rPr>
          <w:rFonts w:ascii="맑은 고딕" w:hAnsi="맑은 고딕" w:eastAsia="맑은 고딕"/>
          <w:sz w:val="21"/>
        </w:rPr>
        <w:t xml:space="preserve">접두어 방식은 SPFILE 의 인스턴스별 항목과 잘 맞지 않는다. 이름이 바뀔 때마다 </w:t>
      </w:r>
      <w:r>
        <w:rPr>
          <w:rFonts w:ascii="Consolas" w:hAnsi="Consolas" w:eastAsia="Consolas"/>
          <w:sz w:val="20"/>
        </w:rPr>
        <w:t>racdb_1.</w:t>
      </w:r>
      <w:r>
        <w:rPr>
          <w:rFonts w:ascii="맑은 고딕" w:hAnsi="맑은 고딕" w:eastAsia="맑은 고딕"/>
          <w:sz w:val="21"/>
        </w:rPr>
        <w:t xml:space="preserve"> 이나 </w:t>
      </w:r>
      <w:r>
        <w:rPr>
          <w:rFonts w:ascii="Consolas" w:hAnsi="Consolas" w:eastAsia="Consolas"/>
          <w:sz w:val="20"/>
        </w:rPr>
        <w:t>racdb_2.</w:t>
      </w:r>
      <w:r>
        <w:rPr>
          <w:rFonts w:ascii="맑은 고딕" w:hAnsi="맑은 고딕" w:eastAsia="맑은 고딕"/>
          <w:sz w:val="21"/>
        </w:rPr>
        <w:t xml:space="preserve"> 항목이 따로 있어야 같은 설정을 유지한다. 이 랩에서는 그런 항목이 없었고, 스레드와 UNDO 를 비어 있는 것으로 잡게 두었다.</w:t>
      </w:r>
    </w:p>
    <w:p>
      <w:pPr>
        <w:pStyle w:val="Heading3"/>
      </w:pPr>
      <w:r>
        <w:t>19.6.4 어떤 데이터베이스를 RAC One Node 로 두는가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권장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한 노드의 CPU 로 충분하고 유지보수 중단을 피하고 싶다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 One Node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재배치로 노드를 비운다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부하를 두 노드에 나눠야 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 하나에 몰린다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장애 순간에도 접속이 이어져야 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One Node 는 재기동 시간만큼 멈춘다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여러 개를 노드에 나눠 배치한다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 One Node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데이터베이스마다 노드를 옮길 수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 이름에 기대는 스크립트가 많다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One Node 는 이름이 바뀐다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마지막 줄을 가볍게 보면 안 된다. 19.3.6 절의 ORA-01034 는 프로필의 ORACLE_SID 하나에서 났다. 백업 스크립트, 모니터링 에이전트, cron 작업이 인스턴스 이름을 고정해 쓰고 있다면 RAC One Node 로 바꾸는 순간 그것들이 엉뚱한 곳을 본다.</w:t>
      </w:r>
    </w:p>
    <w:p>
      <w:r>
        <w:rPr>
          <w:rFonts w:ascii="맑은 고딕" w:hAnsi="맑은 고딕" w:eastAsia="맑은 고딕"/>
          <w:sz w:val="21"/>
        </w:rPr>
        <w:t xml:space="preserve">바꾸기 전에 </w:t>
      </w:r>
      <w:r>
        <w:rPr>
          <w:rFonts w:ascii="Consolas" w:hAnsi="Consolas" w:eastAsia="Consolas"/>
          <w:sz w:val="20"/>
        </w:rPr>
        <w:t>grep -r racdb1</w:t>
      </w:r>
      <w:r>
        <w:rPr>
          <w:rFonts w:ascii="맑은 고딕" w:hAnsi="맑은 고딕" w:eastAsia="맑은 고딕"/>
          <w:sz w:val="21"/>
        </w:rPr>
        <w:t xml:space="preserve"> 같은 방식으로 이름을 쓰는 곳을 먼저 찾는다. 서비스 이름으로 바꿀 수 있는 것은 바꾸고, 바꿀 수 없는 것은 pmon 프로세스 이름에서 인스턴스를 찾도록 고친다.</w:t>
      </w:r>
    </w:p>
    <w:p>
      <w:pPr>
        <w:pStyle w:val="Heading2"/>
      </w:pPr>
      <w:r>
        <w:t>19.7 정리와 운영 지침</w:t>
      </w:r>
    </w:p>
    <w:p>
      <w:pPr>
        <w:pStyle w:val="Heading3"/>
      </w:pPr>
      <w:r>
        <w:t>19.7.1 이 장의 점검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시점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변환 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유형과 관리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config database 의 Type, managed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변환 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 하나, 서비스 하나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config database, srvctl config service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변환 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 수동 백업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ocrconfig -manualbackup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재배치 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후보 서버와 시간 제한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Candidate servers, Online relocation timeout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재배치 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진행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status database -v 의 Online relocation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재배치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인스턴스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ps -ef 의 pmon, srvctl status database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되돌린 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 이름과 SPFILE 항목이 맞는가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v$spparameter 의 sid 와 gv$instance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되돌린 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PDB 저장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dba_pdb_saved_states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여섯 번째와 일곱 번째가 이 장에서 얻은 항목이다. 인스턴스 이름이 바뀌는 구성에서는 이름을 기억하지 말고 매번 확인한다.</w:t>
      </w:r>
    </w:p>
    <w:p>
      <w:pPr>
        <w:pStyle w:val="Heading3"/>
      </w:pPr>
      <w:r>
        <w:t>19.7.2 상황별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먼저 볼 것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재배치가 끝나지 않는다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status database -v 의 Online relocation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ACTIVE 면 timeout 까지 기다린다. FAILED 면 relocate -abort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재배치 중 정지가 필요하다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PRKO-2143 여부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재배치 완료 또는 abort 후 정지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로컬 접속이 ORA-01034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ps -ef 의 pmon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ORACLE_SID 를 실제 이름으로, 평소에는 서비스로 접속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되돌린 뒤 이름이 섞였다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config 와 v$spparameter 의 sid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 정리, DB 정지, 인스턴스 해제·재등록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 등록 해제가 거부된다 (PRKO-3147)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config service 의 Preferred instances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서비스를 지우거나 선호 인스턴스를 바꾼다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다섯 가지 모두 이 장에서 실제로 만났거나(1, 2 번은 진행 중 상태로), 메시지를 직접 받은 것이다. FAILED 상태와 -abort 는 재현하지 않았다.</w:t>
      </w:r>
    </w:p>
    <w:p>
      <w:pPr>
        <w:pStyle w:val="Heading3"/>
      </w:pPr>
      <w:r>
        <w:t>19.7.3 실습 정리</w:t>
      </w:r>
    </w:p>
    <w:p>
      <w:r>
        <w:rPr>
          <w:rFonts w:ascii="맑은 고딕" w:hAnsi="맑은 고딕" w:eastAsia="맑은 고딕"/>
          <w:sz w:val="21"/>
        </w:rPr>
        <w:t>이 장은 끝에서 18장 끝의 기준선으로 돌아왔다. 두 노드, 두 인스턴스(racdb1, racdb2), CRS 자원 17 개, 서비스 10 행이다.</w:t>
      </w:r>
    </w:p>
    <w:p>
      <w:r>
        <w:rPr>
          <w:rFonts w:ascii="맑은 고딕" w:hAnsi="맑은 고딕" w:eastAsia="맑은 고딕"/>
          <w:sz w:val="21"/>
        </w:rPr>
        <w:t>실습용 서비스 ronsvc 는 지웠다. 진단 디렉터리 racdb_1, racdb_2 는 남겼다.</w:t>
      </w:r>
    </w:p>
    <w:p>
      <w:pPr>
        <w:pStyle w:val="Heading2"/>
      </w:pPr>
      <w:r>
        <w:t>19.8 요약</w:t>
      </w:r>
    </w:p>
    <w:p>
      <w:r>
        <w:rPr>
          <w:rFonts w:ascii="맑은 고딕" w:hAnsi="맑은 고딕" w:eastAsia="맑은 고딕"/>
          <w:sz w:val="21"/>
        </w:rPr>
        <w:t>RAC One Node 는 공유 스토리지와 Clusterware 를 RAC 와 똑같이 쓰고 인스턴스는 하나만 연다. 필요하면 그 인스턴스를 다른 노드로 옮긴다.</w:t>
      </w:r>
    </w:p>
    <w:p>
      <w:r>
        <w:rPr>
          <w:rFonts w:ascii="맑은 고딕" w:hAnsi="맑은 고딕" w:eastAsia="맑은 고딕"/>
          <w:sz w:val="21"/>
        </w:rPr>
        <w:t>관리자 관리형 RAC 를 변환하려면 인스턴스가 하나여야 하고(PRCD-1214) 서비스가 하나 이상 있어야 한다(PRCD-1242).</w:t>
      </w:r>
    </w:p>
    <w:p>
      <w:r>
        <w:rPr>
          <w:rFonts w:ascii="맑은 고딕" w:hAnsi="맑은 고딕" w:eastAsia="맑은 고딕"/>
          <w:sz w:val="21"/>
        </w:rPr>
        <w:t>인스턴스를 줄일 때는 srvctl remove instance 를 쓴다. 등록만 해제하고 스레드와 UNDO 는 남기므로 재배치 때 새 인스턴스가 그 자리를 쓴다.</w:t>
      </w:r>
    </w:p>
    <w:p>
      <w:r>
        <w:rPr>
          <w:rFonts w:ascii="맑은 고딕" w:hAnsi="맑은 고딕" w:eastAsia="맑은 고딕"/>
          <w:sz w:val="21"/>
        </w:rPr>
        <w:t>변환은 6.2 초, 되돌리기는 3.3 초였고 두 방향 모두 데이터베이스를 멈추지 않았다.</w:t>
      </w:r>
    </w:p>
    <w:p>
      <w:r>
        <w:rPr>
          <w:rFonts w:ascii="맑은 고딕" w:hAnsi="맑은 고딕" w:eastAsia="맑은 고딕"/>
          <w:sz w:val="21"/>
        </w:rPr>
        <w:t>변환 직후 구성은 racdb_1 인데 실제 인스턴스는 racdb1 이었다. RAC One Node 는 인스턴스 이름을 접두어_번호로 짓고, 변환은 구성만 바꾼다.</w:t>
      </w:r>
    </w:p>
    <w:p>
      <w:r>
        <w:rPr>
          <w:rFonts w:ascii="맑은 고딕" w:hAnsi="맑은 고딕" w:eastAsia="맑은 고딕"/>
          <w:sz w:val="21"/>
        </w:rPr>
        <w:t>후보 서버는 modify -node 로 목록을 넣을 수 없었다(PRKF-1125). relocate 의 -node 로 대상 노드를 주면 후보에 추가된다.</w:t>
      </w:r>
    </w:p>
    <w:p>
      <w:r>
        <w:rPr>
          <w:rFonts w:ascii="맑은 고딕" w:hAnsi="맑은 고딕" w:eastAsia="맑은 고딕"/>
          <w:sz w:val="21"/>
        </w:rPr>
        <w:t>rac2 로의 재배치는 99.5 초, rac1 로의 재배치는 85.9 초였다. 34 초 근처에서 두 인스턴스가 함께 Open 이었고 서비스는 새 인스턴스가 열린 뒤에 옮겨졌다.</w:t>
      </w:r>
    </w:p>
    <w:p>
      <w:r>
        <w:rPr>
          <w:rFonts w:ascii="맑은 고딕" w:hAnsi="맑은 고딕" w:eastAsia="맑은 고딕"/>
          <w:sz w:val="21"/>
        </w:rPr>
        <w:t>재배치 뒤 로컬 접속은 ORA-01034 로 실패했다. ORACLE_SID 는 racdb2 인데 인스턴스는 racdb_2 였다. 운영에서는 서비스로 접속한다.</w:t>
      </w:r>
    </w:p>
    <w:p>
      <w:r>
        <w:rPr>
          <w:rFonts w:ascii="맑은 고딕" w:hAnsi="맑은 고딕" w:eastAsia="맑은 고딕"/>
          <w:sz w:val="21"/>
        </w:rPr>
        <w:t>racdb_2 는 SPFILE 에 자기 항목이 없어도 비어 있는 스레드 2 와 UNDOTBS2 를 잡았다.</w:t>
      </w:r>
    </w:p>
    <w:p>
      <w:r>
        <w:rPr>
          <w:rFonts w:ascii="맑은 고딕" w:hAnsi="맑은 고딕" w:eastAsia="맑은 고딕"/>
          <w:sz w:val="21"/>
        </w:rPr>
        <w:t>재배치 중에는 재배치(PRCD-1164)와 정지(PRKO-2143)가 막힌다. srvctl modify -timeout 은 통했고 진행 중인 재배치의 대기 상한을 30 분에서 10 분으로 바꿨다.</w:t>
      </w:r>
    </w:p>
    <w:p>
      <w:r>
        <w:rPr>
          <w:rFonts w:ascii="맑은 고딕" w:hAnsi="맑은 고딕" w:eastAsia="맑은 고딕"/>
          <w:sz w:val="21"/>
        </w:rPr>
        <w:t>RAC 로 되돌리면 이름이 racdb_1 로 남는다. 서비스를 지우고(PRKO-3147 회피), 데이터베이스를 내리고, racdb_1 을 해제하고 racdb1 을 등록해 원래 이름으로 돌렸다.</w:t>
      </w:r>
    </w:p>
    <w:p>
      <w:pPr>
        <w:pStyle w:val="Heading2"/>
      </w:pPr>
      <w:r>
        <w:t>19.9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확인 문제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단일 인스턴스, RAC, RAC One Node 를 노드와 동시에 여는 인스턴스 수로 구분하라.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18장에서 노드를 지운 뒤의 racdb 와 RAC One Node 는 무엇이 다른가.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관리자 관리형 RAC 를 RAC One Node 로 바꾸기 위한 두 조건과 각 오류 번호를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인스턴스를 줄일 때 dbca -deleteInstance 대신 srvctl remove instance 를 쓴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변환 직후 구성의 인스턴스 이름과 실제 인스턴스 이름이 다른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srvctl modify database -node rac1,rac2 가 실패했을 때 rac2 를 후보 서버로 만드는 방법은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7. 온라인 재배치의 단계를 순서대로 쓰라. 서비스는 언제 옮겨지는가.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8. 재배치 뒤 rac2 에서 sqlplus / as sysdba 가 ORA-01034 를 낸 이유와 조치를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9. racdb_2 가 SPFILE 에 자기 항목이 없는데도 스레드 2 와 UNDOTBS2 를 쓴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10. 재배치 중에 막히는 명령과 통하는 명령을 하나씩 들고, 통하는 명령의 위험을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11. RAC 로 되돌린 뒤 racdb2 만 추가하면 어떤 문제가 남는가.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12. 노드 장애 때 RAC 와 RAC One Node 의 동작은 어떻게 다른가.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13. 재배치 99.5 초 중 가장 오래 걸린 구간은 무엇이며 그 상한은 무엇이 정하는가.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14. RAC One Node 로 바꾸기 전에 인스턴스 이름을 쓰는 스크립트를 찾아야 하는 이유는 무엇인가.</w:t>
            </w:r>
          </w:p>
        </w:tc>
      </w:tr>
    </w:tbl>
    <w:p/>
    <w:p>
      <w:pPr>
        <w:pStyle w:val="Heading2"/>
      </w:pPr>
      <w:r>
        <w:t>19.10 실습 개요</w:t>
      </w:r>
    </w:p>
    <w:p>
      <w:r>
        <w:rPr>
          <w:rFonts w:ascii="맑은 고딕" w:hAnsi="맑은 고딕" w:eastAsia="맑은 고딕"/>
          <w:sz w:val="21"/>
        </w:rPr>
        <w:t>이 장의 실습은 다섯 개다. 데이터베이스 유형을 바꿨다가 되돌린다.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개념과 구성 확인 — 유형, 서비스, 인스턴스별 설정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점검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 를 RAC One Node 로 변환 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 변경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온라인 재배치와 소요 시간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측정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 — 재배치 중에 다른 명령을 내면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 로 다시 변환하고 인스턴스 이름 원복 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구성 변경·정리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 01 에서 OCR 수동 백업을 먼저 뜬다. 유형 변환은 OCR 의 자원 정의를 바꾸므로 VM 스냅샷으로는 되돌릴 수 없다.</w:t>
      </w:r>
    </w:p>
    <w:p>
      <w:r>
        <w:rPr>
          <w:rFonts w:ascii="맑은 고딕" w:hAnsi="맑은 고딕" w:eastAsia="맑은 고딕"/>
          <w:sz w:val="21"/>
        </w:rPr>
        <w:t>실습 03 과 04 는 세션 두 개를 쓴다. 한쪽에서 relocate 를 걸고 다른 쪽에서 상태를 보거나 명령을 낸다.</w:t>
      </w:r>
    </w:p>
    <w:p>
      <w:r>
        <w:rPr>
          <w:rFonts w:ascii="맑은 고딕" w:hAnsi="맑은 고딕" w:eastAsia="맑은 고딕"/>
          <w:sz w:val="21"/>
        </w:rPr>
        <w:t>실습 05 에서 데이터베이스를 한 번 완전히 내린다. 인스턴스 이름을 바꾸려면 피할 수 없다.</w:t>
      </w:r>
    </w:p>
    <w:p>
      <w:r>
        <w:rPr>
          <w:rFonts w:ascii="맑은 고딕" w:hAnsi="맑은 고딕" w:eastAsia="맑은 고딕"/>
          <w:sz w:val="21"/>
        </w:rPr>
        <w:t>모든 실습이 끝나면 Type RAC, racdb1·racdb2 OPEN, 서비스 10 행, CRS 자원 17 개로 돌아와야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