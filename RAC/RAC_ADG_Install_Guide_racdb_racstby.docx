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Oracle 19c RAC + Active Data Guard 구축 가이드 — racdb → racstby</w:t>
      </w:r>
    </w:p>
    <w:p>
      <w:r>
        <w:rPr>
          <w:rFonts w:ascii="맑은 고딕" w:hAnsi="맑은 고딕" w:eastAsia="맑은 고딕"/>
          <w:sz w:val="21"/>
        </w:rPr>
        <w:t xml:space="preserve">이 문서는 RAC 가이드(RAC_Install_Guide_rac1_rac2.docx)로 만든 2노드 RAC 데이터베이스 racdb 를 Primary 로 삼고, 새 VM 한 대에 단일 인스턴스 Physical Standby racstby 를 만들어 Active Data Guard 를 구성하는 절차다. Standby 는 Grid Infrastructure for a Standalone Server(Oracle Restart)와 ASM 위에 둔다. Primary 와 같은 ASM·OMF 구조라 경로 변환이 필요 없고, RAC 고유의 문제 — 리두 스레드가 둘이라는 것 — 에 집중할 수 있기 때문이다.</w:t>
      </w:r>
    </w:p>
    <w:p>
      <w:r>
        <w:rPr>
          <w:rFonts w:ascii="맑은 고딕" w:hAnsi="맑은 고딕" w:eastAsia="맑은 고딕"/>
          <w:sz w:val="21"/>
        </w:rPr>
        <w:t xml:space="preserve">단일 인스턴스 ADG 절차(ADG_Install_Guide_Chicago_Boston.docx)와 겹치는 부분은 짧게 적고, RAC 이기 때문에 달라지는 곳을 자세히 적는다. 달라지는 곳은 크게 다섯 가지다 — 스레드별 SRL, 두 인스턴스가 각자 보내는 리두 전송, SCAN 을 통한 접속, ASM 안에 있는 비밀번호 파일, 공유 스토리지에 두어야 하는 Broker 구성 파일.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이 문서는 구축 전 작성본이다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RAC·ADG 두 가이드는 실제 구축 기록을 옮긴 것이지만 이 문서는 아직 실행하지 않은 절차다. 명령은 두 랩의 실측 값(호스트명·경로·디스크그룹·DBCA 인자)에 맞춰 썼고, 출력은 모두 "예상 출력"이다. 실측 소요 시간 칸도 비워 두었다.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구축하면서 실제 출력과 만난 오류로 이 문서를 갱신한다. 특히 A 장의 트러블슈팅 표는 RAC + Data Guard 구성에서 흔히 생기는 문제를 미리 적은 것이며, 실제로 만난 것과 구별해 표시하도록 고친다.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8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 xml:space="preserve">그림 1. 완성될 구성 — rac1 / rac2 의 두 리두 스레드를 racstby 하나가 받아 적용한다</w:t>
      </w:r>
    </w:p>
    <w:p>
      <w:pPr>
        <w:pStyle w:val="Heading2"/>
      </w:pPr>
      <w:r>
        <w:t xml:space="preserve">▶ 환경 구성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Primary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2노드 RAC (rac-cluster)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단일 인스턴스 + Oracle Restart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DB_NAME / DB_UNIQUE_NAME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 / racdb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 / racstby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인스턴스(SID)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racdb1 (rac1) · racdb2 (rac2)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리두 스레드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 (racdb1) · 2 (racdb2)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자체 리두 없음 — 두 스레드를 받아 적용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호스트 ·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rac1 172.16.225.101 · rac2 172.16.225.102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 172.16.225.130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접속 주소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SCAN rac-scan 172.16.225.120:1521 · VIP .111 / .112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racstby:1521 (Oracle Restart 리스너)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Grid 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/u01/app/19.3.0/grid (Clusterware)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/u01/app/19.3.0/grid (Standalone)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DB 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/u01/app/oracle/product/19.3.0/dbhome_rac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/u01/app/oracle/product/19.3.0/dbhome_1 (원본 이미지에 있던 홈)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스토리지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공유 ASM +DATA 20GB×3 · +FRA 12GB×2 · +CRS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로컬 ASM +DATA 20GB×2 · +FRA 12GB×2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racpdb1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racpdb1 (복제됨)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VM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D:\RAC\RAC1 · D:\RAC\RAC2 (vCPU 4, 9216MB)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D:\RACSTBY\RACSTBY.vmx (vCPU 2, 9216MB)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보호 모드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MaxPerformance (ASYNC)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VM 을 동시에 띄우면 메모리만 27GB 를 쓴다. 호스트 메모리가 모자라면 ADG 랩(D:\ADG\)은 정지 상태로 둔다. RAC 계획서의 원칙대로 ADG 랩은 지우지 않는다.</w:t>
      </w:r>
    </w:p>
    <w:p>
      <w:pPr>
        <w:pStyle w:val="Heading2"/>
      </w:pPr>
      <w:r>
        <w:t xml:space="preserve">▶ 전체 구성 흐름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89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 xml:space="preserve">그림 2. 구축 순서 — racstby 준비와 Primary 준비는 따로 진행하다가 6단계에서 만난다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단계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내용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어디서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실측 소요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VM 1대 준비 — 링크드 클론, 로컬 ASM 디스크 4개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호스트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OS 설정, udev, Grid Standalone 설치, +FRA 생성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ARCHIVELOG, FORCE LOGGING, 스레드별 SRL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/etc/hosts, tnsnames.ora, 정적 등록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Data Guard 파라미터, 비밀번호 파일 복사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pfile, NOMOUNT, RMAN DUPLICATE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spfile 을 ASM 으로, srvctl 등록, MRP 기동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스레드별 동기화 검증, 인스턴스 정지 시험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Broker 로 넘기기 (선택)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기준 스냅샷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호스트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(구축 후 기입)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RAC 쪽은 건드리는 것을 최소로 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에서 바꾸는 것은 ARCHIVELOG 전환을 위한 재기동 한 번, SRL 추가, 파라미터 몇 개뿐이다. 모든 파라미터는 SID='*' 로 두 인스턴스에 같이 준다. 한 인스턴스에만 주면 그 인스턴스의 리두만 Standby 로 가고 나머지 스레드는 갭이 된다. 데이터베이스 기동·정지는 RAC 가이드의 원칙대로 SQL*Plus 가 아니라 srvctl 로 한다.</w:t>
            </w:r>
          </w:p>
        </w:tc>
      </w:tr>
    </w:tbl>
    <w:p/>
    <w:p>
      <w:pPr>
        <w:pStyle w:val="Heading1"/>
      </w:pPr>
      <w:r>
        <w:t xml:space="preserve">1. Standby VM 준비</w:t>
      </w:r>
    </w:p>
    <w:p>
      <w:r>
        <w:rPr>
          <w:rFonts w:ascii="맑은 고딕" w:hAnsi="맑은 고딕" w:eastAsia="맑은 고딕"/>
          <w:sz w:val="21"/>
        </w:rPr>
        <w:t xml:space="preserve">RAC 노드와 같은 원본 D:\OEL7V9 에서 링크드 클론을 만든다. 원본에는 Oracle Linux 7.9, preinstall 패키지, 단일 인스턴스용 19.3 DB 홈(dbhome_1)이 이미 있다. Standby 는 단일 인스턴스이므로 이 홈을 그대로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:: RAC 가이드 1장에서 만든 원본 스냅샷을 그대로 쓴다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"C:\Program Files (x86)\VMware\VMware Workstation\vmrun.exe"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clone "D:\OEL7V9\OEL7V9.vmx" "D:\RACSTBY\RACSTBY.vmx" ^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linked -snapshot=base-for-adg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:: ASM 용 로컬 디스크 4개 — 공유가 아니므로 별도 폴더가 필요 없다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set VDM="C:\Program Files (x86)\VMware\VMware Workstation\vmware-vdiskmanager.exe"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%VDM% -c -s 20GB -a lsilogic -t 0 D:\RACSTBY\asm_data1.vmdk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%VDM% -c -s 20GB -a lsilogic -t 0 D:\RACSTBY\asm_data2.vmdk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%VDM% -c -s 12GB -a lsilogic -t 0 D:\RACSTBY\asm_fra1.vmdk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%VDM% -c -s 12GB -a lsilogic -t 0 D:\RACSTBY\asm_fra2.vmdk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RAC 와 달리 이 디스크는 한 VM 만 쓴다. 그래서 미리 할당(-t 2)이 아니라 씬 프로비저닝(-t 0)으로 만들어도 되고, 공유 버스 설정도 필요 없다. VM 을 정지한 상태에서 vmx 에 아래를 넣는다.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memsize = "9216"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numvcpus = "2"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disk.EnableUUID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scsi1.virtualDev = "lsilogic"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scsi1:0.present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scsi1:0.fileName = "D:\RACSTBY\asm_data1.vmdk"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scsi1:1.present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scsi1:1.fileName = "D:\RACSTBY\asm_data2.vmdk"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scsi1:2.present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scsi1:2.fileName = "D:\RACSTBY\asm_fra1.vmdk"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scsi1:3.present = "TRUE"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scsi1:3.fileName = "D:\RACSTBY\asm_fra2.vmdk"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이번에는 independent 로 만들지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 공유 디스크는 independent-persistent 라서 VM 스냅샷에 들어가지 않았다(RAC 가이드 2장). racstby 의 ASM 디스크는 한 VM 전용이므로 mode 를 지정하지 않고 일반 디스크로 둔다. 그러면 10장의 스냅샷이 Standby 데이터베이스까지 함께 되돌린다. 반대로 RAC 쪽은 여전히 공유 디스크가 스냅샷 밖에 있으므로, 세 VM 을 "같은 시점"으로 되돌리려면 D:\RAC\SHARED 폴더 복사가 함께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disk.EnableUUID 는 빠뜨리면 안 된다. 없으면 scsi_id 가 WWN 을 돌려주지 않아 udev 규칙을 만들 수 없다.</w:t>
            </w:r>
          </w:p>
        </w:tc>
      </w:tr>
    </w:tbl>
    <w:p/>
    <w:p>
      <w:pPr>
        <w:pStyle w:val="Heading1"/>
      </w:pPr>
      <w:r>
        <w:t xml:space="preserve">2. Standby OS 설정과 Grid Standalone 설치</w:t>
      </w:r>
    </w:p>
    <w:p>
      <w:pPr>
        <w:pStyle w:val="Heading2"/>
      </w:pPr>
      <w:r>
        <w:t xml:space="preserve">▶ 2-1. RAC 가이드와 같은 부분</w:t>
      </w:r>
    </w:p>
    <w:p>
      <w:r>
        <w:rPr>
          <w:rFonts w:ascii="맑은 고딕" w:hAnsi="맑은 고딕" w:eastAsia="맑은 고딕"/>
          <w:sz w:val="21"/>
        </w:rPr>
        <w:t xml:space="preserve">아래는 RAC 가이드의 해당 절을 노드 번호만 바꿔 그대로 수행한다. 원본 이미지가 같으므로 RAC 구축 때 만난 문제가 여기서도 똑같이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RAC 가이드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이 문서에서의 처리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3-3 방화벽 · SELinux · avahi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3-4 그룹과 사용자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 (racdba 그룹은 쓰지 않지만 만들어 두어도 무방)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3-5 디렉터리와 소유권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3-6 커널 파라미터와 리소스 한도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3-7 grid 계정 환경 변수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ORACLE_SID=+ASM (번호 없음)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4장 udev 규칙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크기 20GB → data, 12GB → fra. crs 는 없다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5-2 cvuqdisk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6-3 INS-13013 인벤토리 그룹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설치 전에 미리 고친다 (oraInst.loc 두 곳을 oinstall 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7-2 INS-32050 인벤토리 권한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백업 파일을 인벤토리 안에 두지 않는다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dnsmasq 와 CTSS 관련 조치(5-3, 5-4)는 필요 없다. Oracle Restart 는 클러스터가 아니어서 runcluvfy 의 클러스터 점검(시간 동기, SCAN 이름 해석)을 요구하지 않는다.</w:t>
      </w:r>
    </w:p>
    <w:p>
      <w:pPr>
        <w:pStyle w:val="Heading2"/>
      </w:pPr>
      <w:r>
        <w:t xml:space="preserve">▶ 2-2. 호스트명, 고정 IP, /etc/hosts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hostnamectl set-hostname racstby.localdomain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공용 NIC 하나만 쓴다. 판별 방법은 RAC 가이드 3-1 과 같다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IPADDR=172.16.225.130  PREFIX=24  GATEWAY=172.16.225.2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/etc/hosts 는 racstby 자신뿐 아니라 RAC 의 공용 · VIP · SCAN 이름을 모두 담아야 한다. 이유는 4-1 절에서 설명한다.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127.0.0.1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::1         localhost localhost.localdomain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###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172.16.225.130  racstby.localdomain  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### RAC Public / VIP / SCAN (Primary)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172.16.225.101  rac1.localdomain    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172.16.225.102  rac2.localdomain     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172.16.225.111  rac1-vip.localdomain  rac1-vip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172.16.225.112  rac2-vip.localdomain 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172.16.225.120  rac-scan.localdomain  rac-scan</w:t>
            </w:r>
          </w:p>
        </w:tc>
      </w:tr>
    </w:tbl>
    <w:p/>
    <w:p>
      <w:pPr>
        <w:pStyle w:val="Heading2"/>
      </w:pPr>
      <w:r>
        <w:t xml:space="preserve">▶ 2-3. Grid Standalone 응답 파일</w:t>
      </w:r>
    </w:p>
    <w:p>
      <w:r>
        <w:rPr>
          <w:rFonts w:ascii="맑은 고딕" w:hAnsi="맑은 고딕" w:eastAsia="맑은 고딕"/>
          <w:sz w:val="21"/>
        </w:rPr>
        <w:t xml:space="preserve">oracle.install.option 이 HA_CONFIG 인 것이 RAC 와 다른 점이다. 클러스터 노드·인터커넥트·SCAN 항목이 모두 빠진다. 첫 디스크그룹으로 DATA 를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oracle.install.responseFileVersion=/oracle/install/rspfmt_crsinstall_response_schema_v19.0.0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INVENTORY_LOCATION=/u01/app/oraInventory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oracle.install.option=HA_CONFIG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ORACLE_BASE=/u01/app/grid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oracle.install.asm.OSDBA=asmdba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oracle.install.asm.OSOPER=asmoper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oracle.install.asm.OSASM=asmadmin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oracle.install.asm.SYSASMPassword=&lt;SYSASM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oracle.install.asm.monitorPassword=&lt;ASMSNMP 비밀번호&gt;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oracle.install.asm.diskGroup.name=DATA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oracle.install.asm.diskGroup.redundancy=EXTERNAL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oracle.install.asm.diskGroup.AUSize=4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oracle.install.asm.diskGroup.disks=/dev/asmdisk/data1,/dev/asmdisk/data2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oracle.install.asm.diskGroup.diskDiscoveryString=/dev/asmdisk/*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oracle.install.asm.configureAFD=false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oracle.install.crs.rootconfig.executeRootScript=false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oracle.install.config.managementOption=NONE</w:t>
            </w:r>
          </w:p>
        </w:tc>
      </w:tr>
    </w:tbl>
    <w:p/>
    <w:p>
      <w:pPr>
        <w:pStyle w:val="Heading2"/>
      </w:pPr>
      <w:r>
        <w:t xml:space="preserve">▶ 2-4. 설치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cd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grid]$ unzip -q /mnt/hgfs/sh/19c_grid_linux.zip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grid]$ ./gridSetup.sh -silent -responseFile /tmp/grid_ha.rsp -waitForCompletion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/u01/app/19.3.0/grid/root.sh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grid]$ ./gridSetup.sh -executeConfigTools -responseFile /tmp/grid_ha.rsp -silent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root.sh 는 Oracle Restart 의 하위 스택(ohasd · cssd)을 올리고, 마지막 executeConfigTools 가 ASM 인스턴스와 DATA 디스크그룹, 리스너를 만든다. 세 번째 명령을 빠뜨리면 ASM 이 없는 상태로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crsctl stat res -t          (예상 출력)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Local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ora.DATA.dg    ONLINE  ONLINE       racstby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ora.LISTENER.lsnr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ONLINE  ONLINE       racstby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ora.asm        ONLINE  ONLINE       racstby                  Started,STABLE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ora.ons        OFFLINE OFFLINE      racstby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Cluster Resources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ora.cssd       ONLINE  ONLINE       racstby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ora.diskmon    OFFLINE OFFLINE      racstby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ora.evmd       ONLINE  ONLINE       racstby                  STABLE</w:t>
            </w:r>
          </w:p>
        </w:tc>
      </w:tr>
    </w:tbl>
    <w:p/>
    <w:p>
      <w:pPr>
        <w:pStyle w:val="Heading2"/>
      </w:pPr>
      <w:r>
        <w:t xml:space="preserve">▶ 2-5. +FRA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sqlplus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CREATE DISKGROUP FRA EXTERNAL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DISK '/dev/asmdisk/fra1','/dev/asmdisk/fra2'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ATTRIBUTE 'compatible.asm'='19.0.0.0','compatible.rdbms'='19.0.0.0';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name, state, type, total_mb FROM v$asm_diskgroup;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Oracle Restart 에서는 만든 디스크그룹이 자동으로 ora.FRA.dg 자원으로 등록된다. RAC 처럼 다른 노드에서 마운트할 일은 없다.</w:t>
      </w:r>
    </w:p>
    <w:p>
      <w:pPr>
        <w:pStyle w:val="Heading2"/>
      </w:pPr>
      <w:r>
        <w:t xml:space="preserve">▶ 2-6. DB 홈을 ASM 에 맞춘다</w:t>
      </w:r>
    </w:p>
    <w:p>
      <w:r>
        <w:rPr>
          <w:rFonts w:ascii="맑은 고딕" w:hAnsi="맑은 고딕" w:eastAsia="맑은 고딕"/>
          <w:sz w:val="21"/>
        </w:rPr>
        <w:t xml:space="preserve">원본 이미지의 dbhome_1 은 Grid 보다 먼저 설치된 홈이다. 이 홈의 oracle 실행 파일이 ASM 디스크를 열 수 있도록 그룹을 맞춰야 한다. Grid 를 나중에 설치한 경우 이 작업이 자동으로 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usermod -a -G asmdba,asmadmin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/u01/app/19.3.0/grid/bin/setasmgidwrap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o=/u01/app/oracle/product/19.3.0/dbhome_1/bin/oracle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ls -l /u01/app/oracle/product/19.3.0/dbhome_1/bin/oracle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-rwsr-s--x 1 oracle asmadmin ... /u01/app/oracle/product/19.3.0/dbhome_1/bin/oracle   (예상)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그룹이 asmadmin 으로 바뀌어 있으면 된다. 이 단계를 빠뜨리면 6장의 DUPLICATE 가 ASM 에 파일을 만들 때 ORA-15025 · ORA-27041 계열 오류로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두 홈의 패치 수준을 맞춘다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Primary(dbhome_rac)와 Standby(dbhome_1)는 같은 19.3.0 미디어에서 나왔지만 홈이 다르다. Data Guard 는 양쪽 소프트웨어의 패치 수준이 같아야 한다. 두 홈에서 $ORACLE_HOME/OPatch/opatch lspatches 를 실행해 결과가 같은지 확인하고 넘어간다. RU 를 적용한 랩이라면 Standby 홈에도 같은 RU 를 먼저 적용한다.</w:t>
            </w:r>
          </w:p>
        </w:tc>
      </w:tr>
    </w:tbl>
    <w:p/>
    <w:p>
      <w:pPr>
        <w:pStyle w:val="Heading1"/>
      </w:pPr>
      <w:r>
        <w:t xml:space="preserve">3. Primary 준비 — ARCHIVELOG · FORCE LOGGING · 스레드별 SRL</w:t>
      </w:r>
    </w:p>
    <w:p>
      <w:r>
        <w:rPr>
          <w:rFonts w:ascii="맑은 고딕" w:hAnsi="맑은 고딕" w:eastAsia="맑은 고딕"/>
          <w:sz w:val="21"/>
        </w:rPr>
        <w:t xml:space="preserve">RAC 가이드 8장의 DBCA 는 -enableArchive 를 주지 않았으므로 racdb 는 NOARCHIVELOG 로 만들어져 있을 것이다. 먼저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log_mode, force_logging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LOG_MODE     FORCE_LOGGING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 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NOARCHIVELOG NO                                         (예상)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SHOW PARAMETER 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NAME                       TYPE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 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db_recovery_file_dest      string      +FRA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db_recovery_file_dest_size big integer  ...</w:t>
            </w:r>
          </w:p>
        </w:tc>
      </w:tr>
    </w:tbl>
    <w:p/>
    <w:p>
      <w:pPr>
        <w:pStyle w:val="Heading2"/>
      </w:pPr>
      <w:r>
        <w:t xml:space="preserve">▶ 3-1. ARCHIVELOG 전환 — srvctl 로 내리고 올린다</w:t>
      </w:r>
    </w:p>
    <w:p>
      <w:r>
        <w:rPr>
          <w:rFonts w:ascii="맑은 고딕" w:hAnsi="맑은 고딕" w:eastAsia="맑은 고딕"/>
          <w:sz w:val="21"/>
        </w:rPr>
        <w:t xml:space="preserve">RAC 에서 ARCHIVELOG 를 바꾸려면 데이터베이스가 모든 인스턴스에서 열려 있지 않고, 명령을 실행하는 인스턴스에서 마운트되어 있어야 한다. 예전처럼 cluster_database 를 false 로 바꿀 필요는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stop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start database -db racdb -startoption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ARCHIVELOG;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FORCE LOGGING;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db_recovery_file_dest_size=20G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stop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start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status database -db racdb -v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FRA 의 크기는 +FRA 디스크그룹(24GB)보다 작게 잡는다. 아카이브가 두 스레드에서 쌓이므로 단일 인스턴스보다 빨리 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SQL*Plus 로 shutdown 하지 않는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SHUTDOWN IMMEDIATE 는 접속한 인스턴스 하나만 내린다. 다른 노드의 인스턴스가 열려 있으면 ALTER DATABASE ARCHIVELOG 는 ORA-01126 으로 거부된다. srvctl stop database 는 두 인스턴스를 함께 내리고, -startoption mount 는 두 인스턴스를 모두 MOUNT 로 올린다. 두 인스턴스가 MOUNT 여도 전환은 가능하다.</w:t>
            </w:r>
          </w:p>
        </w:tc>
      </w:tr>
    </w:tbl>
    <w:p/>
    <w:p>
      <w:pPr>
        <w:pStyle w:val="Heading2"/>
      </w:pPr>
      <w:r>
        <w:t xml:space="preserve">▶ 3-2. 온라인 리두 구성 확인</w:t>
      </w:r>
    </w:p>
    <w:p>
      <w:r>
        <w:rPr>
          <w:rFonts w:ascii="맑은 고딕" w:hAnsi="맑은 고딕" w:eastAsia="맑은 고딕"/>
          <w:sz w:val="21"/>
        </w:rPr>
        <w:t xml:space="preserve">DBCA 가 스레드마다 몇 그룹을 만들었는지 먼저 본다. SRL 개수는 이 값에서 정해진다.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group#, bytes/1024/1024 mb,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v$log ORDER BY thread#,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GROUP#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3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4        200 INACTIVE            (예상 — DBCA 기본은 스레드당 2그룹)</w:t>
            </w:r>
          </w:p>
        </w:tc>
      </w:tr>
    </w:tbl>
    <w:p/>
    <w:p>
      <w:pPr>
        <w:pStyle w:val="Heading2"/>
      </w:pPr>
      <w:r>
        <w:t xml:space="preserve">▶ 3-3. SRL 을 스레드마다 만든다</w:t>
      </w:r>
    </w:p>
    <w:p>
      <w:r>
        <w:rPr>
          <w:rFonts w:ascii="맑은 고딕" w:hAnsi="맑은 고딕" w:eastAsia="맑은 고딕"/>
          <w:sz w:val="21"/>
        </w:rPr>
        <w:t xml:space="preserve">규칙은 단일 인스턴스와 같다 — 크기는 온라인 리두와 같게, 개수는 온라인 그룹 수 + 1. 다만 이 계산을 스레드마다 따로 한다. 스레드당 2그룹이면 스레드마다 SRL 3개, 합계 6개다.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ADD STANDBY LOGFILE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11 ('+DATA') SIZE 200M,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GROUP 12 ('+DATA') SIZE 200M,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GROUP 13 ('+DATA')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ADD STANDBY LOGFILE THREAD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21 ('+DATA') SIZE 200M,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GROUP 22 ('+DATA') SIZE 200M,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GROUP 23 ('+DATA')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group#, bytes/1024/1024 mb,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v$standby_log ORDER BY thread#,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GROUP#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11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12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13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21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22        200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23        200 UNASSIGNED          (예상)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그룹 번호를 11~13, 21~23 으로 잡은 것은 십의 자리가 스레드 번호와 맞아 V$ 뷰를 읽을 때 헷갈리지 않기 때문이다. Primary 의 SRL 은 지금은 쓰이지 않는다. 역할이 바뀐 뒤 racstby 가 보내는 리두를 받을 자리다.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THREAD 절을 반드시 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THREAD 를 생략하면 SRL 이 어느 스레드에도 속하지 않는다(THREAD# 0). Standby 에서 이런 SRL 은 아무 스레드나 쓸 수 있지만, 스레드별 개수 규칙을 확인할 수 없게 되고 V$STANDBY_LOG 의 판독도 어려워진다. RAC 에서는 항상 THREAD 를 지정한다.</w:t>
            </w:r>
          </w:p>
        </w:tc>
      </w:tr>
    </w:tbl>
    <w:p/>
    <w:p>
      <w:pPr>
        <w:pStyle w:val="Heading2"/>
      </w:pPr>
      <w:r>
        <w:t xml:space="preserve">▶ 3-4. 비밀번호 파일의 위치</w:t>
      </w:r>
    </w:p>
    <w:p>
      <w:r>
        <w:rPr>
          <w:rFonts w:ascii="맑은 고딕" w:hAnsi="맑은 고딕" w:eastAsia="맑은 고딕"/>
          <w:sz w:val="21"/>
        </w:rPr>
        <w:t xml:space="preserve">RAC 의 비밀번호 파일은 두 인스턴스가 함께 쓰도록 ASM 안에 있다. 5장에서 이 파일을 꺼내 Standby 로 보낸다. 위치만 먼저 확인해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config database -db racdb | grep -i password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Password file: +DATA/RACDB/PASSWORD/pwdracdb.256.1242761627</w:t>
            </w:r>
          </w:p>
        </w:tc>
      </w:tr>
    </w:tbl>
    <w:p/>
    <w:p>
      <w:pPr>
        <w:pStyle w:val="Heading1"/>
      </w:pPr>
      <w:r>
        <w:t xml:space="preserve">4. Oracle Net 구성</w:t>
      </w:r>
    </w:p>
    <w:p>
      <w:pPr>
        <w:pStyle w:val="Heading2"/>
      </w:pPr>
      <w:r>
        <w:t xml:space="preserve">▶ 4-1. 이름 해석 — Standby 가 SCAN 과 VIP 를 알아야 한다</w:t>
      </w:r>
    </w:p>
    <w:p>
      <w:r>
        <w:rPr>
          <w:rFonts w:ascii="맑은 고딕" w:hAnsi="맑은 고딕" w:eastAsia="맑은 고딕"/>
          <w:sz w:val="21"/>
        </w:rPr>
        <w:t xml:space="preserve">racstby 가 Primary 에 접속할 때는 SCAN(rac-scan)을 쓴다. SCAN 리스너는 접속을 받은 뒤 부하가 적은 인스턴스의 노드 리스너로 넘기는데, 이때 클라이언트에게 돌려주는 주소가 rac1-vip 또는 rac2-vip 다. racstby 가 이 이름을 풀지 못하면 SCAN 까지는 닿았는데 그 다음에서 실패한다. 2-2 절에서 VIP 이름까지 /etc/hosts 에 넣은 이유다.</w:t>
      </w:r>
    </w:p>
    <w:p>
      <w:r>
        <w:rPr>
          <w:rFonts w:ascii="맑은 고딕" w:hAnsi="맑은 고딕" w:eastAsia="맑은 고딕"/>
          <w:sz w:val="21"/>
        </w:rPr>
        <w:t xml:space="preserve">RAC 노드 쪽에는 racstby 를 추가한다. RAC 노드는 dnsmasq 가 /etc/hosts 를 DNS 로 서비스하고 있으므로 파일을 고친 뒤 dnsmasq 를 다시 읽힌다.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echo "172.16.225.130  racstby.localdomain  racstby" &gt;&gt; /etc/hosts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systemctl restart dnsmasq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nslookup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(rac2 에서도 같게)</w:t>
            </w:r>
          </w:p>
        </w:tc>
      </w:tr>
    </w:tbl>
    <w:p/>
    <w:p>
      <w:pPr>
        <w:pStyle w:val="Heading2"/>
      </w:pPr>
      <w:r>
        <w:t xml:space="preserve">▶ 4-2. tnsnames.ora — 세 곳에 같은 내용</w:t>
      </w:r>
    </w:p>
    <w:p>
      <w:r>
        <w:rPr>
          <w:rFonts w:ascii="맑은 고딕" w:hAnsi="맑은 고딕" w:eastAsia="맑은 고딕"/>
          <w:sz w:val="21"/>
        </w:rPr>
        <w:t xml:space="preserve">rac1 · rac2 의 dbhome_rac, racstby 의 dbhome_1 아래 network/admin/tnsnames.ora 에 같은 두 항목을 둔다. RAC 노드에는 DBCA 가 만든 RACDB 항목이 이미 있을 수 있으니 중복되지 않게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RACDB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rac-scan)(PORT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(SERVER = DEDICATED)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racdb)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RACSTBY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racstby)(PORT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(SERVER = DEDICATED)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racstby)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RACDB 가 특정 노드가 아니라 SCAN 을 가리키는 것이 핵심이다. racstby 가 FAL 로 빠진 아카이브를 요청하거나, 나중에 역할이 바뀌어 racdb 쪽으로 리두를 보낼 때 어느 노드가 내려가 있어도 살아 있는 인스턴스로 연결된다.</w:t>
      </w:r>
    </w:p>
    <w:p>
      <w:pPr>
        <w:pStyle w:val="Heading2"/>
      </w:pPr>
      <w:r>
        <w:t xml:space="preserve">▶ 4-3. Standby 리스너의 정적 등록</w:t>
      </w:r>
    </w:p>
    <w:p>
      <w:r>
        <w:rPr>
          <w:rFonts w:ascii="맑은 고딕" w:hAnsi="맑은 고딕" w:eastAsia="맑은 고딕"/>
          <w:sz w:val="21"/>
        </w:rPr>
        <w:t xml:space="preserve">DUPLICATE 는 racstby 인스턴스가 NOMOUNT 인 상태에서 접속한다. NOMOUNT 인스턴스는 리스너에 스스로 등록하지 않으므로 정적 등록이 필요하다. Oracle Restart 에서 리스너는 Grid 홈에서 grid 계정으로 돈다. 따라서 고칠 파일도 Grid 홈 쪽이다.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vi /u01/app/19.3.0/grid/network/admin/listener.ora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(설치 관리자가 만든 LISTENER 정의는 그대로 두고 아래를 덧붙인다)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SID_LIST_LISTENER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(SID_LIST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racstby)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racstby)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racstby_DGMGRL)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racstby)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srvctl stop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srvctl start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[grid@racstby ~]$ lsnrctl status | grep -A1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Service "racstby"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"racstby", status UNKNOWN, has 1 handler(s) for this service...   (예상)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ORACLE_HOME 은 Grid 홈이 아니라 DB 홈이다. 리스너는 Grid 홈에서 돌지만 이 항목으로 띄우는 서버 프로세스는 DB 홈의 oracle 실행 파일이기 때문이다. 여기를 Grid 홈으로 적으면 접속 시 ORA-12547 이나 잘못된 홈의 인스턴스를 찾는 오류가 난다.</w:t>
      </w:r>
    </w:p>
    <w:p>
      <w:pPr>
        <w:pStyle w:val="Heading2"/>
      </w:pPr>
      <w:r>
        <w:t xml:space="preserve">▶ 4-4. 연결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tnsping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[oracle@rac2 ~]$ tnsping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tnsping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sqlplus system/&lt;비밀번호&gt;@racdb      # 실제 접속까지 — SCAN → VIP 재지시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instance_name, host_name FROM v$instance;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tnsping 은 SCAN 리스너까지만 확인한다. VIP 이름 해석 문제는 실제 접속을 해야 드러나므로 마지막 줄을 꼭 실행한다. 몇 번 반복해 racdb1 과 racdb2 양쪽으로 붙는 것까지 보면 확실하다.</w:t>
      </w:r>
    </w:p>
    <w:p>
      <w:pPr>
        <w:pStyle w:val="Heading1"/>
      </w:pPr>
      <w:r>
        <w:t xml:space="preserve">5. Primary 의 Data Guard 파라미터</w:t>
      </w:r>
    </w:p>
    <w:p>
      <w:r>
        <w:rPr>
          <w:rFonts w:ascii="맑은 고딕" w:hAnsi="맑은 고딕" w:eastAsia="맑은 고딕"/>
          <w:sz w:val="21"/>
        </w:rPr>
        <w:t xml:space="preserve">모든 ALTER SYSTEM 에 SID='*' 를 붙인다. RAC 의 spfile 은 두 인스턴스가 공유하며, SID 를 생략하면 기본이 '*' 이긴 하지만 명시해 두면 "한 인스턴스에만 준 것은 아닌가" 하는 의심을 없앨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log_archive_config='dg_config=(racdb,racstby)'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log_archive_dest_1=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'location=USE_DB_RECOVERY_FILE_DEST valid_for=(all_logfiles,all_roles) db_unique_name=racdb'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log_archive_dest_2=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'service=racstby async valid_for=(online_logfiles,primary_role) db_unique_name=racstby'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log_archive_dest_state_2=DEFER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fal_server='racstby'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standby_file_management=AUTO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archive_lag_target=1800 SCOPE=BOTH SID='*';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log_archive_dest_state_2 를 지금은 DEFER 로 둔다. Standby 가 아직 없으므로 ENABLE 이면 두 인스턴스가 ReopenSecs 마다 접속을 시도하며 알림 로그에 오류를 쌓는다. 7장에서 Standby 가 서면 ENABLE 로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ARCHIVE_LAG_TARGET 을 두는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 에서 한 인스턴스가 한가하면 그 스레드의 온라인 리두가 오래 전환되지 않는다. Standby 의 아카이브 기반 복구는 모든 스레드의 리두를 SCN 순으로 합쳐야 하므로, 한가한 스레드의 로그가 아카이브되지 않으면 그 지점에서 기다린다. 1800 초로 두면 한가한 인스턴스도 30분마다 로그를 전환한다. 실시간 적용이 돌 때는 영향이 작지만, 전송이 끊겼다 재개될 때나 아카이브로 따라잡을 때 차이가 난다.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확인은 gv$ 로 두 인스턴스를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COL value FOR a70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inst_id, name, value FROM gv$parameter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IN ('log_archive_config','log_archive_dest_2','log_archive_dest_state_2',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'fal_server','standby_file_management','archive_lag_target')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ORDER BY name, inst_id;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같은 이름의 행이 inst_id 1 과 2 로 두 번씩, 같은 값으로 나와야 한다.</w:t>
      </w:r>
    </w:p>
    <w:p>
      <w:pPr>
        <w:pStyle w:val="Heading2"/>
      </w:pPr>
      <w:r>
        <w:t xml:space="preserve">▶ 5-1. 비밀번호 파일을 Standby 로</w:t>
      </w:r>
    </w:p>
    <w:p>
      <w:r>
        <w:rPr>
          <w:rFonts w:ascii="맑은 고딕" w:hAnsi="맑은 고딕" w:eastAsia="맑은 고딕"/>
          <w:sz w:val="21"/>
        </w:rPr>
        <w:t xml:space="preserve">ASM 안의 파일은 scp 로 바로 보낼 수 없다. asmcmd pwcopy 로 파일 시스템에 꺼낸 뒤 보낸다.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[grid@rac1 ~]$ asmcmd pwcopy +DATA/RACDB/PASSWORD/pwdracdb.256.1242761627 /tmp/orapwracdb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chown oracle:oinstall /tmp/orapwracdb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scp /tmp/orapwracdb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racstby:/u01/app/oracle/product/19.3.0/dbhome_1/dbs/orapwracstby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rm -f /tmp/orapwracdb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Standby 쪽 파일 이름은 orapw + Standby 의 SID(racstby) 다. 단일 인스턴스 ADG 가이드에서 orapwboston 으로 바꿔 복사한 것과 같은 규칙이다.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12.2 부터는 비밀번호 변경이 리두로 넘어간다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에서 SYS 비밀번호를 바꾸면 그 변경이 리두를 타고 Standby 의 비밀번호 파일에도 반영된다. 그래서 구성 후에는 파일을 다시 복사할 일이 거의 없다. 다만 지금처럼 최초 구성할 때는 Standby 가 아직 없으므로 직접 복사해야 한다. 꺼낸 /tmp 사본은 바로 지운다.</w:t>
            </w:r>
          </w:p>
        </w:tc>
      </w:tr>
    </w:tbl>
    <w:p/>
    <w:p>
      <w:pPr>
        <w:pStyle w:val="Heading1"/>
      </w:pPr>
      <w:r>
        <w:t xml:space="preserve">6. Standby 생성 — RMAN DUPLICATE</w:t>
      </w:r>
    </w:p>
    <w:p>
      <w:pPr>
        <w:pStyle w:val="Heading2"/>
      </w:pPr>
      <w:r>
        <w:t xml:space="preserve">▶ 6-1. Standby 초기 pfile</w:t>
      </w:r>
    </w:p>
    <w:p>
      <w:r>
        <w:rPr>
          <w:rFonts w:ascii="맑은 고딕" w:hAnsi="맑은 고딕" w:eastAsia="맑은 고딕"/>
          <w:sz w:val="21"/>
        </w:rPr>
        <w:t xml:space="preserve">Primary 의 spfile 을 그대로 복제(SPFILE 절)하면 racdb1. · racdb2. 로 시작하는 인스턴스별 항목과 cluster_database, remote_listener 같은 RAC 전용 값이 함께 넘어와 일일이 고쳐야 한다. 여기서는 Standby 에 필요한 값만 담은 pfile 을 직접 쓰고, DUPLICATE 는 SPFILE 절 없이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mkdir -p /u01/app/oracle/admin/racstby/adump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vi $ORACLE_HOME/dbs/initracstby.ora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*.db_name='racdb'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*.db_unique_name='racstby'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*.compatible='19.0.0'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*.enable_pluggable_database=true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*.db_block_size=8192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*.sga_target=1800M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*.pga_aggregate_target=600M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*.processes=300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*.audit_file_dest='/u01/app/oracle/admin/racstby/adump'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*.diagnostic_dest='/u01/app/oracle'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*.remote_login_passwordfile='EXCLUSIVE'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*.undo_tablespace='UNDOTBS1'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*.db_create_file_dest='+DATA'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*.db_recovery_file_dest='+FRA'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*.db_recovery_file_dest_size=20G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*.control_files='+DATA','+FRA'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*.log_archive_config='dg_config=(racdb,racstby)'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*.log_archive_dest_1='location=USE_DB_RECOVERY_FILE_DEST valid_for=(all_logfiles,all_roles) db_unique_name=racstby'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*.log_archive_dest_2='service=racdb async valid_for=(online_logfiles,primary_role) db_unique_name=racdb'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*.fal_server='racdb'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*.standby_file_management='AUTO'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몇 줄은 이유가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compatible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19.0.0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와 같아야 한다. 실행 전 Primary 에서 SHOW PARAMETER compatible 로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db_create_file_dest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+DATA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가 OMF 이므로 Standby 도 OMF 로 받는다. db_file_name_convert 가 필요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control_files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'+DATA','+FRA'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디스크그룹 이름만 주면 OMF 이름으로 만든다. 실제 이름은 7-1 에서 spfile 에 담는다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undo_tablespace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UNDOTBS1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일 때는 쓰이지 않지만 역할 전환 뒤 이 인스턴스가 쓸 UNDO 다. 비워 두면 전환 후 열 때 문제가 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log_archive_dest_2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service=racdb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지금은 primary_role 이 아니라서 쓰이지 않는다. 역할이 바뀌면 SCAN 으로 racdb 에 보낸다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cluster_database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기본값 false. 단일 인스턴스이므로 넣지 않는다</w:t>
            </w:r>
          </w:p>
        </w:tc>
      </w:tr>
    </w:tbl>
    <w:p/>
    <w:p>
      <w:pPr>
        <w:pStyle w:val="Heading2"/>
      </w:pPr>
      <w:r>
        <w:t xml:space="preserve">▶ 6-2. NOMOUNT 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export ORACLE_SID=racstby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STARTUP NOMOUNT PFILE='$ORACLE_HOME/dbs/initracstby.ora'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 instance started.                                   (예상)</w:t>
            </w:r>
          </w:p>
        </w:tc>
      </w:tr>
    </w:tbl>
    <w:p/>
    <w:p>
      <w:pPr>
        <w:pStyle w:val="Heading2"/>
      </w:pPr>
      <w:r>
        <w:t xml:space="preserve">▶ 6-3. DUPLICATE 실행</w:t>
      </w:r>
    </w:p>
    <w:p>
      <w:r>
        <w:rPr>
          <w:rFonts w:ascii="맑은 고딕" w:hAnsi="맑은 고딕" w:eastAsia="맑은 고딕"/>
          <w:sz w:val="21"/>
        </w:rPr>
        <w:t xml:space="preserve">RMAN 은 rac1 에서 실행한다. target 은 SCAN 을 거쳐 racdb 의 어느 인스턴스에 붙어도 상관없다. auxiliary 는 4-3 의 정적 등록으로 NOMOUNT 인스턴스에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rman target sys/&lt;SYS 비밀번호&gt;@racdb auxiliary sys/&lt;SYS 비밀번호&gt;@racstby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connected to target database: RACDB (DBID=1240378513)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connected to auxiliary database: RACDB (not mounted)        (예상)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p1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p2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auxiliary channel s1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duplicate target database for standby from active database dorecover;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}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SPFILE 절이 없으므로 6-1 의 pfile 이 그대로 쓰인다. 경로 변환 파라미터(db_file_name_convert, log_file_name_convert)도 없다 — 양쪽 모두 ASM · OMF 이므로 Standby 쪽에서 +DATA/RACSTBY/... 아래에 새 이름이 붙는다. 단일 인스턴스 ADG 가이드에서 가장 신경 쓴 부분이 이번에는 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Finished Duplicate Db at &lt;날짜&gt;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released channel: p1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released channel: p2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released channel: s1                                         (예상)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DUPLICATE 가 SRL 도 만드는가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에 SRL 이 있으면 DUPLICATE FOR STANDBY 는 Standby 에도 같은 구성으로 만들려고 한다. 이 랩처럼 OMF 이면 경로 지정 없이 +DATA 에 만든다. 그러나 이 동작에 기대지 말고 7-3 에서 반드시 스레드별로 확인한다. 빠졌으면 그 자리에서 추가한다.</w:t>
            </w:r>
          </w:p>
        </w:tc>
      </w:tr>
    </w:tbl>
    <w:p/>
    <w:p>
      <w:pPr>
        <w:pStyle w:val="Heading1"/>
      </w:pPr>
      <w:r>
        <w:t xml:space="preserve">7. Standby 후속 설정과 MRP 기동</w:t>
      </w:r>
    </w:p>
    <w:p>
      <w:pPr>
        <w:pStyle w:val="Heading2"/>
      </w:pPr>
      <w:r>
        <w:t xml:space="preserve">▶ 7-1. spfile 을 ASM 으로 옮긴다</w:t>
      </w:r>
    </w:p>
    <w:p>
      <w:r>
        <w:rPr>
          <w:rFonts w:ascii="맑은 고딕" w:hAnsi="맑은 고딕" w:eastAsia="맑은 고딕"/>
          <w:sz w:val="21"/>
        </w:rPr>
        <w:t xml:space="preserve">pfile 의 control_files 에는 디스크그룹 이름만 있었다. DUPLICATE 가 만든 실제 이름은 지금 인스턴스 메모리에 있다. FROM MEMORY 로 spfile 을 만들면 그 이름이 그대로 담긴다.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name FROM v$controlfile;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+DATA/RACSTBY/CONTROLFILE/current.xxx.xxxxxxxxx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+FRA/RACSTBY/CONTROLFILE/current.xxx.xxxxxxxxx       (예상)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CREATE SPFILE='+DATA/RACSTBY/spfileracstby.ora' FROM 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SHUTDOWN IMMEDIATE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pfile 에서 spfile 을 만들면(FROM PFILE) control_files 가 '+DATA','+FRA' 로 남아 다음 기동 때 컨트롤 파일을 찾지 못한다. ADG 6장 실습 06 에서 교정한 바로 그 문제다.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mkdir -p ~/racstby_backup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mv $ORACLE_HOME/dbs/initracstby.ora ~/racstby_backup/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echo "spfile='+DATA/RACSTBY/spfileracstby.ora'" &gt; $ORACLE_HOME/dbs/initracstby.ora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원래 pfile 은 홈 밖으로 옮긴다. RAC 가이드 7-2 에서 확인했듯이 Oracle 디렉터리 안에 사본을 남기면 엉뚱한 곳에서 문제가 된다.</w:t>
      </w:r>
    </w:p>
    <w:p>
      <w:pPr>
        <w:pStyle w:val="Heading2"/>
      </w:pPr>
      <w:r>
        <w:t xml:space="preserve">▶ 7-2. Oracle Restart 에 등록</w:t>
      </w:r>
    </w:p>
    <w:p>
      <w:r>
        <w:rPr>
          <w:rFonts w:ascii="맑은 고딕" w:hAnsi="맑은 고딕" w:eastAsia="맑은 고딕"/>
          <w:sz w:val="21"/>
        </w:rPr>
        <w:t xml:space="preserve">이제부터 Standby 의 기동·정지도 srvctl 로 한다. 호스트가 재부팅되면 Oracle Restart 가 ASM → 디스크그룹 → 데이터베이스 순으로 알아서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srvctl add database -db racstby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-oraclehome /u01/app/oracle/product/19.3.0/dbhome_1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-dbname racdb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-spfile '+DATA/RACSTBY/spfileracstby.ora'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-pwfile /u01/app/oracle/product/19.3.0/dbhome_1/dbs/orapwracstby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-role PHYSICAL_STANDBY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-startoption MOUNT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-stopoption IMMEDIATE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-diskgroup "DATA,FRA"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srvctl start database -db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srvctl config database -db racstby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SID 를 따로 주지 않았다. Oracle Restart 에서 단일 인스턴스의 SID 는 db_unique_name 과 같은 racstby 가 되며, 이 문서는 처음부터 둘을 같게 잡았다. 시작 옵션을 MOUNT 로 둔 것은 Active Data Guard 옵션 없이도 동작하는 기본값이기 때문이다. 7-5 에서 READ ONLY 로 바꾼다.</w:t>
      </w:r>
    </w:p>
    <w:p>
      <w:pPr>
        <w:pStyle w:val="Heading2"/>
      </w:pPr>
      <w:r>
        <w:t xml:space="preserve">▶ 7-3. 스레드별 SRL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count(*) cnt, max(bytes)/1024/1024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v$standby_log GROUP BY thread#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      CNT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1          3        200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3        200                         (기대값)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스레드 2 의 행이 없거나 개수가 모자라면 여기서 추가한다. MRP 가 돌고 있으면 먼저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RECOVER MANAGED STANDBY DATABASE CANCEL;   -- 돌고 있다면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ADD STANDBY LOGFILE THREAD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GROUP 21 ('+DATA') SIZE 200M, GROUP 22 ('+DATA') SIZE 200M, GROUP 23 ('+DATA') SIZE 200M;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스레드 2 의 SRL 이 없으면 생기는 일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전송은 된다. 그러나 racdb2 가 보내는 리두를 담을 SRL 이 없으므로 RFS 는 그 리두를 실시간으로 받지 못하고, racdb2 의 로그가 전환되어 아카이브로 도착해야 적용된다. 알림 로그에 RFS ... No standby redo logfiles available for thread 2 가 남는다. V$DATAGUARD_STATS 의 지연은 스레드 1 만 보고 0 처럼 보일 수 있어 놓치기 쉽다. ADG 15장에서 배운 대로 지연이 아니라 V$STANDBY_LOG 를 본다.</w:t>
            </w:r>
          </w:p>
        </w:tc>
      </w:tr>
    </w:tbl>
    <w:p/>
    <w:p>
      <w:pPr>
        <w:pStyle w:val="Heading2"/>
      </w:pPr>
      <w:r>
        <w:t xml:space="preserve">▶ 7-4. 전송 시작과 MRP 기동</w:t>
      </w:r>
    </w:p>
    <w:p>
      <w:r>
        <w:rPr>
          <w:rFonts w:ascii="맑은 고딕" w:hAnsi="맑은 고딕" w:eastAsia="맑은 고딕"/>
          <w:sz w:val="21"/>
        </w:rPr>
        <w:t xml:space="preserve">Primary 에서 미뤄 둔 전송을 켠다. 두 인스턴스 모두에서 목적지가 VALID 가 되는지 gv$ 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log_archive_dest_state_2=ENABLE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ARCHIVE LOG CURRENT;      -- RAC 에서는 모든 스레드를 전환한다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COL error FOR a40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inst_id, dest_id,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gv$archive_dest WHERE dest_id=2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   DEST_ID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2 VALID                                (기대값)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ALTER SYSTEM ARCHIVE LOG CURRENT 는 RAC 에서 모든 인스턴스의 로그를 전환한다. SWITCH LOGFILE 은 접속한 인스턴스 하나만 전환하므로 RAC 에서 동기화를 확인할 때는 ARCHIVE LOG CURRENT 를 쓴다.</w:t>
      </w:r>
    </w:p>
    <w:p>
      <w:r>
        <w:rPr>
          <w:rFonts w:ascii="맑은 고딕" w:hAnsi="맑은 고딕" w:eastAsia="맑은 고딕"/>
          <w:sz w:val="21"/>
        </w:rPr>
        <w:t xml:space="preserve">Standby 에서 실시간 적용을 시작한다. SRL 이 있으면 19c 의 기본 동작이 실시간 적용이다.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RECOVER MANAGED STANDBY DATABASE DISCONNECT FROM SESSION;</w:t>
            </w:r>
          </w:p>
        </w:tc>
      </w:tr>
    </w:tbl>
    <w:p/>
    <w:p>
      <w:pPr>
        <w:pStyle w:val="Heading2"/>
      </w:pPr>
      <w:r>
        <w:t xml:space="preserve">▶ 7-5. Active Data Guard — READ ONLY WITH APPLY</w:t>
      </w:r>
    </w:p>
    <w:p>
      <w:r>
        <w:rPr>
          <w:rFonts w:ascii="맑은 고딕" w:hAnsi="맑은 고딕" w:eastAsia="맑은 고딕"/>
          <w:sz w:val="21"/>
        </w:rPr>
        <w:t xml:space="preserve">Active Data Guard 옵션을 쓸 수 있는 환경이면 열고 적용한다. 옵션이 없으면 이 절을 건너뛰고 MOUNT 상태로 운영한다(ADG 9장 실습 08 의 대안 경로).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PLUGGABLE DATABASE ALL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PHYSICAL STANDBY READ ONLY WITH APPLY                       (기대값)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srvctl modify database -db racstby -startoption "READ ONLY"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PDB 를 따로 열어야 한다는 데 주의한다. Primary 에서 RAC 가이드 8-3 대로 SAVE STATE 를 해 두었지만, 저장된 상태는 인스턴스 이름(racdb1, racdb2)별로 기록되어 있다. racstby 라는 인스턴스에 대한 기록은 없으므로 PDB 는 MOUNTED 로 남는다.</w:t>
      </w:r>
    </w:p>
    <w:p>
      <w:pPr>
        <w:pStyle w:val="Heading1"/>
      </w:pPr>
      <w:r>
        <w:t xml:space="preserve">8. 동기화 검증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00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 xml:space="preserve">그림 3. 스레드마다 RFS 와 SRL 이 따로 쓰이고, MRP0 하나가 둘을 합쳐 적용한다</w:t>
      </w:r>
    </w:p>
    <w:p>
      <w:pPr>
        <w:pStyle w:val="Heading2"/>
      </w:pPr>
      <w:r>
        <w:t xml:space="preserve">▶ 8-1. 스레드별로 세 곳의 숫자를 맞춘다</w:t>
      </w:r>
    </w:p>
    <w:p>
      <w:r>
        <w:rPr>
          <w:rFonts w:ascii="맑은 고딕" w:hAnsi="맑은 고딕" w:eastAsia="맑은 고딕"/>
          <w:sz w:val="21"/>
        </w:rPr>
        <w:t xml:space="preserve">단일 인스턴스에서는 Primary 의 CURRENT 시퀀스, Standby 의 ACTIVE SRL, MRP0 의 시퀀스 — 세 숫자를 맞추면 됐다(ADG 15장). RAC 에서는 이것을 스레드마다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 (어느 인스턴스에서든 — v$log 는 모든 스레드를 보여 준다)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sequence# FROM v$log WHERE status='CURRENT'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group#, sequence#, status FROM v$standby_log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status='ACTIVE' ORDER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process, client_process, thread#, sequence#,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process IN ('RFS','MRP0') ORDER BY process, thread#;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기대하는 모습은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확인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기대값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CURRENT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 1 · 2 각각 한 행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ACTIVE SRL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 1 · 2 각각 정확히 하나, 시퀀스가 Primary 와 같음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RFS (CLIENT_PROCESS=LGWR)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두 개 — THREAD# 1 과 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MRP0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하나. THREAD# 는 그 순간 적용 중인 스레드라 바뀔 수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V$DATAGUARD_STATS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transport lag · apply lag 0 근처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시퀀스는 스레드마다 따로 센다. 스레드 1 의 41 과 스레드 2 의 17 은 비교할 대상이 아니다. 아카이브 기준으로 볼 때도 THREAD# 로 묶는다.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max(sequence#) last_applied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v$archived_log WHERE applied='YES' GROUP BY thread# ORDER BY thread#;</w:t>
            </w:r>
          </w:p>
        </w:tc>
      </w:tr>
    </w:tbl>
    <w:p/>
    <w:p>
      <w:pPr>
        <w:pStyle w:val="Heading2"/>
      </w:pPr>
      <w:r>
        <w:t xml:space="preserve">▶ 8-2. 인스턴스 2 의 커밋이 넘어오는가</w:t>
      </w:r>
    </w:p>
    <w:p>
      <w:r>
        <w:rPr>
          <w:rFonts w:ascii="맑은 고딕" w:hAnsi="맑은 고딕" w:eastAsia="맑은 고딕"/>
          <w:sz w:val="21"/>
        </w:rPr>
        <w:t xml:space="preserve">스레드 2 를 통해 들어온 변경이 실제로 적용되는지 확인한다. 노드 VIP 로 접속하면 그 노드의 인스턴스에만 붙는다 — 노드 리스너에는 자기 인스턴스만 등록되기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sqlplus system/&lt;비밀번호&gt;@//rac2-vip:1521/racpdb1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instance_name FROM v$instance;          -- racdb2 여야 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CREATE TABLE system.dg_thread_test (id NUMBER, inst VARCHAR2(16), ts TIMESTAMP);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INSERT INTO system.dg_thread_test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SELECT 2, instance_name, systimestamp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sqlplus / as sysdba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SESSION SET CONTAINER=racpdb1;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* FROM system.dg_thread_test;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같은 방법으로 rac1-vip 로 접속해 id=1 을 넣고, 두 행이 모두 보이면 두 스레드가 다 적용되고 있다.</w:t>
      </w:r>
    </w:p>
    <w:p>
      <w:pPr>
        <w:pStyle w:val="Heading2"/>
      </w:pPr>
      <w:r>
        <w:t xml:space="preserve">▶ 8-3. 인스턴스 하나를 내려도 계속되는가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stop instance -db racdb -instance racdb2 -stopoption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thread#, status, enabled FROM v$thread;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STATUS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OPEN 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CLOSED PUBLIC                                    (기대값)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SELECT process, client_process, thread#, sequence#,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v$managed_standby WHERE process IN ('RFS','MRP0');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스레드 2 의 RFS(LGWR) 가 사라지고 스레드 1 만 남아야 한다. 이때 스레드 2 는 CLOSED 이므로 Standby 는 그 스레드를 더 기다리지 않고 스레드 1 만 계속 적용한다. 이것이 정상이다. racdb1 에서 변경을 만들어 Standby 에 넘어오는지 확인한 뒤 racdb2 를 다시 올린다.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start instance -db racdb -instance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racdb2 가 올라오면 스레드 2 의 RFS 가 다시 붙고 ACTIVE SRL 이 스레드마다 하나씩으로 돌아와야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인스턴스 정지와 장애를 구별한다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srvctl stop instance 로 정상 종료한 스레드는 CLOSED 가 되어 Standby 가 기다리지 않는다. 반면 노드가 갑자기 죽으면 스레드는 OPEN 인 채로 남고, 살아 있는 인스턴스가 인스턴스 복구를 하며 그 스레드를 닫는다. 이 과정의 리두도 Standby 로 간다. 장애 시험은 RAC 20장 실습 06 처럼 스냅샷을 확보한 뒤에 한다.</w:t>
            </w:r>
          </w:p>
        </w:tc>
      </w:tr>
    </w:tbl>
    <w:p/>
    <w:p>
      <w:pPr>
        <w:pStyle w:val="Heading1"/>
      </w:pPr>
      <w:r>
        <w:t xml:space="preserve">9. Broker 로 넘기기 (선택)</w:t>
      </w:r>
    </w:p>
    <w:p>
      <w:r>
        <w:rPr>
          <w:rFonts w:ascii="맑은 고딕" w:hAnsi="맑은 고딕" w:eastAsia="맑은 고딕"/>
          <w:sz w:val="21"/>
        </w:rPr>
        <w:t xml:space="preserve">여기까지는 SQL 로 직접 구성했다. Broker 로 넘기면 역할 전환과 감시를 DGMGRL 로 할 수 있다. ADG 13장의 절차와 같고, RAC 이기 때문에 달라지는 것은 두 가지다 — 구성 파일의 위치, 그리고 RAC 노드 리스너의 정적 등록.</w:t>
      </w:r>
    </w:p>
    <w:p>
      <w:pPr>
        <w:pStyle w:val="Heading2"/>
      </w:pPr>
      <w:r>
        <w:t xml:space="preserve">▶ 9-1. 구성 파일은 공유 스토리지에 둔다</w:t>
      </w:r>
    </w:p>
    <w:p>
      <w:r>
        <w:rPr>
          <w:rFonts w:ascii="맑은 고딕" w:hAnsi="맑은 고딕" w:eastAsia="맑은 고딕"/>
          <w:sz w:val="21"/>
        </w:rPr>
        <w:t xml:space="preserve">Broker 구성 파일 두 개는 기본값이 $ORACLE_HOME/dbs 다. RAC 에서는 두 인스턴스가 같은 파일을 읽어야 하므로 반드시 ASM 같은 공유 위치로 지정한다. 지정은 dg_broker_start 를 켜기 전에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dg_broker_config_file1='+DATA/RACDB/dr1racdb.dat'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dg_broker_config_file2='+FRA/RACDB/dr2racdb.dat'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dg_broker_start=TRUE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dg_broker_config_file1='+DATA/RACSTBY/dr1racstby.dat'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dg_broker_config_file2='+FRA/RACSTBY/dr2racstby.dat'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dg_broker_start=TRUE SCOPE=BOTH;</w:t>
            </w:r>
          </w:p>
        </w:tc>
      </w:tr>
    </w:tbl>
    <w:p/>
    <w:p>
      <w:pPr>
        <w:pStyle w:val="Heading2"/>
      </w:pPr>
      <w:r>
        <w:t xml:space="preserve">▶ 9-2. RAC 노드 리스너의 정적 등록</w:t>
      </w:r>
    </w:p>
    <w:p>
      <w:r>
        <w:rPr>
          <w:rFonts w:ascii="맑은 고딕" w:hAnsi="맑은 고딕" w:eastAsia="맑은 고딕"/>
          <w:sz w:val="21"/>
        </w:rPr>
        <w:t xml:space="preserve">역할 전환 때 Broker 는 인스턴스를 내렸다 올린다. 내려간 인스턴스에 다시 접속하려면 정적 등록이 필요하다. RAC 에서는 노드마다 자기 인스턴스를 등록한다 — rac1 에는 racdb1, rac2 에는 racdb2. 노드 리스너도 Grid 홈에서 grid 계정으로 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[grid@rac1 ~]$ vi /u01/app/19.3.0/grid/network/admin/listener.ora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SID_LIST_LISTENER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(SID_LIST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racdb_DGMGRL)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/u01/app/oracle/product/19.3.0/dbhome_rac)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racdb1)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[grid@rac1 ~]$ srvctl stop listener -node rac1 ; srvctl start listener -node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(rac2 에서는 SID_NAME = racdb2, 노드는 rac2)</w:t>
            </w:r>
          </w:p>
        </w:tc>
      </w:tr>
    </w:tbl>
    <w:p/>
    <w:p>
      <w:pPr>
        <w:pStyle w:val="Heading2"/>
      </w:pPr>
      <w:r>
        <w:t xml:space="preserve">▶ 9-3. 손으로 만든 전송 설정을 비운다</w:t>
      </w:r>
    </w:p>
    <w:p>
      <w:r>
        <w:rPr>
          <w:rFonts w:ascii="맑은 고딕" w:hAnsi="맑은 고딕" w:eastAsia="맑은 고딕"/>
          <w:sz w:val="21"/>
        </w:rPr>
        <w:t xml:space="preserve">ADG 13장 실습 03 에서 확인했듯이, log_archive_dest_n 에 손으로 만든 원격 목적지가 남아 있으면 ADD DATABASE 가 ORA-16698 로 거부된다. 양쪽에서 비운다. 이 순간부터 Broker 가 다시 채울 때까지 전송이 멈춘다는 점을 알고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log_archive_dest_2='' SCOPE=BOTH SID='*';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SQL&gt; ALTER SYSTEM SET log_archive_dest_2='' SCOPE=BOTH;</w:t>
            </w:r>
          </w:p>
        </w:tc>
      </w:tr>
    </w:tbl>
    <w:p/>
    <w:p>
      <w:pPr>
        <w:pStyle w:val="Heading2"/>
      </w:pPr>
      <w:r>
        <w:t xml:space="preserve">▶ 9-4. 구성 만들기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dgmgrl sys/&lt;SYS 비밀번호&gt;@racdb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CREATE CONFIGURATION dg_rac AS PRIMARY DATABASE IS racdb CONNECT IDENTIFIER IS racdb;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ADD DATABASE racstby AS CONNECT IDENTIFIER IS racstby MAINTAINED AS PHYSICAL;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ENABLE CONFIGURATION;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CONFIGURATION;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Configuration - dg_rac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racdb  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racstby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SUCCESS   (status updated NN seconds ago)                    (기대값)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DATABASE racdb;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racdb2                                                   (기대값)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VALIDATE DATABASE racstby;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 의 접속 식별자를 SCAN 기반 racdb 로 준 것이 RAC 에서의 요령이다. 특정 노드 이름을 주면 그 노드가 내려갔을 때 Broker 가 Primary 에 닿지 못한다. SHOW DATABASE racdb 가 두 인스턴스를 모두 나열하면 Broker 가 RAC 구성을 인식한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VALIDATE 가 Yes 여도 정적 등록은 따로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ADG 14장에서 확인했듯이 VALIDATE DATABASE 는 Primary 쪽 정적 등록만 시험한다. DGMGRL&gt; VALIDATE STATIC CONNECT IDENTIFIER FOR ALL; 을 실행해 racdb1 · racdb2 · racstby 세 인스턴스 모두 접속되는지 본다. RAC 에서는 노드마다 listener.ora 를 따로 고쳤으므로 한쪽만 빠뜨리기 쉽다.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Broker 가 관리하기 시작하면 Standby 의 적용도 Broker 가 맡는다. 재기동 후 SQL 로 MRP 를 켤 필요가 없고, 켜면 안 된다(ADG 13장 실습 06).</w:t>
      </w:r>
    </w:p>
    <w:p>
      <w:pPr>
        <w:pStyle w:val="Heading1"/>
      </w:pPr>
      <w:r>
        <w:t xml:space="preserve">10. 기준 스냅샷 확보</w:t>
      </w:r>
    </w:p>
    <w:p>
      <w:r>
        <w:rPr>
          <w:rFonts w:ascii="맑은 고딕" w:hAnsi="맑은 고딕" w:eastAsia="맑은 고딕"/>
          <w:sz w:val="21"/>
        </w:rPr>
        <w:t xml:space="preserve">세 VM 의 시점을 맞추려면 Standby 와 Primary 를 모두 내린 뒤 한꺼번에 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1) Standby 정지 (Broker 를 쓰는 중이어도 같다)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[oracle@racstby ~]$ srvctl stop database -db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/u01/app/19.3.0/grid/bin/crsctl stop has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2) Primary 정지 — RAC 가이드 9장과 같다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[oracle@rac1 ~]$ srvctl stop database -db racdb -o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/u01/app/19.3.0/grid/bin/crsctl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[root@rac2 ~]# /u01/app/19.3.0/grid/bin/crsctl stop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3) 세 노드 전원 차단 후 vmrun list 로 꺼진 것을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[root@racstby ~]# shutdown -h 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[root@rac1 ~]# shutdown -h 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[root@rac2 ~]# shutdown -h 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4) RAC 공유 디스크 복사 (스냅샷에 안 들어가므로)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robocopy D:\RAC\SHARED D:\RAC\SHARED_rac-adg-base /E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# 5) 스냅샷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vmrun snapshot "D:\RAC\RAC1\RAC1.vmx"       rac-adg-base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vmrun snapshot "D:\RAC\RAC2\RAC2.vmx"       rac-adg-base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vmrun snapshot "D:\RACSTBY\RACSTBY.vmx"     rac-adg-base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기동은 Primary 먼저, Standby 나중이다. Standby 가 먼저 올라오면 FAL 이 Primary 에 닿지 못해 알림 로그에 오류가 쌓이지만, Primary 가 올라오면 스스로 회복한다. 확인은 8-1 의 스레드별 점검을 다시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되돌릴 때는 세 가지를 같이 되돌린다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 두 노드의 스냅샷, D:\RAC\SHARED 복사본, racstby 스냅샷이 한 묶음이다. RAC 쪽만 되돌리고 Standby 는 그대로 두면 Standby 가 Primary 보다 미래의 SCN 을 가진 상태가 되어 적용이 멈춘다(ORA-19909 계열이나 리셋로그 불일치). 하나를 되돌리면 셋을 모두 되돌린다.</w:t>
            </w:r>
          </w:p>
        </w:tc>
      </w:tr>
    </w:tbl>
    <w:p/>
    <w:p>
      <w:pPr>
        <w:pStyle w:val="Heading1"/>
      </w:pPr>
      <w:r>
        <w:t xml:space="preserve">A. 트러블슈팅 체크리스트</w:t>
      </w:r>
    </w:p>
    <w:p>
      <w:r>
        <w:rPr>
          <w:rFonts w:ascii="맑은 고딕" w:hAnsi="맑은 고딕" w:eastAsia="맑은 고딕"/>
          <w:sz w:val="21"/>
        </w:rPr>
        <w:t xml:space="preserve">아래는 RAC + Data Guard 구성에서 흔히 생기는 문제를 미리 정리한 것이다. 실제 구축에서 만난 항목은 이 표에 "실측" 으로 표시해 갱신한다.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단계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증상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원인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조치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4장 접속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 에서 racdb 로 tnsping 은 되는데 접속은 ORA-12545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SCAN 이 rac1-vip 로 재지시했는데 racstby 가 그 이름을 못 푼다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 의 /etc/hosts 에 VIP 와 SCAN 이름 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4장 접속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NOMOUNT racstby 에 접속 시 ORA-12514 또는 ORA-12528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정적 등록이 없거나 Grid 홈이 아닌 파일을 고쳤다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Grid 홈의 listener.ora 에 SID_LIST 추가 후 srvctl 로 리스너 재기동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5장 비밀번호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DUPLICATE 시 ORA-01017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비밀번호 파일 이름이 orapwracstby 가 아니거나 다른 파일을 복사했다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asmcmd pwcopy 로 다시 꺼내 이름을 orapw&lt;SID&gt; 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6장 DUPLICATE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ASM 파일 생성 시 ORA-15025 · ORA-27041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DB 홈이 Grid 보다 먼저 설치되어 oracle 실행 파일 그룹이 asmadmin 이 아니다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2-6 의 setasmgidwrap, oracle 계정의 asmdba · asmadmin 그룹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6장 DUPLICATE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ORA-15001 diskgroup FRA does not exist or is not mounted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+FRA 를 만들지 않았거나 마운트되지 않았다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2-5 실행, crsctl stat res ora.FRA.dg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7장 기동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srvctl start 후 컨트롤 파일을 찾지 못함 (ORA-00205)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spfile 을 FROM PFILE 로 만들어 control_files 가 디스크그룹 이름뿐이다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FROM MEMORY 로 다시 만들거나 실제 이름을 spfile 에 넣는다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7장 적용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 2 만 실시간 적용이 안 됨, 알림 로그에 No standby redo logfiles ... thread 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에 스레드 2 용 SRL 이 없다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7-3 대로 THREAD 2 SRL 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7장 전송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gv$archive_dest 에서 한 인스턴스만 VALID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파라미터를 한 인스턴스에만 줬다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SID='*' 로 다시 설정, 5장의 gv$parameter 조회로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7장 전송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적용이 한 지점에서 오래 멈춤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한가한 인스턴스의 스레드가 전환되지 않는다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archive_lag_target, 확인 시 ARCHIVE LOG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7장 ADG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를 열었는데 PDB 가 MOUNTED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PDB 저장 상태가 Primary 인스턴스 이름별로만 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ALTER PLUGGABLE DATABASE ALL OPEN READ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9장 Broker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ADD DATABASE 가 ORA-16698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손으로 만든 log_archive_dest_2 가 남아 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 dest_2 를 비운다 (Primary 는 SID='*')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9장 Broker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구성은 SUCCESS 인데 racdb2 쪽 Broker 가 구성을 못 읽음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구성 파일이 $ORACLE_HOME/dbs 에 노드별로 따로 생겼다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dg_broker_config_file1/2 를 ASM 으로, dg_broker_start 를 껐다 켠다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10장 복원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되돌린 뒤 Standby 적용이 멈춤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 · 공유 디스크 · Standby 중 일부만 되돌렸다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세 가지를 한 묶음으로 되돌린다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진단은 RAC 쪽부터, 아래에서 위로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전송 문제가 보이면 먼저 Primary 의 두 인스턴스가 모두 정상인지 본다 — crsctl check cluster -all, srvctl status database -db racdb. 그다음 gv$archive_dest 로 인스턴스별 목적지 상태와 ERROR, 그다음 Standby 의 V$MANAGED_STANDBY 와 V$STANDBY_LOG 를 스레드별로 본다. RAC 의 문제가 Data Guard 의 문제처럼 보이는 경우가 많다.</w:t>
            </w:r>
          </w:p>
        </w:tc>
      </w:tr>
    </w:tbl>
    <w:p/>
    <w:p>
      <w:pPr>
        <w:pStyle w:val="Heading1"/>
      </w:pPr>
      <w:r>
        <w:t xml:space="preserve">B. 빠른 참조 명령어</w:t>
      </w:r>
    </w:p>
    <w:p>
      <w:pPr>
        <w:pStyle w:val="Heading2"/>
      </w:pPr>
      <w:r>
        <w:t xml:space="preserve">▶ B-1. 상태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Primary: 인스턴스별 전송 상태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inst_id, dest_id, status, error FROM gv$archive_dest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thread#, sequence# FROM v$log WHERE status='CURRENT'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thread#, status, enabled FROM v$thread;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Standby: 스레드별 수신과 적용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thread#, group#, sequence#, status FROM v$standby_log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process, client_process, thread#, sequence#, status FROM v$managed_standby;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thread#, max(sequence#) FROM v$archived_log WHERE applied='YES' GROUP BY thread#;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name, value FROM v$dataguard_stats WHERE name LIKE '%lag';</w:t>
            </w:r>
          </w:p>
        </w:tc>
      </w:tr>
    </w:tbl>
    <w:p/>
    <w:p>
      <w:pPr>
        <w:pStyle w:val="Heading2"/>
      </w:pPr>
      <w:r>
        <w:t xml:space="preserve">▶ B-2. 기동과 정지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srvctl start|stop database -db racdb [-o immediate]           # Primary 두 인스턴스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srvctl start|stop instance -db racdb -instance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srvctl start|stop database -db racstby                         # Standby (Oracle Restart)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crsctl stop|start has                                          # Standby 의 Oracle Restart 전체 (root)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SYSTEM ARCHIVE LOG CURRENT;                              # RAC 는 모든 스레드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DATABASE RECOVER MANAGED STANDBY DATABASE CANCEL;</w:t>
            </w:r>
          </w:p>
        </w:tc>
      </w:tr>
    </w:tbl>
    <w:p/>
    <w:p>
      <w:pPr>
        <w:pStyle w:val="Heading2"/>
      </w:pPr>
      <w:r>
        <w:t xml:space="preserve">▶ B-3. 구성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srvctl config database -db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srvctl config database -db racstby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 sys/&lt;비밀번호&gt;@racdb "show configuration"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 sys/&lt;비밀번호&gt;@racdb "show database racdb"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 sys/&lt;비밀번호&gt;@racdb "validate static connect identifier for all"</w:t>
            </w:r>
          </w:p>
        </w:tc>
      </w:tr>
    </w:tbl>
    <w:p/>
    <w:p>
      <w:pPr>
        <w:pStyle w:val="Heading1"/>
      </w:pPr>
      <w:r>
        <w:t xml:space="preserve">C. 최종 구성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확인 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기대값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 의 crsctl stat res -t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ora.asm · ora.DATA.dg · ora.FRA.dg · ora.LISTENER.lsnr · ora.racstby.db ONLINE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v$database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ARCHIVELOG, FORCE_LOGGING YES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v$standby_log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 1 · 2 각각 3개, 200MB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gv$parameter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Data Guard 파라미터가 inst_id 1 · 2 에서 같은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gv$archive_dest (dest_id=2)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두 인스턴스 모두 VALID, ERROR 비어 있음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racstby 에서 racdb 접속 반복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racdb1 · racdb2 양쪽으로 붙음 (SCAN → VIP 해석 정상)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v$database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PHYSICAL STANDBY, READ ONLY WITH APPLY (옵션 없으면 MOUNTED)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v$controlfile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+DATA · +FRA 두 곳의 OMF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spfile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+DATA/RACSTBY/spfileracstby.ora, srvctl config 에 등록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v$standby_log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스레드 1 · 2 각각 3개, 각 스레드에 ACTIVE 하나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v$managed_standby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RFS(LGWR) 두 개 — 스레드 1 · 2, MRP0 하나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v$dataguard_stats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transport lag · apply lag 0 근처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인스턴스 2 에서 커밋한 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 의 racpdb1 에서 조회됨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racdb2 정지 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 스레드 2 CLOSED, Standby 는 스레드 1 로 계속 적용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(선택) DGMGRL show configuration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SUCCESS, show database racdb 에 인스턴스 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(선택) validate static connect identifier for 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racdb1 · racdb2 · racstby 모두 성공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