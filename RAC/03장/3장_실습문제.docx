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제3장  클러스터 설치 준비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rac1/rac2 2노드 실습 환경을 기준으로 한다. 모든 출력과 오류 코드는 이 환경에서 실제로 측정하거나 겪은 것이다.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RAC 노드에 필요한 네트워크 인터페이스의 최소 구성은?</w:t>
      </w:r>
    </w:p>
    <w:p>
      <w:r>
        <w:rPr>
          <w:rFonts w:ascii="맑은 고딕" w:hAnsi="맑은 고딕" w:eastAsia="맑은 고딕"/>
          <w:sz w:val="21"/>
        </w:rPr>
        <w:t>① 공용 1개</w:t>
      </w:r>
    </w:p>
    <w:p>
      <w:r>
        <w:rPr>
          <w:rFonts w:ascii="맑은 고딕" w:hAnsi="맑은 고딕" w:eastAsia="맑은 고딕"/>
          <w:sz w:val="21"/>
        </w:rPr>
        <w:t>② 공용 1개와 사설 1개</w:t>
      </w:r>
    </w:p>
    <w:p>
      <w:r>
        <w:rPr>
          <w:rFonts w:ascii="맑은 고딕" w:hAnsi="맑은 고딕" w:eastAsia="맑은 고딕"/>
          <w:sz w:val="21"/>
        </w:rPr>
        <w:t>③ 공용 2개</w:t>
      </w:r>
    </w:p>
    <w:p>
      <w:r>
        <w:rPr>
          <w:rFonts w:ascii="맑은 고딕" w:hAnsi="맑은 고딕" w:eastAsia="맑은 고딕"/>
          <w:sz w:val="21"/>
        </w:rPr>
        <w:t>④ 사설 2개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설치 전에 이미 인터페이스에 붙어 있어야 하는 주소는?</w:t>
      </w:r>
    </w:p>
    <w:p>
      <w:r>
        <w:rPr>
          <w:rFonts w:ascii="맑은 고딕" w:hAnsi="맑은 고딕" w:eastAsia="맑은 고딕"/>
          <w:sz w:val="21"/>
        </w:rPr>
        <w:t>① VIP 와 SCAN IP</w:t>
      </w:r>
    </w:p>
    <w:p>
      <w:r>
        <w:rPr>
          <w:rFonts w:ascii="맑은 고딕" w:hAnsi="맑은 고딕" w:eastAsia="맑은 고딕"/>
          <w:sz w:val="21"/>
        </w:rPr>
        <w:t>② HAIP</w:t>
      </w:r>
    </w:p>
    <w:p>
      <w:r>
        <w:rPr>
          <w:rFonts w:ascii="맑은 고딕" w:hAnsi="맑은 고딕" w:eastAsia="맑은 고딕"/>
          <w:sz w:val="21"/>
        </w:rPr>
        <w:t>③ 모두 붙어 있어야 한다</w:t>
      </w:r>
    </w:p>
    <w:p>
      <w:r>
        <w:rPr>
          <w:rFonts w:ascii="맑은 고딕" w:hAnsi="맑은 고딕" w:eastAsia="맑은 고딕"/>
          <w:sz w:val="21"/>
        </w:rPr>
        <w:t>④ 공용 IP 와 사설 IP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VIP 와 SCAN 주소를 실제로 올리는 주체는?</w:t>
      </w:r>
    </w:p>
    <w:p>
      <w:r>
        <w:rPr>
          <w:rFonts w:ascii="맑은 고딕" w:hAnsi="맑은 고딕" w:eastAsia="맑은 고딕"/>
          <w:sz w:val="21"/>
        </w:rPr>
        <w:t>① Clusterware</w:t>
      </w:r>
    </w:p>
    <w:p>
      <w:r>
        <w:rPr>
          <w:rFonts w:ascii="맑은 고딕" w:hAnsi="맑은 고딕" w:eastAsia="맑은 고딕"/>
          <w:sz w:val="21"/>
        </w:rPr>
        <w:t>② 운영체제</w:t>
      </w:r>
    </w:p>
    <w:p>
      <w:r>
        <w:rPr>
          <w:rFonts w:ascii="맑은 고딕" w:hAnsi="맑은 고딕" w:eastAsia="맑은 고딕"/>
          <w:sz w:val="21"/>
        </w:rPr>
        <w:t>③ DHCP 서버</w:t>
      </w:r>
    </w:p>
    <w:p>
      <w:r>
        <w:rPr>
          <w:rFonts w:ascii="맑은 고딕" w:hAnsi="맑은 고딕" w:eastAsia="맑은 고딕"/>
          <w:sz w:val="21"/>
        </w:rPr>
        <w:t>④ 데이터베이스 인스턴스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Clusterware 가 등록한 인터페이스 용도를 확인하는 명령은?</w:t>
      </w:r>
    </w:p>
    <w:p>
      <w:r>
        <w:rPr>
          <w:rFonts w:ascii="맑은 고딕" w:hAnsi="맑은 고딕" w:eastAsia="맑은 고딕"/>
          <w:sz w:val="21"/>
        </w:rPr>
        <w:t>① oifcfg iflist</w:t>
      </w:r>
    </w:p>
    <w:p>
      <w:r>
        <w:rPr>
          <w:rFonts w:ascii="맑은 고딕" w:hAnsi="맑은 고딕" w:eastAsia="맑은 고딕"/>
          <w:sz w:val="21"/>
        </w:rPr>
        <w:t>② ip addr show</w:t>
      </w:r>
    </w:p>
    <w:p>
      <w:r>
        <w:rPr>
          <w:rFonts w:ascii="맑은 고딕" w:hAnsi="맑은 고딕" w:eastAsia="맑은 고딕"/>
          <w:sz w:val="21"/>
        </w:rPr>
        <w:t>③ oifcfg getif</w:t>
      </w:r>
    </w:p>
    <w:p>
      <w:r>
        <w:rPr>
          <w:rFonts w:ascii="맑은 고딕" w:hAnsi="맑은 고딕" w:eastAsia="맑은 고딕"/>
          <w:sz w:val="21"/>
        </w:rPr>
        <w:t>④ crsctl status network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2노드 클러스터에서 /etc/hosts 에 등록해야 하는 이름의 개수는?</w:t>
      </w:r>
    </w:p>
    <w:p>
      <w:r>
        <w:rPr>
          <w:rFonts w:ascii="맑은 고딕" w:hAnsi="맑은 고딕" w:eastAsia="맑은 고딕"/>
          <w:sz w:val="21"/>
        </w:rPr>
        <w:t>① 4개</w:t>
      </w:r>
    </w:p>
    <w:p>
      <w:r>
        <w:rPr>
          <w:rFonts w:ascii="맑은 고딕" w:hAnsi="맑은 고딕" w:eastAsia="맑은 고딕"/>
          <w:sz w:val="21"/>
        </w:rPr>
        <w:t>② 7개</w:t>
      </w:r>
    </w:p>
    <w:p>
      <w:r>
        <w:rPr>
          <w:rFonts w:ascii="맑은 고딕" w:hAnsi="맑은 고딕" w:eastAsia="맑은 고딕"/>
          <w:sz w:val="21"/>
        </w:rPr>
        <w:t>③ 5개</w:t>
      </w:r>
    </w:p>
    <w:p>
      <w:r>
        <w:rPr>
          <w:rFonts w:ascii="맑은 고딕" w:hAnsi="맑은 고딕" w:eastAsia="맑은 고딕"/>
          <w:sz w:val="21"/>
        </w:rPr>
        <w:t>④ 9개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공유 디스크가 두 노드에서 같은 디스크인지 확인하는 기준은?</w:t>
      </w:r>
    </w:p>
    <w:p>
      <w:r>
        <w:rPr>
          <w:rFonts w:ascii="맑은 고딕" w:hAnsi="맑은 고딕" w:eastAsia="맑은 고딕"/>
          <w:sz w:val="21"/>
        </w:rPr>
        <w:t>① 디스크 크기</w:t>
      </w:r>
    </w:p>
    <w:p>
      <w:r>
        <w:rPr>
          <w:rFonts w:ascii="맑은 고딕" w:hAnsi="맑은 고딕" w:eastAsia="맑은 고딕"/>
          <w:sz w:val="21"/>
        </w:rPr>
        <w:t>② /dev/sdX 이름</w:t>
      </w:r>
    </w:p>
    <w:p>
      <w:r>
        <w:rPr>
          <w:rFonts w:ascii="맑은 고딕" w:hAnsi="맑은 고딕" w:eastAsia="맑은 고딕"/>
          <w:sz w:val="21"/>
        </w:rPr>
        <w:t>③ scsi_id 가 돌려주는 WWN</w:t>
      </w:r>
    </w:p>
    <w:p>
      <w:r>
        <w:rPr>
          <w:rFonts w:ascii="맑은 고딕" w:hAnsi="맑은 고딕" w:eastAsia="맑은 고딕"/>
          <w:sz w:val="21"/>
        </w:rPr>
        <w:t>④ 파티션 개수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udev 규칙에서 WWN 값을 비교하는 항목은?</w:t>
      </w:r>
    </w:p>
    <w:p>
      <w:r>
        <w:rPr>
          <w:rFonts w:ascii="맑은 고딕" w:hAnsi="맑은 고딕" w:eastAsia="맑은 고딕"/>
          <w:sz w:val="21"/>
        </w:rPr>
        <w:t>① KERNEL</w:t>
      </w:r>
    </w:p>
    <w:p>
      <w:r>
        <w:rPr>
          <w:rFonts w:ascii="맑은 고딕" w:hAnsi="맑은 고딕" w:eastAsia="맑은 고딕"/>
          <w:sz w:val="21"/>
        </w:rPr>
        <w:t>② SYMLINK</w:t>
      </w:r>
    </w:p>
    <w:p>
      <w:r>
        <w:rPr>
          <w:rFonts w:ascii="맑은 고딕" w:hAnsi="맑은 고딕" w:eastAsia="맑은 고딕"/>
          <w:sz w:val="21"/>
        </w:rPr>
        <w:t>③ SUBSYSTEM</w:t>
      </w:r>
    </w:p>
    <w:p>
      <w:r>
        <w:rPr>
          <w:rFonts w:ascii="맑은 고딕" w:hAnsi="맑은 고딕" w:eastAsia="맑은 고딕"/>
          <w:sz w:val="21"/>
        </w:rPr>
        <w:t>④ RESULT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ASM 디스크에 부여해야 하는 소유자와 그룹은?</w:t>
      </w:r>
    </w:p>
    <w:p>
      <w:r>
        <w:rPr>
          <w:rFonts w:ascii="맑은 고딕" w:hAnsi="맑은 고딕" w:eastAsia="맑은 고딕"/>
          <w:sz w:val="21"/>
        </w:rPr>
        <w:t>① grid:asmadmin</w:t>
      </w:r>
    </w:p>
    <w:p>
      <w:r>
        <w:rPr>
          <w:rFonts w:ascii="맑은 고딕" w:hAnsi="맑은 고딕" w:eastAsia="맑은 고딕"/>
          <w:sz w:val="21"/>
        </w:rPr>
        <w:t>② oracle:oinstall</w:t>
      </w:r>
    </w:p>
    <w:p>
      <w:r>
        <w:rPr>
          <w:rFonts w:ascii="맑은 고딕" w:hAnsi="맑은 고딕" w:eastAsia="맑은 고딕"/>
          <w:sz w:val="21"/>
        </w:rPr>
        <w:t>③ root:root</w:t>
      </w:r>
    </w:p>
    <w:p>
      <w:r>
        <w:rPr>
          <w:rFonts w:ascii="맑은 고딕" w:hAnsi="맑은 고딕" w:eastAsia="맑은 고딕"/>
          <w:sz w:val="21"/>
        </w:rPr>
        <w:t>④ grid:dba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/dev/asmdisk 의 링크가 아니라 실제 디바이스 파일의 권한을 보려면?</w:t>
      </w:r>
    </w:p>
    <w:p>
      <w:r>
        <w:rPr>
          <w:rFonts w:ascii="맑은 고딕" w:hAnsi="맑은 고딕" w:eastAsia="맑은 고딕"/>
          <w:sz w:val="21"/>
        </w:rPr>
        <w:t>① ls -l</w:t>
      </w:r>
    </w:p>
    <w:p>
      <w:r>
        <w:rPr>
          <w:rFonts w:ascii="맑은 고딕" w:hAnsi="맑은 고딕" w:eastAsia="맑은 고딕"/>
          <w:sz w:val="21"/>
        </w:rPr>
        <w:t>② ls -a</w:t>
      </w:r>
    </w:p>
    <w:p>
      <w:r>
        <w:rPr>
          <w:rFonts w:ascii="맑은 고딕" w:hAnsi="맑은 고딕" w:eastAsia="맑은 고딕"/>
          <w:sz w:val="21"/>
        </w:rPr>
        <w:t>③ ls -lL</w:t>
      </w:r>
    </w:p>
    <w:p>
      <w:r>
        <w:rPr>
          <w:rFonts w:ascii="맑은 고딕" w:hAnsi="맑은 고딕" w:eastAsia="맑은 고딕"/>
          <w:sz w:val="21"/>
        </w:rPr>
        <w:t>④ ls -d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Oracle Linux 에서 커널 파라미터와 리소스 한도를 미리 넣어 주는 패키지는?</w:t>
      </w:r>
    </w:p>
    <w:p>
      <w:r>
        <w:rPr>
          <w:rFonts w:ascii="맑은 고딕" w:hAnsi="맑은 고딕" w:eastAsia="맑은 고딕"/>
          <w:sz w:val="21"/>
        </w:rPr>
        <w:t>① oracle-database-preinstall-19c</w:t>
      </w:r>
    </w:p>
    <w:p>
      <w:r>
        <w:rPr>
          <w:rFonts w:ascii="맑은 고딕" w:hAnsi="맑은 고딕" w:eastAsia="맑은 고딕"/>
          <w:sz w:val="21"/>
        </w:rPr>
        <w:t>② cvuqdisk</w:t>
      </w:r>
    </w:p>
    <w:p>
      <w:r>
        <w:rPr>
          <w:rFonts w:ascii="맑은 고딕" w:hAnsi="맑은 고딕" w:eastAsia="맑은 고딕"/>
          <w:sz w:val="21"/>
        </w:rPr>
        <w:t>③ oracleasm-support</w:t>
      </w:r>
    </w:p>
    <w:p>
      <w:r>
        <w:rPr>
          <w:rFonts w:ascii="맑은 고딕" w:hAnsi="맑은 고딕" w:eastAsia="맑은 고딕"/>
          <w:sz w:val="21"/>
        </w:rPr>
        <w:t>④ oracle-rdbms-server-19c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커널 파라미터의 현재 유효값을 확인하는 명령은?</w:t>
      </w:r>
    </w:p>
    <w:p>
      <w:r>
        <w:rPr>
          <w:rFonts w:ascii="맑은 고딕" w:hAnsi="맑은 고딕" w:eastAsia="맑은 고딕"/>
          <w:sz w:val="21"/>
        </w:rPr>
        <w:t>① cat /etc/sysctl.conf</w:t>
      </w:r>
    </w:p>
    <w:p>
      <w:r>
        <w:rPr>
          <w:rFonts w:ascii="맑은 고딕" w:hAnsi="맑은 고딕" w:eastAsia="맑은 고딕"/>
          <w:sz w:val="21"/>
        </w:rPr>
        <w:t>② ulimit -a</w:t>
      </w:r>
    </w:p>
    <w:p>
      <w:r>
        <w:rPr>
          <w:rFonts w:ascii="맑은 고딕" w:hAnsi="맑은 고딕" w:eastAsia="맑은 고딕"/>
          <w:sz w:val="21"/>
        </w:rPr>
        <w:t>③ getconf ARG_MAX</w:t>
      </w:r>
    </w:p>
    <w:p>
      <w:r>
        <w:rPr>
          <w:rFonts w:ascii="맑은 고딕" w:hAnsi="맑은 고딕" w:eastAsia="맑은 고딕"/>
          <w:sz w:val="21"/>
        </w:rPr>
        <w:t>④ sysctl -n &lt;파라미터&gt;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설치 전 전체 점검에 쓰는 명령은?</w:t>
      </w:r>
    </w:p>
    <w:p>
      <w:r>
        <w:rPr>
          <w:rFonts w:ascii="맑은 고딕" w:hAnsi="맑은 고딕" w:eastAsia="맑은 고딕"/>
          <w:sz w:val="21"/>
        </w:rPr>
        <w:t>① cluvfy stage -post crsinst -n rac1,rac2</w:t>
      </w:r>
    </w:p>
    <w:p>
      <w:r>
        <w:rPr>
          <w:rFonts w:ascii="맑은 고딕" w:hAnsi="맑은 고딕" w:eastAsia="맑은 고딕"/>
          <w:sz w:val="21"/>
        </w:rPr>
        <w:t>② runcluvfy.sh stage -pre crsinst -n rac1,rac2</w:t>
      </w:r>
    </w:p>
    <w:p>
      <w:r>
        <w:rPr>
          <w:rFonts w:ascii="맑은 고딕" w:hAnsi="맑은 고딕" w:eastAsia="맑은 고딕"/>
          <w:sz w:val="21"/>
        </w:rPr>
        <w:t>③ crsctl check cluster -all</w:t>
      </w:r>
    </w:p>
    <w:p>
      <w:r>
        <w:rPr>
          <w:rFonts w:ascii="맑은 고딕" w:hAnsi="맑은 고딕" w:eastAsia="맑은 고딕"/>
          <w:sz w:val="21"/>
        </w:rPr>
        <w:t>④ srvctl config database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설치 후 검증에 쓰는 명령은?</w:t>
      </w:r>
    </w:p>
    <w:p>
      <w:r>
        <w:rPr>
          <w:rFonts w:ascii="맑은 고딕" w:hAnsi="맑은 고딕" w:eastAsia="맑은 고딕"/>
          <w:sz w:val="21"/>
        </w:rPr>
        <w:t>① runcluvfy.sh stage -pre crsinst -n rac1,rac2</w:t>
      </w:r>
    </w:p>
    <w:p>
      <w:r>
        <w:rPr>
          <w:rFonts w:ascii="맑은 고딕" w:hAnsi="맑은 고딕" w:eastAsia="맑은 고딕"/>
          <w:sz w:val="21"/>
        </w:rPr>
        <w:t>② cluvfy stage -post crsinst -n rac1,rac2</w:t>
      </w:r>
    </w:p>
    <w:p>
      <w:r>
        <w:rPr>
          <w:rFonts w:ascii="맑은 고딕" w:hAnsi="맑은 고딕" w:eastAsia="맑은 고딕"/>
          <w:sz w:val="21"/>
        </w:rPr>
        <w:t>③ cluvfy comp scan</w:t>
      </w:r>
    </w:p>
    <w:p>
      <w:r>
        <w:rPr>
          <w:rFonts w:ascii="맑은 고딕" w:hAnsi="맑은 고딕" w:eastAsia="맑은 고딕"/>
          <w:sz w:val="21"/>
        </w:rPr>
        <w:t>④ ocrcheck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cluvfy 가 공유 디스크를 검사할 때 필요한 패키지는?</w:t>
      </w:r>
    </w:p>
    <w:p>
      <w:r>
        <w:rPr>
          <w:rFonts w:ascii="맑은 고딕" w:hAnsi="맑은 고딕" w:eastAsia="맑은 고딕"/>
          <w:sz w:val="21"/>
        </w:rPr>
        <w:t>① dnsmasq</w:t>
      </w:r>
    </w:p>
    <w:p>
      <w:r>
        <w:rPr>
          <w:rFonts w:ascii="맑은 고딕" w:hAnsi="맑은 고딕" w:eastAsia="맑은 고딕"/>
          <w:sz w:val="21"/>
        </w:rPr>
        <w:t>② chrony</w:t>
      </w:r>
    </w:p>
    <w:p>
      <w:r>
        <w:rPr>
          <w:rFonts w:ascii="맑은 고딕" w:hAnsi="맑은 고딕" w:eastAsia="맑은 고딕"/>
          <w:sz w:val="21"/>
        </w:rPr>
        <w:t>③ nfs-utils</w:t>
      </w:r>
    </w:p>
    <w:p>
      <w:r>
        <w:rPr>
          <w:rFonts w:ascii="맑은 고딕" w:hAnsi="맑은 고딕" w:eastAsia="맑은 고딕"/>
          <w:sz w:val="21"/>
        </w:rPr>
        <w:t>④ cvuqdisk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SSH 등가성 검증에서 반드시 붙여야 하는 옵션은?</w:t>
      </w:r>
    </w:p>
    <w:p>
      <w:r>
        <w:rPr>
          <w:rFonts w:ascii="맑은 고딕" w:hAnsi="맑은 고딕" w:eastAsia="맑은 고딕"/>
          <w:sz w:val="21"/>
        </w:rPr>
        <w:t>① -o BatchMode=yes</w:t>
      </w:r>
    </w:p>
    <w:p>
      <w:r>
        <w:rPr>
          <w:rFonts w:ascii="맑은 고딕" w:hAnsi="맑은 고딕" w:eastAsia="맑은 고딕"/>
          <w:sz w:val="21"/>
        </w:rPr>
        <w:t>② -o StrictHostKeyChecking=no</w:t>
      </w:r>
    </w:p>
    <w:p>
      <w:r>
        <w:rPr>
          <w:rFonts w:ascii="맑은 고딕" w:hAnsi="맑은 고딕" w:eastAsia="맑은 고딕"/>
          <w:sz w:val="21"/>
        </w:rPr>
        <w:t>③ -v</w:t>
      </w:r>
    </w:p>
    <w:p>
      <w:r>
        <w:rPr>
          <w:rFonts w:ascii="맑은 고딕" w:hAnsi="맑은 고딕" w:eastAsia="맑은 고딕"/>
          <w:sz w:val="21"/>
        </w:rPr>
        <w:t>④ -X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그룹을 고정 GID 로 만드는 이유는?</w:t>
      </w:r>
    </w:p>
    <w:p>
      <w:r>
        <w:rPr>
          <w:rFonts w:ascii="맑은 고딕" w:hAnsi="맑은 고딕" w:eastAsia="맑은 고딕"/>
          <w:sz w:val="21"/>
        </w:rPr>
        <w:t>① GID 가 작을수록 성능이 좋기 때문</w:t>
      </w:r>
    </w:p>
    <w:p>
      <w:r>
        <w:rPr>
          <w:rFonts w:ascii="맑은 고딕" w:hAnsi="맑은 고딕" w:eastAsia="맑은 고딕"/>
          <w:sz w:val="21"/>
        </w:rPr>
        <w:t>② Oracle 이 특정 번호만 인식하기 때문</w:t>
      </w:r>
    </w:p>
    <w:p>
      <w:r>
        <w:rPr>
          <w:rFonts w:ascii="맑은 고딕" w:hAnsi="맑은 고딕" w:eastAsia="맑은 고딕"/>
          <w:sz w:val="21"/>
        </w:rPr>
        <w:t>③ 두 노드에서 번호가 같아야 공유 스토리지 소유권 판정이 맞기 때문</w:t>
      </w:r>
    </w:p>
    <w:p>
      <w:r>
        <w:rPr>
          <w:rFonts w:ascii="맑은 고딕" w:hAnsi="맑은 고딕" w:eastAsia="맑은 고딕"/>
          <w:sz w:val="21"/>
        </w:rPr>
        <w:t>④ SELinux 정책 때문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grid 와 oracle 의 기본 그룹으로 지정해야 하는 것은?</w:t>
      </w:r>
    </w:p>
    <w:p>
      <w:r>
        <w:rPr>
          <w:rFonts w:ascii="맑은 고딕" w:hAnsi="맑은 고딕" w:eastAsia="맑은 고딕"/>
          <w:sz w:val="21"/>
        </w:rPr>
        <w:t>① dba</w:t>
      </w:r>
    </w:p>
    <w:p>
      <w:r>
        <w:rPr>
          <w:rFonts w:ascii="맑은 고딕" w:hAnsi="맑은 고딕" w:eastAsia="맑은 고딕"/>
          <w:sz w:val="21"/>
        </w:rPr>
        <w:t>② oinstall</w:t>
      </w:r>
    </w:p>
    <w:p>
      <w:r>
        <w:rPr>
          <w:rFonts w:ascii="맑은 고딕" w:hAnsi="맑은 고딕" w:eastAsia="맑은 고딕"/>
          <w:sz w:val="21"/>
        </w:rPr>
        <w:t>③ asmadmin</w:t>
      </w:r>
    </w:p>
    <w:p>
      <w:r>
        <w:rPr>
          <w:rFonts w:ascii="맑은 고딕" w:hAnsi="맑은 고딕" w:eastAsia="맑은 고딕"/>
          <w:sz w:val="21"/>
        </w:rPr>
        <w:t>④ racdba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19c 에서 Grid 소프트웨어 미디어를 푸는 위치는?</w:t>
      </w:r>
    </w:p>
    <w:p>
      <w:r>
        <w:rPr>
          <w:rFonts w:ascii="맑은 고딕" w:hAnsi="맑은 고딕" w:eastAsia="맑은 고딕"/>
          <w:sz w:val="21"/>
        </w:rPr>
        <w:t>① 별도 stage 디렉터리에 풀고 설치 관리자가 복사한다</w:t>
      </w:r>
    </w:p>
    <w:p>
      <w:r>
        <w:rPr>
          <w:rFonts w:ascii="맑은 고딕" w:hAnsi="맑은 고딕" w:eastAsia="맑은 고딕"/>
          <w:sz w:val="21"/>
        </w:rPr>
        <w:t>② /tmp 에 푼다</w:t>
      </w:r>
    </w:p>
    <w:p>
      <w:r>
        <w:rPr>
          <w:rFonts w:ascii="맑은 고딕" w:hAnsi="맑은 고딕" w:eastAsia="맑은 고딕"/>
          <w:sz w:val="21"/>
        </w:rPr>
        <w:t>③ 최종 Grid 홈 디렉터리에 직접 푼다</w:t>
      </w:r>
    </w:p>
    <w:p>
      <w:r>
        <w:rPr>
          <w:rFonts w:ascii="맑은 고딕" w:hAnsi="맑은 고딕" w:eastAsia="맑은 고딕"/>
          <w:sz w:val="21"/>
        </w:rPr>
        <w:t>④ 어디든 상관없다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인터커넥트 관련해 반드시 2 로 두어야 하는 커널 파라미터는?</w:t>
      </w:r>
    </w:p>
    <w:p>
      <w:r>
        <w:rPr>
          <w:rFonts w:ascii="맑은 고딕" w:hAnsi="맑은 고딕" w:eastAsia="맑은 고딕"/>
          <w:sz w:val="21"/>
        </w:rPr>
        <w:t>① fs.file-max</w:t>
      </w:r>
    </w:p>
    <w:p>
      <w:r>
        <w:rPr>
          <w:rFonts w:ascii="맑은 고딕" w:hAnsi="맑은 고딕" w:eastAsia="맑은 고딕"/>
          <w:sz w:val="21"/>
        </w:rPr>
        <w:t>② kernel.shmmax</w:t>
      </w:r>
    </w:p>
    <w:p>
      <w:r>
        <w:rPr>
          <w:rFonts w:ascii="맑은 고딕" w:hAnsi="맑은 고딕" w:eastAsia="맑은 고딕"/>
          <w:sz w:val="21"/>
        </w:rPr>
        <w:t>③ net.core.rmem_max</w:t>
      </w:r>
    </w:p>
    <w:p>
      <w:r>
        <w:rPr>
          <w:rFonts w:ascii="맑은 고딕" w:hAnsi="맑은 고딕" w:eastAsia="맑은 고딕"/>
          <w:sz w:val="21"/>
        </w:rPr>
        <w:t>④ net.ipv4.conf.all.rp_filter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19c 물리 메모리 요건은?</w:t>
      </w:r>
    </w:p>
    <w:p>
      <w:r>
        <w:rPr>
          <w:rFonts w:ascii="맑은 고딕" w:hAnsi="맑은 고딕" w:eastAsia="맑은 고딕"/>
          <w:sz w:val="21"/>
        </w:rPr>
        <w:t>① 8GB 이상</w:t>
      </w:r>
    </w:p>
    <w:p>
      <w:r>
        <w:rPr>
          <w:rFonts w:ascii="맑은 고딕" w:hAnsi="맑은 고딕" w:eastAsia="맑은 고딕"/>
          <w:sz w:val="21"/>
        </w:rPr>
        <w:t>② 4GB 이상</w:t>
      </w:r>
    </w:p>
    <w:p>
      <w:r>
        <w:rPr>
          <w:rFonts w:ascii="맑은 고딕" w:hAnsi="맑은 고딕" w:eastAsia="맑은 고딕"/>
          <w:sz w:val="21"/>
        </w:rPr>
        <w:t>③ 16GB 이상</w:t>
      </w:r>
    </w:p>
    <w:p>
      <w:r>
        <w:rPr>
          <w:rFonts w:ascii="맑은 고딕" w:hAnsi="맑은 고딕" w:eastAsia="맑은 고딕"/>
          <w:sz w:val="21"/>
        </w:rPr>
        <w:t>④ 2GB 이상</w:t>
      </w:r>
    </w:p>
    <w:p>
      <w:pPr>
        <w:pStyle w:val="Heading2"/>
      </w:pPr>
      <w:r>
        <w:t>[난이도] 중 (실무)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oifcfg getif 는 ens33 을 public 이라 하는데 oifcfg iflist 는 PRIVATE 이라 한다. 옳은 해석은?</w:t>
      </w:r>
    </w:p>
    <w:p>
      <w:r>
        <w:rPr>
          <w:rFonts w:ascii="맑은 고딕" w:hAnsi="맑은 고딕" w:eastAsia="맑은 고딕"/>
          <w:sz w:val="21"/>
        </w:rPr>
        <w:t>① 공용 네트워크 설정이 잘못되었다</w:t>
      </w:r>
    </w:p>
    <w:p>
      <w:r>
        <w:rPr>
          <w:rFonts w:ascii="맑은 고딕" w:hAnsi="맑은 고딕" w:eastAsia="맑은 고딕"/>
          <w:sz w:val="21"/>
        </w:rPr>
        <w:t>② 인터커넥트가 두 개로 잡혀 있다</w:t>
      </w:r>
    </w:p>
    <w:p>
      <w:r>
        <w:rPr>
          <w:rFonts w:ascii="맑은 고딕" w:hAnsi="맑은 고딕" w:eastAsia="맑은 고딕"/>
          <w:sz w:val="21"/>
        </w:rPr>
        <w:t>③ getif 는 Clusterware 용도, iflist 의 PRIVATE 은 RFC 1918 사설 대역이라는 뜻</w:t>
      </w:r>
    </w:p>
    <w:p>
      <w:r>
        <w:rPr>
          <w:rFonts w:ascii="맑은 고딕" w:hAnsi="맑은 고딕" w:eastAsia="맑은 고딕"/>
          <w:sz w:val="21"/>
        </w:rPr>
        <w:t>④ iflist 가 최신 정보이므로 그것을 따른다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/etc/hosts 에 모든 이름을 정확히 등록했는데 PRVG-2064 가 났다. 원인은?</w:t>
      </w:r>
    </w:p>
    <w:p>
      <w:r>
        <w:rPr>
          <w:rFonts w:ascii="맑은 고딕" w:hAnsi="맑은 고딕" w:eastAsia="맑은 고딕"/>
          <w:sz w:val="21"/>
        </w:rPr>
        <w:t>① resolv.conf 에 네임서버가 지정되어 있지 않다</w:t>
      </w:r>
    </w:p>
    <w:p>
      <w:r>
        <w:rPr>
          <w:rFonts w:ascii="맑은 고딕" w:hAnsi="맑은 고딕" w:eastAsia="맑은 고딕"/>
          <w:sz w:val="21"/>
        </w:rPr>
        <w:t>② hosts 파일의 형식이 잘못되었다</w:t>
      </w:r>
    </w:p>
    <w:p>
      <w:r>
        <w:rPr>
          <w:rFonts w:ascii="맑은 고딕" w:hAnsi="맑은 고딕" w:eastAsia="맑은 고딕"/>
          <w:sz w:val="21"/>
        </w:rPr>
        <w:t>③ SCAN 이름이 빠졌다</w:t>
      </w:r>
    </w:p>
    <w:p>
      <w:r>
        <w:rPr>
          <w:rFonts w:ascii="맑은 고딕" w:hAnsi="맑은 고딕" w:eastAsia="맑은 고딕"/>
          <w:sz w:val="21"/>
        </w:rPr>
        <w:t>④ 두 노드의 hosts 가 다르다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외부 DNS 를 네임서버로 지정했더니 PRVG-10048 이 났다. 원인은?</w:t>
      </w:r>
    </w:p>
    <w:p>
      <w:r>
        <w:rPr>
          <w:rFonts w:ascii="맑은 고딕" w:hAnsi="맑은 고딕" w:eastAsia="맑은 고딕"/>
          <w:sz w:val="21"/>
        </w:rPr>
        <w:t>① 네임서버가 두 개 이상이다</w:t>
      </w:r>
    </w:p>
    <w:p>
      <w:r>
        <w:rPr>
          <w:rFonts w:ascii="맑은 고딕" w:hAnsi="맑은 고딕" w:eastAsia="맑은 고딕"/>
          <w:sz w:val="21"/>
        </w:rPr>
        <w:t>② resolv.conf 권한이 잘못되었다</w:t>
      </w:r>
    </w:p>
    <w:p>
      <w:r>
        <w:rPr>
          <w:rFonts w:ascii="맑은 고딕" w:hAnsi="맑은 고딕" w:eastAsia="맑은 고딕"/>
          <w:sz w:val="21"/>
        </w:rPr>
        <w:t>③ DNS 포트가 막혀 있다</w:t>
      </w:r>
    </w:p>
    <w:p>
      <w:r>
        <w:rPr>
          <w:rFonts w:ascii="맑은 고딕" w:hAnsi="맑은 고딕" w:eastAsia="맑은 고딕"/>
          <w:sz w:val="21"/>
        </w:rPr>
        <w:t>④ 그 DNS 가 클러스터 노드 이름을 풀지 못한다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dnsmasq 설정에서 no-resolv 를 빠뜨리면 어떤 일이 생기는가?</w:t>
      </w:r>
    </w:p>
    <w:p>
      <w:r>
        <w:rPr>
          <w:rFonts w:ascii="맑은 고딕" w:hAnsi="맑은 고딕" w:eastAsia="맑은 고딕"/>
          <w:sz w:val="21"/>
        </w:rPr>
        <w:t>① hosts 파일을 읽지 않는다</w:t>
      </w:r>
    </w:p>
    <w:p>
      <w:r>
        <w:rPr>
          <w:rFonts w:ascii="맑은 고딕" w:hAnsi="맑은 고딕" w:eastAsia="맑은 고딕"/>
          <w:sz w:val="21"/>
        </w:rPr>
        <w:t>② resolv.conf 를 상위 DNS 로 읽어 자기 자신에게 무한히 묻는다</w:t>
      </w:r>
    </w:p>
    <w:p>
      <w:r>
        <w:rPr>
          <w:rFonts w:ascii="맑은 고딕" w:hAnsi="맑은 고딕" w:eastAsia="맑은 고딕"/>
          <w:sz w:val="21"/>
        </w:rPr>
        <w:t>③ 역방향 해석이 되지 않는다</w:t>
      </w:r>
    </w:p>
    <w:p>
      <w:r>
        <w:rPr>
          <w:rFonts w:ascii="맑은 고딕" w:hAnsi="맑은 고딕" w:eastAsia="맑은 고딕"/>
          <w:sz w:val="21"/>
        </w:rPr>
        <w:t>④ 외부 도메인만 해석된다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dnsmasq 설정에서 expand-hosts 의 역할은?</w:t>
      </w:r>
    </w:p>
    <w:p>
      <w:r>
        <w:rPr>
          <w:rFonts w:ascii="맑은 고딕" w:hAnsi="맑은 고딕" w:eastAsia="맑은 고딕"/>
          <w:sz w:val="21"/>
        </w:rPr>
        <w:t>① hosts 파일을 여러 개 읽는다</w:t>
      </w:r>
    </w:p>
    <w:p>
      <w:r>
        <w:rPr>
          <w:rFonts w:ascii="맑은 고딕" w:hAnsi="맑은 고딕" w:eastAsia="맑은 고딕"/>
          <w:sz w:val="21"/>
        </w:rPr>
        <w:t>② hosts 의 짧은 이름에 도메인을 붙여 FQDN 으로도 응답한다</w:t>
      </w:r>
    </w:p>
    <w:p>
      <w:r>
        <w:rPr>
          <w:rFonts w:ascii="맑은 고딕" w:hAnsi="맑은 고딕" w:eastAsia="맑은 고딕"/>
          <w:sz w:val="21"/>
        </w:rPr>
        <w:t>③ 캐시 크기를 늘린다</w:t>
      </w:r>
    </w:p>
    <w:p>
      <w:r>
        <w:rPr>
          <w:rFonts w:ascii="맑은 고딕" w:hAnsi="맑은 고딕" w:eastAsia="맑은 고딕"/>
          <w:sz w:val="21"/>
        </w:rPr>
        <w:t>④ 역방향 영역을 자동 생성한다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resolv.conf 에 chattr +i 를 거는 이유는?</w:t>
      </w:r>
    </w:p>
    <w:p>
      <w:r>
        <w:rPr>
          <w:rFonts w:ascii="맑은 고딕" w:hAnsi="맑은 고딕" w:eastAsia="맑은 고딕"/>
          <w:sz w:val="21"/>
        </w:rPr>
        <w:t>① 읽기 성능을 높이기 위해</w:t>
      </w:r>
    </w:p>
    <w:p>
      <w:r>
        <w:rPr>
          <w:rFonts w:ascii="맑은 고딕" w:hAnsi="맑은 고딕" w:eastAsia="맑은 고딕"/>
          <w:sz w:val="21"/>
        </w:rPr>
        <w:t>② SELinux 정책 때문에</w:t>
      </w:r>
    </w:p>
    <w:p>
      <w:r>
        <w:rPr>
          <w:rFonts w:ascii="맑은 고딕" w:hAnsi="맑은 고딕" w:eastAsia="맑은 고딕"/>
          <w:sz w:val="21"/>
        </w:rPr>
        <w:t>③ dnsmasq 가 요구하기 때문에</w:t>
      </w:r>
    </w:p>
    <w:p>
      <w:r>
        <w:rPr>
          <w:rFonts w:ascii="맑은 고딕" w:hAnsi="맑은 고딕" w:eastAsia="맑은 고딕"/>
          <w:sz w:val="21"/>
        </w:rPr>
        <w:t>④ NetworkManager 가 재부팅 때 덮어쓰는 것을 막기 위해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cluvfy comp scan 이 PRVG-11368 경고를 냈다. 올바른 판단은?</w:t>
      </w:r>
    </w:p>
    <w:p>
      <w:r>
        <w:rPr>
          <w:rFonts w:ascii="맑은 고딕" w:hAnsi="맑은 고딕" w:eastAsia="맑은 고딕"/>
          <w:sz w:val="21"/>
        </w:rPr>
        <w:t>① 권장 사항 미충족 경고이며 설치는 진행할 수 있다</w:t>
      </w:r>
    </w:p>
    <w:p>
      <w:r>
        <w:rPr>
          <w:rFonts w:ascii="맑은 고딕" w:hAnsi="맑은 고딕" w:eastAsia="맑은 고딕"/>
          <w:sz w:val="21"/>
        </w:rPr>
        <w:t>② 반드시 해소해야 설치할 수 있다</w:t>
      </w:r>
    </w:p>
    <w:p>
      <w:r>
        <w:rPr>
          <w:rFonts w:ascii="맑은 고딕" w:hAnsi="맑은 고딕" w:eastAsia="맑은 고딕"/>
          <w:sz w:val="21"/>
        </w:rPr>
        <w:t>③ SCAN 이름이 해석되지 않는다는 뜻이다</w:t>
      </w:r>
    </w:p>
    <w:p>
      <w:r>
        <w:rPr>
          <w:rFonts w:ascii="맑은 고딕" w:hAnsi="맑은 고딕" w:eastAsia="맑은 고딕"/>
          <w:sz w:val="21"/>
        </w:rPr>
        <w:t>④ SCAN 리스너가 죽었다는 뜻이다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SCAN 을 IP 세 개로 등록하도록 권장하는 이유는?</w:t>
      </w:r>
    </w:p>
    <w:p>
      <w:r>
        <w:rPr>
          <w:rFonts w:ascii="맑은 고딕" w:hAnsi="맑은 고딕" w:eastAsia="맑은 고딕"/>
          <w:sz w:val="21"/>
        </w:rPr>
        <w:t>① 세 개여야 부하 분산이 동작한다</w:t>
      </w:r>
    </w:p>
    <w:p>
      <w:r>
        <w:rPr>
          <w:rFonts w:ascii="맑은 고딕" w:hAnsi="맑은 고딕" w:eastAsia="맑은 고딕"/>
          <w:sz w:val="21"/>
        </w:rPr>
        <w:t>② Oracle 라이선스 요건이다</w:t>
      </w:r>
    </w:p>
    <w:p>
      <w:r>
        <w:rPr>
          <w:rFonts w:ascii="맑은 고딕" w:hAnsi="맑은 고딕" w:eastAsia="맑은 고딕"/>
          <w:sz w:val="21"/>
        </w:rPr>
        <w:t>③ 하나면 그 IP 를 든 노드가 죽을 때 접속 공백이 생긴다</w:t>
      </w:r>
    </w:p>
    <w:p>
      <w:r>
        <w:rPr>
          <w:rFonts w:ascii="맑은 고딕" w:hAnsi="맑은 고딕" w:eastAsia="맑은 고딕"/>
          <w:sz w:val="21"/>
        </w:rPr>
        <w:t>④ 노드가 세 개 이상이어야 하기 때문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두 노드에서 sda 의 WWN 이 같게 나왔다. 링크드 클론 환경에서 이것은?</w:t>
      </w:r>
    </w:p>
    <w:p>
      <w:r>
        <w:rPr>
          <w:rFonts w:ascii="맑은 고딕" w:hAnsi="맑은 고딕" w:eastAsia="맑은 고딕"/>
          <w:sz w:val="21"/>
        </w:rPr>
        <w:t>① 공유 스토리지가 잘못 연결된 것이다</w:t>
      </w:r>
    </w:p>
    <w:p>
      <w:r>
        <w:rPr>
          <w:rFonts w:ascii="맑은 고딕" w:hAnsi="맑은 고딕" w:eastAsia="맑은 고딕"/>
          <w:sz w:val="21"/>
        </w:rPr>
        <w:t>② 클론이 원본의 디스크 식별자를 물려받은 것으로 정상이다</w:t>
      </w:r>
    </w:p>
    <w:p>
      <w:r>
        <w:rPr>
          <w:rFonts w:ascii="맑은 고딕" w:hAnsi="맑은 고딕" w:eastAsia="맑은 고딕"/>
          <w:sz w:val="21"/>
        </w:rPr>
        <w:t>③ OS 디스크가 손상된 것이다</w:t>
      </w:r>
    </w:p>
    <w:p>
      <w:r>
        <w:rPr>
          <w:rFonts w:ascii="맑은 고딕" w:hAnsi="맑은 고딕" w:eastAsia="맑은 고딕"/>
          <w:sz w:val="21"/>
        </w:rPr>
        <w:t>④ udev 규칙이 잘못 적용된 것이다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위 상황에서 udev 규칙을 WWN 만으로 작성하면 어떤 위험이 있는가?</w:t>
      </w:r>
    </w:p>
    <w:p>
      <w:r>
        <w:rPr>
          <w:rFonts w:ascii="맑은 고딕" w:hAnsi="맑은 고딕" w:eastAsia="맑은 고딕"/>
          <w:sz w:val="21"/>
        </w:rPr>
        <w:t>① 링크가 생성되지 않는다</w:t>
      </w:r>
    </w:p>
    <w:p>
      <w:r>
        <w:rPr>
          <w:rFonts w:ascii="맑은 고딕" w:hAnsi="맑은 고딕" w:eastAsia="맑은 고딕"/>
          <w:sz w:val="21"/>
        </w:rPr>
        <w:t>② 권한이 잘못 설정된다</w:t>
      </w:r>
    </w:p>
    <w:p>
      <w:r>
        <w:rPr>
          <w:rFonts w:ascii="맑은 고딕" w:hAnsi="맑은 고딕" w:eastAsia="맑은 고딕"/>
          <w:sz w:val="21"/>
        </w:rPr>
        <w:t>③ OS 디스크가 포함되어 ASM 헤더를 써서 노드가 깨진다</w:t>
      </w:r>
    </w:p>
    <w:p>
      <w:r>
        <w:rPr>
          <w:rFonts w:ascii="맑은 고딕" w:hAnsi="맑은 고딕" w:eastAsia="맑은 고딕"/>
          <w:sz w:val="21"/>
        </w:rPr>
        <w:t>④ 아무 위험이 없다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scsi_id 가 빈 값을 돌려준다. VMware 환경에서 먼저 확인할 것은?</w:t>
      </w:r>
    </w:p>
    <w:p>
      <w:r>
        <w:rPr>
          <w:rFonts w:ascii="맑은 고딕" w:hAnsi="맑은 고딕" w:eastAsia="맑은 고딕"/>
          <w:sz w:val="21"/>
        </w:rPr>
        <w:t>① vmx 의 scsi1.sharedBus</w:t>
      </w:r>
    </w:p>
    <w:p>
      <w:r>
        <w:rPr>
          <w:rFonts w:ascii="맑은 고딕" w:hAnsi="맑은 고딕" w:eastAsia="맑은 고딕"/>
          <w:sz w:val="21"/>
        </w:rPr>
        <w:t>② udev 규칙 파일 권한</w:t>
      </w:r>
    </w:p>
    <w:p>
      <w:r>
        <w:rPr>
          <w:rFonts w:ascii="맑은 고딕" w:hAnsi="맑은 고딕" w:eastAsia="맑은 고딕"/>
          <w:sz w:val="21"/>
        </w:rPr>
        <w:t>③ SELinux 상태</w:t>
      </w:r>
    </w:p>
    <w:p>
      <w:r>
        <w:rPr>
          <w:rFonts w:ascii="맑은 고딕" w:hAnsi="맑은 고딕" w:eastAsia="맑은 고딕"/>
          <w:sz w:val="21"/>
        </w:rPr>
        <w:t>④ vmx 의 disk.EnableUUID = "TRUE"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preinstall 패키지가 있는데 sysctl.conf 에 같은 값을 또 넣었다. 확인 기준은?</w:t>
      </w:r>
    </w:p>
    <w:p>
      <w:r>
        <w:rPr>
          <w:rFonts w:ascii="맑은 고딕" w:hAnsi="맑은 고딕" w:eastAsia="맑은 고딕"/>
          <w:sz w:val="21"/>
        </w:rPr>
        <w:t>① sysctl -n 으로 본 현재 유효값</w:t>
      </w:r>
    </w:p>
    <w:p>
      <w:r>
        <w:rPr>
          <w:rFonts w:ascii="맑은 고딕" w:hAnsi="맑은 고딕" w:eastAsia="맑은 고딕"/>
          <w:sz w:val="21"/>
        </w:rPr>
        <w:t>② /etc/sysctl.conf 의 내용</w:t>
      </w:r>
    </w:p>
    <w:p>
      <w:r>
        <w:rPr>
          <w:rFonts w:ascii="맑은 고딕" w:hAnsi="맑은 고딕" w:eastAsia="맑은 고딕"/>
          <w:sz w:val="21"/>
        </w:rPr>
        <w:t>③ /etc/sysctl.d 의 파일 개수</w:t>
      </w:r>
    </w:p>
    <w:p>
      <w:r>
        <w:rPr>
          <w:rFonts w:ascii="맑은 고딕" w:hAnsi="맑은 고딕" w:eastAsia="맑은 고딕"/>
          <w:sz w:val="21"/>
        </w:rPr>
        <w:t>④ 패키지 설치 여부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ping 은 정상인데 노드가 간헐적으로 축출되고 로그에 원인이 없다. 먼저 확인할 값은?</w:t>
      </w:r>
    </w:p>
    <w:p>
      <w:r>
        <w:rPr>
          <w:rFonts w:ascii="맑은 고딕" w:hAnsi="맑은 고딕" w:eastAsia="맑은 고딕"/>
          <w:sz w:val="21"/>
        </w:rPr>
        <w:t>① fs.file-max 가 충분한가</w:t>
      </w:r>
    </w:p>
    <w:p>
      <w:r>
        <w:rPr>
          <w:rFonts w:ascii="맑은 고딕" w:hAnsi="맑은 고딕" w:eastAsia="맑은 고딕"/>
          <w:sz w:val="21"/>
        </w:rPr>
        <w:t>② kernel.shmall 이 큰가</w:t>
      </w:r>
    </w:p>
    <w:p>
      <w:r>
        <w:rPr>
          <w:rFonts w:ascii="맑은 고딕" w:hAnsi="맑은 고딕" w:eastAsia="맑은 고딕"/>
          <w:sz w:val="21"/>
        </w:rPr>
        <w:t>③ net.ipv4.conf.all.rp_filter 가 2 인가</w:t>
      </w:r>
    </w:p>
    <w:p>
      <w:r>
        <w:rPr>
          <w:rFonts w:ascii="맑은 고딕" w:hAnsi="맑은 고딕" w:eastAsia="맑은 고딕"/>
          <w:sz w:val="21"/>
        </w:rPr>
        <w:t>④ swap 이 충분한가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cluvfy comp nodecon -verbose 출력에 표가 두 개 나온다. 이유는?</w:t>
      </w:r>
    </w:p>
    <w:p>
      <w:r>
        <w:rPr>
          <w:rFonts w:ascii="맑은 고딕" w:hAnsi="맑은 고딕" w:eastAsia="맑은 고딕"/>
          <w:sz w:val="21"/>
        </w:rPr>
        <w:t>① 공용 대역과 사설 대역을 별도로 검사하기 때문</w:t>
      </w:r>
    </w:p>
    <w:p>
      <w:r>
        <w:rPr>
          <w:rFonts w:ascii="맑은 고딕" w:hAnsi="맑은 고딕" w:eastAsia="맑은 고딕"/>
          <w:sz w:val="21"/>
        </w:rPr>
        <w:t>② 노드가 두 개이기 때문</w:t>
      </w:r>
    </w:p>
    <w:p>
      <w:r>
        <w:rPr>
          <w:rFonts w:ascii="맑은 고딕" w:hAnsi="맑은 고딕" w:eastAsia="맑은 고딕"/>
          <w:sz w:val="21"/>
        </w:rPr>
        <w:t>③ IPv4 와 IPv6 를 나누기 때문</w:t>
      </w:r>
    </w:p>
    <w:p>
      <w:r>
        <w:rPr>
          <w:rFonts w:ascii="맑은 고딕" w:hAnsi="맑은 고딕" w:eastAsia="맑은 고딕"/>
          <w:sz w:val="21"/>
        </w:rPr>
        <w:t>④ 정방향과 역방향을 나누기 때문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cluvfy 출력이 PRVF-4083, PRKN-1034, unknown host 세 줄로 나왔다. 진짜 원인은?</w:t>
      </w:r>
    </w:p>
    <w:p>
      <w:r>
        <w:rPr>
          <w:rFonts w:ascii="맑은 고딕" w:hAnsi="맑은 고딕" w:eastAsia="맑은 고딕"/>
          <w:sz w:val="21"/>
        </w:rPr>
        <w:t>① 맨 위 줄 — 도달 검사 실패</w:t>
      </w:r>
    </w:p>
    <w:p>
      <w:r>
        <w:rPr>
          <w:rFonts w:ascii="맑은 고딕" w:hAnsi="맑은 고딕" w:eastAsia="맑은 고딕"/>
          <w:sz w:val="21"/>
        </w:rPr>
        <w:t>② 가운데 줄만 보면 된다</w:t>
      </w:r>
    </w:p>
    <w:p>
      <w:r>
        <w:rPr>
          <w:rFonts w:ascii="맑은 고딕" w:hAnsi="맑은 고딕" w:eastAsia="맑은 고딕"/>
          <w:sz w:val="21"/>
        </w:rPr>
        <w:t>③ 세 줄이 서로 다른 문제다</w:t>
      </w:r>
    </w:p>
    <w:p>
      <w:r>
        <w:rPr>
          <w:rFonts w:ascii="맑은 고딕" w:hAnsi="맑은 고딕" w:eastAsia="맑은 고딕"/>
          <w:sz w:val="21"/>
        </w:rPr>
        <w:t>④ 맨 아래 줄 — 이름 해석 실패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cvuqdisk 설치 시 CVUQDISK_GRP 를 지정하지 않으면?</w:t>
      </w:r>
    </w:p>
    <w:p>
      <w:r>
        <w:rPr>
          <w:rFonts w:ascii="맑은 고딕" w:hAnsi="맑은 고딕" w:eastAsia="맑은 고딕"/>
          <w:sz w:val="21"/>
        </w:rPr>
        <w:t>① 설치 자체가 실패한다</w:t>
      </w:r>
    </w:p>
    <w:p>
      <w:r>
        <w:rPr>
          <w:rFonts w:ascii="맑은 고딕" w:hAnsi="맑은 고딕" w:eastAsia="맑은 고딕"/>
          <w:sz w:val="21"/>
        </w:rPr>
        <w:t>② 그룹이 잘못 잡혀 cluvfy 에 다시 걸릴 수 있다</w:t>
      </w:r>
    </w:p>
    <w:p>
      <w:r>
        <w:rPr>
          <w:rFonts w:ascii="맑은 고딕" w:hAnsi="맑은 고딕" w:eastAsia="맑은 고딕"/>
          <w:sz w:val="21"/>
        </w:rPr>
        <w:t>③ 아무 영향이 없다</w:t>
      </w:r>
    </w:p>
    <w:p>
      <w:r>
        <w:rPr>
          <w:rFonts w:ascii="맑은 고딕" w:hAnsi="맑은 고딕" w:eastAsia="맑은 고딕"/>
          <w:sz w:val="21"/>
        </w:rPr>
        <w:t>④ 두 노드에 모두 설치된다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ssh rac2 hostname 은 되는데 설치 관리자가 등가성 오류를 낸다. 가장 유력한 원인은?</w:t>
      </w:r>
    </w:p>
    <w:p>
      <w:r>
        <w:rPr>
          <w:rFonts w:ascii="맑은 고딕" w:hAnsi="맑은 고딕" w:eastAsia="맑은 고딕"/>
          <w:sz w:val="21"/>
        </w:rPr>
        <w:t>① 호스트명이 잘못되었다</w:t>
      </w:r>
    </w:p>
    <w:p>
      <w:r>
        <w:rPr>
          <w:rFonts w:ascii="맑은 고딕" w:hAnsi="맑은 고딕" w:eastAsia="맑은 고딕"/>
          <w:sz w:val="21"/>
        </w:rPr>
        <w:t>② BatchMode 없이 검증해 사람이 암호를 입력했다</w:t>
      </w:r>
    </w:p>
    <w:p>
      <w:r>
        <w:rPr>
          <w:rFonts w:ascii="맑은 고딕" w:hAnsi="맑은 고딕" w:eastAsia="맑은 고딕"/>
          <w:sz w:val="21"/>
        </w:rPr>
        <w:t>③ 네트워크가 느리다</w:t>
      </w:r>
    </w:p>
    <w:p>
      <w:r>
        <w:rPr>
          <w:rFonts w:ascii="맑은 고딕" w:hAnsi="맑은 고딕" w:eastAsia="맑은 고딕"/>
          <w:sz w:val="21"/>
        </w:rPr>
        <w:t>④ oracle 계정만 확인했다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SSH 가 키를 무시하고 암호를 묻는 가장 흔한 원인은?</w:t>
      </w:r>
    </w:p>
    <w:p>
      <w:r>
        <w:rPr>
          <w:rFonts w:ascii="맑은 고딕" w:hAnsi="맑은 고딕" w:eastAsia="맑은 고딕"/>
          <w:sz w:val="21"/>
        </w:rPr>
        <w:t>① 키 길이가 짧다</w:t>
      </w:r>
    </w:p>
    <w:p>
      <w:r>
        <w:rPr>
          <w:rFonts w:ascii="맑은 고딕" w:hAnsi="맑은 고딕" w:eastAsia="맑은 고딕"/>
          <w:sz w:val="21"/>
        </w:rPr>
        <w:t>② known_hosts 가 비어 있다</w:t>
      </w:r>
    </w:p>
    <w:p>
      <w:r>
        <w:rPr>
          <w:rFonts w:ascii="맑은 고딕" w:hAnsi="맑은 고딕" w:eastAsia="맑은 고딕"/>
          <w:sz w:val="21"/>
        </w:rPr>
        <w:t>③ 방화벽이 22 번을 막았다</w:t>
      </w:r>
    </w:p>
    <w:p>
      <w:r>
        <w:rPr>
          <w:rFonts w:ascii="맑은 고딕" w:hAnsi="맑은 고딕" w:eastAsia="맑은 고딕"/>
          <w:sz w:val="21"/>
        </w:rPr>
        <w:t>④ 홈 디렉터리나 .ssh 의 권한이 넓다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19c 에서 미디어를 별도 stage 디렉터리에 풀고 설치하면?</w:t>
      </w:r>
    </w:p>
    <w:p>
      <w:r>
        <w:rPr>
          <w:rFonts w:ascii="맑은 고딕" w:hAnsi="맑은 고딕" w:eastAsia="맑은 고딕"/>
          <w:sz w:val="21"/>
        </w:rPr>
        <w:t>① 지원되지 않는다. 압축을 푼 자리가 곧 홈이 된다</w:t>
      </w:r>
    </w:p>
    <w:p>
      <w:r>
        <w:rPr>
          <w:rFonts w:ascii="맑은 고딕" w:hAnsi="맑은 고딕" w:eastAsia="맑은 고딕"/>
          <w:sz w:val="21"/>
        </w:rPr>
        <w:t>② 정상 동작하며 홈으로 복사된다</w:t>
      </w:r>
    </w:p>
    <w:p>
      <w:r>
        <w:rPr>
          <w:rFonts w:ascii="맑은 고딕" w:hAnsi="맑은 고딕" w:eastAsia="맑은 고딕"/>
          <w:sz w:val="21"/>
        </w:rPr>
        <w:t>③ 성능이 느려질 뿐 동작한다</w:t>
      </w:r>
    </w:p>
    <w:p>
      <w:r>
        <w:rPr>
          <w:rFonts w:ascii="맑은 고딕" w:hAnsi="맑은 고딕" w:eastAsia="맑은 고딕"/>
          <w:sz w:val="21"/>
        </w:rPr>
        <w:t>④ root 로 실행하면 된다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memsize 를 정확히 8192MB 로 잡았는데 PRVF-7530 이 났다. 이유는?</w:t>
      </w:r>
    </w:p>
    <w:p>
      <w:r>
        <w:rPr>
          <w:rFonts w:ascii="맑은 고딕" w:hAnsi="맑은 고딕" w:eastAsia="맑은 고딕"/>
          <w:sz w:val="21"/>
        </w:rPr>
        <w:t>① 8GB 요건이 실제로는 16GB 다</w:t>
      </w:r>
    </w:p>
    <w:p>
      <w:r>
        <w:rPr>
          <w:rFonts w:ascii="맑은 고딕" w:hAnsi="맑은 고딕" w:eastAsia="맑은 고딕"/>
          <w:sz w:val="21"/>
        </w:rPr>
        <w:t>② 스왑이 부족하기 때문이다</w:t>
      </w:r>
    </w:p>
    <w:p>
      <w:r>
        <w:rPr>
          <w:rFonts w:ascii="맑은 고딕" w:hAnsi="맑은 고딕" w:eastAsia="맑은 고딕"/>
          <w:sz w:val="21"/>
        </w:rPr>
        <w:t>③ 게스트가 보고하는 MemTotal 이 하이퍼바이저 예약분만큼 요구치에 미달한다</w:t>
      </w:r>
    </w:p>
    <w:p>
      <w:r>
        <w:rPr>
          <w:rFonts w:ascii="맑은 고딕" w:hAnsi="맑은 고딕" w:eastAsia="맑은 고딕"/>
          <w:sz w:val="21"/>
        </w:rPr>
        <w:t>④ 두 노드의 메모리가 다르기 때문이다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이름 해석이 만족해야 할 두 조건을 모두 옳게 말한 것은?</w:t>
      </w:r>
    </w:p>
    <w:p>
      <w:r>
        <w:rPr>
          <w:rFonts w:ascii="맑은 고딕" w:hAnsi="맑은 고딕" w:eastAsia="맑은 고딕"/>
          <w:sz w:val="21"/>
        </w:rPr>
        <w:t>① hosts 파일이 있을 것과 DNS 가 있을 것</w:t>
      </w:r>
    </w:p>
    <w:p>
      <w:r>
        <w:rPr>
          <w:rFonts w:ascii="맑은 고딕" w:hAnsi="맑은 고딕" w:eastAsia="맑은 고딕"/>
          <w:sz w:val="21"/>
        </w:rPr>
        <w:t>② 네임서버가 지정되어 있을 것과 그 네임서버가 노드 이름을 풀 수 있을 것</w:t>
      </w:r>
    </w:p>
    <w:p>
      <w:r>
        <w:rPr>
          <w:rFonts w:ascii="맑은 고딕" w:hAnsi="맑은 고딕" w:eastAsia="맑은 고딕"/>
          <w:sz w:val="21"/>
        </w:rPr>
        <w:t>③ 정방향과 역방향이 모두 될 것</w:t>
      </w:r>
    </w:p>
    <w:p>
      <w:r>
        <w:rPr>
          <w:rFonts w:ascii="맑은 고딕" w:hAnsi="맑은 고딕" w:eastAsia="맑은 고딕"/>
          <w:sz w:val="21"/>
        </w:rPr>
        <w:t>④ FQDN 과 짧은 이름이 모두 등록될 것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LUN 매핑 순서가 어긋나 두 노드의 data1 이 다른 디스크를 가리켰다. GI 설치는 통과했다. 언제 드러나며 왜인가?</w:t>
      </w:r>
    </w:p>
    <w:p>
      <w:r>
        <w:rPr>
          <w:rFonts w:ascii="맑은 고딕" w:hAnsi="맑은 고딕" w:eastAsia="맑은 고딕"/>
          <w:sz w:val="21"/>
        </w:rPr>
        <w:t>① GI 설치 중 root.sh 에서 즉시 실패한다</w:t>
      </w:r>
    </w:p>
    <w:p>
      <w:r>
        <w:rPr>
          <w:rFonts w:ascii="맑은 고딕" w:hAnsi="맑은 고딕" w:eastAsia="맑은 고딕"/>
          <w:sz w:val="21"/>
        </w:rPr>
        <w:t>② 데이터베이스 생성 시점에 드러난다</w:t>
      </w:r>
    </w:p>
    <w:p>
      <w:r>
        <w:rPr>
          <w:rFonts w:ascii="맑은 고딕" w:hAnsi="맑은 고딕" w:eastAsia="맑은 고딕"/>
          <w:sz w:val="21"/>
        </w:rPr>
        <w:t>③ ASM 디스크그룹 생성 후 — 한 노드에서 마운트하면 다른 노드에서 디스크가 안 보인다</w:t>
      </w:r>
    </w:p>
    <w:p>
      <w:r>
        <w:rPr>
          <w:rFonts w:ascii="맑은 고딕" w:hAnsi="맑은 고딕" w:eastAsia="맑은 고딕"/>
          <w:sz w:val="21"/>
        </w:rPr>
        <w:t>④ 드러나지 않고 정상 동작한다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위 사고를 준비 단계에서 막는 가장 확실한 방법은?</w:t>
      </w:r>
    </w:p>
    <w:p>
      <w:r>
        <w:rPr>
          <w:rFonts w:ascii="맑은 고딕" w:hAnsi="맑은 고딕" w:eastAsia="맑은 고딕"/>
          <w:sz w:val="21"/>
        </w:rPr>
        <w:t>① 디스크 크기를 확인한다</w:t>
      </w:r>
    </w:p>
    <w:p>
      <w:r>
        <w:rPr>
          <w:rFonts w:ascii="맑은 고딕" w:hAnsi="맑은 고딕" w:eastAsia="맑은 고딕"/>
          <w:sz w:val="21"/>
        </w:rPr>
        <w:t>② udev 규칙 파일을 비교한다</w:t>
      </w:r>
    </w:p>
    <w:p>
      <w:r>
        <w:rPr>
          <w:rFonts w:ascii="맑은 고딕" w:hAnsi="맑은 고딕" w:eastAsia="맑은 고딕"/>
          <w:sz w:val="21"/>
        </w:rPr>
        <w:t>③ lsblk 출력을 비교한다</w:t>
      </w:r>
    </w:p>
    <w:p>
      <w:r>
        <w:rPr>
          <w:rFonts w:ascii="맑은 고딕" w:hAnsi="맑은 고딕" w:eastAsia="맑은 고딕"/>
          <w:sz w:val="21"/>
        </w:rPr>
        <w:t>④ 두 노드의 scsi_id 출력을 나란히 놓고 WWN 을 대조한다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준비 단계에서 cluvfy 실패를 남긴 채 설치를 시작하면 안 되는 이유로 가장 정확한 것은?</w:t>
      </w:r>
    </w:p>
    <w:p>
      <w:r>
        <w:rPr>
          <w:rFonts w:ascii="맑은 고딕" w:hAnsi="맑은 고딕" w:eastAsia="맑은 고딕"/>
          <w:sz w:val="21"/>
        </w:rPr>
        <w:t>① 중간 실패 시 OCR·보팅·인벤토리·양 노드 소프트웨어를 모두 정리해야 하기 때문</w:t>
      </w:r>
    </w:p>
    <w:p>
      <w:r>
        <w:rPr>
          <w:rFonts w:ascii="맑은 고딕" w:hAnsi="맑은 고딕" w:eastAsia="맑은 고딕"/>
          <w:sz w:val="21"/>
        </w:rPr>
        <w:t>② 설치 관리자가 아예 실행되지 않기 때문</w:t>
      </w:r>
    </w:p>
    <w:p>
      <w:r>
        <w:rPr>
          <w:rFonts w:ascii="맑은 고딕" w:hAnsi="맑은 고딕" w:eastAsia="맑은 고딕"/>
          <w:sz w:val="21"/>
        </w:rPr>
        <w:t>③ 라이선스 위반이기 때문</w:t>
      </w:r>
    </w:p>
    <w:p>
      <w:r>
        <w:rPr>
          <w:rFonts w:ascii="맑은 고딕" w:hAnsi="맑은 고딕" w:eastAsia="맑은 고딕"/>
          <w:sz w:val="21"/>
        </w:rPr>
        <w:t>④ 로그가 남지 않기 때문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rp_filter 가 1 일 때 문제가 되는 구조적 이유는?</w:t>
      </w:r>
    </w:p>
    <w:p>
      <w:r>
        <w:rPr>
          <w:rFonts w:ascii="맑은 고딕" w:hAnsi="맑은 고딕" w:eastAsia="맑은 고딕"/>
          <w:sz w:val="21"/>
        </w:rPr>
        <w:t>① 인터커넥트 대역폭이 줄어들기 때문</w:t>
      </w:r>
    </w:p>
    <w:p>
      <w:r>
        <w:rPr>
          <w:rFonts w:ascii="맑은 고딕" w:hAnsi="맑은 고딕" w:eastAsia="맑은 고딕"/>
          <w:sz w:val="21"/>
        </w:rPr>
        <w:t>② 방화벽 규칙과 충돌하기 때문</w:t>
      </w:r>
    </w:p>
    <w:p>
      <w:r>
        <w:rPr>
          <w:rFonts w:ascii="맑은 고딕" w:hAnsi="맑은 고딕" w:eastAsia="맑은 고딕"/>
          <w:sz w:val="21"/>
        </w:rPr>
        <w:t>③ 인터페이스가 여럿이고 HAIP 가 169.254 대역을 함께 써서 역경로 검사에 걸린다</w:t>
      </w:r>
    </w:p>
    <w:p>
      <w:r>
        <w:rPr>
          <w:rFonts w:ascii="맑은 고딕" w:hAnsi="맑은 고딕" w:eastAsia="맑은 고딕"/>
          <w:sz w:val="21"/>
        </w:rPr>
        <w:t>④ 멀티캐스트가 차단되기 때문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두 노드의 시각이 처음부터 몇 분씩 벌어져 있다. CTSS 를 쓸 예정이라면?</w:t>
      </w:r>
    </w:p>
    <w:p>
      <w:r>
        <w:rPr>
          <w:rFonts w:ascii="맑은 고딕" w:hAnsi="맑은 고딕" w:eastAsia="맑은 고딕"/>
          <w:sz w:val="21"/>
        </w:rPr>
        <w:t>① 설치 전에 수동으로 맞춘다. CTSS 는 작은 차이만 보정한다</w:t>
      </w:r>
    </w:p>
    <w:p>
      <w:r>
        <w:rPr>
          <w:rFonts w:ascii="맑은 고딕" w:hAnsi="맑은 고딕" w:eastAsia="맑은 고딕"/>
          <w:sz w:val="21"/>
        </w:rPr>
        <w:t>② CTSS 가 알아서 맞추므로 그대로 진행한다</w:t>
      </w:r>
    </w:p>
    <w:p>
      <w:r>
        <w:rPr>
          <w:rFonts w:ascii="맑은 고딕" w:hAnsi="맑은 고딕" w:eastAsia="맑은 고딕"/>
          <w:sz w:val="21"/>
        </w:rPr>
        <w:t>③ NTP 를 켜서 맞춘 뒤 그대로 둔다</w:t>
      </w:r>
    </w:p>
    <w:p>
      <w:r>
        <w:rPr>
          <w:rFonts w:ascii="맑은 고딕" w:hAnsi="맑은 고딕" w:eastAsia="맑은 고딕"/>
          <w:sz w:val="21"/>
        </w:rPr>
        <w:t>④ 노드를 재부팅하면 해결된다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cluvfy 의 WARNING 을 처리하는 실무 원칙으로 가장 적절한 것은?</w:t>
      </w:r>
    </w:p>
    <w:p>
      <w:r>
        <w:rPr>
          <w:rFonts w:ascii="맑은 고딕" w:hAnsi="맑은 고딕" w:eastAsia="맑은 고딕"/>
          <w:sz w:val="21"/>
        </w:rPr>
        <w:t>① 모든 WARNING 을 반드시 해소한다</w:t>
      </w:r>
    </w:p>
    <w:p>
      <w:r>
        <w:rPr>
          <w:rFonts w:ascii="맑은 고딕" w:hAnsi="맑은 고딕" w:eastAsia="맑은 고딕"/>
          <w:sz w:val="21"/>
        </w:rPr>
        <w:t>② WARNING 은 무시해도 되므로 기록하지 않는다</w:t>
      </w:r>
    </w:p>
    <w:p>
      <w:r>
        <w:rPr>
          <w:rFonts w:ascii="맑은 고딕" w:hAnsi="맑은 고딕" w:eastAsia="맑은 고딕"/>
          <w:sz w:val="21"/>
        </w:rPr>
        <w:t>③ FAILED 로 승격시켜 처리한다</w:t>
      </w:r>
    </w:p>
    <w:p>
      <w:r>
        <w:rPr>
          <w:rFonts w:ascii="맑은 고딕" w:hAnsi="맑은 고딕" w:eastAsia="맑은 고딕"/>
          <w:sz w:val="21"/>
        </w:rPr>
        <w:t>④ 감수하기로 했다면 그 판단과 이유를 문서에 남긴다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설치 전 점검에서 ping VIP 가 응답했다. 올바른 조치는?</w:t>
      </w:r>
    </w:p>
    <w:p>
      <w:r>
        <w:rPr>
          <w:rFonts w:ascii="맑은 고딕" w:hAnsi="맑은 고딕" w:eastAsia="맑은 고딕"/>
          <w:sz w:val="21"/>
        </w:rPr>
        <w:t>① 정상이므로 그대로 진행한다</w:t>
      </w:r>
    </w:p>
    <w:p>
      <w:r>
        <w:rPr>
          <w:rFonts w:ascii="맑은 고딕" w:hAnsi="맑은 고딕" w:eastAsia="맑은 고딕"/>
          <w:sz w:val="21"/>
        </w:rPr>
        <w:t>② 그 주소를 쓰고 있는 장비를 찾아 정리하거나 다른 주소를 배정한다</w:t>
      </w:r>
    </w:p>
    <w:p>
      <w:r>
        <w:rPr>
          <w:rFonts w:ascii="맑은 고딕" w:hAnsi="맑은 고딕" w:eastAsia="맑은 고딕"/>
          <w:sz w:val="21"/>
        </w:rPr>
        <w:t>③ VIP 를 인터페이스에서 내린다</w:t>
      </w:r>
    </w:p>
    <w:p>
      <w:r>
        <w:rPr>
          <w:rFonts w:ascii="맑은 고딕" w:hAnsi="맑은 고딕" w:eastAsia="맑은 고딕"/>
          <w:sz w:val="21"/>
        </w:rPr>
        <w:t>④ Clusterware 가 덮어쓰므로 무시한다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준비 점검표를 두 사람이 나눠 하거나 교차 확인하도록 권하는 이유는?</w:t>
      </w:r>
    </w:p>
    <w:p>
      <w:r>
        <w:rPr>
          <w:rFonts w:ascii="맑은 고딕" w:hAnsi="맑은 고딕" w:eastAsia="맑은 고딕"/>
          <w:sz w:val="21"/>
        </w:rPr>
        <w:t>① 항목이 너무 많아 혼자서는 못 하기 때문</w:t>
      </w:r>
    </w:p>
    <w:p>
      <w:r>
        <w:rPr>
          <w:rFonts w:ascii="맑은 고딕" w:hAnsi="맑은 고딕" w:eastAsia="맑은 고딕"/>
          <w:sz w:val="21"/>
        </w:rPr>
        <w:t>② 준비 실수는 설치 중간에야 드러나고 되돌리는 비용이 크기 때문</w:t>
      </w:r>
    </w:p>
    <w:p>
      <w:r>
        <w:rPr>
          <w:rFonts w:ascii="맑은 고딕" w:hAnsi="맑은 고딕" w:eastAsia="맑은 고딕"/>
          <w:sz w:val="21"/>
        </w:rPr>
        <w:t>③ 감사 요건이기 때문</w:t>
      </w:r>
    </w:p>
    <w:p>
      <w:r>
        <w:rPr>
          <w:rFonts w:ascii="맑은 고딕" w:hAnsi="맑은 고딕" w:eastAsia="맑은 고딕"/>
          <w:sz w:val="21"/>
        </w:rPr>
        <w:t>④ 두 노드를 동시에 봐야 하기 때문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11g 경험이 많은 관리자가 19c 설치에서 가장 자주 막히는 지점은?</w:t>
      </w:r>
    </w:p>
    <w:p>
      <w:r>
        <w:rPr>
          <w:rFonts w:ascii="맑은 고딕" w:hAnsi="맑은 고딕" w:eastAsia="맑은 고딕"/>
          <w:sz w:val="21"/>
        </w:rPr>
        <w:t>① 응답 파일 형식이 바뀐 것</w:t>
      </w:r>
    </w:p>
    <w:p>
      <w:r>
        <w:rPr>
          <w:rFonts w:ascii="맑은 고딕" w:hAnsi="맑은 고딕" w:eastAsia="맑은 고딕"/>
          <w:sz w:val="21"/>
        </w:rPr>
        <w:t>② root.sh 실행 순서</w:t>
      </w:r>
    </w:p>
    <w:p>
      <w:r>
        <w:rPr>
          <w:rFonts w:ascii="맑은 고딕" w:hAnsi="맑은 고딕" w:eastAsia="맑은 고딕"/>
          <w:sz w:val="21"/>
        </w:rPr>
        <w:t>③ 그룹 이름이 바뀐 것</w:t>
      </w:r>
    </w:p>
    <w:p>
      <w:r>
        <w:rPr>
          <w:rFonts w:ascii="맑은 고딕" w:hAnsi="맑은 고딕" w:eastAsia="맑은 고딕"/>
          <w:sz w:val="21"/>
        </w:rPr>
        <w:t>④ 미디어를 별도 stage 에 풀고 설치하려 하는 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