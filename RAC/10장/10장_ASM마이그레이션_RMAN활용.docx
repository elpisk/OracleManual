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10장. ASM 마이그레이션 — RMAN 활용</w:t>
      </w:r>
    </w:p>
    <w:p>
      <w:r>
        <w:rPr>
          <w:rFonts w:ascii="맑은 고딕" w:hAnsi="맑은 고딕" w:eastAsia="맑은 고딕"/>
          <w:sz w:val="21"/>
        </w:rPr>
        <w:t>9장까지 다룬 ASM 은 이미 그 안에 있는 것들이었다. 디스크그룹을 만들고 파일을 보고 공간을 셌다. 파일이 어떻게 거기 들어갔는지는 묻지 않았다. dbca 가 처음부터 +DATA 에 만들어 주었기 때문이다.</w:t>
      </w:r>
    </w:p>
    <w:p>
      <w:r>
        <w:rPr>
          <w:rFonts w:ascii="맑은 고딕" w:hAnsi="맑은 고딕" w:eastAsia="맑은 고딕"/>
          <w:sz w:val="21"/>
        </w:rPr>
        <w:t>실무는 다르다. 파일 시스템에서 운영하던 데이터베이스를 ASM 으로 옮기는 일이 훨씬 흔하다. 단일 인스턴스를 RAC 으로 전환할 때는 반드시 거쳐야 하는 관문이기도 하다. 공유 스토리지 위에 있지 않은 파일은 RAC 에서 쓸 수 없기 때문이다.</w:t>
      </w:r>
    </w:p>
    <w:p>
      <w:r>
        <w:rPr>
          <w:rFonts w:ascii="맑은 고딕" w:hAnsi="맑은 고딕" w:eastAsia="맑은 고딕"/>
          <w:sz w:val="21"/>
        </w:rPr>
        <w:t>이 장은 그 이동을 다룬다. 도구는 RMAN 이고 핵심 명령은 두 줄이다. BACKUP AS COPY 로 사본을 만들고 SWITCH 로 데이터베이스가 바라보는 곳을 바꾼다.</w:t>
      </w:r>
    </w:p>
    <w:p>
      <w:r>
        <w:rPr>
          <w:rFonts w:ascii="맑은 고딕" w:hAnsi="맑은 고딕" w:eastAsia="맑은 고딕"/>
          <w:sz w:val="21"/>
        </w:rPr>
        <w:t>그런데 이 두 줄이 그냥 통하지 않는다. 이 랩에서 실행해 보면 ORA-19602, RMAN-06572, ORA-01113 이 차례로 나온다. 세 오류가 각각 무엇을 요구하는지 알면 마이그레이션 절차가 왜 그런 순서인지 이해된다.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실습 준비</w:t>
            </w:r>
          </w:p>
          <w:p>
            <w:pPr>
              <w:spacing w:after="20"/>
            </w:pPr>
            <w:r>
              <w:rPr>
                <w:rFonts w:ascii="맑은 고딕" w:hAnsi="맑은 고딕" w:eastAsia="맑은 고딕"/>
                <w:sz w:val="20"/>
              </w:rPr>
              <w:t>racdb 는 양 노드 모두 OPEN 상태여야 한다. 이 장의 핵심은 "rac2 에서도 보이는가" 이므로 두 인스턴스가 살아 있어야 의미가 있다.</w:t>
            </w:r>
          </w:p>
          <w:p>
            <w:pPr>
              <w:spacing w:after="20"/>
            </w:pPr>
            <w:r>
              <w:rPr>
                <w:rFonts w:ascii="맑은 고딕" w:hAnsi="맑은 고딕" w:eastAsia="맑은 고딕"/>
                <w:sz w:val="20"/>
              </w:rPr>
              <w:t>이 랩의 racdb 는 NOARCHIVELOG 모드다. 이 사실이 절차 전체를 좌우한다. 10.2 절에서 그 이유가 드러난다.</w:t>
            </w:r>
          </w:p>
          <w:p>
            <w:pPr>
              <w:spacing w:after="20"/>
            </w:pPr>
            <w:r>
              <w:rPr>
                <w:rFonts w:ascii="맑은 고딕" w:hAnsi="맑은 고딕" w:eastAsia="맑은 고딕"/>
                <w:sz w:val="20"/>
              </w:rPr>
              <w:t>실습에서 rac1 의 로컬 파일 시스템에 데이터파일을 만든다. 공유 스토리지가 아니므로 rac2 에서 오류가 발생하는데, 이것이 의도된 관찰 대상이다.</w:t>
            </w:r>
          </w:p>
        </w:tc>
      </w:tr>
    </w:tbl>
    <w:p/>
    <w:p>
      <w:pPr>
        <w:pStyle w:val="Heading2"/>
      </w:pPr>
      <w:r>
        <w:t>10.1 마이그레이션 전에 무엇을 봐야 하는가</w:t>
      </w:r>
    </w:p>
    <w:p>
      <w:pPr>
        <w:pStyle w:val="Heading3"/>
      </w:pPr>
      <w:r>
        <w:t>10.1.1 현재 파일 위치 지도</w:t>
      </w:r>
    </w:p>
    <w:p>
      <w:r>
        <w:rPr>
          <w:rFonts w:ascii="맑은 고딕" w:hAnsi="맑은 고딕" w:eastAsia="맑은 고딕"/>
          <w:sz w:val="21"/>
        </w:rPr>
        <w:t>옮기려면 먼저 무엇이 어디 있는지 알아야 한다. 파일 종류를 한 번에 모아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'DATAFILE' kind, file#, name from v$datafile</w:t>
            </w:r>
          </w:p>
          <w:p>
            <w:pPr>
              <w:spacing w:after="0" w:before="0"/>
            </w:pPr>
            <w:r>
              <w:rPr>
                <w:rFonts w:ascii="Consolas" w:hAnsi="Consolas" w:eastAsia="Consolas"/>
                <w:color w:val="F2F2F2"/>
                <w:sz w:val="19"/>
              </w:rPr>
              <w:t xml:space="preserve">  2  union all select 'TEMPFILE', file#, name from v$tempfile</w:t>
            </w:r>
          </w:p>
          <w:p>
            <w:pPr>
              <w:spacing w:after="0" w:before="0"/>
            </w:pPr>
            <w:r>
              <w:rPr>
                <w:rFonts w:ascii="Consolas" w:hAnsi="Consolas" w:eastAsia="Consolas"/>
                <w:color w:val="F2F2F2"/>
                <w:sz w:val="19"/>
              </w:rPr>
              <w:t xml:space="preserve">  3  union all select 'CONTROLFILE', 0, name from v$controlfile</w:t>
            </w:r>
          </w:p>
          <w:p>
            <w:pPr>
              <w:spacing w:after="0" w:before="0"/>
            </w:pPr>
            <w:r>
              <w:rPr>
                <w:rFonts w:ascii="Consolas" w:hAnsi="Consolas" w:eastAsia="Consolas"/>
                <w:color w:val="F2F2F2"/>
                <w:sz w:val="19"/>
              </w:rPr>
              <w:t xml:space="preserve">  4  order by 1,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KIND             FILE# NAME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CONTROLFILE          0 +FRA/RACDB/CONTROLFILE/current.256.1242761745</w:t>
            </w:r>
          </w:p>
          <w:p>
            <w:pPr>
              <w:spacing w:after="0" w:before="0"/>
            </w:pPr>
            <w:r>
              <w:rPr>
                <w:rFonts w:ascii="Consolas" w:hAnsi="Consolas" w:eastAsia="Consolas"/>
                <w:color w:val="F2F2F2"/>
                <w:sz w:val="19"/>
              </w:rPr>
              <w:t>CONTROLFILE          0 +DATA/RACDB/CONTROLFILE/current.261.1242761745</w:t>
            </w:r>
          </w:p>
          <w:p>
            <w:pPr>
              <w:spacing w:after="0" w:before="0"/>
            </w:pPr>
            <w:r>
              <w:rPr>
                <w:rFonts w:ascii="Consolas" w:hAnsi="Consolas" w:eastAsia="Consolas"/>
                <w:color w:val="F2F2F2"/>
                <w:sz w:val="19"/>
              </w:rPr>
              <w:t>DATAFILE             1 +DATA/RACDB/DATAFILE/system.257.1242761643</w:t>
            </w:r>
          </w:p>
          <w:p>
            <w:pPr>
              <w:spacing w:after="0" w:before="0"/>
            </w:pPr>
            <w:r>
              <w:rPr>
                <w:rFonts w:ascii="Consolas" w:hAnsi="Consolas" w:eastAsia="Consolas"/>
                <w:color w:val="F2F2F2"/>
                <w:sz w:val="19"/>
              </w:rPr>
              <w:t>DATAFILE             3 +DATA/RACDB/DATAFILE/sysaux.258.1242761667</w:t>
            </w:r>
          </w:p>
          <w:p>
            <w:pPr>
              <w:spacing w:after="0" w:before="0"/>
            </w:pPr>
            <w:r>
              <w:rPr>
                <w:rFonts w:ascii="Consolas" w:hAnsi="Consolas" w:eastAsia="Consolas"/>
                <w:color w:val="F2F2F2"/>
                <w:sz w:val="19"/>
              </w:rPr>
              <w:t>DATAFILE             4 +DATA/RACDB/DATAFILE/undotbs1.259.1242761683</w:t>
            </w:r>
          </w:p>
          <w:p>
            <w:pPr>
              <w:spacing w:after="0" w:before="0"/>
            </w:pPr>
            <w:r>
              <w:rPr>
                <w:rFonts w:ascii="Consolas" w:hAnsi="Consolas" w:eastAsia="Consolas"/>
                <w:color w:val="F2F2F2"/>
                <w:sz w:val="19"/>
              </w:rPr>
              <w:t>DATAFILE             5 +DATA/RACDB/86B637B62FE0…/DATAFILE/system.265.…</w:t>
            </w:r>
          </w:p>
          <w:p>
            <w:pPr>
              <w:spacing w:after="0" w:before="0"/>
            </w:pPr>
            <w:r>
              <w:rPr>
                <w:rFonts w:ascii="Consolas" w:hAnsi="Consolas" w:eastAsia="Consolas"/>
                <w:color w:val="F2F2F2"/>
                <w:sz w:val="19"/>
              </w:rPr>
              <w:t>DATAFILE             7 +DATA/RACDB/DATAFILE/users.260.1242761683</w:t>
            </w:r>
          </w:p>
          <w:p>
            <w:pPr>
              <w:spacing w:after="0" w:before="0"/>
            </w:pPr>
            <w:r>
              <w:rPr>
                <w:rFonts w:ascii="Consolas" w:hAnsi="Consolas" w:eastAsia="Consolas"/>
                <w:color w:val="F2F2F2"/>
                <w:sz w:val="19"/>
              </w:rPr>
              <w:t>DATAFILE             9 +DATA/RACDB/DATAFILE/undotbs2.269.1242762281</w:t>
            </w:r>
          </w:p>
          <w:p>
            <w:pPr>
              <w:spacing w:after="0" w:before="0"/>
            </w:pPr>
            <w:r>
              <w:rPr>
                <w:rFonts w:ascii="Consolas" w:hAnsi="Consolas" w:eastAsia="Consolas"/>
                <w:color w:val="F2F2F2"/>
                <w:sz w:val="19"/>
              </w:rPr>
              <w:t>DATAFILE            10 +DATA/RACDB/5A569448ED6C…/DATAFILE/system.274.…</w:t>
            </w:r>
          </w:p>
          <w:p>
            <w:pPr>
              <w:spacing w:after="0" w:before="0"/>
            </w:pPr>
            <w:r>
              <w:rPr>
                <w:rFonts w:ascii="Consolas" w:hAnsi="Consolas" w:eastAsia="Consolas"/>
                <w:color w:val="F2F2F2"/>
                <w:sz w:val="19"/>
              </w:rPr>
              <w:t xml:space="preserve">   ... 데이터파일 13 개, 템프파일 3 개</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18 rows selected.</w:t>
            </w:r>
          </w:p>
        </w:tc>
      </w:tr>
    </w:tbl>
    <w:p/>
    <w:p>
      <w:r>
        <w:rPr>
          <w:rFonts w:ascii="맑은 고딕" w:hAnsi="맑은 고딕" w:eastAsia="맑은 고딕"/>
          <w:sz w:val="21"/>
        </w:rPr>
        <w:t>이 랩은 이미 전부 ASM 에 있다. 옮길 것이 없다.</w:t>
      </w:r>
    </w:p>
    <w:p>
      <w:r>
        <w:rPr>
          <w:rFonts w:ascii="맑은 고딕" w:hAnsi="맑은 고딕" w:eastAsia="맑은 고딕"/>
          <w:sz w:val="21"/>
        </w:rPr>
        <w:t>그래서 이 장에서는 파일 시스템에 데이터파일을 하나 만들어 놓고 그것을 옮긴다. 실제 마이그레이션 현장에서 보게 될 상태를 인위적으로 만드는 것이다.</w:t>
      </w:r>
    </w:p>
    <w:p>
      <w:pPr>
        <w:pStyle w:val="Heading3"/>
      </w:pPr>
      <w:r>
        <w:t>10.1.2 리두로그와 SPFILE</w:t>
      </w:r>
    </w:p>
    <w:p>
      <w:r>
        <w:rPr>
          <w:rFonts w:ascii="맑은 고딕" w:hAnsi="맑은 고딕" w:eastAsia="맑은 고딕"/>
          <w:sz w:val="21"/>
        </w:rPr>
        <w:t>데이터파일 외의 것들도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l.group#, l.thread#, l.status, f.member</w:t>
            </w:r>
          </w:p>
          <w:p>
            <w:pPr>
              <w:spacing w:after="0" w:before="0"/>
            </w:pPr>
            <w:r>
              <w:rPr>
                <w:rFonts w:ascii="Consolas" w:hAnsi="Consolas" w:eastAsia="Consolas"/>
                <w:color w:val="F2F2F2"/>
                <w:sz w:val="19"/>
              </w:rPr>
              <w:t xml:space="preserve">  2    from v$log l join v$logfile f on l.group#=f.group# order by 1,4;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GROUP#    THREAD# STATUS     MEMBER</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1 CURRENT    +DATA/RACDB/ONLINELOG/group_1.262.1242761749</w:t>
            </w:r>
          </w:p>
          <w:p>
            <w:pPr>
              <w:spacing w:after="0" w:before="0"/>
            </w:pPr>
            <w:r>
              <w:rPr>
                <w:rFonts w:ascii="Consolas" w:hAnsi="Consolas" w:eastAsia="Consolas"/>
                <w:color w:val="F2F2F2"/>
                <w:sz w:val="19"/>
              </w:rPr>
              <w:t xml:space="preserve">         1          1 CURRENT    +FRA/RACDB/ONLINELOG/group_1.258.1242761759</w:t>
            </w:r>
          </w:p>
          <w:p>
            <w:pPr>
              <w:spacing w:after="0" w:before="0"/>
            </w:pPr>
            <w:r>
              <w:rPr>
                <w:rFonts w:ascii="Consolas" w:hAnsi="Consolas" w:eastAsia="Consolas"/>
                <w:color w:val="F2F2F2"/>
                <w:sz w:val="19"/>
              </w:rPr>
              <w:t xml:space="preserve">         2          1 INACTIVE   +DATA/RACDB/ONLINELOG/group_2.263.1242761749</w:t>
            </w:r>
          </w:p>
          <w:p>
            <w:pPr>
              <w:spacing w:after="0" w:before="0"/>
            </w:pPr>
            <w:r>
              <w:rPr>
                <w:rFonts w:ascii="Consolas" w:hAnsi="Consolas" w:eastAsia="Consolas"/>
                <w:color w:val="F2F2F2"/>
                <w:sz w:val="19"/>
              </w:rPr>
              <w:t xml:space="preserve">         2          1 INACTIVE   +FRA/RACDB/ONLINELOG/group_2.257.1242761759</w:t>
            </w:r>
          </w:p>
          <w:p>
            <w:pPr>
              <w:spacing w:after="0" w:before="0"/>
            </w:pPr>
            <w:r>
              <w:rPr>
                <w:rFonts w:ascii="Consolas" w:hAnsi="Consolas" w:eastAsia="Consolas"/>
                <w:color w:val="F2F2F2"/>
                <w:sz w:val="19"/>
              </w:rPr>
              <w:t xml:space="preserve">         3          2 CURRENT    +DATA/RACDB/ONLINELOG/group_3.270.1242762459</w:t>
            </w:r>
          </w:p>
          <w:p>
            <w:pPr>
              <w:spacing w:after="0" w:before="0"/>
            </w:pPr>
            <w:r>
              <w:rPr>
                <w:rFonts w:ascii="Consolas" w:hAnsi="Consolas" w:eastAsia="Consolas"/>
                <w:color w:val="F2F2F2"/>
                <w:sz w:val="19"/>
              </w:rPr>
              <w:t xml:space="preserve">         3          2 CURRENT    +FRA/RACDB/ONLINELOG/group_3.259.1242762467</w:t>
            </w:r>
          </w:p>
          <w:p>
            <w:pPr>
              <w:spacing w:after="0" w:before="0"/>
            </w:pPr>
            <w:r>
              <w:rPr>
                <w:rFonts w:ascii="Consolas" w:hAnsi="Consolas" w:eastAsia="Consolas"/>
                <w:color w:val="F2F2F2"/>
                <w:sz w:val="19"/>
              </w:rPr>
              <w:t xml:space="preserve">         4          2 INACTIVE   +DATA/RACDB/ONLINELOG/group_4.271.1242762473</w:t>
            </w:r>
          </w:p>
          <w:p>
            <w:pPr>
              <w:spacing w:after="0" w:before="0"/>
            </w:pPr>
            <w:r>
              <w:rPr>
                <w:rFonts w:ascii="Consolas" w:hAnsi="Consolas" w:eastAsia="Consolas"/>
                <w:color w:val="F2F2F2"/>
                <w:sz w:val="19"/>
              </w:rPr>
              <w:t xml:space="preserve">         4          2 INACTIVE   +FRA/RACDB/ONLINELOG/group_4.260.1242762483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8 rows selected.</w:t>
            </w:r>
          </w:p>
        </w:tc>
      </w:tr>
    </w:tbl>
    <w:p/>
    <w:p>
      <w:r>
        <w:rPr>
          <w:rFonts w:ascii="맑은 고딕" w:hAnsi="맑은 고딕" w:eastAsia="맑은 고딕"/>
          <w:sz w:val="21"/>
        </w:rPr>
        <w:t>THREAD# 열이 RAC 의 특징이다. 그룹 1·2 는 스레드 1, 즉 racdb1 이 쓰고 그룹 3·4 는 스레드 2, racdb2 가 쓴다. 각 인스턴스가 자기 리두 스레드를 갖는다.</w:t>
      </w:r>
    </w:p>
    <w:p>
      <w:r>
        <w:rPr>
          <w:rFonts w:ascii="맑은 고딕" w:hAnsi="맑은 고딕" w:eastAsia="맑은 고딕"/>
          <w:sz w:val="21"/>
        </w:rPr>
        <w:t>멤버가 +DATA 와 +FRA 에 하나씩 있어 다중화되어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show parameter 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spfile     string   +DATA/RACDB/PARAMETERFILE/spfile.272.1242762487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config database -d racdb | grep -i 'spfile\|password\|disk group'</w:t>
            </w:r>
          </w:p>
          <w:p>
            <w:pPr>
              <w:spacing w:after="0" w:before="0"/>
            </w:pPr>
            <w:r>
              <w:rPr>
                <w:rFonts w:ascii="Consolas" w:hAnsi="Consolas" w:eastAsia="Consolas"/>
                <w:color w:val="F2F2F2"/>
                <w:sz w:val="19"/>
              </w:rPr>
              <w:t>Spfile: +DATA/RACDB/PARAMETERFILE/spfile.272.1242762487</w:t>
            </w:r>
          </w:p>
          <w:p>
            <w:pPr>
              <w:spacing w:after="0" w:before="0"/>
            </w:pPr>
            <w:r>
              <w:rPr>
                <w:rFonts w:ascii="Consolas" w:hAnsi="Consolas" w:eastAsia="Consolas"/>
                <w:color w:val="F2F2F2"/>
                <w:sz w:val="19"/>
              </w:rPr>
              <w:t>Password file: +DATA/RACDB/PASSWORD/pwdracdb.256.1242761627</w:t>
            </w:r>
          </w:p>
          <w:p>
            <w:pPr>
              <w:spacing w:after="0" w:before="0"/>
            </w:pPr>
            <w:r>
              <w:rPr>
                <w:rFonts w:ascii="Consolas" w:hAnsi="Consolas" w:eastAsia="Consolas"/>
                <w:color w:val="F2F2F2"/>
                <w:sz w:val="19"/>
              </w:rPr>
              <w:t>Disk Groups: DATA,FRA</w:t>
            </w:r>
          </w:p>
        </w:tc>
      </w:tr>
    </w:tbl>
    <w:p/>
    <w:p>
      <w:r>
        <w:rPr>
          <w:rFonts w:ascii="맑은 고딕" w:hAnsi="맑은 고딕" w:eastAsia="맑은 고딕"/>
          <w:sz w:val="21"/>
        </w:rPr>
        <w:t>SPFILE 의 위치가 두 곳에 기록되어 있다는 점이 중요하다. 인스턴스의 파라미터로도 있고 CRS 자원 정의에도 있다. 10.4 절에서 이 이중 기록이 문제가 된다.</w:t>
      </w:r>
    </w:p>
    <w:p>
      <w:pPr>
        <w:pStyle w:val="Heading3"/>
      </w:pPr>
      <w:r>
        <w:t>10.1.3 필요 공간 계산</w:t>
      </w:r>
    </w:p>
    <w:p>
      <w:r>
        <w:rPr>
          <w:rFonts w:ascii="맑은 고딕" w:hAnsi="맑은 고딕" w:eastAsia="맑은 고딕"/>
          <w:sz w:val="21"/>
        </w:rPr>
        <w:t>옮길 대상의 크기를 미리 재 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round(sum(bytes)/1024/1024) datafile_mb from v$datafile;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DATAFILE_MB</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3455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round(sum(bytes)/1024/1024) tempfile_mb from v$tempfile;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TEMPFILE_MB</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108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round(sum(bytes)/1024/1024) redo_mb from v$log;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REDO_MB</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800</w:t>
            </w:r>
          </w:p>
        </w:tc>
      </w:tr>
    </w:tbl>
    <w:p/>
    <w:p>
      <w:r>
        <w:rPr>
          <w:rFonts w:ascii="맑은 고딕" w:hAnsi="맑은 고딕" w:eastAsia="맑은 고딕"/>
          <w:sz w:val="21"/>
        </w:rPr>
        <w:t>합쳐 약 4.3GB 다. 그런데 필요한 여유는 이 값이 아니다.</w:t>
      </w:r>
    </w:p>
    <w:p>
      <w:r>
        <w:rPr>
          <w:rFonts w:ascii="맑은 고딕" w:hAnsi="맑은 고딕" w:eastAsia="맑은 고딕"/>
          <w:sz w:val="21"/>
        </w:rPr>
        <w:t>RMAN 의 BACKUP AS COPY 는 원본을 그대로 둔 채 사본을 만든다. 옮기는 동안에는 두 벌이 동시에 존재한다. 즉 대상 디스크그룹에 원본 크기만큼의 여유가 있어야 한다.</w:t>
      </w:r>
    </w:p>
    <w:p>
      <w:r>
        <w:rPr>
          <w:rFonts w:ascii="맑은 고딕" w:hAnsi="맑은 고딕" w:eastAsia="맑은 고딕"/>
          <w:sz w:val="21"/>
        </w:rPr>
        <w:t>그리고 중복도를 곱해야 한다. Normal 중복도라면 3455MB 를 넣는 데 원시 공간 6910MB 가 든다. 9장에서 본 USABLE_FILE_MB 가 이 계산의 기준이다.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여유 계산의 실무 공식</w:t>
            </w:r>
          </w:p>
          <w:p>
            <w:pPr>
              <w:spacing w:after="20"/>
            </w:pPr>
            <w:r>
              <w:rPr>
                <w:rFonts w:ascii="맑은 고딕" w:hAnsi="맑은 고딕" w:eastAsia="맑은 고딕"/>
                <w:sz w:val="20"/>
              </w:rPr>
              <w:t>필요한 USABLE_FILE_MB = 옮길 데이터 총량 × 1.2 정도로 잡는다. 20% 는 메타데이터와 여유분이다.</w:t>
            </w:r>
          </w:p>
          <w:p>
            <w:pPr>
              <w:spacing w:after="20"/>
            </w:pPr>
            <w:r>
              <w:rPr>
                <w:rFonts w:ascii="맑은 고딕" w:hAnsi="맑은 고딕" w:eastAsia="맑은 고딕"/>
                <w:sz w:val="20"/>
              </w:rPr>
              <w:t>한꺼번에 옮기지 않고 테이블스페이스 단위로 나눠 옮기면 필요한 여유가 줄어든다. 옮기고 원본을 지우고 다음을 옮기는 식이다.</w:t>
            </w:r>
          </w:p>
          <w:p>
            <w:pPr>
              <w:spacing w:after="20"/>
            </w:pPr>
            <w:r>
              <w:rPr>
                <w:rFonts w:ascii="맑은 고딕" w:hAnsi="맑은 고딕" w:eastAsia="맑은 고딕"/>
                <w:sz w:val="20"/>
              </w:rPr>
              <w:t>다만 이 방식은 되돌리기가 어려워진다. 원본을 지우는 순간 되돌릴 곳이 없어진다.</w:t>
            </w:r>
          </w:p>
        </w:tc>
      </w:tr>
    </w:tbl>
    <w:p/>
    <w:p>
      <w:pPr>
        <w:pStyle w:val="Heading3"/>
      </w:pPr>
      <w:r>
        <w:t>10.1.4 아카이브 모드 확인 — 절차를 가르는 갈림길</w:t>
      </w:r>
    </w:p>
    <w:p>
      <w:r>
        <w:rPr>
          <w:rFonts w:ascii="맑은 고딕" w:hAnsi="맑은 고딕" w:eastAsia="맑은 고딕"/>
          <w:sz w:val="21"/>
        </w:rPr>
        <w:t>이 확인이 이 장에서 가장 중요하다.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log_mode, name, open_mode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LOG_MODE     NAME      OPEN_MODE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NOARCHIVELOG RACDB     READ WRITE</w:t>
            </w:r>
          </w:p>
        </w:tc>
      </w:tr>
    </w:tbl>
    <w:p/>
    <w:p>
      <w:r>
        <w:rPr>
          <w:rFonts w:ascii="맑은 고딕" w:hAnsi="맑은 고딕" w:eastAsia="맑은 고딕"/>
          <w:sz w:val="21"/>
        </w:rPr>
        <w:t>NOARCHIVELOG 다. 이 한 줄이 마이그레이션 절차를 완전히 바꾼다.</w:t>
      </w:r>
    </w:p>
    <w:p>
      <w:r>
        <w:rPr>
          <w:rFonts w:ascii="맑은 고딕" w:hAnsi="맑은 고딕" w:eastAsia="맑은 고딕"/>
          <w:sz w:val="21"/>
        </w:rPr>
        <w:t>ARCHIVELOG 모드라면 데이터베이스를 열어 둔 채 온라인 상태의 데이터파일을 복사할 수 있다. 복사 중에 변경이 일어나도 아카이브 로그로 복구할 수 있기 때문이다.</w:t>
      </w:r>
    </w:p>
    <w:p>
      <w:r>
        <w:rPr>
          <w:rFonts w:ascii="맑은 고딕" w:hAnsi="맑은 고딕" w:eastAsia="맑은 고딕"/>
          <w:sz w:val="21"/>
        </w:rPr>
        <w:t>NOARCHIVELOG 에서는 그것이 불가능하다. 복사본이 어느 시점의 것인지 맞출 방법이 없다. 그래서 대상 파일을 OFFLINE 으로 내려야만 복사할 수 있다.</w:t>
      </w:r>
    </w:p>
    <w:p>
      <w:r>
        <w:rPr>
          <w:rFonts w:ascii="맑은 고딕" w:hAnsi="맑은 고딕" w:eastAsia="맑은 고딕"/>
          <w:sz w:val="21"/>
        </w:rPr>
        <w:t>이 차이가 10.2 절의 첫 오류로 나타난다.</w:t>
      </w:r>
    </w:p>
    <w:p>
      <w:pPr>
        <w:pStyle w:val="Heading2"/>
      </w:pPr>
      <w:r>
        <w:t>10.2 데이터파일 하나를 ASM 으로 옮기기</w:t>
      </w:r>
    </w:p>
    <w:p>
      <w:pPr>
        <w:pStyle w:val="Heading3"/>
      </w:pPr>
      <w:r>
        <w:t>10.2.1 옮길 대상 만들기</w:t>
      </w:r>
    </w:p>
    <w:p>
      <w:r>
        <w:rPr>
          <w:rFonts w:ascii="맑은 고딕" w:hAnsi="맑은 고딕" w:eastAsia="맑은 고딕"/>
          <w:sz w:val="21"/>
        </w:rPr>
        <w:t>파일 시스템에 데이터파일을 하나 만든다. rac1 의 로컬 디스크다.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[root@rac1 ~]# mkdir -p /u01/app/oracle/oradata</w:t>
            </w:r>
          </w:p>
          <w:p>
            <w:pPr>
              <w:spacing w:after="0" w:before="0"/>
            </w:pPr>
            <w:r>
              <w:rPr>
                <w:rFonts w:ascii="Consolas" w:hAnsi="Consolas" w:eastAsia="Consolas"/>
                <w:color w:val="F2F2F2"/>
                <w:sz w:val="19"/>
              </w:rPr>
              <w:t>[root@rac1 ~]# chown oracle:oinstall /u01/app/oracle/oradata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create tablespace ts_mig</w:t>
            </w:r>
          </w:p>
          <w:p>
            <w:pPr>
              <w:spacing w:after="0" w:before="0"/>
            </w:pPr>
            <w:r>
              <w:rPr>
                <w:rFonts w:ascii="Consolas" w:hAnsi="Consolas" w:eastAsia="Consolas"/>
                <w:color w:val="F2F2F2"/>
                <w:sz w:val="19"/>
              </w:rPr>
              <w:t xml:space="preserve">  2    datafile '/u01/app/oracle/oradata/ts_mig01.dbf' size 100M autoextend off;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created.                                            (4.1초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name, status from v$datafile where name like '/u01%';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23 /u01/app/oracle/oradata/ts_mig01.dbf       ONLINE</w:t>
            </w:r>
          </w:p>
        </w:tc>
      </w:tr>
    </w:tbl>
    <w:p/>
    <w:p>
      <w:r>
        <w:rPr>
          <w:rFonts w:ascii="맑은 고딕" w:hAnsi="맑은 고딕" w:eastAsia="맑은 고딕"/>
          <w:sz w:val="21"/>
        </w:rPr>
        <w:t>파일 번호 23 을 받았다. 데이터도 넣어 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create table sys.mig_t (a number, b varchar2(100)) tablespace ts_mig;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insert into sys.mig_t select level, lpad('m',100,'m')</w:t>
            </w:r>
          </w:p>
          <w:p>
            <w:pPr>
              <w:spacing w:after="0" w:before="0"/>
            </w:pPr>
            <w:r>
              <w:rPr>
                <w:rFonts w:ascii="Consolas" w:hAnsi="Consolas" w:eastAsia="Consolas"/>
                <w:color w:val="F2F2F2"/>
                <w:sz w:val="19"/>
              </w:rPr>
              <w:t xml:space="preserve">  2    from dual connect by level&lt;=20000;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20000 rows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commit;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Commit complete.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20000</w:t>
            </w:r>
          </w:p>
        </w:tc>
      </w:tr>
    </w:tbl>
    <w:p/>
    <w:p>
      <w:r>
        <w:rPr>
          <w:rFonts w:ascii="맑은 고딕" w:hAnsi="맑은 고딕" w:eastAsia="맑은 고딕"/>
          <w:sz w:val="21"/>
        </w:rPr>
        <w:t>rac1 에서는 아무 문제가 없다. 테이블스페이스를 만들고 2 만 건을 넣고 읽었다.</w:t>
      </w:r>
    </w:p>
    <w:p>
      <w:pPr>
        <w:pStyle w:val="Heading3"/>
      </w:pPr>
      <w:r>
        <w:t>10.2.2 rac2 에서는 어떻게 보이는가</w:t>
      </w:r>
    </w:p>
    <w:p>
      <w:r>
        <w:rPr>
          <w:rFonts w:ascii="맑은 고딕" w:hAnsi="맑은 고딕" w:eastAsia="맑은 고딕"/>
          <w:sz w:val="21"/>
        </w:rPr>
        <w:t>같은 테이블을 rac2 에서 읽어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[oracle@rac2 ~]$ sqlplus -s / as sysdba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select count(*) from sys.mig_t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ORA-01157: cannot identify/lock data file 23 - see DBWR trace file</w:t>
            </w:r>
          </w:p>
          <w:p>
            <w:pPr>
              <w:spacing w:after="0" w:before="0"/>
            </w:pPr>
            <w:r>
              <w:rPr>
                <w:rFonts w:ascii="Consolas" w:hAnsi="Consolas" w:eastAsia="Consolas"/>
                <w:color w:val="F2F2F2"/>
                <w:sz w:val="19"/>
              </w:rPr>
              <w:t>ORA-01110: data file 23: '/u01/app/oracle/oradata/ts_mig01.dbf'</w:t>
            </w:r>
          </w:p>
        </w:tc>
      </w:tr>
    </w:tbl>
    <w:p/>
    <w:p>
      <w:r>
        <w:rPr>
          <w:rFonts w:ascii="맑은 고딕" w:hAnsi="맑은 고딕" w:eastAsia="맑은 고딕"/>
          <w:sz w:val="21"/>
        </w:rPr>
        <w:t>ORA-01157 이다. 데이터파일 23 을 식별하거나 잠글 수 없다.</w:t>
      </w:r>
    </w:p>
    <w:p>
      <w:r>
        <w:rPr>
          <w:rFonts w:ascii="맑은 고딕" w:hAnsi="맑은 고딕" w:eastAsia="맑은 고딕"/>
          <w:sz w:val="21"/>
        </w:rPr>
        <w:t>그런데 딕셔너리는 이 파일이 정상이라고 말한다.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[oracle@rac2 ~]$ sqlplus -s / as sysdba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name, status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23 /u01/app/oracle/oradata/ts_mig01.dbf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error, online_status from v$recover_file;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no rows selected</w:t>
            </w:r>
          </w:p>
        </w:tc>
      </w:tr>
    </w:tbl>
    <w:p/>
    <w:p>
      <w:r>
        <w:rPr>
          <w:rFonts w:ascii="맑은 고딕" w:hAnsi="맑은 고딕" w:eastAsia="맑은 고딕"/>
          <w:sz w:val="21"/>
        </w:rPr>
        <w:t>STATUS 는 ONLINE 이고 V$RECOVER_FILE 은 비어 있다. 데이터베이스 관점에서는 아무 문제가 없다.</w:t>
      </w:r>
    </w:p>
    <w:p>
      <w:r>
        <w:rPr>
          <w:rFonts w:ascii="맑은 고딕" w:hAnsi="맑은 고딕" w:eastAsia="맑은 고딕"/>
          <w:sz w:val="21"/>
        </w:rPr>
        <w:t>문제는 OS 계층에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[oracle@rac2 ~]$ ls -l /u01/app/oracle/oradata/</w:t>
            </w:r>
          </w:p>
          <w:p>
            <w:pPr>
              <w:spacing w:after="0" w:before="0"/>
            </w:pPr>
            <w:r>
              <w:rPr>
                <w:rFonts w:ascii="Consolas" w:hAnsi="Consolas" w:eastAsia="Consolas"/>
                <w:color w:val="F2F2F2"/>
                <w:sz w:val="19"/>
              </w:rPr>
              <w:t>ls: cannot access /u01/app/oracle/oradata/: No such file or directory</w:t>
            </w:r>
          </w:p>
        </w:tc>
      </w:tr>
    </w:tbl>
    <w:p/>
    <w:p>
      <w:r>
        <w:rPr>
          <w:rFonts w:ascii="맑은 고딕" w:hAnsi="맑은 고딕" w:eastAsia="맑은 고딕"/>
          <w:sz w:val="21"/>
        </w:rPr>
        <w:t>디렉터리 자체가 없다. rac1 의 로컬 디스크에 만든 것이므로 rac2 에는 존재하지 않는다.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이 오류가 실무에서 나타나는 방식</w:t>
            </w:r>
          </w:p>
          <w:p>
            <w:pPr>
              <w:spacing w:after="20"/>
            </w:pPr>
            <w:r>
              <w:rPr>
                <w:rFonts w:ascii="맑은 고딕" w:hAnsi="맑은 고딕" w:eastAsia="맑은 고딕"/>
                <w:sz w:val="20"/>
              </w:rPr>
              <w:t>단일 인스턴스를 RAC 으로 전환하는 작업에서 가장 흔한 실패 유형이 이것이다.</w:t>
            </w:r>
          </w:p>
          <w:p>
            <w:pPr>
              <w:spacing w:after="20"/>
            </w:pPr>
            <w:r>
              <w:rPr>
                <w:rFonts w:ascii="맑은 고딕" w:hAnsi="맑은 고딕" w:eastAsia="맑은 고딕"/>
                <w:sz w:val="20"/>
              </w:rPr>
              <w:t>데이터파일 대부분은 공유 스토리지로 옮겼는데 나중에 추가한 테이블스페이스 하나가 로컬 경로에 남아 있는 경우다. 첫 노드에서는 모든 테스트가 통과하고, 두 번째 노드에서 특정 스키마를 조회할 때만 터진다.</w:t>
            </w:r>
          </w:p>
          <w:p>
            <w:pPr>
              <w:spacing w:after="20"/>
            </w:pPr>
            <w:r>
              <w:rPr>
                <w:rFonts w:ascii="맑은 고딕" w:hAnsi="맑은 고딕" w:eastAsia="맑은 고딕"/>
                <w:sz w:val="20"/>
              </w:rPr>
              <w:t>확인 방법은 간단하다. 데이터파일 목록에서 + 로 시작하지 않는 것을 찾으면 된다.</w:t>
            </w:r>
          </w:p>
          <w:p>
            <w:pPr>
              <w:spacing w:after="20"/>
            </w:pPr>
            <w:r>
              <w:rPr>
                <w:rFonts w:ascii="맑은 고딕" w:hAnsi="맑은 고딕" w:eastAsia="맑은 고딕"/>
                <w:sz w:val="20"/>
              </w:rPr>
              <w:t>select name from v$datafile where name not like '+%';</w:t>
            </w:r>
          </w:p>
          <w:p>
            <w:pPr>
              <w:spacing w:after="20"/>
            </w:pPr>
            <w:r>
              <w:rPr>
                <w:rFonts w:ascii="맑은 고딕" w:hAnsi="맑은 고딕" w:eastAsia="맑은 고딕"/>
                <w:sz w:val="20"/>
              </w:rPr>
              <w:t>전환 작업의 점검 항목에 이 한 줄을 반드시 넣는다.</w:t>
            </w:r>
          </w:p>
        </w:tc>
      </w:tr>
    </w:tbl>
    <w:p/>
    <w:p>
      <w:pPr>
        <w:pStyle w:val="Heading3"/>
      </w:pPr>
      <w:r>
        <w:t>10.2.3 첫 번째 오류 — NOARCHIVELOG</w:t>
      </w:r>
    </w:p>
    <w:p>
      <w:r>
        <w:rPr>
          <w:rFonts w:ascii="맑은 고딕" w:hAnsi="맑은 고딕" w:eastAsia="맑은 고딕"/>
          <w:sz w:val="21"/>
        </w:rPr>
        <w:t>이제 옮긴다. RMAN 으로 ASM 에 사본을 만드는 것부터다.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rman target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backup as copy datafile 23 format '+DATA';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Starting backup at 03-SEP-26</w:t>
            </w:r>
          </w:p>
          <w:p>
            <w:pPr>
              <w:spacing w:after="0" w:before="0"/>
            </w:pPr>
            <w:r>
              <w:rPr>
                <w:rFonts w:ascii="Consolas" w:hAnsi="Consolas" w:eastAsia="Consolas"/>
                <w:color w:val="F2F2F2"/>
                <w:sz w:val="19"/>
              </w:rPr>
              <w:t>using target database control file instead of recovery catalog</w:t>
            </w:r>
          </w:p>
          <w:p>
            <w:pPr>
              <w:spacing w:after="0" w:before="0"/>
            </w:pPr>
            <w:r>
              <w:rPr>
                <w:rFonts w:ascii="Consolas" w:hAnsi="Consolas" w:eastAsia="Consolas"/>
                <w:color w:val="F2F2F2"/>
                <w:sz w:val="19"/>
              </w:rPr>
              <w:t>allocated channel: ORA_DISK_1</w:t>
            </w:r>
          </w:p>
          <w:p>
            <w:pPr>
              <w:spacing w:after="0" w:before="0"/>
            </w:pPr>
            <w:r>
              <w:rPr>
                <w:rFonts w:ascii="Consolas" w:hAnsi="Consolas" w:eastAsia="Consolas"/>
                <w:color w:val="F2F2F2"/>
                <w:sz w:val="19"/>
              </w:rPr>
              <w:t>channel ORA_DISK_1: SID=151 instance=racdb1 device type=DISK</w:t>
            </w:r>
          </w:p>
          <w:p>
            <w:pPr>
              <w:spacing w:after="0" w:before="0"/>
            </w:pPr>
            <w:r>
              <w:rPr>
                <w:rFonts w:ascii="Consolas" w:hAnsi="Consolas" w:eastAsia="Consolas"/>
                <w:color w:val="F2F2F2"/>
                <w:sz w:val="19"/>
              </w:rPr>
              <w:t>channel ORA_DISK_1: starting datafile copy</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RMAN-00569: =============== ERROR MESSAGE STACK FOLLOWS ===============</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RMAN-03009: failure of backup command on ORA_DISK_1 channel at 09/03/2026 19:32:53</w:t>
            </w:r>
          </w:p>
          <w:p>
            <w:pPr>
              <w:spacing w:after="0" w:before="0"/>
            </w:pPr>
            <w:r>
              <w:rPr>
                <w:rFonts w:ascii="Consolas" w:hAnsi="Consolas" w:eastAsia="Consolas"/>
                <w:color w:val="F2F2F2"/>
                <w:sz w:val="19"/>
              </w:rPr>
              <w:t>ORA-19602: cannot backup or copy active file in NOARCHIVELOG mode</w:t>
            </w:r>
          </w:p>
        </w:tc>
      </w:tr>
    </w:tbl>
    <w:p/>
    <w:p>
      <w:r>
        <w:rPr>
          <w:rFonts w:ascii="맑은 고딕" w:hAnsi="맑은 고딕" w:eastAsia="맑은 고딕"/>
          <w:sz w:val="21"/>
        </w:rPr>
        <w:t>ORA-19602 다. 메시지가 원인을 정확히 말해 준다. NOARCHIVELOG 모드에서는 활성 파일을 복사할 수 없다.</w:t>
      </w:r>
    </w:p>
    <w:p>
      <w:r>
        <w:rPr>
          <w:rFonts w:ascii="맑은 고딕" w:hAnsi="맑은 고딕" w:eastAsia="맑은 고딕"/>
          <w:sz w:val="21"/>
        </w:rPr>
        <w:t>10.1.4 절에서 확인한 그대로다. 여기서 선택지는 둘이다.</w:t>
      </w:r>
    </w:p>
    <w:p>
      <w:r>
        <w:rPr>
          <w:rFonts w:ascii="맑은 고딕" w:hAnsi="맑은 고딕" w:eastAsia="맑은 고딕"/>
          <w:sz w:val="21"/>
        </w:rPr>
        <w:t>하나는 데이터베이스를 ARCHIVELOG 모드로 바꾸는 것이다. 그러면 온라인 상태로 복사할 수 있어 서비스 중단이 없다. 다만 모드 변경 자체에 재기동이 필요하다.</w:t>
      </w:r>
    </w:p>
    <w:p>
      <w:r>
        <w:rPr>
          <w:rFonts w:ascii="맑은 고딕" w:hAnsi="맑은 고딕" w:eastAsia="맑은 고딕"/>
          <w:sz w:val="21"/>
        </w:rPr>
        <w:t>다른 하나는 대상을 OFFLINE 으로 내리는 것이다. 그 테이블스페이스만 잠깐 못 쓰게 된다. 이 실습에서는 이 길을 택한다.</w:t>
      </w:r>
    </w:p>
    <w:p>
      <w:pPr>
        <w:pStyle w:val="Heading3"/>
      </w:pPr>
      <w:r>
        <w:t>10.2.4 OFFLINE 후 복사</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tablespace ts_mig offline;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                                            (1.2초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status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STATUS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23 OFFLINE</w:t>
            </w:r>
          </w:p>
        </w:tc>
      </w:tr>
    </w:tbl>
    <w:p/>
    <w:p>
      <w:r>
        <w:rPr>
          <w:rFonts w:ascii="맑은 고딕" w:hAnsi="맑은 고딕" w:eastAsia="맑은 고딕"/>
          <w:sz w:val="21"/>
        </w:rPr>
        <w:t>이제 복사가 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RMAN&gt; backup as copy datafile 23 format '+DATA';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Starting backup at 03-SEP-26</w:t>
            </w:r>
          </w:p>
          <w:p>
            <w:pPr>
              <w:spacing w:after="0" w:before="0"/>
            </w:pPr>
            <w:r>
              <w:rPr>
                <w:rFonts w:ascii="Consolas" w:hAnsi="Consolas" w:eastAsia="Consolas"/>
                <w:color w:val="F2F2F2"/>
                <w:sz w:val="19"/>
              </w:rPr>
              <w:t>channel ORA_DISK_1: starting datafile copy</w:t>
            </w:r>
          </w:p>
          <w:p>
            <w:pPr>
              <w:spacing w:after="0" w:before="0"/>
            </w:pPr>
            <w:r>
              <w:rPr>
                <w:rFonts w:ascii="Consolas" w:hAnsi="Consolas" w:eastAsia="Consolas"/>
                <w:color w:val="F2F2F2"/>
                <w:sz w:val="19"/>
              </w:rPr>
              <w:t>input datafile file number=00023 name=/u01/app/oracle/oradata/ts_mig01.dbf</w:t>
            </w:r>
          </w:p>
          <w:p>
            <w:pPr>
              <w:spacing w:after="0" w:before="0"/>
            </w:pPr>
            <w:r>
              <w:rPr>
                <w:rFonts w:ascii="Consolas" w:hAnsi="Consolas" w:eastAsia="Consolas"/>
                <w:color w:val="F2F2F2"/>
                <w:sz w:val="19"/>
              </w:rPr>
              <w:t>output file name=+DATA/RACDB/DATAFILE/ts_mig.279.1243020779</w:t>
            </w:r>
          </w:p>
          <w:p>
            <w:pPr>
              <w:spacing w:after="0" w:before="0"/>
            </w:pPr>
            <w:r>
              <w:rPr>
                <w:rFonts w:ascii="Consolas" w:hAnsi="Consolas" w:eastAsia="Consolas"/>
                <w:color w:val="F2F2F2"/>
                <w:sz w:val="19"/>
              </w:rPr>
              <w:t xml:space="preserve">   tag=TAG20260903T193257 RECID=4 STAMP=1243020778</w:t>
            </w:r>
          </w:p>
          <w:p>
            <w:pPr>
              <w:spacing w:after="0" w:before="0"/>
            </w:pPr>
            <w:r>
              <w:rPr>
                <w:rFonts w:ascii="Consolas" w:hAnsi="Consolas" w:eastAsia="Consolas"/>
                <w:color w:val="F2F2F2"/>
                <w:sz w:val="19"/>
              </w:rPr>
              <w:t>channel ORA_DISK_1: datafile copy complete, elapsed time: 00:00:01</w:t>
            </w:r>
          </w:p>
          <w:p>
            <w:pPr>
              <w:spacing w:after="0" w:before="0"/>
            </w:pPr>
            <w:r>
              <w:rPr>
                <w:rFonts w:ascii="Consolas" w:hAnsi="Consolas" w:eastAsia="Consolas"/>
                <w:color w:val="F2F2F2"/>
                <w:sz w:val="19"/>
              </w:rPr>
              <w:t>Finished backup at 03-SEP-26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Starting Control File and SPFILE Autobackup at 03-SEP-26</w:t>
            </w:r>
          </w:p>
          <w:p>
            <w:pPr>
              <w:spacing w:after="0" w:before="0"/>
            </w:pPr>
            <w:r>
              <w:rPr>
                <w:rFonts w:ascii="Consolas" w:hAnsi="Consolas" w:eastAsia="Consolas"/>
                <w:color w:val="F2F2F2"/>
                <w:sz w:val="19"/>
              </w:rPr>
              <w:t>piece handle=+FRA/RACDB/AUTOBACKUP/2026_09_03/s_1243020779.261.1243020781</w:t>
            </w:r>
          </w:p>
          <w:p>
            <w:pPr>
              <w:spacing w:after="0" w:before="0"/>
            </w:pPr>
            <w:r>
              <w:rPr>
                <w:rFonts w:ascii="Consolas" w:hAnsi="Consolas" w:eastAsia="Consolas"/>
                <w:color w:val="F2F2F2"/>
                <w:sz w:val="19"/>
              </w:rPr>
              <w:t>Finished Control File and SPFILE Autobackup at 03-SEP-26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(7.0초 소요)</w:t>
            </w:r>
          </w:p>
        </w:tc>
      </w:tr>
    </w:tbl>
    <w:p/>
    <w:p>
      <w:r>
        <w:rPr>
          <w:rFonts w:ascii="맑은 고딕" w:hAnsi="맑은 고딕" w:eastAsia="맑은 고딕"/>
          <w:sz w:val="21"/>
        </w:rPr>
        <w:t>100MB 복사에 7 초다. 출력 파일 이름을 보면 ASM 이 OMF 규칙으로 알아서 지었다. ts_mig.279.1243020779 에서 279 가 파일 번호, 뒤가 인카네이션이다. 7장에서 본 명명 규칙 그대로다.</w:t>
      </w:r>
    </w:p>
    <w:p>
      <w:r>
        <w:rPr>
          <w:rFonts w:ascii="맑은 고딕" w:hAnsi="맑은 고딕" w:eastAsia="맑은 고딕"/>
          <w:sz w:val="21"/>
        </w:rPr>
        <w:t>마지막 두 줄도 눈여겨볼 것이다. 컨트롤파일 자동 백업이 함께 일어났다. RMAN 이 데이터베이스 구조를 바꾸는 작업 뒤에 자동으로 수행하는 동작이다.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RMAN&gt; list copy of datafile 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List of Datafile Copies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Key     File S Completion Time Ckp SCN    Ckp Time        Sparse</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4       23   A 03-SEP-26       3993524    03-SEP-26       NO</w:t>
            </w:r>
          </w:p>
          <w:p>
            <w:pPr>
              <w:spacing w:after="0" w:before="0"/>
            </w:pPr>
            <w:r>
              <w:rPr>
                <w:rFonts w:ascii="Consolas" w:hAnsi="Consolas" w:eastAsia="Consolas"/>
                <w:color w:val="F2F2F2"/>
                <w:sz w:val="19"/>
              </w:rPr>
              <w:t xml:space="preserve">        Name: +DATA/RACDB/DATAFILE/ts_mig.279.1243020779</w:t>
            </w:r>
          </w:p>
        </w:tc>
      </w:tr>
    </w:tbl>
    <w:p/>
    <w:p>
      <w:r>
        <w:rPr>
          <w:rFonts w:ascii="맑은 고딕" w:hAnsi="맑은 고딕" w:eastAsia="맑은 고딕"/>
          <w:sz w:val="21"/>
        </w:rPr>
        <w:t>사본이 등록되었다. Ckp SCN 3993524 는 이 사본이 어느 시점의 것인지 나타낸다. 10.3 절에서 이 숫자가 중요해진다.</w:t>
      </w:r>
    </w:p>
    <w:p>
      <w:pPr>
        <w:pStyle w:val="Heading3"/>
      </w:pPr>
      <w:r>
        <w:t>10.2.5 SWITCH — 데이터베이스가 바라보는 곳 바꾸기</w:t>
      </w:r>
    </w:p>
    <w:p>
      <w:r>
        <w:rPr>
          <w:rFonts w:ascii="맑은 고딕" w:hAnsi="맑은 고딕" w:eastAsia="맑은 고딕"/>
          <w:sz w:val="21"/>
        </w:rPr>
        <w:t>사본은 만들어졌지만 데이터베이스는 아직 옛 파일을 본다. SWITCH 가 그 방향을 바꾼다.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RMAN&gt; switch datafile 23 to copy;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datafile 23 switched to datafile copy "+DATA/RACDB/DATAFILE/ts_mig.279.1243020779"</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(2.3초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name, status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23 +DATA/RACDB/DATAFILE/ts_mig.279.1243020779    OFFLINE</w:t>
            </w:r>
          </w:p>
        </w:tc>
      </w:tr>
    </w:tbl>
    <w:p/>
    <w:p>
      <w:r>
        <w:rPr>
          <w:rFonts w:ascii="맑은 고딕" w:hAnsi="맑은 고딕" w:eastAsia="맑은 고딕"/>
          <w:sz w:val="21"/>
        </w:rPr>
        <w:t>2.3 초다. 파일을 옮기는 것이 아니라 컨트롤파일에 적힌 경로를 바꾸는 것뿐이므로 크기와 무관하게 빠르다.</w:t>
      </w:r>
    </w:p>
    <w:p>
      <w:r>
        <w:rPr>
          <w:rFonts w:ascii="맑은 고딕" w:hAnsi="맑은 고딕" w:eastAsia="맑은 고딕"/>
          <w:sz w:val="21"/>
        </w:rPr>
        <w:t>100MB 든 1TB 든 SWITCH 자체는 같은 시간이 걸린다. 시간이 드는 것은 앞 단계의 복사다.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tablespace ts_mig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20000</w:t>
            </w:r>
          </w:p>
        </w:tc>
      </w:tr>
    </w:tbl>
    <w:p/>
    <w:p>
      <w:r>
        <w:rPr>
          <w:rFonts w:ascii="맑은 고딕" w:hAnsi="맑은 고딕" w:eastAsia="맑은 고딕"/>
          <w:sz w:val="21"/>
        </w:rPr>
        <w:t>여기서는 복구 없이 바로 ONLINE 이 되었다. 복사 시점과 SWITCH 시점 사이에 변경이 없었기 때문이다. 10.3 절에서는 이 조건이 깨진다.</w:t>
      </w:r>
    </w:p>
    <w:p>
      <w:pPr>
        <w:pStyle w:val="Heading3"/>
      </w:pPr>
      <w:r>
        <w:t>10.2.6 마이그레이션의 효과 확인</w:t>
      </w:r>
    </w:p>
    <w:p>
      <w:r>
        <w:rPr>
          <w:rFonts w:ascii="맑은 고딕" w:hAnsi="맑은 고딕" w:eastAsia="맑은 고딕"/>
          <w:sz w:val="21"/>
        </w:rPr>
        <w:t>이 장의 핵심 질문으로 돌아간다. rac2 에서 이제 읽히는가.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[oracle@rac2 ~]$ sqlplus -s / as sysdba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20000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name, status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23 +DATA/RACDB/DATAFILE/ts_mig.279.1243020779    ONLINE</w:t>
            </w:r>
          </w:p>
        </w:tc>
      </w:tr>
    </w:tbl>
    <w:p/>
    <w:p>
      <w:r>
        <w:rPr>
          <w:rFonts w:ascii="맑은 고딕" w:hAnsi="맑은 고딕" w:eastAsia="맑은 고딕"/>
          <w:sz w:val="21"/>
        </w:rPr>
        <w:t>읽힌다. 조금 전 ORA-01157 을 내던 바로 그 조회다.</w:t>
      </w:r>
    </w:p>
    <w:p>
      <w:r>
        <w:rPr>
          <w:rFonts w:ascii="맑은 고딕" w:hAnsi="맑은 고딕" w:eastAsia="맑은 고딕"/>
          <w:sz w:val="21"/>
        </w:rPr>
        <w:t>rac2 에서는 아무 작업도 하지 않았다. 파일이 공유 스토리지 위로 옮겨졌다는 사실만으로 두 번째 노드가 정상 동작하게 된 것이다. 이것이 RAC 에서 ASM 마이그레이션이 필수인 이유다.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옛 파일은 자동으로 지워지지 않는다</w:t>
            </w:r>
          </w:p>
          <w:p>
            <w:pPr>
              <w:spacing w:after="20"/>
            </w:pPr>
            <w:r>
              <w:rPr>
                <w:rFonts w:ascii="맑은 고딕" w:hAnsi="맑은 고딕" w:eastAsia="맑은 고딕"/>
                <w:sz w:val="20"/>
              </w:rPr>
              <w:t>SWITCH 는 컨트롤파일의 경로만 바꾼다. 원본 파일은 그대로 남는다.</w:t>
            </w:r>
          </w:p>
          <w:p>
            <w:pPr>
              <w:spacing w:after="20"/>
            </w:pPr>
            <w:r>
              <w:rPr>
                <w:rFonts w:ascii="맑은 고딕" w:hAnsi="맑은 고딕" w:eastAsia="맑은 고딕"/>
                <w:sz w:val="20"/>
              </w:rPr>
              <w:t>실제로 확인하면 /u01/app/oracle/oradata/ts_mig01.dbf 가 104,865,792 바이트로 그대로 있다.</w:t>
            </w:r>
          </w:p>
          <w:p>
            <w:pPr>
              <w:spacing w:after="20"/>
            </w:pPr>
            <w:r>
              <w:rPr>
                <w:rFonts w:ascii="맑은 고딕" w:hAnsi="맑은 고딕" w:eastAsia="맑은 고딕"/>
                <w:sz w:val="20"/>
              </w:rPr>
              <w:t>남겨 두는 것은 의도된 설계다. SWITCH 직후 문제가 생기면 되돌릴 수 있어야 하기 때문이다.</w:t>
            </w:r>
          </w:p>
          <w:p>
            <w:pPr>
              <w:spacing w:after="20"/>
            </w:pPr>
            <w:r>
              <w:rPr>
                <w:rFonts w:ascii="맑은 고딕" w:hAnsi="맑은 고딕" w:eastAsia="맑은 고딕"/>
                <w:sz w:val="20"/>
              </w:rPr>
              <w:t>다만 검증이 끝나면 반드시 지워야 한다. 안 그러면 디스크가 조용히 차오르고, 몇 달 뒤 "이 파일 지워도 되나" 를 아무도 확신하지 못하는 상태가 된다.</w:t>
            </w:r>
          </w:p>
          <w:p>
            <w:pPr>
              <w:spacing w:after="20"/>
            </w:pPr>
            <w:r>
              <w:rPr>
                <w:rFonts w:ascii="맑은 고딕" w:hAnsi="맑은 고딕" w:eastAsia="맑은 고딕"/>
                <w:sz w:val="20"/>
              </w:rPr>
              <w:t>지울 때는 OS 명령이 아니라 RMAN 의 DELETE COPY 를 쓴다. RMAN 저장소에서도 함께 정리되기 때문이다.</w:t>
            </w:r>
          </w:p>
        </w:tc>
      </w:tr>
    </w:tbl>
    <w:p/>
    <w:p>
      <w:pPr>
        <w:pStyle w:val="Heading2"/>
      </w:pPr>
      <w:r>
        <w:t>10.3 디스크그룹 간 이동과 두 번째·세 번째 오류</w:t>
      </w:r>
    </w:p>
    <w:p>
      <w:pPr>
        <w:pStyle w:val="Heading3"/>
      </w:pPr>
      <w:r>
        <w:t>10.3.1 +DATA 에서 +FRA 로</w:t>
      </w:r>
    </w:p>
    <w:p>
      <w:r>
        <w:rPr>
          <w:rFonts w:ascii="맑은 고딕" w:hAnsi="맑은 고딕" w:eastAsia="맑은 고딕"/>
          <w:sz w:val="21"/>
        </w:rPr>
        <w:t>절차는 같다. 대상만 +DATA 대신 +FRA 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tablespace ts_mig offline;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backup as copy datafile 23 format '+FRA';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Starting backup at 03-SEP-26</w:t>
            </w:r>
          </w:p>
          <w:p>
            <w:pPr>
              <w:spacing w:after="0" w:before="0"/>
            </w:pPr>
            <w:r>
              <w:rPr>
                <w:rFonts w:ascii="Consolas" w:hAnsi="Consolas" w:eastAsia="Consolas"/>
                <w:color w:val="F2F2F2"/>
                <w:sz w:val="19"/>
              </w:rPr>
              <w:t>channel ORA_DISK_1: starting datafile copy</w:t>
            </w:r>
          </w:p>
          <w:p>
            <w:pPr>
              <w:spacing w:after="0" w:before="0"/>
            </w:pPr>
            <w:r>
              <w:rPr>
                <w:rFonts w:ascii="Consolas" w:hAnsi="Consolas" w:eastAsia="Consolas"/>
                <w:color w:val="F2F2F2"/>
                <w:sz w:val="19"/>
              </w:rPr>
              <w:t>input datafile file number=00023 name=+DATA/RACDB/DATAFILE/ts_mig.279.1243020779</w:t>
            </w:r>
          </w:p>
          <w:p>
            <w:pPr>
              <w:spacing w:after="0" w:before="0"/>
            </w:pPr>
            <w:r>
              <w:rPr>
                <w:rFonts w:ascii="Consolas" w:hAnsi="Consolas" w:eastAsia="Consolas"/>
                <w:color w:val="F2F2F2"/>
                <w:sz w:val="19"/>
              </w:rPr>
              <w:t>output file name=+FRA/RACDB/DATAFILE/ts_mig.262.1243020835</w:t>
            </w:r>
          </w:p>
          <w:p>
            <w:pPr>
              <w:spacing w:after="0" w:before="0"/>
            </w:pPr>
            <w:r>
              <w:rPr>
                <w:rFonts w:ascii="Consolas" w:hAnsi="Consolas" w:eastAsia="Consolas"/>
                <w:color w:val="F2F2F2"/>
                <w:sz w:val="19"/>
              </w:rPr>
              <w:t xml:space="preserve">   tag=TAG20260903T193355 RECID=6 STAMP=1243020835</w:t>
            </w:r>
          </w:p>
          <w:p>
            <w:pPr>
              <w:spacing w:after="0" w:before="0"/>
            </w:pPr>
            <w:r>
              <w:rPr>
                <w:rFonts w:ascii="Consolas" w:hAnsi="Consolas" w:eastAsia="Consolas"/>
                <w:color w:val="F2F2F2"/>
                <w:sz w:val="19"/>
              </w:rPr>
              <w:t>channel ORA_DISK_1: datafile copy complete, elapsed time: 00:00:01</w:t>
            </w:r>
          </w:p>
          <w:p>
            <w:pPr>
              <w:spacing w:after="0" w:before="0"/>
            </w:pPr>
            <w:r>
              <w:rPr>
                <w:rFonts w:ascii="Consolas" w:hAnsi="Consolas" w:eastAsia="Consolas"/>
                <w:color w:val="F2F2F2"/>
                <w:sz w:val="19"/>
              </w:rPr>
              <w:t>Finished backup at 03-SEP-26</w:t>
            </w:r>
          </w:p>
          <w:p>
            <w:pPr>
              <w:spacing w:after="0" w:before="0"/>
            </w:pPr>
            <w:r>
              <w:rPr>
                <w:rFonts w:ascii="Consolas" w:hAnsi="Consolas" w:eastAsia="Consolas"/>
                <w:color w:val="F2F2F2"/>
                <w:sz w:val="19"/>
              </w:rPr>
              <w:t xml:space="preserve">                                                               (4.3초 소요)</w:t>
            </w:r>
          </w:p>
        </w:tc>
      </w:tr>
    </w:tbl>
    <w:p/>
    <w:p>
      <w:r>
        <w:rPr>
          <w:rFonts w:ascii="맑은 고딕" w:hAnsi="맑은 고딕" w:eastAsia="맑은 고딕"/>
          <w:sz w:val="21"/>
        </w:rPr>
        <w:t>ASM 에서 ASM 으로 옮기는 것도 파일 시스템에서 옮기는 것과 절차가 같다. RMAN 은 원본이 어디 있는지 신경 쓰지 않는다.</w:t>
      </w:r>
    </w:p>
    <w:p>
      <w:r>
        <w:rPr>
          <w:rFonts w:ascii="맑은 고딕" w:hAnsi="맑은 고딕" w:eastAsia="맑은 고딕"/>
          <w:sz w:val="21"/>
        </w:rPr>
        <w:t>4.3 초로 조금 빨라졌다. 원본이 이미 ASM 에 있어 읽기가 빠르기 때문이다.</w:t>
      </w:r>
    </w:p>
    <w:p>
      <w:pPr>
        <w:pStyle w:val="Heading3"/>
      </w:pPr>
      <w:r>
        <w:t>10.3.2 두 번째 오류 — RMAN-06572</w:t>
      </w:r>
    </w:p>
    <w:p>
      <w:r>
        <w:rPr>
          <w:rFonts w:ascii="맑은 고딕" w:hAnsi="맑은 고딕" w:eastAsia="맑은 고딕"/>
          <w:sz w:val="21"/>
        </w:rPr>
        <w:t>여기서 실수를 하나 해 본다. 사본을 만들었으니 됐다고 생각하고 테이블스페이스를 먼저 ONLINE 으로 올린 뒤 SWITCH 를 시도하는 경우다.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tablespace ts_mig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status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STATUS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23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switch datafile 23 to copy;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RMAN-00569: =============== ERROR MESSAGE STACK FOLLOWS ===============</w:t>
            </w:r>
          </w:p>
          <w:p>
            <w:pPr>
              <w:spacing w:after="0" w:before="0"/>
            </w:pPr>
            <w:r>
              <w:rPr>
                <w:rFonts w:ascii="Consolas" w:hAnsi="Consolas" w:eastAsia="Consolas"/>
                <w:color w:val="F2F2F2"/>
                <w:sz w:val="19"/>
              </w:rPr>
              <w:t>RMAN-00571: ===========================================================</w:t>
            </w:r>
          </w:p>
          <w:p>
            <w:pPr>
              <w:spacing w:after="0" w:before="0"/>
            </w:pPr>
            <w:r>
              <w:rPr>
                <w:rFonts w:ascii="Consolas" w:hAnsi="Consolas" w:eastAsia="Consolas"/>
                <w:color w:val="F2F2F2"/>
                <w:sz w:val="19"/>
              </w:rPr>
              <w:t>RMAN-03002: failure of switch to copy command at 09/03/2026 19:34:01</w:t>
            </w:r>
          </w:p>
          <w:p>
            <w:pPr>
              <w:spacing w:after="0" w:before="0"/>
            </w:pPr>
            <w:r>
              <w:rPr>
                <w:rFonts w:ascii="Consolas" w:hAnsi="Consolas" w:eastAsia="Consolas"/>
                <w:color w:val="F2F2F2"/>
                <w:sz w:val="19"/>
              </w:rPr>
              <w:t>RMAN-06572: database is open and datafile 23 is not offline</w:t>
            </w:r>
          </w:p>
        </w:tc>
      </w:tr>
    </w:tbl>
    <w:p/>
    <w:p>
      <w:r>
        <w:rPr>
          <w:rFonts w:ascii="맑은 고딕" w:hAnsi="맑은 고딕" w:eastAsia="맑은 고딕"/>
          <w:sz w:val="21"/>
        </w:rPr>
        <w:t>RMAN-06572 다. "데이터베이스가 열려 있는데 데이터파일 23 이 오프라인이 아니다."</w:t>
      </w:r>
    </w:p>
    <w:p>
      <w:r>
        <w:rPr>
          <w:rFonts w:ascii="맑은 고딕" w:hAnsi="맑은 고딕" w:eastAsia="맑은 고딕"/>
          <w:sz w:val="21"/>
        </w:rPr>
        <w:t>이 오류는 앞의 ORA-19602 와 요구 조건이 겹쳐 헷갈리기 쉽다. 정리하면 이렇다.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명령</w:t>
            </w:r>
          </w:p>
        </w:tc>
        <w:tc>
          <w:tcPr>
            <w:tcW w:type="dxa" w:w="2160"/>
            <w:shd w:val="clear" w:color="auto" w:fill="D9E1F2"/>
          </w:tcPr>
          <w:p>
            <w:r>
              <w:rPr>
                <w:rFonts w:ascii="맑은 고딕" w:hAnsi="맑은 고딕" w:eastAsia="맑은 고딕"/>
                <w:b/>
                <w:sz w:val="19"/>
              </w:rPr>
              <w:t>요구 조건</w:t>
            </w:r>
          </w:p>
        </w:tc>
        <w:tc>
          <w:tcPr>
            <w:tcW w:type="dxa" w:w="2160"/>
            <w:shd w:val="clear" w:color="auto" w:fill="D9E1F2"/>
          </w:tcPr>
          <w:p>
            <w:r>
              <w:rPr>
                <w:rFonts w:ascii="맑은 고딕" w:hAnsi="맑은 고딕" w:eastAsia="맑은 고딕"/>
                <w:b/>
                <w:sz w:val="19"/>
              </w:rPr>
              <w:t>모드 무관 여부</w:t>
            </w:r>
          </w:p>
        </w:tc>
      </w:tr>
      <w:tr>
        <w:tc>
          <w:tcPr>
            <w:tcW w:type="dxa" w:w="2160"/>
          </w:tcPr>
          <w:p>
            <w:r>
              <w:rPr>
                <w:rFonts w:ascii="맑은 고딕" w:hAnsi="맑은 고딕" w:eastAsia="맑은 고딕"/>
                <w:sz w:val="19"/>
              </w:rPr>
              <w:t>복사</w:t>
            </w:r>
          </w:p>
        </w:tc>
        <w:tc>
          <w:tcPr>
            <w:tcW w:type="dxa" w:w="2160"/>
          </w:tcPr>
          <w:p>
            <w:r>
              <w:rPr>
                <w:rFonts w:ascii="맑은 고딕" w:hAnsi="맑은 고딕" w:eastAsia="맑은 고딕"/>
                <w:sz w:val="19"/>
              </w:rPr>
              <w:t>BACKUP AS COPY</w:t>
            </w:r>
          </w:p>
        </w:tc>
        <w:tc>
          <w:tcPr>
            <w:tcW w:type="dxa" w:w="2160"/>
          </w:tcPr>
          <w:p>
            <w:r>
              <w:rPr>
                <w:rFonts w:ascii="맑은 고딕" w:hAnsi="맑은 고딕" w:eastAsia="맑은 고딕"/>
                <w:sz w:val="19"/>
              </w:rPr>
              <w:t>NOARCHIVELOG 면 OFFLINE 필요</w:t>
            </w:r>
          </w:p>
        </w:tc>
        <w:tc>
          <w:tcPr>
            <w:tcW w:type="dxa" w:w="2160"/>
          </w:tcPr>
          <w:p>
            <w:r>
              <w:rPr>
                <w:rFonts w:ascii="맑은 고딕" w:hAnsi="맑은 고딕" w:eastAsia="맑은 고딕"/>
                <w:sz w:val="19"/>
              </w:rPr>
              <w:t>ARCHIVELOG 면 ONLINE 가능</w:t>
            </w:r>
          </w:p>
        </w:tc>
      </w:tr>
      <w:tr>
        <w:tc>
          <w:tcPr>
            <w:tcW w:type="dxa" w:w="2160"/>
          </w:tcPr>
          <w:p>
            <w:r>
              <w:rPr>
                <w:rFonts w:ascii="맑은 고딕" w:hAnsi="맑은 고딕" w:eastAsia="맑은 고딕"/>
                <w:sz w:val="19"/>
              </w:rPr>
              <w:t>전환</w:t>
            </w:r>
          </w:p>
        </w:tc>
        <w:tc>
          <w:tcPr>
            <w:tcW w:type="dxa" w:w="2160"/>
          </w:tcPr>
          <w:p>
            <w:r>
              <w:rPr>
                <w:rFonts w:ascii="맑은 고딕" w:hAnsi="맑은 고딕" w:eastAsia="맑은 고딕"/>
                <w:sz w:val="19"/>
              </w:rPr>
              <w:t>SWITCH ... TO COPY</w:t>
            </w:r>
          </w:p>
        </w:tc>
        <w:tc>
          <w:tcPr>
            <w:tcW w:type="dxa" w:w="2160"/>
          </w:tcPr>
          <w:p>
            <w:r>
              <w:rPr>
                <w:rFonts w:ascii="맑은 고딕" w:hAnsi="맑은 고딕" w:eastAsia="맑은 고딕"/>
                <w:sz w:val="19"/>
              </w:rPr>
              <w:t>항상 OFFLINE 필요 (DB 가 OPEN 인 경우)</w:t>
            </w:r>
          </w:p>
        </w:tc>
        <w:tc>
          <w:tcPr>
            <w:tcW w:type="dxa" w:w="2160"/>
          </w:tcPr>
          <w:p>
            <w:r>
              <w:rPr>
                <w:rFonts w:ascii="맑은 고딕" w:hAnsi="맑은 고딕" w:eastAsia="맑은 고딕"/>
                <w:sz w:val="19"/>
              </w:rPr>
              <w:t>모드와 무관</w:t>
            </w:r>
          </w:p>
        </w:tc>
      </w:tr>
    </w:tbl>
    <w:p/>
    <w:p>
      <w:r>
        <w:rPr>
          <w:rFonts w:ascii="맑은 고딕" w:hAnsi="맑은 고딕" w:eastAsia="맑은 고딕"/>
          <w:sz w:val="21"/>
        </w:rPr>
        <w:t>즉 SWITCH 의 OFFLINE 요구는 아카이브 모드와 상관없다. ARCHIVELOG 라도 SWITCH 순간에는 파일이 오프라인이어야 한다.</w:t>
      </w:r>
    </w:p>
    <w:p>
      <w:r>
        <w:rPr>
          <w:rFonts w:ascii="맑은 고딕" w:hAnsi="맑은 고딕" w:eastAsia="맑은 고딕"/>
          <w:sz w:val="21"/>
        </w:rPr>
        <w:t>이유는 명확하다. SWITCH 는 그 파일에 대한 데이터베이스의 인식을 통째로 바꾸는 작업이다. 누군가 쓰고 있는 파일의 정체를 바꿀 수는 없다.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서비스 중단을 최소화하려면</w:t>
            </w:r>
          </w:p>
          <w:p>
            <w:pPr>
              <w:spacing w:after="20"/>
            </w:pPr>
            <w:r>
              <w:rPr>
                <w:rFonts w:ascii="맑은 고딕" w:hAnsi="맑은 고딕" w:eastAsia="맑은 고딕"/>
                <w:sz w:val="20"/>
              </w:rPr>
              <w:t>ARCHIVELOG 모드에서는 복사를 온라인으로 끝내 놓고 SWITCH 순간에만 짧게 OFFLINE 하면 된다. 복사가 몇 시간이라도 중단은 몇 초다.</w:t>
            </w:r>
          </w:p>
          <w:p>
            <w:pPr>
              <w:spacing w:after="20"/>
            </w:pPr>
            <w:r>
              <w:rPr>
                <w:rFonts w:ascii="맑은 고딕" w:hAnsi="맑은 고딕" w:eastAsia="맑은 고딕"/>
                <w:sz w:val="20"/>
              </w:rPr>
              <w:t>NOARCHIVELOG 에서는 복사부터 SWITCH 까지 계속 OFFLINE 이어야 하므로 중단이 복사 시간만큼 길어진다.</w:t>
            </w:r>
          </w:p>
          <w:p>
            <w:pPr>
              <w:spacing w:after="20"/>
            </w:pPr>
            <w:r>
              <w:rPr>
                <w:rFonts w:ascii="맑은 고딕" w:hAnsi="맑은 고딕" w:eastAsia="맑은 고딕"/>
                <w:sz w:val="20"/>
              </w:rPr>
              <w:t>대용량 마이그레이션 전에 ARCHIVELOG 모드로 전환하는 이유가 이것이다.</w:t>
            </w:r>
          </w:p>
        </w:tc>
      </w:tr>
    </w:tbl>
    <w:p/>
    <w:p>
      <w:pPr>
        <w:pStyle w:val="Heading3"/>
      </w:pPr>
      <w:r>
        <w:t>10.3.3 세 번째 오류 — ORA-01113</w:t>
      </w:r>
    </w:p>
    <w:p>
      <w:r>
        <w:rPr>
          <w:rFonts w:ascii="맑은 고딕" w:hAnsi="맑은 고딕" w:eastAsia="맑은 고딕"/>
          <w:sz w:val="21"/>
        </w:rPr>
        <w:t>이번에는 순서를 지켜 OFFLINE 상태에서 SWITCH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tablespace ts_mig offline;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switch datafile 23 to copy;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datafile 23 switched to datafile copy "+FRA/RACDB/DATAFILE/ts_mig.262.1243020835"</w:t>
            </w:r>
          </w:p>
          <w:p>
            <w:pPr>
              <w:spacing w:after="0" w:before="0"/>
            </w:pPr>
            <w:r>
              <w:rPr>
                <w:rFonts w:ascii="Consolas" w:hAnsi="Consolas" w:eastAsia="Consolas"/>
                <w:color w:val="F2F2F2"/>
                <w:sz w:val="19"/>
              </w:rPr>
              <w:t xml:space="preserve">                                                               (2.2초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tablespace ts_mig online;</w:t>
            </w:r>
          </w:p>
          <w:p>
            <w:pPr>
              <w:spacing w:after="0" w:before="0"/>
            </w:pPr>
            <w:r>
              <w:rPr>
                <w:rFonts w:ascii="Consolas" w:hAnsi="Consolas" w:eastAsia="Consolas"/>
                <w:color w:val="F2F2F2"/>
                <w:sz w:val="19"/>
              </w:rPr>
              <w:t>alter tablespace ts_mig online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ORA-01113: file 23 needs media recovery</w:t>
            </w:r>
          </w:p>
          <w:p>
            <w:pPr>
              <w:spacing w:after="0" w:before="0"/>
            </w:pPr>
            <w:r>
              <w:rPr>
                <w:rFonts w:ascii="Consolas" w:hAnsi="Consolas" w:eastAsia="Consolas"/>
                <w:color w:val="F2F2F2"/>
                <w:sz w:val="19"/>
              </w:rPr>
              <w:t>ORA-01110: data file 23: '+FRA/RACDB/DATAFILE/ts_mig.262.1243020835'</w:t>
            </w:r>
          </w:p>
        </w:tc>
      </w:tr>
    </w:tbl>
    <w:p/>
    <w:p>
      <w:r>
        <w:rPr>
          <w:rFonts w:ascii="맑은 고딕" w:hAnsi="맑은 고딕" w:eastAsia="맑은 고딕"/>
          <w:sz w:val="21"/>
        </w:rPr>
        <w:t>SWITCH 는 성공했는데 ONLINE 이 안 된다. ORA-01113, 미디어 복구가 필요하다는 것이다.</w:t>
      </w:r>
    </w:p>
    <w:p>
      <w:r>
        <w:rPr>
          <w:rFonts w:ascii="맑은 고딕" w:hAnsi="맑은 고딕" w:eastAsia="맑은 고딕"/>
          <w:sz w:val="21"/>
        </w:rPr>
        <w:t>10.2 절에서는 복구 없이 바로 ONLINE 이 되었다. 무엇이 달라졌는가.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file#, checkpoint_change# ckp_scn, name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CKP_SCN NAME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23    3993926 +FRA/RACDB/DATAFILE/ts_mig.262.1243020835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current_scn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CURRENT_SCN</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3994002</w:t>
            </w:r>
          </w:p>
        </w:tc>
      </w:tr>
    </w:tbl>
    <w:p/>
    <w:p>
      <w:r>
        <w:rPr>
          <w:rFonts w:ascii="맑은 고딕" w:hAnsi="맑은 고딕" w:eastAsia="맑은 고딕"/>
          <w:sz w:val="21"/>
        </w:rPr>
        <w:t>사본의 체크포인트 SCN 은 3993926 인데 데이터베이스의 현재 SCN 은 3994002 다. 76 만큼 벌어져 있다.</w:t>
      </w:r>
    </w:p>
    <w:p>
      <w:r>
        <w:rPr>
          <w:rFonts w:ascii="맑은 고딕" w:hAnsi="맑은 고딕" w:eastAsia="맑은 고딕"/>
          <w:sz w:val="21"/>
        </w:rPr>
        <w:t>원인은 10.3.2 절의 실수다. 사본을 만든 뒤 SWITCH 전에 테이블스페이스를 ONLINE 으로 올렸고, 그 사이에 데이터베이스가 앞으로 나아갔다. 사본은 그 이전 시점의 것이라 뒤처졌다.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select count(*) from sys.mig_t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ORA-00376: file 23 cannot be read at this time</w:t>
            </w:r>
          </w:p>
          <w:p>
            <w:pPr>
              <w:spacing w:after="0" w:before="0"/>
            </w:pPr>
            <w:r>
              <w:rPr>
                <w:rFonts w:ascii="Consolas" w:hAnsi="Consolas" w:eastAsia="Consolas"/>
                <w:color w:val="F2F2F2"/>
                <w:sz w:val="19"/>
              </w:rPr>
              <w:t>ORA-01110: data file 23: '+FRA/RACDB/DATAFILE/ts_mig.262.1243020835'</w:t>
            </w:r>
          </w:p>
        </w:tc>
      </w:tr>
    </w:tbl>
    <w:p/>
    <w:p>
      <w:r>
        <w:rPr>
          <w:rFonts w:ascii="맑은 고딕" w:hAnsi="맑은 고딕" w:eastAsia="맑은 고딕"/>
          <w:sz w:val="21"/>
        </w:rPr>
        <w:t>읽기도 안 된다. ORA-00376 은 "지금은 이 파일을 읽을 수 없다" 는 뜻으로, OFFLINE 상태인 파일에 접근할 때 나온다.</w:t>
      </w:r>
    </w:p>
    <w:p>
      <w:pPr>
        <w:pStyle w:val="Heading3"/>
      </w:pPr>
      <w:r>
        <w:t>10.3.4 복구하고 다시 올리기</w:t>
      </w:r>
    </w:p>
    <w:p>
      <w:r>
        <w:rPr>
          <w:rFonts w:ascii="맑은 고딕" w:hAnsi="맑은 고딕" w:eastAsia="맑은 고딕"/>
          <w:sz w:val="21"/>
        </w:rPr>
        <w:t>벌어진 76 만큼을 리두로 메우면 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RMAN&gt; recover datafile 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Starting recover at 03-SEP-26</w:t>
            </w:r>
          </w:p>
          <w:p>
            <w:pPr>
              <w:spacing w:after="0" w:before="0"/>
            </w:pPr>
            <w:r>
              <w:rPr>
                <w:rFonts w:ascii="Consolas" w:hAnsi="Consolas" w:eastAsia="Consolas"/>
                <w:color w:val="F2F2F2"/>
                <w:sz w:val="19"/>
              </w:rPr>
              <w:t>allocated channel: ORA_DISK_1</w:t>
            </w:r>
          </w:p>
          <w:p>
            <w:pPr>
              <w:spacing w:after="0" w:before="0"/>
            </w:pPr>
            <w:r>
              <w:rPr>
                <w:rFonts w:ascii="Consolas" w:hAnsi="Consolas" w:eastAsia="Consolas"/>
                <w:color w:val="F2F2F2"/>
                <w:sz w:val="19"/>
              </w:rPr>
              <w:t>channel ORA_DISK_1: SID=283 instance=racdb1 device type=DISK</w:t>
            </w:r>
          </w:p>
          <w:p>
            <w:pPr>
              <w:spacing w:after="0" w:before="0"/>
            </w:pPr>
            <w:r>
              <w:rPr>
                <w:rFonts w:ascii="Consolas" w:hAnsi="Consolas" w:eastAsia="Consolas"/>
                <w:color w:val="F2F2F2"/>
                <w:sz w:val="19"/>
              </w:rPr>
              <w:t>starting media recovery</w:t>
            </w:r>
          </w:p>
          <w:p>
            <w:pPr>
              <w:spacing w:after="0" w:before="0"/>
            </w:pPr>
            <w:r>
              <w:rPr>
                <w:rFonts w:ascii="Consolas" w:hAnsi="Consolas" w:eastAsia="Consolas"/>
                <w:color w:val="F2F2F2"/>
                <w:sz w:val="19"/>
              </w:rPr>
              <w:t>media recovery complete, elapsed time: 00:00:02</w:t>
            </w:r>
          </w:p>
          <w:p>
            <w:pPr>
              <w:spacing w:after="0" w:before="0"/>
            </w:pPr>
            <w:r>
              <w:rPr>
                <w:rFonts w:ascii="Consolas" w:hAnsi="Consolas" w:eastAsia="Consolas"/>
                <w:color w:val="F2F2F2"/>
                <w:sz w:val="19"/>
              </w:rPr>
              <w:t>Finished recover at 03-SEP-26</w:t>
            </w:r>
          </w:p>
          <w:p>
            <w:pPr>
              <w:spacing w:after="0" w:before="0"/>
            </w:pPr>
            <w:r>
              <w:rPr>
                <w:rFonts w:ascii="Consolas" w:hAnsi="Consolas" w:eastAsia="Consolas"/>
                <w:color w:val="F2F2F2"/>
                <w:sz w:val="19"/>
              </w:rPr>
              <w:t xml:space="preserve">                                                               (4.1초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tablespace ts_mig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name, status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23 +FRA/RACDB/DATAFILE/ts_mig.262.1243020835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20000</w:t>
            </w:r>
          </w:p>
        </w:tc>
      </w:tr>
    </w:tbl>
    <w:p/>
    <w:p>
      <w:r>
        <w:rPr>
          <w:rFonts w:ascii="맑은 고딕" w:hAnsi="맑은 고딕" w:eastAsia="맑은 고딕"/>
          <w:sz w:val="21"/>
        </w:rPr>
        <w:t>복구 2 초, 전체 4.1 초로 끝났다. 데이터도 온전하다.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NOARCHIVELOG 에서 이 복구가 성공한 이유</w:t>
            </w:r>
          </w:p>
          <w:p>
            <w:pPr>
              <w:spacing w:after="20"/>
            </w:pPr>
            <w:r>
              <w:rPr>
                <w:rFonts w:ascii="맑은 고딕" w:hAnsi="맑은 고딕" w:eastAsia="맑은 고딕"/>
                <w:sz w:val="20"/>
              </w:rPr>
              <w:t>아카이브 로그가 없는데 미디어 복구가 어떻게 되었는가.</w:t>
            </w:r>
          </w:p>
          <w:p>
            <w:pPr>
              <w:spacing w:after="20"/>
            </w:pPr>
            <w:r>
              <w:rPr>
                <w:rFonts w:ascii="맑은 고딕" w:hAnsi="맑은 고딕" w:eastAsia="맑은 고딕"/>
                <w:sz w:val="20"/>
              </w:rPr>
              <w:t>필요한 리두가 아직 온라인 리두로그에 남아 있었기 때문이다. 벌어진 SCN 이 76 뿐이라 그 사이의 변경이 아직 덮어써지지 않았다.</w:t>
            </w:r>
          </w:p>
          <w:p>
            <w:pPr>
              <w:spacing w:after="20"/>
            </w:pPr>
            <w:r>
              <w:rPr>
                <w:rFonts w:ascii="맑은 고딕" w:hAnsi="맑은 고딕" w:eastAsia="맑은 고딕"/>
                <w:sz w:val="20"/>
              </w:rPr>
              <w:t>만약 그 사이에 로그 스위치가 여러 번 일어나 필요한 리두가 사라졌다면 복구는 실패하고 그 데이터파일은 되살릴 수 없다.</w:t>
            </w:r>
          </w:p>
          <w:p>
            <w:pPr>
              <w:spacing w:after="20"/>
            </w:pPr>
            <w:r>
              <w:rPr>
                <w:rFonts w:ascii="맑은 고딕" w:hAnsi="맑은 고딕" w:eastAsia="맑은 고딕"/>
                <w:sz w:val="20"/>
              </w:rPr>
              <w:t>NOARCHIVELOG 에서 마이그레이션이 위험한 진짜 이유가 이것이다. 실패했을 때 되돌릴 방법이 시간에 달려 있다.</w:t>
            </w:r>
          </w:p>
          <w:p>
            <w:pPr>
              <w:spacing w:after="20"/>
            </w:pPr>
            <w:r>
              <w:rPr>
                <w:rFonts w:ascii="맑은 고딕" w:hAnsi="맑은 고딕" w:eastAsia="맑은 고딕"/>
                <w:sz w:val="20"/>
              </w:rPr>
              <w:t>실무에서는 이 상황을 만들지 않는 것이 답이다. 복사부터 SWITCH 까지 OFFLINE 을 유지하면 SCN 이 벌어지지 않는다.</w:t>
            </w:r>
          </w:p>
        </w:tc>
      </w:tr>
    </w:tbl>
    <w:p/>
    <w:p>
      <w:pPr>
        <w:pStyle w:val="Heading3"/>
      </w:pPr>
      <w:r>
        <w:t>10.3.5 rac2 에서의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[oracle@rac2 ~]$ sqlplus -s / as sysdba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20000</w:t>
            </w:r>
          </w:p>
        </w:tc>
      </w:tr>
    </w:tbl>
    <w:p/>
    <w:p>
      <w:r>
        <w:rPr>
          <w:rFonts w:ascii="맑은 고딕" w:hAnsi="맑은 고딕" w:eastAsia="맑은 고딕"/>
          <w:sz w:val="21"/>
        </w:rPr>
        <w:t>+DATA 에서 +FRA 로 옮겼지만 둘 다 공유 스토리지 위의 디스크그룹이므로 rac2 는 계속 정상이다.</w:t>
      </w:r>
    </w:p>
    <w:p>
      <w:r>
        <w:rPr>
          <w:rFonts w:ascii="맑은 고딕" w:hAnsi="맑은 고딕" w:eastAsia="맑은 고딕"/>
          <w:sz w:val="21"/>
        </w:rPr>
        <w:t>디스크그룹 간 이동은 RAC 관점에서 아무 차이를 만들지 않는다. 차이를 만드는 것은 공유냐 아니냐다.</w:t>
      </w:r>
    </w:p>
    <w:p>
      <w:pPr>
        <w:pStyle w:val="Heading2"/>
      </w:pPr>
      <w:r>
        <w:t>10.4 SPFILE 과 컨트롤파일 — 절차가 다른 이유</w:t>
      </w:r>
    </w:p>
    <w:p>
      <w:pPr>
        <w:pStyle w:val="Heading3"/>
      </w:pPr>
      <w:r>
        <w:t>10.4.1 컨트롤파일은 왜 다른가</w:t>
      </w:r>
    </w:p>
    <w:p>
      <w:r>
        <w:rPr>
          <w:rFonts w:ascii="맑은 고딕" w:hAnsi="맑은 고딕" w:eastAsia="맑은 고딕"/>
          <w:sz w:val="21"/>
        </w:rPr>
        <w:t>데이터파일은 RMAN 으로 복사하고 SWITCH 하면 끝났다. 컨트롤파일에 같은 방법을 쓸 수 없다.</w:t>
      </w:r>
    </w:p>
    <w:p>
      <w:r>
        <w:rPr>
          <w:rFonts w:ascii="맑은 고딕" w:hAnsi="맑은 고딕" w:eastAsia="맑은 고딕"/>
          <w:sz w:val="21"/>
        </w:rPr>
        <w:t>이유는 컨트롤파일의 위치를 알려 주는 파라미터 자체에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system set</w:t>
            </w:r>
          </w:p>
          <w:p>
            <w:pPr>
              <w:spacing w:after="0" w:before="0"/>
            </w:pPr>
            <w:r>
              <w:rPr>
                <w:rFonts w:ascii="Consolas" w:hAnsi="Consolas" w:eastAsia="Consolas"/>
                <w:color w:val="F2F2F2"/>
                <w:sz w:val="19"/>
              </w:rPr>
              <w:t xml:space="preserve">  2    control_files='+DATA/RACDB/CONTROLFILE/current.261.1242761745'</w:t>
            </w:r>
          </w:p>
          <w:p>
            <w:pPr>
              <w:spacing w:after="0" w:before="0"/>
            </w:pPr>
            <w:r>
              <w:rPr>
                <w:rFonts w:ascii="Consolas" w:hAnsi="Consolas" w:eastAsia="Consolas"/>
                <w:color w:val="F2F2F2"/>
                <w:sz w:val="19"/>
              </w:rPr>
              <w:t xml:space="preserve">  3    scope=memory;</w:t>
            </w:r>
          </w:p>
          <w:p>
            <w:pPr>
              <w:spacing w:after="0" w:before="0"/>
            </w:pPr>
            <w:r>
              <w:rPr>
                <w:rFonts w:ascii="Consolas" w:hAnsi="Consolas" w:eastAsia="Consolas"/>
                <w:color w:val="F2F2F2"/>
                <w:sz w:val="19"/>
              </w:rPr>
              <w:t>alter system set control_files='+DATA/RACDB/CONTROLFILE/current.261.1242761745' scope=memory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ORA-02095: specified initialization parameter cannot be modified</w:t>
            </w:r>
          </w:p>
        </w:tc>
      </w:tr>
    </w:tbl>
    <w:p/>
    <w:p>
      <w:r>
        <w:rPr>
          <w:rFonts w:ascii="맑은 고딕" w:hAnsi="맑은 고딕" w:eastAsia="맑은 고딕"/>
          <w:sz w:val="21"/>
        </w:rPr>
        <w:t>ORA-02095 다. 이 파라미터는 수정할 수 없다.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name, issys_modifiable, isinstance_modifiable</w:t>
            </w:r>
          </w:p>
          <w:p>
            <w:pPr>
              <w:spacing w:after="0" w:before="0"/>
            </w:pPr>
            <w:r>
              <w:rPr>
                <w:rFonts w:ascii="Consolas" w:hAnsi="Consolas" w:eastAsia="Consolas"/>
                <w:color w:val="F2F2F2"/>
                <w:sz w:val="19"/>
              </w:rPr>
              <w:t xml:space="preserve">  2    from v$parameter</w:t>
            </w:r>
          </w:p>
          <w:p>
            <w:pPr>
              <w:spacing w:after="0" w:before="0"/>
            </w:pPr>
            <w:r>
              <w:rPr>
                <w:rFonts w:ascii="Consolas" w:hAnsi="Consolas" w:eastAsia="Consolas"/>
                <w:color w:val="F2F2F2"/>
                <w:sz w:val="19"/>
              </w:rPr>
              <w:t xml:space="preserve">  3   where name in ('control_files','spfile','db_create_file_dest','log_archive_dest_1')</w:t>
            </w:r>
          </w:p>
          <w:p>
            <w:pPr>
              <w:spacing w:after="0" w:before="0"/>
            </w:pPr>
            <w:r>
              <w:rPr>
                <w:rFonts w:ascii="Consolas" w:hAnsi="Consolas" w:eastAsia="Consolas"/>
                <w:color w:val="F2F2F2"/>
                <w:sz w:val="19"/>
              </w:rPr>
              <w:t xml:space="preserve">  4   order by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ISSYS_MOD ISINS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control_files        FALSE     FALSE</w:t>
            </w:r>
          </w:p>
          <w:p>
            <w:pPr>
              <w:spacing w:after="0" w:before="0"/>
            </w:pPr>
            <w:r>
              <w:rPr>
                <w:rFonts w:ascii="Consolas" w:hAnsi="Consolas" w:eastAsia="Consolas"/>
                <w:color w:val="F2F2F2"/>
                <w:sz w:val="19"/>
              </w:rPr>
              <w:t>db_create_file_dest  IMMEDIATE TRUE</w:t>
            </w:r>
          </w:p>
          <w:p>
            <w:pPr>
              <w:spacing w:after="0" w:before="0"/>
            </w:pPr>
            <w:r>
              <w:rPr>
                <w:rFonts w:ascii="Consolas" w:hAnsi="Consolas" w:eastAsia="Consolas"/>
                <w:color w:val="F2F2F2"/>
                <w:sz w:val="19"/>
              </w:rPr>
              <w:t>log_archive_dest_1   IMMEDIATE TRUE</w:t>
            </w:r>
          </w:p>
          <w:p>
            <w:pPr>
              <w:spacing w:after="0" w:before="0"/>
            </w:pPr>
            <w:r>
              <w:rPr>
                <w:rFonts w:ascii="Consolas" w:hAnsi="Consolas" w:eastAsia="Consolas"/>
                <w:color w:val="F2F2F2"/>
                <w:sz w:val="19"/>
              </w:rPr>
              <w:t>spfile               IMMEDIATE TRUE</w:t>
            </w:r>
          </w:p>
        </w:tc>
      </w:tr>
    </w:tbl>
    <w:p/>
    <w:p>
      <w:r>
        <w:rPr>
          <w:rFonts w:ascii="맑은 고딕" w:hAnsi="맑은 고딕" w:eastAsia="맑은 고딕"/>
          <w:sz w:val="21"/>
        </w:rPr>
        <w:t>ISSYS_MODIFIABLE 이 FALSE 인 것은 control_files 하나뿐이다. 나머지 셋은 IMMEDIATE 로, ALTER SYSTEM 으로 즉시 바꿀 수 있다.</w:t>
      </w:r>
    </w:p>
    <w:p>
      <w:r>
        <w:rPr>
          <w:rFonts w:ascii="맑은 고딕" w:hAnsi="맑은 고딕" w:eastAsia="맑은 고딕"/>
          <w:sz w:val="21"/>
        </w:rPr>
        <w:t>FALSE 는 "인스턴스가 살아 있는 동안에는 어떤 방법으로도 못 바꾼다" 는 뜻이다. SPFILE 에 새 값을 써 두고 재기동해야 반영된다.</w:t>
      </w:r>
    </w:p>
    <w:p>
      <w:pPr>
        <w:pStyle w:val="Heading3"/>
      </w:pPr>
      <w:r>
        <w:t>10.4.2 컨트롤파일 이동 절차</w:t>
      </w:r>
    </w:p>
    <w:p>
      <w:r>
        <w:rPr>
          <w:rFonts w:ascii="맑은 고딕" w:hAnsi="맑은 고딕" w:eastAsia="맑은 고딕"/>
          <w:sz w:val="21"/>
        </w:rPr>
        <w:t>그래서 컨트롤파일 이동은 이런 순서가 된다.</w:t>
      </w:r>
    </w:p>
    <w:p>
      <w:r>
        <w:rPr>
          <w:rFonts w:ascii="맑은 고딕" w:hAnsi="맑은 고딕" w:eastAsia="맑은 고딕"/>
          <w:sz w:val="21"/>
        </w:rPr>
        <w:t>하나, SPFILE 에 새 위치를 써 둔다. scope=spfile 이므로 지금은 아무 일도 일어나지 않는다.</w:t>
      </w:r>
    </w:p>
    <w:p>
      <w:r>
        <w:rPr>
          <w:rFonts w:ascii="맑은 고딕" w:hAnsi="맑은 고딕" w:eastAsia="맑은 고딕"/>
          <w:sz w:val="21"/>
        </w:rPr>
        <w:t>둘, 데이터베이스를 내리고 MOUNT 단계까지만 올린다. 컨트롤파일을 읽어야 마운트가 되므로 이 단계에서 새 경로가 쓰인다.</w:t>
      </w:r>
    </w:p>
    <w:p>
      <w:r>
        <w:rPr>
          <w:rFonts w:ascii="맑은 고딕" w:hAnsi="맑은 고딕" w:eastAsia="맑은 고딕"/>
          <w:sz w:val="21"/>
        </w:rPr>
        <w:t>셋, RMAN 의 RESTORE CONTROLFILE 로 새 위치에 컨트롤파일을 만든다.</w:t>
      </w:r>
    </w:p>
    <w:p>
      <w:r>
        <w:rPr>
          <w:rFonts w:ascii="맑은 고딕" w:hAnsi="맑은 고딕" w:eastAsia="맑은 고딕"/>
          <w:sz w:val="21"/>
        </w:rPr>
        <w:t>넷, ALTER DATABASE OPEN 한다.</w:t>
      </w:r>
    </w:p>
    <w:p>
      <w:r>
        <w:rPr>
          <w:rFonts w:ascii="맑은 고딕" w:hAnsi="맑은 고딕" w:eastAsia="맑은 고딕"/>
          <w:sz w:val="21"/>
        </w:rPr>
        <w:t>RAC 에서는 여기에 한 가지가 더 붙는다. 두 인스턴스가 같은 컨트롤파일을 봐야 하므로 작업 중에는 반드시 데이터베이스 전체를 내려야 한다. 한 노드씩 순차로 처리할 수 없다.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컨트롤파일은 옮기기보다 늘리는 편이 낫다</w:t>
            </w:r>
          </w:p>
          <w:p>
            <w:pPr>
              <w:spacing w:after="20"/>
            </w:pPr>
            <w:r>
              <w:rPr>
                <w:rFonts w:ascii="맑은 고딕" w:hAnsi="맑은 고딕" w:eastAsia="맑은 고딕"/>
                <w:sz w:val="20"/>
              </w:rPr>
              <w:t>이 랩의 컨트롤파일은 이미 두 벌이다.</w:t>
            </w:r>
          </w:p>
          <w:p>
            <w:pPr>
              <w:spacing w:after="20"/>
            </w:pPr>
            <w:r>
              <w:rPr>
                <w:rFonts w:ascii="맑은 고딕" w:hAnsi="맑은 고딕" w:eastAsia="맑은 고딕"/>
                <w:sz w:val="20"/>
              </w:rPr>
              <w:t>+DATA/RACDB/CONTROLFILE/current.261.1242761745</w:t>
            </w:r>
          </w:p>
          <w:p>
            <w:pPr>
              <w:spacing w:after="20"/>
            </w:pPr>
            <w:r>
              <w:rPr>
                <w:rFonts w:ascii="맑은 고딕" w:hAnsi="맑은 고딕" w:eastAsia="맑은 고딕"/>
                <w:sz w:val="20"/>
              </w:rPr>
              <w:t>+FRA/RACDB/CONTROLFILE/current.256.1242761745</w:t>
            </w:r>
          </w:p>
          <w:p>
            <w:pPr>
              <w:spacing w:after="20"/>
            </w:pPr>
            <w:r>
              <w:rPr>
                <w:rFonts w:ascii="맑은 고딕" w:hAnsi="맑은 고딕" w:eastAsia="맑은 고딕"/>
                <w:sz w:val="20"/>
              </w:rPr>
              <w:t>새 위치로 옮겨야 한다면 먼저 새 위치에 세 번째 사본을 추가하고, 운영이 안정된 뒤 옛 것을 빼는 방식이 안전하다.</w:t>
            </w:r>
          </w:p>
          <w:p>
            <w:pPr>
              <w:spacing w:after="20"/>
            </w:pPr>
            <w:r>
              <w:rPr>
                <w:rFonts w:ascii="맑은 고딕" w:hAnsi="맑은 고딕" w:eastAsia="맑은 고딕"/>
                <w:sz w:val="20"/>
              </w:rPr>
              <w:t>어느 쪽이든 재기동은 피할 수 없지만, 중간 상태에서 사본이 하나도 없는 순간이 생기지 않는다는 점이 다르다.</w:t>
            </w:r>
          </w:p>
        </w:tc>
      </w:tr>
    </w:tbl>
    <w:p/>
    <w:p>
      <w:pPr>
        <w:pStyle w:val="Heading3"/>
      </w:pPr>
      <w:r>
        <w:t>10.4.3 SPFILE 이 두 곳에 기록되어 있다</w:t>
      </w:r>
    </w:p>
    <w:p>
      <w:r>
        <w:rPr>
          <w:rFonts w:ascii="맑은 고딕" w:hAnsi="맑은 고딕" w:eastAsia="맑은 고딕"/>
          <w:sz w:val="21"/>
        </w:rPr>
        <w:t>SPFILE 의 위치는 앞서 두 곳에서 확인했다.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show parameter 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spfile     string   +DATA/RACDB/PARAMETERFILE/spfile.272.1242762487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config database -d racdb | grep -i spfile</w:t>
            </w:r>
          </w:p>
          <w:p>
            <w:pPr>
              <w:spacing w:after="0" w:before="0"/>
            </w:pPr>
            <w:r>
              <w:rPr>
                <w:rFonts w:ascii="Consolas" w:hAnsi="Consolas" w:eastAsia="Consolas"/>
                <w:color w:val="F2F2F2"/>
                <w:sz w:val="19"/>
              </w:rPr>
              <w:t>Spfile: +DATA/RACDB/PARAMETERFILE/spfile.272.1242762487</w:t>
            </w:r>
          </w:p>
        </w:tc>
      </w:tr>
    </w:tbl>
    <w:p/>
    <w:p>
      <w:r>
        <w:rPr>
          <w:rFonts w:ascii="맑은 고딕" w:hAnsi="맑은 고딕" w:eastAsia="맑은 고딕"/>
          <w:sz w:val="21"/>
        </w:rPr>
        <w:t>값은 같지만 출처가 다르다. 앞은 지금 돌고 있는 인스턴스가 읽은 파일이고, 뒤는 CRS 가 다음에 인스턴스를 띄울 때 쓸 값이다.</w:t>
      </w:r>
    </w:p>
    <w:p>
      <w:r>
        <w:rPr>
          <w:rFonts w:ascii="맑은 고딕" w:hAnsi="맑은 고딕" w:eastAsia="맑은 고딕"/>
          <w:sz w:val="21"/>
        </w:rPr>
        <w:t>단일 인스턴스에서는 이런 이중 기록이 없다. RAC 에서 인스턴스를 띄우는 주체가 CRS 이기 때문에 생긴 구조다.</w:t>
      </w:r>
    </w:p>
    <w:p>
      <w:pPr>
        <w:pStyle w:val="Heading3"/>
      </w:pPr>
      <w:r>
        <w:t>10.4.4 SPFILE 이동 절차와 흔한 실패</w:t>
      </w:r>
    </w:p>
    <w:p>
      <w:r>
        <w:rPr>
          <w:rFonts w:ascii="맑은 고딕" w:hAnsi="맑은 고딕" w:eastAsia="맑은 고딕"/>
          <w:sz w:val="21"/>
        </w:rPr>
        <w:t>SPFILE 을 옮기는 순서는 이렇다.</w:t>
      </w:r>
    </w:p>
    <w:p>
      <w:r>
        <w:rPr>
          <w:rFonts w:ascii="맑은 고딕" w:hAnsi="맑은 고딕" w:eastAsia="맑은 고딕"/>
          <w:sz w:val="21"/>
        </w:rPr>
        <w:t>하나, 현재 SPFILE 을 pfile 로 내려받는다.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create pfile='/tmp/pf_ch10.ora' from 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File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ls -l /tmp/pf_ch10.ora</w:t>
            </w:r>
          </w:p>
          <w:p>
            <w:pPr>
              <w:spacing w:after="0" w:before="0"/>
            </w:pPr>
            <w:r>
              <w:rPr>
                <w:rFonts w:ascii="Consolas" w:hAnsi="Consolas" w:eastAsia="Consolas"/>
                <w:color w:val="F2F2F2"/>
                <w:sz w:val="19"/>
              </w:rPr>
              <w:t>-rw-r--r--. 1 oracle asmadmin 1877 Sep  3 19:35 /tmp/pf_ch10.ora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grep -c . /tmp/pf_ch10.ora</w:t>
            </w:r>
          </w:p>
          <w:p>
            <w:pPr>
              <w:spacing w:after="0" w:before="0"/>
            </w:pPr>
            <w:r>
              <w:rPr>
                <w:rFonts w:ascii="Consolas" w:hAnsi="Consolas" w:eastAsia="Consolas"/>
                <w:color w:val="F2F2F2"/>
                <w:sz w:val="19"/>
              </w:rPr>
              <w:t>55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grep -i 'control_files\|db_create' /tmp/pf_ch10.ora</w:t>
            </w:r>
          </w:p>
          <w:p>
            <w:pPr>
              <w:spacing w:after="0" w:before="0"/>
            </w:pPr>
            <w:r>
              <w:rPr>
                <w:rFonts w:ascii="Consolas" w:hAnsi="Consolas" w:eastAsia="Consolas"/>
                <w:color w:val="F2F2F2"/>
                <w:sz w:val="19"/>
              </w:rPr>
              <w:t>*.control_files='+DATA/RACDB/CONTROLFILE/current.261.1242761745',</w:t>
            </w:r>
          </w:p>
          <w:p>
            <w:pPr>
              <w:spacing w:after="0" w:before="0"/>
            </w:pPr>
            <w:r>
              <w:rPr>
                <w:rFonts w:ascii="Consolas" w:hAnsi="Consolas" w:eastAsia="Consolas"/>
                <w:color w:val="F2F2F2"/>
                <w:sz w:val="19"/>
              </w:rPr>
              <w:t xml:space="preserve">                '+FRA/RACDB/CONTROLFILE/current.256.1242761745'</w:t>
            </w:r>
          </w:p>
          <w:p>
            <w:pPr>
              <w:spacing w:after="0" w:before="0"/>
            </w:pPr>
            <w:r>
              <w:rPr>
                <w:rFonts w:ascii="Consolas" w:hAnsi="Consolas" w:eastAsia="Consolas"/>
                <w:color w:val="F2F2F2"/>
                <w:sz w:val="19"/>
              </w:rPr>
              <w:t>*.db_create_file_dest='+DATA'</w:t>
            </w:r>
          </w:p>
        </w:tc>
      </w:tr>
    </w:tbl>
    <w:p/>
    <w:p>
      <w:r>
        <w:rPr>
          <w:rFonts w:ascii="맑은 고딕" w:hAnsi="맑은 고딕" w:eastAsia="맑은 고딕"/>
          <w:sz w:val="21"/>
        </w:rPr>
        <w:t>55 줄짜리 텍스트 파일이다. 여기에 컨트롤파일 위치와 모든 파라미터가 들어 있다.</w:t>
      </w:r>
    </w:p>
    <w:p>
      <w:r>
        <w:rPr>
          <w:rFonts w:ascii="맑은 고딕" w:hAnsi="맑은 고딕" w:eastAsia="맑은 고딕"/>
          <w:sz w:val="21"/>
        </w:rPr>
        <w:t>둘, 새 위치에 SPFILE 을 만든다. CREATE SPFILE='+FRA/...' FROM PFILE='/tmp/pf_ch10.ora' 형태다.</w:t>
      </w:r>
    </w:p>
    <w:p>
      <w:r>
        <w:rPr>
          <w:rFonts w:ascii="맑은 고딕" w:hAnsi="맑은 고딕" w:eastAsia="맑은 고딕"/>
          <w:sz w:val="21"/>
        </w:rPr>
        <w:t>셋, CRS 에 새 위치를 알린다. srvctl modify database -d racdb -spfile '+FRA/...' 다.</w:t>
      </w:r>
    </w:p>
    <w:p>
      <w:r>
        <w:rPr>
          <w:rFonts w:ascii="맑은 고딕" w:hAnsi="맑은 고딕" w:eastAsia="맑은 고딕"/>
          <w:sz w:val="21"/>
        </w:rPr>
        <w:t>넷, 데이터베이스를 재기동한다.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3 단계를 빠뜨렸을 때 무슨 일이 생기나</w:t>
            </w:r>
          </w:p>
          <w:p>
            <w:pPr>
              <w:spacing w:after="20"/>
            </w:pPr>
            <w:r>
              <w:rPr>
                <w:rFonts w:ascii="맑은 고딕" w:hAnsi="맑은 고딕" w:eastAsia="맑은 고딕"/>
                <w:sz w:val="20"/>
              </w:rPr>
              <w:t>가장 흔한 실패가 세 번째를 잊는 것이다. 새 SPFILE 을 만들고 재기동했는데 파라미터 변경이 반영되지 않는다.</w:t>
            </w:r>
          </w:p>
          <w:p>
            <w:pPr>
              <w:spacing w:after="20"/>
            </w:pPr>
            <w:r>
              <w:rPr>
                <w:rFonts w:ascii="맑은 고딕" w:hAnsi="맑은 고딕" w:eastAsia="맑은 고딕"/>
                <w:sz w:val="20"/>
              </w:rPr>
              <w:t>원인은 CRS 가 여전히 옛 경로를 들고 있어 옛 SPFILE 로 인스턴스를 띄우기 때문이다. show parameter spfile 을 보면 새 것이 아니라 옛 것이 나온다.</w:t>
            </w:r>
          </w:p>
          <w:p>
            <w:pPr>
              <w:spacing w:after="20"/>
            </w:pPr>
            <w:r>
              <w:rPr>
                <w:rFonts w:ascii="맑은 고딕" w:hAnsi="맑은 고딕" w:eastAsia="맑은 고딕"/>
                <w:sz w:val="20"/>
              </w:rPr>
              <w:t>반대의 실수도 있다. srvctl modify 는 했는데 그 경로에 실제 파일이 없는 경우다. 이때는 인스턴스가 아예 기동되지 않는다.</w:t>
            </w:r>
          </w:p>
          <w:p>
            <w:pPr>
              <w:spacing w:after="20"/>
            </w:pPr>
            <w:r>
              <w:rPr>
                <w:rFonts w:ascii="맑은 고딕" w:hAnsi="맑은 고딕" w:eastAsia="맑은 고딕"/>
                <w:sz w:val="20"/>
              </w:rPr>
              <w:t>순서를 지키면 둘 다 피할 수 있다. 파일을 먼저 만들고, srvctl 을 고치고, 마지막에 재기동한다.</w:t>
            </w:r>
          </w:p>
          <w:p>
            <w:pPr>
              <w:spacing w:after="20"/>
            </w:pPr>
            <w:r>
              <w:rPr>
                <w:rFonts w:ascii="맑은 고딕" w:hAnsi="맑은 고딕" w:eastAsia="맑은 고딕"/>
                <w:sz w:val="20"/>
              </w:rPr>
              <w:t>재기동 전에 srvctl config database -d racdb 로 값을 눈으로 확인하는 습관을 들이면 확실하다.</w:t>
            </w:r>
          </w:p>
        </w:tc>
      </w:tr>
    </w:tbl>
    <w:p/>
    <w:p>
      <w:pPr>
        <w:pStyle w:val="Heading2"/>
      </w:pPr>
      <w:r>
        <w:t>10.5 되돌리기 — ASM 에서 파일 시스템으로</w:t>
      </w:r>
    </w:p>
    <w:p>
      <w:pPr>
        <w:pStyle w:val="Heading3"/>
      </w:pPr>
      <w:r>
        <w:t>10.5.1 절차는 대칭이다</w:t>
      </w:r>
    </w:p>
    <w:p>
      <w:r>
        <w:rPr>
          <w:rFonts w:ascii="맑은 고딕" w:hAnsi="맑은 고딕" w:eastAsia="맑은 고딕"/>
          <w:sz w:val="21"/>
        </w:rPr>
        <w:t>역방향도 명령은 같다. FORMAT 에 디스크그룹 대신 경로를 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tablespace ts_mig offline;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backup as copy datafile 23 format '/u01/app/oracle/oradata/ts_mig_back.dbf';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channel ORA_DISK_1: starting datafile copy</w:t>
            </w:r>
          </w:p>
          <w:p>
            <w:pPr>
              <w:spacing w:after="0" w:before="0"/>
            </w:pPr>
            <w:r>
              <w:rPr>
                <w:rFonts w:ascii="Consolas" w:hAnsi="Consolas" w:eastAsia="Consolas"/>
                <w:color w:val="F2F2F2"/>
                <w:sz w:val="19"/>
              </w:rPr>
              <w:t>input datafile file number=00023 name=+FRA/RACDB/DATAFILE/ts_mig.262.1243020835</w:t>
            </w:r>
          </w:p>
          <w:p>
            <w:pPr>
              <w:spacing w:after="0" w:before="0"/>
            </w:pPr>
            <w:r>
              <w:rPr>
                <w:rFonts w:ascii="Consolas" w:hAnsi="Consolas" w:eastAsia="Consolas"/>
                <w:color w:val="F2F2F2"/>
                <w:sz w:val="19"/>
              </w:rPr>
              <w:t>output file name=/u01/app/oracle/oradata/ts_mig_back.dbf</w:t>
            </w:r>
          </w:p>
          <w:p>
            <w:pPr>
              <w:spacing w:after="0" w:before="0"/>
            </w:pPr>
            <w:r>
              <w:rPr>
                <w:rFonts w:ascii="Consolas" w:hAnsi="Consolas" w:eastAsia="Consolas"/>
                <w:color w:val="F2F2F2"/>
                <w:sz w:val="19"/>
              </w:rPr>
              <w:t xml:space="preserve">   tag=TAG20260903T193553 RECID=8 STAMP=1243020954</w:t>
            </w:r>
          </w:p>
          <w:p>
            <w:pPr>
              <w:spacing w:after="0" w:before="0"/>
            </w:pPr>
            <w:r>
              <w:rPr>
                <w:rFonts w:ascii="Consolas" w:hAnsi="Consolas" w:eastAsia="Consolas"/>
                <w:color w:val="F2F2F2"/>
                <w:sz w:val="19"/>
              </w:rPr>
              <w:t>channel ORA_DISK_1: datafile copy complete, elapsed time: 00:00:01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switch datafile 23 to copy;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datafile 23 switched to datafile copy "/u01/app/oracle/oradata/ts_mig_back.dbf"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recover datafile 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starting media recovery</w:t>
            </w:r>
          </w:p>
          <w:p>
            <w:pPr>
              <w:spacing w:after="0" w:before="0"/>
            </w:pPr>
            <w:r>
              <w:rPr>
                <w:rFonts w:ascii="Consolas" w:hAnsi="Consolas" w:eastAsia="Consolas"/>
                <w:color w:val="F2F2F2"/>
                <w:sz w:val="19"/>
              </w:rPr>
              <w:t>media recovery complete, elapsed time: 00:00:00</w:t>
            </w:r>
          </w:p>
          <w:p>
            <w:pPr>
              <w:spacing w:after="0" w:before="0"/>
            </w:pPr>
            <w:r>
              <w:rPr>
                <w:rFonts w:ascii="Consolas" w:hAnsi="Consolas" w:eastAsia="Consolas"/>
                <w:color w:val="F2F2F2"/>
                <w:sz w:val="19"/>
              </w:rPr>
              <w:t>Finished recover at 03-SEP-26</w:t>
            </w:r>
          </w:p>
          <w:p>
            <w:pPr>
              <w:spacing w:after="0" w:before="0"/>
            </w:pPr>
            <w:r>
              <w:rPr>
                <w:rFonts w:ascii="Consolas" w:hAnsi="Consolas" w:eastAsia="Consolas"/>
                <w:color w:val="F2F2F2"/>
                <w:sz w:val="19"/>
              </w:rPr>
              <w:t xml:space="preserve">                                                               (5.4초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tablespace ts_mig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name, status from v$datafile where file#=23;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23 /u01/app/oracle/oradata/ts_mig_back.dbf    ONLINE</w:t>
            </w:r>
          </w:p>
        </w:tc>
      </w:tr>
    </w:tbl>
    <w:p/>
    <w:p>
      <w:r>
        <w:rPr>
          <w:rFonts w:ascii="맑은 고딕" w:hAnsi="맑은 고딕" w:eastAsia="맑은 고딕"/>
          <w:sz w:val="21"/>
        </w:rPr>
        <w:t>세 명령을 한 번에 실행했고 5.4 초 만에 끝났다. 여기서는 OFFLINE 을 유지한 채로 진행했으므로 SCN 이 벌어지지 않았고 복구도 0 초였다.</w:t>
      </w:r>
    </w:p>
    <w:p>
      <w:r>
        <w:rPr>
          <w:rFonts w:ascii="맑은 고딕" w:hAnsi="맑은 고딕" w:eastAsia="맑은 고딕"/>
          <w:sz w:val="21"/>
        </w:rPr>
        <w:t>ASM 쪽에서 보면 이름을 지을 필요가 없어졌다. 대상이 파일 시스템이므로 경로를 사람이 직접 지정한다. OMF 의 이점이 사라지는 지점이다.</w:t>
      </w:r>
    </w:p>
    <w:p>
      <w:pPr>
        <w:pStyle w:val="Heading3"/>
      </w:pPr>
      <w:r>
        <w:t>10.5.2 그리고 제약이 다시 나타난다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count(*) from sys.mig_t;        -- rac1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COUNT(*)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20000</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[oracle@rac2 ~]$ sqlplus -s / as sysdba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count(*) from sys.mig_t;</w:t>
            </w:r>
          </w:p>
          <w:p>
            <w:pPr>
              <w:spacing w:after="0" w:before="0"/>
            </w:pPr>
            <w:r>
              <w:rPr>
                <w:rFonts w:ascii="Consolas" w:hAnsi="Consolas" w:eastAsia="Consolas"/>
                <w:color w:val="F2F2F2"/>
                <w:sz w:val="19"/>
              </w:rPr>
              <w:t>select count(*) from sys.mig_t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ORA-01157: cannot identify/lock data file 23 - see DBWR trace file</w:t>
            </w:r>
          </w:p>
          <w:p>
            <w:pPr>
              <w:spacing w:after="0" w:before="0"/>
            </w:pPr>
            <w:r>
              <w:rPr>
                <w:rFonts w:ascii="Consolas" w:hAnsi="Consolas" w:eastAsia="Consolas"/>
                <w:color w:val="F2F2F2"/>
                <w:sz w:val="19"/>
              </w:rPr>
              <w:t>ORA-01110: data file 23: '/u01/app/oracle/oradata/ts_mig_back.dbf'</w:t>
            </w:r>
          </w:p>
        </w:tc>
      </w:tr>
    </w:tbl>
    <w:p/>
    <w:p>
      <w:r>
        <w:rPr>
          <w:rFonts w:ascii="맑은 고딕" w:hAnsi="맑은 고딕" w:eastAsia="맑은 고딕"/>
          <w:sz w:val="21"/>
        </w:rPr>
        <w:t>10.2.2 절과 똑같은 오류다. 파일 이름만 바뀌었다.</w:t>
      </w:r>
    </w:p>
    <w:p>
      <w:r>
        <w:rPr>
          <w:rFonts w:ascii="맑은 고딕" w:hAnsi="맑은 고딕" w:eastAsia="맑은 고딕"/>
          <w:sz w:val="21"/>
        </w:rPr>
        <w:t>이 대칭이 이 장의 결론이다.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데이터파일 위치</w:t>
            </w:r>
          </w:p>
        </w:tc>
        <w:tc>
          <w:tcPr>
            <w:tcW w:type="dxa" w:w="2160"/>
            <w:shd w:val="clear" w:color="auto" w:fill="D9E1F2"/>
          </w:tcPr>
          <w:p>
            <w:r>
              <w:rPr>
                <w:rFonts w:ascii="맑은 고딕" w:hAnsi="맑은 고딕" w:eastAsia="맑은 고딕"/>
                <w:b/>
                <w:sz w:val="19"/>
              </w:rPr>
              <w:t>rac1</w:t>
            </w:r>
          </w:p>
        </w:tc>
        <w:tc>
          <w:tcPr>
            <w:tcW w:type="dxa" w:w="2160"/>
            <w:shd w:val="clear" w:color="auto" w:fill="D9E1F2"/>
          </w:tcPr>
          <w:p>
            <w:r>
              <w:rPr>
                <w:rFonts w:ascii="맑은 고딕" w:hAnsi="맑은 고딕" w:eastAsia="맑은 고딕"/>
                <w:b/>
                <w:sz w:val="19"/>
              </w:rPr>
              <w:t>rac2</w:t>
            </w:r>
          </w:p>
        </w:tc>
        <w:tc>
          <w:tcPr>
            <w:tcW w:type="dxa" w:w="2160"/>
            <w:shd w:val="clear" w:color="auto" w:fill="D9E1F2"/>
          </w:tcPr>
          <w:p>
            <w:r>
              <w:rPr>
                <w:rFonts w:ascii="맑은 고딕" w:hAnsi="맑은 고딕" w:eastAsia="맑은 고딕"/>
                <w:b/>
                <w:sz w:val="19"/>
              </w:rPr>
              <w:t>RAC 에서 쓸 수 있나</w:t>
            </w:r>
          </w:p>
        </w:tc>
      </w:tr>
      <w:tr>
        <w:tc>
          <w:tcPr>
            <w:tcW w:type="dxa" w:w="2160"/>
          </w:tcPr>
          <w:p>
            <w:r>
              <w:rPr>
                <w:rFonts w:ascii="맑은 고딕" w:hAnsi="맑은 고딕" w:eastAsia="맑은 고딕"/>
                <w:sz w:val="19"/>
              </w:rPr>
              <w:t>로컬 파일 시스템</w:t>
            </w:r>
          </w:p>
        </w:tc>
        <w:tc>
          <w:tcPr>
            <w:tcW w:type="dxa" w:w="2160"/>
          </w:tcPr>
          <w:p>
            <w:r>
              <w:rPr>
                <w:rFonts w:ascii="맑은 고딕" w:hAnsi="맑은 고딕" w:eastAsia="맑은 고딕"/>
                <w:sz w:val="19"/>
              </w:rPr>
              <w:t>정상 (20000행)</w:t>
            </w:r>
          </w:p>
        </w:tc>
        <w:tc>
          <w:tcPr>
            <w:tcW w:type="dxa" w:w="2160"/>
          </w:tcPr>
          <w:p>
            <w:r>
              <w:rPr>
                <w:rFonts w:ascii="맑은 고딕" w:hAnsi="맑은 고딕" w:eastAsia="맑은 고딕"/>
                <w:sz w:val="19"/>
              </w:rPr>
              <w:t>ORA-01157</w:t>
            </w:r>
          </w:p>
        </w:tc>
        <w:tc>
          <w:tcPr>
            <w:tcW w:type="dxa" w:w="2160"/>
          </w:tcPr>
          <w:p>
            <w:r>
              <w:rPr>
                <w:rFonts w:ascii="맑은 고딕" w:hAnsi="맑은 고딕" w:eastAsia="맑은 고딕"/>
                <w:sz w:val="19"/>
              </w:rPr>
              <w:t>불가</w:t>
            </w:r>
          </w:p>
        </w:tc>
      </w:tr>
      <w:tr>
        <w:tc>
          <w:tcPr>
            <w:tcW w:type="dxa" w:w="2160"/>
          </w:tcPr>
          <w:p>
            <w:r>
              <w:rPr>
                <w:rFonts w:ascii="맑은 고딕" w:hAnsi="맑은 고딕" w:eastAsia="맑은 고딕"/>
                <w:sz w:val="19"/>
              </w:rPr>
              <w:t>+DATA (ASM)</w:t>
            </w:r>
          </w:p>
        </w:tc>
        <w:tc>
          <w:tcPr>
            <w:tcW w:type="dxa" w:w="2160"/>
          </w:tcPr>
          <w:p>
            <w:r>
              <w:rPr>
                <w:rFonts w:ascii="맑은 고딕" w:hAnsi="맑은 고딕" w:eastAsia="맑은 고딕"/>
                <w:sz w:val="19"/>
              </w:rPr>
              <w:t>정상 (20000행)</w:t>
            </w:r>
          </w:p>
        </w:tc>
        <w:tc>
          <w:tcPr>
            <w:tcW w:type="dxa" w:w="2160"/>
          </w:tcPr>
          <w:p>
            <w:r>
              <w:rPr>
                <w:rFonts w:ascii="맑은 고딕" w:hAnsi="맑은 고딕" w:eastAsia="맑은 고딕"/>
                <w:sz w:val="19"/>
              </w:rPr>
              <w:t>정상 (20000행)</w:t>
            </w:r>
          </w:p>
        </w:tc>
        <w:tc>
          <w:tcPr>
            <w:tcW w:type="dxa" w:w="2160"/>
          </w:tcPr>
          <w:p>
            <w:r>
              <w:rPr>
                <w:rFonts w:ascii="맑은 고딕" w:hAnsi="맑은 고딕" w:eastAsia="맑은 고딕"/>
                <w:sz w:val="19"/>
              </w:rPr>
              <w:t>가능</w:t>
            </w:r>
          </w:p>
        </w:tc>
      </w:tr>
      <w:tr>
        <w:tc>
          <w:tcPr>
            <w:tcW w:type="dxa" w:w="2160"/>
          </w:tcPr>
          <w:p>
            <w:r>
              <w:rPr>
                <w:rFonts w:ascii="맑은 고딕" w:hAnsi="맑은 고딕" w:eastAsia="맑은 고딕"/>
                <w:sz w:val="19"/>
              </w:rPr>
              <w:t>+FRA (ASM)</w:t>
            </w:r>
          </w:p>
        </w:tc>
        <w:tc>
          <w:tcPr>
            <w:tcW w:type="dxa" w:w="2160"/>
          </w:tcPr>
          <w:p>
            <w:r>
              <w:rPr>
                <w:rFonts w:ascii="맑은 고딕" w:hAnsi="맑은 고딕" w:eastAsia="맑은 고딕"/>
                <w:sz w:val="19"/>
              </w:rPr>
              <w:t>정상 (20000행)</w:t>
            </w:r>
          </w:p>
        </w:tc>
        <w:tc>
          <w:tcPr>
            <w:tcW w:type="dxa" w:w="2160"/>
          </w:tcPr>
          <w:p>
            <w:r>
              <w:rPr>
                <w:rFonts w:ascii="맑은 고딕" w:hAnsi="맑은 고딕" w:eastAsia="맑은 고딕"/>
                <w:sz w:val="19"/>
              </w:rPr>
              <w:t>정상 (20000행)</w:t>
            </w:r>
          </w:p>
        </w:tc>
        <w:tc>
          <w:tcPr>
            <w:tcW w:type="dxa" w:w="2160"/>
          </w:tcPr>
          <w:p>
            <w:r>
              <w:rPr>
                <w:rFonts w:ascii="맑은 고딕" w:hAnsi="맑은 고딕" w:eastAsia="맑은 고딕"/>
                <w:sz w:val="19"/>
              </w:rPr>
              <w:t>가능</w:t>
            </w:r>
          </w:p>
        </w:tc>
      </w:tr>
      <w:tr>
        <w:tc>
          <w:tcPr>
            <w:tcW w:type="dxa" w:w="2160"/>
          </w:tcPr>
          <w:p>
            <w:r>
              <w:rPr>
                <w:rFonts w:ascii="맑은 고딕" w:hAnsi="맑은 고딕" w:eastAsia="맑은 고딕"/>
                <w:sz w:val="19"/>
              </w:rPr>
              <w:t>로컬 파일 시스템 (되돌림)</w:t>
            </w:r>
          </w:p>
        </w:tc>
        <w:tc>
          <w:tcPr>
            <w:tcW w:type="dxa" w:w="2160"/>
          </w:tcPr>
          <w:p>
            <w:r>
              <w:rPr>
                <w:rFonts w:ascii="맑은 고딕" w:hAnsi="맑은 고딕" w:eastAsia="맑은 고딕"/>
                <w:sz w:val="19"/>
              </w:rPr>
              <w:t>정상 (20000행)</w:t>
            </w:r>
          </w:p>
        </w:tc>
        <w:tc>
          <w:tcPr>
            <w:tcW w:type="dxa" w:w="2160"/>
          </w:tcPr>
          <w:p>
            <w:r>
              <w:rPr>
                <w:rFonts w:ascii="맑은 고딕" w:hAnsi="맑은 고딕" w:eastAsia="맑은 고딕"/>
                <w:sz w:val="19"/>
              </w:rPr>
              <w:t>ORA-01157</w:t>
            </w:r>
          </w:p>
        </w:tc>
        <w:tc>
          <w:tcPr>
            <w:tcW w:type="dxa" w:w="2160"/>
          </w:tcPr>
          <w:p>
            <w:r>
              <w:rPr>
                <w:rFonts w:ascii="맑은 고딕" w:hAnsi="맑은 고딕" w:eastAsia="맑은 고딕"/>
                <w:sz w:val="19"/>
              </w:rPr>
              <w:t>불가</w:t>
            </w:r>
          </w:p>
        </w:tc>
      </w:tr>
    </w:tbl>
    <w:p/>
    <w:p>
      <w:r>
        <w:rPr>
          <w:rFonts w:ascii="맑은 고딕" w:hAnsi="맑은 고딕" w:eastAsia="맑은 고딕"/>
          <w:sz w:val="21"/>
        </w:rPr>
        <w:t>같은 데이터, 같은 테이블, 같은 조회인데 파일이 어디 있느냐에 따라 두 번째 노드의 결과가 갈린다.</w:t>
      </w:r>
    </w:p>
    <w:p>
      <w:r>
        <w:rPr>
          <w:rFonts w:ascii="맑은 고딕" w:hAnsi="맑은 고딕" w:eastAsia="맑은 고딕"/>
          <w:sz w:val="21"/>
        </w:rPr>
        <w:t>그러므로 RAC 에서 "ASM 에서 파일 시스템으로 되돌리기" 는 절차상 가능하지만 실질적으로는 선택지가 아니다. 공유 파일 시스템이 아니라면 그 순간 클러스터가 아니게 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되돌릴 수 있는 유일한 경우</w:t>
            </w:r>
          </w:p>
          <w:p>
            <w:pPr>
              <w:spacing w:after="20"/>
            </w:pPr>
            <w:r>
              <w:rPr>
                <w:rFonts w:ascii="맑은 고딕" w:hAnsi="맑은 고딕" w:eastAsia="맑은 고딕"/>
                <w:sz w:val="20"/>
              </w:rPr>
              <w:t>NFS 나 ACFS 같은 공유 파일 시스템이면 되돌려도 RAC 이 유지된다. 이때 ORA-01157 은 나오지 않는다.</w:t>
            </w:r>
          </w:p>
          <w:p>
            <w:pPr>
              <w:spacing w:after="20"/>
            </w:pPr>
            <w:r>
              <w:rPr>
                <w:rFonts w:ascii="맑은 고딕" w:hAnsi="맑은 고딕" w:eastAsia="맑은 고딕"/>
                <w:sz w:val="20"/>
              </w:rPr>
              <w:t>다만 그렇게 할 이유가 거의 없다. ASM 을 쓰지 않을 거라면 처음부터 공유 파일 시스템으로 구성했을 것이기 때문이다.</w:t>
            </w:r>
          </w:p>
          <w:p>
            <w:pPr>
              <w:spacing w:after="20"/>
            </w:pPr>
            <w:r>
              <w:rPr>
                <w:rFonts w:ascii="맑은 고딕" w:hAnsi="맑은 고딕" w:eastAsia="맑은 고딕"/>
                <w:sz w:val="20"/>
              </w:rPr>
              <w:t>실무에서 역방향 마이그레이션이 필요한 경우는 대개 RAC 을 단일 인스턴스로 되돌릴 때다. 그때는 클러스터를 해체하는 것이 목적이므로 제약이 문제가 되지 않는다.</w:t>
            </w:r>
          </w:p>
        </w:tc>
      </w:tr>
    </w:tbl>
    <w:p/>
    <w:p>
      <w:pPr>
        <w:pStyle w:val="Heading3"/>
      </w:pPr>
      <w:r>
        <w:t>10.5.3 정리하고 되돌리기</w:t>
      </w:r>
    </w:p>
    <w:p>
      <w:r>
        <w:rPr>
          <w:rFonts w:ascii="맑은 고딕" w:hAnsi="맑은 고딕" w:eastAsia="맑은 고딕"/>
          <w:sz w:val="21"/>
        </w:rPr>
        <w:t>실습에 쓴 것을 모두 지운다.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drop table sys.mig_t purge;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drop tablespace ts_mig including contents and datafiles;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dropped.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crosscheck copy;</w:t>
            </w:r>
          </w:p>
          <w:p>
            <w:pPr>
              <w:spacing w:after="0" w:before="0"/>
            </w:pPr>
            <w:r>
              <w:rPr>
                <w:rFonts w:ascii="Consolas" w:hAnsi="Consolas" w:eastAsia="Consolas"/>
                <w:color w:val="F2F2F2"/>
                <w:sz w:val="19"/>
              </w:rPr>
              <w:t>RMAN&gt; delete noprompt copy;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deleted datafile copy</w:t>
            </w:r>
          </w:p>
          <w:p>
            <w:pPr>
              <w:spacing w:after="0" w:before="0"/>
            </w:pPr>
            <w:r>
              <w:rPr>
                <w:rFonts w:ascii="Consolas" w:hAnsi="Consolas" w:eastAsia="Consolas"/>
                <w:color w:val="F2F2F2"/>
                <w:sz w:val="19"/>
              </w:rPr>
              <w:t>datafile copy file name=+FRA/RACDB/DATAFILE/ts_mig.262.1243020835</w:t>
            </w:r>
          </w:p>
          <w:p>
            <w:pPr>
              <w:spacing w:after="0" w:before="0"/>
            </w:pPr>
            <w:r>
              <w:rPr>
                <w:rFonts w:ascii="Consolas" w:hAnsi="Consolas" w:eastAsia="Consolas"/>
                <w:color w:val="F2F2F2"/>
                <w:sz w:val="19"/>
              </w:rPr>
              <w:t>deleted datafile copy</w:t>
            </w:r>
          </w:p>
          <w:p>
            <w:pPr>
              <w:spacing w:after="0" w:before="0"/>
            </w:pPr>
            <w:r>
              <w:rPr>
                <w:rFonts w:ascii="Consolas" w:hAnsi="Consolas" w:eastAsia="Consolas"/>
                <w:color w:val="F2F2F2"/>
                <w:sz w:val="19"/>
              </w:rPr>
              <w:t>datafile copy file name=+DATA/RACDB/DATAFILE/ts_mig.279.1243020779</w:t>
            </w:r>
          </w:p>
          <w:p>
            <w:pPr>
              <w:spacing w:after="0" w:before="0"/>
            </w:pPr>
            <w:r>
              <w:rPr>
                <w:rFonts w:ascii="Consolas" w:hAnsi="Consolas" w:eastAsia="Consolas"/>
                <w:color w:val="F2F2F2"/>
                <w:sz w:val="19"/>
              </w:rPr>
              <w:t>deleted datafile copy</w:t>
            </w:r>
          </w:p>
          <w:p>
            <w:pPr>
              <w:spacing w:after="0" w:before="0"/>
            </w:pPr>
            <w:r>
              <w:rPr>
                <w:rFonts w:ascii="Consolas" w:hAnsi="Consolas" w:eastAsia="Consolas"/>
                <w:color w:val="F2F2F2"/>
                <w:sz w:val="19"/>
              </w:rPr>
              <w:t>datafile copy file name=/u01/app/oracle/oradata/ts_mig01.dbf</w:t>
            </w:r>
          </w:p>
          <w:p>
            <w:pPr>
              <w:spacing w:after="0" w:before="0"/>
            </w:pPr>
            <w:r>
              <w:rPr>
                <w:rFonts w:ascii="Consolas" w:hAnsi="Consolas" w:eastAsia="Consolas"/>
                <w:color w:val="F2F2F2"/>
                <w:sz w:val="19"/>
              </w:rPr>
              <w:t>Deleted 3 objects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RMAN&gt; delete noprompt backup device type disk;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deleted backup piece</w:t>
            </w:r>
          </w:p>
          <w:p>
            <w:pPr>
              <w:spacing w:after="0" w:before="0"/>
            </w:pPr>
            <w:r>
              <w:rPr>
                <w:rFonts w:ascii="Consolas" w:hAnsi="Consolas" w:eastAsia="Consolas"/>
                <w:color w:val="F2F2F2"/>
                <w:sz w:val="19"/>
              </w:rPr>
              <w:t>backup piece handle=+FRA/RACDB/AUTOBACKUP/2026_09_03/s_1243020779.261.1243020781</w:t>
            </w:r>
          </w:p>
          <w:p>
            <w:pPr>
              <w:spacing w:after="0" w:before="0"/>
            </w:pPr>
            <w:r>
              <w:rPr>
                <w:rFonts w:ascii="Consolas" w:hAnsi="Consolas" w:eastAsia="Consolas"/>
                <w:color w:val="F2F2F2"/>
                <w:sz w:val="19"/>
              </w:rPr>
              <w:t>deleted backup piece</w:t>
            </w:r>
          </w:p>
          <w:p>
            <w:pPr>
              <w:spacing w:after="0" w:before="0"/>
            </w:pPr>
            <w:r>
              <w:rPr>
                <w:rFonts w:ascii="Consolas" w:hAnsi="Consolas" w:eastAsia="Consolas"/>
                <w:color w:val="F2F2F2"/>
                <w:sz w:val="19"/>
              </w:rPr>
              <w:t>backup piece handle=+FRA/RACDB/AUTOBACKUP/2026_09_03/s_1243020836.263.1243020837</w:t>
            </w:r>
          </w:p>
          <w:p>
            <w:pPr>
              <w:spacing w:after="0" w:before="0"/>
            </w:pPr>
            <w:r>
              <w:rPr>
                <w:rFonts w:ascii="Consolas" w:hAnsi="Consolas" w:eastAsia="Consolas"/>
                <w:color w:val="F2F2F2"/>
                <w:sz w:val="19"/>
              </w:rPr>
              <w:t>deleted backup piece</w:t>
            </w:r>
          </w:p>
          <w:p>
            <w:pPr>
              <w:spacing w:after="0" w:before="0"/>
            </w:pPr>
            <w:r>
              <w:rPr>
                <w:rFonts w:ascii="Consolas" w:hAnsi="Consolas" w:eastAsia="Consolas"/>
                <w:color w:val="F2F2F2"/>
                <w:sz w:val="19"/>
              </w:rPr>
              <w:t>backup piece handle=+FRA/RACDB/AUTOBACKUP/2026_09_03/s_1243020954.264.1243020955</w:t>
            </w:r>
          </w:p>
          <w:p>
            <w:pPr>
              <w:spacing w:after="0" w:before="0"/>
            </w:pPr>
            <w:r>
              <w:rPr>
                <w:rFonts w:ascii="Consolas" w:hAnsi="Consolas" w:eastAsia="Consolas"/>
                <w:color w:val="F2F2F2"/>
                <w:sz w:val="19"/>
              </w:rPr>
              <w:t>Deleted 3 objects</w:t>
            </w:r>
          </w:p>
        </w:tc>
      </w:tr>
    </w:tbl>
    <w:p/>
    <w:p>
      <w:r>
        <w:rPr>
          <w:rFonts w:ascii="맑은 고딕" w:hAnsi="맑은 고딕" w:eastAsia="맑은 고딕"/>
          <w:sz w:val="21"/>
        </w:rPr>
        <w:t>DELETE COPY 가 세 개를 지웠다. 이 장에서 만든 사본이 정확히 셋이다. +DATA 것, +FRA 것, 그리고 처음의 파일 시스템 것이다.</w:t>
      </w:r>
    </w:p>
    <w:p>
      <w:r>
        <w:rPr>
          <w:rFonts w:ascii="맑은 고딕" w:hAnsi="맑은 고딕" w:eastAsia="맑은 고딕"/>
          <w:sz w:val="21"/>
        </w:rPr>
        <w:t>DROP TABLESPACE 로 지운 것은 현재 사용 중이던 파일 하나뿐이고, 나머지 사본들은 RMAN 저장소에만 남아 있었다. 그래서 별도로 지워야 한다.</w:t>
      </w:r>
    </w:p>
    <w:p>
      <w:r>
        <w:rPr>
          <w:rFonts w:ascii="맑은 고딕" w:hAnsi="맑은 고딕" w:eastAsia="맑은 고딕"/>
          <w:sz w:val="21"/>
        </w:rPr>
        <w:t>자동 백업 조각 셋도 지웠다. 이 장에서 SWITCH 를 세 번 했고 그때마다 컨트롤파일 자동 백업이 일어났다.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count(*) df from v$datafile;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DF</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13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name from v$datafile where name not like '+DATA%';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no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name, total_mb, free_mb from v$asm_diskgroup order by group_number;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TOTAL_MB    FREE_MB</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CRS           12288      11324</w:t>
            </w:r>
          </w:p>
          <w:p>
            <w:pPr>
              <w:spacing w:after="0" w:before="0"/>
            </w:pPr>
            <w:r>
              <w:rPr>
                <w:rFonts w:ascii="Consolas" w:hAnsi="Consolas" w:eastAsia="Consolas"/>
                <w:color w:val="F2F2F2"/>
                <w:sz w:val="19"/>
              </w:rPr>
              <w:t>DATA          61440      56906</w:t>
            </w:r>
          </w:p>
          <w:p>
            <w:pPr>
              <w:spacing w:after="0" w:before="0"/>
            </w:pPr>
            <w:r>
              <w:rPr>
                <w:rFonts w:ascii="Consolas" w:hAnsi="Consolas" w:eastAsia="Consolas"/>
                <w:color w:val="F2F2F2"/>
                <w:sz w:val="19"/>
              </w:rPr>
              <w:t>FRA           24576      23636</w:t>
            </w:r>
          </w:p>
        </w:tc>
      </w:tr>
    </w:tbl>
    <w:p/>
    <w:p>
      <w:r>
        <w:rPr>
          <w:rFonts w:ascii="맑은 고딕" w:hAnsi="맑은 고딕" w:eastAsia="맑은 고딕"/>
          <w:sz w:val="21"/>
        </w:rPr>
        <w:t>데이터파일 13 개로 돌아왔고 +DATA 밖에 있는 것은 하나도 없다. +FRA 의 여유도 23636 으로 원래대로다.</w:t>
      </w:r>
    </w:p>
    <w:p>
      <w:r>
        <w:rPr>
          <w:rFonts w:ascii="맑은 고딕" w:hAnsi="맑은 고딕" w:eastAsia="맑은 고딕"/>
          <w:sz w:val="21"/>
        </w:rPr>
        <w:t>두 번째 조회는 10.2.2 절의 CASE 에서 권한 점검 항목으로 제시한 바로 그것이다. RAC 전환 작업의 마지막에 이 한 줄을 실행해 0 행이 나오는지 확인한다.</w:t>
      </w:r>
    </w:p>
    <w:p>
      <w:pPr>
        <w:pStyle w:val="Heading2"/>
      </w:pPr>
      <w:r>
        <w:t>10.6 운영 지침</w:t>
      </w:r>
    </w:p>
    <w:p>
      <w:pPr>
        <w:pStyle w:val="Heading3"/>
      </w:pPr>
      <w:r>
        <w:t>10.6.1 마이그레이션 계획 점검표</w:t>
      </w:r>
    </w:p>
    <w:p>
      <w:r>
        <w:rPr>
          <w:rFonts w:ascii="맑은 고딕" w:hAnsi="맑은 고딕" w:eastAsia="맑은 고딕"/>
          <w:sz w:val="21"/>
        </w:rPr>
        <w:t>이 장에서 만난 제약을 실행 순서로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순서</w:t>
            </w:r>
          </w:p>
        </w:tc>
        <w:tc>
          <w:tcPr>
            <w:tcW w:type="dxa" w:w="2880"/>
            <w:shd w:val="clear" w:color="auto" w:fill="D9E1F2"/>
          </w:tcPr>
          <w:p>
            <w:r>
              <w:rPr>
                <w:rFonts w:ascii="맑은 고딕" w:hAnsi="맑은 고딕" w:eastAsia="맑은 고딕"/>
                <w:b/>
                <w:sz w:val="19"/>
              </w:rPr>
              <w:t>확인·작업</w:t>
            </w:r>
          </w:p>
        </w:tc>
        <w:tc>
          <w:tcPr>
            <w:tcW w:type="dxa" w:w="2880"/>
            <w:shd w:val="clear" w:color="auto" w:fill="D9E1F2"/>
          </w:tcPr>
          <w:p>
            <w:r>
              <w:rPr>
                <w:rFonts w:ascii="맑은 고딕" w:hAnsi="맑은 고딕" w:eastAsia="맑은 고딕"/>
                <w:b/>
                <w:sz w:val="19"/>
              </w:rPr>
              <w:t>근거</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 로 시작하지 않는 데이터파일 목록</w:t>
            </w:r>
          </w:p>
        </w:tc>
        <w:tc>
          <w:tcPr>
            <w:tcW w:type="dxa" w:w="2880"/>
          </w:tcPr>
          <w:p>
            <w:r>
              <w:rPr>
                <w:rFonts w:ascii="맑은 고딕" w:hAnsi="맑은 고딕" w:eastAsia="맑은 고딕"/>
                <w:sz w:val="19"/>
              </w:rPr>
              <w:t>옮길 대상 확정</w:t>
            </w:r>
          </w:p>
        </w:tc>
      </w:tr>
      <w:tr>
        <w:tc>
          <w:tcPr>
            <w:tcW w:type="dxa" w:w="2880"/>
          </w:tcPr>
          <w:p>
            <w:r>
              <w:rPr>
                <w:rFonts w:ascii="맑은 고딕" w:hAnsi="맑은 고딕" w:eastAsia="맑은 고딕"/>
                <w:sz w:val="19"/>
              </w:rPr>
              <w:t>2</w:t>
            </w:r>
          </w:p>
        </w:tc>
        <w:tc>
          <w:tcPr>
            <w:tcW w:type="dxa" w:w="2880"/>
          </w:tcPr>
          <w:p>
            <w:r>
              <w:rPr>
                <w:rFonts w:ascii="맑은 고딕" w:hAnsi="맑은 고딕" w:eastAsia="맑은 고딕"/>
                <w:sz w:val="19"/>
              </w:rPr>
              <w:t>아카이브 모드</w:t>
            </w:r>
          </w:p>
        </w:tc>
        <w:tc>
          <w:tcPr>
            <w:tcW w:type="dxa" w:w="2880"/>
          </w:tcPr>
          <w:p>
            <w:r>
              <w:rPr>
                <w:rFonts w:ascii="맑은 고딕" w:hAnsi="맑은 고딕" w:eastAsia="맑은 고딕"/>
                <w:sz w:val="19"/>
              </w:rPr>
              <w:t>OFFLINE 필요 여부가 갈린다</w:t>
            </w:r>
          </w:p>
        </w:tc>
      </w:tr>
      <w:tr>
        <w:tc>
          <w:tcPr>
            <w:tcW w:type="dxa" w:w="2880"/>
          </w:tcPr>
          <w:p>
            <w:r>
              <w:rPr>
                <w:rFonts w:ascii="맑은 고딕" w:hAnsi="맑은 고딕" w:eastAsia="맑은 고딕"/>
                <w:sz w:val="19"/>
              </w:rPr>
              <w:t>3</w:t>
            </w:r>
          </w:p>
        </w:tc>
        <w:tc>
          <w:tcPr>
            <w:tcW w:type="dxa" w:w="2880"/>
          </w:tcPr>
          <w:p>
            <w:r>
              <w:rPr>
                <w:rFonts w:ascii="맑은 고딕" w:hAnsi="맑은 고딕" w:eastAsia="맑은 고딕"/>
                <w:sz w:val="19"/>
              </w:rPr>
              <w:t>대상 디스크그룹의 USABLE_FILE_MB</w:t>
            </w:r>
          </w:p>
        </w:tc>
        <w:tc>
          <w:tcPr>
            <w:tcW w:type="dxa" w:w="2880"/>
          </w:tcPr>
          <w:p>
            <w:r>
              <w:rPr>
                <w:rFonts w:ascii="맑은 고딕" w:hAnsi="맑은 고딕" w:eastAsia="맑은 고딕"/>
                <w:sz w:val="19"/>
              </w:rPr>
              <w:t>원본과 사본이 동시에 존재한다</w:t>
            </w:r>
          </w:p>
        </w:tc>
      </w:tr>
      <w:tr>
        <w:tc>
          <w:tcPr>
            <w:tcW w:type="dxa" w:w="2880"/>
          </w:tcPr>
          <w:p>
            <w:r>
              <w:rPr>
                <w:rFonts w:ascii="맑은 고딕" w:hAnsi="맑은 고딕" w:eastAsia="맑은 고딕"/>
                <w:sz w:val="19"/>
              </w:rPr>
              <w:t>4</w:t>
            </w:r>
          </w:p>
        </w:tc>
        <w:tc>
          <w:tcPr>
            <w:tcW w:type="dxa" w:w="2880"/>
          </w:tcPr>
          <w:p>
            <w:r>
              <w:rPr>
                <w:rFonts w:ascii="맑은 고딕" w:hAnsi="맑은 고딕" w:eastAsia="맑은 고딕"/>
                <w:sz w:val="19"/>
              </w:rPr>
              <w:t>테이블스페이스 단위로 OFFLINE</w:t>
            </w:r>
          </w:p>
        </w:tc>
        <w:tc>
          <w:tcPr>
            <w:tcW w:type="dxa" w:w="2880"/>
          </w:tcPr>
          <w:p>
            <w:r>
              <w:rPr>
                <w:rFonts w:ascii="맑은 고딕" w:hAnsi="맑은 고딕" w:eastAsia="맑은 고딕"/>
                <w:sz w:val="19"/>
              </w:rPr>
              <w:t>SWITCH 는 항상 OFFLINE 을 요구한다</w:t>
            </w:r>
          </w:p>
        </w:tc>
      </w:tr>
      <w:tr>
        <w:tc>
          <w:tcPr>
            <w:tcW w:type="dxa" w:w="2880"/>
          </w:tcPr>
          <w:p>
            <w:r>
              <w:rPr>
                <w:rFonts w:ascii="맑은 고딕" w:hAnsi="맑은 고딕" w:eastAsia="맑은 고딕"/>
                <w:sz w:val="19"/>
              </w:rPr>
              <w:t>5</w:t>
            </w:r>
          </w:p>
        </w:tc>
        <w:tc>
          <w:tcPr>
            <w:tcW w:type="dxa" w:w="2880"/>
          </w:tcPr>
          <w:p>
            <w:r>
              <w:rPr>
                <w:rFonts w:ascii="맑은 고딕" w:hAnsi="맑은 고딕" w:eastAsia="맑은 고딕"/>
                <w:sz w:val="19"/>
              </w:rPr>
              <w:t>BACKUP AS COPY ... FORMAT '+DG'</w:t>
            </w:r>
          </w:p>
        </w:tc>
        <w:tc>
          <w:tcPr>
            <w:tcW w:type="dxa" w:w="2880"/>
          </w:tcPr>
          <w:p>
            <w:r>
              <w:rPr>
                <w:rFonts w:ascii="맑은 고딕" w:hAnsi="맑은 고딕" w:eastAsia="맑은 고딕"/>
                <w:sz w:val="19"/>
              </w:rPr>
              <w:t>시간이 드는 유일한 단계</w:t>
            </w:r>
          </w:p>
        </w:tc>
      </w:tr>
      <w:tr>
        <w:tc>
          <w:tcPr>
            <w:tcW w:type="dxa" w:w="2880"/>
          </w:tcPr>
          <w:p>
            <w:r>
              <w:rPr>
                <w:rFonts w:ascii="맑은 고딕" w:hAnsi="맑은 고딕" w:eastAsia="맑은 고딕"/>
                <w:sz w:val="19"/>
              </w:rPr>
              <w:t>6</w:t>
            </w:r>
          </w:p>
        </w:tc>
        <w:tc>
          <w:tcPr>
            <w:tcW w:type="dxa" w:w="2880"/>
          </w:tcPr>
          <w:p>
            <w:r>
              <w:rPr>
                <w:rFonts w:ascii="맑은 고딕" w:hAnsi="맑은 고딕" w:eastAsia="맑은 고딕"/>
                <w:sz w:val="19"/>
              </w:rPr>
              <w:t>SWITCH ... TO COPY</w:t>
            </w:r>
          </w:p>
        </w:tc>
        <w:tc>
          <w:tcPr>
            <w:tcW w:type="dxa" w:w="2880"/>
          </w:tcPr>
          <w:p>
            <w:r>
              <w:rPr>
                <w:rFonts w:ascii="맑은 고딕" w:hAnsi="맑은 고딕" w:eastAsia="맑은 고딕"/>
                <w:sz w:val="19"/>
              </w:rPr>
              <w:t>크기와 무관하게 수 초</w:t>
            </w:r>
          </w:p>
        </w:tc>
      </w:tr>
      <w:tr>
        <w:tc>
          <w:tcPr>
            <w:tcW w:type="dxa" w:w="2880"/>
          </w:tcPr>
          <w:p>
            <w:r>
              <w:rPr>
                <w:rFonts w:ascii="맑은 고딕" w:hAnsi="맑은 고딕" w:eastAsia="맑은 고딕"/>
                <w:sz w:val="19"/>
              </w:rPr>
              <w:t>7</w:t>
            </w:r>
          </w:p>
        </w:tc>
        <w:tc>
          <w:tcPr>
            <w:tcW w:type="dxa" w:w="2880"/>
          </w:tcPr>
          <w:p>
            <w:r>
              <w:rPr>
                <w:rFonts w:ascii="맑은 고딕" w:hAnsi="맑은 고딕" w:eastAsia="맑은 고딕"/>
                <w:sz w:val="19"/>
              </w:rPr>
              <w:t>필요하면 RECOVER DATAFILE</w:t>
            </w:r>
          </w:p>
        </w:tc>
        <w:tc>
          <w:tcPr>
            <w:tcW w:type="dxa" w:w="2880"/>
          </w:tcPr>
          <w:p>
            <w:r>
              <w:rPr>
                <w:rFonts w:ascii="맑은 고딕" w:hAnsi="맑은 고딕" w:eastAsia="맑은 고딕"/>
                <w:sz w:val="19"/>
              </w:rPr>
              <w:t>SCN 이 벌어진 경우</w:t>
            </w:r>
          </w:p>
        </w:tc>
      </w:tr>
      <w:tr>
        <w:tc>
          <w:tcPr>
            <w:tcW w:type="dxa" w:w="2880"/>
          </w:tcPr>
          <w:p>
            <w:r>
              <w:rPr>
                <w:rFonts w:ascii="맑은 고딕" w:hAnsi="맑은 고딕" w:eastAsia="맑은 고딕"/>
                <w:sz w:val="19"/>
              </w:rPr>
              <w:t>8</w:t>
            </w:r>
          </w:p>
        </w:tc>
        <w:tc>
          <w:tcPr>
            <w:tcW w:type="dxa" w:w="2880"/>
          </w:tcPr>
          <w:p>
            <w:r>
              <w:rPr>
                <w:rFonts w:ascii="맑은 고딕" w:hAnsi="맑은 고딕" w:eastAsia="맑은 고딕"/>
                <w:sz w:val="19"/>
              </w:rPr>
              <w:t>ONLINE 후 다른 노드에서 조회</w:t>
            </w:r>
          </w:p>
        </w:tc>
        <w:tc>
          <w:tcPr>
            <w:tcW w:type="dxa" w:w="2880"/>
          </w:tcPr>
          <w:p>
            <w:r>
              <w:rPr>
                <w:rFonts w:ascii="맑은 고딕" w:hAnsi="맑은 고딕" w:eastAsia="맑은 고딕"/>
                <w:sz w:val="19"/>
              </w:rPr>
              <w:t>마이그레이션 효과 확인</w:t>
            </w:r>
          </w:p>
        </w:tc>
      </w:tr>
      <w:tr>
        <w:tc>
          <w:tcPr>
            <w:tcW w:type="dxa" w:w="2880"/>
          </w:tcPr>
          <w:p>
            <w:r>
              <w:rPr>
                <w:rFonts w:ascii="맑은 고딕" w:hAnsi="맑은 고딕" w:eastAsia="맑은 고딕"/>
                <w:sz w:val="19"/>
              </w:rPr>
              <w:t>9</w:t>
            </w:r>
          </w:p>
        </w:tc>
        <w:tc>
          <w:tcPr>
            <w:tcW w:type="dxa" w:w="2880"/>
          </w:tcPr>
          <w:p>
            <w:r>
              <w:rPr>
                <w:rFonts w:ascii="맑은 고딕" w:hAnsi="맑은 고딕" w:eastAsia="맑은 고딕"/>
                <w:sz w:val="19"/>
              </w:rPr>
              <w:t>DELETE COPY 로 옛 사본 정리</w:t>
            </w:r>
          </w:p>
        </w:tc>
        <w:tc>
          <w:tcPr>
            <w:tcW w:type="dxa" w:w="2880"/>
          </w:tcPr>
          <w:p>
            <w:r>
              <w:rPr>
                <w:rFonts w:ascii="맑은 고딕" w:hAnsi="맑은 고딕" w:eastAsia="맑은 고딕"/>
                <w:sz w:val="19"/>
              </w:rPr>
              <w:t>SWITCH 는 원본을 지우지 않는다</w:t>
            </w:r>
          </w:p>
        </w:tc>
      </w:tr>
    </w:tbl>
    <w:p/>
    <w:p>
      <w:r>
        <w:rPr>
          <w:rFonts w:ascii="맑은 고딕" w:hAnsi="맑은 고딕" w:eastAsia="맑은 고딕"/>
          <w:sz w:val="21"/>
        </w:rPr>
        <w:t>8 번을 빠뜨리는 경우가 많다. 첫 노드에서 정상이면 끝난 줄 알기 쉽지만, RAC 에서 확인해야 할 것은 두 번째 노드다.</w:t>
      </w:r>
    </w:p>
    <w:p>
      <w:pPr>
        <w:pStyle w:val="Heading3"/>
      </w:pPr>
      <w:r>
        <w:t>10.6.2 세 오류의 요구 조건 정리</w:t>
      </w:r>
    </w:p>
    <w:p>
      <w:r>
        <w:rPr>
          <w:rFonts w:ascii="맑은 고딕" w:hAnsi="맑은 고딕" w:eastAsia="맑은 고딕"/>
          <w:sz w:val="21"/>
        </w:rPr>
        <w:t>이 장에서 만난 오류는 각각 다른 것을 요구한다.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오류</w:t>
            </w:r>
          </w:p>
        </w:tc>
        <w:tc>
          <w:tcPr>
            <w:tcW w:type="dxa" w:w="2880"/>
            <w:shd w:val="clear" w:color="auto" w:fill="D9E1F2"/>
          </w:tcPr>
          <w:p>
            <w:r>
              <w:rPr>
                <w:rFonts w:ascii="맑은 고딕" w:hAnsi="맑은 고딕" w:eastAsia="맑은 고딕"/>
                <w:b/>
                <w:sz w:val="19"/>
              </w:rPr>
              <w:t>언제 나오나</w:t>
            </w:r>
          </w:p>
        </w:tc>
        <w:tc>
          <w:tcPr>
            <w:tcW w:type="dxa" w:w="2880"/>
            <w:shd w:val="clear" w:color="auto" w:fill="D9E1F2"/>
          </w:tcPr>
          <w:p>
            <w:r>
              <w:rPr>
                <w:rFonts w:ascii="맑은 고딕" w:hAnsi="맑은 고딕" w:eastAsia="맑은 고딕"/>
                <w:b/>
                <w:sz w:val="19"/>
              </w:rPr>
              <w:t>무엇을 요구하나</w:t>
            </w:r>
          </w:p>
        </w:tc>
      </w:tr>
      <w:tr>
        <w:tc>
          <w:tcPr>
            <w:tcW w:type="dxa" w:w="2880"/>
          </w:tcPr>
          <w:p>
            <w:r>
              <w:rPr>
                <w:rFonts w:ascii="맑은 고딕" w:hAnsi="맑은 고딕" w:eastAsia="맑은 고딕"/>
                <w:sz w:val="19"/>
              </w:rPr>
              <w:t>ORA-19602</w:t>
            </w:r>
          </w:p>
        </w:tc>
        <w:tc>
          <w:tcPr>
            <w:tcW w:type="dxa" w:w="2880"/>
          </w:tcPr>
          <w:p>
            <w:r>
              <w:rPr>
                <w:rFonts w:ascii="맑은 고딕" w:hAnsi="맑은 고딕" w:eastAsia="맑은 고딕"/>
                <w:sz w:val="19"/>
              </w:rPr>
              <w:t>NOARCHIVELOG 에서 온라인 파일 복사</w:t>
            </w:r>
          </w:p>
        </w:tc>
        <w:tc>
          <w:tcPr>
            <w:tcW w:type="dxa" w:w="2880"/>
          </w:tcPr>
          <w:p>
            <w:r>
              <w:rPr>
                <w:rFonts w:ascii="맑은 고딕" w:hAnsi="맑은 고딕" w:eastAsia="맑은 고딕"/>
                <w:sz w:val="19"/>
              </w:rPr>
              <w:t>파일을 OFFLINE 으로</w:t>
            </w:r>
          </w:p>
        </w:tc>
      </w:tr>
      <w:tr>
        <w:tc>
          <w:tcPr>
            <w:tcW w:type="dxa" w:w="2880"/>
          </w:tcPr>
          <w:p>
            <w:r>
              <w:rPr>
                <w:rFonts w:ascii="맑은 고딕" w:hAnsi="맑은 고딕" w:eastAsia="맑은 고딕"/>
                <w:sz w:val="19"/>
              </w:rPr>
              <w:t>RMAN-06572</w:t>
            </w:r>
          </w:p>
        </w:tc>
        <w:tc>
          <w:tcPr>
            <w:tcW w:type="dxa" w:w="2880"/>
          </w:tcPr>
          <w:p>
            <w:r>
              <w:rPr>
                <w:rFonts w:ascii="맑은 고딕" w:hAnsi="맑은 고딕" w:eastAsia="맑은 고딕"/>
                <w:sz w:val="19"/>
              </w:rPr>
              <w:t>DB 가 OPEN 인데 파일이 ONLINE 인 채 SWITCH</w:t>
            </w:r>
          </w:p>
        </w:tc>
        <w:tc>
          <w:tcPr>
            <w:tcW w:type="dxa" w:w="2880"/>
          </w:tcPr>
          <w:p>
            <w:r>
              <w:rPr>
                <w:rFonts w:ascii="맑은 고딕" w:hAnsi="맑은 고딕" w:eastAsia="맑은 고딕"/>
                <w:sz w:val="19"/>
              </w:rPr>
              <w:t>파일을 OFFLINE 으로</w:t>
            </w:r>
          </w:p>
        </w:tc>
      </w:tr>
      <w:tr>
        <w:tc>
          <w:tcPr>
            <w:tcW w:type="dxa" w:w="2880"/>
          </w:tcPr>
          <w:p>
            <w:r>
              <w:rPr>
                <w:rFonts w:ascii="맑은 고딕" w:hAnsi="맑은 고딕" w:eastAsia="맑은 고딕"/>
                <w:sz w:val="19"/>
              </w:rPr>
              <w:t>ORA-01113</w:t>
            </w:r>
          </w:p>
        </w:tc>
        <w:tc>
          <w:tcPr>
            <w:tcW w:type="dxa" w:w="2880"/>
          </w:tcPr>
          <w:p>
            <w:r>
              <w:rPr>
                <w:rFonts w:ascii="맑은 고딕" w:hAnsi="맑은 고딕" w:eastAsia="맑은 고딕"/>
                <w:sz w:val="19"/>
              </w:rPr>
              <w:t>사본 시점보다 DB 가 앞서 나간 상태로 SWITCH</w:t>
            </w:r>
          </w:p>
        </w:tc>
        <w:tc>
          <w:tcPr>
            <w:tcW w:type="dxa" w:w="2880"/>
          </w:tcPr>
          <w:p>
            <w:r>
              <w:rPr>
                <w:rFonts w:ascii="맑은 고딕" w:hAnsi="맑은 고딕" w:eastAsia="맑은 고딕"/>
                <w:sz w:val="19"/>
              </w:rPr>
              <w:t>RECOVER DATAFILE</w:t>
            </w:r>
          </w:p>
        </w:tc>
      </w:tr>
      <w:tr>
        <w:tc>
          <w:tcPr>
            <w:tcW w:type="dxa" w:w="2880"/>
          </w:tcPr>
          <w:p>
            <w:r>
              <w:rPr>
                <w:rFonts w:ascii="맑은 고딕" w:hAnsi="맑은 고딕" w:eastAsia="맑은 고딕"/>
                <w:sz w:val="19"/>
              </w:rPr>
              <w:t>ORA-01157</w:t>
            </w:r>
          </w:p>
        </w:tc>
        <w:tc>
          <w:tcPr>
            <w:tcW w:type="dxa" w:w="2880"/>
          </w:tcPr>
          <w:p>
            <w:r>
              <w:rPr>
                <w:rFonts w:ascii="맑은 고딕" w:hAnsi="맑은 고딕" w:eastAsia="맑은 고딕"/>
                <w:sz w:val="19"/>
              </w:rPr>
              <w:t>공유되지 않는 경로의 파일을 다른 노드가 접근</w:t>
            </w:r>
          </w:p>
        </w:tc>
        <w:tc>
          <w:tcPr>
            <w:tcW w:type="dxa" w:w="2880"/>
          </w:tcPr>
          <w:p>
            <w:r>
              <w:rPr>
                <w:rFonts w:ascii="맑은 고딕" w:hAnsi="맑은 고딕" w:eastAsia="맑은 고딕"/>
                <w:sz w:val="19"/>
              </w:rPr>
              <w:t>파일을 공유 스토리지로</w:t>
            </w:r>
          </w:p>
        </w:tc>
      </w:tr>
      <w:tr>
        <w:tc>
          <w:tcPr>
            <w:tcW w:type="dxa" w:w="2880"/>
          </w:tcPr>
          <w:p>
            <w:r>
              <w:rPr>
                <w:rFonts w:ascii="맑은 고딕" w:hAnsi="맑은 고딕" w:eastAsia="맑은 고딕"/>
                <w:sz w:val="19"/>
              </w:rPr>
              <w:t>ORA-02095</w:t>
            </w:r>
          </w:p>
        </w:tc>
        <w:tc>
          <w:tcPr>
            <w:tcW w:type="dxa" w:w="2880"/>
          </w:tcPr>
          <w:p>
            <w:r>
              <w:rPr>
                <w:rFonts w:ascii="맑은 고딕" w:hAnsi="맑은 고딕" w:eastAsia="맑은 고딕"/>
                <w:sz w:val="19"/>
              </w:rPr>
              <w:t>control_files 를 동적으로 변경 시도</w:t>
            </w:r>
          </w:p>
        </w:tc>
        <w:tc>
          <w:tcPr>
            <w:tcW w:type="dxa" w:w="2880"/>
          </w:tcPr>
          <w:p>
            <w:r>
              <w:rPr>
                <w:rFonts w:ascii="맑은 고딕" w:hAnsi="맑은 고딕" w:eastAsia="맑은 고딕"/>
                <w:sz w:val="19"/>
              </w:rPr>
              <w:t>재기동</w:t>
            </w:r>
          </w:p>
        </w:tc>
      </w:tr>
    </w:tbl>
    <w:p/>
    <w:p>
      <w:r>
        <w:rPr>
          <w:rFonts w:ascii="맑은 고딕" w:hAnsi="맑은 고딕" w:eastAsia="맑은 고딕"/>
          <w:sz w:val="21"/>
        </w:rPr>
        <w:t>앞의 셋은 순서를 지키면 만나지 않는다. OFFLINE 을 걸고 복사하고 SWITCH 하고 ONLINE 하면 된다.</w:t>
      </w:r>
    </w:p>
    <w:p>
      <w:r>
        <w:rPr>
          <w:rFonts w:ascii="맑은 고딕" w:hAnsi="맑은 고딕" w:eastAsia="맑은 고딕"/>
          <w:sz w:val="21"/>
        </w:rPr>
        <w:t>ORA-01157 은 순서와 무관한 구조의 문제다. 위치를 바꾸는 것 말고는 해결할 방법이 없다.</w:t>
      </w:r>
    </w:p>
    <w:p>
      <w:r>
        <w:rPr>
          <w:rFonts w:ascii="맑은 고딕" w:hAnsi="맑은 고딕" w:eastAsia="맑은 고딕"/>
          <w:sz w:val="21"/>
        </w:rPr>
        <w:t>ORA-02095 는 오류라기보다 설계다. 컨트롤파일의 위치가 인스턴스 동작 중에 바뀌면 안 되기 때문이다.</w:t>
      </w:r>
    </w:p>
    <w:p>
      <w:pPr>
        <w:pStyle w:val="Heading3"/>
      </w:pPr>
      <w:r>
        <w:t>10.6.3 언제 ARCHIVELOG 로 바꿀 것인가</w:t>
      </w:r>
    </w:p>
    <w:p>
      <w:r>
        <w:rPr>
          <w:rFonts w:ascii="맑은 고딕" w:hAnsi="맑은 고딕" w:eastAsia="맑은 고딕"/>
          <w:sz w:val="21"/>
        </w:rPr>
        <w:t>이 랩은 NOARCHIVELOG 라서 모든 복사에 OFFLINE 이 필요했다. 실무에서는 마이그레이션 전에 ARCHIVELOG 로 바꾸는 것을 먼저 검토한다.</w:t>
      </w:r>
    </w:p>
    <w:p>
      <w:r>
        <w:rPr>
          <w:rFonts w:ascii="맑은 고딕" w:hAnsi="맑은 고딕" w:eastAsia="맑은 고딕"/>
          <w:sz w:val="21"/>
        </w:rPr>
        <w:t>바꾸면 얻는 것은 복사 단계의 서비스 중단이 사라진다는 점이다. 수 TB 를 옮긴다면 몇 시간의 차이가 된다.</w:t>
      </w:r>
    </w:p>
    <w:p>
      <w:r>
        <w:rPr>
          <w:rFonts w:ascii="맑은 고딕" w:hAnsi="맑은 고딕" w:eastAsia="맑은 고딕"/>
          <w:sz w:val="21"/>
        </w:rPr>
        <w:t>치르는 비용은 세 가지다. 모드 변경 자체에 재기동이 필요하고, 아카이브 로그를 저장할 공간이 필요하며, 그 공간을 관리할 절차가 새로 생긴다.</w:t>
      </w:r>
    </w:p>
    <w:p>
      <w:r>
        <w:rPr>
          <w:rFonts w:ascii="맑은 고딕" w:hAnsi="맑은 고딕" w:eastAsia="맑은 고딕"/>
          <w:sz w:val="21"/>
        </w:rPr>
        <w:t>판단 기준은 단순하다. 복사에 걸리는 시간이 허용 가능한 중단 시간보다 길면 바꾼다. 짧으면 굳이 바꾸지 않는다.</w:t>
      </w:r>
    </w:p>
    <w:p>
      <w:pPr>
        <w:pStyle w:val="Heading3"/>
      </w:pPr>
      <w:r>
        <w:t>10.6.4 되돌릴 수 있는 상태를 유지하는 법</w:t>
      </w:r>
    </w:p>
    <w:p>
      <w:r>
        <w:rPr>
          <w:rFonts w:ascii="맑은 고딕" w:hAnsi="맑은 고딕" w:eastAsia="맑은 고딕"/>
          <w:sz w:val="21"/>
        </w:rPr>
        <w:t>SWITCH 는 되돌릴 수 있는 작업이다. 원본이 남아 있는 한 반대 방향으로 SWITCH 하면 된다.</w:t>
      </w:r>
    </w:p>
    <w:p>
      <w:r>
        <w:rPr>
          <w:rFonts w:ascii="맑은 고딕" w:hAnsi="맑은 고딕" w:eastAsia="맑은 고딕"/>
          <w:sz w:val="21"/>
        </w:rPr>
        <w:t>그래서 검증이 끝나기 전에는 원본을 지우지 않는다. 이 장의 실습에서도 DELETE COPY 를 가장 마지막에 실행했다.</w:t>
      </w:r>
    </w:p>
    <w:p>
      <w:r>
        <w:rPr>
          <w:rFonts w:ascii="맑은 고딕" w:hAnsi="맑은 고딕" w:eastAsia="맑은 고딕"/>
          <w:sz w:val="21"/>
        </w:rPr>
        <w:t>다만 NOARCHIVELOG 에서는 이 안전망에 시간 제한이 있다. 되돌리는 SWITCH 후에 필요한 리두가 온라인 로그에서 밀려나면 복구가 불가능해진다.</w:t>
      </w:r>
    </w:p>
    <w:p>
      <w:r>
        <w:rPr>
          <w:rFonts w:ascii="맑은 고딕" w:hAnsi="맑은 고딕" w:eastAsia="맑은 고딕"/>
          <w:sz w:val="21"/>
        </w:rPr>
        <w:t>따라서 검증은 마이그레이션 직후에 몰아서 한다. 며칠 뒤에 되돌릴 수 있다고 가정하면 안 된다.</w:t>
      </w:r>
    </w:p>
    <w:p>
      <w:pPr>
        <w:pStyle w:val="Heading2"/>
      </w:pPr>
      <w:r>
        <w:t>10.7 요약</w:t>
      </w:r>
    </w:p>
    <w:p>
      <w:r>
        <w:rPr>
          <w:rFonts w:ascii="맑은 고딕" w:hAnsi="맑은 고딕" w:eastAsia="맑은 고딕"/>
          <w:sz w:val="21"/>
        </w:rPr>
        <w:t>RAC 에서 데이터파일이 공유 스토리지에 있지 않으면 다른 노드가 ORA-01157 로 접근하지 못한다. 딕셔너리는 ONLINE 이라고 말하므로 데이터베이스 계층만 봐서는 발견되지 않는다.</w:t>
      </w:r>
    </w:p>
    <w:p>
      <w:r>
        <w:rPr>
          <w:rFonts w:ascii="맑은 고딕" w:hAnsi="맑은 고딕" w:eastAsia="맑은 고딕"/>
          <w:sz w:val="21"/>
        </w:rPr>
        <w:t>점검은 한 줄이면 된다. select name from v$datafile where name not like '+%' 가 0 행이어야 한다.</w:t>
      </w:r>
    </w:p>
    <w:p>
      <w:r>
        <w:rPr>
          <w:rFonts w:ascii="맑은 고딕" w:hAnsi="맑은 고딕" w:eastAsia="맑은 고딕"/>
          <w:sz w:val="21"/>
        </w:rPr>
        <w:t>마이그레이션의 핵심은 두 명령이다. BACKUP AS COPY 로 사본을 만들고 SWITCH ... TO COPY 로 데이터베이스가 바라보는 경로를 바꾼다.</w:t>
      </w:r>
    </w:p>
    <w:p>
      <w:r>
        <w:rPr>
          <w:rFonts w:ascii="맑은 고딕" w:hAnsi="맑은 고딕" w:eastAsia="맑은 고딕"/>
          <w:sz w:val="21"/>
        </w:rPr>
        <w:t>시간은 복사 단계에만 든다. 100MB 복사에 7 초였고 SWITCH 는 2.3 초였다. SWITCH 는 컨트롤파일의 경로만 바꾸므로 파일 크기와 무관하다.</w:t>
      </w:r>
    </w:p>
    <w:p>
      <w:r>
        <w:rPr>
          <w:rFonts w:ascii="맑은 고딕" w:hAnsi="맑은 고딕" w:eastAsia="맑은 고딕"/>
          <w:sz w:val="21"/>
        </w:rPr>
        <w:t>NOARCHIVELOG 모드에서는 활성 파일을 복사할 수 없어 ORA-19602 가 난다. 대상을 OFFLINE 으로 내려야 한다.</w:t>
      </w:r>
    </w:p>
    <w:p>
      <w:r>
        <w:rPr>
          <w:rFonts w:ascii="맑은 고딕" w:hAnsi="맑은 고딕" w:eastAsia="맑은 고딕"/>
          <w:sz w:val="21"/>
        </w:rPr>
        <w:t>SWITCH 는 아카이브 모드와 무관하게 항상 OFFLINE 을 요구한다. ONLINE 상태에서 시도하면 RMAN-06572 가 난다.</w:t>
      </w:r>
    </w:p>
    <w:p>
      <w:r>
        <w:rPr>
          <w:rFonts w:ascii="맑은 고딕" w:hAnsi="맑은 고딕" w:eastAsia="맑은 고딕"/>
          <w:sz w:val="21"/>
        </w:rPr>
        <w:t>사본을 만든 뒤 SWITCH 전에 데이터베이스가 앞으로 나아가면 SCN 이 벌어져 ORA-01113 이 난다. RECOVER DATAFILE 로 메운다. 실측에서 SCN 차이는 76 이었고 복구는 2 초에 끝났다.</w:t>
      </w:r>
    </w:p>
    <w:p>
      <w:r>
        <w:rPr>
          <w:rFonts w:ascii="맑은 고딕" w:hAnsi="맑은 고딕" w:eastAsia="맑은 고딕"/>
          <w:sz w:val="21"/>
        </w:rPr>
        <w:t>NOARCHIVELOG 에서 이 복구가 성공한 것은 필요한 리두가 아직 온라인 로그에 남아 있었기 때문이다. 시간이 지나면 되살릴 수 없다.</w:t>
      </w:r>
    </w:p>
    <w:p>
      <w:r>
        <w:rPr>
          <w:rFonts w:ascii="맑은 고딕" w:hAnsi="맑은 고딕" w:eastAsia="맑은 고딕"/>
          <w:sz w:val="21"/>
        </w:rPr>
        <w:t>디스크그룹 간 이동은 파일 시스템에서 옮기는 것과 절차가 같다. +DATA 에서 +FRA 로 옮겨도 RAC 관점에서는 아무 차이가 없다. 차이를 만드는 것은 공유냐 아니냐다.</w:t>
      </w:r>
    </w:p>
    <w:p>
      <w:r>
        <w:rPr>
          <w:rFonts w:ascii="맑은 고딕" w:hAnsi="맑은 고딕" w:eastAsia="맑은 고딕"/>
          <w:sz w:val="21"/>
        </w:rPr>
        <w:t>SWITCH 는 원본을 지우지 않는다. 검증 후 RMAN 의 DELETE COPY 로 정리해야 한다. 이 장에서 만든 사본은 셋이었다.</w:t>
      </w:r>
    </w:p>
    <w:p>
      <w:r>
        <w:rPr>
          <w:rFonts w:ascii="맑은 고딕" w:hAnsi="맑은 고딕" w:eastAsia="맑은 고딕"/>
          <w:sz w:val="21"/>
        </w:rPr>
        <w:t>컨트롤파일은 control_files 파라미터가 ISSYS_MODIFIABLE=FALSE 라 동적 변경이 불가능하다. ALTER SYSTEM 을 시도하면 ORA-02095 가 난다. SPFILE 에 써 두고 재기동해야 한다.</w:t>
      </w:r>
    </w:p>
    <w:p>
      <w:r>
        <w:rPr>
          <w:rFonts w:ascii="맑은 고딕" w:hAnsi="맑은 고딕" w:eastAsia="맑은 고딕"/>
          <w:sz w:val="21"/>
        </w:rPr>
        <w:t>SPFILE 의 위치는 인스턴스 파라미터와 CRS 자원 정의 두 곳에 기록되어 있다. 옮길 때 srvctl modify database -spfile 을 빠뜨리면 CRS 가 옛 SPFILE 로 인스턴스를 띄운다.</w:t>
      </w:r>
    </w:p>
    <w:p>
      <w:r>
        <w:rPr>
          <w:rFonts w:ascii="맑은 고딕" w:hAnsi="맑은 고딕" w:eastAsia="맑은 고딕"/>
          <w:sz w:val="21"/>
        </w:rPr>
        <w:t>역방향 마이그레이션은 절차상 가능하지만 RAC 에서는 실질적 선택지가 아니다. 파일 시스템으로 되돌리는 순간 ORA-01157 이 다시 나타난다.</w:t>
      </w:r>
    </w:p>
    <w:p>
      <w:pPr>
        <w:pStyle w:val="Heading2"/>
      </w:pPr>
      <w:r>
        <w:t>10.8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확인 문제</w:t>
            </w:r>
          </w:p>
          <w:p>
            <w:pPr>
              <w:spacing w:after="20"/>
            </w:pPr>
            <w:r>
              <w:rPr>
                <w:rFonts w:ascii="맑은 고딕" w:hAnsi="맑은 고딕" w:eastAsia="맑은 고딕"/>
                <w:sz w:val="20"/>
              </w:rPr>
              <w:t>1. RAC 에서 로컬 파일 시스템에 데이터파일을 만들면 다른 노드에서 어떤 오류가 나는가. 그때 V$DATAFILE 의 STATUS 는 무엇으로 보이는가.</w:t>
            </w:r>
          </w:p>
          <w:p>
            <w:pPr>
              <w:spacing w:after="20"/>
            </w:pPr>
            <w:r>
              <w:rPr>
                <w:rFonts w:ascii="맑은 고딕" w:hAnsi="맑은 고딕" w:eastAsia="맑은 고딕"/>
                <w:sz w:val="20"/>
              </w:rPr>
              <w:t>2. ORA-19602 는 무엇을 요구하는 오류인가.</w:t>
            </w:r>
          </w:p>
          <w:p>
            <w:pPr>
              <w:spacing w:after="20"/>
            </w:pPr>
            <w:r>
              <w:rPr>
                <w:rFonts w:ascii="맑은 고딕" w:hAnsi="맑은 고딕" w:eastAsia="맑은 고딕"/>
                <w:sz w:val="20"/>
              </w:rPr>
              <w:t>3. RMAN-06572 가 요구하는 조건은 아카이브 모드와 관계가 있는가.</w:t>
            </w:r>
          </w:p>
          <w:p>
            <w:pPr>
              <w:spacing w:after="20"/>
            </w:pPr>
            <w:r>
              <w:rPr>
                <w:rFonts w:ascii="맑은 고딕" w:hAnsi="맑은 고딕" w:eastAsia="맑은 고딕"/>
                <w:sz w:val="20"/>
              </w:rPr>
              <w:t>4. SWITCH 가 파일 크기와 무관하게 빠른 이유는 무엇인가.</w:t>
            </w:r>
          </w:p>
          <w:p>
            <w:pPr>
              <w:spacing w:after="20"/>
            </w:pPr>
            <w:r>
              <w:rPr>
                <w:rFonts w:ascii="맑은 고딕" w:hAnsi="맑은 고딕" w:eastAsia="맑은 고딕"/>
                <w:sz w:val="20"/>
              </w:rPr>
              <w:t>5. ORA-01113 이 나는 원인을 SCN 관점에서 설명하라.</w:t>
            </w:r>
          </w:p>
          <w:p>
            <w:pPr>
              <w:spacing w:after="20"/>
            </w:pPr>
            <w:r>
              <w:rPr>
                <w:rFonts w:ascii="맑은 고딕" w:hAnsi="맑은 고딕" w:eastAsia="맑은 고딕"/>
                <w:sz w:val="20"/>
              </w:rPr>
              <w:t>6. control_files 를 ALTER SYSTEM 으로 바꿀 수 없는 이유는 무엇인가.</w:t>
            </w:r>
          </w:p>
          <w:p>
            <w:pPr>
              <w:spacing w:after="20"/>
            </w:pPr>
            <w:r>
              <w:rPr>
                <w:rFonts w:ascii="맑은 고딕" w:hAnsi="맑은 고딕" w:eastAsia="맑은 고딕"/>
                <w:sz w:val="20"/>
              </w:rPr>
              <w:t>7. SPFILE 을 옮길 때 srvctl modify 를 빠뜨리면 무슨 일이 생기는가.</w:t>
            </w:r>
          </w:p>
        </w:tc>
      </w:tr>
    </w:tbl>
    <w:p/>
    <w:p>
      <w:pPr>
        <w:pStyle w:val="Heading2"/>
      </w:pPr>
      <w:r>
        <w:t>10.9 실습 개요</w:t>
      </w:r>
    </w:p>
    <w:p>
      <w:r>
        <w:rPr>
          <w:rFonts w:ascii="맑은 고딕" w:hAnsi="맑은 고딕" w:eastAsia="맑은 고딕"/>
          <w:sz w:val="21"/>
        </w:rPr>
        <w:t>이 장의 실습은 여섯 개다. 실습 02 부터 06 까지는 하나의 데이터파일을 계속 따라다닌다.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번호</w:t>
            </w:r>
          </w:p>
        </w:tc>
        <w:tc>
          <w:tcPr>
            <w:tcW w:type="dxa" w:w="2880"/>
            <w:shd w:val="clear" w:color="auto" w:fill="D9E1F2"/>
          </w:tcPr>
          <w:p>
            <w:r>
              <w:rPr>
                <w:rFonts w:ascii="맑은 고딕" w:hAnsi="맑은 고딕" w:eastAsia="맑은 고딕"/>
                <w:b/>
                <w:sz w:val="19"/>
              </w:rPr>
              <w:t>주제</w:t>
            </w:r>
          </w:p>
        </w:tc>
        <w:tc>
          <w:tcPr>
            <w:tcW w:type="dxa" w:w="2880"/>
            <w:shd w:val="clear" w:color="auto" w:fill="D9E1F2"/>
          </w:tcPr>
          <w:p>
            <w:r>
              <w:rPr>
                <w:rFonts w:ascii="맑은 고딕" w:hAnsi="맑은 고딕" w:eastAsia="맑은 고딕"/>
                <w:b/>
                <w:sz w:val="19"/>
              </w:rPr>
              <w:t>성격</w:t>
            </w:r>
          </w:p>
        </w:tc>
      </w:tr>
      <w:tr>
        <w:tc>
          <w:tcPr>
            <w:tcW w:type="dxa" w:w="2880"/>
          </w:tcPr>
          <w:p>
            <w:r>
              <w:rPr>
                <w:rFonts w:ascii="맑은 고딕" w:hAnsi="맑은 고딕" w:eastAsia="맑은 고딕"/>
                <w:sz w:val="19"/>
              </w:rPr>
              <w:t>01</w:t>
            </w:r>
          </w:p>
        </w:tc>
        <w:tc>
          <w:tcPr>
            <w:tcW w:type="dxa" w:w="2880"/>
          </w:tcPr>
          <w:p>
            <w:r>
              <w:rPr>
                <w:rFonts w:ascii="맑은 고딕" w:hAnsi="맑은 고딕" w:eastAsia="맑은 고딕"/>
                <w:sz w:val="19"/>
              </w:rPr>
              <w:t>마이그레이션 전 점검 — 파일 지도와 공간 계산</w:t>
            </w:r>
          </w:p>
        </w:tc>
        <w:tc>
          <w:tcPr>
            <w:tcW w:type="dxa" w:w="2880"/>
          </w:tcPr>
          <w:p>
            <w:r>
              <w:rPr>
                <w:rFonts w:ascii="맑은 고딕" w:hAnsi="맑은 고딕" w:eastAsia="맑은 고딕"/>
                <w:sz w:val="19"/>
              </w:rPr>
              <w:t>조회</w:t>
            </w:r>
          </w:p>
        </w:tc>
      </w:tr>
      <w:tr>
        <w:tc>
          <w:tcPr>
            <w:tcW w:type="dxa" w:w="2880"/>
          </w:tcPr>
          <w:p>
            <w:r>
              <w:rPr>
                <w:rFonts w:ascii="맑은 고딕" w:hAnsi="맑은 고딕" w:eastAsia="맑은 고딕"/>
                <w:sz w:val="19"/>
              </w:rPr>
              <w:t>02</w:t>
            </w:r>
          </w:p>
        </w:tc>
        <w:tc>
          <w:tcPr>
            <w:tcW w:type="dxa" w:w="2880"/>
          </w:tcPr>
          <w:p>
            <w:r>
              <w:rPr>
                <w:rFonts w:ascii="맑은 고딕" w:hAnsi="맑은 고딕" w:eastAsia="맑은 고딕"/>
                <w:sz w:val="19"/>
              </w:rPr>
              <w:t>데이터파일을 ASM 으로 — BACKUP AS COPY + SWITCH</w:t>
            </w:r>
          </w:p>
        </w:tc>
        <w:tc>
          <w:tcPr>
            <w:tcW w:type="dxa" w:w="2880"/>
          </w:tcPr>
          <w:p>
            <w:r>
              <w:rPr>
                <w:rFonts w:ascii="맑은 고딕" w:hAnsi="맑은 고딕" w:eastAsia="맑은 고딕"/>
                <w:sz w:val="19"/>
              </w:rPr>
              <w:t>이동</w:t>
            </w:r>
          </w:p>
        </w:tc>
      </w:tr>
      <w:tr>
        <w:tc>
          <w:tcPr>
            <w:tcW w:type="dxa" w:w="2880"/>
          </w:tcPr>
          <w:p>
            <w:r>
              <w:rPr>
                <w:rFonts w:ascii="맑은 고딕" w:hAnsi="맑은 고딕" w:eastAsia="맑은 고딕"/>
                <w:sz w:val="19"/>
              </w:rPr>
              <w:t>03</w:t>
            </w:r>
          </w:p>
        </w:tc>
        <w:tc>
          <w:tcPr>
            <w:tcW w:type="dxa" w:w="2880"/>
          </w:tcPr>
          <w:p>
            <w:r>
              <w:rPr>
                <w:rFonts w:ascii="맑은 고딕" w:hAnsi="맑은 고딕" w:eastAsia="맑은 고딕"/>
                <w:sz w:val="19"/>
              </w:rPr>
              <w:t>오류 재현 — 사용 중인 파일을 SWITCH 하면</w:t>
            </w:r>
          </w:p>
        </w:tc>
        <w:tc>
          <w:tcPr>
            <w:tcW w:type="dxa" w:w="2880"/>
          </w:tcPr>
          <w:p>
            <w:r>
              <w:rPr>
                <w:rFonts w:ascii="맑은 고딕" w:hAnsi="맑은 고딕" w:eastAsia="맑은 고딕"/>
                <w:sz w:val="19"/>
              </w:rPr>
              <w:t>오류 재현</w:t>
            </w:r>
          </w:p>
        </w:tc>
      </w:tr>
      <w:tr>
        <w:tc>
          <w:tcPr>
            <w:tcW w:type="dxa" w:w="2880"/>
          </w:tcPr>
          <w:p>
            <w:r>
              <w:rPr>
                <w:rFonts w:ascii="맑은 고딕" w:hAnsi="맑은 고딕" w:eastAsia="맑은 고딕"/>
                <w:sz w:val="19"/>
              </w:rPr>
              <w:t>04</w:t>
            </w:r>
          </w:p>
        </w:tc>
        <w:tc>
          <w:tcPr>
            <w:tcW w:type="dxa" w:w="2880"/>
          </w:tcPr>
          <w:p>
            <w:r>
              <w:rPr>
                <w:rFonts w:ascii="맑은 고딕" w:hAnsi="맑은 고딕" w:eastAsia="맑은 고딕"/>
                <w:sz w:val="19"/>
              </w:rPr>
              <w:t>디스크그룹 간 이동 — +DATA → +FRA</w:t>
            </w:r>
          </w:p>
        </w:tc>
        <w:tc>
          <w:tcPr>
            <w:tcW w:type="dxa" w:w="2880"/>
          </w:tcPr>
          <w:p>
            <w:r>
              <w:rPr>
                <w:rFonts w:ascii="맑은 고딕" w:hAnsi="맑은 고딕" w:eastAsia="맑은 고딕"/>
                <w:sz w:val="19"/>
              </w:rPr>
              <w:t>이동</w:t>
            </w:r>
          </w:p>
        </w:tc>
      </w:tr>
      <w:tr>
        <w:tc>
          <w:tcPr>
            <w:tcW w:type="dxa" w:w="2880"/>
          </w:tcPr>
          <w:p>
            <w:r>
              <w:rPr>
                <w:rFonts w:ascii="맑은 고딕" w:hAnsi="맑은 고딕" w:eastAsia="맑은 고딕"/>
                <w:sz w:val="19"/>
              </w:rPr>
              <w:t>05</w:t>
            </w:r>
          </w:p>
        </w:tc>
        <w:tc>
          <w:tcPr>
            <w:tcW w:type="dxa" w:w="2880"/>
          </w:tcPr>
          <w:p>
            <w:r>
              <w:rPr>
                <w:rFonts w:ascii="맑은 고딕" w:hAnsi="맑은 고딕" w:eastAsia="맑은 고딕"/>
                <w:sz w:val="19"/>
              </w:rPr>
              <w:t>SPFILE·컨트롤파일 — 절차가 다른 이유</w:t>
            </w:r>
          </w:p>
        </w:tc>
        <w:tc>
          <w:tcPr>
            <w:tcW w:type="dxa" w:w="2880"/>
          </w:tcPr>
          <w:p>
            <w:r>
              <w:rPr>
                <w:rFonts w:ascii="맑은 고딕" w:hAnsi="맑은 고딕" w:eastAsia="맑은 고딕"/>
                <w:sz w:val="19"/>
              </w:rPr>
              <w:t>조회·오류 재현</w:t>
            </w:r>
          </w:p>
        </w:tc>
      </w:tr>
      <w:tr>
        <w:tc>
          <w:tcPr>
            <w:tcW w:type="dxa" w:w="2880"/>
          </w:tcPr>
          <w:p>
            <w:r>
              <w:rPr>
                <w:rFonts w:ascii="맑은 고딕" w:hAnsi="맑은 고딕" w:eastAsia="맑은 고딕"/>
                <w:sz w:val="19"/>
              </w:rPr>
              <w:t>06</w:t>
            </w:r>
          </w:p>
        </w:tc>
        <w:tc>
          <w:tcPr>
            <w:tcW w:type="dxa" w:w="2880"/>
          </w:tcPr>
          <w:p>
            <w:r>
              <w:rPr>
                <w:rFonts w:ascii="맑은 고딕" w:hAnsi="맑은 고딕" w:eastAsia="맑은 고딕"/>
                <w:sz w:val="19"/>
              </w:rPr>
              <w:t>되돌리기 — ASM → 파일 시스템과 그때의 제약</w:t>
            </w:r>
          </w:p>
        </w:tc>
        <w:tc>
          <w:tcPr>
            <w:tcW w:type="dxa" w:w="2880"/>
          </w:tcPr>
          <w:p>
            <w:r>
              <w:rPr>
                <w:rFonts w:ascii="맑은 고딕" w:hAnsi="맑은 고딕" w:eastAsia="맑은 고딕"/>
                <w:sz w:val="19"/>
              </w:rPr>
              <w:t>이동·정리</w:t>
            </w:r>
          </w:p>
        </w:tc>
      </w:tr>
    </w:tbl>
    <w:p/>
    <w:p>
      <w:r>
        <w:rPr>
          <w:rFonts w:ascii="맑은 고딕" w:hAnsi="맑은 고딕" w:eastAsia="맑은 고딕"/>
          <w:sz w:val="21"/>
        </w:rPr>
        <w:t>실습 02 에서 만든 ts_mig 테이블스페이스를 06 끝에서 지운다. 중간에 중단하면 로컬 파일 시스템에 데이터파일이 남아 rac2 가 계속 오류를 내므로, 06 까지 이어서 진행한다.</w:t>
      </w:r>
    </w:p>
    <w:p>
      <w:r>
        <w:rPr>
          <w:rFonts w:ascii="맑은 고딕" w:hAnsi="맑은 고딕" w:eastAsia="맑은 고딕"/>
          <w:sz w:val="21"/>
        </w:rPr>
        <w:t>각 실습마다 rac2 에서 조회해 보는 단계가 있다. 이 장의 요점이 "두 번째 노드에서 보이는가" 이므로 그 확인을 건너뛰면 의미가 없다.</w:t>
      </w:r>
    </w:p>
    <w:p>
      <w:r>
        <w:rPr>
          <w:rFonts w:ascii="맑은 고딕" w:hAnsi="맑은 고딕" w:eastAsia="맑은 고딕"/>
          <w:sz w:val="21"/>
        </w:rPr>
        <w:t>모든 실습이 끝나면 데이터파일 13 개, 모두 +DATA, +FRA 여유 23,636MB 인 기준선으로 돌아와야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