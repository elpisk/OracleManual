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ASM 마이그레이션 — RMAN 활용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소요 시간을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데이터파일을 ASM 으로 옮길 때 사본을 만드는 RMAN 명령은?</w:t>
      </w:r>
    </w:p>
    <w:p>
      <w:r>
        <w:rPr>
          <w:rFonts w:ascii="맑은 고딕" w:hAnsi="맑은 고딕" w:eastAsia="맑은 고딕"/>
          <w:sz w:val="21"/>
        </w:rPr>
        <w:t>① SWITCH TO COPY</w:t>
      </w:r>
    </w:p>
    <w:p>
      <w:r>
        <w:rPr>
          <w:rFonts w:ascii="맑은 고딕" w:hAnsi="맑은 고딕" w:eastAsia="맑은 고딕"/>
          <w:sz w:val="21"/>
        </w:rPr>
        <w:t>② BACKUP AS COPY</w:t>
      </w:r>
    </w:p>
    <w:p>
      <w:r>
        <w:rPr>
          <w:rFonts w:ascii="맑은 고딕" w:hAnsi="맑은 고딕" w:eastAsia="맑은 고딕"/>
          <w:sz w:val="21"/>
        </w:rPr>
        <w:t>③ RESTORE DATAFILE</w:t>
      </w:r>
    </w:p>
    <w:p>
      <w:r>
        <w:rPr>
          <w:rFonts w:ascii="맑은 고딕" w:hAnsi="맑은 고딕" w:eastAsia="맑은 고딕"/>
          <w:sz w:val="21"/>
        </w:rPr>
        <w:t>④ RECOVER DATAFILE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데이터베이스가 바라보는 파일 경로를 바꾸는 명령은?</w:t>
      </w:r>
    </w:p>
    <w:p>
      <w:r>
        <w:rPr>
          <w:rFonts w:ascii="맑은 고딕" w:hAnsi="맑은 고딕" w:eastAsia="맑은 고딕"/>
          <w:sz w:val="21"/>
        </w:rPr>
        <w:t>① BACKUP AS COPY</w:t>
      </w:r>
    </w:p>
    <w:p>
      <w:r>
        <w:rPr>
          <w:rFonts w:ascii="맑은 고딕" w:hAnsi="맑은 고딕" w:eastAsia="맑은 고딕"/>
          <w:sz w:val="21"/>
        </w:rPr>
        <w:t>② CROSSCHECK COPY</w:t>
      </w:r>
    </w:p>
    <w:p>
      <w:r>
        <w:rPr>
          <w:rFonts w:ascii="맑은 고딕" w:hAnsi="맑은 고딕" w:eastAsia="맑은 고딕"/>
          <w:sz w:val="21"/>
        </w:rPr>
        <w:t>③ DELETE COPY</w:t>
      </w:r>
    </w:p>
    <w:p>
      <w:r>
        <w:rPr>
          <w:rFonts w:ascii="맑은 고딕" w:hAnsi="맑은 고딕" w:eastAsia="맑은 고딕"/>
          <w:sz w:val="21"/>
        </w:rPr>
        <w:t>④ SWITCH ... TO COPY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실습 랩 racdb 의 아카이브 모드는?</w:t>
      </w:r>
    </w:p>
    <w:p>
      <w:r>
        <w:rPr>
          <w:rFonts w:ascii="맑은 고딕" w:hAnsi="맑은 고딕" w:eastAsia="맑은 고딕"/>
          <w:sz w:val="21"/>
        </w:rPr>
        <w:t>① NOARCHIVELOG</w:t>
      </w:r>
    </w:p>
    <w:p>
      <w:r>
        <w:rPr>
          <w:rFonts w:ascii="맑은 고딕" w:hAnsi="맑은 고딕" w:eastAsia="맑은 고딕"/>
          <w:sz w:val="21"/>
        </w:rPr>
        <w:t>② ARCHIVELOG</w:t>
      </w:r>
    </w:p>
    <w:p>
      <w:r>
        <w:rPr>
          <w:rFonts w:ascii="맑은 고딕" w:hAnsi="맑은 고딕" w:eastAsia="맑은 고딕"/>
          <w:sz w:val="21"/>
        </w:rPr>
        <w:t>③ FORCE LOGGING</w:t>
      </w:r>
    </w:p>
    <w:p>
      <w:r>
        <w:rPr>
          <w:rFonts w:ascii="맑은 고딕" w:hAnsi="맑은 고딕" w:eastAsia="맑은 고딕"/>
          <w:sz w:val="21"/>
        </w:rPr>
        <w:t>④ MANUAL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NOARCHIVELOG 에서 온라인 데이터파일을 복사하려 할 때 나는 오류는?</w:t>
      </w:r>
    </w:p>
    <w:p>
      <w:r>
        <w:rPr>
          <w:rFonts w:ascii="맑은 고딕" w:hAnsi="맑은 고딕" w:eastAsia="맑은 고딕"/>
          <w:sz w:val="21"/>
        </w:rPr>
        <w:t>① ORA-01113</w:t>
      </w:r>
    </w:p>
    <w:p>
      <w:r>
        <w:rPr>
          <w:rFonts w:ascii="맑은 고딕" w:hAnsi="맑은 고딕" w:eastAsia="맑은 고딕"/>
          <w:sz w:val="21"/>
        </w:rPr>
        <w:t>② ORA-01157</w:t>
      </w:r>
    </w:p>
    <w:p>
      <w:r>
        <w:rPr>
          <w:rFonts w:ascii="맑은 고딕" w:hAnsi="맑은 고딕" w:eastAsia="맑은 고딕"/>
          <w:sz w:val="21"/>
        </w:rPr>
        <w:t>③ ORA-19602</w:t>
      </w:r>
    </w:p>
    <w:p>
      <w:r>
        <w:rPr>
          <w:rFonts w:ascii="맑은 고딕" w:hAnsi="맑은 고딕" w:eastAsia="맑은 고딕"/>
          <w:sz w:val="21"/>
        </w:rPr>
        <w:t>④ ORA-02095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RAC 에서 공유되지 않은 경로의 데이터파일을 다른 노드가 읽으려 할 때 나는 오류는?</w:t>
      </w:r>
    </w:p>
    <w:p>
      <w:r>
        <w:rPr>
          <w:rFonts w:ascii="맑은 고딕" w:hAnsi="맑은 고딕" w:eastAsia="맑은 고딕"/>
          <w:sz w:val="21"/>
        </w:rPr>
        <w:t>① ORA-00376</w:t>
      </w:r>
    </w:p>
    <w:p>
      <w:r>
        <w:rPr>
          <w:rFonts w:ascii="맑은 고딕" w:hAnsi="맑은 고딕" w:eastAsia="맑은 고딕"/>
          <w:sz w:val="21"/>
        </w:rPr>
        <w:t>② ORA-01157</w:t>
      </w:r>
    </w:p>
    <w:p>
      <w:r>
        <w:rPr>
          <w:rFonts w:ascii="맑은 고딕" w:hAnsi="맑은 고딕" w:eastAsia="맑은 고딕"/>
          <w:sz w:val="21"/>
        </w:rPr>
        <w:t>③ ORA-19602</w:t>
      </w:r>
    </w:p>
    <w:p>
      <w:r>
        <w:rPr>
          <w:rFonts w:ascii="맑은 고딕" w:hAnsi="맑은 고딕" w:eastAsia="맑은 고딕"/>
          <w:sz w:val="21"/>
        </w:rPr>
        <w:t>④ RMAN-06572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데이터베이스가 OPEN 인데 파일이 ONLINE 인 채 SWITCH 를 시도하면?</w:t>
      </w:r>
    </w:p>
    <w:p>
      <w:r>
        <w:rPr>
          <w:rFonts w:ascii="맑은 고딕" w:hAnsi="맑은 고딕" w:eastAsia="맑은 고딕"/>
          <w:sz w:val="21"/>
        </w:rPr>
        <w:t>① RMAN-06149</w:t>
      </w:r>
    </w:p>
    <w:p>
      <w:r>
        <w:rPr>
          <w:rFonts w:ascii="맑은 고딕" w:hAnsi="맑은 고딕" w:eastAsia="맑은 고딕"/>
          <w:sz w:val="21"/>
        </w:rPr>
        <w:t>② ORA-01113</w:t>
      </w:r>
    </w:p>
    <w:p>
      <w:r>
        <w:rPr>
          <w:rFonts w:ascii="맑은 고딕" w:hAnsi="맑은 고딕" w:eastAsia="맑은 고딕"/>
          <w:sz w:val="21"/>
        </w:rPr>
        <w:t>③ RMAN-06572</w:t>
      </w:r>
    </w:p>
    <w:p>
      <w:r>
        <w:rPr>
          <w:rFonts w:ascii="맑은 고딕" w:hAnsi="맑은 고딕" w:eastAsia="맑은 고딕"/>
          <w:sz w:val="21"/>
        </w:rPr>
        <w:t>④ ORA-02095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사본보다 데이터베이스가 앞서 나간 상태에서 SWITCH 후 ONLINE 하면?</w:t>
      </w:r>
    </w:p>
    <w:p>
      <w:r>
        <w:rPr>
          <w:rFonts w:ascii="맑은 고딕" w:hAnsi="맑은 고딕" w:eastAsia="맑은 고딕"/>
          <w:sz w:val="21"/>
        </w:rPr>
        <w:t>① ORA-01157</w:t>
      </w:r>
    </w:p>
    <w:p>
      <w:r>
        <w:rPr>
          <w:rFonts w:ascii="맑은 고딕" w:hAnsi="맑은 고딕" w:eastAsia="맑은 고딕"/>
          <w:sz w:val="21"/>
        </w:rPr>
        <w:t>② ORA-19602</w:t>
      </w:r>
    </w:p>
    <w:p>
      <w:r>
        <w:rPr>
          <w:rFonts w:ascii="맑은 고딕" w:hAnsi="맑은 고딕" w:eastAsia="맑은 고딕"/>
          <w:sz w:val="21"/>
        </w:rPr>
        <w:t>③ ORA-02095</w:t>
      </w:r>
    </w:p>
    <w:p>
      <w:r>
        <w:rPr>
          <w:rFonts w:ascii="맑은 고딕" w:hAnsi="맑은 고딕" w:eastAsia="맑은 고딕"/>
          <w:sz w:val="21"/>
        </w:rPr>
        <w:t>④ ORA-01113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control_files 를 ALTER SYSTEM 으로 바꾸려 할 때 나는 오류는?</w:t>
      </w:r>
    </w:p>
    <w:p>
      <w:r>
        <w:rPr>
          <w:rFonts w:ascii="맑은 고딕" w:hAnsi="맑은 고딕" w:eastAsia="맑은 고딕"/>
          <w:sz w:val="21"/>
        </w:rPr>
        <w:t>① ORA-02095</w:t>
      </w:r>
    </w:p>
    <w:p>
      <w:r>
        <w:rPr>
          <w:rFonts w:ascii="맑은 고딕" w:hAnsi="맑은 고딕" w:eastAsia="맑은 고딕"/>
          <w:sz w:val="21"/>
        </w:rPr>
        <w:t>② ORA-01113</w:t>
      </w:r>
    </w:p>
    <w:p>
      <w:r>
        <w:rPr>
          <w:rFonts w:ascii="맑은 고딕" w:hAnsi="맑은 고딕" w:eastAsia="맑은 고딕"/>
          <w:sz w:val="21"/>
        </w:rPr>
        <w:t>③ ORA-32001</w:t>
      </w:r>
    </w:p>
    <w:p>
      <w:r>
        <w:rPr>
          <w:rFonts w:ascii="맑은 고딕" w:hAnsi="맑은 고딕" w:eastAsia="맑은 고딕"/>
          <w:sz w:val="21"/>
        </w:rPr>
        <w:t>④ ORA-00376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실습에서 100MB 데이터파일을 +DATA 로 복사하는 데 걸린 시간은?</w:t>
      </w:r>
    </w:p>
    <w:p>
      <w:r>
        <w:rPr>
          <w:rFonts w:ascii="맑은 고딕" w:hAnsi="맑은 고딕" w:eastAsia="맑은 고딕"/>
          <w:sz w:val="21"/>
        </w:rPr>
        <w:t>① 약 2초</w:t>
      </w:r>
    </w:p>
    <w:p>
      <w:r>
        <w:rPr>
          <w:rFonts w:ascii="맑은 고딕" w:hAnsi="맑은 고딕" w:eastAsia="맑은 고딕"/>
          <w:sz w:val="21"/>
        </w:rPr>
        <w:t>② 약 1분</w:t>
      </w:r>
    </w:p>
    <w:p>
      <w:r>
        <w:rPr>
          <w:rFonts w:ascii="맑은 고딕" w:hAnsi="맑은 고딕" w:eastAsia="맑은 고딕"/>
          <w:sz w:val="21"/>
        </w:rPr>
        <w:t>③ 약 7초</w:t>
      </w:r>
    </w:p>
    <w:p>
      <w:r>
        <w:rPr>
          <w:rFonts w:ascii="맑은 고딕" w:hAnsi="맑은 고딕" w:eastAsia="맑은 고딕"/>
          <w:sz w:val="21"/>
        </w:rPr>
        <w:t>④ 약 4분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실습에서 SWITCH DATAFILE 23 TO COPY 에 걸린 시간은?</w:t>
      </w:r>
    </w:p>
    <w:p>
      <w:r>
        <w:rPr>
          <w:rFonts w:ascii="맑은 고딕" w:hAnsi="맑은 고딕" w:eastAsia="맑은 고딕"/>
          <w:sz w:val="21"/>
        </w:rPr>
        <w:t>① 약 2.3초</w:t>
      </w:r>
    </w:p>
    <w:p>
      <w:r>
        <w:rPr>
          <w:rFonts w:ascii="맑은 고딕" w:hAnsi="맑은 고딕" w:eastAsia="맑은 고딕"/>
          <w:sz w:val="21"/>
        </w:rPr>
        <w:t>② 약 7초</w:t>
      </w:r>
    </w:p>
    <w:p>
      <w:r>
        <w:rPr>
          <w:rFonts w:ascii="맑은 고딕" w:hAnsi="맑은 고딕" w:eastAsia="맑은 고딕"/>
          <w:sz w:val="21"/>
        </w:rPr>
        <w:t>③ 약 30초</w:t>
      </w:r>
    </w:p>
    <w:p>
      <w:r>
        <w:rPr>
          <w:rFonts w:ascii="맑은 고딕" w:hAnsi="맑은 고딕" w:eastAsia="맑은 고딕"/>
          <w:sz w:val="21"/>
        </w:rPr>
        <w:t>④ 약 2분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마이그레이션 대상 데이터파일을 찾는 조회로 알맞은 것은?</w:t>
      </w:r>
    </w:p>
    <w:p>
      <w:r>
        <w:rPr>
          <w:rFonts w:ascii="맑은 고딕" w:hAnsi="맑은 고딕" w:eastAsia="맑은 고딕"/>
          <w:sz w:val="21"/>
        </w:rPr>
        <w:t>① select name from v$datafile where status='OFFLINE'</w:t>
      </w:r>
    </w:p>
    <w:p>
      <w:r>
        <w:rPr>
          <w:rFonts w:ascii="맑은 고딕" w:hAnsi="맑은 고딕" w:eastAsia="맑은 고딕"/>
          <w:sz w:val="21"/>
        </w:rPr>
        <w:t>② select name from v$tempfile</w:t>
      </w:r>
    </w:p>
    <w:p>
      <w:r>
        <w:rPr>
          <w:rFonts w:ascii="맑은 고딕" w:hAnsi="맑은 고딕" w:eastAsia="맑은 고딕"/>
          <w:sz w:val="21"/>
        </w:rPr>
        <w:t>③ select name from v$controlfile</w:t>
      </w:r>
    </w:p>
    <w:p>
      <w:r>
        <w:rPr>
          <w:rFonts w:ascii="맑은 고딕" w:hAnsi="맑은 고딕" w:eastAsia="맑은 고딕"/>
          <w:sz w:val="21"/>
        </w:rPr>
        <w:t>④ select name from v$datafile where name not like '+%'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SWITCH 후 원래 파일은 어떻게 되는가?</w:t>
      </w:r>
    </w:p>
    <w:p>
      <w:r>
        <w:rPr>
          <w:rFonts w:ascii="맑은 고딕" w:hAnsi="맑은 고딕" w:eastAsia="맑은 고딕"/>
          <w:sz w:val="21"/>
        </w:rPr>
        <w:t>① 자동으로 삭제된다</w:t>
      </w:r>
    </w:p>
    <w:p>
      <w:r>
        <w:rPr>
          <w:rFonts w:ascii="맑은 고딕" w:hAnsi="맑은 고딕" w:eastAsia="맑은 고딕"/>
          <w:sz w:val="21"/>
        </w:rPr>
        <w:t>② 그대로 남는다</w:t>
      </w:r>
    </w:p>
    <w:p>
      <w:r>
        <w:rPr>
          <w:rFonts w:ascii="맑은 고딕" w:hAnsi="맑은 고딕" w:eastAsia="맑은 고딕"/>
          <w:sz w:val="21"/>
        </w:rPr>
        <w:t>③ 크기가 0 이 된다</w:t>
      </w:r>
    </w:p>
    <w:p>
      <w:r>
        <w:rPr>
          <w:rFonts w:ascii="맑은 고딕" w:hAnsi="맑은 고딕" w:eastAsia="맑은 고딕"/>
          <w:sz w:val="21"/>
        </w:rPr>
        <w:t>④ 읽기 전용이 된다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남은 사본을 정리하는 RMAN 명령은?</w:t>
      </w:r>
    </w:p>
    <w:p>
      <w:r>
        <w:rPr>
          <w:rFonts w:ascii="맑은 고딕" w:hAnsi="맑은 고딕" w:eastAsia="맑은 고딕"/>
          <w:sz w:val="21"/>
        </w:rPr>
        <w:t>① DROP COPY</w:t>
      </w:r>
    </w:p>
    <w:p>
      <w:r>
        <w:rPr>
          <w:rFonts w:ascii="맑은 고딕" w:hAnsi="맑은 고딕" w:eastAsia="맑은 고딕"/>
          <w:sz w:val="21"/>
        </w:rPr>
        <w:t>② DELETE COPY</w:t>
      </w:r>
    </w:p>
    <w:p>
      <w:r>
        <w:rPr>
          <w:rFonts w:ascii="맑은 고딕" w:hAnsi="맑은 고딕" w:eastAsia="맑은 고딕"/>
          <w:sz w:val="21"/>
        </w:rPr>
        <w:t>③ REMOVE COPY</w:t>
      </w:r>
    </w:p>
    <w:p>
      <w:r>
        <w:rPr>
          <w:rFonts w:ascii="맑은 고딕" w:hAnsi="맑은 고딕" w:eastAsia="맑은 고딕"/>
          <w:sz w:val="21"/>
        </w:rPr>
        <w:t>④ PURGE COPY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실습에서 racdb 의 데이터파일 총 크기는?</w:t>
      </w:r>
    </w:p>
    <w:p>
      <w:r>
        <w:rPr>
          <w:rFonts w:ascii="맑은 고딕" w:hAnsi="맑은 고딕" w:eastAsia="맑은 고딕"/>
          <w:sz w:val="21"/>
        </w:rPr>
        <w:t>① 108MB</w:t>
      </w:r>
    </w:p>
    <w:p>
      <w:r>
        <w:rPr>
          <w:rFonts w:ascii="맑은 고딕" w:hAnsi="맑은 고딕" w:eastAsia="맑은 고딕"/>
          <w:sz w:val="21"/>
        </w:rPr>
        <w:t>② 800MB</w:t>
      </w:r>
    </w:p>
    <w:p>
      <w:r>
        <w:rPr>
          <w:rFonts w:ascii="맑은 고딕" w:hAnsi="맑은 고딕" w:eastAsia="맑은 고딕"/>
          <w:sz w:val="21"/>
        </w:rPr>
        <w:t>③ 61440MB</w:t>
      </w:r>
    </w:p>
    <w:p>
      <w:r>
        <w:rPr>
          <w:rFonts w:ascii="맑은 고딕" w:hAnsi="맑은 고딕" w:eastAsia="맑은 고딕"/>
          <w:sz w:val="21"/>
        </w:rPr>
        <w:t>④ 3455MB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실습 랩의 SPFILE 위치는?</w:t>
      </w:r>
    </w:p>
    <w:p>
      <w:r>
        <w:rPr>
          <w:rFonts w:ascii="맑은 고딕" w:hAnsi="맑은 고딕" w:eastAsia="맑은 고딕"/>
          <w:sz w:val="21"/>
        </w:rPr>
        <w:t>① +DATA/RACDB/PARAMETERFILE/spfile.272.1242762487</w:t>
      </w:r>
    </w:p>
    <w:p>
      <w:r>
        <w:rPr>
          <w:rFonts w:ascii="맑은 고딕" w:hAnsi="맑은 고딕" w:eastAsia="맑은 고딕"/>
          <w:sz w:val="21"/>
        </w:rPr>
        <w:t>② +CRS/rac-cluster/ASMPARAMETERFILE/registry.253</w:t>
      </w:r>
    </w:p>
    <w:p>
      <w:r>
        <w:rPr>
          <w:rFonts w:ascii="맑은 고딕" w:hAnsi="맑은 고딕" w:eastAsia="맑은 고딕"/>
          <w:sz w:val="21"/>
        </w:rPr>
        <w:t>③ /u01/app/oracle/dbs/spfileracdb.ora</w:t>
      </w:r>
    </w:p>
    <w:p>
      <w:r>
        <w:rPr>
          <w:rFonts w:ascii="맑은 고딕" w:hAnsi="맑은 고딕" w:eastAsia="맑은 고딕"/>
          <w:sz w:val="21"/>
        </w:rPr>
        <w:t>④ +FRA/RACDB/PARAMETERFILE/spfile.ora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CRS 가 알고 있는 SPFILE 위치를 확인하는 명령은?</w:t>
      </w:r>
    </w:p>
    <w:p>
      <w:r>
        <w:rPr>
          <w:rFonts w:ascii="맑은 고딕" w:hAnsi="맑은 고딕" w:eastAsia="맑은 고딕"/>
          <w:sz w:val="21"/>
        </w:rPr>
        <w:t>① srvctl status database -d racdb</w:t>
      </w:r>
    </w:p>
    <w:p>
      <w:r>
        <w:rPr>
          <w:rFonts w:ascii="맑은 고딕" w:hAnsi="맑은 고딕" w:eastAsia="맑은 고딕"/>
          <w:sz w:val="21"/>
        </w:rPr>
        <w:t>② crsctl stat res -t</w:t>
      </w:r>
    </w:p>
    <w:p>
      <w:r>
        <w:rPr>
          <w:rFonts w:ascii="맑은 고딕" w:hAnsi="맑은 고딕" w:eastAsia="맑은 고딕"/>
          <w:sz w:val="21"/>
        </w:rPr>
        <w:t>③ srvctl config database -d racdb</w:t>
      </w:r>
    </w:p>
    <w:p>
      <w:r>
        <w:rPr>
          <w:rFonts w:ascii="맑은 고딕" w:hAnsi="맑은 고딕" w:eastAsia="맑은 고딕"/>
          <w:sz w:val="21"/>
        </w:rPr>
        <w:t>④ asmcmd spget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V$LOG 의 THREAD# 컬럼이 뜻하는 것은?</w:t>
      </w:r>
    </w:p>
    <w:p>
      <w:r>
        <w:rPr>
          <w:rFonts w:ascii="맑은 고딕" w:hAnsi="맑은 고딕" w:eastAsia="맑은 고딕"/>
          <w:sz w:val="21"/>
        </w:rPr>
        <w:t>① 병렬 처리 스레드 개수</w:t>
      </w:r>
    </w:p>
    <w:p>
      <w:r>
        <w:rPr>
          <w:rFonts w:ascii="맑은 고딕" w:hAnsi="맑은 고딕" w:eastAsia="맑은 고딕"/>
          <w:sz w:val="21"/>
        </w:rPr>
        <w:t>② 어느 인스턴스가 쓰는 리두 스레드인가</w:t>
      </w:r>
    </w:p>
    <w:p>
      <w:r>
        <w:rPr>
          <w:rFonts w:ascii="맑은 고딕" w:hAnsi="맑은 고딕" w:eastAsia="맑은 고딕"/>
          <w:sz w:val="21"/>
        </w:rPr>
        <w:t>③ 로그 멤버 개수</w:t>
      </w:r>
    </w:p>
    <w:p>
      <w:r>
        <w:rPr>
          <w:rFonts w:ascii="맑은 고딕" w:hAnsi="맑은 고딕" w:eastAsia="맑은 고딕"/>
          <w:sz w:val="21"/>
        </w:rPr>
        <w:t>④ 디스크그룹 번호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실습 랩의 컨트롤파일은 몇 벌인가?</w:t>
      </w:r>
    </w:p>
    <w:p>
      <w:r>
        <w:rPr>
          <w:rFonts w:ascii="맑은 고딕" w:hAnsi="맑은 고딕" w:eastAsia="맑은 고딕"/>
          <w:sz w:val="21"/>
        </w:rPr>
        <w:t>① 1벌 (+DATA)</w:t>
      </w:r>
    </w:p>
    <w:p>
      <w:r>
        <w:rPr>
          <w:rFonts w:ascii="맑은 고딕" w:hAnsi="맑은 고딕" w:eastAsia="맑은 고딕"/>
          <w:sz w:val="21"/>
        </w:rPr>
        <w:t>② 3벌</w:t>
      </w:r>
    </w:p>
    <w:p>
      <w:r>
        <w:rPr>
          <w:rFonts w:ascii="맑은 고딕" w:hAnsi="맑은 고딕" w:eastAsia="맑은 고딕"/>
          <w:sz w:val="21"/>
        </w:rPr>
        <w:t>③ 2벌 (+DATA, +FRA)</w:t>
      </w:r>
    </w:p>
    <w:p>
      <w:r>
        <w:rPr>
          <w:rFonts w:ascii="맑은 고딕" w:hAnsi="맑은 고딕" w:eastAsia="맑은 고딕"/>
          <w:sz w:val="21"/>
        </w:rPr>
        <w:t>④ 파일 시스템에 1벌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SPFILE 을 텍스트 파일로 내려받는 명령은?</w:t>
      </w:r>
    </w:p>
    <w:p>
      <w:r>
        <w:rPr>
          <w:rFonts w:ascii="맑은 고딕" w:hAnsi="맑은 고딕" w:eastAsia="맑은 고딕"/>
          <w:sz w:val="21"/>
        </w:rPr>
        <w:t>① create spfile from pfile='...'</w:t>
      </w:r>
    </w:p>
    <w:p>
      <w:r>
        <w:rPr>
          <w:rFonts w:ascii="맑은 고딕" w:hAnsi="맑은 고딕" w:eastAsia="맑은 고딕"/>
          <w:sz w:val="21"/>
        </w:rPr>
        <w:t>② alter system dump spfile</w:t>
      </w:r>
    </w:p>
    <w:p>
      <w:r>
        <w:rPr>
          <w:rFonts w:ascii="맑은 고딕" w:hAnsi="맑은 고딕" w:eastAsia="맑은 고딕"/>
          <w:sz w:val="21"/>
        </w:rPr>
        <w:t>③ backup spfile</w:t>
      </w:r>
    </w:p>
    <w:p>
      <w:r>
        <w:rPr>
          <w:rFonts w:ascii="맑은 고딕" w:hAnsi="맑은 고딕" w:eastAsia="맑은 고딕"/>
          <w:sz w:val="21"/>
        </w:rPr>
        <w:t>④ create pfile='...' from spfile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실습에서 파일 시스템 데이터파일을 ASM 으로 옮긴 뒤 rac2 에서의 결과는?</w:t>
      </w:r>
    </w:p>
    <w:p>
      <w:r>
        <w:rPr>
          <w:rFonts w:ascii="맑은 고딕" w:hAnsi="맑은 고딕" w:eastAsia="맑은 고딕"/>
          <w:sz w:val="21"/>
        </w:rPr>
        <w:t>① 20000 건이 정상 조회되었다</w:t>
      </w:r>
    </w:p>
    <w:p>
      <w:r>
        <w:rPr>
          <w:rFonts w:ascii="맑은 고딕" w:hAnsi="맑은 고딕" w:eastAsia="맑은 고딕"/>
          <w:sz w:val="21"/>
        </w:rPr>
        <w:t>② 여전히 ORA-01157 이 났다</w:t>
      </w:r>
    </w:p>
    <w:p>
      <w:r>
        <w:rPr>
          <w:rFonts w:ascii="맑은 고딕" w:hAnsi="맑은 고딕" w:eastAsia="맑은 고딕"/>
          <w:sz w:val="21"/>
        </w:rPr>
        <w:t>③ ORA-01113 이 났다</w:t>
      </w:r>
    </w:p>
    <w:p>
      <w:r>
        <w:rPr>
          <w:rFonts w:ascii="맑은 고딕" w:hAnsi="맑은 고딕" w:eastAsia="맑은 고딕"/>
          <w:sz w:val="21"/>
        </w:rPr>
        <w:t>④ rac2 를 재기동해야 했다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rac2 에서 ORA-01157 이 나는데 V$DATAFILE 의 STATUS 가 ONLINE 인 이유는?</w:t>
      </w:r>
    </w:p>
    <w:p>
      <w:r>
        <w:rPr>
          <w:rFonts w:ascii="맑은 고딕" w:hAnsi="맑은 고딕" w:eastAsia="맑은 고딕"/>
          <w:sz w:val="21"/>
        </w:rPr>
        <w:t>① 딕셔너리가 갱신되지 않았기 때문</w:t>
      </w:r>
    </w:p>
    <w:p>
      <w:r>
        <w:rPr>
          <w:rFonts w:ascii="맑은 고딕" w:hAnsi="맑은 고딕" w:eastAsia="맑은 고딕"/>
          <w:sz w:val="21"/>
        </w:rPr>
        <w:t>② 조회 시점이 달랐기 때문</w:t>
      </w:r>
    </w:p>
    <w:p>
      <w:r>
        <w:rPr>
          <w:rFonts w:ascii="맑은 고딕" w:hAnsi="맑은 고딕" w:eastAsia="맑은 고딕"/>
          <w:sz w:val="21"/>
        </w:rPr>
        <w:t>③ 문제가 데이터베이스 계층이 아니라 OS 계층에 있기 때문</w:t>
      </w:r>
    </w:p>
    <w:p>
      <w:r>
        <w:rPr>
          <w:rFonts w:ascii="맑은 고딕" w:hAnsi="맑은 고딕" w:eastAsia="맑은 고딕"/>
          <w:sz w:val="21"/>
        </w:rPr>
        <w:t>④ rac2 의 캐시가 오래되었기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같은 상황에서 V$RECOVER_FILE 이 0 행인 것이 뜻하는 바는?</w:t>
      </w:r>
    </w:p>
    <w:p>
      <w:r>
        <w:rPr>
          <w:rFonts w:ascii="맑은 고딕" w:hAnsi="맑은 고딕" w:eastAsia="맑은 고딕"/>
          <w:sz w:val="21"/>
        </w:rPr>
        <w:t>① 복구가 필요한 상태가 아니다 — 파일 자체가 없을 뿐이다</w:t>
      </w:r>
    </w:p>
    <w:p>
      <w:r>
        <w:rPr>
          <w:rFonts w:ascii="맑은 고딕" w:hAnsi="맑은 고딕" w:eastAsia="맑은 고딕"/>
          <w:sz w:val="21"/>
        </w:rPr>
        <w:t>② 복구가 이미 끝났다</w:t>
      </w:r>
    </w:p>
    <w:p>
      <w:r>
        <w:rPr>
          <w:rFonts w:ascii="맑은 고딕" w:hAnsi="맑은 고딕" w:eastAsia="맑은 고딕"/>
          <w:sz w:val="21"/>
        </w:rPr>
        <w:t>③ 조회 권한이 없다</w:t>
      </w:r>
    </w:p>
    <w:p>
      <w:r>
        <w:rPr>
          <w:rFonts w:ascii="맑은 고딕" w:hAnsi="맑은 고딕" w:eastAsia="맑은 고딕"/>
          <w:sz w:val="21"/>
        </w:rPr>
        <w:t>④ 데이터파일이 손상되었다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SWITCH 가 파일 크기와 무관하게 빠른 이유는?</w:t>
      </w:r>
    </w:p>
    <w:p>
      <w:r>
        <w:rPr>
          <w:rFonts w:ascii="맑은 고딕" w:hAnsi="맑은 고딕" w:eastAsia="맑은 고딕"/>
          <w:sz w:val="21"/>
        </w:rPr>
        <w:t>① 비동기로 처리되기 때문</w:t>
      </w:r>
    </w:p>
    <w:p>
      <w:r>
        <w:rPr>
          <w:rFonts w:ascii="맑은 고딕" w:hAnsi="맑은 고딕" w:eastAsia="맑은 고딕"/>
          <w:sz w:val="21"/>
        </w:rPr>
        <w:t>② 사본을 참조만 하기 때문</w:t>
      </w:r>
    </w:p>
    <w:p>
      <w:r>
        <w:rPr>
          <w:rFonts w:ascii="맑은 고딕" w:hAnsi="맑은 고딕" w:eastAsia="맑은 고딕"/>
          <w:sz w:val="21"/>
        </w:rPr>
        <w:t>③ 메타데이터를 캐시하기 때문</w:t>
      </w:r>
    </w:p>
    <w:p>
      <w:r>
        <w:rPr>
          <w:rFonts w:ascii="맑은 고딕" w:hAnsi="맑은 고딕" w:eastAsia="맑은 고딕"/>
          <w:sz w:val="21"/>
        </w:rPr>
        <w:t>④ 컨트롤파일에 적힌 경로만 바꾸기 때문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BACKUP AS COPY 의 OFFLINE 요구 조건은 언제 발생하는가?</w:t>
      </w:r>
    </w:p>
    <w:p>
      <w:r>
        <w:rPr>
          <w:rFonts w:ascii="맑은 고딕" w:hAnsi="맑은 고딕" w:eastAsia="맑은 고딕"/>
          <w:sz w:val="21"/>
        </w:rPr>
        <w:t>① 항상</w:t>
      </w:r>
    </w:p>
    <w:p>
      <w:r>
        <w:rPr>
          <w:rFonts w:ascii="맑은 고딕" w:hAnsi="맑은 고딕" w:eastAsia="맑은 고딕"/>
          <w:sz w:val="21"/>
        </w:rPr>
        <w:t>② NOARCHIVELOG 모드일 때만</w:t>
      </w:r>
    </w:p>
    <w:p>
      <w:r>
        <w:rPr>
          <w:rFonts w:ascii="맑은 고딕" w:hAnsi="맑은 고딕" w:eastAsia="맑은 고딕"/>
          <w:sz w:val="21"/>
        </w:rPr>
        <w:t>③ ARCHIVELOG 모드일 때만</w:t>
      </w:r>
    </w:p>
    <w:p>
      <w:r>
        <w:rPr>
          <w:rFonts w:ascii="맑은 고딕" w:hAnsi="맑은 고딕" w:eastAsia="맑은 고딕"/>
          <w:sz w:val="21"/>
        </w:rPr>
        <w:t>④ 대상이 ASM 일 때만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SWITCH TO COPY 의 OFFLINE 요구 조건은?</w:t>
      </w:r>
    </w:p>
    <w:p>
      <w:r>
        <w:rPr>
          <w:rFonts w:ascii="맑은 고딕" w:hAnsi="맑은 고딕" w:eastAsia="맑은 고딕"/>
          <w:sz w:val="21"/>
        </w:rPr>
        <w:t>① NOARCHIVELOG 일 때만</w:t>
      </w:r>
    </w:p>
    <w:p>
      <w:r>
        <w:rPr>
          <w:rFonts w:ascii="맑은 고딕" w:hAnsi="맑은 고딕" w:eastAsia="맑은 고딕"/>
          <w:sz w:val="21"/>
        </w:rPr>
        <w:t>② DB 가 OPEN 이면 아카이브 모드와 무관하게 항상</w:t>
      </w:r>
    </w:p>
    <w:p>
      <w:r>
        <w:rPr>
          <w:rFonts w:ascii="맑은 고딕" w:hAnsi="맑은 고딕" w:eastAsia="맑은 고딕"/>
          <w:sz w:val="21"/>
        </w:rPr>
        <w:t>③ ARCHIVELOG 일 때만</w:t>
      </w:r>
    </w:p>
    <w:p>
      <w:r>
        <w:rPr>
          <w:rFonts w:ascii="맑은 고딕" w:hAnsi="맑은 고딕" w:eastAsia="맑은 고딕"/>
          <w:sz w:val="21"/>
        </w:rPr>
        <w:t>④ 대상이 파일 시스템일 때만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실습에서 ORA-01113 이 난 직접적 원인은?</w:t>
      </w:r>
    </w:p>
    <w:p>
      <w:r>
        <w:rPr>
          <w:rFonts w:ascii="맑은 고딕" w:hAnsi="맑은 고딕" w:eastAsia="맑은 고딕"/>
          <w:sz w:val="21"/>
        </w:rPr>
        <w:t>① 사본이 손상되었다</w:t>
      </w:r>
    </w:p>
    <w:p>
      <w:r>
        <w:rPr>
          <w:rFonts w:ascii="맑은 고딕" w:hAnsi="맑은 고딕" w:eastAsia="맑은 고딕"/>
          <w:sz w:val="21"/>
        </w:rPr>
        <w:t>② 디스크그룹 여유가 부족했다</w:t>
      </w:r>
    </w:p>
    <w:p>
      <w:r>
        <w:rPr>
          <w:rFonts w:ascii="맑은 고딕" w:hAnsi="맑은 고딕" w:eastAsia="맑은 고딕"/>
          <w:sz w:val="21"/>
        </w:rPr>
        <w:t>③ RMAN 채널이 끊겼다</w:t>
      </w:r>
    </w:p>
    <w:p>
      <w:r>
        <w:rPr>
          <w:rFonts w:ascii="맑은 고딕" w:hAnsi="맑은 고딕" w:eastAsia="맑은 고딕"/>
          <w:sz w:val="21"/>
        </w:rPr>
        <w:t>④ 사본을 만든 뒤 SWITCH 전에 테이블스페이스를 ONLINE 으로 올렸다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실습에서 사본과 데이터베이스의 SCN 차이는 얼마였는가?</w:t>
      </w:r>
    </w:p>
    <w:p>
      <w:r>
        <w:rPr>
          <w:rFonts w:ascii="맑은 고딕" w:hAnsi="맑은 고딕" w:eastAsia="맑은 고딕"/>
          <w:sz w:val="21"/>
        </w:rPr>
        <w:t>① 76</w:t>
      </w:r>
    </w:p>
    <w:p>
      <w:r>
        <w:rPr>
          <w:rFonts w:ascii="맑은 고딕" w:hAnsi="맑은 고딕" w:eastAsia="맑은 고딕"/>
          <w:sz w:val="21"/>
        </w:rPr>
        <w:t>② 3993926</w:t>
      </w:r>
    </w:p>
    <w:p>
      <w:r>
        <w:rPr>
          <w:rFonts w:ascii="맑은 고딕" w:hAnsi="맑은 고딕" w:eastAsia="맑은 고딕"/>
          <w:sz w:val="21"/>
        </w:rPr>
        <w:t>③ 3994002</w:t>
      </w:r>
    </w:p>
    <w:p>
      <w:r>
        <w:rPr>
          <w:rFonts w:ascii="맑은 고딕" w:hAnsi="맑은 고딕" w:eastAsia="맑은 고딕"/>
          <w:sz w:val="21"/>
        </w:rPr>
        <w:t>④ 0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NOARCHIVELOG 인데 RECOVER DATAFILE 이 성공한 이유는?</w:t>
      </w:r>
    </w:p>
    <w:p>
      <w:r>
        <w:rPr>
          <w:rFonts w:ascii="맑은 고딕" w:hAnsi="맑은 고딕" w:eastAsia="맑은 고딕"/>
          <w:sz w:val="21"/>
        </w:rPr>
        <w:t>① RMAN 이 자동으로 아카이브를 만들었기 때문</w:t>
      </w:r>
    </w:p>
    <w:p>
      <w:r>
        <w:rPr>
          <w:rFonts w:ascii="맑은 고딕" w:hAnsi="맑은 고딕" w:eastAsia="맑은 고딕"/>
          <w:sz w:val="21"/>
        </w:rPr>
        <w:t>② 사본이 최신이었기 때문</w:t>
      </w:r>
    </w:p>
    <w:p>
      <w:r>
        <w:rPr>
          <w:rFonts w:ascii="맑은 고딕" w:hAnsi="맑은 고딕" w:eastAsia="맑은 고딕"/>
          <w:sz w:val="21"/>
        </w:rPr>
        <w:t>③ 필요한 리두가 아직 온라인 리두로그에 남아 있었기 때문</w:t>
      </w:r>
    </w:p>
    <w:p>
      <w:r>
        <w:rPr>
          <w:rFonts w:ascii="맑은 고딕" w:hAnsi="맑은 고딕" w:eastAsia="맑은 고딕"/>
          <w:sz w:val="21"/>
        </w:rPr>
        <w:t>④ 컨트롤파일 자동 백업 덕분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ORA-00376 이 나타나는 상황은?</w:t>
      </w:r>
    </w:p>
    <w:p>
      <w:r>
        <w:rPr>
          <w:rFonts w:ascii="맑은 고딕" w:hAnsi="맑은 고딕" w:eastAsia="맑은 고딕"/>
          <w:sz w:val="21"/>
        </w:rPr>
        <w:t>① 디스크가 손상되었을 때</w:t>
      </w:r>
    </w:p>
    <w:p>
      <w:r>
        <w:rPr>
          <w:rFonts w:ascii="맑은 고딕" w:hAnsi="맑은 고딕" w:eastAsia="맑은 고딕"/>
          <w:sz w:val="21"/>
        </w:rPr>
        <w:t>② OFFLINE 상태인 데이터파일에 접근할 때</w:t>
      </w:r>
    </w:p>
    <w:p>
      <w:r>
        <w:rPr>
          <w:rFonts w:ascii="맑은 고딕" w:hAnsi="맑은 고딕" w:eastAsia="맑은 고딕"/>
          <w:sz w:val="21"/>
        </w:rPr>
        <w:t>③ 권한이 없을 때</w:t>
      </w:r>
    </w:p>
    <w:p>
      <w:r>
        <w:rPr>
          <w:rFonts w:ascii="맑은 고딕" w:hAnsi="맑은 고딕" w:eastAsia="맑은 고딕"/>
          <w:sz w:val="21"/>
        </w:rPr>
        <w:t>④ 테이블스페이스가 없을 때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+DATA 에서 +FRA 로 옮긴 뒤 rac2 의 결과는?</w:t>
      </w:r>
    </w:p>
    <w:p>
      <w:r>
        <w:rPr>
          <w:rFonts w:ascii="맑은 고딕" w:hAnsi="맑은 고딕" w:eastAsia="맑은 고딕"/>
          <w:sz w:val="21"/>
        </w:rPr>
        <w:t>① ORA-01157 이 난다</w:t>
      </w:r>
    </w:p>
    <w:p>
      <w:r>
        <w:rPr>
          <w:rFonts w:ascii="맑은 고딕" w:hAnsi="맑은 고딕" w:eastAsia="맑은 고딕"/>
          <w:sz w:val="21"/>
        </w:rPr>
        <w:t>② 재기동이 필요하다</w:t>
      </w:r>
    </w:p>
    <w:p>
      <w:r>
        <w:rPr>
          <w:rFonts w:ascii="맑은 고딕" w:hAnsi="맑은 고딕" w:eastAsia="맑은 고딕"/>
          <w:sz w:val="21"/>
        </w:rPr>
        <w:t>③ 계속 정상 — 둘 다 공유 스토리지이므로</w:t>
      </w:r>
    </w:p>
    <w:p>
      <w:r>
        <w:rPr>
          <w:rFonts w:ascii="맑은 고딕" w:hAnsi="맑은 고딕" w:eastAsia="맑은 고딕"/>
          <w:sz w:val="21"/>
        </w:rPr>
        <w:t>④ 읽기 전용이 된다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ARCHIVELOG 모드가 마이그레이션에서 주는 이점은?</w:t>
      </w:r>
    </w:p>
    <w:p>
      <w:r>
        <w:rPr>
          <w:rFonts w:ascii="맑은 고딕" w:hAnsi="맑은 고딕" w:eastAsia="맑은 고딕"/>
          <w:sz w:val="21"/>
        </w:rPr>
        <w:t>① SWITCH 가 더 빨라진다</w:t>
      </w:r>
    </w:p>
    <w:p>
      <w:r>
        <w:rPr>
          <w:rFonts w:ascii="맑은 고딕" w:hAnsi="맑은 고딕" w:eastAsia="맑은 고딕"/>
          <w:sz w:val="21"/>
        </w:rPr>
        <w:t>② 사본 크기가 줄어든다</w:t>
      </w:r>
    </w:p>
    <w:p>
      <w:r>
        <w:rPr>
          <w:rFonts w:ascii="맑은 고딕" w:hAnsi="맑은 고딕" w:eastAsia="맑은 고딕"/>
          <w:sz w:val="21"/>
        </w:rPr>
        <w:t>③ OFFLINE 이 아예 필요 없다</w:t>
      </w:r>
    </w:p>
    <w:p>
      <w:r>
        <w:rPr>
          <w:rFonts w:ascii="맑은 고딕" w:hAnsi="맑은 고딕" w:eastAsia="맑은 고딕"/>
          <w:sz w:val="21"/>
        </w:rPr>
        <w:t>④ 복사를 온라인으로 하고 SWITCH 순간에만 짧게 OFFLINE 하면 된다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control_files 의 ISSYS_MODIFIABLE 값이 FALSE 라는 것의 의미는?</w:t>
      </w:r>
    </w:p>
    <w:p>
      <w:r>
        <w:rPr>
          <w:rFonts w:ascii="맑은 고딕" w:hAnsi="맑은 고딕" w:eastAsia="맑은 고딕"/>
          <w:sz w:val="21"/>
        </w:rPr>
        <w:t>① 인스턴스가 살아 있는 동안 어떤 방법으로도 바꿀 수 없다</w:t>
      </w:r>
    </w:p>
    <w:p>
      <w:r>
        <w:rPr>
          <w:rFonts w:ascii="맑은 고딕" w:hAnsi="맑은 고딕" w:eastAsia="맑은 고딕"/>
          <w:sz w:val="21"/>
        </w:rPr>
        <w:t>② SYS 만 바꿀 수 있다</w:t>
      </w:r>
    </w:p>
    <w:p>
      <w:r>
        <w:rPr>
          <w:rFonts w:ascii="맑은 고딕" w:hAnsi="맑은 고딕" w:eastAsia="맑은 고딕"/>
          <w:sz w:val="21"/>
        </w:rPr>
        <w:t>③ scope=spfile 로만 바꿀 수 있다</w:t>
      </w:r>
    </w:p>
    <w:p>
      <w:r>
        <w:rPr>
          <w:rFonts w:ascii="맑은 고딕" w:hAnsi="맑은 고딕" w:eastAsia="맑은 고딕"/>
          <w:sz w:val="21"/>
        </w:rPr>
        <w:t>④ RAC 에서만 제한된다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RAC 에서 컨트롤파일을 옮길 때의 제약은?</w:t>
      </w:r>
    </w:p>
    <w:p>
      <w:r>
        <w:rPr>
          <w:rFonts w:ascii="맑은 고딕" w:hAnsi="맑은 고딕" w:eastAsia="맑은 고딕"/>
          <w:sz w:val="21"/>
        </w:rPr>
        <w:t>① 한 노드씩 순차로 처리해야 한다</w:t>
      </w:r>
    </w:p>
    <w:p>
      <w:r>
        <w:rPr>
          <w:rFonts w:ascii="맑은 고딕" w:hAnsi="맑은 고딕" w:eastAsia="맑은 고딕"/>
          <w:sz w:val="21"/>
        </w:rPr>
        <w:t>② CRS 를 먼저 내려야 한다</w:t>
      </w:r>
    </w:p>
    <w:p>
      <w:r>
        <w:rPr>
          <w:rFonts w:ascii="맑은 고딕" w:hAnsi="맑은 고딕" w:eastAsia="맑은 고딕"/>
          <w:sz w:val="21"/>
        </w:rPr>
        <w:t>③ 데이터베이스 전체를 내려야 하며 노드별 순차 처리가 불가능하다</w:t>
      </w:r>
    </w:p>
    <w:p>
      <w:r>
        <w:rPr>
          <w:rFonts w:ascii="맑은 고딕" w:hAnsi="맑은 고딕" w:eastAsia="맑은 고딕"/>
          <w:sz w:val="21"/>
        </w:rPr>
        <w:t>④ ASM 을 재기동해야 한다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SPFILE 위치가 두 곳에 기록되는 이유는?</w:t>
      </w:r>
    </w:p>
    <w:p>
      <w:r>
        <w:rPr>
          <w:rFonts w:ascii="맑은 고딕" w:hAnsi="맑은 고딕" w:eastAsia="맑은 고딕"/>
          <w:sz w:val="21"/>
        </w:rPr>
        <w:t>① RAC 에서 인스턴스를 띄우는 주체가 CRS 이기 때문</w:t>
      </w:r>
    </w:p>
    <w:p>
      <w:r>
        <w:rPr>
          <w:rFonts w:ascii="맑은 고딕" w:hAnsi="맑은 고딕" w:eastAsia="맑은 고딕"/>
          <w:sz w:val="21"/>
        </w:rPr>
        <w:t>② 다중화를 위해</w:t>
      </w:r>
    </w:p>
    <w:p>
      <w:r>
        <w:rPr>
          <w:rFonts w:ascii="맑은 고딕" w:hAnsi="맑은 고딕" w:eastAsia="맑은 고딕"/>
          <w:sz w:val="21"/>
        </w:rPr>
        <w:t>③ 백업 목적으로</w:t>
      </w:r>
    </w:p>
    <w:p>
      <w:r>
        <w:rPr>
          <w:rFonts w:ascii="맑은 고딕" w:hAnsi="맑은 고딕" w:eastAsia="맑은 고딕"/>
          <w:sz w:val="21"/>
        </w:rPr>
        <w:t>④ 파라미터가 두 종류라서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SPFILE 을 옮길 때 srvctl modify 를 빠뜨리면?</w:t>
      </w:r>
    </w:p>
    <w:p>
      <w:r>
        <w:rPr>
          <w:rFonts w:ascii="맑은 고딕" w:hAnsi="맑은 고딕" w:eastAsia="맑은 고딕"/>
          <w:sz w:val="21"/>
        </w:rPr>
        <w:t>① 인스턴스가 기동되지 않는다</w:t>
      </w:r>
    </w:p>
    <w:p>
      <w:r>
        <w:rPr>
          <w:rFonts w:ascii="맑은 고딕" w:hAnsi="맑은 고딕" w:eastAsia="맑은 고딕"/>
          <w:sz w:val="21"/>
        </w:rPr>
        <w:t>② 두 SPFILE 이 동기화된다</w:t>
      </w:r>
    </w:p>
    <w:p>
      <w:r>
        <w:rPr>
          <w:rFonts w:ascii="맑은 고딕" w:hAnsi="맑은 고딕" w:eastAsia="맑은 고딕"/>
          <w:sz w:val="21"/>
        </w:rPr>
        <w:t>③ 아무 문제가 없다</w:t>
      </w:r>
    </w:p>
    <w:p>
      <w:r>
        <w:rPr>
          <w:rFonts w:ascii="맑은 고딕" w:hAnsi="맑은 고딕" w:eastAsia="맑은 고딕"/>
          <w:sz w:val="21"/>
        </w:rPr>
        <w:t>④ CRS 가 옛 SPFILE 로 인스턴스를 띄운다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srvctl modify 는 했는데 그 경로에 파일이 없으면?</w:t>
      </w:r>
    </w:p>
    <w:p>
      <w:r>
        <w:rPr>
          <w:rFonts w:ascii="맑은 고딕" w:hAnsi="맑은 고딕" w:eastAsia="맑은 고딕"/>
          <w:sz w:val="21"/>
        </w:rPr>
        <w:t>① 옛 SPFILE 을 자동으로 쓴다</w:t>
      </w:r>
    </w:p>
    <w:p>
      <w:r>
        <w:rPr>
          <w:rFonts w:ascii="맑은 고딕" w:hAnsi="맑은 고딕" w:eastAsia="맑은 고딕"/>
          <w:sz w:val="21"/>
        </w:rPr>
        <w:t>② 인스턴스가 아예 기동되지 않는다</w:t>
      </w:r>
    </w:p>
    <w:p>
      <w:r>
        <w:rPr>
          <w:rFonts w:ascii="맑은 고딕" w:hAnsi="맑은 고딕" w:eastAsia="맑은 고딕"/>
          <w:sz w:val="21"/>
        </w:rPr>
        <w:t>③ pfile 로 기동된다</w:t>
      </w:r>
    </w:p>
    <w:p>
      <w:r>
        <w:rPr>
          <w:rFonts w:ascii="맑은 고딕" w:hAnsi="맑은 고딕" w:eastAsia="맑은 고딕"/>
          <w:sz w:val="21"/>
        </w:rPr>
        <w:t>④ 경고만 남고 정상 기동된다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마이그레이션에 필요한 여유 공간을 계산할 때 고려할 것은?</w:t>
      </w:r>
    </w:p>
    <w:p>
      <w:r>
        <w:rPr>
          <w:rFonts w:ascii="맑은 고딕" w:hAnsi="맑은 고딕" w:eastAsia="맑은 고딕"/>
          <w:sz w:val="21"/>
        </w:rPr>
        <w:t>① 옮길 데이터 총량과 같다</w:t>
      </w:r>
    </w:p>
    <w:p>
      <w:r>
        <w:rPr>
          <w:rFonts w:ascii="맑은 고딕" w:hAnsi="맑은 고딕" w:eastAsia="맑은 고딕"/>
          <w:sz w:val="21"/>
        </w:rPr>
        <w:t>② 원본과 사본이 동시에 존재하며 중복도만큼 곱해진다</w:t>
      </w:r>
    </w:p>
    <w:p>
      <w:r>
        <w:rPr>
          <w:rFonts w:ascii="맑은 고딕" w:hAnsi="맑은 고딕" w:eastAsia="맑은 고딕"/>
          <w:sz w:val="21"/>
        </w:rPr>
        <w:t>③ 총량의 절반이면 충분하다</w:t>
      </w:r>
    </w:p>
    <w:p>
      <w:r>
        <w:rPr>
          <w:rFonts w:ascii="맑은 고딕" w:hAnsi="맑은 고딕" w:eastAsia="맑은 고딕"/>
          <w:sz w:val="21"/>
        </w:rPr>
        <w:t>④ 사본만 계산하면 된다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실습에서 +DATA 로 복사할 때 7.0초, +FRA 로 복사할 때 4.3초가 걸린 이유는?</w:t>
      </w:r>
    </w:p>
    <w:p>
      <w:r>
        <w:rPr>
          <w:rFonts w:ascii="맑은 고딕" w:hAnsi="맑은 고딕" w:eastAsia="맑은 고딕"/>
          <w:sz w:val="21"/>
        </w:rPr>
        <w:t>① +FRA 가 더 빠른 디스크다</w:t>
      </w:r>
    </w:p>
    <w:p>
      <w:r>
        <w:rPr>
          <w:rFonts w:ascii="맑은 고딕" w:hAnsi="맑은 고딕" w:eastAsia="맑은 고딕"/>
          <w:sz w:val="21"/>
        </w:rPr>
        <w:t>② 파일 크기가 줄었다</w:t>
      </w:r>
    </w:p>
    <w:p>
      <w:r>
        <w:rPr>
          <w:rFonts w:ascii="맑은 고딕" w:hAnsi="맑은 고딕" w:eastAsia="맑은 고딕"/>
          <w:sz w:val="21"/>
        </w:rPr>
        <w:t>③ 캐시가 예열되었다</w:t>
      </w:r>
    </w:p>
    <w:p>
      <w:r>
        <w:rPr>
          <w:rFonts w:ascii="맑은 고딕" w:hAnsi="맑은 고딕" w:eastAsia="맑은 고딕"/>
          <w:sz w:val="21"/>
        </w:rPr>
        <w:t>④ 두 번째는 원본이 이미 ASM 이라 읽기가 빨랐다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SWITCH 후 컨트롤파일 자동 백업이 일어나는 이유는?</w:t>
      </w:r>
    </w:p>
    <w:p>
      <w:r>
        <w:rPr>
          <w:rFonts w:ascii="맑은 고딕" w:hAnsi="맑은 고딕" w:eastAsia="맑은 고딕"/>
          <w:sz w:val="21"/>
        </w:rPr>
        <w:t>① RMAN 이 데이터베이스 구조를 바꾸는 작업 뒤에 자동 수행하기 때문</w:t>
      </w:r>
    </w:p>
    <w:p>
      <w:r>
        <w:rPr>
          <w:rFonts w:ascii="맑은 고딕" w:hAnsi="맑은 고딕" w:eastAsia="맑은 고딕"/>
          <w:sz w:val="21"/>
        </w:rPr>
        <w:t>② FRA 가 가득 차서</w:t>
      </w:r>
    </w:p>
    <w:p>
      <w:r>
        <w:rPr>
          <w:rFonts w:ascii="맑은 고딕" w:hAnsi="맑은 고딕" w:eastAsia="맑은 고딕"/>
          <w:sz w:val="21"/>
        </w:rPr>
        <w:t>③ 사용자가 지정해서</w:t>
      </w:r>
    </w:p>
    <w:p>
      <w:r>
        <w:rPr>
          <w:rFonts w:ascii="맑은 고딕" w:hAnsi="맑은 고딕" w:eastAsia="맑은 고딕"/>
          <w:sz w:val="21"/>
        </w:rPr>
        <w:t>④ NOARCHIVELOG 모드이기 때문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실습 정리에서 DELETE COPY 가 삭제한 사본의 개수는?</w:t>
      </w:r>
    </w:p>
    <w:p>
      <w:r>
        <w:rPr>
          <w:rFonts w:ascii="맑은 고딕" w:hAnsi="맑은 고딕" w:eastAsia="맑은 고딕"/>
          <w:sz w:val="21"/>
        </w:rPr>
        <w:t>① 1개</w:t>
      </w:r>
    </w:p>
    <w:p>
      <w:r>
        <w:rPr>
          <w:rFonts w:ascii="맑은 고딕" w:hAnsi="맑은 고딕" w:eastAsia="맑은 고딕"/>
          <w:sz w:val="21"/>
        </w:rPr>
        <w:t>② 2개</w:t>
      </w:r>
    </w:p>
    <w:p>
      <w:r>
        <w:rPr>
          <w:rFonts w:ascii="맑은 고딕" w:hAnsi="맑은 고딕" w:eastAsia="맑은 고딕"/>
          <w:sz w:val="21"/>
        </w:rPr>
        <w:t>③ 3개</w:t>
      </w:r>
    </w:p>
    <w:p>
      <w:r>
        <w:rPr>
          <w:rFonts w:ascii="맑은 고딕" w:hAnsi="맑은 고딕" w:eastAsia="맑은 고딕"/>
          <w:sz w:val="21"/>
        </w:rPr>
        <w:t>④ 5개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단일 인스턴스를 RAC 으로 전환할 때 가장 흔한 실패 유형은?</w:t>
      </w:r>
    </w:p>
    <w:p>
      <w:r>
        <w:rPr>
          <w:rFonts w:ascii="맑은 고딕" w:hAnsi="맑은 고딕" w:eastAsia="맑은 고딕"/>
          <w:sz w:val="21"/>
        </w:rPr>
        <w:t>① SPFILE 을 옮기지 않는 것</w:t>
      </w:r>
    </w:p>
    <w:p>
      <w:r>
        <w:rPr>
          <w:rFonts w:ascii="맑은 고딕" w:hAnsi="맑은 고딕" w:eastAsia="맑은 고딕"/>
          <w:sz w:val="21"/>
        </w:rPr>
        <w:t>② 나중에 추가한 테이블스페이스 하나가 로컬 경로에 남아 있는 것</w:t>
      </w:r>
    </w:p>
    <w:p>
      <w:r>
        <w:rPr>
          <w:rFonts w:ascii="맑은 고딕" w:hAnsi="맑은 고딕" w:eastAsia="맑은 고딕"/>
          <w:sz w:val="21"/>
        </w:rPr>
        <w:t>③ 리두 스레드를 추가하지 않는 것</w:t>
      </w:r>
    </w:p>
    <w:p>
      <w:r>
        <w:rPr>
          <w:rFonts w:ascii="맑은 고딕" w:hAnsi="맑은 고딕" w:eastAsia="맑은 고딕"/>
          <w:sz w:val="21"/>
        </w:rPr>
        <w:t>④ 컨트롤파일을 다중화하지 않는 것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그 실패가 검수에서 걸러지지 않는 이유는?</w:t>
      </w:r>
    </w:p>
    <w:p>
      <w:r>
        <w:rPr>
          <w:rFonts w:ascii="맑은 고딕" w:hAnsi="맑은 고딕" w:eastAsia="맑은 고딕"/>
          <w:sz w:val="21"/>
        </w:rPr>
        <w:t>① 오류 메시지가 없기 때문</w:t>
      </w:r>
    </w:p>
    <w:p>
      <w:r>
        <w:rPr>
          <w:rFonts w:ascii="맑은 고딕" w:hAnsi="맑은 고딕" w:eastAsia="맑은 고딕"/>
          <w:sz w:val="21"/>
        </w:rPr>
        <w:t>② 딕셔너리에 기록되지 않기 때문</w:t>
      </w:r>
    </w:p>
    <w:p>
      <w:r>
        <w:rPr>
          <w:rFonts w:ascii="맑은 고딕" w:hAnsi="맑은 고딕" w:eastAsia="맑은 고딕"/>
          <w:sz w:val="21"/>
        </w:rPr>
        <w:t>③ 첫 노드에서는 모든 테스트가 통과하기 때문</w:t>
      </w:r>
    </w:p>
    <w:p>
      <w:r>
        <w:rPr>
          <w:rFonts w:ascii="맑은 고딕" w:hAnsi="맑은 고딕" w:eastAsia="맑은 고딕"/>
          <w:sz w:val="21"/>
        </w:rPr>
        <w:t>④ RMAN 이 감추기 때문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NOARCHIVELOG 에서 마이그레이션이 위험한 진짜 이유는?</w:t>
      </w:r>
    </w:p>
    <w:p>
      <w:r>
        <w:rPr>
          <w:rFonts w:ascii="맑은 고딕" w:hAnsi="맑은 고딕" w:eastAsia="맑은 고딕"/>
          <w:sz w:val="21"/>
        </w:rPr>
        <w:t>① 사본이 손상되기 쉬워서</w:t>
      </w:r>
    </w:p>
    <w:p>
      <w:r>
        <w:rPr>
          <w:rFonts w:ascii="맑은 고딕" w:hAnsi="맑은 고딕" w:eastAsia="맑은 고딕"/>
          <w:sz w:val="21"/>
        </w:rPr>
        <w:t>② RMAN 이 지원하지 않아서</w:t>
      </w:r>
    </w:p>
    <w:p>
      <w:r>
        <w:rPr>
          <w:rFonts w:ascii="맑은 고딕" w:hAnsi="맑은 고딕" w:eastAsia="맑은 고딕"/>
          <w:sz w:val="21"/>
        </w:rPr>
        <w:t>③ SWITCH 가 실패해서</w:t>
      </w:r>
    </w:p>
    <w:p>
      <w:r>
        <w:rPr>
          <w:rFonts w:ascii="맑은 고딕" w:hAnsi="맑은 고딕" w:eastAsia="맑은 고딕"/>
          <w:sz w:val="21"/>
        </w:rPr>
        <w:t>④ 되돌릴 수 있느냐가 온라인 로그 잔존 여부, 즉 시간에 달려 있어서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ORA-01113 을 애초에 만나지 않으려면?</w:t>
      </w:r>
    </w:p>
    <w:p>
      <w:r>
        <w:rPr>
          <w:rFonts w:ascii="맑은 고딕" w:hAnsi="맑은 고딕" w:eastAsia="맑은 고딕"/>
          <w:sz w:val="21"/>
        </w:rPr>
        <w:t>① 복사부터 SWITCH 까지 OFFLINE 을 유지한다</w:t>
      </w:r>
    </w:p>
    <w:p>
      <w:r>
        <w:rPr>
          <w:rFonts w:ascii="맑은 고딕" w:hAnsi="맑은 고딕" w:eastAsia="맑은 고딕"/>
          <w:sz w:val="21"/>
        </w:rPr>
        <w:t>② 사본을 두 벌 만든다</w:t>
      </w:r>
    </w:p>
    <w:p>
      <w:r>
        <w:rPr>
          <w:rFonts w:ascii="맑은 고딕" w:hAnsi="맑은 고딕" w:eastAsia="맑은 고딕"/>
          <w:sz w:val="21"/>
        </w:rPr>
        <w:t>③ 복사 직후 로그 스위치를 한다</w:t>
      </w:r>
    </w:p>
    <w:p>
      <w:r>
        <w:rPr>
          <w:rFonts w:ascii="맑은 고딕" w:hAnsi="맑은 고딕" w:eastAsia="맑은 고딕"/>
          <w:sz w:val="21"/>
        </w:rPr>
        <w:t>④ ARCHIVELOG 로 바꾼다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역방향 마이그레이션에서 ORA-01157 이 나지 않는 유일한 경우는?</w:t>
      </w:r>
    </w:p>
    <w:p>
      <w:r>
        <w:rPr>
          <w:rFonts w:ascii="맑은 고딕" w:hAnsi="맑은 고딕" w:eastAsia="맑은 고딕"/>
          <w:sz w:val="21"/>
        </w:rPr>
        <w:t>① 데이터파일이 작을 때</w:t>
      </w:r>
    </w:p>
    <w:p>
      <w:r>
        <w:rPr>
          <w:rFonts w:ascii="맑은 고딕" w:hAnsi="맑은 고딕" w:eastAsia="맑은 고딕"/>
          <w:sz w:val="21"/>
        </w:rPr>
        <w:t>② 한 노드만 기동되어 있을 때</w:t>
      </w:r>
    </w:p>
    <w:p>
      <w:r>
        <w:rPr>
          <w:rFonts w:ascii="맑은 고딕" w:hAnsi="맑은 고딕" w:eastAsia="맑은 고딕"/>
          <w:sz w:val="21"/>
        </w:rPr>
        <w:t>③ 대상이 NFS·ACFS 같은 공유 파일 시스템일 때</w:t>
      </w:r>
    </w:p>
    <w:p>
      <w:r>
        <w:rPr>
          <w:rFonts w:ascii="맑은 고딕" w:hAnsi="맑은 고딕" w:eastAsia="맑은 고딕"/>
          <w:sz w:val="21"/>
        </w:rPr>
        <w:t>④ ARCHIVELOG 모드일 때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RAC 에서 역방향 마이그레이션이 실제로 필요해지는 경우는?</w:t>
      </w:r>
    </w:p>
    <w:p>
      <w:r>
        <w:rPr>
          <w:rFonts w:ascii="맑은 고딕" w:hAnsi="맑은 고딕" w:eastAsia="맑은 고딕"/>
          <w:sz w:val="21"/>
        </w:rPr>
        <w:t>① RAC 을 단일 인스턴스로 되돌릴 때</w:t>
      </w:r>
    </w:p>
    <w:p>
      <w:r>
        <w:rPr>
          <w:rFonts w:ascii="맑은 고딕" w:hAnsi="맑은 고딕" w:eastAsia="맑은 고딕"/>
          <w:sz w:val="21"/>
        </w:rPr>
        <w:t>② 디스크그룹 여유가 부족할 때</w:t>
      </w:r>
    </w:p>
    <w:p>
      <w:r>
        <w:rPr>
          <w:rFonts w:ascii="맑은 고딕" w:hAnsi="맑은 고딕" w:eastAsia="맑은 고딕"/>
          <w:sz w:val="21"/>
        </w:rPr>
        <w:t>③ ASM 성능이 낮을 때</w:t>
      </w:r>
    </w:p>
    <w:p>
      <w:r>
        <w:rPr>
          <w:rFonts w:ascii="맑은 고딕" w:hAnsi="맑은 고딕" w:eastAsia="맑은 고딕"/>
          <w:sz w:val="21"/>
        </w:rPr>
        <w:t>④ 백업을 만들 때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실습에서 역방향 복구가 0초로 끝난 이유는?</w:t>
      </w:r>
    </w:p>
    <w:p>
      <w:r>
        <w:rPr>
          <w:rFonts w:ascii="맑은 고딕" w:hAnsi="맑은 고딕" w:eastAsia="맑은 고딕"/>
          <w:sz w:val="21"/>
        </w:rPr>
        <w:t>① 파일이 작았기 때문</w:t>
      </w:r>
    </w:p>
    <w:p>
      <w:r>
        <w:rPr>
          <w:rFonts w:ascii="맑은 고딕" w:hAnsi="맑은 고딕" w:eastAsia="맑은 고딕"/>
          <w:sz w:val="21"/>
        </w:rPr>
        <w:t>② 아카이브 로그가 있었기 때문</w:t>
      </w:r>
    </w:p>
    <w:p>
      <w:r>
        <w:rPr>
          <w:rFonts w:ascii="맑은 고딕" w:hAnsi="맑은 고딕" w:eastAsia="맑은 고딕"/>
          <w:sz w:val="21"/>
        </w:rPr>
        <w:t>③ 복구가 생략되었기 때문</w:t>
      </w:r>
    </w:p>
    <w:p>
      <w:r>
        <w:rPr>
          <w:rFonts w:ascii="맑은 고딕" w:hAnsi="맑은 고딕" w:eastAsia="맑은 고딕"/>
          <w:sz w:val="21"/>
        </w:rPr>
        <w:t>④ OFFLINE 을 유지해 SCN 이 벌어지지 않았기 때문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SWITCH 를 되돌릴 수 있는 전제 조건은?</w:t>
      </w:r>
    </w:p>
    <w:p>
      <w:r>
        <w:rPr>
          <w:rFonts w:ascii="맑은 고딕" w:hAnsi="맑은 고딕" w:eastAsia="맑은 고딕"/>
          <w:sz w:val="21"/>
        </w:rPr>
        <w:t>① ARCHIVELOG 모드일 것</w:t>
      </w:r>
    </w:p>
    <w:p>
      <w:r>
        <w:rPr>
          <w:rFonts w:ascii="맑은 고딕" w:hAnsi="맑은 고딕" w:eastAsia="맑은 고딕"/>
          <w:sz w:val="21"/>
        </w:rPr>
        <w:t>② 원본 사본이 아직 남아 있을 것</w:t>
      </w:r>
    </w:p>
    <w:p>
      <w:r>
        <w:rPr>
          <w:rFonts w:ascii="맑은 고딕" w:hAnsi="맑은 고딕" w:eastAsia="맑은 고딕"/>
          <w:sz w:val="21"/>
        </w:rPr>
        <w:t>③ 데이터베이스가 MOUNT 상태일 것</w:t>
      </w:r>
    </w:p>
    <w:p>
      <w:r>
        <w:rPr>
          <w:rFonts w:ascii="맑은 고딕" w:hAnsi="맑은 고딕" w:eastAsia="맑은 고딕"/>
          <w:sz w:val="21"/>
        </w:rPr>
        <w:t>④ 컨트롤파일 백업이 있을 것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데이터파일을 옮겨도 +DATA 인지 +FRA 인지가 RAC 관점에서 차이를 만들지 않는 이유는?</w:t>
      </w:r>
    </w:p>
    <w:p>
      <w:r>
        <w:rPr>
          <w:rFonts w:ascii="맑은 고딕" w:hAnsi="맑은 고딕" w:eastAsia="맑은 고딕"/>
          <w:sz w:val="21"/>
        </w:rPr>
        <w:t>① 중복도가 같기 때문</w:t>
      </w:r>
    </w:p>
    <w:p>
      <w:r>
        <w:rPr>
          <w:rFonts w:ascii="맑은 고딕" w:hAnsi="맑은 고딕" w:eastAsia="맑은 고딕"/>
          <w:sz w:val="21"/>
        </w:rPr>
        <w:t>② 둘 다 공유 스토리지 위의 디스크그룹이기 때문</w:t>
      </w:r>
    </w:p>
    <w:p>
      <w:r>
        <w:rPr>
          <w:rFonts w:ascii="맑은 고딕" w:hAnsi="맑은 고딕" w:eastAsia="맑은 고딕"/>
          <w:sz w:val="21"/>
        </w:rPr>
        <w:t>③ AU 크기가 같기 때문</w:t>
      </w:r>
    </w:p>
    <w:p>
      <w:r>
        <w:rPr>
          <w:rFonts w:ascii="맑은 고딕" w:hAnsi="맑은 고딕" w:eastAsia="맑은 고딕"/>
          <w:sz w:val="21"/>
        </w:rPr>
        <w:t>④ 같은 인스턴스가 관리하기 때문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마이그레이션 점검표에서 가장 자주 빠지는 두 단계는?</w:t>
      </w:r>
    </w:p>
    <w:p>
      <w:r>
        <w:rPr>
          <w:rFonts w:ascii="맑은 고딕" w:hAnsi="맑은 고딕" w:eastAsia="맑은 고딕"/>
          <w:sz w:val="21"/>
        </w:rPr>
        <w:t>① 아카이브 모드 확인과 공간 계산</w:t>
      </w:r>
    </w:p>
    <w:p>
      <w:r>
        <w:rPr>
          <w:rFonts w:ascii="맑은 고딕" w:hAnsi="맑은 고딕" w:eastAsia="맑은 고딕"/>
          <w:sz w:val="21"/>
        </w:rPr>
        <w:t>② OFFLINE 과 ONLINE</w:t>
      </w:r>
    </w:p>
    <w:p>
      <w:r>
        <w:rPr>
          <w:rFonts w:ascii="맑은 고딕" w:hAnsi="맑은 고딕" w:eastAsia="맑은 고딕"/>
          <w:sz w:val="21"/>
        </w:rPr>
        <w:t>③ BACKUP AS COPY 와 SWITCH</w:t>
      </w:r>
    </w:p>
    <w:p>
      <w:r>
        <w:rPr>
          <w:rFonts w:ascii="맑은 고딕" w:hAnsi="맑은 고딕" w:eastAsia="맑은 고딕"/>
          <w:sz w:val="21"/>
        </w:rPr>
        <w:t>④ 다른 노드에서의 조회 확인과 DELETE COPY 정리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