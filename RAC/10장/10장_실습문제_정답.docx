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ASM 마이그레이션 — RMAN 활용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BACKUP AS COPY</w:t>
      </w:r>
    </w:p>
    <w:p>
      <w:r>
        <w:rPr>
          <w:rFonts w:ascii="맑은 고딕" w:hAnsi="맑은 고딕" w:eastAsia="맑은 고딕"/>
          <w:sz w:val="21"/>
        </w:rPr>
        <w:t>해설: 원본을 그대로 둔 채 대상 위치에 사본을 만든다. 실제로 바이트를 옮기므로 시간이 드는 유일한 단계다.</w:t>
      </w:r>
    </w:p>
    <w:p>
      <w:r>
        <w:rPr>
          <w:rFonts w:ascii="맑은 고딕" w:hAnsi="맑은 고딕" w:eastAsia="맑은 고딕"/>
          <w:sz w:val="21"/>
        </w:rPr>
        <w:t>[하-02] 정답: ④ SWITCH ... TO COPY</w:t>
      </w:r>
    </w:p>
    <w:p>
      <w:r>
        <w:rPr>
          <w:rFonts w:ascii="맑은 고딕" w:hAnsi="맑은 고딕" w:eastAsia="맑은 고딕"/>
          <w:sz w:val="21"/>
        </w:rPr>
        <w:t>해설: 컨트롤파일에 적힌 경로를 사본 쪽으로 바꾼다. 파일을 옮기는 것이 아니므로 크기와 무관하게 빠르다.</w:t>
      </w:r>
    </w:p>
    <w:p>
      <w:r>
        <w:rPr>
          <w:rFonts w:ascii="맑은 고딕" w:hAnsi="맑은 고딕" w:eastAsia="맑은 고딕"/>
          <w:sz w:val="21"/>
        </w:rPr>
        <w:t>[하-03] 정답: ① NOARCHIVELOG</w:t>
      </w:r>
    </w:p>
    <w:p>
      <w:r>
        <w:rPr>
          <w:rFonts w:ascii="맑은 고딕" w:hAnsi="맑은 고딕" w:eastAsia="맑은 고딕"/>
          <w:sz w:val="21"/>
        </w:rPr>
        <w:t>해설: select log_mode from v$database 로 확인했다. 이 값이 이 장의 절차 전체를 좌우한다.</w:t>
      </w:r>
    </w:p>
    <w:p>
      <w:r>
        <w:rPr>
          <w:rFonts w:ascii="맑은 고딕" w:hAnsi="맑은 고딕" w:eastAsia="맑은 고딕"/>
          <w:sz w:val="21"/>
        </w:rPr>
        <w:t>[하-04] 정답: ③ ORA-19602</w:t>
      </w:r>
    </w:p>
    <w:p>
      <w:r>
        <w:rPr>
          <w:rFonts w:ascii="맑은 고딕" w:hAnsi="맑은 고딕" w:eastAsia="맑은 고딕"/>
          <w:sz w:val="21"/>
        </w:rPr>
        <w:t>해설: cannot backup or copy active file in NOARCHIVELOG mode 다. 대상을 OFFLINE 으로 내리면 해소된다.</w:t>
      </w:r>
    </w:p>
    <w:p>
      <w:r>
        <w:rPr>
          <w:rFonts w:ascii="맑은 고딕" w:hAnsi="맑은 고딕" w:eastAsia="맑은 고딕"/>
          <w:sz w:val="21"/>
        </w:rPr>
        <w:t>[하-05] 정답: ② ORA-01157</w:t>
      </w:r>
    </w:p>
    <w:p>
      <w:r>
        <w:rPr>
          <w:rFonts w:ascii="맑은 고딕" w:hAnsi="맑은 고딕" w:eastAsia="맑은 고딕"/>
          <w:sz w:val="21"/>
        </w:rPr>
        <w:t>해설: cannot identify/lock data file 과 함께 ORA-01110 이 파일 경로를 알려 준다. 실습에서 rac2 가 file 23 을 읽을 때 발생했다.</w:t>
      </w:r>
    </w:p>
    <w:p>
      <w:r>
        <w:rPr>
          <w:rFonts w:ascii="맑은 고딕" w:hAnsi="맑은 고딕" w:eastAsia="맑은 고딕"/>
          <w:sz w:val="21"/>
        </w:rPr>
        <w:t>[하-06] 정답: ③ RMAN-06572</w:t>
      </w:r>
    </w:p>
    <w:p>
      <w:r>
        <w:rPr>
          <w:rFonts w:ascii="맑은 고딕" w:hAnsi="맑은 고딕" w:eastAsia="맑은 고딕"/>
          <w:sz w:val="21"/>
        </w:rPr>
        <w:t>해설: database is open and datafile 23 is not offline 이다. SWITCH 는 아카이브 모드와 무관하게 항상 OFFLINE 을 요구한다.</w:t>
      </w:r>
    </w:p>
    <w:p>
      <w:r>
        <w:rPr>
          <w:rFonts w:ascii="맑은 고딕" w:hAnsi="맑은 고딕" w:eastAsia="맑은 고딕"/>
          <w:sz w:val="21"/>
        </w:rPr>
        <w:t>[하-07] 정답: ④ ORA-01113</w:t>
      </w:r>
    </w:p>
    <w:p>
      <w:r>
        <w:rPr>
          <w:rFonts w:ascii="맑은 고딕" w:hAnsi="맑은 고딕" w:eastAsia="맑은 고딕"/>
          <w:sz w:val="21"/>
        </w:rPr>
        <w:t>해설: file 23 needs media recovery 다. RECOVER DATAFILE 로 벌어진 SCN 만큼의 리두를 적용해야 한다.</w:t>
      </w:r>
    </w:p>
    <w:p>
      <w:r>
        <w:rPr>
          <w:rFonts w:ascii="맑은 고딕" w:hAnsi="맑은 고딕" w:eastAsia="맑은 고딕"/>
          <w:sz w:val="21"/>
        </w:rPr>
        <w:t>[하-08] 정답: ① ORA-02095</w:t>
      </w:r>
    </w:p>
    <w:p>
      <w:r>
        <w:rPr>
          <w:rFonts w:ascii="맑은 고딕" w:hAnsi="맑은 고딕" w:eastAsia="맑은 고딕"/>
          <w:sz w:val="21"/>
        </w:rPr>
        <w:t>해설: specified initialization parameter cannot be modified 다. control_files 는 ISSYS_MODIFIABLE 이 FALSE 인 정적 파라미터다.</w:t>
      </w:r>
    </w:p>
    <w:p>
      <w:r>
        <w:rPr>
          <w:rFonts w:ascii="맑은 고딕" w:hAnsi="맑은 고딕" w:eastAsia="맑은 고딕"/>
          <w:sz w:val="21"/>
        </w:rPr>
        <w:t>[하-09] 정답: ③ 약 7초</w:t>
      </w:r>
    </w:p>
    <w:p>
      <w:r>
        <w:rPr>
          <w:rFonts w:ascii="맑은 고딕" w:hAnsi="맑은 고딕" w:eastAsia="맑은 고딕"/>
          <w:sz w:val="21"/>
        </w:rPr>
        <w:t>해설: 정확히는 7.0 초였다. 같은 파일을 +FRA 로 옮길 때는 원본이 이미 ASM 이라 4.3 초로 줄었다.</w:t>
      </w:r>
    </w:p>
    <w:p>
      <w:r>
        <w:rPr>
          <w:rFonts w:ascii="맑은 고딕" w:hAnsi="맑은 고딕" w:eastAsia="맑은 고딕"/>
          <w:sz w:val="21"/>
        </w:rPr>
        <w:t>[하-10] 정답: ① 약 2.3초</w:t>
      </w:r>
    </w:p>
    <w:p>
      <w:r>
        <w:rPr>
          <w:rFonts w:ascii="맑은 고딕" w:hAnsi="맑은 고딕" w:eastAsia="맑은 고딕"/>
          <w:sz w:val="21"/>
        </w:rPr>
        <w:t>해설: 복사가 7.0 초인데 SWITCH 는 2.3 초다. 경로 기록만 바꾸기 때문에 파일 크기가 커져도 이 시간은 늘지 않는다.</w:t>
      </w:r>
    </w:p>
    <w:p>
      <w:r>
        <w:rPr>
          <w:rFonts w:ascii="맑은 고딕" w:hAnsi="맑은 고딕" w:eastAsia="맑은 고딕"/>
          <w:sz w:val="21"/>
        </w:rPr>
        <w:t>[하-11] 정답: ④ select name from v$datafile where name not like '+%'</w:t>
      </w:r>
    </w:p>
    <w:p>
      <w:r>
        <w:rPr>
          <w:rFonts w:ascii="맑은 고딕" w:hAnsi="맑은 고딕" w:eastAsia="맑은 고딕"/>
          <w:sz w:val="21"/>
        </w:rPr>
        <w:t>해설: ASM 파일 이름은 항상 + 로 시작한다. 이 조회가 0 행이면 모든 데이터파일이 ASM 에 있다는 뜻이다.</w:t>
      </w:r>
    </w:p>
    <w:p>
      <w:r>
        <w:rPr>
          <w:rFonts w:ascii="맑은 고딕" w:hAnsi="맑은 고딕" w:eastAsia="맑은 고딕"/>
          <w:sz w:val="21"/>
        </w:rPr>
        <w:t>[하-12] 정답: ② 그대로 남는다</w:t>
      </w:r>
    </w:p>
    <w:p>
      <w:r>
        <w:rPr>
          <w:rFonts w:ascii="맑은 고딕" w:hAnsi="맑은 고딕" w:eastAsia="맑은 고딕"/>
          <w:sz w:val="21"/>
        </w:rPr>
        <w:t>해설: 실습에서 ts_mig01.dbf 가 104,865,792 바이트로 남아 있었다. 되돌릴 수 있게 하려는 의도된 설계다.</w:t>
      </w:r>
    </w:p>
    <w:p>
      <w:r>
        <w:rPr>
          <w:rFonts w:ascii="맑은 고딕" w:hAnsi="맑은 고딕" w:eastAsia="맑은 고딕"/>
          <w:sz w:val="21"/>
        </w:rPr>
        <w:t>[하-13] 정답: ② DELETE COPY</w:t>
      </w:r>
    </w:p>
    <w:p>
      <w:r>
        <w:rPr>
          <w:rFonts w:ascii="맑은 고딕" w:hAnsi="맑은 고딕" w:eastAsia="맑은 고딕"/>
          <w:sz w:val="21"/>
        </w:rPr>
        <w:t>해설: OS 의 rm 을 쓰면 RMAN 저장소에 기록이 남아 나중에 crosscheck 에서 EXPIRED 로 잡힌다. RMAN 명령으로 지워야 깔끔하다.</w:t>
      </w:r>
    </w:p>
    <w:p>
      <w:r>
        <w:rPr>
          <w:rFonts w:ascii="맑은 고딕" w:hAnsi="맑은 고딕" w:eastAsia="맑은 고딕"/>
          <w:sz w:val="21"/>
        </w:rPr>
        <w:t>[하-14] 정답: ④ 3455MB</w:t>
      </w:r>
    </w:p>
    <w:p>
      <w:r>
        <w:rPr>
          <w:rFonts w:ascii="맑은 고딕" w:hAnsi="맑은 고딕" w:eastAsia="맑은 고딕"/>
          <w:sz w:val="21"/>
        </w:rPr>
        <w:t>해설: 여기에 템프파일 108MB, 리두 800MB 를 더하면 약 4.3GB 다. 다만 필요한 여유는 이 값이 아니다.</w:t>
      </w:r>
    </w:p>
    <w:p>
      <w:r>
        <w:rPr>
          <w:rFonts w:ascii="맑은 고딕" w:hAnsi="맑은 고딕" w:eastAsia="맑은 고딕"/>
          <w:sz w:val="21"/>
        </w:rPr>
        <w:t>[하-15] 정답: ① +DATA/RACDB/PARAMETERFILE/spfile.272.1242762487</w:t>
      </w:r>
    </w:p>
    <w:p>
      <w:r>
        <w:rPr>
          <w:rFonts w:ascii="맑은 고딕" w:hAnsi="맑은 고딕" w:eastAsia="맑은 고딕"/>
          <w:sz w:val="21"/>
        </w:rPr>
        <w:t>해설: ②는 ASM 인스턴스 자신의 SPFILE 로, asmcmd spget 이 반환하는 값이다. 데이터베이스의 SPFILE 과 구분해야 한다.</w:t>
      </w:r>
    </w:p>
    <w:p>
      <w:r>
        <w:rPr>
          <w:rFonts w:ascii="맑은 고딕" w:hAnsi="맑은 고딕" w:eastAsia="맑은 고딕"/>
          <w:sz w:val="21"/>
        </w:rPr>
        <w:t>[하-16] 정답: ③ srvctl config database -d racdb</w:t>
      </w:r>
    </w:p>
    <w:p>
      <w:r>
        <w:rPr>
          <w:rFonts w:ascii="맑은 고딕" w:hAnsi="맑은 고딕" w:eastAsia="맑은 고딕"/>
          <w:sz w:val="21"/>
        </w:rPr>
        <w:t>해설: Spfile 항목에 나온다. show parameter spfile 은 지금 돌고 있는 인스턴스가 읽은 값이고, 이쪽은 CRS 가 다음에 쓸 값이다.</w:t>
      </w:r>
    </w:p>
    <w:p>
      <w:r>
        <w:rPr>
          <w:rFonts w:ascii="맑은 고딕" w:hAnsi="맑은 고딕" w:eastAsia="맑은 고딕"/>
          <w:sz w:val="21"/>
        </w:rPr>
        <w:t>[하-17] 정답: ② 어느 인스턴스가 쓰는 리두 스레드인가</w:t>
      </w:r>
    </w:p>
    <w:p>
      <w:r>
        <w:rPr>
          <w:rFonts w:ascii="맑은 고딕" w:hAnsi="맑은 고딕" w:eastAsia="맑은 고딕"/>
          <w:sz w:val="21"/>
        </w:rPr>
        <w:t>해설: 실습 랩에서 그룹 1·2 는 THREAD# 1 로 racdb1 이, 그룹 3·4 는 THREAD# 2 로 racdb2 가 쓴다.</w:t>
      </w:r>
    </w:p>
    <w:p>
      <w:r>
        <w:rPr>
          <w:rFonts w:ascii="맑은 고딕" w:hAnsi="맑은 고딕" w:eastAsia="맑은 고딕"/>
          <w:sz w:val="21"/>
        </w:rPr>
        <w:t>[하-18] 정답: ③ 2벌 (+DATA, +FRA)</w:t>
      </w:r>
    </w:p>
    <w:p>
      <w:r>
        <w:rPr>
          <w:rFonts w:ascii="맑은 고딕" w:hAnsi="맑은 고딕" w:eastAsia="맑은 고딕"/>
          <w:sz w:val="21"/>
        </w:rPr>
        <w:t>해설: control_files 파라미터에 두 경로가 들어 있다. 디스크그룹 하나를 통째로 잃어도 컨트롤파일은 남는다.</w:t>
      </w:r>
    </w:p>
    <w:p>
      <w:r>
        <w:rPr>
          <w:rFonts w:ascii="맑은 고딕" w:hAnsi="맑은 고딕" w:eastAsia="맑은 고딕"/>
          <w:sz w:val="21"/>
        </w:rPr>
        <w:t>[하-19] 정답: ④ create pfile='...' from spfile</w:t>
      </w:r>
    </w:p>
    <w:p>
      <w:r>
        <w:rPr>
          <w:rFonts w:ascii="맑은 고딕" w:hAnsi="맑은 고딕" w:eastAsia="맑은 고딕"/>
          <w:sz w:val="21"/>
        </w:rPr>
        <w:t>해설: 실습에서 만든 /tmp/pf_ch10.ora 는 1877 바이트, 55 줄짜리 텍스트 파일이었다.</w:t>
      </w:r>
    </w:p>
    <w:p>
      <w:r>
        <w:rPr>
          <w:rFonts w:ascii="맑은 고딕" w:hAnsi="맑은 고딕" w:eastAsia="맑은 고딕"/>
          <w:sz w:val="21"/>
        </w:rPr>
        <w:t>[하-20] 정답: ① 20000 건이 정상 조회되었다</w:t>
      </w:r>
    </w:p>
    <w:p>
      <w:r>
        <w:rPr>
          <w:rFonts w:ascii="맑은 고딕" w:hAnsi="맑은 고딕" w:eastAsia="맑은 고딕"/>
          <w:sz w:val="21"/>
        </w:rPr>
        <w:t>해설: rac2 에서는 아무 작업도 하지 않았다. 파일이 공유 스토리지로 옮겨졌다는 사실만으로 정상 동작하게 되었다.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문제가 데이터베이스 계층이 아니라 OS 계층에 있기 때문</w:t>
      </w:r>
    </w:p>
    <w:p>
      <w:r>
        <w:rPr>
          <w:rFonts w:ascii="맑은 고딕" w:hAnsi="맑은 고딕" w:eastAsia="맑은 고딕"/>
          <w:sz w:val="21"/>
        </w:rPr>
        <w:t>해설: 딕셔너리에는 파일 이름과 상태가 기록되어 있을 뿐이고, 그 경로에 실제로 파일이 있는지는 접근할 때 확인된다. rac2 에서 ls 하면 디렉터리조차 없다.</w:t>
      </w:r>
    </w:p>
    <w:p>
      <w:r>
        <w:rPr>
          <w:rFonts w:ascii="맑은 고딕" w:hAnsi="맑은 고딕" w:eastAsia="맑은 고딕"/>
          <w:sz w:val="21"/>
        </w:rPr>
        <w:t>[중-02] 정답: ① 복구가 필요한 상태가 아니다 — 파일 자체가 없을 뿐이다</w:t>
      </w:r>
    </w:p>
    <w:p>
      <w:r>
        <w:rPr>
          <w:rFonts w:ascii="맑은 고딕" w:hAnsi="맑은 고딕" w:eastAsia="맑은 고딕"/>
          <w:sz w:val="21"/>
        </w:rPr>
        <w:t>해설: V$RECOVER_FILE 은 미디어 복구가 필요한 파일을 담는다. 이 경우는 복구 문제가 아니라 접근 문제이므로 0 행이 맞다.</w:t>
      </w:r>
    </w:p>
    <w:p>
      <w:r>
        <w:rPr>
          <w:rFonts w:ascii="맑은 고딕" w:hAnsi="맑은 고딕" w:eastAsia="맑은 고딕"/>
          <w:sz w:val="21"/>
        </w:rPr>
        <w:t>[중-03] 정답: ④ 컨트롤파일에 적힌 경로만 바꾸기 때문</w:t>
      </w:r>
    </w:p>
    <w:p>
      <w:r>
        <w:rPr>
          <w:rFonts w:ascii="맑은 고딕" w:hAnsi="맑은 고딕" w:eastAsia="맑은 고딕"/>
          <w:sz w:val="21"/>
        </w:rPr>
        <w:t>해설: 그래서 100MB 든 1TB 든 SWITCH 자체는 같은 시간이 걸린다. 시간이 드는 것은 앞 단계의 복사다.</w:t>
      </w:r>
    </w:p>
    <w:p>
      <w:r>
        <w:rPr>
          <w:rFonts w:ascii="맑은 고딕" w:hAnsi="맑은 고딕" w:eastAsia="맑은 고딕"/>
          <w:sz w:val="21"/>
        </w:rPr>
        <w:t>[중-04] 정답: ② NOARCHIVELOG 모드일 때만</w:t>
      </w:r>
    </w:p>
    <w:p>
      <w:r>
        <w:rPr>
          <w:rFonts w:ascii="맑은 고딕" w:hAnsi="맑은 고딕" w:eastAsia="맑은 고딕"/>
          <w:sz w:val="21"/>
        </w:rPr>
        <w:t>해설: ARCHIVELOG 에서는 복사 중 변경을 아카이브 로그로 복구할 수 있으므로 온라인 복사가 허용된다.</w:t>
      </w:r>
    </w:p>
    <w:p>
      <w:r>
        <w:rPr>
          <w:rFonts w:ascii="맑은 고딕" w:hAnsi="맑은 고딕" w:eastAsia="맑은 고딕"/>
          <w:sz w:val="21"/>
        </w:rPr>
        <w:t>[중-05] 정답: ② DB 가 OPEN 이면 아카이브 모드와 무관하게 항상</w:t>
      </w:r>
    </w:p>
    <w:p>
      <w:r>
        <w:rPr>
          <w:rFonts w:ascii="맑은 고딕" w:hAnsi="맑은 고딕" w:eastAsia="맑은 고딕"/>
          <w:sz w:val="21"/>
        </w:rPr>
        <w:t>해설: SWITCH 는 그 파일에 대한 데이터베이스의 인식을 통째로 바꾸는 작업이다. 누군가 쓰고 있는 파일의 정체를 바꿀 수는 없다.</w:t>
      </w:r>
    </w:p>
    <w:p>
      <w:r>
        <w:rPr>
          <w:rFonts w:ascii="맑은 고딕" w:hAnsi="맑은 고딕" w:eastAsia="맑은 고딕"/>
          <w:sz w:val="21"/>
        </w:rPr>
        <w:t>[중-06] 정답: ④ 사본을 만든 뒤 SWITCH 전에 테이블스페이스를 ONLINE 으로 올렸다</w:t>
      </w:r>
    </w:p>
    <w:p>
      <w:r>
        <w:rPr>
          <w:rFonts w:ascii="맑은 고딕" w:hAnsi="맑은 고딕" w:eastAsia="맑은 고딕"/>
          <w:sz w:val="21"/>
        </w:rPr>
        <w:t>해설: 그 사이에 데이터베이스가 앞으로 나아갔고 사본은 그 이전 시점의 것이라 뒤처졌다.</w:t>
      </w:r>
    </w:p>
    <w:p>
      <w:r>
        <w:rPr>
          <w:rFonts w:ascii="맑은 고딕" w:hAnsi="맑은 고딕" w:eastAsia="맑은 고딕"/>
          <w:sz w:val="21"/>
        </w:rPr>
        <w:t>[중-07] 정답: ① 76</w:t>
      </w:r>
    </w:p>
    <w:p>
      <w:r>
        <w:rPr>
          <w:rFonts w:ascii="맑은 고딕" w:hAnsi="맑은 고딕" w:eastAsia="맑은 고딕"/>
          <w:sz w:val="21"/>
        </w:rPr>
        <w:t>해설: 사본의 체크포인트 SCN 이 3993926, 데이터베이스의 현재 SCN 이 3994002 였다.</w:t>
      </w:r>
    </w:p>
    <w:p>
      <w:r>
        <w:rPr>
          <w:rFonts w:ascii="맑은 고딕" w:hAnsi="맑은 고딕" w:eastAsia="맑은 고딕"/>
          <w:sz w:val="21"/>
        </w:rPr>
        <w:t>[중-08] 정답: ③ 필요한 리두가 아직 온라인 리두로그에 남아 있었기 때문</w:t>
      </w:r>
    </w:p>
    <w:p>
      <w:r>
        <w:rPr>
          <w:rFonts w:ascii="맑은 고딕" w:hAnsi="맑은 고딕" w:eastAsia="맑은 고딕"/>
          <w:sz w:val="21"/>
        </w:rPr>
        <w:t>해설: 벌어진 SCN 이 76 뿐이라 그 사이의 변경이 아직 덮어써지지 않았다. 로그 스위치가 여러 번 일어났다면 복구는 실패했을 것이다.</w:t>
      </w:r>
    </w:p>
    <w:p>
      <w:r>
        <w:rPr>
          <w:rFonts w:ascii="맑은 고딕" w:hAnsi="맑은 고딕" w:eastAsia="맑은 고딕"/>
          <w:sz w:val="21"/>
        </w:rPr>
        <w:t>[중-09] 정답: ② OFFLINE 상태인 데이터파일에 접근할 때</w:t>
      </w:r>
    </w:p>
    <w:p>
      <w:r>
        <w:rPr>
          <w:rFonts w:ascii="맑은 고딕" w:hAnsi="맑은 고딕" w:eastAsia="맑은 고딕"/>
          <w:sz w:val="21"/>
        </w:rPr>
        <w:t>해설: file 23 cannot be read at this time 이다. 실습에서 ORA-01113 으로 ONLINE 이 실패한 뒤 조회를 시도했을 때 나왔다.</w:t>
      </w:r>
    </w:p>
    <w:p>
      <w:r>
        <w:rPr>
          <w:rFonts w:ascii="맑은 고딕" w:hAnsi="맑은 고딕" w:eastAsia="맑은 고딕"/>
          <w:sz w:val="21"/>
        </w:rPr>
        <w:t>[중-10] 정답: ③ 계속 정상 — 둘 다 공유 스토리지이므로</w:t>
      </w:r>
    </w:p>
    <w:p>
      <w:r>
        <w:rPr>
          <w:rFonts w:ascii="맑은 고딕" w:hAnsi="맑은 고딕" w:eastAsia="맑은 고딕"/>
          <w:sz w:val="21"/>
        </w:rPr>
        <w:t>해설: 디스크그룹 간 이동은 RAC 관점에서 아무 차이를 만들지 않는다. 차이를 만드는 것은 공유냐 아니냐다.</w:t>
      </w:r>
    </w:p>
    <w:p>
      <w:r>
        <w:rPr>
          <w:rFonts w:ascii="맑은 고딕" w:hAnsi="맑은 고딕" w:eastAsia="맑은 고딕"/>
          <w:sz w:val="21"/>
        </w:rPr>
        <w:t>[중-11] 정답: ④ 복사를 온라인으로 하고 SWITCH 순간에만 짧게 OFFLINE 하면 된다</w:t>
      </w:r>
    </w:p>
    <w:p>
      <w:r>
        <w:rPr>
          <w:rFonts w:ascii="맑은 고딕" w:hAnsi="맑은 고딕" w:eastAsia="맑은 고딕"/>
          <w:sz w:val="21"/>
        </w:rPr>
        <w:t>해설: 복사가 몇 시간이라도 서비스 중단은 몇 초로 줄어든다. 대용량 마이그레이션 전에 모드를 바꾸는 이유가 이것이다.</w:t>
      </w:r>
    </w:p>
    <w:p>
      <w:r>
        <w:rPr>
          <w:rFonts w:ascii="맑은 고딕" w:hAnsi="맑은 고딕" w:eastAsia="맑은 고딕"/>
          <w:sz w:val="21"/>
        </w:rPr>
        <w:t>[중-12] 정답: ① 인스턴스가 살아 있는 동안 어떤 방법으로도 바꿀 수 없다</w:t>
      </w:r>
    </w:p>
    <w:p>
      <w:r>
        <w:rPr>
          <w:rFonts w:ascii="맑은 고딕" w:hAnsi="맑은 고딕" w:eastAsia="맑은 고딕"/>
          <w:sz w:val="21"/>
        </w:rPr>
        <w:t>해설: 실습에서 비교한 네 파라미터 중 control_files 만 FALSE 였고 나머지 셋은 IMMEDIATE 였다. SPFILE 에 써 두고 재기동해야 반영된다.</w:t>
      </w:r>
    </w:p>
    <w:p>
      <w:r>
        <w:rPr>
          <w:rFonts w:ascii="맑은 고딕" w:hAnsi="맑은 고딕" w:eastAsia="맑은 고딕"/>
          <w:sz w:val="21"/>
        </w:rPr>
        <w:t>[중-13] 정답: ③ 데이터베이스 전체를 내려야 하며 노드별 순차 처리가 불가능하다</w:t>
      </w:r>
    </w:p>
    <w:p>
      <w:r>
        <w:rPr>
          <w:rFonts w:ascii="맑은 고딕" w:hAnsi="맑은 고딕" w:eastAsia="맑은 고딕"/>
          <w:sz w:val="21"/>
        </w:rPr>
        <w:t>해설: 두 인스턴스가 같은 컨트롤파일을 봐야 하기 때문이다. 롤링 방식이 불가능한 몇 안 되는 작업 중 하나다.</w:t>
      </w:r>
    </w:p>
    <w:p>
      <w:r>
        <w:rPr>
          <w:rFonts w:ascii="맑은 고딕" w:hAnsi="맑은 고딕" w:eastAsia="맑은 고딕"/>
          <w:sz w:val="21"/>
        </w:rPr>
        <w:t>[중-14] 정답: ① RAC 에서 인스턴스를 띄우는 주체가 CRS 이기 때문</w:t>
      </w:r>
    </w:p>
    <w:p>
      <w:r>
        <w:rPr>
          <w:rFonts w:ascii="맑은 고딕" w:hAnsi="맑은 고딕" w:eastAsia="맑은 고딕"/>
          <w:sz w:val="21"/>
        </w:rPr>
        <w:t>해설: 단일 인스턴스에서는 이런 이중 기록이 없다. CRS 가 알고 있는 값이 따로 존재하는 것이 RAC 특유의 구조다.</w:t>
      </w:r>
    </w:p>
    <w:p>
      <w:r>
        <w:rPr>
          <w:rFonts w:ascii="맑은 고딕" w:hAnsi="맑은 고딕" w:eastAsia="맑은 고딕"/>
          <w:sz w:val="21"/>
        </w:rPr>
        <w:t>[중-15] 정답: ④ CRS 가 옛 SPFILE 로 인스턴스를 띄운다</w:t>
      </w:r>
    </w:p>
    <w:p>
      <w:r>
        <w:rPr>
          <w:rFonts w:ascii="맑은 고딕" w:hAnsi="맑은 고딕" w:eastAsia="맑은 고딕"/>
          <w:sz w:val="21"/>
        </w:rPr>
        <w:t>해설: 새 SPFILE 을 만들고 재기동했는데 파라미터 변경이 반영되지 않는 현상으로 나타난다. show parameter spfile 을 보면 옛 것이 나온다.</w:t>
      </w:r>
    </w:p>
    <w:p>
      <w:r>
        <w:rPr>
          <w:rFonts w:ascii="맑은 고딕" w:hAnsi="맑은 고딕" w:eastAsia="맑은 고딕"/>
          <w:sz w:val="21"/>
        </w:rPr>
        <w:t>[중-16] 정답: ② 인스턴스가 아예 기동되지 않는다</w:t>
      </w:r>
    </w:p>
    <w:p>
      <w:r>
        <w:rPr>
          <w:rFonts w:ascii="맑은 고딕" w:hAnsi="맑은 고딕" w:eastAsia="맑은 고딕"/>
          <w:sz w:val="21"/>
        </w:rPr>
        <w:t>해설: 앞의 실수와 반대 방향이다. 순서를 지키면 둘 다 피할 수 있다. 파일을 먼저 만들고 srvctl 을 고치고 마지막에 재기동한다.</w:t>
      </w:r>
    </w:p>
    <w:p>
      <w:r>
        <w:rPr>
          <w:rFonts w:ascii="맑은 고딕" w:hAnsi="맑은 고딕" w:eastAsia="맑은 고딕"/>
          <w:sz w:val="21"/>
        </w:rPr>
        <w:t>[중-17] 정답: ② 원본과 사본이 동시에 존재하며 중복도만큼 곱해진다</w:t>
      </w:r>
    </w:p>
    <w:p>
      <w:r>
        <w:rPr>
          <w:rFonts w:ascii="맑은 고딕" w:hAnsi="맑은 고딕" w:eastAsia="맑은 고딕"/>
          <w:sz w:val="21"/>
        </w:rPr>
        <w:t>해설: Normal 중복도라면 3455MB 를 넣는 데 원시 공간 6910MB 가 든다. 9장의 USABLE_FILE_MB 가 이 계산의 기준이다.</w:t>
      </w:r>
    </w:p>
    <w:p>
      <w:r>
        <w:rPr>
          <w:rFonts w:ascii="맑은 고딕" w:hAnsi="맑은 고딕" w:eastAsia="맑은 고딕"/>
          <w:sz w:val="21"/>
        </w:rPr>
        <w:t>[중-18] 정답: ④ 두 번째는 원본이 이미 ASM 이라 읽기가 빨랐다</w:t>
      </w:r>
    </w:p>
    <w:p>
      <w:r>
        <w:rPr>
          <w:rFonts w:ascii="맑은 고딕" w:hAnsi="맑은 고딕" w:eastAsia="맑은 고딕"/>
          <w:sz w:val="21"/>
        </w:rPr>
        <w:t>해설: 첫 복사는 로컬 파일 시스템에서 ASM 으로, 두 번째는 ASM 에서 ASM 으로였다. 읽기 경로가 짧아진 만큼 시간이 줄었다.</w:t>
      </w:r>
    </w:p>
    <w:p>
      <w:r>
        <w:rPr>
          <w:rFonts w:ascii="맑은 고딕" w:hAnsi="맑은 고딕" w:eastAsia="맑은 고딕"/>
          <w:sz w:val="21"/>
        </w:rPr>
        <w:t>[중-19] 정답: ① RMAN 이 데이터베이스 구조를 바꾸는 작업 뒤에 자동 수행하기 때문</w:t>
      </w:r>
    </w:p>
    <w:p>
      <w:r>
        <w:rPr>
          <w:rFonts w:ascii="맑은 고딕" w:hAnsi="맑은 고딕" w:eastAsia="맑은 고딕"/>
          <w:sz w:val="21"/>
        </w:rPr>
        <w:t>해설: 이 장에서 SWITCH 를 세 번 했고 자동 백업 조각도 정확히 세 개가 생겼다. 정리 단계에서 함께 지웠다.</w:t>
      </w:r>
    </w:p>
    <w:p>
      <w:r>
        <w:rPr>
          <w:rFonts w:ascii="맑은 고딕" w:hAnsi="맑은 고딕" w:eastAsia="맑은 고딕"/>
          <w:sz w:val="21"/>
        </w:rPr>
        <w:t>[중-20] 정답: ③ 3개</w:t>
      </w:r>
    </w:p>
    <w:p>
      <w:r>
        <w:rPr>
          <w:rFonts w:ascii="맑은 고딕" w:hAnsi="맑은 고딕" w:eastAsia="맑은 고딕"/>
          <w:sz w:val="21"/>
        </w:rPr>
        <w:t>해설: +DATA 것, +FRA 것, 그리고 처음의 파일 시스템 것이다. DROP TABLESPACE 로 지워지는 것은 현재 사용 중이던 파일 하나뿐이라 나머지는 별도로 지워야 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나중에 추가한 테이블스페이스 하나가 로컬 경로에 남아 있는 것</w:t>
      </w:r>
    </w:p>
    <w:p>
      <w:r>
        <w:rPr>
          <w:rFonts w:ascii="맑은 고딕" w:hAnsi="맑은 고딕" w:eastAsia="맑은 고딕"/>
          <w:sz w:val="21"/>
        </w:rPr>
        <w:t>해설: 초기 전환 대상은 목록으로 관리해 빠뜨리지 않지만, 전환 이후 운영 중에 추가된 것은 목록에 없어 놓치기 쉽다.</w:t>
      </w:r>
    </w:p>
    <w:p>
      <w:r>
        <w:rPr>
          <w:rFonts w:ascii="맑은 고딕" w:hAnsi="맑은 고딕" w:eastAsia="맑은 고딕"/>
          <w:sz w:val="21"/>
        </w:rPr>
        <w:t>[상-02] 정답: ③ 첫 노드에서는 모든 테스트가 통과하기 때문</w:t>
      </w:r>
    </w:p>
    <w:p>
      <w:r>
        <w:rPr>
          <w:rFonts w:ascii="맑은 고딕" w:hAnsi="맑은 고딕" w:eastAsia="맑은 고딕"/>
          <w:sz w:val="21"/>
        </w:rPr>
        <w:t>해설: rac1 만 확인하고 완료 처리하면 며칠 뒤 rac2 로 접속한 사용자가 오류를 만난다. 점검표에 다른 노드 확인을 반드시 넣어야 한다.</w:t>
      </w:r>
    </w:p>
    <w:p>
      <w:r>
        <w:rPr>
          <w:rFonts w:ascii="맑은 고딕" w:hAnsi="맑은 고딕" w:eastAsia="맑은 고딕"/>
          <w:sz w:val="21"/>
        </w:rPr>
        <w:t>[상-03] 정답: ④ 되돌릴 수 있느냐가 온라인 로그 잔존 여부, 즉 시간에 달려 있어서</w:t>
      </w:r>
    </w:p>
    <w:p>
      <w:r>
        <w:rPr>
          <w:rFonts w:ascii="맑은 고딕" w:hAnsi="맑은 고딕" w:eastAsia="맑은 고딕"/>
          <w:sz w:val="21"/>
        </w:rPr>
        <w:t>해설: 실습의 복구가 성공한 것은 SCN 차이가 76 뿐이라 필요한 리두가 아직 남아 있었기 때문이다. 로그 스위치가 여러 번 일어났다면 그 데이터파일은 되살릴 수 없다.</w:t>
      </w:r>
    </w:p>
    <w:p>
      <w:r>
        <w:rPr>
          <w:rFonts w:ascii="맑은 고딕" w:hAnsi="맑은 고딕" w:eastAsia="맑은 고딕"/>
          <w:sz w:val="21"/>
        </w:rPr>
        <w:t>[상-04] 정답: ① 복사부터 SWITCH 까지 OFFLINE 을 유지한다</w:t>
      </w:r>
    </w:p>
    <w:p>
      <w:r>
        <w:rPr>
          <w:rFonts w:ascii="맑은 고딕" w:hAnsi="맑은 고딕" w:eastAsia="맑은 고딕"/>
          <w:sz w:val="21"/>
        </w:rPr>
        <w:t>해설: 그러면 SCN 이 벌어지지 않는다. 실습의 역방향 마이그레이션에서 이 방식을 써서 복구가 0 초로 끝났다.</w:t>
      </w:r>
    </w:p>
    <w:p>
      <w:r>
        <w:rPr>
          <w:rFonts w:ascii="맑은 고딕" w:hAnsi="맑은 고딕" w:eastAsia="맑은 고딕"/>
          <w:sz w:val="21"/>
        </w:rPr>
        <w:t>[상-05] 정답: ③ 대상이 NFS·ACFS 같은 공유 파일 시스템일 때</w:t>
      </w:r>
    </w:p>
    <w:p>
      <w:r>
        <w:rPr>
          <w:rFonts w:ascii="맑은 고딕" w:hAnsi="맑은 고딕" w:eastAsia="맑은 고딕"/>
          <w:sz w:val="21"/>
        </w:rPr>
        <w:t>해설: 다만 그렇게 할 이유가 거의 없다. ASM 을 쓰지 않을 거라면 처음부터 공유 파일 시스템으로 구성했을 것이다.</w:t>
      </w:r>
    </w:p>
    <w:p>
      <w:r>
        <w:rPr>
          <w:rFonts w:ascii="맑은 고딕" w:hAnsi="맑은 고딕" w:eastAsia="맑은 고딕"/>
          <w:sz w:val="21"/>
        </w:rPr>
        <w:t>[상-06] 정답: ① RAC 을 단일 인스턴스로 되돌릴 때</w:t>
      </w:r>
    </w:p>
    <w:p>
      <w:r>
        <w:rPr>
          <w:rFonts w:ascii="맑은 고딕" w:hAnsi="맑은 고딕" w:eastAsia="맑은 고딕"/>
          <w:sz w:val="21"/>
        </w:rPr>
        <w:t>해설: 그때는 클러스터를 해체하는 것이 목적이므로 ORA-01157 제약이 문제가 되지 않는다. 오히려 로컬 디스크로 옮기는 것이 작업의 목표다.</w:t>
      </w:r>
    </w:p>
    <w:p>
      <w:r>
        <w:rPr>
          <w:rFonts w:ascii="맑은 고딕" w:hAnsi="맑은 고딕" w:eastAsia="맑은 고딕"/>
          <w:sz w:val="21"/>
        </w:rPr>
        <w:t>[상-07] 정답: ④ OFFLINE 을 유지해 SCN 이 벌어지지 않았기 때문</w:t>
      </w:r>
    </w:p>
    <w:p>
      <w:r>
        <w:rPr>
          <w:rFonts w:ascii="맑은 고딕" w:hAnsi="맑은 고딕" w:eastAsia="맑은 고딕"/>
          <w:sz w:val="21"/>
        </w:rPr>
        <w:t>해설: backup as copy, switch, recover 세 명령을 한 번에 실행했고 그 사이 테이블스페이스는 계속 OFFLINE 이었다. 전체가 5.4 초에 끝났다.</w:t>
      </w:r>
    </w:p>
    <w:p>
      <w:r>
        <w:rPr>
          <w:rFonts w:ascii="맑은 고딕" w:hAnsi="맑은 고딕" w:eastAsia="맑은 고딕"/>
          <w:sz w:val="21"/>
        </w:rPr>
        <w:t>[상-08] 정답: ② 원본 사본이 아직 남아 있을 것</w:t>
      </w:r>
    </w:p>
    <w:p>
      <w:r>
        <w:rPr>
          <w:rFonts w:ascii="맑은 고딕" w:hAnsi="맑은 고딕" w:eastAsia="맑은 고딕"/>
          <w:sz w:val="21"/>
        </w:rPr>
        <w:t>해설: 그래서 검증이 끝나기 전에는 DELETE COPY 를 실행하지 않는다. 다만 NOARCHIVELOG 에서는 이 안전망에 시간 제한이 붙는다.</w:t>
      </w:r>
    </w:p>
    <w:p>
      <w:r>
        <w:rPr>
          <w:rFonts w:ascii="맑은 고딕" w:hAnsi="맑은 고딕" w:eastAsia="맑은 고딕"/>
          <w:sz w:val="21"/>
        </w:rPr>
        <w:t>[상-09] 정답: ② 둘 다 공유 스토리지 위의 디스크그룹이기 때문</w:t>
      </w:r>
    </w:p>
    <w:p>
      <w:r>
        <w:rPr>
          <w:rFonts w:ascii="맑은 고딕" w:hAnsi="맑은 고딕" w:eastAsia="맑은 고딕"/>
          <w:sz w:val="21"/>
        </w:rPr>
        <w:t>해설: 실습의 네 가지 상태를 비교하면 분명하다. 로컬 파일 시스템일 때만 rac2 가 ORA-01157 을 냈고, +DATA 와 +FRA 는 모두 정상이었다.</w:t>
      </w:r>
    </w:p>
    <w:p>
      <w:r>
        <w:rPr>
          <w:rFonts w:ascii="맑은 고딕" w:hAnsi="맑은 고딕" w:eastAsia="맑은 고딕"/>
          <w:sz w:val="21"/>
        </w:rPr>
        <w:t>[상-10] 정답: ④ 다른 노드에서의 조회 확인과 DELETE COPY 정리</w:t>
      </w:r>
    </w:p>
    <w:p>
      <w:r>
        <w:rPr>
          <w:rFonts w:ascii="맑은 고딕" w:hAnsi="맑은 고딕" w:eastAsia="맑은 고딕"/>
          <w:sz w:val="21"/>
        </w:rPr>
        <w:t>해설: 앞은 첫 노드에서 정상이면 끝난 줄 알기 때문이고, 뒤는 SWITCH 가 성공하면 작업이 끝난 것처럼 보이기 때문이다. 둘 다 나중에 문제가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