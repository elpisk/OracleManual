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제9장  ASM 뷰와 asmcmd — 실습문제</w:t>
      </w:r>
    </w:p>
    <w:p>
      <w:r>
        <w:rPr>
          <w:rFonts w:ascii="맑은 고딕" w:hAnsi="맑은 고딕" w:eastAsia="맑은 고딕"/>
          <w:sz w:val="21"/>
        </w:rPr>
        <w:t>총 50문항 (하 20 · 중 20 · 상 10). rac1/rac2 2노드 실습 환경에서 실제로 측정한 출력과 소요 시간을 기준으로 한다.</w:t>
      </w:r>
    </w:p>
    <w:p>
      <w:pPr>
        <w:pStyle w:val="Heading2"/>
      </w:pPr>
      <w:r>
        <w:t>[난이도] 하 (기초)</w:t>
      </w:r>
    </w:p>
    <w:p>
      <w:r>
        <w:rPr>
          <w:rFonts w:ascii="맑은 고딕" w:hAnsi="맑은 고딕" w:eastAsia="맑은 고딕"/>
          <w:sz w:val="21"/>
        </w:rPr>
        <w:t>하-01 · 객관식</w:t>
      </w:r>
    </w:p>
    <w:p>
      <w:r>
        <w:rPr>
          <w:rFonts w:ascii="맑은 고딕" w:hAnsi="맑은 고딕" w:eastAsia="맑은 고딕"/>
          <w:sz w:val="21"/>
        </w:rPr>
        <w:t>[하-01] ASM 인스턴스에 DBA_ 계열 뷰가 없는 이유는?</w:t>
      </w:r>
    </w:p>
    <w:p>
      <w:r>
        <w:rPr>
          <w:rFonts w:ascii="맑은 고딕" w:hAnsi="맑은 고딕" w:eastAsia="맑은 고딕"/>
          <w:sz w:val="21"/>
        </w:rPr>
        <w:t>① SGA 가 없기 때문</w:t>
      </w:r>
    </w:p>
    <w:p>
      <w:r>
        <w:rPr>
          <w:rFonts w:ascii="맑은 고딕" w:hAnsi="맑은 고딕" w:eastAsia="맑은 고딕"/>
          <w:sz w:val="21"/>
        </w:rPr>
        <w:t>② 데이터 딕셔너리가 없기 때문</w:t>
      </w:r>
    </w:p>
    <w:p>
      <w:r>
        <w:rPr>
          <w:rFonts w:ascii="맑은 고딕" w:hAnsi="맑은 고딕" w:eastAsia="맑은 고딕"/>
          <w:sz w:val="21"/>
        </w:rPr>
        <w:t>③ 백그라운드 프로세스가 없기 때문</w:t>
      </w:r>
    </w:p>
    <w:p>
      <w:r>
        <w:rPr>
          <w:rFonts w:ascii="맑은 고딕" w:hAnsi="맑은 고딕" w:eastAsia="맑은 고딕"/>
          <w:sz w:val="21"/>
        </w:rPr>
        <w:t>④ SQL 을 파싱하지 못하기 때문</w:t>
      </w:r>
    </w:p>
    <w:p>
      <w:r>
        <w:rPr>
          <w:rFonts w:ascii="맑은 고딕" w:hAnsi="맑은 고딕" w:eastAsia="맑은 고딕"/>
          <w:sz w:val="21"/>
        </w:rPr>
        <w:t>하-02 · 객관식</w:t>
      </w:r>
    </w:p>
    <w:p>
      <w:r>
        <w:rPr>
          <w:rFonts w:ascii="맑은 고딕" w:hAnsi="맑은 고딕" w:eastAsia="맑은 고딕"/>
          <w:sz w:val="21"/>
        </w:rPr>
        <w:t>[하-02] 디스크그룹의 여유 공간과 마운트 상태를 보는 뷰는?</w:t>
      </w:r>
    </w:p>
    <w:p>
      <w:r>
        <w:rPr>
          <w:rFonts w:ascii="맑은 고딕" w:hAnsi="맑은 고딕" w:eastAsia="맑은 고딕"/>
          <w:sz w:val="21"/>
        </w:rPr>
        <w:t>① V$ASM_DISK</w:t>
      </w:r>
    </w:p>
    <w:p>
      <w:r>
        <w:rPr>
          <w:rFonts w:ascii="맑은 고딕" w:hAnsi="맑은 고딕" w:eastAsia="맑은 고딕"/>
          <w:sz w:val="21"/>
        </w:rPr>
        <w:t>② V$ASM_FILE</w:t>
      </w:r>
    </w:p>
    <w:p>
      <w:r>
        <w:rPr>
          <w:rFonts w:ascii="맑은 고딕" w:hAnsi="맑은 고딕" w:eastAsia="맑은 고딕"/>
          <w:sz w:val="21"/>
        </w:rPr>
        <w:t>③ V$ASM_OPERATION</w:t>
      </w:r>
    </w:p>
    <w:p>
      <w:r>
        <w:rPr>
          <w:rFonts w:ascii="맑은 고딕" w:hAnsi="맑은 고딕" w:eastAsia="맑은 고딕"/>
          <w:sz w:val="21"/>
        </w:rPr>
        <w:t>④ V$ASM_DISKGROUP</w:t>
      </w:r>
    </w:p>
    <w:p>
      <w:r>
        <w:rPr>
          <w:rFonts w:ascii="맑은 고딕" w:hAnsi="맑은 고딕" w:eastAsia="맑은 고딕"/>
          <w:sz w:val="21"/>
        </w:rPr>
        <w:t>하-03 · 객관식</w:t>
      </w:r>
    </w:p>
    <w:p>
      <w:r>
        <w:rPr>
          <w:rFonts w:ascii="맑은 고딕" w:hAnsi="맑은 고딕" w:eastAsia="맑은 고딕"/>
          <w:sz w:val="21"/>
        </w:rPr>
        <w:t>[하-03] 어떤 인스턴스가 이 ASM 을 쓰고 있는지 보는 뷰는?</w:t>
      </w:r>
    </w:p>
    <w:p>
      <w:r>
        <w:rPr>
          <w:rFonts w:ascii="맑은 고딕" w:hAnsi="맑은 고딕" w:eastAsia="맑은 고딕"/>
          <w:sz w:val="21"/>
        </w:rPr>
        <w:t>① V$ASM_CLIENT</w:t>
      </w:r>
    </w:p>
    <w:p>
      <w:r>
        <w:rPr>
          <w:rFonts w:ascii="맑은 고딕" w:hAnsi="맑은 고딕" w:eastAsia="맑은 고딕"/>
          <w:sz w:val="21"/>
        </w:rPr>
        <w:t>② V$ASM_ALIAS</w:t>
      </w:r>
    </w:p>
    <w:p>
      <w:r>
        <w:rPr>
          <w:rFonts w:ascii="맑은 고딕" w:hAnsi="맑은 고딕" w:eastAsia="맑은 고딕"/>
          <w:sz w:val="21"/>
        </w:rPr>
        <w:t>③ V$ASM_TEMPLATE</w:t>
      </w:r>
    </w:p>
    <w:p>
      <w:r>
        <w:rPr>
          <w:rFonts w:ascii="맑은 고딕" w:hAnsi="맑은 고딕" w:eastAsia="맑은 고딕"/>
          <w:sz w:val="21"/>
        </w:rPr>
        <w:t>④ V$ASM_ATTRIBUTE</w:t>
      </w:r>
    </w:p>
    <w:p>
      <w:r>
        <w:rPr>
          <w:rFonts w:ascii="맑은 고딕" w:hAnsi="맑은 고딕" w:eastAsia="맑은 고딕"/>
          <w:sz w:val="21"/>
        </w:rPr>
        <w:t>하-04 · 객관식</w:t>
      </w:r>
    </w:p>
    <w:p>
      <w:r>
        <w:rPr>
          <w:rFonts w:ascii="맑은 고딕" w:hAnsi="맑은 고딕" w:eastAsia="맑은 고딕"/>
          <w:sz w:val="21"/>
        </w:rPr>
        <w:t>[하-04] asmcmd 로 디스크그룹 목록과 여유 공간을 보는 명령은?</w:t>
      </w:r>
    </w:p>
    <w:p>
      <w:r>
        <w:rPr>
          <w:rFonts w:ascii="맑은 고딕" w:hAnsi="맑은 고딕" w:eastAsia="맑은 고딕"/>
          <w:sz w:val="21"/>
        </w:rPr>
        <w:t>① lsdsk</w:t>
      </w:r>
    </w:p>
    <w:p>
      <w:r>
        <w:rPr>
          <w:rFonts w:ascii="맑은 고딕" w:hAnsi="맑은 고딕" w:eastAsia="맑은 고딕"/>
          <w:sz w:val="21"/>
        </w:rPr>
        <w:t>② lsct</w:t>
      </w:r>
    </w:p>
    <w:p>
      <w:r>
        <w:rPr>
          <w:rFonts w:ascii="맑은 고딕" w:hAnsi="맑은 고딕" w:eastAsia="맑은 고딕"/>
          <w:sz w:val="21"/>
        </w:rPr>
        <w:t>③ lsdg</w:t>
      </w:r>
    </w:p>
    <w:p>
      <w:r>
        <w:rPr>
          <w:rFonts w:ascii="맑은 고딕" w:hAnsi="맑은 고딕" w:eastAsia="맑은 고딕"/>
          <w:sz w:val="21"/>
        </w:rPr>
        <w:t>④ lsof</w:t>
      </w:r>
    </w:p>
    <w:p>
      <w:r>
        <w:rPr>
          <w:rFonts w:ascii="맑은 고딕" w:hAnsi="맑은 고딕" w:eastAsia="맑은 고딕"/>
          <w:sz w:val="21"/>
        </w:rPr>
        <w:t>하-05 · 객관식</w:t>
      </w:r>
    </w:p>
    <w:p>
      <w:r>
        <w:rPr>
          <w:rFonts w:ascii="맑은 고딕" w:hAnsi="맑은 고딕" w:eastAsia="맑은 고딕"/>
          <w:sz w:val="21"/>
        </w:rPr>
        <w:t>[하-05] 실습에서 측정한 V$ASM% 뷰의 전체 개수는?</w:t>
      </w:r>
    </w:p>
    <w:p>
      <w:r>
        <w:rPr>
          <w:rFonts w:ascii="맑은 고딕" w:hAnsi="맑은 고딕" w:eastAsia="맑은 고딕"/>
          <w:sz w:val="21"/>
        </w:rPr>
        <w:t>① 33</w:t>
      </w:r>
    </w:p>
    <w:p>
      <w:r>
        <w:rPr>
          <w:rFonts w:ascii="맑은 고딕" w:hAnsi="맑은 고딕" w:eastAsia="맑은 고딕"/>
          <w:sz w:val="21"/>
        </w:rPr>
        <w:t>② 50</w:t>
      </w:r>
    </w:p>
    <w:p>
      <w:r>
        <w:rPr>
          <w:rFonts w:ascii="맑은 고딕" w:hAnsi="맑은 고딕" w:eastAsia="맑은 고딕"/>
          <w:sz w:val="21"/>
        </w:rPr>
        <w:t>③ 17</w:t>
      </w:r>
    </w:p>
    <w:p>
      <w:r>
        <w:rPr>
          <w:rFonts w:ascii="맑은 고딕" w:hAnsi="맑은 고딕" w:eastAsia="맑은 고딕"/>
          <w:sz w:val="21"/>
        </w:rPr>
        <w:t>④ 14</w:t>
      </w:r>
    </w:p>
    <w:p>
      <w:r>
        <w:rPr>
          <w:rFonts w:ascii="맑은 고딕" w:hAnsi="맑은 고딕" w:eastAsia="맑은 고딕"/>
          <w:sz w:val="21"/>
        </w:rPr>
        <w:t>하-06 · 객관식</w:t>
      </w:r>
    </w:p>
    <w:p>
      <w:r>
        <w:rPr>
          <w:rFonts w:ascii="맑은 고딕" w:hAnsi="맑은 고딕" w:eastAsia="맑은 고딕"/>
          <w:sz w:val="21"/>
        </w:rPr>
        <w:t>[하-06] 전체 50 개에서 목록의 33 개를 뺀 17 개는 어떤 뷰인가?</w:t>
      </w:r>
    </w:p>
    <w:p>
      <w:r>
        <w:rPr>
          <w:rFonts w:ascii="맑은 고딕" w:hAnsi="맑은 고딕" w:eastAsia="맑은 고딕"/>
          <w:sz w:val="21"/>
        </w:rPr>
        <w:t>① 이름에 AUDIT 가 들어간 뷰</w:t>
      </w:r>
    </w:p>
    <w:p>
      <w:r>
        <w:rPr>
          <w:rFonts w:ascii="맑은 고딕" w:hAnsi="맑은 고딕" w:eastAsia="맑은 고딕"/>
          <w:sz w:val="21"/>
        </w:rPr>
        <w:t>② 이름에 SPARSE 가 들어간 뷰</w:t>
      </w:r>
    </w:p>
    <w:p>
      <w:r>
        <w:rPr>
          <w:rFonts w:ascii="맑은 고딕" w:hAnsi="맑은 고딕" w:eastAsia="맑은 고딕"/>
          <w:sz w:val="21"/>
        </w:rPr>
        <w:t>③ 이름에 ACFS 가 들어간 뷰</w:t>
      </w:r>
    </w:p>
    <w:p>
      <w:r>
        <w:rPr>
          <w:rFonts w:ascii="맑은 고딕" w:hAnsi="맑은 고딕" w:eastAsia="맑은 고딕"/>
          <w:sz w:val="21"/>
        </w:rPr>
        <w:t>④ 이름에 STAT 가 들어간 뷰</w:t>
      </w:r>
    </w:p>
    <w:p>
      <w:r>
        <w:rPr>
          <w:rFonts w:ascii="맑은 고딕" w:hAnsi="맑은 고딕" w:eastAsia="맑은 고딕"/>
          <w:sz w:val="21"/>
        </w:rPr>
        <w:t>하-07 · 객관식</w:t>
      </w:r>
    </w:p>
    <w:p>
      <w:r>
        <w:rPr>
          <w:rFonts w:ascii="맑은 고딕" w:hAnsi="맑은 고딕" w:eastAsia="맑은 고딕"/>
          <w:sz w:val="21"/>
        </w:rPr>
        <w:t>[하-07] V$ASM_DISK 에서 GROUP_NUMBER 가 0 인 디스크의 의미는?</w:t>
      </w:r>
    </w:p>
    <w:p>
      <w:r>
        <w:rPr>
          <w:rFonts w:ascii="맑은 고딕" w:hAnsi="맑은 고딕" w:eastAsia="맑은 고딕"/>
          <w:sz w:val="21"/>
        </w:rPr>
        <w:t>① 디스크가 손상됨</w:t>
      </w:r>
    </w:p>
    <w:p>
      <w:r>
        <w:rPr>
          <w:rFonts w:ascii="맑은 고딕" w:hAnsi="맑은 고딕" w:eastAsia="맑은 고딕"/>
          <w:sz w:val="21"/>
        </w:rPr>
        <w:t>② OFFLINE 상태임</w:t>
      </w:r>
    </w:p>
    <w:p>
      <w:r>
        <w:rPr>
          <w:rFonts w:ascii="맑은 고딕" w:hAnsi="맑은 고딕" w:eastAsia="맑은 고딕"/>
          <w:sz w:val="21"/>
        </w:rPr>
        <w:t>③ Voting File 을 담고 있음</w:t>
      </w:r>
    </w:p>
    <w:p>
      <w:r>
        <w:rPr>
          <w:rFonts w:ascii="맑은 고딕" w:hAnsi="맑은 고딕" w:eastAsia="맑은 고딕"/>
          <w:sz w:val="21"/>
        </w:rPr>
        <w:t>④ 어느 디스크그룹에도 속하지 않음</w:t>
      </w:r>
    </w:p>
    <w:p>
      <w:r>
        <w:rPr>
          <w:rFonts w:ascii="맑은 고딕" w:hAnsi="맑은 고딕" w:eastAsia="맑은 고딕"/>
          <w:sz w:val="21"/>
        </w:rPr>
        <w:t>하-08 · 객관식</w:t>
      </w:r>
    </w:p>
    <w:p>
      <w:r>
        <w:rPr>
          <w:rFonts w:ascii="맑은 고딕" w:hAnsi="맑은 고딕" w:eastAsia="맑은 고딕"/>
          <w:sz w:val="21"/>
        </w:rPr>
        <w:t>[하-08] 실습 랩에서 V$ASM_DISK 가 보여 준 디스크의 총 개수는?</w:t>
      </w:r>
    </w:p>
    <w:p>
      <w:r>
        <w:rPr>
          <w:rFonts w:ascii="맑은 고딕" w:hAnsi="맑은 고딕" w:eastAsia="맑은 고딕"/>
          <w:sz w:val="21"/>
        </w:rPr>
        <w:t>① 14</w:t>
      </w:r>
    </w:p>
    <w:p>
      <w:r>
        <w:rPr>
          <w:rFonts w:ascii="맑은 고딕" w:hAnsi="맑은 고딕" w:eastAsia="맑은 고딕"/>
          <w:sz w:val="21"/>
        </w:rPr>
        <w:t>② 8</w:t>
      </w:r>
    </w:p>
    <w:p>
      <w:r>
        <w:rPr>
          <w:rFonts w:ascii="맑은 고딕" w:hAnsi="맑은 고딕" w:eastAsia="맑은 고딕"/>
          <w:sz w:val="21"/>
        </w:rPr>
        <w:t>③ 6</w:t>
      </w:r>
    </w:p>
    <w:p>
      <w:r>
        <w:rPr>
          <w:rFonts w:ascii="맑은 고딕" w:hAnsi="맑은 고딕" w:eastAsia="맑은 고딕"/>
          <w:sz w:val="21"/>
        </w:rPr>
        <w:t>④ 3</w:t>
      </w:r>
    </w:p>
    <w:p>
      <w:r>
        <w:rPr>
          <w:rFonts w:ascii="맑은 고딕" w:hAnsi="맑은 고딕" w:eastAsia="맑은 고딕"/>
          <w:sz w:val="21"/>
        </w:rPr>
        <w:t>하-09 · 객관식</w:t>
      </w:r>
    </w:p>
    <w:p>
      <w:r>
        <w:rPr>
          <w:rFonts w:ascii="맑은 고딕" w:hAnsi="맑은 고딕" w:eastAsia="맑은 고딕"/>
          <w:sz w:val="21"/>
        </w:rPr>
        <w:t>[하-09] 디스크의 물리 크기를 나타내는 컬럼은?</w:t>
      </w:r>
    </w:p>
    <w:p>
      <w:r>
        <w:rPr>
          <w:rFonts w:ascii="맑은 고딕" w:hAnsi="맑은 고딕" w:eastAsia="맑은 고딕"/>
          <w:sz w:val="21"/>
        </w:rPr>
        <w:t>① TOTAL_MB</w:t>
      </w:r>
    </w:p>
    <w:p>
      <w:r>
        <w:rPr>
          <w:rFonts w:ascii="맑은 고딕" w:hAnsi="맑은 고딕" w:eastAsia="맑은 고딕"/>
          <w:sz w:val="21"/>
        </w:rPr>
        <w:t>② FREE_MB</w:t>
      </w:r>
    </w:p>
    <w:p>
      <w:r>
        <w:rPr>
          <w:rFonts w:ascii="맑은 고딕" w:hAnsi="맑은 고딕" w:eastAsia="맑은 고딕"/>
          <w:sz w:val="21"/>
        </w:rPr>
        <w:t>③ OS_MB</w:t>
      </w:r>
    </w:p>
    <w:p>
      <w:r>
        <w:rPr>
          <w:rFonts w:ascii="맑은 고딕" w:hAnsi="맑은 고딕" w:eastAsia="맑은 고딕"/>
          <w:sz w:val="21"/>
        </w:rPr>
        <w:t>④ HOT_USED_MB</w:t>
      </w:r>
    </w:p>
    <w:p>
      <w:r>
        <w:rPr>
          <w:rFonts w:ascii="맑은 고딕" w:hAnsi="맑은 고딕" w:eastAsia="맑은 고딕"/>
          <w:sz w:val="21"/>
        </w:rPr>
        <w:t>하-10 · 객관식</w:t>
      </w:r>
    </w:p>
    <w:p>
      <w:r>
        <w:rPr>
          <w:rFonts w:ascii="맑은 고딕" w:hAnsi="맑은 고딕" w:eastAsia="맑은 고딕"/>
          <w:sz w:val="21"/>
        </w:rPr>
        <w:t>[하-10] 실습에서 test 디스크의 OS_MB 값은?</w:t>
      </w:r>
    </w:p>
    <w:p>
      <w:r>
        <w:rPr>
          <w:rFonts w:ascii="맑은 고딕" w:hAnsi="맑은 고딕" w:eastAsia="맑은 고딕"/>
          <w:sz w:val="21"/>
        </w:rPr>
        <w:t>① 4096</w:t>
      </w:r>
    </w:p>
    <w:p>
      <w:r>
        <w:rPr>
          <w:rFonts w:ascii="맑은 고딕" w:hAnsi="맑은 고딕" w:eastAsia="맑은 고딕"/>
          <w:sz w:val="21"/>
        </w:rPr>
        <w:t>② 0</w:t>
      </w:r>
    </w:p>
    <w:p>
      <w:r>
        <w:rPr>
          <w:rFonts w:ascii="맑은 고딕" w:hAnsi="맑은 고딕" w:eastAsia="맑은 고딕"/>
          <w:sz w:val="21"/>
        </w:rPr>
        <w:t>③ 20480</w:t>
      </w:r>
    </w:p>
    <w:p>
      <w:r>
        <w:rPr>
          <w:rFonts w:ascii="맑은 고딕" w:hAnsi="맑은 고딕" w:eastAsia="맑은 고딕"/>
          <w:sz w:val="21"/>
        </w:rPr>
        <w:t>④ 12288</w:t>
      </w:r>
    </w:p>
    <w:p>
      <w:r>
        <w:rPr>
          <w:rFonts w:ascii="맑은 고딕" w:hAnsi="맑은 고딕" w:eastAsia="맑은 고딕"/>
          <w:sz w:val="21"/>
        </w:rPr>
        <w:t>하-11 · 객관식</w:t>
      </w:r>
    </w:p>
    <w:p>
      <w:r>
        <w:rPr>
          <w:rFonts w:ascii="맑은 고딕" w:hAnsi="맑은 고딕" w:eastAsia="맑은 고딕"/>
          <w:sz w:val="21"/>
        </w:rPr>
        <w:t>[하-11] 클러스터의 모든 인스턴스를 함께 조회하려면 어떤 접두어를 쓰는가?</w:t>
      </w:r>
    </w:p>
    <w:p>
      <w:r>
        <w:rPr>
          <w:rFonts w:ascii="맑은 고딕" w:hAnsi="맑은 고딕" w:eastAsia="맑은 고딕"/>
          <w:sz w:val="21"/>
        </w:rPr>
        <w:t>① ALL_</w:t>
      </w:r>
    </w:p>
    <w:p>
      <w:r>
        <w:rPr>
          <w:rFonts w:ascii="맑은 고딕" w:hAnsi="맑은 고딕" w:eastAsia="맑은 고딕"/>
          <w:sz w:val="21"/>
        </w:rPr>
        <w:t>② CDB_</w:t>
      </w:r>
    </w:p>
    <w:p>
      <w:r>
        <w:rPr>
          <w:rFonts w:ascii="맑은 고딕" w:hAnsi="맑은 고딕" w:eastAsia="맑은 고딕"/>
          <w:sz w:val="21"/>
        </w:rPr>
        <w:t>③ DBA_</w:t>
      </w:r>
    </w:p>
    <w:p>
      <w:r>
        <w:rPr>
          <w:rFonts w:ascii="맑은 고딕" w:hAnsi="맑은 고딕" w:eastAsia="맑은 고딕"/>
          <w:sz w:val="21"/>
        </w:rPr>
        <w:t>④ GV$</w:t>
      </w:r>
    </w:p>
    <w:p>
      <w:r>
        <w:rPr>
          <w:rFonts w:ascii="맑은 고딕" w:hAnsi="맑은 고딕" w:eastAsia="맑은 고딕"/>
          <w:sz w:val="21"/>
        </w:rPr>
        <w:t>하-12 · 객관식</w:t>
      </w:r>
    </w:p>
    <w:p>
      <w:r>
        <w:rPr>
          <w:rFonts w:ascii="맑은 고딕" w:hAnsi="맑은 고딕" w:eastAsia="맑은 고딕"/>
          <w:sz w:val="21"/>
        </w:rPr>
        <w:t>[하-12] asmcmd 로 지금 열려 있는 파일을 보는 명령은?</w:t>
      </w:r>
    </w:p>
    <w:p>
      <w:r>
        <w:rPr>
          <w:rFonts w:ascii="맑은 고딕" w:hAnsi="맑은 고딕" w:eastAsia="맑은 고딕"/>
          <w:sz w:val="21"/>
        </w:rPr>
        <w:t>① ls</w:t>
      </w:r>
    </w:p>
    <w:p>
      <w:r>
        <w:rPr>
          <w:rFonts w:ascii="맑은 고딕" w:hAnsi="맑은 고딕" w:eastAsia="맑은 고딕"/>
          <w:sz w:val="21"/>
        </w:rPr>
        <w:t>② lsof</w:t>
      </w:r>
    </w:p>
    <w:p>
      <w:r>
        <w:rPr>
          <w:rFonts w:ascii="맑은 고딕" w:hAnsi="맑은 고딕" w:eastAsia="맑은 고딕"/>
          <w:sz w:val="21"/>
        </w:rPr>
        <w:t>③ du</w:t>
      </w:r>
    </w:p>
    <w:p>
      <w:r>
        <w:rPr>
          <w:rFonts w:ascii="맑은 고딕" w:hAnsi="맑은 고딕" w:eastAsia="맑은 고딕"/>
          <w:sz w:val="21"/>
        </w:rPr>
        <w:t>④ find</w:t>
      </w:r>
    </w:p>
    <w:p>
      <w:r>
        <w:rPr>
          <w:rFonts w:ascii="맑은 고딕" w:hAnsi="맑은 고딕" w:eastAsia="맑은 고딕"/>
          <w:sz w:val="21"/>
        </w:rPr>
        <w:t>하-13 · 객관식</w:t>
      </w:r>
    </w:p>
    <w:p>
      <w:r>
        <w:rPr>
          <w:rFonts w:ascii="맑은 고딕" w:hAnsi="맑은 고딕" w:eastAsia="맑은 고딕"/>
          <w:sz w:val="21"/>
        </w:rPr>
        <w:t>[하-13] asmcmd du 출력의 두 열은?</w:t>
      </w:r>
    </w:p>
    <w:p>
      <w:r>
        <w:rPr>
          <w:rFonts w:ascii="맑은 고딕" w:hAnsi="맑은 고딕" w:eastAsia="맑은 고딕"/>
          <w:sz w:val="21"/>
        </w:rPr>
        <w:t>① Total_MB 와 Free_MB</w:t>
      </w:r>
    </w:p>
    <w:p>
      <w:r>
        <w:rPr>
          <w:rFonts w:ascii="맑은 고딕" w:hAnsi="맑은 고딕" w:eastAsia="맑은 고딕"/>
          <w:sz w:val="21"/>
        </w:rPr>
        <w:t>② Used_MB 와 Mirror_used_MB</w:t>
      </w:r>
    </w:p>
    <w:p>
      <w:r>
        <w:rPr>
          <w:rFonts w:ascii="맑은 고딕" w:hAnsi="맑은 고딕" w:eastAsia="맑은 고딕"/>
          <w:sz w:val="21"/>
        </w:rPr>
        <w:t>③ Reads 와 Writes</w:t>
      </w:r>
    </w:p>
    <w:p>
      <w:r>
        <w:rPr>
          <w:rFonts w:ascii="맑은 고딕" w:hAnsi="맑은 고딕" w:eastAsia="맑은 고딕"/>
          <w:sz w:val="21"/>
        </w:rPr>
        <w:t>④ OS_MB 와 Total_MB</w:t>
      </w:r>
    </w:p>
    <w:p>
      <w:r>
        <w:rPr>
          <w:rFonts w:ascii="맑은 고딕" w:hAnsi="맑은 고딕" w:eastAsia="맑은 고딕"/>
          <w:sz w:val="21"/>
        </w:rPr>
        <w:t>하-14 · 객관식</w:t>
      </w:r>
    </w:p>
    <w:p>
      <w:r>
        <w:rPr>
          <w:rFonts w:ascii="맑은 고딕" w:hAnsi="맑은 고딕" w:eastAsia="맑은 고딕"/>
          <w:sz w:val="21"/>
        </w:rPr>
        <w:t>[하-14] 실습 랩에서 OSASM 으로 지정된 OS 그룹은?</w:t>
      </w:r>
    </w:p>
    <w:p>
      <w:r>
        <w:rPr>
          <w:rFonts w:ascii="맑은 고딕" w:hAnsi="맑은 고딕" w:eastAsia="맑은 고딕"/>
          <w:sz w:val="21"/>
        </w:rPr>
        <w:t>① asmdba</w:t>
      </w:r>
    </w:p>
    <w:p>
      <w:r>
        <w:rPr>
          <w:rFonts w:ascii="맑은 고딕" w:hAnsi="맑은 고딕" w:eastAsia="맑은 고딕"/>
          <w:sz w:val="21"/>
        </w:rPr>
        <w:t>② asmoper</w:t>
      </w:r>
    </w:p>
    <w:p>
      <w:r>
        <w:rPr>
          <w:rFonts w:ascii="맑은 고딕" w:hAnsi="맑은 고딕" w:eastAsia="맑은 고딕"/>
          <w:sz w:val="21"/>
        </w:rPr>
        <w:t>③ oinstall</w:t>
      </w:r>
    </w:p>
    <w:p>
      <w:r>
        <w:rPr>
          <w:rFonts w:ascii="맑은 고딕" w:hAnsi="맑은 고딕" w:eastAsia="맑은 고딕"/>
          <w:sz w:val="21"/>
        </w:rPr>
        <w:t>④ asmadmin</w:t>
      </w:r>
    </w:p>
    <w:p>
      <w:r>
        <w:rPr>
          <w:rFonts w:ascii="맑은 고딕" w:hAnsi="맑은 고딕" w:eastAsia="맑은 고딕"/>
          <w:sz w:val="21"/>
        </w:rPr>
        <w:t>하-15 · 객관식</w:t>
      </w:r>
    </w:p>
    <w:p>
      <w:r>
        <w:rPr>
          <w:rFonts w:ascii="맑은 고딕" w:hAnsi="맑은 고딕" w:eastAsia="맑은 고딕"/>
          <w:sz w:val="21"/>
        </w:rPr>
        <w:t>[하-15] OSASM 그룹 이름을 확인하는 명령은?</w:t>
      </w:r>
    </w:p>
    <w:p>
      <w:r>
        <w:rPr>
          <w:rFonts w:ascii="맑은 고딕" w:hAnsi="맑은 고딕" w:eastAsia="맑은 고딕"/>
          <w:sz w:val="21"/>
        </w:rPr>
        <w:t>① osdbagrp -a</w:t>
      </w:r>
    </w:p>
    <w:p>
      <w:r>
        <w:rPr>
          <w:rFonts w:ascii="맑은 고딕" w:hAnsi="맑은 고딕" w:eastAsia="맑은 고딕"/>
          <w:sz w:val="21"/>
        </w:rPr>
        <w:t>② osdbagrp</w:t>
      </w:r>
    </w:p>
    <w:p>
      <w:r>
        <w:rPr>
          <w:rFonts w:ascii="맑은 고딕" w:hAnsi="맑은 고딕" w:eastAsia="맑은 고딕"/>
          <w:sz w:val="21"/>
        </w:rPr>
        <w:t>③ id -nG</w:t>
      </w:r>
    </w:p>
    <w:p>
      <w:r>
        <w:rPr>
          <w:rFonts w:ascii="맑은 고딕" w:hAnsi="맑은 고딕" w:eastAsia="맑은 고딕"/>
          <w:sz w:val="21"/>
        </w:rPr>
        <w:t>④ getent group</w:t>
      </w:r>
    </w:p>
    <w:p>
      <w:r>
        <w:rPr>
          <w:rFonts w:ascii="맑은 고딕" w:hAnsi="맑은 고딕" w:eastAsia="맑은 고딕"/>
          <w:sz w:val="21"/>
        </w:rPr>
        <w:t>하-16 · 객관식</w:t>
      </w:r>
    </w:p>
    <w:p>
      <w:r>
        <w:rPr>
          <w:rFonts w:ascii="맑은 고딕" w:hAnsi="맑은 고딕" w:eastAsia="맑은 고딕"/>
          <w:sz w:val="21"/>
        </w:rPr>
        <w:t>[하-16] oracle 계정으로 asmcmd 를 실행했을 때 나온 오류 번호는?</w:t>
      </w:r>
    </w:p>
    <w:p>
      <w:r>
        <w:rPr>
          <w:rFonts w:ascii="맑은 고딕" w:hAnsi="맑은 고딕" w:eastAsia="맑은 고딕"/>
          <w:sz w:val="21"/>
        </w:rPr>
        <w:t>① ORA-15032</w:t>
      </w:r>
    </w:p>
    <w:p>
      <w:r>
        <w:rPr>
          <w:rFonts w:ascii="맑은 고딕" w:hAnsi="맑은 고딕" w:eastAsia="맑은 고딕"/>
          <w:sz w:val="21"/>
        </w:rPr>
        <w:t>② ORA-01031</w:t>
      </w:r>
    </w:p>
    <w:p>
      <w:r>
        <w:rPr>
          <w:rFonts w:ascii="맑은 고딕" w:hAnsi="맑은 고딕" w:eastAsia="맑은 고딕"/>
          <w:sz w:val="21"/>
        </w:rPr>
        <w:t>③ ASMCMD-8102</w:t>
      </w:r>
    </w:p>
    <w:p>
      <w:r>
        <w:rPr>
          <w:rFonts w:ascii="맑은 고딕" w:hAnsi="맑은 고딕" w:eastAsia="맑은 고딕"/>
          <w:sz w:val="21"/>
        </w:rPr>
        <w:t>④ CRS-2640</w:t>
      </w:r>
    </w:p>
    <w:p>
      <w:r>
        <w:rPr>
          <w:rFonts w:ascii="맑은 고딕" w:hAnsi="맑은 고딕" w:eastAsia="맑은 고딕"/>
          <w:sz w:val="21"/>
        </w:rPr>
        <w:t>하-17 · 객관식</w:t>
      </w:r>
    </w:p>
    <w:p>
      <w:r>
        <w:rPr>
          <w:rFonts w:ascii="맑은 고딕" w:hAnsi="맑은 고딕" w:eastAsia="맑은 고딕"/>
          <w:sz w:val="21"/>
        </w:rPr>
        <w:t>[하-17] 같은 조건에서 sqlplus / as sysasm 을 실행했을 때 나온 오류는?</w:t>
      </w:r>
    </w:p>
    <w:p>
      <w:r>
        <w:rPr>
          <w:rFonts w:ascii="맑은 고딕" w:hAnsi="맑은 고딕" w:eastAsia="맑은 고딕"/>
          <w:sz w:val="21"/>
        </w:rPr>
        <w:t>① ORA-01031</w:t>
      </w:r>
    </w:p>
    <w:p>
      <w:r>
        <w:rPr>
          <w:rFonts w:ascii="맑은 고딕" w:hAnsi="맑은 고딕" w:eastAsia="맑은 고딕"/>
          <w:sz w:val="21"/>
        </w:rPr>
        <w:t>② ORA-01017</w:t>
      </w:r>
    </w:p>
    <w:p>
      <w:r>
        <w:rPr>
          <w:rFonts w:ascii="맑은 고딕" w:hAnsi="맑은 고딕" w:eastAsia="맑은 고딕"/>
          <w:sz w:val="21"/>
        </w:rPr>
        <w:t>③ ORA-12154</w:t>
      </w:r>
    </w:p>
    <w:p>
      <w:r>
        <w:rPr>
          <w:rFonts w:ascii="맑은 고딕" w:hAnsi="맑은 고딕" w:eastAsia="맑은 고딕"/>
          <w:sz w:val="21"/>
        </w:rPr>
        <w:t>④ ORA-15055</w:t>
      </w:r>
    </w:p>
    <w:p>
      <w:r>
        <w:rPr>
          <w:rFonts w:ascii="맑은 고딕" w:hAnsi="맑은 고딕" w:eastAsia="맑은 고딕"/>
          <w:sz w:val="21"/>
        </w:rPr>
        <w:t>하-18 · 객관식</w:t>
      </w:r>
    </w:p>
    <w:p>
      <w:r>
        <w:rPr>
          <w:rFonts w:ascii="맑은 고딕" w:hAnsi="맑은 고딕" w:eastAsia="맑은 고딕"/>
          <w:sz w:val="21"/>
        </w:rPr>
        <w:t>[하-18] asmca 로 디스크그룹을 만들 때 쓰는 명령 인자는?</w:t>
      </w:r>
    </w:p>
    <w:p>
      <w:r>
        <w:rPr>
          <w:rFonts w:ascii="맑은 고딕" w:hAnsi="맑은 고딕" w:eastAsia="맑은 고딕"/>
          <w:sz w:val="21"/>
        </w:rPr>
        <w:t>① -configureASM</w:t>
      </w:r>
    </w:p>
    <w:p>
      <w:r>
        <w:rPr>
          <w:rFonts w:ascii="맑은 고딕" w:hAnsi="맑은 고딕" w:eastAsia="맑은 고딕"/>
          <w:sz w:val="21"/>
        </w:rPr>
        <w:t>② -addDisk</w:t>
      </w:r>
    </w:p>
    <w:p>
      <w:r>
        <w:rPr>
          <w:rFonts w:ascii="맑은 고딕" w:hAnsi="맑은 고딕" w:eastAsia="맑은 고딕"/>
          <w:sz w:val="21"/>
        </w:rPr>
        <w:t>③ -createDiskGroup</w:t>
      </w:r>
    </w:p>
    <w:p>
      <w:r>
        <w:rPr>
          <w:rFonts w:ascii="맑은 고딕" w:hAnsi="맑은 고딕" w:eastAsia="맑은 고딕"/>
          <w:sz w:val="21"/>
        </w:rPr>
        <w:t>④ -createVolume</w:t>
      </w:r>
    </w:p>
    <w:p>
      <w:r>
        <w:rPr>
          <w:rFonts w:ascii="맑은 고딕" w:hAnsi="맑은 고딕" w:eastAsia="맑은 고딕"/>
          <w:sz w:val="21"/>
        </w:rPr>
        <w:t>하-19 · 객관식</w:t>
      </w:r>
    </w:p>
    <w:p>
      <w:r>
        <w:rPr>
          <w:rFonts w:ascii="맑은 고딕" w:hAnsi="맑은 고딕" w:eastAsia="맑은 고딕"/>
          <w:sz w:val="21"/>
        </w:rPr>
        <w:t>[하-19] External 중복도 디스크그룹의 REQUIRED_MIRROR_FREE_MB 값은?</w:t>
      </w:r>
    </w:p>
    <w:p>
      <w:r>
        <w:rPr>
          <w:rFonts w:ascii="맑은 고딕" w:hAnsi="맑은 고딕" w:eastAsia="맑은 고딕"/>
          <w:sz w:val="21"/>
        </w:rPr>
        <w:t>① 가장 큰 장애 그룹의 크기</w:t>
      </w:r>
    </w:p>
    <w:p>
      <w:r>
        <w:rPr>
          <w:rFonts w:ascii="맑은 고딕" w:hAnsi="맑은 고딕" w:eastAsia="맑은 고딕"/>
          <w:sz w:val="21"/>
        </w:rPr>
        <w:t>② FREE_MB 의 절반</w:t>
      </w:r>
    </w:p>
    <w:p>
      <w:r>
        <w:rPr>
          <w:rFonts w:ascii="맑은 고딕" w:hAnsi="맑은 고딕" w:eastAsia="맑은 고딕"/>
          <w:sz w:val="21"/>
        </w:rPr>
        <w:t>③ TOTAL_MB 의 10%</w:t>
      </w:r>
    </w:p>
    <w:p>
      <w:r>
        <w:rPr>
          <w:rFonts w:ascii="맑은 고딕" w:hAnsi="맑은 고딕" w:eastAsia="맑은 고딕"/>
          <w:sz w:val="21"/>
        </w:rPr>
        <w:t>④ 0</w:t>
      </w:r>
    </w:p>
    <w:p>
      <w:r>
        <w:rPr>
          <w:rFonts w:ascii="맑은 고딕" w:hAnsi="맑은 고딕" w:eastAsia="맑은 고딕"/>
          <w:sz w:val="21"/>
        </w:rPr>
        <w:t>하-20 · 객관식</w:t>
      </w:r>
    </w:p>
    <w:p>
      <w:r>
        <w:rPr>
          <w:rFonts w:ascii="맑은 고딕" w:hAnsi="맑은 고딕" w:eastAsia="맑은 고딕"/>
          <w:sz w:val="21"/>
        </w:rPr>
        <w:t>[하-20] Normal 중복도에서 USABLE_FILE_MB 계산식은?</w:t>
      </w:r>
    </w:p>
    <w:p>
      <w:r>
        <w:rPr>
          <w:rFonts w:ascii="맑은 고딕" w:hAnsi="맑은 고딕" w:eastAsia="맑은 고딕"/>
          <w:sz w:val="21"/>
        </w:rPr>
        <w:t>① (FREE_MB - RMF) / 2</w:t>
      </w:r>
    </w:p>
    <w:p>
      <w:r>
        <w:rPr>
          <w:rFonts w:ascii="맑은 고딕" w:hAnsi="맑은 고딕" w:eastAsia="맑은 고딕"/>
          <w:sz w:val="21"/>
        </w:rPr>
        <w:t>② FREE_MB - RMF</w:t>
      </w:r>
    </w:p>
    <w:p>
      <w:r>
        <w:rPr>
          <w:rFonts w:ascii="맑은 고딕" w:hAnsi="맑은 고딕" w:eastAsia="맑은 고딕"/>
          <w:sz w:val="21"/>
        </w:rPr>
        <w:t>③ (FREE_MB - RMF) / 3</w:t>
      </w:r>
    </w:p>
    <w:p>
      <w:r>
        <w:rPr>
          <w:rFonts w:ascii="맑은 고딕" w:hAnsi="맑은 고딕" w:eastAsia="맑은 고딕"/>
          <w:sz w:val="21"/>
        </w:rPr>
        <w:t>④ FREE_MB / 2</w:t>
      </w:r>
    </w:p>
    <w:p>
      <w:pPr>
        <w:pStyle w:val="Heading2"/>
      </w:pPr>
      <w:r>
        <w:t>[난이도] 중 (응용)</w:t>
      </w:r>
    </w:p>
    <w:p>
      <w:r>
        <w:rPr>
          <w:rFonts w:ascii="맑은 고딕" w:hAnsi="맑은 고딕" w:eastAsia="맑은 고딕"/>
          <w:sz w:val="21"/>
        </w:rPr>
        <w:t>중-01 · 객관식</w:t>
      </w:r>
    </w:p>
    <w:p>
      <w:r>
        <w:rPr>
          <w:rFonts w:ascii="맑은 고딕" w:hAnsi="맑은 고딕" w:eastAsia="맑은 고딕"/>
          <w:sz w:val="21"/>
        </w:rPr>
        <w:t>[중-01] rac1 에서 V$ASM_CLIENT 를 조회했을 때 racdb2 가 보이지 않는 이유는?</w:t>
      </w:r>
    </w:p>
    <w:p>
      <w:r>
        <w:rPr>
          <w:rFonts w:ascii="맑은 고딕" w:hAnsi="맑은 고딕" w:eastAsia="맑은 고딕"/>
          <w:sz w:val="21"/>
        </w:rPr>
        <w:t>① racdb2 가 내려가 있기 때문</w:t>
      </w:r>
    </w:p>
    <w:p>
      <w:r>
        <w:rPr>
          <w:rFonts w:ascii="맑은 고딕" w:hAnsi="맑은 고딕" w:eastAsia="맑은 고딕"/>
          <w:sz w:val="21"/>
        </w:rPr>
        <w:t>② 권한이 없기 때문</w:t>
      </w:r>
    </w:p>
    <w:p>
      <w:r>
        <w:rPr>
          <w:rFonts w:ascii="맑은 고딕" w:hAnsi="맑은 고딕" w:eastAsia="맑은 고딕"/>
          <w:sz w:val="21"/>
        </w:rPr>
        <w:t>③ racdb2 는 +ASM2 에 붙어 있기 때문</w:t>
      </w:r>
    </w:p>
    <w:p>
      <w:r>
        <w:rPr>
          <w:rFonts w:ascii="맑은 고딕" w:hAnsi="맑은 고딕" w:eastAsia="맑은 고딕"/>
          <w:sz w:val="21"/>
        </w:rPr>
        <w:t>④ V$ASM_CLIENT 는 CDB 만 보여 주기 때문</w:t>
      </w:r>
    </w:p>
    <w:p>
      <w:r>
        <w:rPr>
          <w:rFonts w:ascii="맑은 고딕" w:hAnsi="맑은 고딕" w:eastAsia="맑은 고딕"/>
          <w:sz w:val="21"/>
        </w:rPr>
        <w:t>중-02 · 객관식</w:t>
      </w:r>
    </w:p>
    <w:p>
      <w:r>
        <w:rPr>
          <w:rFonts w:ascii="맑은 고딕" w:hAnsi="맑은 고딕" w:eastAsia="맑은 고딕"/>
          <w:sz w:val="21"/>
        </w:rPr>
        <w:t>[중-02] V$ASM_CLIENT 에 DB_NAME 이 _OCR 인 행이 나타나는 이유는?</w:t>
      </w:r>
    </w:p>
    <w:p>
      <w:r>
        <w:rPr>
          <w:rFonts w:ascii="맑은 고딕" w:hAnsi="맑은 고딕" w:eastAsia="맑은 고딕"/>
          <w:sz w:val="21"/>
        </w:rPr>
        <w:t>① OCR 파일이 +CRS 에 있어 CRS 데몬이 ASM 클라이언트이기 때문</w:t>
      </w:r>
    </w:p>
    <w:p>
      <w:r>
        <w:rPr>
          <w:rFonts w:ascii="맑은 고딕" w:hAnsi="맑은 고딕" w:eastAsia="맑은 고딕"/>
          <w:sz w:val="21"/>
        </w:rPr>
        <w:t>② OCR 전용 인스턴스가 따로 돌기 때문</w:t>
      </w:r>
    </w:p>
    <w:p>
      <w:r>
        <w:rPr>
          <w:rFonts w:ascii="맑은 고딕" w:hAnsi="맑은 고딕" w:eastAsia="맑은 고딕"/>
          <w:sz w:val="21"/>
        </w:rPr>
        <w:t>③ ASM 이 OCR 을 백업하기 때문</w:t>
      </w:r>
    </w:p>
    <w:p>
      <w:r>
        <w:rPr>
          <w:rFonts w:ascii="맑은 고딕" w:hAnsi="맑은 고딕" w:eastAsia="맑은 고딕"/>
          <w:sz w:val="21"/>
        </w:rPr>
        <w:t>④ Voting File 이 OCR 과 함께 있기 때문</w:t>
      </w:r>
    </w:p>
    <w:p>
      <w:r>
        <w:rPr>
          <w:rFonts w:ascii="맑은 고딕" w:hAnsi="맑은 고딕" w:eastAsia="맑은 고딕"/>
          <w:sz w:val="21"/>
        </w:rPr>
        <w:t>중-03 · 객관식</w:t>
      </w:r>
    </w:p>
    <w:p>
      <w:r>
        <w:rPr>
          <w:rFonts w:ascii="맑은 고딕" w:hAnsi="맑은 고딕" w:eastAsia="맑은 고딕"/>
          <w:sz w:val="21"/>
        </w:rPr>
        <w:t>[중-03] GV$ASM_CLIENT 조회 결과가 좌우 대칭이 아니라면 가장 먼저 의심할 것은?</w:t>
      </w:r>
    </w:p>
    <w:p>
      <w:r>
        <w:rPr>
          <w:rFonts w:ascii="맑은 고딕" w:hAnsi="맑은 고딕" w:eastAsia="맑은 고딕"/>
          <w:sz w:val="21"/>
        </w:rPr>
        <w:t>① 디스크가 손상되었다</w:t>
      </w:r>
    </w:p>
    <w:p>
      <w:r>
        <w:rPr>
          <w:rFonts w:ascii="맑은 고딕" w:hAnsi="맑은 고딕" w:eastAsia="맑은 고딕"/>
          <w:sz w:val="21"/>
        </w:rPr>
        <w:t>② OCR 이 깨졌다</w:t>
      </w:r>
    </w:p>
    <w:p>
      <w:r>
        <w:rPr>
          <w:rFonts w:ascii="맑은 고딕" w:hAnsi="맑은 고딕" w:eastAsia="맑은 고딕"/>
          <w:sz w:val="21"/>
        </w:rPr>
        <w:t>③ 리스너가 죽었다</w:t>
      </w:r>
    </w:p>
    <w:p>
      <w:r>
        <w:rPr>
          <w:rFonts w:ascii="맑은 고딕" w:hAnsi="맑은 고딕" w:eastAsia="맑은 고딕"/>
          <w:sz w:val="21"/>
        </w:rPr>
        <w:t>④ 한쪽 인스턴스가 내려갔거나 다른 ASM 에 붙었다</w:t>
      </w:r>
    </w:p>
    <w:p>
      <w:r>
        <w:rPr>
          <w:rFonts w:ascii="맑은 고딕" w:hAnsi="맑은 고딕" w:eastAsia="맑은 고딕"/>
          <w:sz w:val="21"/>
        </w:rPr>
        <w:t>중-04 · 객관식</w:t>
      </w:r>
    </w:p>
    <w:p>
      <w:r>
        <w:rPr>
          <w:rFonts w:ascii="맑은 고딕" w:hAnsi="맑은 고딕" w:eastAsia="맑은 고딕"/>
          <w:sz w:val="21"/>
        </w:rPr>
        <w:t>[중-04] 노드 장애 진단 중에 GV$ 조회를 피하라는 이유는?</w:t>
      </w:r>
    </w:p>
    <w:p>
      <w:r>
        <w:rPr>
          <w:rFonts w:ascii="맑은 고딕" w:hAnsi="맑은 고딕" w:eastAsia="맑은 고딕"/>
          <w:sz w:val="21"/>
        </w:rPr>
        <w:t>① GV$ 는 SYSASM 권한이 필요해서</w:t>
      </w:r>
    </w:p>
    <w:p>
      <w:r>
        <w:rPr>
          <w:rFonts w:ascii="맑은 고딕" w:hAnsi="맑은 고딕" w:eastAsia="맑은 고딕"/>
          <w:sz w:val="21"/>
        </w:rPr>
        <w:t>② 응답 못 하는 노드의 슬레이브를 기다리다 조회가 걸릴 수 있어서</w:t>
      </w:r>
    </w:p>
    <w:p>
      <w:r>
        <w:rPr>
          <w:rFonts w:ascii="맑은 고딕" w:hAnsi="맑은 고딕" w:eastAsia="맑은 고딕"/>
          <w:sz w:val="21"/>
        </w:rPr>
        <w:t>③ GV$ 는 값이 부정확해서</w:t>
      </w:r>
    </w:p>
    <w:p>
      <w:r>
        <w:rPr>
          <w:rFonts w:ascii="맑은 고딕" w:hAnsi="맑은 고딕" w:eastAsia="맑은 고딕"/>
          <w:sz w:val="21"/>
        </w:rPr>
        <w:t>④ GV$ 는 인터커넥트를 쓰지 않아서</w:t>
      </w:r>
    </w:p>
    <w:p>
      <w:r>
        <w:rPr>
          <w:rFonts w:ascii="맑은 고딕" w:hAnsi="맑은 고딕" w:eastAsia="맑은 고딕"/>
          <w:sz w:val="21"/>
        </w:rPr>
        <w:t>중-05 · 객관식</w:t>
      </w:r>
    </w:p>
    <w:p>
      <w:r>
        <w:rPr>
          <w:rFonts w:ascii="맑은 고딕" w:hAnsi="맑은 고딕" w:eastAsia="맑은 고딕"/>
          <w:sz w:val="21"/>
        </w:rPr>
        <w:t>[중-05] V$ASM_DISK 의 TOTAL_MB 가 0 인데 OS_MB 는 4096 인 상태의 해석은?</w:t>
      </w:r>
    </w:p>
    <w:p>
      <w:r>
        <w:rPr>
          <w:rFonts w:ascii="맑은 고딕" w:hAnsi="맑은 고딕" w:eastAsia="맑은 고딕"/>
          <w:sz w:val="21"/>
        </w:rPr>
        <w:t>① 디스크가 손상되어 읽을 수 없다</w:t>
      </w:r>
    </w:p>
    <w:p>
      <w:r>
        <w:rPr>
          <w:rFonts w:ascii="맑은 고딕" w:hAnsi="맑은 고딕" w:eastAsia="맑은 고딕"/>
          <w:sz w:val="21"/>
        </w:rPr>
        <w:t>② 디스크는 정상 인식되었으나 아직 디스크그룹에 속하지 않았다</w:t>
      </w:r>
    </w:p>
    <w:p>
      <w:r>
        <w:rPr>
          <w:rFonts w:ascii="맑은 고딕" w:hAnsi="맑은 고딕" w:eastAsia="맑은 고딕"/>
          <w:sz w:val="21"/>
        </w:rPr>
        <w:t>③ udev 규칙이 잘못되었다</w:t>
      </w:r>
    </w:p>
    <w:p>
      <w:r>
        <w:rPr>
          <w:rFonts w:ascii="맑은 고딕" w:hAnsi="맑은 고딕" w:eastAsia="맑은 고딕"/>
          <w:sz w:val="21"/>
        </w:rPr>
        <w:t>④ 디스크 크기가 실제로 0 이다</w:t>
      </w:r>
    </w:p>
    <w:p>
      <w:r>
        <w:rPr>
          <w:rFonts w:ascii="맑은 고딕" w:hAnsi="맑은 고딕" w:eastAsia="맑은 고딕"/>
          <w:sz w:val="21"/>
        </w:rPr>
        <w:t>중-06 · 객관식</w:t>
      </w:r>
    </w:p>
    <w:p>
      <w:r>
        <w:rPr>
          <w:rFonts w:ascii="맑은 고딕" w:hAnsi="맑은 고딕" w:eastAsia="맑은 고딕"/>
          <w:sz w:val="21"/>
        </w:rPr>
        <w:t>[중-06] 실습 랩의 +CRS 와 +DATA 의 AU 크기가 다른 이유는?</w:t>
      </w:r>
    </w:p>
    <w:p>
      <w:r>
        <w:rPr>
          <w:rFonts w:ascii="맑은 고딕" w:hAnsi="맑은 고딕" w:eastAsia="맑은 고딕"/>
          <w:sz w:val="21"/>
        </w:rPr>
        <w:t>① +CRS 가 Normal 중복도이기 때문</w:t>
      </w:r>
    </w:p>
    <w:p>
      <w:r>
        <w:rPr>
          <w:rFonts w:ascii="맑은 고딕" w:hAnsi="맑은 고딕" w:eastAsia="맑은 고딕"/>
          <w:sz w:val="21"/>
        </w:rPr>
        <w:t>② +CRS 에 Voting File 이 있기 때문</w:t>
      </w:r>
    </w:p>
    <w:p>
      <w:r>
        <w:rPr>
          <w:rFonts w:ascii="맑은 고딕" w:hAnsi="맑은 고딕" w:eastAsia="맑은 고딕"/>
          <w:sz w:val="21"/>
        </w:rPr>
        <w:t>③ +CRS 의 디스크가 더 작기 때문</w:t>
      </w:r>
    </w:p>
    <w:p>
      <w:r>
        <w:rPr>
          <w:rFonts w:ascii="맑은 고딕" w:hAnsi="맑은 고딕" w:eastAsia="맑은 고딕"/>
          <w:sz w:val="21"/>
        </w:rPr>
        <w:t>④ +CRS 는 gridSetup 이 만들었고 +DATA 는 이후에 사람이 만들었다</w:t>
      </w:r>
    </w:p>
    <w:p>
      <w:r>
        <w:rPr>
          <w:rFonts w:ascii="맑은 고딕" w:hAnsi="맑은 고딕" w:eastAsia="맑은 고딕"/>
          <w:sz w:val="21"/>
        </w:rPr>
        <w:t>중-07 · 객관식</w:t>
      </w:r>
    </w:p>
    <w:p>
      <w:r>
        <w:rPr>
          <w:rFonts w:ascii="맑은 고딕" w:hAnsi="맑은 고딕" w:eastAsia="맑은 고딕"/>
          <w:sz w:val="21"/>
        </w:rPr>
        <w:t>[중-07] AU 크기를 나중에 바꾸려면?</w:t>
      </w:r>
    </w:p>
    <w:p>
      <w:r>
        <w:rPr>
          <w:rFonts w:ascii="맑은 고딕" w:hAnsi="맑은 고딕" w:eastAsia="맑은 고딕"/>
          <w:sz w:val="21"/>
        </w:rPr>
        <w:t>① 디스크그룹을 다시 만들어야 한다</w:t>
      </w:r>
    </w:p>
    <w:p>
      <w:r>
        <w:rPr>
          <w:rFonts w:ascii="맑은 고딕" w:hAnsi="맑은 고딕" w:eastAsia="맑은 고딕"/>
          <w:sz w:val="21"/>
        </w:rPr>
        <w:t>② ALTER DISKGROUP 으로 변경한다</w:t>
      </w:r>
    </w:p>
    <w:p>
      <w:r>
        <w:rPr>
          <w:rFonts w:ascii="맑은 고딕" w:hAnsi="맑은 고딕" w:eastAsia="맑은 고딕"/>
          <w:sz w:val="21"/>
        </w:rPr>
        <w:t>③ ASM 인스턴스를 재기동한다</w:t>
      </w:r>
    </w:p>
    <w:p>
      <w:r>
        <w:rPr>
          <w:rFonts w:ascii="맑은 고딕" w:hAnsi="맑은 고딕" w:eastAsia="맑은 고딕"/>
          <w:sz w:val="21"/>
        </w:rPr>
        <w:t>④ compatible 속성을 올린다</w:t>
      </w:r>
    </w:p>
    <w:p>
      <w:r>
        <w:rPr>
          <w:rFonts w:ascii="맑은 고딕" w:hAnsi="맑은 고딕" w:eastAsia="맑은 고딕"/>
          <w:sz w:val="21"/>
        </w:rPr>
        <w:t>중-08 · 객관식</w:t>
      </w:r>
    </w:p>
    <w:p>
      <w:r>
        <w:rPr>
          <w:rFonts w:ascii="맑은 고딕" w:hAnsi="맑은 고딕" w:eastAsia="맑은 고딕"/>
          <w:sz w:val="21"/>
        </w:rPr>
        <w:t>[중-08] +DATA 와 +FRA 에 컨트롤파일과 리두로그가 각각 있는 이유는?</w:t>
      </w:r>
    </w:p>
    <w:p>
      <w:r>
        <w:rPr>
          <w:rFonts w:ascii="맑은 고딕" w:hAnsi="맑은 고딕" w:eastAsia="맑은 고딕"/>
          <w:sz w:val="21"/>
        </w:rPr>
        <w:t>① +FRA 가 +DATA 의 백업이기 때문</w:t>
      </w:r>
    </w:p>
    <w:p>
      <w:r>
        <w:rPr>
          <w:rFonts w:ascii="맑은 고딕" w:hAnsi="맑은 고딕" w:eastAsia="맑은 고딕"/>
          <w:sz w:val="21"/>
        </w:rPr>
        <w:t>② RAC 는 인스턴스마다 컨트롤파일이 필요하기 때문</w:t>
      </w:r>
    </w:p>
    <w:p>
      <w:r>
        <w:rPr>
          <w:rFonts w:ascii="맑은 고딕" w:hAnsi="맑은 고딕" w:eastAsia="맑은 고딕"/>
          <w:sz w:val="21"/>
        </w:rPr>
        <w:t>③ dbca 가 기본으로 구성한 다중화이기 때문</w:t>
      </w:r>
    </w:p>
    <w:p>
      <w:r>
        <w:rPr>
          <w:rFonts w:ascii="맑은 고딕" w:hAnsi="맑은 고딕" w:eastAsia="맑은 고딕"/>
          <w:sz w:val="21"/>
        </w:rPr>
        <w:t>④ ASM 이 자동으로 복제하기 때문</w:t>
      </w:r>
    </w:p>
    <w:p>
      <w:r>
        <w:rPr>
          <w:rFonts w:ascii="맑은 고딕" w:hAnsi="맑은 고딕" w:eastAsia="맑은 고딕"/>
          <w:sz w:val="21"/>
        </w:rPr>
        <w:t>중-09 · 객관식</w:t>
      </w:r>
    </w:p>
    <w:p>
      <w:r>
        <w:rPr>
          <w:rFonts w:ascii="맑은 고딕" w:hAnsi="맑은 고딕" w:eastAsia="맑은 고딕"/>
          <w:sz w:val="21"/>
        </w:rPr>
        <w:t>[중-09] lsof 에서 racdb1 이 undotbs1 과 undotbs2 를 모두 열고 있는 이유는?</w:t>
      </w:r>
    </w:p>
    <w:p>
      <w:r>
        <w:rPr>
          <w:rFonts w:ascii="맑은 고딕" w:hAnsi="맑은 고딕" w:eastAsia="맑은 고딕"/>
          <w:sz w:val="21"/>
        </w:rPr>
        <w:t>① 두 UNDO 를 번갈아 쓰기 때문</w:t>
      </w:r>
    </w:p>
    <w:p>
      <w:r>
        <w:rPr>
          <w:rFonts w:ascii="맑은 고딕" w:hAnsi="맑은 고딕" w:eastAsia="맑은 고딕"/>
          <w:sz w:val="21"/>
        </w:rPr>
        <w:t>② 다른 인스턴스의 UNDO 를 읽어야 하는 경우가 있어서</w:t>
      </w:r>
    </w:p>
    <w:p>
      <w:r>
        <w:rPr>
          <w:rFonts w:ascii="맑은 고딕" w:hAnsi="맑은 고딕" w:eastAsia="맑은 고딕"/>
          <w:sz w:val="21"/>
        </w:rPr>
        <w:t>③ undotbs2 가 백업이기 때문</w:t>
      </w:r>
    </w:p>
    <w:p>
      <w:r>
        <w:rPr>
          <w:rFonts w:ascii="맑은 고딕" w:hAnsi="맑은 고딕" w:eastAsia="맑은 고딕"/>
          <w:sz w:val="21"/>
        </w:rPr>
        <w:t>④ RAC 는 UNDO 를 공유하기 때문</w:t>
      </w:r>
    </w:p>
    <w:p>
      <w:r>
        <w:rPr>
          <w:rFonts w:ascii="맑은 고딕" w:hAnsi="맑은 고딕" w:eastAsia="맑은 고딕"/>
          <w:sz w:val="21"/>
        </w:rPr>
        <w:t>중-10 · 객관식</w:t>
      </w:r>
    </w:p>
    <w:p>
      <w:r>
        <w:rPr>
          <w:rFonts w:ascii="맑은 고딕" w:hAnsi="맑은 고딕" w:eastAsia="맑은 고딕"/>
          <w:sz w:val="21"/>
        </w:rPr>
        <w:t>[중-10] asmcmd lsdsk --candidate 가 FORMER 디스크도 보여 주는 이유는?</w:t>
      </w:r>
    </w:p>
    <w:p>
      <w:r>
        <w:rPr>
          <w:rFonts w:ascii="맑은 고딕" w:hAnsi="맑은 고딕" w:eastAsia="맑은 고딕"/>
          <w:sz w:val="21"/>
        </w:rPr>
        <w:t>① FORMER 가 CANDIDATE 의 하위 상태이기 때문</w:t>
      </w:r>
    </w:p>
    <w:p>
      <w:r>
        <w:rPr>
          <w:rFonts w:ascii="맑은 고딕" w:hAnsi="맑은 고딕" w:eastAsia="맑은 고딕"/>
          <w:sz w:val="21"/>
        </w:rPr>
        <w:t>② 버그이기 때문</w:t>
      </w:r>
    </w:p>
    <w:p>
      <w:r>
        <w:rPr>
          <w:rFonts w:ascii="맑은 고딕" w:hAnsi="맑은 고딕" w:eastAsia="맑은 고딕"/>
          <w:sz w:val="21"/>
        </w:rPr>
        <w:t>③ 옵션의 실제 의미가 "디스크그룹에 속하지 않은 디스크" 이기 때문</w:t>
      </w:r>
    </w:p>
    <w:p>
      <w:r>
        <w:rPr>
          <w:rFonts w:ascii="맑은 고딕" w:hAnsi="맑은 고딕" w:eastAsia="맑은 고딕"/>
          <w:sz w:val="21"/>
        </w:rPr>
        <w:t>④ -k 옵션을 함께 썼기 때문</w:t>
      </w:r>
    </w:p>
    <w:p>
      <w:r>
        <w:rPr>
          <w:rFonts w:ascii="맑은 고딕" w:hAnsi="맑은 고딕" w:eastAsia="맑은 고딕"/>
          <w:sz w:val="21"/>
        </w:rPr>
        <w:t>중-11 · 객관식</w:t>
      </w:r>
    </w:p>
    <w:p>
      <w:r>
        <w:rPr>
          <w:rFonts w:ascii="맑은 고딕" w:hAnsi="맑은 고딕" w:eastAsia="맑은 고딕"/>
          <w:sz w:val="21"/>
        </w:rPr>
        <w:t>[중-11] asmcmd 출력을 스크립트에서 파싱하지 말라는 이유는?</w:t>
      </w:r>
    </w:p>
    <w:p>
      <w:r>
        <w:rPr>
          <w:rFonts w:ascii="맑은 고딕" w:hAnsi="맑은 고딕" w:eastAsia="맑은 고딕"/>
          <w:sz w:val="21"/>
        </w:rPr>
        <w:t>① 출력이 암호화되어 있어서</w:t>
      </w:r>
    </w:p>
    <w:p>
      <w:r>
        <w:rPr>
          <w:rFonts w:ascii="맑은 고딕" w:hAnsi="맑은 고딕" w:eastAsia="맑은 고딕"/>
          <w:sz w:val="21"/>
        </w:rPr>
        <w:t>② 실행이 느려서</w:t>
      </w:r>
    </w:p>
    <w:p>
      <w:r>
        <w:rPr>
          <w:rFonts w:ascii="맑은 고딕" w:hAnsi="맑은 고딕" w:eastAsia="맑은 고딕"/>
          <w:sz w:val="21"/>
        </w:rPr>
        <w:t>③ 권한이 필요해서</w:t>
      </w:r>
    </w:p>
    <w:p>
      <w:r>
        <w:rPr>
          <w:rFonts w:ascii="맑은 고딕" w:hAnsi="맑은 고딕" w:eastAsia="맑은 고딕"/>
          <w:sz w:val="21"/>
        </w:rPr>
        <w:t>④ 열 위치가 버전에 따라 달라질 수 있어서</w:t>
      </w:r>
    </w:p>
    <w:p>
      <w:r>
        <w:rPr>
          <w:rFonts w:ascii="맑은 고딕" w:hAnsi="맑은 고딕" w:eastAsia="맑은 고딕"/>
          <w:sz w:val="21"/>
        </w:rPr>
        <w:t>중-12 · 객관식</w:t>
      </w:r>
    </w:p>
    <w:p>
      <w:r>
        <w:rPr>
          <w:rFonts w:ascii="맑은 고딕" w:hAnsi="맑은 고딕" w:eastAsia="맑은 고딕"/>
          <w:sz w:val="21"/>
        </w:rPr>
        <w:t>[중-12] iostat 출력에서 읽기량 순서와 읽기 시간 순서가 어긋날 때 실제 스토리지라면 의심할 것은?</w:t>
      </w:r>
    </w:p>
    <w:p>
      <w:r>
        <w:rPr>
          <w:rFonts w:ascii="맑은 고딕" w:hAnsi="맑은 고딕" w:eastAsia="맑은 고딕"/>
          <w:sz w:val="21"/>
        </w:rPr>
        <w:t>① 그 디스크만 경로나 장비가 다른지</w:t>
      </w:r>
    </w:p>
    <w:p>
      <w:r>
        <w:rPr>
          <w:rFonts w:ascii="맑은 고딕" w:hAnsi="맑은 고딕" w:eastAsia="맑은 고딕"/>
          <w:sz w:val="21"/>
        </w:rPr>
        <w:t>② ASM 인스턴스가 재기동되었는지</w:t>
      </w:r>
    </w:p>
    <w:p>
      <w:r>
        <w:rPr>
          <w:rFonts w:ascii="맑은 고딕" w:hAnsi="맑은 고딕" w:eastAsia="맑은 고딕"/>
          <w:sz w:val="21"/>
        </w:rPr>
        <w:t>③ 리밸런스가 돌고 있는지</w:t>
      </w:r>
    </w:p>
    <w:p>
      <w:r>
        <w:rPr>
          <w:rFonts w:ascii="맑은 고딕" w:hAnsi="맑은 고딕" w:eastAsia="맑은 고딕"/>
          <w:sz w:val="21"/>
        </w:rPr>
        <w:t>④ compatible 속성이 낮은지</w:t>
      </w:r>
    </w:p>
    <w:p>
      <w:r>
        <w:rPr>
          <w:rFonts w:ascii="맑은 고딕" w:hAnsi="맑은 고딕" w:eastAsia="맑은 고딕"/>
          <w:sz w:val="21"/>
        </w:rPr>
        <w:t>중-13 · 객관식</w:t>
      </w:r>
    </w:p>
    <w:p>
      <w:r>
        <w:rPr>
          <w:rFonts w:ascii="맑은 고딕" w:hAnsi="맑은 고딕" w:eastAsia="맑은 고딕"/>
          <w:sz w:val="21"/>
        </w:rPr>
        <w:t>[중-13] oracle 계정이 asmadmin 이 아닌데도 racdb 가 +DATA 를 정상적으로 쓰는 이유는?</w:t>
      </w:r>
    </w:p>
    <w:p>
      <w:r>
        <w:rPr>
          <w:rFonts w:ascii="맑은 고딕" w:hAnsi="맑은 고딕" w:eastAsia="맑은 고딕"/>
          <w:sz w:val="21"/>
        </w:rPr>
        <w:t>① racdb 는 grid 권한으로 동작해서</w:t>
      </w:r>
    </w:p>
    <w:p>
      <w:r>
        <w:rPr>
          <w:rFonts w:ascii="맑은 고딕" w:hAnsi="맑은 고딕" w:eastAsia="맑은 고딕"/>
          <w:sz w:val="21"/>
        </w:rPr>
        <w:t>② +DATA 가 External 중복도여서</w:t>
      </w:r>
    </w:p>
    <w:p>
      <w:r>
        <w:rPr>
          <w:rFonts w:ascii="맑은 고딕" w:hAnsi="맑은 고딕" w:eastAsia="맑은 고딕"/>
          <w:sz w:val="21"/>
        </w:rPr>
        <w:t>③ oracle 이 asmdba 그룹에 속해 파일 읽기·쓰기 권한이 있어서</w:t>
      </w:r>
    </w:p>
    <w:p>
      <w:r>
        <w:rPr>
          <w:rFonts w:ascii="맑은 고딕" w:hAnsi="맑은 고딕" w:eastAsia="맑은 고딕"/>
          <w:sz w:val="21"/>
        </w:rPr>
        <w:t>④ ASM 파일 접근 제어가 꺼져 있어서</w:t>
      </w:r>
    </w:p>
    <w:p>
      <w:r>
        <w:rPr>
          <w:rFonts w:ascii="맑은 고딕" w:hAnsi="맑은 고딕" w:eastAsia="맑은 고딕"/>
          <w:sz w:val="21"/>
        </w:rPr>
        <w:t>중-14 · 객관식</w:t>
      </w:r>
    </w:p>
    <w:p>
      <w:r>
        <w:rPr>
          <w:rFonts w:ascii="맑은 고딕" w:hAnsi="맑은 고딕" w:eastAsia="맑은 고딕"/>
          <w:sz w:val="21"/>
        </w:rPr>
        <w:t>[중-14] root 로 asmcmd 가 성공하는 직접적 원인은?</w:t>
      </w:r>
    </w:p>
    <w:p>
      <w:r>
        <w:rPr>
          <w:rFonts w:ascii="맑은 고딕" w:hAnsi="맑은 고딕" w:eastAsia="맑은 고딕"/>
          <w:sz w:val="21"/>
        </w:rPr>
        <w:t>① Grid 홈 oracle 바이너리에 setuid 비트가 붙어 있어서</w:t>
      </w:r>
    </w:p>
    <w:p>
      <w:r>
        <w:rPr>
          <w:rFonts w:ascii="맑은 고딕" w:hAnsi="맑은 고딕" w:eastAsia="맑은 고딕"/>
          <w:sz w:val="21"/>
        </w:rPr>
        <w:t>② root 가 asmadmin 그룹에 속해서</w:t>
      </w:r>
    </w:p>
    <w:p>
      <w:r>
        <w:rPr>
          <w:rFonts w:ascii="맑은 고딕" w:hAnsi="맑은 고딕" w:eastAsia="맑은 고딕"/>
          <w:sz w:val="21"/>
        </w:rPr>
        <w:t>③ root 가 oinstall 그룹에 속해서</w:t>
      </w:r>
    </w:p>
    <w:p>
      <w:r>
        <w:rPr>
          <w:rFonts w:ascii="맑은 고딕" w:hAnsi="맑은 고딕" w:eastAsia="맑은 고딕"/>
          <w:sz w:val="21"/>
        </w:rPr>
        <w:t>④ asmcmd 가 root 전용 경로를 쓰기 때문</w:t>
      </w:r>
    </w:p>
    <w:p>
      <w:r>
        <w:rPr>
          <w:rFonts w:ascii="맑은 고딕" w:hAnsi="맑은 고딕" w:eastAsia="맑은 고딕"/>
          <w:sz w:val="21"/>
        </w:rPr>
        <w:t>중-15 · 객관식</w:t>
      </w:r>
    </w:p>
    <w:p>
      <w:r>
        <w:rPr>
          <w:rFonts w:ascii="맑은 고딕" w:hAnsi="맑은 고딕" w:eastAsia="맑은 고딕"/>
          <w:sz w:val="21"/>
        </w:rPr>
        <w:t>[중-15] root 로 ASM 관리 작업을 하면 안 되는 이유로 옳은 것은?</w:t>
      </w:r>
    </w:p>
    <w:p>
      <w:r>
        <w:rPr>
          <w:rFonts w:ascii="맑은 고딕" w:hAnsi="맑은 고딕" w:eastAsia="맑은 고딕"/>
          <w:sz w:val="21"/>
        </w:rPr>
        <w:t>① root 로는 디스크그룹을 만들 수 없다</w:t>
      </w:r>
    </w:p>
    <w:p>
      <w:r>
        <w:rPr>
          <w:rFonts w:ascii="맑은 고딕" w:hAnsi="맑은 고딕" w:eastAsia="맑은 고딕"/>
          <w:sz w:val="21"/>
        </w:rPr>
        <w:t>② root 실행은 즉시 오류가 난다</w:t>
      </w:r>
    </w:p>
    <w:p>
      <w:r>
        <w:rPr>
          <w:rFonts w:ascii="맑은 고딕" w:hAnsi="맑은 고딕" w:eastAsia="맑은 고딕"/>
          <w:sz w:val="21"/>
        </w:rPr>
        <w:t>③ CRS 가 root 접속을 차단한다</w:t>
      </w:r>
    </w:p>
    <w:p>
      <w:r>
        <w:rPr>
          <w:rFonts w:ascii="맑은 고딕" w:hAnsi="맑은 고딕" w:eastAsia="맑은 고딕"/>
          <w:sz w:val="21"/>
        </w:rPr>
        <w:t>④ 생성된 트레이스 파일이 root 소유가 되어 이후 grid 가 쓰지 못한다</w:t>
      </w:r>
    </w:p>
    <w:p>
      <w:r>
        <w:rPr>
          <w:rFonts w:ascii="맑은 고딕" w:hAnsi="맑은 고딕" w:eastAsia="맑은 고딕"/>
          <w:sz w:val="21"/>
        </w:rPr>
        <w:t>중-16 · 객관식</w:t>
      </w:r>
    </w:p>
    <w:p>
      <w:r>
        <w:rPr>
          <w:rFonts w:ascii="맑은 고딕" w:hAnsi="맑은 고딕" w:eastAsia="맑은 고딕"/>
          <w:sz w:val="21"/>
        </w:rPr>
        <w:t>[중-16] asmca -silent 로 디스크그룹을 만든 뒤 rac2 에서도 마운트되어 있는 이유는?</w:t>
      </w:r>
    </w:p>
    <w:p>
      <w:r>
        <w:rPr>
          <w:rFonts w:ascii="맑은 고딕" w:hAnsi="맑은 고딕" w:eastAsia="맑은 고딕"/>
          <w:sz w:val="21"/>
        </w:rPr>
        <w:t>① asmca 가 두 노드에서 동시에 실행되기 때문</w:t>
      </w:r>
    </w:p>
    <w:p>
      <w:r>
        <w:rPr>
          <w:rFonts w:ascii="맑은 고딕" w:hAnsi="맑은 고딕" w:eastAsia="맑은 고딕"/>
          <w:sz w:val="21"/>
        </w:rPr>
        <w:t>② CRS 자원이 자동 등록되어 양 노드에서 기동되기 때문</w:t>
      </w:r>
    </w:p>
    <w:p>
      <w:r>
        <w:rPr>
          <w:rFonts w:ascii="맑은 고딕" w:hAnsi="맑은 고딕" w:eastAsia="맑은 고딕"/>
          <w:sz w:val="21"/>
        </w:rPr>
        <w:t>③ ASM 이 주기적으로 동기화하기 때문</w:t>
      </w:r>
    </w:p>
    <w:p>
      <w:r>
        <w:rPr>
          <w:rFonts w:ascii="맑은 고딕" w:hAnsi="맑은 고딕" w:eastAsia="맑은 고딕"/>
          <w:sz w:val="21"/>
        </w:rPr>
        <w:t>④ GPnP 프로파일이 갱신되기 때문</w:t>
      </w:r>
    </w:p>
    <w:p>
      <w:r>
        <w:rPr>
          <w:rFonts w:ascii="맑은 고딕" w:hAnsi="맑은 고딕" w:eastAsia="맑은 고딕"/>
          <w:sz w:val="21"/>
        </w:rPr>
        <w:t>중-17 · 객관식</w:t>
      </w:r>
    </w:p>
    <w:p>
      <w:r>
        <w:rPr>
          <w:rFonts w:ascii="맑은 고딕" w:hAnsi="맑은 고딕" w:eastAsia="맑은 고딕"/>
          <w:sz w:val="21"/>
        </w:rPr>
        <w:t>[중-17] crsctl stat res ora.CH9DG.dg 출력에 인스턴스가 세 줄인 이유는?</w:t>
      </w:r>
    </w:p>
    <w:p>
      <w:r>
        <w:rPr>
          <w:rFonts w:ascii="맑은 고딕" w:hAnsi="맑은 고딕" w:eastAsia="맑은 고딕"/>
          <w:sz w:val="21"/>
        </w:rPr>
        <w:t>① 노드가 세 대이기 때문</w:t>
      </w:r>
    </w:p>
    <w:p>
      <w:r>
        <w:rPr>
          <w:rFonts w:ascii="맑은 고딕" w:hAnsi="맑은 고딕" w:eastAsia="맑은 고딕"/>
          <w:sz w:val="21"/>
        </w:rPr>
        <w:t>② Flex ASM 의 기본 카디널리티가 3 이기 때문</w:t>
      </w:r>
    </w:p>
    <w:p>
      <w:r>
        <w:rPr>
          <w:rFonts w:ascii="맑은 고딕" w:hAnsi="맑은 고딕" w:eastAsia="맑은 고딕"/>
          <w:sz w:val="21"/>
        </w:rPr>
        <w:t>③ 디스크가 세 장이기 때문</w:t>
      </w:r>
    </w:p>
    <w:p>
      <w:r>
        <w:rPr>
          <w:rFonts w:ascii="맑은 고딕" w:hAnsi="맑은 고딕" w:eastAsia="맑은 고딕"/>
          <w:sz w:val="21"/>
        </w:rPr>
        <w:t>④ 장애 그룹이 셋이기 때문</w:t>
      </w:r>
    </w:p>
    <w:p>
      <w:r>
        <w:rPr>
          <w:rFonts w:ascii="맑은 고딕" w:hAnsi="맑은 고딕" w:eastAsia="맑은 고딕"/>
          <w:sz w:val="21"/>
        </w:rPr>
        <w:t>중-18 · 객관식</w:t>
      </w:r>
    </w:p>
    <w:p>
      <w:r>
        <w:rPr>
          <w:rFonts w:ascii="맑은 고딕" w:hAnsi="맑은 고딕" w:eastAsia="맑은 고딕"/>
          <w:sz w:val="21"/>
        </w:rPr>
        <w:t>[중-18] Normal 중복도에서 장애 그룹이 2 개일 때 RMF 가 0 인 이유는?</w:t>
      </w:r>
    </w:p>
    <w:p>
      <w:r>
        <w:rPr>
          <w:rFonts w:ascii="맑은 고딕" w:hAnsi="맑은 고딕" w:eastAsia="맑은 고딕"/>
          <w:sz w:val="21"/>
        </w:rPr>
        <w:t>① 장애 그룹이 적어 공간이 부족하기 때문</w:t>
      </w:r>
    </w:p>
    <w:p>
      <w:r>
        <w:rPr>
          <w:rFonts w:ascii="맑은 고딕" w:hAnsi="맑은 고딕" w:eastAsia="맑은 고딕"/>
          <w:sz w:val="21"/>
        </w:rPr>
        <w:t>② External 중복도로 동작하기 때문</w:t>
      </w:r>
    </w:p>
    <w:p>
      <w:r>
        <w:rPr>
          <w:rFonts w:ascii="맑은 고딕" w:hAnsi="맑은 고딕" w:eastAsia="맑은 고딕"/>
          <w:sz w:val="21"/>
        </w:rPr>
        <w:t>③ ASM 이 계산을 생략하기 때문</w:t>
      </w:r>
    </w:p>
    <w:p>
      <w:r>
        <w:rPr>
          <w:rFonts w:ascii="맑은 고딕" w:hAnsi="맑은 고딕" w:eastAsia="맑은 고딕"/>
          <w:sz w:val="21"/>
        </w:rPr>
        <w:t>④ 하나를 잃으면 이중화를 복원할 방법이 없기 때문</w:t>
      </w:r>
    </w:p>
    <w:p>
      <w:r>
        <w:rPr>
          <w:rFonts w:ascii="맑은 고딕" w:hAnsi="맑은 고딕" w:eastAsia="맑은 고딕"/>
          <w:sz w:val="21"/>
        </w:rPr>
        <w:t>중-19 · 객관식</w:t>
      </w:r>
    </w:p>
    <w:p>
      <w:r>
        <w:rPr>
          <w:rFonts w:ascii="맑은 고딕" w:hAnsi="맑은 고딕" w:eastAsia="맑은 고딕"/>
          <w:sz w:val="21"/>
        </w:rPr>
        <w:t>[중-19] 실습에서 CH9DG 에 디스크 한 장을 추가했을 때 USABLE 값의 변화는?</w:t>
      </w:r>
    </w:p>
    <w:p>
      <w:r>
        <w:rPr>
          <w:rFonts w:ascii="맑은 고딕" w:hAnsi="맑은 고딕" w:eastAsia="맑은 고딕"/>
          <w:sz w:val="21"/>
        </w:rPr>
        <w:t>① 3995 → 3943 으로 줄었다</w:t>
      </w:r>
    </w:p>
    <w:p>
      <w:r>
        <w:rPr>
          <w:rFonts w:ascii="맑은 고딕" w:hAnsi="맑은 고딕" w:eastAsia="맑은 고딕"/>
          <w:sz w:val="21"/>
        </w:rPr>
        <w:t>② 3995 → 5995 로 늘었다</w:t>
      </w:r>
    </w:p>
    <w:p>
      <w:r>
        <w:rPr>
          <w:rFonts w:ascii="맑은 고딕" w:hAnsi="맑은 고딕" w:eastAsia="맑은 고딕"/>
          <w:sz w:val="21"/>
        </w:rPr>
        <w:t>③ 변화가 없었다</w:t>
      </w:r>
    </w:p>
    <w:p>
      <w:r>
        <w:rPr>
          <w:rFonts w:ascii="맑은 고딕" w:hAnsi="맑은 고딕" w:eastAsia="맑은 고딕"/>
          <w:sz w:val="21"/>
        </w:rPr>
        <w:t>④ 3995 → 0 이 되었다</w:t>
      </w:r>
    </w:p>
    <w:p>
      <w:r>
        <w:rPr>
          <w:rFonts w:ascii="맑은 고딕" w:hAnsi="맑은 고딕" w:eastAsia="맑은 고딕"/>
          <w:sz w:val="21"/>
        </w:rPr>
        <w:t>중-20 · 객관식</w:t>
      </w:r>
    </w:p>
    <w:p>
      <w:r>
        <w:rPr>
          <w:rFonts w:ascii="맑은 고딕" w:hAnsi="맑은 고딕" w:eastAsia="맑은 고딕"/>
          <w:sz w:val="21"/>
        </w:rPr>
        <w:t>[중-20] 실습에서 1GB 데이터파일 하나가 FREE_MB 를 줄인 양은 약 얼마인가?</w:t>
      </w:r>
    </w:p>
    <w:p>
      <w:r>
        <w:rPr>
          <w:rFonts w:ascii="맑은 고딕" w:hAnsi="맑은 고딕" w:eastAsia="맑은 고딕"/>
          <w:sz w:val="21"/>
        </w:rPr>
        <w:t>① 1000MB</w:t>
      </w:r>
    </w:p>
    <w:p>
      <w:r>
        <w:rPr>
          <w:rFonts w:ascii="맑은 고딕" w:hAnsi="맑은 고딕" w:eastAsia="맑은 고딕"/>
          <w:sz w:val="21"/>
        </w:rPr>
        <w:t>② 1002MB</w:t>
      </w:r>
    </w:p>
    <w:p>
      <w:r>
        <w:rPr>
          <w:rFonts w:ascii="맑은 고딕" w:hAnsi="맑은 고딕" w:eastAsia="맑은 고딕"/>
          <w:sz w:val="21"/>
        </w:rPr>
        <w:t>③ 2005MB</w:t>
      </w:r>
    </w:p>
    <w:p>
      <w:r>
        <w:rPr>
          <w:rFonts w:ascii="맑은 고딕" w:hAnsi="맑은 고딕" w:eastAsia="맑은 고딕"/>
          <w:sz w:val="21"/>
        </w:rPr>
        <w:t>④ 4096MB</w:t>
      </w:r>
    </w:p>
    <w:p>
      <w:pPr>
        <w:pStyle w:val="Heading2"/>
      </w:pPr>
      <w:r>
        <w:t>[난이도] 상 (심화)</w:t>
      </w:r>
    </w:p>
    <w:p>
      <w:r>
        <w:rPr>
          <w:rFonts w:ascii="맑은 고딕" w:hAnsi="맑은 고딕" w:eastAsia="맑은 고딕"/>
          <w:sz w:val="21"/>
        </w:rPr>
        <w:t>상-01 · 객관식</w:t>
      </w:r>
    </w:p>
    <w:p>
      <w:r>
        <w:rPr>
          <w:rFonts w:ascii="맑은 고딕" w:hAnsi="맑은 고딕" w:eastAsia="맑은 고딕"/>
          <w:sz w:val="21"/>
        </w:rPr>
        <w:t>[상-01] ASM 디렉터리 이름의 GUID 가 PDB 의 현재 GUID 와 다를 수 있는 이유는?</w:t>
      </w:r>
    </w:p>
    <w:p>
      <w:r>
        <w:rPr>
          <w:rFonts w:ascii="맑은 고딕" w:hAnsi="맑은 고딕" w:eastAsia="맑은 고딕"/>
          <w:sz w:val="21"/>
        </w:rPr>
        <w:t>① ASM 이 GUID 를 임의로 생성하기 때문</w:t>
      </w:r>
    </w:p>
    <w:p>
      <w:r>
        <w:rPr>
          <w:rFonts w:ascii="맑은 고딕" w:hAnsi="맑은 고딕" w:eastAsia="맑은 고딕"/>
          <w:sz w:val="21"/>
        </w:rPr>
        <w:t>② 디렉터리 이름은 파일 생성 시점의 GUID 이고 이후 변경되어도 옮겨지지 않기 때문</w:t>
      </w:r>
    </w:p>
    <w:p>
      <w:r>
        <w:rPr>
          <w:rFonts w:ascii="맑은 고딕" w:hAnsi="맑은 고딕" w:eastAsia="맑은 고딕"/>
          <w:sz w:val="21"/>
        </w:rPr>
        <w:t>③ CDB$ROOT 의 GUID 를 물려받기 때문</w:t>
      </w:r>
    </w:p>
    <w:p>
      <w:r>
        <w:rPr>
          <w:rFonts w:ascii="맑은 고딕" w:hAnsi="맑은 고딕" w:eastAsia="맑은 고딕"/>
          <w:sz w:val="21"/>
        </w:rPr>
        <w:t>④ 대소문자 변환 과정에서 값이 바뀌기 때문</w:t>
      </w:r>
    </w:p>
    <w:p>
      <w:r>
        <w:rPr>
          <w:rFonts w:ascii="맑은 고딕" w:hAnsi="맑은 고딕" w:eastAsia="맑은 고딕"/>
          <w:sz w:val="21"/>
        </w:rPr>
        <w:t>상-02 · 객관식</w:t>
      </w:r>
    </w:p>
    <w:p>
      <w:r>
        <w:rPr>
          <w:rFonts w:ascii="맑은 고딕" w:hAnsi="맑은 고딕" w:eastAsia="맑은 고딕"/>
          <w:sz w:val="21"/>
        </w:rPr>
        <w:t>[상-02] 실습에서 PDB$SEED 의 데이터파일과 템프파일이 서로 다른 디렉터리에 있었던 이유는?</w:t>
      </w:r>
    </w:p>
    <w:p>
      <w:r>
        <w:rPr>
          <w:rFonts w:ascii="맑은 고딕" w:hAnsi="맑은 고딕" w:eastAsia="맑은 고딕"/>
          <w:sz w:val="21"/>
        </w:rPr>
        <w:t>① 템프파일은 별도 디스크그룹에 놓이기 때문</w:t>
      </w:r>
    </w:p>
    <w:p>
      <w:r>
        <w:rPr>
          <w:rFonts w:ascii="맑은 고딕" w:hAnsi="맑은 고딕" w:eastAsia="맑은 고딕"/>
          <w:sz w:val="21"/>
        </w:rPr>
        <w:t>② 템프파일은 OMF 규칙을 따르지 않기 때문</w:t>
      </w:r>
    </w:p>
    <w:p>
      <w:r>
        <w:rPr>
          <w:rFonts w:ascii="맑은 고딕" w:hAnsi="맑은 고딕" w:eastAsia="맑은 고딕"/>
          <w:sz w:val="21"/>
        </w:rPr>
        <w:t>③ 두 파일이 GUID 변경 전후에 각각 만들어졌기 때문</w:t>
      </w:r>
    </w:p>
    <w:p>
      <w:r>
        <w:rPr>
          <w:rFonts w:ascii="맑은 고딕" w:hAnsi="맑은 고딕" w:eastAsia="맑은 고딕"/>
          <w:sz w:val="21"/>
        </w:rPr>
        <w:t>④ 데이터파일만 CON_ID 를 갖기 때문</w:t>
      </w:r>
    </w:p>
    <w:p>
      <w:r>
        <w:rPr>
          <w:rFonts w:ascii="맑은 고딕" w:hAnsi="맑은 고딕" w:eastAsia="맑은 고딕"/>
          <w:sz w:val="21"/>
        </w:rPr>
        <w:t>상-03 · 객관식</w:t>
      </w:r>
    </w:p>
    <w:p>
      <w:r>
        <w:rPr>
          <w:rFonts w:ascii="맑은 고딕" w:hAnsi="맑은 고딕" w:eastAsia="맑은 고딕"/>
          <w:sz w:val="21"/>
        </w:rPr>
        <w:t>[상-03] 디렉터리 이름으로 PDB 를 식별할 수 없다면 올바른 방법은?</w:t>
      </w:r>
    </w:p>
    <w:p>
      <w:r>
        <w:rPr>
          <w:rFonts w:ascii="맑은 고딕" w:hAnsi="맑은 고딕" w:eastAsia="맑은 고딕"/>
          <w:sz w:val="21"/>
        </w:rPr>
        <w:t>① asmcmd ls 의 순서로 판단한다</w:t>
      </w:r>
    </w:p>
    <w:p>
      <w:r>
        <w:rPr>
          <w:rFonts w:ascii="맑은 고딕" w:hAnsi="맑은 고딕" w:eastAsia="맑은 고딕"/>
          <w:sz w:val="21"/>
        </w:rPr>
        <w:t>② 파일 번호 순서로 판단한다</w:t>
      </w:r>
    </w:p>
    <w:p>
      <w:r>
        <w:rPr>
          <w:rFonts w:ascii="맑은 고딕" w:hAnsi="맑은 고딕" w:eastAsia="맑은 고딕"/>
          <w:sz w:val="21"/>
        </w:rPr>
        <w:t>③ DBA_PDBS 의 PDB_ID 를 디렉터리 이름과 비교한다</w:t>
      </w:r>
    </w:p>
    <w:p>
      <w:r>
        <w:rPr>
          <w:rFonts w:ascii="맑은 고딕" w:hAnsi="맑은 고딕" w:eastAsia="맑은 고딕"/>
          <w:sz w:val="21"/>
        </w:rPr>
        <w:t>④ V$DATAFILE·V$TEMPFILE 의 CON_ID 로 역추적한다</w:t>
      </w:r>
    </w:p>
    <w:p>
      <w:r>
        <w:rPr>
          <w:rFonts w:ascii="맑은 고딕" w:hAnsi="맑은 고딕" w:eastAsia="맑은 고딕"/>
          <w:sz w:val="21"/>
        </w:rPr>
        <w:t>상-04 · 객관식</w:t>
      </w:r>
    </w:p>
    <w:p>
      <w:r>
        <w:rPr>
          <w:rFonts w:ascii="맑은 고딕" w:hAnsi="맑은 고딕" w:eastAsia="맑은 고딕"/>
          <w:sz w:val="21"/>
        </w:rPr>
        <w:t>[상-04] ASMCMD-8102 만 보고 ASM 인스턴스를 재기동했을 때의 결과로 옳은 것은?</w:t>
      </w:r>
    </w:p>
    <w:p>
      <w:r>
        <w:rPr>
          <w:rFonts w:ascii="맑은 고딕" w:hAnsi="맑은 고딕" w:eastAsia="맑은 고딕"/>
          <w:sz w:val="21"/>
        </w:rPr>
        <w:t>① 원인은 그대로 남고 클러스터만 흔들게 된다</w:t>
      </w:r>
    </w:p>
    <w:p>
      <w:r>
        <w:rPr>
          <w:rFonts w:ascii="맑은 고딕" w:hAnsi="맑은 고딕" w:eastAsia="맑은 고딕"/>
          <w:sz w:val="21"/>
        </w:rPr>
        <w:t>② 오류가 해소된다</w:t>
      </w:r>
    </w:p>
    <w:p>
      <w:r>
        <w:rPr>
          <w:rFonts w:ascii="맑은 고딕" w:hAnsi="맑은 고딕" w:eastAsia="맑은 고딕"/>
          <w:sz w:val="21"/>
        </w:rPr>
        <w:t>③ 그룹 소속이 자동으로 갱신된다</w:t>
      </w:r>
    </w:p>
    <w:p>
      <w:r>
        <w:rPr>
          <w:rFonts w:ascii="맑은 고딕" w:hAnsi="맑은 고딕" w:eastAsia="맑은 고딕"/>
          <w:sz w:val="21"/>
        </w:rPr>
        <w:t>④ asmcmd 가 grid 권한으로 승격된다</w:t>
      </w:r>
    </w:p>
    <w:p>
      <w:r>
        <w:rPr>
          <w:rFonts w:ascii="맑은 고딕" w:hAnsi="맑은 고딕" w:eastAsia="맑은 고딕"/>
          <w:sz w:val="21"/>
        </w:rPr>
        <w:t>상-05 · 객관식</w:t>
      </w:r>
    </w:p>
    <w:p>
      <w:r>
        <w:rPr>
          <w:rFonts w:ascii="맑은 고딕" w:hAnsi="맑은 고딕" w:eastAsia="맑은 고딕"/>
          <w:sz w:val="21"/>
        </w:rPr>
        <w:t>[상-05] asmca 도움말이 compatible 상한을 12.2 로 표기하는데 19.0.0.0.0 이 동작하는 이유는?</w:t>
      </w:r>
    </w:p>
    <w:p>
      <w:r>
        <w:rPr>
          <w:rFonts w:ascii="맑은 고딕" w:hAnsi="맑은 고딕" w:eastAsia="맑은 고딕"/>
          <w:sz w:val="21"/>
        </w:rPr>
        <w:t>① 19.0.0.0.0 이 내부적으로 12.2 로 변환되기 때문</w:t>
      </w:r>
    </w:p>
    <w:p>
      <w:r>
        <w:rPr>
          <w:rFonts w:ascii="맑은 고딕" w:hAnsi="맑은 고딕" w:eastAsia="맑은 고딕"/>
          <w:sz w:val="21"/>
        </w:rPr>
        <w:t>② -silent 옵션이 검증을 건너뛰기 때문</w:t>
      </w:r>
    </w:p>
    <w:p>
      <w:r>
        <w:rPr>
          <w:rFonts w:ascii="맑은 고딕" w:hAnsi="맑은 고딕" w:eastAsia="맑은 고딕"/>
          <w:sz w:val="21"/>
        </w:rPr>
        <w:t>③ 도움말 문자열이 버전을 따라 갱신되지 않았기 때문</w:t>
      </w:r>
    </w:p>
    <w:p>
      <w:r>
        <w:rPr>
          <w:rFonts w:ascii="맑은 고딕" w:hAnsi="맑은 고딕" w:eastAsia="맑은 고딕"/>
          <w:sz w:val="21"/>
        </w:rPr>
        <w:t>④ Normal 중복도에서만 허용되기 때문</w:t>
      </w:r>
    </w:p>
    <w:p>
      <w:r>
        <w:rPr>
          <w:rFonts w:ascii="맑은 고딕" w:hAnsi="맑은 고딕" w:eastAsia="맑은 고딕"/>
          <w:sz w:val="21"/>
        </w:rPr>
        <w:t>상-06 · 객관식</w:t>
      </w:r>
    </w:p>
    <w:p>
      <w:r>
        <w:rPr>
          <w:rFonts w:ascii="맑은 고딕" w:hAnsi="맑은 고딕" w:eastAsia="맑은 고딕"/>
          <w:sz w:val="21"/>
        </w:rPr>
        <w:t>[상-06] 장애 그룹 3 개(각 4096MB)인 Normal 디스크그룹에서 FREE_MB 가 3941 일 때 USABLE_FILE_MB 는?</w:t>
      </w:r>
    </w:p>
    <w:p>
      <w:r>
        <w:rPr>
          <w:rFonts w:ascii="맑은 고딕" w:hAnsi="맑은 고딕" w:eastAsia="맑은 고딕"/>
          <w:sz w:val="21"/>
        </w:rPr>
        <w:t>① -77</w:t>
      </w:r>
    </w:p>
    <w:p>
      <w:r>
        <w:rPr>
          <w:rFonts w:ascii="맑은 고딕" w:hAnsi="맑은 고딕" w:eastAsia="맑은 고딕"/>
          <w:sz w:val="21"/>
        </w:rPr>
        <w:t>② 0</w:t>
      </w:r>
    </w:p>
    <w:p>
      <w:r>
        <w:rPr>
          <w:rFonts w:ascii="맑은 고딕" w:hAnsi="맑은 고딕" w:eastAsia="맑은 고딕"/>
          <w:sz w:val="21"/>
        </w:rPr>
        <w:t>③ 1970</w:t>
      </w:r>
    </w:p>
    <w:p>
      <w:r>
        <w:rPr>
          <w:rFonts w:ascii="맑은 고딕" w:hAnsi="맑은 고딕" w:eastAsia="맑은 고딕"/>
          <w:sz w:val="21"/>
        </w:rPr>
        <w:t>④ 3941</w:t>
      </w:r>
    </w:p>
    <w:p>
      <w:r>
        <w:rPr>
          <w:rFonts w:ascii="맑은 고딕" w:hAnsi="맑은 고딕" w:eastAsia="맑은 고딕"/>
          <w:sz w:val="21"/>
        </w:rPr>
        <w:t>상-07 · 객관식</w:t>
      </w:r>
    </w:p>
    <w:p>
      <w:r>
        <w:rPr>
          <w:rFonts w:ascii="맑은 고딕" w:hAnsi="맑은 고딕" w:eastAsia="맑은 고딕"/>
          <w:sz w:val="21"/>
        </w:rPr>
        <w:t>[상-07] USABLE_FILE_MB 가 -77 인 상태에서 5 만 건 insert 를 실행한 결과는?</w:t>
      </w:r>
    </w:p>
    <w:p>
      <w:r>
        <w:rPr>
          <w:rFonts w:ascii="맑은 고딕" w:hAnsi="맑은 고딕" w:eastAsia="맑은 고딕"/>
          <w:sz w:val="21"/>
        </w:rPr>
        <w:t>① ORA-15041 로 실패했다</w:t>
      </w:r>
    </w:p>
    <w:p>
      <w:r>
        <w:rPr>
          <w:rFonts w:ascii="맑은 고딕" w:hAnsi="맑은 고딕" w:eastAsia="맑은 고딕"/>
          <w:sz w:val="21"/>
        </w:rPr>
        <w:t>② 디스크그룹이 dismount 되었다</w:t>
      </w:r>
    </w:p>
    <w:p>
      <w:r>
        <w:rPr>
          <w:rFonts w:ascii="맑은 고딕" w:hAnsi="맑은 고딕" w:eastAsia="맑은 고딕"/>
          <w:sz w:val="21"/>
        </w:rPr>
        <w:t>③ 리밸런스가 시작되었다</w:t>
      </w:r>
    </w:p>
    <w:p>
      <w:r>
        <w:rPr>
          <w:rFonts w:ascii="맑은 고딕" w:hAnsi="맑은 고딕" w:eastAsia="맑은 고딕"/>
          <w:sz w:val="21"/>
        </w:rPr>
        <w:t>④ 정상 완료되었다</w:t>
      </w:r>
    </w:p>
    <w:p>
      <w:r>
        <w:rPr>
          <w:rFonts w:ascii="맑은 고딕" w:hAnsi="맑은 고딕" w:eastAsia="맑은 고딕"/>
          <w:sz w:val="21"/>
        </w:rPr>
        <w:t>상-08 · 객관식</w:t>
      </w:r>
    </w:p>
    <w:p>
      <w:r>
        <w:rPr>
          <w:rFonts w:ascii="맑은 고딕" w:hAnsi="맑은 고딕" w:eastAsia="맑은 고딕"/>
          <w:sz w:val="21"/>
        </w:rPr>
        <w:t>[상-08] USABLE_FILE_MB 음수의 정확한 의미는?</w:t>
      </w:r>
    </w:p>
    <w:p>
      <w:r>
        <w:rPr>
          <w:rFonts w:ascii="맑은 고딕" w:hAnsi="맑은 고딕" w:eastAsia="맑은 고딕"/>
          <w:sz w:val="21"/>
        </w:rPr>
        <w:t>① 더 이상 데이터를 넣을 수 없다</w:t>
      </w:r>
    </w:p>
    <w:p>
      <w:r>
        <w:rPr>
          <w:rFonts w:ascii="맑은 고딕" w:hAnsi="맑은 고딕" w:eastAsia="맑은 고딕"/>
          <w:sz w:val="21"/>
        </w:rPr>
        <w:t>② 디스크 한 장을 잃으면 이중화를 복원할 공간이 없다</w:t>
      </w:r>
    </w:p>
    <w:p>
      <w:r>
        <w:rPr>
          <w:rFonts w:ascii="맑은 고딕" w:hAnsi="맑은 고딕" w:eastAsia="맑은 고딕"/>
          <w:sz w:val="21"/>
        </w:rPr>
        <w:t>③ 디스크그룹이 손상되었다</w:t>
      </w:r>
    </w:p>
    <w:p>
      <w:r>
        <w:rPr>
          <w:rFonts w:ascii="맑은 고딕" w:hAnsi="맑은 고딕" w:eastAsia="맑은 고딕"/>
          <w:sz w:val="21"/>
        </w:rPr>
        <w:t>④ 리밸런스가 실패했다</w:t>
      </w:r>
    </w:p>
    <w:p>
      <w:r>
        <w:rPr>
          <w:rFonts w:ascii="맑은 고딕" w:hAnsi="맑은 고딕" w:eastAsia="맑은 고딕"/>
          <w:sz w:val="21"/>
        </w:rPr>
        <w:t>상-09 · 객관식</w:t>
      </w:r>
    </w:p>
    <w:p>
      <w:r>
        <w:rPr>
          <w:rFonts w:ascii="맑은 고딕" w:hAnsi="맑은 고딕" w:eastAsia="맑은 고딕"/>
          <w:sz w:val="21"/>
        </w:rPr>
        <w:t>[상-09] Normal 중복도 디스크그룹의 용량 감시 임계값을 어디에 걸어야 하는가?</w:t>
      </w:r>
    </w:p>
    <w:p>
      <w:r>
        <w:rPr>
          <w:rFonts w:ascii="맑은 고딕" w:hAnsi="맑은 고딕" w:eastAsia="맑은 고딕"/>
          <w:sz w:val="21"/>
        </w:rPr>
        <w:t>① FREE_MB</w:t>
      </w:r>
    </w:p>
    <w:p>
      <w:r>
        <w:rPr>
          <w:rFonts w:ascii="맑은 고딕" w:hAnsi="맑은 고딕" w:eastAsia="맑은 고딕"/>
          <w:sz w:val="21"/>
        </w:rPr>
        <w:t>② USABLE_FILE_MB</w:t>
      </w:r>
    </w:p>
    <w:p>
      <w:r>
        <w:rPr>
          <w:rFonts w:ascii="맑은 고딕" w:hAnsi="맑은 고딕" w:eastAsia="맑은 고딕"/>
          <w:sz w:val="21"/>
        </w:rPr>
        <w:t>③ TOTAL_MB</w:t>
      </w:r>
    </w:p>
    <w:p>
      <w:r>
        <w:rPr>
          <w:rFonts w:ascii="맑은 고딕" w:hAnsi="맑은 고딕" w:eastAsia="맑은 고딕"/>
          <w:sz w:val="21"/>
        </w:rPr>
        <w:t>④ OS_MB</w:t>
      </w:r>
    </w:p>
    <w:p>
      <w:r>
        <w:rPr>
          <w:rFonts w:ascii="맑은 고딕" w:hAnsi="맑은 고딕" w:eastAsia="맑은 고딕"/>
          <w:sz w:val="21"/>
        </w:rPr>
        <w:t>상-10 · 객관식</w:t>
      </w:r>
    </w:p>
    <w:p>
      <w:r>
        <w:rPr>
          <w:rFonts w:ascii="맑은 고딕" w:hAnsi="맑은 고딕" w:eastAsia="맑은 고딕"/>
          <w:sz w:val="21"/>
        </w:rPr>
        <w:t>[상-10] 4GB 데이터파일 생성에 약 4 분, 삭제에 8.1 초가 걸린 이유는?</w:t>
      </w:r>
    </w:p>
    <w:p>
      <w:r>
        <w:rPr>
          <w:rFonts w:ascii="맑은 고딕" w:hAnsi="맑은 고딕" w:eastAsia="맑은 고딕"/>
          <w:sz w:val="21"/>
        </w:rPr>
        <w:t>① 삭제가 비동기로 처리되기 때문</w:t>
      </w:r>
    </w:p>
    <w:p>
      <w:r>
        <w:rPr>
          <w:rFonts w:ascii="맑은 고딕" w:hAnsi="맑은 고딕" w:eastAsia="맑은 고딕"/>
          <w:sz w:val="21"/>
        </w:rPr>
        <w:t>② 생성 시 리밸런스가 함께 돌기 때문</w:t>
      </w:r>
    </w:p>
    <w:p>
      <w:r>
        <w:rPr>
          <w:rFonts w:ascii="맑은 고딕" w:hAnsi="맑은 고딕" w:eastAsia="맑은 고딕"/>
          <w:sz w:val="21"/>
        </w:rPr>
        <w:t>③ 삭제는 미러를 건드리지 않기 때문</w:t>
      </w:r>
    </w:p>
    <w:p>
      <w:r>
        <w:rPr>
          <w:rFonts w:ascii="맑은 고딕" w:hAnsi="맑은 고딕" w:eastAsia="맑은 고딕"/>
          <w:sz w:val="21"/>
        </w:rPr>
        <w:t>④ 생성은 블록을 초기화하지만 삭제는 익스텐트 맵만 정리하기 때문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맑은 고딕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