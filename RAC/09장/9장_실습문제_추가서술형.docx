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ASM 뷰와 asmcmd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ASM 인스턴스에 DBA_ 계열 뷰가 없는 구조적 이유를 설명하고, 그 결과 관리자가 상태를 확인할 때 어떤 제약을 받는지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asmcmd 와 SQL 이 같은 값을 보여 주는 이유를 구조로 설명하고, 그럼에도 두 도구를 구분해 써야 하는 기준 두 가지를 근거와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V$ASM_DISK 의 TOTAL_MB 와 OS_MB 의 의미 차이를 설명하고, 실습에서 측정한 test 디스크의 두 값을 인용해 이 차이가 증설 계획에서 왜 중요한지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V$ 와 GV$ 의 동작 방식 차이를 설명하고, 노드 장애 진단 중에 GV$ 를 피해야 하는 이유를 그 동작 방식과 연결해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V$ASM_CLIENT 에 _OCR 이라는 클라이언트가 나타나는 이유를 5장의 OCR 구조와 연결해 설명하고, 이 관계가 ASM 장애 시 어떤 파급을 낳는지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ASM 디렉터리 이름의 GUID 가 PDB 의 현재 GUID 와 다를 수 있는 이유를 설명하고, 실습에서 PDB$SEED 의 데이터파일과 템프파일이 갈라져 있던 측정 결과를 근거로 올바른 식별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REQUIRED_MIRROR_FREE_MB 가 무엇을 예약하는 값인지 설명하고, 장애 그룹 개수가 2 개일 때 이 값이 0 이 되는 이유를 논리로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USABLE_FILE_MB 가 음수가 되는 조건을 공식으로 설명하고, 음수 상태에서도 쓰기가 성공한 실측 결과를 근거로 이 값이 무엇을 뜻하는지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신규 구축한 클러스터에서 담당자가 "asmcmd 가 안 된다" 고 문의했다. ASMCMD-8102 만 보고 ASM 인스턴스를 재기동하려는 상황이다. 이 조치를 말려야 하는 이유와, 대신 수행할 확인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스토리지를 4TB 증설했는데 사용 가능 공간이 오히려 줄었다는 항의를 받았다. 원인을 진단하는 방법과, 담당자에게 설명할 논리를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감시 스크립트가 FREE_MB 만 보고 임계값을 판정하도록 작성되어 있다. 이 스크립트가 놓치는 위험을 실측 수치를 들어 설명하고, 어떻게 고쳐야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어떤 관리자가 편의를 이유로 root 계정에서 ASM 관리 작업을 해 왔다. 명령이 실제로 성공하는 이유와, 그럼에도 중단시켜야 하는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운영 점검 스크립트가 asmcmd lsdg 출력을 awk 로 파싱하고 있다. 이 방식의 위험을 설명하고 대안을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신규 디스크를 붙였는데 V$ASM_DISK 의 TOTAL_MB 가 0 으로 나온다며 udev 설정이 잘못되었다는 보고가 올라왔다. 이 판단이 맞는지 검증하는 방법과 결론을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oracle 계정에서 asmcmd 가 거부되는 상황을 만났다. 오류 메시지에서 출발해 진짜 원인을 확정하기까지의 절차를 명령과 함께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GV$ASM_CLIENT 조회 결과가 좌우 대칭이 아니다. 어느 지점이 문제인지 좁혀 가는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asmcmd iostat 출력에서 특정 디스크만 읽기 시간이 유독 길다. 원인을 좁혀 가는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asmca -silent 로 디스크그룹을 만들었는데 다른 노드에서 보이지 않는다는 보고가 있다. 확인 절차를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어떤 ASM 디렉터리가 어느 PDB 의 것인지 확정해야 한다. 디렉터리 이름만으로는 판단할 수 없을 때의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실습을 마친 뒤 랩이 기준선으로 돌아왔는지 확인해야 한다. 확인 항목과 기대값을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