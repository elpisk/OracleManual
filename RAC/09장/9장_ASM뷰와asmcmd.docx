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9장. ASM 뷰와 asmcmd</w:t>
      </w:r>
    </w:p>
    <w:p>
      <w:r>
        <w:rPr>
          <w:rFonts w:ascii="맑은 고딕" w:hAnsi="맑은 고딕" w:eastAsia="맑은 고딕"/>
          <w:sz w:val="21"/>
        </w:rPr>
        <w:t>6장부터 8장까지 ASM 을 만들고 늘리고 부수고 되살렸다. 그때마다 상태를 확인했지만, 확인에 쓴 도구가 무엇이었는지는 따로 설명하지 않고 넘어갔다.</w:t>
      </w:r>
    </w:p>
    <w:p>
      <w:r>
        <w:rPr>
          <w:rFonts w:ascii="맑은 고딕" w:hAnsi="맑은 고딕" w:eastAsia="맑은 고딕"/>
          <w:sz w:val="21"/>
        </w:rPr>
        <w:t>이 장은 그 도구 자체를 다룬다. ASM 의 상태를 보는 창은 SQL 의 V$ASM_* 계열 뷰와 셸의 asmcmd 두 가지이며, 둘은 같은 것을 보지만 답하기 좋은 질문이 다르다.</w:t>
      </w:r>
    </w:p>
    <w:p>
      <w:r>
        <w:rPr>
          <w:rFonts w:ascii="맑은 고딕" w:hAnsi="맑은 고딕" w:eastAsia="맑은 고딕"/>
          <w:sz w:val="21"/>
        </w:rPr>
        <w:t>파괴적인 실습은 하나도 없다. 대신 무심코 읽어 온 숫자 하나를 끝까지 파고든다. USABLE_FILE_MB 다. 이 값은 음수가 될 수 있고, 음수가 되어도 데이터베이스는 아무 일 없다는 듯 계속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실습 준비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6장에서 추가한 test1~test6 디스크 6장을 그대로 쓴다. 8장 끝에서 모두 FORMER 상태로 돌려 두었다.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racdb 는 양 노드 모두 OPEN 상태여야 한다. V$ASM_CLIENT 실습은 데이터베이스가 ASM 에 붙어 있어야 의미가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조회 위주의 장이지만 9.7 절 실습에서 4GB 규모의 데이터파일을 만든다. 여유 공간과 시간을 확보해 두자.</w:t>
            </w:r>
          </w:p>
        </w:tc>
      </w:tr>
    </w:tbl>
    <w:p/>
    <w:p>
      <w:pPr>
        <w:pStyle w:val="Heading2"/>
      </w:pPr>
      <w:r>
        <w:t>9.1 ASM 을 들여다보는 두 가지 창</w:t>
      </w:r>
    </w:p>
    <w:p>
      <w:pPr>
        <w:pStyle w:val="Heading3"/>
      </w:pPr>
      <w:r>
        <w:t>9.1.1 왜 창이 두 개인가</w:t>
      </w:r>
    </w:p>
    <w:p>
      <w:r>
        <w:rPr>
          <w:rFonts w:ascii="맑은 고딕" w:hAnsi="맑은 고딕" w:eastAsia="맑은 고딕"/>
          <w:sz w:val="21"/>
        </w:rPr>
        <w:t>ASM 인스턴스는 데이터베이스 인스턴스와 같은 커널을 쓴다. SGA 가 있고 백그라운드 프로세스가 있고 SQL 을 파싱한다. 다만 데이터 딕셔너리가 없어서 테이블도 사용자도 없다.</w:t>
      </w:r>
    </w:p>
    <w:p>
      <w:r>
        <w:rPr>
          <w:rFonts w:ascii="맑은 고딕" w:hAnsi="맑은 고딕" w:eastAsia="맑은 고딕"/>
          <w:sz w:val="21"/>
        </w:rPr>
        <w:t>그래서 ASM 인스턴스에는 DBA_ 계열 뷰가 없고, 메모리에서 직접 읽는 V$ 계열뿐이다. ASM 이 아는 모든 것은 V$ASM_ 으로 시작하는 뷰에 들어 있다.</w:t>
      </w:r>
    </w:p>
    <w:p>
      <w:r>
        <w:rPr>
          <w:rFonts w:ascii="맑은 고딕" w:hAnsi="맑은 고딕" w:eastAsia="맑은 고딕"/>
          <w:sz w:val="21"/>
        </w:rPr>
        <w:t>그런데 V$ 를 조회하려면 sqlplus 로 접속해야 하고 SYSASM 권한이 있어야 하고 컬럼 이름을 알아야 한다. 디스크그룹 여유 공간 하나 보려고 매번 이 절차를 밟는 것은 번거롭다.</w:t>
      </w:r>
    </w:p>
    <w:p>
      <w:r>
        <w:rPr>
          <w:rFonts w:ascii="맑은 고딕" w:hAnsi="맑은 고딕" w:eastAsia="맑은 고딕"/>
          <w:sz w:val="21"/>
        </w:rPr>
        <w:t>asmcmd 는 그 번거로움을 줄이려고 만든 셸이다. 내부적으로는 결국 V$ 를 조회하지만, 사용자에게는 ls·du·cp 처럼 익숙한 명령으로 보여 준다.</w:t>
      </w:r>
    </w:p>
    <w:p>
      <w:pPr>
        <w:pStyle w:val="Heading3"/>
      </w:pPr>
      <w:r>
        <w:t>9.1.2 같은 값을 두 창으로 보기</w:t>
      </w:r>
    </w:p>
    <w:p>
      <w:r>
        <w:rPr>
          <w:rFonts w:ascii="맑은 고딕" w:hAnsi="맑은 고딕" w:eastAsia="맑은 고딕"/>
          <w:sz w:val="21"/>
        </w:rPr>
        <w:t>디스크그룹의 여유 공간을 두 방법으로 조회해 비교해 보자. 먼저 SQL 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group_number gn, name, state, type, total_mb, free_mb,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required_mirror_free_mb req_mf, usable_file_mb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v$asm_diskgroup order by group_number;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GN NAME     STATE       TYPE     TOTAL_MB    FREE_MB     REQ_MF    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 ----------- ------ 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CRS      MOUNTED     NORMAL      12288      11324       4096       3614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DATA     MOUNTED     EXTERN      61440      56916          0      56916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FRA      MOUNTED     EXTERN      24576      23636          0      23636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다음은 asmcmd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    Type    Rebal       AU  Total_MB  Free_MB  Req_mir_free_MB  Usable_file_MB  Voting_files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N      4194304     12288    11324             4096            3614             Y  CRS/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1048576     61440    56916                0           56916             N  DATA/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1048576     24576    23636                0           23636             N  FRA/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(Sector·Block·Offline_disks 열 생략)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숫자는 완전히 같다. 12288·11324·4096·3614 가 그대로 나온다. asmcmd lsdg 는 V$ASM_DISKGROUP 을 조회해 표로 찍어 주는 래퍼다.</w:t>
      </w:r>
    </w:p>
    <w:p>
      <w:r>
        <w:rPr>
          <w:rFonts w:ascii="맑은 고딕" w:hAnsi="맑은 고딕" w:eastAsia="맑은 고딕"/>
          <w:sz w:val="21"/>
        </w:rPr>
        <w:t>다만 asmcmd 쪽이 AU 크기와 Voting_files 열을 더 보여 준다. +CRS 의 AU 가 4194304 바이트 즉 4MB 인데, DATA 와 FRA 는 1048576 바이트로 1MB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AU 크기가 다른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+CRS 는 gridSetup 이 클러스터 설치 과정에서 만든 디스크그룹이다. 19c 설치 관리자는 GIMR 과 OCR 을 담는 디스크그룹에 4MB AU 를 기본으로 준다. 반면 이후에 사람이 만든 DATA·FRA 는 ASM 기본값인 1MB 를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 크기는 생성 후 변경할 수 없다. 바꾸려면 디스크그룹을 다시 만들어야 한다.</w:t>
            </w:r>
          </w:p>
        </w:tc>
      </w:tr>
    </w:tbl>
    <w:p/>
    <w:p>
      <w:pPr>
        <w:pStyle w:val="Heading2"/>
      </w:pPr>
      <w:r>
        <w:t>9.2 V$ASM_* 계열 지도</w:t>
      </w:r>
    </w:p>
    <w:p>
      <w:pPr>
        <w:pStyle w:val="Heading3"/>
      </w:pPr>
      <w:r>
        <w:t>9.2.1 뷰는 몇 개인가</w:t>
      </w:r>
    </w:p>
    <w:p>
      <w:r>
        <w:rPr>
          <w:rFonts w:ascii="맑은 고딕" w:hAnsi="맑은 고딕" w:eastAsia="맑은 고딕"/>
          <w:sz w:val="21"/>
        </w:rPr>
        <w:t>19c 의 ASM 인스턴스에서 V$ASM_ 으로 시작하는 뷰를 세어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v$fixed_view_definition where view_name like 'V$ASM%';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view_name from v$fixed_view_definition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view_name like 'V$ASM%' and view_name not like '%ACFS%'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VIEW_NAME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V$ASM_ALIAS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V$ASM_ATTRIBUTE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V$ASM_AUDIT_CLEANUP_JOBS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V$ASM_CLIENT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V$ASM_DISKGROUP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V$ASM_DISK_IOSTAT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V$ASM_ESTIMATE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V$ASM_FILEGROUP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V$ASM_OPERATION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V$ASM_TEMPLATE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V$ASM_VOLUME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중략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33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전체는 50 개인데 목록은 33 개다. 차이인 17 개는 이름에 ACFS 가 들어간 뷰들로, ASM 클러스터 파일 시스템을 구성했을 때만 쓴다.</w:t>
      </w:r>
    </w:p>
    <w:p>
      <w:r>
        <w:rPr>
          <w:rFonts w:ascii="맑은 고딕" w:hAnsi="맑은 고딕" w:eastAsia="맑은 고딕"/>
          <w:sz w:val="21"/>
        </w:rPr>
        <w:t>남은 33 개 중에서도 자주 쓰는 것은 다섯 개 남짓이다. AUDIT 계열 5 개는 감사 기능용, SPARSE 계열 4 개는 씬 프로비저닝용이고, FILEGROUP·QUOTAGROUP 은 Flex 또는 Extended 중복도에서만, VOLUME·FILESYSTEM 은 ADVM/ACFS 를 구성했을 때만 채워진다.</w:t>
      </w:r>
    </w:p>
    <w:p>
      <w:r>
        <w:rPr>
          <w:rFonts w:ascii="맑은 고딕" w:hAnsi="맑은 고딕" w:eastAsia="맑은 고딕"/>
          <w:sz w:val="21"/>
        </w:rPr>
        <w:t>이 랩에서는 그 기능을 하나도 쓰지 않으므로 해당 뷰들은 모두 0 행이다. 뷰가 존재하는 것과 데이터가 있는 것은 별개다.</w:t>
      </w:r>
    </w:p>
    <w:p>
      <w:pPr>
        <w:pStyle w:val="Heading3"/>
      </w:pPr>
      <w:r>
        <w:t>9.2.3 V$ASM_DISK — 디스크 한 장씩</w:t>
      </w:r>
    </w:p>
    <w:p>
      <w:r>
        <w:rPr>
          <w:rFonts w:ascii="맑은 고딕" w:hAnsi="맑은 고딕" w:eastAsia="맑은 고딕"/>
          <w:sz w:val="21"/>
        </w:rPr>
        <w:t>디스크 단위로 보면 이 랩의 전체 구성이 한눈에 들어온다.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group_number gn, disk_number dn, name, path, header_status,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mount_status, state, total_mb,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 order by group_number, 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GN         DN NAME         PATH                 HEADER_STATU MOUNT_S STATE   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 -------------------- ------------ ------- 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0              /dev/asmdisk/test2   FORMER       CLOSED  NORMAL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1              /dev/asmdisk/test3   FORMER       CLOSED  NORMAL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... test5·test6·test1·test4 동일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CRS_0000     /dev/asmdisk/crs1    MEMBER       CACHED  NORMAL         4096       3772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... CRS_0001·CRS_0002 동일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0 DATA_0000    /dev/asmdisk/data1   MEMBER       CACHED  NORMAL        20480      18971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... DATA_0001·DATA_0002 동일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0 FRA_0000     /dev/asmdisk/fra1    MEMBER       CACHED  NORMAL        12288      11820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FRA_0001     /dev/asmdisk/fra2    MEMBER       CACHED  NORMAL        12288      11816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14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GROUP_NUMBER 가 0 이면 어느 디스크그룹에도 속하지 않은 디스크로, test1~test6 이 여기 있다. NAME 이 비어 있는 것도 같은 이유다. ASM 디스크 이름은 디스크그룹에 편입될 때 붙으므로 소속이 없으면 이름도 없다.</w:t>
      </w:r>
    </w:p>
    <w:p>
      <w:r>
        <w:rPr>
          <w:rFonts w:ascii="맑은 고딕" w:hAnsi="맑은 고딕" w:eastAsia="맑은 고딕"/>
          <w:sz w:val="21"/>
        </w:rPr>
        <w:t>TOTAL_MB 가 0 인 것은 특히 헷갈린다. 디스크가 4GB 인데 왜 0 인가. 이 값은 "ASM 이 쓸 수 있는 공간" 이지 "디스크의 물리 크기" 가 아니기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물리 크기를 보려면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asmcmd lsdsk -k 의 OS_MB 열을 본다. 여기에는 소속이 없는 디스크도 4096 으로 정확히 찍힌다.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SQL 로는 V$ASM_DISK.OS_MB 컬럼이 같은 값을 준다. TOTAL_MB 와 OS_MB 를 함께 조회하면 차이가 분명해진다.</w:t>
            </w:r>
          </w:p>
        </w:tc>
      </w:tr>
    </w:tbl>
    <w:p/>
    <w:p>
      <w:pPr>
        <w:pStyle w:val="Heading3"/>
      </w:pPr>
      <w:r>
        <w:t>9.2.5 V$ASM_FILE — 무엇이 얼마나 들어 있나</w:t>
      </w:r>
    </w:p>
    <w:p>
      <w:r>
        <w:rPr>
          <w:rFonts w:ascii="맑은 고딕" w:hAnsi="맑은 고딕" w:eastAsia="맑은 고딕"/>
          <w:sz w:val="21"/>
        </w:rPr>
        <w:t>디스크그룹별로 어떤 종류의 파일이 몇 개씩 있는지 집계해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group_number gn, type, count(*) cnt, round(sum(bytes)/1024/1024)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v$asm_file group by group_number, type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GN TYPE                        CNT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ASMPARAMETERFILE              1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OCRBACKUP                     3          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OCRFILE                       1        158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PASSWORD                      2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CONTROLFILE                   1         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DATAFILE                     13       3445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ONLINELOG                     4        800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TEMPFILE                      3        108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CONTROLFILE                   1         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ONLINELOG                     4        800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 rows selected.  (그룹 2 의 PARAMETERFILE·PASSWORD 각 1 개 생략)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한 장의 표에 랩의 구조가 거의 다 들어 있다. 그룹 1 인 +CRS 에는 OCRFILE 158MB 와 OCR 백업 3 개, ASM 자신의 SPFILE 과 패스워드 파일이 있고 데이터베이스 파일은 하나도 없다. 그룹 2 인 +DATA 에는 데이터파일 13 개 3445MB 를 포함한 본체가 있고, 그룹 3 인 +FRA 에는 컨트롤파일 1 개와 리두로그 4 개만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컨트롤파일과 리두로그가 양쪽에 있는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컨트롤파일은 +DATA 와 +FRA 에 각각 하나씩, 즉 2 중화되어 있다. 리두로그도 각 그룹에 멤버가 하나씩 있어 4 개 그룹 × 2 멤버다.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dbca 가 기본으로 이렇게 구성한다. 디스크그룹 하나를 통째로 잃어도 컨트롤파일과 리두로그는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반면 데이터파일은 +DATA 에만 있다. 이것은 다중화 대상이 아니라 백업 대상이다.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DATAFILE 이 13 개인데 racdb 는 컨테이너 데이터베이스다. CDB$ROOT 와 PDB$SEED, 그리고 사용자 PDB 가 각자 SYSTEM·SYSAUX·UNDO 를 갖는다. 그래서 개수가 이렇게 늘어난다.</w:t>
      </w:r>
    </w:p>
    <w:p>
      <w:pPr>
        <w:pStyle w:val="Heading2"/>
      </w:pPr>
      <w:r>
        <w:t>9.3 GV$ 로 두 인스턴스를 함께 보기</w:t>
      </w:r>
    </w:p>
    <w:p>
      <w:pPr>
        <w:pStyle w:val="Heading3"/>
      </w:pPr>
      <w:r>
        <w:t>9.3.1 V$ 는 한 인스턴스만 본다</w:t>
      </w:r>
    </w:p>
    <w:p>
      <w:r>
        <w:rPr>
          <w:rFonts w:ascii="맑은 고딕" w:hAnsi="맑은 고딕" w:eastAsia="맑은 고딕"/>
          <w:sz w:val="21"/>
        </w:rPr>
        <w:t>지금까지의 조회는 모두 rac1 의 +ASM1 에 접속해 실행했고, 그 결과는 +ASM1 이 아는 것만 보여 준다. 디스크그룹 정보처럼 두 인스턴스가 같은 값을 갖는 항목은 문제가 없지만, "누가 접속해 있나" 같은 질문은 인스턴스마다 답이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group_number, instance_name, db_name, status from v$asm_client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order by group_number, instance_name;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GROUP_NUMBER INSTANCE_NAME     DB_NAME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----------------- 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1 +ASM1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1 rac1.localdomain  _OCR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2 +ASM1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2 racdb1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3 racdb1            racdb      CONNECTED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racdb1 만 보이고 racdb2 는 없다. rac2 에서 돌고 있는 인스턴스는 +ASM2 에 붙어 있기 때문이다. 클라이언트가 +ASM 자신·_OCR·racdb 셋인 것도 눈여겨볼 만하다.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+ASM 이 왜 자기 자신의 클라이언트인가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ASM 인스턴스의 SPFILE 과 패스워드 파일이 +CRS 안에 들어 있다. 그것을 읽으려면 ASM 이 자기 디스크그룹에 파일 접근을 열어야 하고, 그 접근이 클라이언트로 잡힌다.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그룹 2 에도 +ASM1 이 있는 것은 +DATA 안에도 ASM 이 여는 파일이 있어서다.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_OCR 은 인스턴스가 아니라 CRS 데몬이다. OCR 파일이 +CRS 에 있으므로 CRS 도 ASM 의 클라이언트로 등록된다. INSTANCE_NAME 자리에 노드의 호스트명이 들어간 이유가 그것이다.</w:t>
            </w:r>
          </w:p>
        </w:tc>
      </w:tr>
    </w:tbl>
    <w:p/>
    <w:p>
      <w:pPr>
        <w:pStyle w:val="Heading3"/>
      </w:pPr>
      <w:r>
        <w:t>9.3.2 GV$ 를 쓰면</w:t>
      </w:r>
    </w:p>
    <w:p>
      <w:r>
        <w:rPr>
          <w:rFonts w:ascii="맑은 고딕" w:hAnsi="맑은 고딕" w:eastAsia="맑은 고딕"/>
          <w:sz w:val="21"/>
        </w:rPr>
        <w:t>같은 질문을 GV$ 로 던지면 두 인스턴스의 답이 한 결과 집합으로 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group_number, instance_name, db_name,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gv$asm_client order by inst_id, group_number, instance_name;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GROUP_NUMBER INSTANCE_NAME     DB_NAME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----------------- 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1 +ASM1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1 rac1.localdomain  _OCR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2 +ASM1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2 racdb1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3 racdb1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1 +ASM2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1 rac2.localdomain  _OCR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2 +ASM2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2 racdb2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3 racdb2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5 행이 10 행이 되었다. INST_ID 2 쪽에 +ASM2·rac2·racdb2 가 그대로 대칭으로 나타난다.</w:t>
      </w:r>
    </w:p>
    <w:p>
      <w:r>
        <w:rPr>
          <w:rFonts w:ascii="맑은 고딕" w:hAnsi="맑은 고딕" w:eastAsia="맑은 고딕"/>
          <w:sz w:val="21"/>
        </w:rPr>
        <w:t>이 대칭이 깨져 있으면 그것이 곧 이상 신호다. 예를 들어 INST_ID 2 에 racdb2 가 없다면 rac2 의 데이터베이스 인스턴스가 내려가 있거나 다른 ASM 에 붙어 있는 것이다.</w:t>
      </w:r>
    </w:p>
    <w:p>
      <w:pPr>
        <w:pStyle w:val="Heading2"/>
      </w:pPr>
      <w:r>
        <w:t>9.4 asmcmd 명령 체계</w:t>
      </w:r>
    </w:p>
    <w:p>
      <w:pPr>
        <w:pStyle w:val="Heading3"/>
      </w:pPr>
      <w:r>
        <w:t>9.4.1 asmcmd 는 무엇에 접속하는가</w:t>
      </w:r>
    </w:p>
    <w:p>
      <w:r>
        <w:rPr>
          <w:rFonts w:ascii="맑은 고딕" w:hAnsi="맑은 고딕" w:eastAsia="맑은 고딕"/>
          <w:sz w:val="21"/>
        </w:rPr>
        <w:t>asmcmd 를 인자 없이 실행하면 대화형 셸이 뜬다. 그전에 이 도구가 어디에 어떻게 붙는지부터 확인하자.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-h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Description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The environment variables ORACLE_HOME and ORACLE_SID determine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instance to which the program connects, and ASMCMD establishes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bequeath connection to it, in the same manner as a SQLPLUS /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SYSASM.  The user must be a member of the OSASM group.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If Flex ASM is enabled, the ASMCMD connects to any one of the 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instances running in the cluster.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도움말 안에 이 장의 핵심이 두 문장으로 들어 있다.</w:t>
      </w:r>
    </w:p>
    <w:p>
      <w:r>
        <w:rPr>
          <w:rFonts w:ascii="맑은 고딕" w:hAnsi="맑은 고딕" w:eastAsia="맑은 고딕"/>
          <w:sz w:val="21"/>
        </w:rPr>
        <w:t>첫째, asmcmd 는 "SQLPLUS / AS SYSASM 과 같은 방식으로" bequeath 접속을 맺는다. 즉 리스너를 거치지 않고 로컬 프로세스로 붙는다.</w:t>
      </w:r>
    </w:p>
    <w:p>
      <w:r>
        <w:rPr>
          <w:rFonts w:ascii="맑은 고딕" w:hAnsi="맑은 고딕" w:eastAsia="맑은 고딕"/>
          <w:sz w:val="21"/>
        </w:rPr>
        <w:t>둘째, "사용자는 OSASM 그룹의 구성원이어야 한다." 9.5 절에서 다룰 오류의 원인이 여기 미리 적혀 있다.</w:t>
      </w:r>
    </w:p>
    <w:p>
      <w:r>
        <w:rPr>
          <w:rFonts w:ascii="맑은 고딕" w:hAnsi="맑은 고딕" w:eastAsia="맑은 고딕"/>
          <w:sz w:val="21"/>
        </w:rPr>
        <w:t>셋째로, Flex ASM 이 켜져 있으면 ORACLE_SID 와 무관하게 클러스터의 아무 ASM 인스턴스에나 붙는다고 되어 있다. 8장에서 racdb1 이 +ASM2 에 붙었던 것과 같은 메커니즘이다.</w:t>
      </w:r>
    </w:p>
    <w:p>
      <w:pPr>
        <w:pStyle w:val="Heading3"/>
      </w:pPr>
      <w:r>
        <w:t>9.4.2 파일 계층 둘러보기</w:t>
      </w:r>
    </w:p>
    <w:p>
      <w:r>
        <w:rPr>
          <w:rFonts w:ascii="맑은 고딕" w:hAnsi="맑은 고딕" w:eastAsia="맑은 고딕"/>
          <w:sz w:val="21"/>
        </w:rPr>
        <w:t>asmcmd 의 ls 는 ASM 의 디렉터리 구조를 파일 시스템처럼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 +DATA/RACDB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5A566B559A25734BE06365E110AC68E0/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5A569448ED6C2E8DE06365E110ACB045/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86B637B62FE07A65E053F706E80A27CA/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ONLINELOG/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PARAMETERFILE/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PASSWORD/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TEMPFILE/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+DATA 바로 아래에는 데이터베이스 이름 RACDB 하나뿐이고, 그 아래에 두 종류의 항목이 섞여 있다. 대문자 이름들은 파일 종류별 디렉터리로 7장에서 본 OMF 구조 그대로다.</w:t>
      </w:r>
    </w:p>
    <w:p>
      <w:r>
        <w:rPr>
          <w:rFonts w:ascii="맑은 고딕" w:hAnsi="맑은 고딕" w:eastAsia="맑은 고딕"/>
          <w:sz w:val="21"/>
        </w:rPr>
        <w:t>32 자리 16 진수 이름 세 개는 PDB 의 GUID 다. 컨테이너 데이터베이스에서 각 PDB 는 자기 GUID 디렉터리 밑에 파일을 둔다.</w:t>
      </w:r>
    </w:p>
    <w:p>
      <w:r>
        <w:rPr>
          <w:rFonts w:ascii="맑은 고딕" w:hAnsi="맑은 고딕" w:eastAsia="맑은 고딕"/>
          <w:sz w:val="21"/>
        </w:rPr>
        <w:t>그런데 GUID 디렉터리를 PDB 이름과 맞춰 보면 곧바로 어긋난다.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con_id, name, guid from v$containers order by con_id;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NAME         OPEN_MODE  GUID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 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CDB$ROOT     READ WRITE 86B637B62FDF7A65E053F706E80A27CA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PDB$SEED     READ ONLY  5A566B559A25734BE06365E110AC68E0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RACPDB1      READ WRITE 5A569448ED6C2E8DE06365E110ACB045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ASM 에 있던 디렉터리는 5A566B55…, 5A569448…, 86B637B62F**E0**… 세 개였다. 그런데 CDB$ROOT 의 GUID 는 86B637B62F**DF**… 로 끝 두 자리가 다르다. 세 번째 디렉터리는 어느 컨테이너의 것도 아닌 것처럼 보인다.</w:t>
      </w:r>
    </w:p>
    <w:p>
      <w:r>
        <w:rPr>
          <w:rFonts w:ascii="맑은 고딕" w:hAnsi="맑은 고딕" w:eastAsia="맑은 고딕"/>
          <w:sz w:val="21"/>
        </w:rPr>
        <w:t>파일 단위로 추적하면 답이 나온다. PDB$SEED, 즉 CON_ID 2 의 파일이 어느 디렉터리에 있는지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con_id, substr(name, instr(name,'RACDB/')+6, 32) dir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v$datafile where con_id=2;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DIR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86B637B62FE07A65E053F706E80A27CA   (데이터파일 3 개 모두)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con_id, substr(name, instr(name,'RACDB/')+6, 32) dir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v$tempfile where con_id=2;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DIR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5A566B559A25734BE06365E110AC68E0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PDB$SEED 한 컨테이너의 파일이 서로 다른 두 디렉터리에 나뉘어 있다. 데이터파일은 86B637B62FE0… 에, 템프파일은 현재 GUID 인 5A566B55… 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디렉터리 이름은 GUID 의 스냅숏이다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ASM 디렉터리 이름은 파일이 만들어지던 순간의 PDB GUID 다. 나중에 GUID 가 바뀌어도 이미 만들어진 파일은 옮겨지지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PDB$SEED 의 데이터파일은 데이터베이스 생성 초기에 만들어졌고, 그때의 GUID 가 86B637B62FE0… 이었다. 이후 GUID 가 5A566B55… 로 바뀌었고, 그 뒤에 만들어진 템프파일만 새 이름을 받았다.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그러므로 "디렉터리 이름으로 PDB 를 식별한다" 는 전제는 성립하지 않는다. V$DATAFILE·V$TEMPFILE 의 CON_ID 로 역추적해야 정확하다.</w:t>
            </w:r>
          </w:p>
        </w:tc>
      </w:tr>
    </w:tbl>
    <w:p/>
    <w:p>
      <w:pPr>
        <w:pStyle w:val="Heading3"/>
      </w:pPr>
      <w:r>
        <w:t>9.4.3 du — 얼마나 쓰고 있나</w:t>
      </w:r>
    </w:p>
    <w:p>
      <w:r>
        <w:rPr>
          <w:rFonts w:ascii="맑은 고딕" w:hAnsi="맑은 고딕" w:eastAsia="맑은 고딕"/>
          <w:sz w:val="21"/>
        </w:rPr>
        <w:t>du 는 경로 아래의 사용량을 재귀적으로 합산한다.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du +DATA/RACDB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Used_MB      Mirror_used_MB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4412                4412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열이 두 개인 것이 리눅스 du 와 다르다. Used_MB 는 중복도를 고려하지 않은 논리적 크기이고 Mirror_used_MB 는 미러를 포함한 실제 소비량이다. +DATA 는 External 이라 두 값이 같지만, Normal 중복도에서는 Mirror_used_MB 가 정확히 두 배로 나온다.</w:t>
      </w:r>
    </w:p>
    <w:p>
      <w:pPr>
        <w:pStyle w:val="Heading3"/>
      </w:pPr>
      <w:r>
        <w:t>9.4.4 lsof — 지금 열려 있는 파일</w:t>
      </w:r>
    </w:p>
    <w:p>
      <w:r>
        <w:rPr>
          <w:rFonts w:ascii="맑은 고딕" w:hAnsi="맑은 고딕" w:eastAsia="맑은 고딕"/>
          <w:sz w:val="21"/>
        </w:rPr>
        <w:t>어떤 인스턴스가 어떤 파일을 열고 있는지 보려면 lsof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  Instance_Name  Path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+ASM     +ASM1          +CRS.255.1242835837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+DATA/RACDB/DATAFILE/system.257.1242761643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+DATA/RACDB/DATAFILE/undotbs1.259.1242761683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+DATA/RACDB/DATAFILE/undotbs2.269.1242762281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+DATA/RACDB/CONTROLFILE/current.261.1242761745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+DATA/RACDB/ONLINELOG/group_1.262.1242761749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+FRA/RACDB/CONTROLFILE/current.256.1242761745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racdb1         +FRA/RACDB/ONLINELOG/group_1.258.1242761759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전체 27 행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여기서 확인할 것이 몇 가지 있다.</w:t>
      </w:r>
    </w:p>
    <w:p>
      <w:r>
        <w:rPr>
          <w:rFonts w:ascii="맑은 고딕" w:hAnsi="맑은 고딕" w:eastAsia="맑은 고딕"/>
          <w:sz w:val="21"/>
        </w:rPr>
        <w:t>첫째, racdb1 만 보인다. racdb2 가 여는 파일은 +ASM2 쪽 lsof 에 나온다. 9.3 절의 V$ASM_CLIENT 와 같은 구조다.</w:t>
      </w:r>
    </w:p>
    <w:p>
      <w:r>
        <w:rPr>
          <w:rFonts w:ascii="맑은 고딕" w:hAnsi="맑은 고딕" w:eastAsia="맑은 고딕"/>
          <w:sz w:val="21"/>
        </w:rPr>
        <w:t>둘째, undotbs1 과 undotbs2 가 둘 다 racdb1 에 열려 있다. RAC 에서 각 인스턴스는 자기 UNDO 테이블스페이스만 쓰지만, 다른 인스턴스의 UNDO 도 읽기 위해 파일 자체는 열어 둔다.</w:t>
      </w:r>
    </w:p>
    <w:p>
      <w:r>
        <w:rPr>
          <w:rFonts w:ascii="맑은 고딕" w:hAnsi="맑은 고딕" w:eastAsia="맑은 고딕"/>
          <w:sz w:val="21"/>
        </w:rPr>
        <w:t>셋째, 리두로그 group_1~group_4 가 +DATA 와 +FRA 양쪽에 있다. 9.2.5 절의 다중화 구조가 여기서도 확인된다.</w:t>
      </w:r>
    </w:p>
    <w:p>
      <w:r>
        <w:rPr>
          <w:rFonts w:ascii="맑은 고딕" w:hAnsi="맑은 고딕" w:eastAsia="맑은 고딕"/>
          <w:sz w:val="21"/>
        </w:rPr>
        <w:t>넷째, +ASM1 이 여는 +CRS.255.1242835837 은 디렉터리 경로가 없는 파일이다. ASM 자신의 SPFILE 로, 별칭이 붙기 전 형태로 열려 있다.</w:t>
      </w:r>
    </w:p>
    <w:p>
      <w:pPr>
        <w:pStyle w:val="Heading3"/>
      </w:pPr>
      <w:r>
        <w:t>9.4.6 lsdsk — 디스크를 OS 관점에서</w:t>
      </w:r>
    </w:p>
    <w:p>
      <w:r>
        <w:rPr>
          <w:rFonts w:ascii="맑은 고딕" w:hAnsi="맑은 고딕" w:eastAsia="맑은 고딕"/>
          <w:sz w:val="21"/>
        </w:rPr>
        <w:t>lsdsk 는 V$ASM_DISK 를 보되, 디스크그룹에 속하지 않은 것까지 포함해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lsdsk --candidate -k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Total_MB  Free_MB  OS_MB  Name  Failgroup  ...  Redund   Path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0        0   4096                        UNKNOWN  /dev/asmdisk/test1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0        0   4096                        UNKNOWN  /dev/asmdisk/test2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0        0   4096                        UNKNOWN  /dev/asmdisk/test3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0        0   4096                        UNKNOWN  /dev/asmdisk/test4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0        0   4096                        UNKNOWN  /dev/asmdisk/test5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0        0   4096                        UNKNOWN  /dev/asmdisk/test6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9.2.3 절에서 예고한 OS_MB 가 여기 있다. Total_MB 는 0 인데 OS_MB 는 4096 이다. SQL 로는 V$ASM_DISK 의 OS_MB 컬럼이 같은 값을 준다.</w:t>
      </w:r>
    </w:p>
    <w:p>
      <w:r>
        <w:rPr>
          <w:rFonts w:ascii="맑은 고딕" w:hAnsi="맑은 고딕" w:eastAsia="맑은 고딕"/>
          <w:sz w:val="21"/>
        </w:rPr>
        <w:t>두 컬럼의 의미가 다르다는 것을 기억해 두면, 디스크를 추가하기 전에 "이 디스크가 몇 GB 짜리인가" 를 확인할 때 헷갈리지 않는다.</w:t>
      </w:r>
    </w:p>
    <w:p>
      <w:r>
        <w:rPr>
          <w:rFonts w:ascii="맑은 고딕" w:hAnsi="맑은 고딕" w:eastAsia="맑은 고딕"/>
          <w:sz w:val="21"/>
        </w:rPr>
        <w:t>HEADER_STATUS 는 6장에서 정리했다. 여기서는 FORMER 가 "속했다가 정상적으로 빠진" 상태, MEMBER 가 "현재 어떤 디스크그룹에 속한" 상태라는 것만 기억하면 된다.</w:t>
      </w:r>
    </w:p>
    <w:p>
      <w:pPr>
        <w:pStyle w:val="Heading3"/>
      </w:pPr>
      <w:r>
        <w:t>9.4.7 iostat — 디스크별 입출력</w:t>
      </w:r>
    </w:p>
    <w:p>
      <w:r>
        <w:rPr>
          <w:rFonts w:ascii="맑은 고딕" w:hAnsi="맑은 고딕" w:eastAsia="맑은 고딕"/>
          <w:sz w:val="21"/>
        </w:rPr>
        <w:t>iostat 은 디스크그룹의 디스크마다 누적 읽기·쓰기량을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iostat -G DATA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Group_Name  Dsk_Name   Reads      Writes    Read_Time   Write_Time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   DATA_0000  107812352  17897472  109.797937  9.172841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   DATA_0001  129977856  24286208  155.800055  11.726549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   DATA_0002  108091904  15201280  148.154092  8.721365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-t 를 붙이면 소요 시간까지 나온다. 여기서 읽을 것은 절대값이 아니라 디스크 간 균형이다. 읽기량 107.8M·130.0M·108.1M 은 대체로 고른데, 읽기 시간은 109.8·155.8·148.2 초로 읽기량 순서와 어긋난다. DATA_0002 는 DATA_0000 보다 읽은 양이 적은데 시간은 더 걸렸다.</w:t>
      </w:r>
    </w:p>
    <w:p>
      <w:r>
        <w:rPr>
          <w:rFonts w:ascii="맑은 고딕" w:hAnsi="맑은 고딕" w:eastAsia="맑은 고딕"/>
          <w:sz w:val="21"/>
        </w:rPr>
        <w:t>세 디스크가 같은 물리 스토리지 위의 가상 디스크라 호스트 쪽 경합이 그대로 반영된 결과다. 실제 스토리지에서 이런 어긋남이 보이면 그 디스크만 경로나 장비가 다른지 의심해야 한다.</w:t>
      </w:r>
    </w:p>
    <w:p>
      <w:pPr>
        <w:pStyle w:val="Heading2"/>
      </w:pPr>
      <w:r>
        <w:t>9.5 계정과 권한 — asmcmd 가 거부될 때</w:t>
      </w:r>
    </w:p>
    <w:p>
      <w:pPr>
        <w:pStyle w:val="Heading3"/>
      </w:pPr>
      <w:r>
        <w:t>9.5.1 오류 재현</w:t>
      </w:r>
    </w:p>
    <w:p>
      <w:r>
        <w:rPr>
          <w:rFonts w:ascii="맑은 고딕" w:hAnsi="맑은 고딕" w:eastAsia="맑은 고딕"/>
          <w:sz w:val="21"/>
        </w:rPr>
        <w:t>asmcmd 는 grid 계정으로 쓰는 것이 정석이다. oracle 계정으로 실행하면 어떻게 되는지 확인해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export ORACLE_HOME=/u01/app/19.3.0/grid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export ORACLE_SID=+ASM1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$ORACLE_HOME/bin/asmcmd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an idle instance.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ASMCMD-8102: no connection to Oracle ASM; command requires Oracle ASM to run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줄이 나온다. "Connected to an idle instance." 와 ASMCMD-8102 다.</w:t>
      </w:r>
    </w:p>
    <w:p>
      <w:r>
        <w:rPr>
          <w:rFonts w:ascii="맑은 고딕" w:hAnsi="맑은 고딕" w:eastAsia="맑은 고딕"/>
          <w:sz w:val="21"/>
        </w:rPr>
        <w:t>그런데 +ASM1 은 지금 돌고 있다. idle 이 아니다. 메시지가 상황을 잘못 설명하고 있는 것이다.</w:t>
      </w:r>
    </w:p>
    <w:p>
      <w:pPr>
        <w:pStyle w:val="Heading3"/>
      </w:pPr>
      <w:r>
        <w:t>9.5.2 메시지를 믿지 말고 계층을 내려가기</w:t>
      </w:r>
    </w:p>
    <w:p>
      <w:r>
        <w:rPr>
          <w:rFonts w:ascii="맑은 고딕" w:hAnsi="맑은 고딕" w:eastAsia="맑은 고딕"/>
          <w:sz w:val="21"/>
        </w:rPr>
        <w:t>asmcmd 는 결국 sqlplus / as sysasm 을 대신하는 도구다. 그렇다면 같은 계정으로 sqlplus 를 직접 해 보면 진짜 원인이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$ORACLE_HOME/bin/sqlplus -s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ORA-01017: invalid username/password; logon denied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ORA-01017 이다. "no connection to ASM" 이 아니라 인증 거부였다.</w:t>
      </w:r>
    </w:p>
    <w:p>
      <w:r>
        <w:rPr>
          <w:rFonts w:ascii="맑은 고딕" w:hAnsi="맑은 고딕" w:eastAsia="맑은 고딕"/>
          <w:sz w:val="21"/>
        </w:rPr>
        <w:t>같은 명령을 grid 계정으로 하면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$ORACLE_HOME/bin/sqlplus -s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instance_name, status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+ASM1            STARTED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접속이 되고 +ASM1 이 STARTED 로 나온다. 인스턴스는 멀쩡히 돌고 있었다.</w:t>
      </w:r>
    </w:p>
    <w:p>
      <w:pPr>
        <w:pStyle w:val="Heading3"/>
      </w:pPr>
      <w:r>
        <w:t>9.5.3 진짜 원인 — OSASM 그룹</w:t>
      </w:r>
    </w:p>
    <w:p>
      <w:r>
        <w:rPr>
          <w:rFonts w:ascii="맑은 고딕" w:hAnsi="맑은 고딕" w:eastAsia="맑은 고딕"/>
          <w:sz w:val="21"/>
        </w:rPr>
        <w:t>/ as sysasm 은 OS 인증이다. 접속하려는 OS 사용자가 OSASM 으로 지정된 그룹에 속해 있는지만 본다. 그 그룹이 무엇인지는 Grid 홈에 컴파일되어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$ORACLE_HOME/bin/osdbagrp -a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$ORACLE_HOME/bin/osdbagrp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asmdba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osdbagrp -a 가 OSASM 그룹을 알려 준다. asmadmin 이다.</w:t>
      </w:r>
    </w:p>
    <w:p>
      <w:r>
        <w:rPr>
          <w:rFonts w:ascii="맑은 고딕" w:hAnsi="맑은 고딕" w:eastAsia="맑은 고딕"/>
          <w:sz w:val="21"/>
        </w:rPr>
        <w:t>이제 두 계정의 그룹 소속을 비교하자.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-nG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oinstall dba oper backupdba dgdba kmdba racdba asmdba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-nG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oinstall dba asmdba asmoper 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getent group 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asmadmin:x:54329:grid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답이 나왔다. asmadmin 그룹의 구성원은 grid 하나뿐이다. oracle 은 asmdba 까지만 갖고 있고 asmadmin 은 없다.</w:t>
      </w:r>
    </w:p>
    <w:p>
      <w:r>
        <w:rPr>
          <w:rFonts w:ascii="맑은 고딕" w:hAnsi="맑은 고딕" w:eastAsia="맑은 고딕"/>
          <w:sz w:val="21"/>
        </w:rPr>
        <w:t>asmdba 는 데이터베이스가 ASM 파일을 읽고 쓸 수 있게 하는 권한이다. 디스크그룹을 만들거나 지우는 관리 권한이 아니다. 그래서 racdb 는 정상적으로 +DATA 를 쓰지만, oracle 계정으로 asmcmd 관리 명령을 낼 수는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현장에서 이 오류를 만나면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신규 구축 직후 "asmcmd 가 안 된다" 는 문의가 들어오면 확인 순서는 이렇다. 하나, whoami 로 지금 누구인지 본다. 대개 grid 가 아니라 oracle 이거나 root 다. 둘, echo $ORACLE_HOME 으로 Grid 홈인지 확인한다. 셋, echo $ORACLE_SID 가 +ASM1 인지 본다. 넷, 그래도 안 되면 id -nG 로 asmadmin 소속을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ASMCMD-8102 메시지만 보고 ASM 인스턴스가 죽은 줄 알아 crsctl 로 재기동을 시도하는 것이 가장 흔한 오진이다. 멀쩡한 클러스터를 건드리게 된다.</w:t>
            </w:r>
          </w:p>
        </w:tc>
      </w:tr>
    </w:tbl>
    <w:p/>
    <w:p>
      <w:pPr>
        <w:pStyle w:val="Heading3"/>
      </w:pPr>
      <w:r>
        <w:t>9.5.4 root 로 실행하면 — 예상과 다른 결과</w:t>
      </w:r>
    </w:p>
    <w:p>
      <w:r>
        <w:rPr>
          <w:rFonts w:ascii="맑은 고딕" w:hAnsi="맑은 고딕" w:eastAsia="맑은 고딕"/>
          <w:sz w:val="21"/>
        </w:rPr>
        <w:t>여기까지 읽으면 "asmadmin 에 없으면 실패한다" 가 규칙처럼 보인다. root 의 그룹 소속을 보면 asmadmin 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-nG root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규칙대로라면 root 도 실패해야 한다. 실제로 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export ORACLE_HOME=/u01/app/19.3.0/grid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export ORACLE_SID=+ASM1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$ORACLE_HOME/bin/asmcmd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    Type    Rebal  Total_MB  Free_MB  Usable_file_MB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N         12288    11324            3614  CRS/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   61440    56906           56906  DATA/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   24576    23636           23636  FRA/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성공한다. asmadmin 에 속하지 않은 root 는 되고, 역시 asmadmin 에 속하지 않은 oracle 은 안 된다. 그러므로 9.5.3 절의 결론은 "일반 계정은 asmadmin 소속이어야 한다" 로 다듬어야 하며, root 는 그 규칙의 바깥에 있다. 실행 파일의 권한을 보면 단서가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 /u01/app/19.3.0/grid/bin/oracle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-rwsr-s--x. 1 grid oinstall 418591368 Aug 31 19:08 /u01/app/19.3.0/grid/bin/oracle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소유자 실행 비트 자리에 x 가 아니라 s 가 있다. setuid 비트다. 이 바이너리는 누가 실행하든 grid 의 권한으로 동작한다. uid 0 인 root 는 커널 수준에서 권한 검사를 통과하므로 이 경로를 그대로 타지만, oracle 은 일반 계정이라 오라클이 수행하는 그룹 소속 검사에 걸린다.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root 로 되는 것과 root 로 해도 되는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된다는 사실이 해도 된다는 뜻은 아니다. 하나는 감사 추적이다. ASM 감사 로그에 root 로 남으면 실제로 누가 작업했는지 사후에 알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다른 하나는 파일 소유권이다. root 로 실행한 명령이 만든 로그나 트레이스 파일은 소유자가 root 가 되고, 이후 grid 로 돌아와 같은 디렉터리에 쓰려 할 때 권한 오류가 난다. 진단 파일이 조용히 누락되는 형태로 나타나 원인을 찾기 어렵다.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관리 작업은 grid 로 전환해서 한다.</w:t>
            </w:r>
          </w:p>
        </w:tc>
      </w:tr>
    </w:tbl>
    <w:p/>
    <w:p>
      <w:pPr>
        <w:pStyle w:val="Heading2"/>
      </w:pPr>
      <w:r>
        <w:t>9.6 ASMCA 무인 모드</w:t>
      </w:r>
    </w:p>
    <w:p>
      <w:pPr>
        <w:pStyle w:val="Heading3"/>
      </w:pPr>
      <w:r>
        <w:t>9.6.1 GUI 없이 디스크그룹 만들기</w:t>
      </w:r>
    </w:p>
    <w:p>
      <w:r>
        <w:rPr>
          <w:rFonts w:ascii="맑은 고딕" w:hAnsi="맑은 고딕" w:eastAsia="맑은 고딕"/>
          <w:sz w:val="21"/>
        </w:rPr>
        <w:t>지금까지 디스크그룹은 모두 SQL 의 CREATE DISKGROUP 으로 만들었다. 실제 구축 현장에서는 asmca 를 쓰는 경우가 많은데, GUI 도구지만 -silent 옵션을 주면 인자만으로 동작한다.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asmca -silent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3. Create disk groups by specifying the following command and parameters: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-createDiskGroup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-diskGroupName &lt;disk group name&gt;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(-disk &lt;disk path&gt; | -diskList &lt;comma separated disk list&gt;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[-failuregroup &lt;failure group name&gt;]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[-force|-noforce] [-quorum|-noquorum])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[-redundancy &lt;HIGH|NORMAL|EXTERNAL|FLEX|EXTENDED&gt;]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[-au_size &lt;1 ~ 64&gt;]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[-compatible.asm &lt;11.2.0.2 ~ 12.2&gt;]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[-compatible.rdbms &lt;11.2.0.2 ~ 12.2&gt;]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SQL 의 CREATE DISKGROUP 이 받는 것과 거의 같다. 장애 그룹 지정, 중복도, AU 크기, compatible 속성이 모두 인자로 들어간다.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도움말의 범위 표기를 그대로 믿지 말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compatible 항목의 범위가 11.2.0.2 ~ 12.2 로 적혀 있어 19c 인데 12.2 가 상한처럼 보인다. 실제로는 19.0.0.0.0 을 넣어도 정상 동작한다. 도움말 문자열이 버전을 따라 갱신되지 않은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도구의 도움말은 참고 자료이지 규격서가 아니다. 이런 불일치가 보이면 실제로 넣어 보고 결과로 판단한다.</w:t>
            </w:r>
          </w:p>
        </w:tc>
      </w:tr>
    </w:tbl>
    <w:p/>
    <w:p>
      <w:pPr>
        <w:pStyle w:val="Heading3"/>
      </w:pPr>
      <w:r>
        <w:t>9.6.2 실행과 결과</w:t>
      </w:r>
    </w:p>
    <w:p>
      <w:r>
        <w:rPr>
          <w:rFonts w:ascii="맑은 고딕" w:hAnsi="맑은 고딕" w:eastAsia="맑은 고딕"/>
          <w:sz w:val="21"/>
        </w:rPr>
        <w:t>test1 과 test2 두 장으로 Normal 중복도 디스크그룹을 만들어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asmca -silent -createDiskGroup -diskGroupName CH9DG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-disk '/dev/asmdisk/test1' -disk '/dev/asmdisk/test2'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-redundancy NORMAL -au_size 1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-compatible.asm 19.0.0.0.0 -compatible.rdbms 19.0.0.0.0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[INFO] [DBT-30001] Disk groups created successfully.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 /u01/app/grid/cfgtoollogs/asmca/asmca-260903PM064349.log for details.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                  (20.9초 소요)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20.9 초 만에 끝났고 반환된 것은 DBT-30001 하나뿐이다. 도움말이 상한이라 적어 둔 12.2 대신 19.0.0.0.0 을 넣었는데 아무 경고 없이 만들어졌다.</w:t>
      </w:r>
    </w:p>
    <w:p>
      <w:pPr>
        <w:pStyle w:val="Heading3"/>
      </w:pPr>
      <w:r>
        <w:t>9.6.3 SQL 로 만든 것과 무엇이 다른가</w:t>
      </w:r>
    </w:p>
    <w:p>
      <w:r>
        <w:rPr>
          <w:rFonts w:ascii="맑은 고딕" w:hAnsi="맑은 고딕" w:eastAsia="맑은 고딕"/>
          <w:sz w:val="21"/>
        </w:rPr>
        <w:t>결과물을 확인하자.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group_number gn, name, state, type, total_mb,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v$asm_diskgroup where name='CH9DG';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GN NAME       STATE       TYPE  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 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CH9DG      MOUNTED     NORMAL       8192       7990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disk_number dn, name, failgroup, header_status, total_mb from v$asm_disk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group_number=(select group_number from v$asm_diskgroup where name='CH9DG');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DN NAME        FAILGROUP    HEADER_STATU   TOTAL_MB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 ------------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CH9DG_0000  CH9DG_0000   MEMBER      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CH9DG_0001  CH9DG_0001   MEMBER             4096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SQL 로 만든 것과 구별할 수 없다. 장애 그룹을 따로 지정하지 않았으므로 디스크마다 하나씩, 이름은 디스크 이름과 같게 붙었다. 6장에서 CREATE DISKGROUP 에 failgroup 절을 생략했을 때와 같다.</w:t>
      </w:r>
    </w:p>
    <w:p>
      <w:r>
        <w:rPr>
          <w:rFonts w:ascii="맑은 고딕" w:hAnsi="맑은 고딕" w:eastAsia="맑은 고딕"/>
          <w:sz w:val="21"/>
        </w:rPr>
        <w:t>CRS 자원 등록과 양 노드 마운트도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ora.CH9DG.dg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ora.CH9DG.dg(ora.asmgroup)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ONLINE 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3        ONLINE  ONLINE       rac2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state from gv$asm_diskgroup where name='CH9DG'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CH9DG     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CH9DG      MOUNTED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자원이 자동으로 만들어졌고, rac1 에서 한 번 실행했는데 rac2 에서도 마운트되어 있다. 디스크그룹 생성이 CRS 자원 등록을 동반하고, 그 자원이 양 노드에서 기동되기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인스턴스가 세 줄인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crsctl 출력에 1·2·3 세 줄이 있는데 노드는 둘뿐이고 2 번은 OFFLINE 에 이름 자리도 비어 있다. Flex ASM 의 카디널리티 때문이다. 19c 의 ora.asmgroup 은 기본 카디널리티가 3 이라 슬롯을 세 개 갖고, 노드가 둘이면 두 슬롯만 채워진다.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OFFLINE 이지만 장애가 아니다. 노드를 하나 더 붙이면 그 슬롯이 채워진다.</w:t>
            </w:r>
          </w:p>
        </w:tc>
      </w:tr>
    </w:tbl>
    <w:p/>
    <w:p>
      <w:pPr>
        <w:pStyle w:val="Heading2"/>
      </w:pPr>
      <w:r>
        <w:t>9.7 용량 산정 — USABLE_FILE_MB</w:t>
      </w:r>
    </w:p>
    <w:p>
      <w:pPr>
        <w:pStyle w:val="Heading3"/>
      </w:pPr>
      <w:r>
        <w:t>9.7.1 세 개의 숫자</w:t>
      </w:r>
    </w:p>
    <w:p>
      <w:r>
        <w:rPr>
          <w:rFonts w:ascii="맑은 고딕" w:hAnsi="맑은 고딕" w:eastAsia="맑은 고딕"/>
          <w:sz w:val="21"/>
        </w:rPr>
        <w:t>디스크그룹의 공간을 말할 때 숫자가 셋 나온다. FREE_MB, REQUIRED_MIRROR_FREE_MB, USABLE_FILE_MB 다.</w:t>
      </w:r>
    </w:p>
    <w:p>
      <w:r>
        <w:rPr>
          <w:rFonts w:ascii="맑은 고딕" w:hAnsi="맑은 고딕" w:eastAsia="맑은 고딕"/>
          <w:sz w:val="21"/>
        </w:rPr>
        <w:t>FREE_MB 는 디스크에 남은 원시 공간으로 중복도를 고려하지 않는다. REQUIRED_MIRROR_FREE_MB 는 "디스크 한 장을 잃었을 때 이중화를 복원하는 데 필요한 공간" 이며, 줄여서 RMF 라고 하겠다. USABLE_FILE_MB 는 "지금부터 안전하게 더 넣을 수 있는 데이터의 양" 으로, 우리가 실제로 보고 판단해야 할 값이다.</w:t>
      </w:r>
    </w:p>
    <w:p>
      <w:r>
        <w:rPr>
          <w:rFonts w:ascii="맑은 고딕" w:hAnsi="맑은 고딕" w:eastAsia="맑은 고딕"/>
          <w:sz w:val="21"/>
        </w:rPr>
        <w:t>세 값의 관계는 계산으로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type, free_mb, required_mirror_free_mb rmf, usable_file_mb usable,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case type when 'NORMAL' then (free_mb-required_mirror_free_mb)/2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else free_mb-required_mirror_free_mb end calc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from v$asm_diskgroup order by group_number;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 FREE_MB        RMF     USABLE       CALC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 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      NORMAL      11324       4096       3614       3614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EXTERN      56916          0      56916      56916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FRA      EXTERN      23636          0      23636      23636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USABLE 과 CALC 가 정확히 일치한다. 공식이 확인되었다.</w:t>
      </w:r>
    </w:p>
    <w:p>
      <w:r>
        <w:rPr>
          <w:rFonts w:ascii="맑은 고딕" w:hAnsi="맑은 고딕" w:eastAsia="맑은 고딕"/>
          <w:sz w:val="21"/>
        </w:rPr>
        <w:t>External 중복도에서는 미러가 없으니 RMF 가 0 이고 USABLE 은 FREE 와 같다. Normal 에서는 여유에서 RMF 를 빼고 2 로 나눈다. 데이터 1MB 를 넣으면 원시 공간 2MB 가 소비되기 때문이다.</w:t>
      </w:r>
    </w:p>
    <w:p>
      <w:pPr>
        <w:pStyle w:val="Heading3"/>
      </w:pPr>
      <w:r>
        <w:t>9.7.2 RMF 는 무엇으로 정해지는가</w:t>
      </w:r>
    </w:p>
    <w:p>
      <w:r>
        <w:rPr>
          <w:rFonts w:ascii="맑은 고딕" w:hAnsi="맑은 고딕" w:eastAsia="맑은 고딕"/>
          <w:sz w:val="21"/>
        </w:rPr>
        <w:t>+CRS 의 RMF 가 왜 하필 4096 인가. 장애 그룹 구성을 보면 답이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failgroup, count(*) disks, sum(total_mb) total_mb, sum(free_mb)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where group_number=1 group by failgroup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FAILGROUP         DISKS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CRS_0000              1       4096       3772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CRS_0001              1       4096       3776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CRS_0002              1       4096       3776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장애 그룹이 셋이고 각각 4096MB 다. RMF 는 그중 가장 큰 장애 그룹의 크기, 즉 4096 이다.</w:t>
      </w:r>
    </w:p>
    <w:p>
      <w:r>
        <w:rPr>
          <w:rFonts w:ascii="맑은 고딕" w:hAnsi="맑은 고딕" w:eastAsia="맑은 고딕"/>
          <w:sz w:val="21"/>
        </w:rPr>
        <w:t>논리는 이렇다. 장애 그룹 하나가 통째로 사라지면 거기 있던 데이터를 남은 장애 그룹들에 다시 복제해야 한다. 그러려면 사라진 장애 그룹만큼의 공간이 남아 있어야 한다.</w:t>
      </w:r>
    </w:p>
    <w:p>
      <w:pPr>
        <w:pStyle w:val="Heading3"/>
      </w:pPr>
      <w:r>
        <w:t>9.7.3 디스크를 늘렸는데 쓸 공간이 줄어드는 경우</w:t>
      </w:r>
    </w:p>
    <w:p>
      <w:r>
        <w:rPr>
          <w:rFonts w:ascii="맑은 고딕" w:hAnsi="맑은 고딕" w:eastAsia="맑은 고딕"/>
          <w:sz w:val="21"/>
        </w:rPr>
        <w:t>이 논리에서 직관에 반하는 결과가 나온다. 실제로 만들어 확인해 보자.</w:t>
      </w:r>
    </w:p>
    <w:p>
      <w:r>
        <w:rPr>
          <w:rFonts w:ascii="맑은 고딕" w:hAnsi="맑은 고딕" w:eastAsia="맑은 고딕"/>
          <w:sz w:val="21"/>
        </w:rPr>
        <w:t>9.6 절에서 만든 CH9DG 는 디스크 두 장이었다.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type, total_mb, free_mb, required_mirror_free_mb rmf,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usable_file_mb usable from v$asm_diskgroup where name='CH9DG';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TOTAL_MB    FREE_MB        RMF    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 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CH9DG    NORMAL       8192       7990          0       3995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RMF 가 0 이다. 장애 그룹이 둘뿐이라 하나를 잃으면 복원할 방법이 아예 없다. 복원이 불가능하므로 예약할 공간도 없는 것이다.</w:t>
      </w:r>
    </w:p>
    <w:p>
      <w:r>
        <w:rPr>
          <w:rFonts w:ascii="맑은 고딕" w:hAnsi="맑은 고딕" w:eastAsia="맑은 고딕"/>
          <w:sz w:val="21"/>
        </w:rPr>
        <w:t>여기에 디스크 한 장을 더한다.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CH9DG add disk '/dev/asmdisk/test3';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                                    (리밸런스 포함 14.4초)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TOTAL_MB    FREE_MB        RMF    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 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CH9DG    NORMAL      12288      11982       4096       3943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총 용량은 8192 에서 12288 로 4GB 늘었다. 그런데 USABLE 은 3995 에서 3943 으로 오히려 52MB 줄었다.</w:t>
      </w:r>
    </w:p>
    <w:p>
      <w:r>
        <w:rPr>
          <w:rFonts w:ascii="맑은 고딕" w:hAnsi="맑은 고딕" w:eastAsia="맑은 고딕"/>
          <w:sz w:val="21"/>
        </w:rPr>
        <w:t>원인은 RMF 다. 장애 그룹이 셋이 되면서 "하나를 잃어도 복원 가능" 한 구성이 되었고, 그 대가로 4096MB 를 예약하게 되었다.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용량 증설 후 항의를 받는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"4TB 를 추가했는데 쓸 수 있는 공간이 그대로거나 오히려 줄었다" 는 문의는 드물지 않다. 대부분 이 사례와 같은 구조로, Normal 중복도에서 장애 그룹이 둘이던 상태에 하나를 추가하면 RMF 가 0 에서 장애 그룹 하나 크기로 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설명할 때는 총량이 아니라 "잃어도 되는 것" 을 기준으로 말하는 편이 통한다. 이전에는 디스크 한 장을 잃으면 이중화가 영구히 깨진 채 운영해야 했고 지금은 자동 복구된다. 줄어든 52MB 는 그 보장의 값이다.</w:t>
            </w:r>
          </w:p>
        </w:tc>
      </w:tr>
    </w:tbl>
    <w:p/>
    <w:p>
      <w:pPr>
        <w:pStyle w:val="Heading3"/>
      </w:pPr>
      <w:r>
        <w:t>9.7.4 음수 만들기</w:t>
      </w:r>
    </w:p>
    <w:p>
      <w:r>
        <w:rPr>
          <w:rFonts w:ascii="맑은 고딕" w:hAnsi="맑은 고딕" w:eastAsia="맑은 고딕"/>
          <w:sz w:val="21"/>
        </w:rPr>
        <w:t>여기까지 오면 다음 질문이 자연스럽다. FREE_MB 가 RMF 보다 작아지면 어떻게 되는가. 공식대로면 음수가 나와야 한다. CH9DG 에 1GB 데이터파일을 하나씩 더하며 값을 추적해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ts_ch9 datafile '+CH9DG' size 1000M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                                          (53.7초 소요)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tablespace ts_ch9 add datafile '+CH9DG' size 1000M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... 반복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각 단계의 값을 정리하면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적재량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FREE_MB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RMF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USABLE_FILE_MB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0 (디스크 3장)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11,982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3,943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9,956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2,930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7,951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1,927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5,946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925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3,941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-77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4GB 를 넣은 시점에 FREE_MB 3941 이 RMF 4096 보다 작아졌고, USABLE_FILE_MB 가 -77 이 되었다.</w:t>
      </w:r>
    </w:p>
    <w:p>
      <w:r>
        <w:rPr>
          <w:rFonts w:ascii="맑은 고딕" w:hAnsi="맑은 고딕" w:eastAsia="맑은 고딕"/>
          <w:sz w:val="21"/>
        </w:rPr>
        <w:t>규칙성도 보인다. 1GB 데이터파일 하나가 FREE_MB 를 약 2005MB 씩 깎는다. Normal 중복도라 미러까지 2000MB 를 쓰고, 나머지 5MB 정도가 메타데이터다. USABLE 은 매번 약 1002MB 씩 줄어든다.</w:t>
      </w:r>
    </w:p>
    <w:p>
      <w:pPr>
        <w:pStyle w:val="Heading3"/>
      </w:pPr>
      <w:r>
        <w:t>9.7.5 음수는 무엇을 뜻하는가</w:t>
      </w:r>
    </w:p>
    <w:p>
      <w:r>
        <w:rPr>
          <w:rFonts w:ascii="맑은 고딕" w:hAnsi="맑은 고딕" w:eastAsia="맑은 고딕"/>
          <w:sz w:val="21"/>
        </w:rPr>
        <w:t>음수를 보면 "공간이 없다" 로 읽기 쉽다. 실제로 그런지 확인해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 sys.ch9_t (a number, b varchar2(200)) tablespace ts_ch9;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sys.ch9_t select level, lpad('x',200,'x')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dual connect by level&lt;=50000;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50000 rows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Commit complete.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아무 문제 없이 5 만 건이 들어갔다. USABLE_FILE_MB 가 -77 인 상태에서도 쓰기는 정상이다.</w:t>
      </w:r>
    </w:p>
    <w:p>
      <w:r>
        <w:rPr>
          <w:rFonts w:ascii="맑은 고딕" w:hAnsi="맑은 고딕" w:eastAsia="맑은 고딕"/>
          <w:sz w:val="21"/>
        </w:rPr>
        <w:t>asmcmd 로 봐도 같은 값이다.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lsdg CH9DG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    Type    Total_MB  Free_MB  Req_mir_free_MB  Usable_file_MB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   12288     3941             4096             -77  CH9DG/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그러므로 USABLE_FILE_MB 음수는 "더 못 쓴다" 가 아니라 "지금 디스크를 한 장 잃으면 이중화를 복원할 공간이 없다" 는 뜻으로 읽어야 한다. 실제 여유는 FREE_MB 3941 이고 Normal 중복도이므로 데이터 기준 약 1970MB 를 더 넣을 수 있지만, 그렇게 하면 위험만 커진다.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경보 임계값을 어디에 걸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USABLE_FILE_MB 가 0 이 되는 시점은 "디스크를 잃어도 자동 복구된다" 는 보장이 사라지는 지점이라 여기서 경보를 울리면 이미 늦다. 실무에서는 전체 용량의 10~20% 아래로 떨어질 때 경고, 0 에 가까워지면 심각으로 이단계 구성을 많이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FREE_MB 만 보고 감시하면 이 위험을 놓친다. FREE_MB 는 아직 3941 로 넉넉해 보이지만 USABLE 은 이미 음수다.</w:t>
            </w:r>
          </w:p>
        </w:tc>
      </w:tr>
    </w:tbl>
    <w:p/>
    <w:p>
      <w:pPr>
        <w:pStyle w:val="Heading3"/>
      </w:pPr>
      <w:r>
        <w:t>9.7.6 정리하고 되돌리기</w:t>
      </w:r>
    </w:p>
    <w:p>
      <w:r>
        <w:rPr>
          <w:rFonts w:ascii="맑은 고딕" w:hAnsi="맑은 고딕" w:eastAsia="맑은 고딕"/>
          <w:sz w:val="21"/>
        </w:rPr>
        <w:t>실습에 쓴 것을 모두 지운다. 순서가 중요하다. 테이블스페이스를 먼저 지우고 디스크그룹을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tablespace ts_ch9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dropped.                                           (8.1초 소요)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FREE_MB        RMF    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11961       4096       3932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4GB 를 지우는 데 8.1 초다. 만드는 데는 4 분 가까이 걸렸는데, 파일 생성은 실제로 블록을 초기화하지만 삭제는 익스텐트 맵만 정리하기 때문이다. USABLE 이 3932 로 돌아왔고, 처음 3943 보다 11MB 적은 것은 삭제한 파일의 메타데이터 흔적이다.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CH9DG dismount;      -- rac2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diskgroup CH9DG including contents;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dropped.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header_status, count(*) from v$asm_disk group by header_status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HEADER_STATU 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FORMER                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MEMBER                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FORMER 6 / MEMBER 8 로 기준선에 복귀했다. test1·test2·test3 이 다시 FORMER 로 돌아왔다.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다른 노드에서 먼저 dismount 하는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DROP DISKGROUP 은 그 디스크그룹이 자기 인스턴스에만 마운트되어 있을 때 동작하고, 다른 인스턴스가 붙들고 있으면 거부된다. 그래서 rac2 에서 dismount 한 뒤 rac1 에서 drop 한다. 반대로 하면 rac1 이 자기 것을 놓아 버려 명령을 낼 주체가 사라진다.</w:t>
            </w:r>
          </w:p>
        </w:tc>
      </w:tr>
    </w:tbl>
    <w:p/>
    <w:p>
      <w:pPr>
        <w:pStyle w:val="Heading2"/>
      </w:pPr>
      <w:r>
        <w:t>9.8 운영 지침</w:t>
      </w:r>
    </w:p>
    <w:p>
      <w:pPr>
        <w:pStyle w:val="Heading3"/>
      </w:pPr>
      <w:r>
        <w:t>9.8.1 무엇을 정기적으로 볼 것인가</w:t>
      </w:r>
    </w:p>
    <w:p>
      <w:r>
        <w:rPr>
          <w:rFonts w:ascii="맑은 고딕" w:hAnsi="맑은 고딕" w:eastAsia="맑은 고딕"/>
          <w:sz w:val="21"/>
        </w:rPr>
        <w:t>이 장의 도구들 중 일상 점검에 넣을 만한 것을 추린다.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 USABLE_FILE_MB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lsdg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OFFLINE 디스크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lsdg 의 Offline_disks 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 노드 마운트·클라이언트 대칭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gv$asm_diskgroup, gv$asm_client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증설 전후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디스크별 입출력 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iostat -G &lt;DG&gt; -t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헤더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 의 header_status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매일 항목은 스크립트로 돌리고 임계값을 넘으면 알리게 한다. 주간 항목은 대칭이 깨졌는지만 보면 되므로 눈으로 확인해도 된다.</w:t>
      </w:r>
    </w:p>
    <w:p>
      <w:pPr>
        <w:pStyle w:val="Heading3"/>
      </w:pPr>
      <w:r>
        <w:t>9.8.2 도구를 고르는 기준과 오류를 대하는 태도</w:t>
      </w:r>
    </w:p>
    <w:p>
      <w:r>
        <w:rPr>
          <w:rFonts w:ascii="맑은 고딕" w:hAnsi="맑은 고딕" w:eastAsia="맑은 고딕"/>
          <w:sz w:val="21"/>
        </w:rPr>
        <w:t>사람이 한 번 보고 넘어갈 것은 asmcmd 이고, 조건을 걸거나 다른 정보와 엮을 것은 SQL 이다. 특히 스크립트에 넣을 것이라면 반드시 SQL 로 쓴다. asmcmd 출력은 열 위치가 버전에 따라 달라져 파싱이 깨진다.</w:t>
      </w:r>
    </w:p>
    <w:p>
      <w:r>
        <w:rPr>
          <w:rFonts w:ascii="맑은 고딕" w:hAnsi="맑은 고딕" w:eastAsia="맑은 고딕"/>
          <w:sz w:val="21"/>
        </w:rPr>
        <w:t>클러스터 전체를 한 번에 볼 것은 GV$ 다. 다만 GV$ 조회는 상대 인스턴스에 병렬 슬레이브를 띄워 인터커넥트로 결과를 모아 오므로, 진단 중에는 응답을 기다리다 조회 자체가 걸릴 수 있다. 그럴 때는 각 노드에서 V$ 를 보는 편이 안전하다.</w:t>
      </w:r>
    </w:p>
    <w:p>
      <w:r>
        <w:rPr>
          <w:rFonts w:ascii="맑은 고딕" w:hAnsi="맑은 고딕" w:eastAsia="맑은 고딕"/>
          <w:sz w:val="21"/>
        </w:rPr>
        <w:t>구축 자동화는 asmca -silent 다. 인자를 검증하고 로그를 남기며 종료 코드로 판정할 수 있다.</w:t>
      </w:r>
    </w:p>
    <w:p>
      <w:r>
        <w:rPr>
          <w:rFonts w:ascii="맑은 고딕" w:hAnsi="맑은 고딕" w:eastAsia="맑은 고딕"/>
          <w:sz w:val="21"/>
        </w:rPr>
        <w:t>9.5 절의 ASMCMD-8102 는 이 과정 전체에서 되풀이되는 교훈을 잘 보여 준다. 메시지는 "ASM 에 연결할 수 없다" 였지만 실제 원인은 그룹 소속이었다. 메시지가 가리키는 곳과 원인이 있는 곳이 달랐다.</w:t>
      </w:r>
    </w:p>
    <w:p>
      <w:r>
        <w:rPr>
          <w:rFonts w:ascii="맑은 고딕" w:hAnsi="맑은 고딕" w:eastAsia="맑은 고딕"/>
          <w:sz w:val="21"/>
        </w:rPr>
        <w:t>이럴 때 쓸 수 있는 방법이 계층을 한 단계씩 내려가 보는 것이다. asmcmd 가 안 되면 sqlplus 로 직접 해 본다. 그러면 ORA-01017 이라는 더 정확한 메시지가 나오고, OS 인증이므로 osdbagrp 로 OSASM 그룹 이름을 확인해 id 와 대조하면 원인이 확정된다.</w:t>
      </w:r>
    </w:p>
    <w:p>
      <w:r>
        <w:rPr>
          <w:rFonts w:ascii="맑은 고딕" w:hAnsi="맑은 고딕" w:eastAsia="맑은 고딕"/>
          <w:sz w:val="21"/>
        </w:rPr>
        <w:t>반대로 메시지를 그대로 믿고 ASM 인스턴스를 재기동했다면 멀쩡한 클러스터를 흔들면서 원인은 그대로 남았을 것이다.</w:t>
      </w:r>
    </w:p>
    <w:p>
      <w:pPr>
        <w:pStyle w:val="Heading2"/>
      </w:pPr>
      <w:r>
        <w:t>9.9 요약</w:t>
      </w:r>
    </w:p>
    <w:p>
      <w:r>
        <w:rPr>
          <w:rFonts w:ascii="맑은 고딕" w:hAnsi="맑은 고딕" w:eastAsia="맑은 고딕"/>
          <w:sz w:val="21"/>
        </w:rPr>
        <w:t>ASM 을 보는 창은 SQL 의 V$ASM_* 계열과 셸의 asmcmd 두 가지이며, 같은 값을 보되 답하기 좋은 질문이 다르다. V$ASM_ 으로 시작하는 뷰는 50 개이고 그중 17 개가 ACFS 전용이다.</w:t>
      </w:r>
    </w:p>
    <w:p>
      <w:r>
        <w:rPr>
          <w:rFonts w:ascii="맑은 고딕" w:hAnsi="맑은 고딕" w:eastAsia="맑은 고딕"/>
          <w:sz w:val="21"/>
        </w:rPr>
        <w:t>반복해 쓰는 것은 DISKGROUP·DISK·FILE·CLIENT·OPERATION 다섯이다. V$ASM_DISK 의 TOTAL_MB 는 ASM 이 쓸 수 있는 공간이고 OS_MB 가 물리 크기여서, 소속이 없는 디스크는 TOTAL_MB 가 0 으로 나온다.</w:t>
      </w:r>
    </w:p>
    <w:p>
      <w:r>
        <w:rPr>
          <w:rFonts w:ascii="맑은 고딕" w:hAnsi="맑은 고딕" w:eastAsia="맑은 고딕"/>
          <w:sz w:val="21"/>
        </w:rPr>
        <w:t>V$ 는 접속한 인스턴스만 보여 준다. V$ASM_CLIENT 처럼 인스턴스마다 답이 다른 뷰는 GV$ 로 봐야 하고, 두 노드의 행이 대칭이 아니면 그 자체가 이상 신호다.</w:t>
      </w:r>
    </w:p>
    <w:p>
      <w:r>
        <w:rPr>
          <w:rFonts w:ascii="맑은 고딕" w:hAnsi="맑은 고딕" w:eastAsia="맑은 고딕"/>
          <w:sz w:val="21"/>
        </w:rPr>
        <w:t>asmcmd 는 SQLPLUS / AS SYSASM 과 같은 방식으로 접속하며 실행 계정이 OSASM 그룹에 속해야 하는데, 이 랩에서 OSASM 은 asmadmin 이고 구성원은 grid 뿐이다.</w:t>
      </w:r>
    </w:p>
    <w:p>
      <w:r>
        <w:rPr>
          <w:rFonts w:ascii="맑은 고딕" w:hAnsi="맑은 고딕" w:eastAsia="맑은 고딕"/>
          <w:sz w:val="21"/>
        </w:rPr>
        <w:t>oracle 계정으로 asmcmd 를 실행하면 ASMCMD-8102 가 나오지만 원인은 ASM 연결이 아니라 그룹 소속이며, sqlplus 로 내려가면 ORA-01017 이 나와 원인이 분명해진다. 반면 root 는 asmadmin 에 속하지 않는데도 성공하는데, Grid 홈의 oracle 바이너리에 setuid 비트가 붙어 있기 때문이다. 된다고 해서 root 로 작업해도 되는 것은 아니다.</w:t>
      </w:r>
    </w:p>
    <w:p>
      <w:r>
        <w:rPr>
          <w:rFonts w:ascii="맑은 고딕" w:hAnsi="맑은 고딕" w:eastAsia="맑은 고딕"/>
          <w:sz w:val="21"/>
        </w:rPr>
        <w:t>ASM 디렉터리 이름의 GUID 는 파일이 만들어지던 시점의 값이라 PDB 의 현재 GUID 와 다를 수 있다. 디렉터리 이름으로 PDB 를 식별해서는 안 되고 CON_ID 로 역추적해야 한다.</w:t>
      </w:r>
    </w:p>
    <w:p>
      <w:r>
        <w:rPr>
          <w:rFonts w:ascii="맑은 고딕" w:hAnsi="맑은 고딕" w:eastAsia="맑은 고딕"/>
          <w:sz w:val="21"/>
        </w:rPr>
        <w:t>asmca -silent -createDiskGroup 은 SQL 과 동일한 결과물을 만들며 CRS 자원 등록과 양 노드 마운트까지 자동으로 이뤄진다.</w:t>
      </w:r>
    </w:p>
    <w:p>
      <w:r>
        <w:rPr>
          <w:rFonts w:ascii="맑은 고딕" w:hAnsi="맑은 고딕" w:eastAsia="맑은 고딕"/>
          <w:sz w:val="21"/>
        </w:rPr>
        <w:t>USABLE_FILE_MB 는 Normal 에서 (FREE_MB - RMF)/2 이고 RMF 는 가장 큰 장애 그룹의 크기다. 장애 그룹이 둘이면 복원이 불가능하므로 RMF 가 0 이고, 그래서 2 개에서 3 개로 늘리면 총량은 늘지만 USABLE 은 3995 에서 3943 으로 오히려 줄었다.</w:t>
      </w:r>
    </w:p>
    <w:p>
      <w:r>
        <w:rPr>
          <w:rFonts w:ascii="맑은 고딕" w:hAnsi="맑은 고딕" w:eastAsia="맑은 고딕"/>
          <w:sz w:val="21"/>
        </w:rPr>
        <w:t>FREE_MB 가 RMF 보다 작아지면 USABLE_FILE_MB 는 음수가 된다. 측정에서 -77 까지 내려갔지만 5 만 건 입력은 정상 동작했다. 음수는 "쓸 수 없다" 가 아니라 "디스크 한 장을 잃으면 이중화를 복원할 수 없다" 는 경고이므로, 용량 감시는 FREE_MB 가 아니라 USABLE_FILE_MB 를 기준으로 걸어야 한다.</w:t>
      </w:r>
    </w:p>
    <w:p>
      <w:pPr>
        <w:pStyle w:val="Heading2"/>
      </w:pPr>
      <w:r>
        <w:t>9.10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ASM 인스턴스에 DBA_ 계열 뷰가 없는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V$ASM_DISK 에서 TOTAL_MB 가 0 인데 OS_MB 가 4096 인 디스크는 어떤 상태인가.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V$ASM_CLIENT 를 rac1 에서 조회했을 때 racdb2 가 보이지 않는 것은 정상인가.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asmcmd 실행 시 ASMCMD-8102 가 나왔다. 가장 먼저 확인할 것 세 가지를 순서대로 말하라.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Normal 중복도 디스크그룹에서 장애 그룹이 2 개일 때 RMF 가 0 인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USABLE_FILE_MB 가 음수인 디스크그룹에 데이터를 더 넣을 수 있는가.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ASM 디렉터리 이름의 GUID 로 PDB 를 식별하면 안 되는 이유는 무엇인가.</w:t>
            </w:r>
          </w:p>
        </w:tc>
      </w:tr>
    </w:tbl>
    <w:p/>
    <w:p>
      <w:pPr>
        <w:pStyle w:val="Heading2"/>
      </w:pPr>
      <w:r>
        <w:t>9.11 실습 개요</w:t>
      </w:r>
    </w:p>
    <w:p>
      <w:r>
        <w:rPr>
          <w:rFonts w:ascii="맑은 고딕" w:hAnsi="맑은 고딕" w:eastAsia="맑은 고딕"/>
          <w:sz w:val="21"/>
        </w:rPr>
        <w:t>이 장의 실습은 여섯 개이며 모두 조회 위주다. 마지막 실습에서만 데이터파일을 만들고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V$ASM_* 계열 지도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 로 두 ASM 인스턴스 함께 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명령 체계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oracle 계정으로 asmcmd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ASMCA 무인 모드로 디스크그룹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생성·삭제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용량 산정 — USABLE_FILE_MB 음수 만들기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생성·삭제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05 와 06 은 이어진다. 05 에서 만든 CH9DG 를 06 에서 채우고 06 끝에서 지운다. 06 의 데이터파일 생성에는 4 분 남짓 걸리므로 실습 시간을 잡을 때 감안한다.</w:t>
      </w:r>
    </w:p>
    <w:p>
      <w:r>
        <w:rPr>
          <w:rFonts w:ascii="맑은 고딕" w:hAnsi="맑은 고딕" w:eastAsia="맑은 고딕"/>
          <w:sz w:val="21"/>
        </w:rPr>
        <w:t>모든 실습이 끝나면 HEADER_STATUS 가 FORMER 6 / MEMBER 8, 디스크그룹이 CRS·DATA·FRA 세 개인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