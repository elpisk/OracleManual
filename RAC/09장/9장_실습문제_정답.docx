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ASM 뷰와 asmcmd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데이터 딕셔너리가 없기 때문</w:t>
      </w:r>
    </w:p>
    <w:p>
      <w:r>
        <w:rPr>
          <w:rFonts w:ascii="맑은 고딕" w:hAnsi="맑은 고딕" w:eastAsia="맑은 고딕"/>
          <w:sz w:val="21"/>
        </w:rPr>
        <w:t>해설: ASM 인스턴스도 SGA 와 백그라운드 프로세스를 갖고 SQL 을 파싱한다. 차이는 데이터 딕셔너리가 없다는 것이고, 그래서 DBA_ 계열 뷰 없이 V$ 계열만 존재한다.</w:t>
      </w:r>
    </w:p>
    <w:p>
      <w:r>
        <w:rPr>
          <w:rFonts w:ascii="맑은 고딕" w:hAnsi="맑은 고딕" w:eastAsia="맑은 고딕"/>
          <w:sz w:val="21"/>
        </w:rPr>
        <w:t>[하-02] 정답: ④ V$ASM_DISKGROUP</w:t>
      </w:r>
    </w:p>
    <w:p>
      <w:r>
        <w:rPr>
          <w:rFonts w:ascii="맑은 고딕" w:hAnsi="맑은 고딕" w:eastAsia="맑은 고딕"/>
          <w:sz w:val="21"/>
        </w:rPr>
        <w:t>해설: 행의 단위가 디스크그룹 하나다. TOTAL_MB·FREE_MB·STATE 를 여기서 본다. asmcmd lsdg 가 이 뷰를 감싼 명령이다.</w:t>
      </w:r>
    </w:p>
    <w:p>
      <w:r>
        <w:rPr>
          <w:rFonts w:ascii="맑은 고딕" w:hAnsi="맑은 고딕" w:eastAsia="맑은 고딕"/>
          <w:sz w:val="21"/>
        </w:rPr>
        <w:t>[하-03] 정답: ① V$ASM_CLIENT</w:t>
      </w:r>
    </w:p>
    <w:p>
      <w:r>
        <w:rPr>
          <w:rFonts w:ascii="맑은 고딕" w:hAnsi="맑은 고딕" w:eastAsia="맑은 고딕"/>
          <w:sz w:val="21"/>
        </w:rPr>
        <w:t>해설: 접속한 인스턴스 하나가 한 행이다. 실습에서는 +ASM 자신, _OCR, racdb 세 종류의 클라이언트가 나타났다.</w:t>
      </w:r>
    </w:p>
    <w:p>
      <w:r>
        <w:rPr>
          <w:rFonts w:ascii="맑은 고딕" w:hAnsi="맑은 고딕" w:eastAsia="맑은 고딕"/>
          <w:sz w:val="21"/>
        </w:rPr>
        <w:t>[하-04] 정답: ③ lsdg</w:t>
      </w:r>
    </w:p>
    <w:p>
      <w:r>
        <w:rPr>
          <w:rFonts w:ascii="맑은 고딕" w:hAnsi="맑은 고딕" w:eastAsia="맑은 고딕"/>
          <w:sz w:val="21"/>
        </w:rPr>
        <w:t>해설: lsdsk 는 디스크, lsct 는 클라이언트, lsof 는 열린 파일을 본다. lsdg 만 디스크그룹 단위다.</w:t>
      </w:r>
    </w:p>
    <w:p>
      <w:r>
        <w:rPr>
          <w:rFonts w:ascii="맑은 고딕" w:hAnsi="맑은 고딕" w:eastAsia="맑은 고딕"/>
          <w:sz w:val="21"/>
        </w:rPr>
        <w:t>[하-05] 정답: ② 50</w:t>
      </w:r>
    </w:p>
    <w:p>
      <w:r>
        <w:rPr>
          <w:rFonts w:ascii="맑은 고딕" w:hAnsi="맑은 고딕" w:eastAsia="맑은 고딕"/>
          <w:sz w:val="21"/>
        </w:rPr>
        <w:t>해설: v$fixed_view_definition 에서 view_name like 'V$ASM%' 로 세면 50 개다. 실습 목록의 33 개는 ACFS 관련을 걸러 낸 결과다.</w:t>
      </w:r>
    </w:p>
    <w:p>
      <w:r>
        <w:rPr>
          <w:rFonts w:ascii="맑은 고딕" w:hAnsi="맑은 고딕" w:eastAsia="맑은 고딕"/>
          <w:sz w:val="21"/>
        </w:rPr>
        <w:t>[하-06] 정답: ③ 이름에 ACFS 가 들어간 뷰</w:t>
      </w:r>
    </w:p>
    <w:p>
      <w:r>
        <w:rPr>
          <w:rFonts w:ascii="맑은 고딕" w:hAnsi="맑은 고딕" w:eastAsia="맑은 고딕"/>
          <w:sz w:val="21"/>
        </w:rPr>
        <w:t>해설: 50 - 33 = 17 이 정확히 ACFS 계열이다. 이 랩에는 ACFS 를 구성하지 않아 모두 0 행이다.</w:t>
      </w:r>
    </w:p>
    <w:p>
      <w:r>
        <w:rPr>
          <w:rFonts w:ascii="맑은 고딕" w:hAnsi="맑은 고딕" w:eastAsia="맑은 고딕"/>
          <w:sz w:val="21"/>
        </w:rPr>
        <w:t>[하-07] 정답: ④ 어느 디스크그룹에도 속하지 않음</w:t>
      </w:r>
    </w:p>
    <w:p>
      <w:r>
        <w:rPr>
          <w:rFonts w:ascii="맑은 고딕" w:hAnsi="맑은 고딕" w:eastAsia="맑은 고딕"/>
          <w:sz w:val="21"/>
        </w:rPr>
        <w:t>해설: 실습 랩에서는 test1~test6 여섯 장이 여기 해당한다. 소속이 없으므로 NAME 도 비어 있고 TOTAL_MB 도 0 이다.</w:t>
      </w:r>
    </w:p>
    <w:p>
      <w:r>
        <w:rPr>
          <w:rFonts w:ascii="맑은 고딕" w:hAnsi="맑은 고딕" w:eastAsia="맑은 고딕"/>
          <w:sz w:val="21"/>
        </w:rPr>
        <w:t>[하-08] 정답: ① 14</w:t>
      </w:r>
    </w:p>
    <w:p>
      <w:r>
        <w:rPr>
          <w:rFonts w:ascii="맑은 고딕" w:hAnsi="맑은 고딕" w:eastAsia="맑은 고딕"/>
          <w:sz w:val="21"/>
        </w:rPr>
        <w:t>해설: 소속 없는 test 6 장, +CRS 3 장, +DATA 3 장, +FRA 2 장을 합쳐 14 장이다. HEADER_STATUS 로는 FORMER 6 / MEMBER 8 이다.</w:t>
      </w:r>
    </w:p>
    <w:p>
      <w:r>
        <w:rPr>
          <w:rFonts w:ascii="맑은 고딕" w:hAnsi="맑은 고딕" w:eastAsia="맑은 고딕"/>
          <w:sz w:val="21"/>
        </w:rPr>
        <w:t>[하-09] 정답: ③ OS_MB</w:t>
      </w:r>
    </w:p>
    <w:p>
      <w:r>
        <w:rPr>
          <w:rFonts w:ascii="맑은 고딕" w:hAnsi="맑은 고딕" w:eastAsia="맑은 고딕"/>
          <w:sz w:val="21"/>
        </w:rPr>
        <w:t>해설: TOTAL_MB 는 "ASM 이 쓸 수 있는 공간" 이라 소속이 없으면 0 이다. 물리 크기는 OS_MB 에 들어 있다.</w:t>
      </w:r>
    </w:p>
    <w:p>
      <w:r>
        <w:rPr>
          <w:rFonts w:ascii="맑은 고딕" w:hAnsi="맑은 고딕" w:eastAsia="맑은 고딕"/>
          <w:sz w:val="21"/>
        </w:rPr>
        <w:t>[하-10] 정답: ① 4096</w:t>
      </w:r>
    </w:p>
    <w:p>
      <w:r>
        <w:rPr>
          <w:rFonts w:ascii="맑은 고딕" w:hAnsi="맑은 고딕" w:eastAsia="맑은 고딕"/>
          <w:sz w:val="21"/>
        </w:rPr>
        <w:t>해설: test 디스크는 4GB 로 만들었고 OS_MB 가 4096 으로 정확히 나온다. 같은 행의 TOTAL_MB 는 0 이다.</w:t>
      </w:r>
    </w:p>
    <w:p>
      <w:r>
        <w:rPr>
          <w:rFonts w:ascii="맑은 고딕" w:hAnsi="맑은 고딕" w:eastAsia="맑은 고딕"/>
          <w:sz w:val="21"/>
        </w:rPr>
        <w:t>[하-11] 정답: ④ GV$</w:t>
      </w:r>
    </w:p>
    <w:p>
      <w:r>
        <w:rPr>
          <w:rFonts w:ascii="맑은 고딕" w:hAnsi="맑은 고딕" w:eastAsia="맑은 고딕"/>
          <w:sz w:val="21"/>
        </w:rPr>
        <w:t>해설: GV$ 는 각 인스턴스에 병렬 슬레이브를 띄워 결과를 모은다. INST_ID 컬럼으로 어느 인스턴스의 행인지 구분한다.</w:t>
      </w:r>
    </w:p>
    <w:p>
      <w:r>
        <w:rPr>
          <w:rFonts w:ascii="맑은 고딕" w:hAnsi="맑은 고딕" w:eastAsia="맑은 고딕"/>
          <w:sz w:val="21"/>
        </w:rPr>
        <w:t>[하-12] 정답: ② lsof</w:t>
      </w:r>
    </w:p>
    <w:p>
      <w:r>
        <w:rPr>
          <w:rFonts w:ascii="맑은 고딕" w:hAnsi="맑은 고딕" w:eastAsia="맑은 고딕"/>
          <w:sz w:val="21"/>
        </w:rPr>
        <w:t>해설: 실습에서 27 행이 나왔고 모두 racdb1 과 +ASM1 의 것이었다. racdb2 가 여는 파일은 +ASM2 쪽 lsof 에 나온다.</w:t>
      </w:r>
    </w:p>
    <w:p>
      <w:r>
        <w:rPr>
          <w:rFonts w:ascii="맑은 고딕" w:hAnsi="맑은 고딕" w:eastAsia="맑은 고딕"/>
          <w:sz w:val="21"/>
        </w:rPr>
        <w:t>[하-13] 정답: ② Used_MB 와 Mirror_used_MB</w:t>
      </w:r>
    </w:p>
    <w:p>
      <w:r>
        <w:rPr>
          <w:rFonts w:ascii="맑은 고딕" w:hAnsi="맑은 고딕" w:eastAsia="맑은 고딕"/>
          <w:sz w:val="21"/>
        </w:rPr>
        <w:t>해설: 앞은 중복도를 고려하지 않은 논리 크기, 뒤는 미러를 포함한 실제 소비량이다. External 인 +DATA 에서는 4412 로 같았다.</w:t>
      </w:r>
    </w:p>
    <w:p>
      <w:r>
        <w:rPr>
          <w:rFonts w:ascii="맑은 고딕" w:hAnsi="맑은 고딕" w:eastAsia="맑은 고딕"/>
          <w:sz w:val="21"/>
        </w:rPr>
        <w:t>[하-14] 정답: ④ asmadmin</w:t>
      </w:r>
    </w:p>
    <w:p>
      <w:r>
        <w:rPr>
          <w:rFonts w:ascii="맑은 고딕" w:hAnsi="맑은 고딕" w:eastAsia="맑은 고딕"/>
          <w:sz w:val="21"/>
        </w:rPr>
        <w:t>해설: osdbagrp -a 로 확인했다. getent group asmadmin 의 결과는 asmadmin:x:54329:grid 로 구성원이 grid 하나뿐이다.</w:t>
      </w:r>
    </w:p>
    <w:p>
      <w:r>
        <w:rPr>
          <w:rFonts w:ascii="맑은 고딕" w:hAnsi="맑은 고딕" w:eastAsia="맑은 고딕"/>
          <w:sz w:val="21"/>
        </w:rPr>
        <w:t>[하-15] 정답: ① osdbagrp -a</w:t>
      </w:r>
    </w:p>
    <w:p>
      <w:r>
        <w:rPr>
          <w:rFonts w:ascii="맑은 고딕" w:hAnsi="맑은 고딕" w:eastAsia="맑은 고딕"/>
          <w:sz w:val="21"/>
        </w:rPr>
        <w:t>해설: -a 없이 실행하면 OSDBA 그룹인 asmdba 가 나온다. -a 를 붙여야 OSASM 그룹이 나온다.</w:t>
      </w:r>
    </w:p>
    <w:p>
      <w:r>
        <w:rPr>
          <w:rFonts w:ascii="맑은 고딕" w:hAnsi="맑은 고딕" w:eastAsia="맑은 고딕"/>
          <w:sz w:val="21"/>
        </w:rPr>
        <w:t>[하-16] 정답: ③ ASMCMD-8102</w:t>
      </w:r>
    </w:p>
    <w:p>
      <w:r>
        <w:rPr>
          <w:rFonts w:ascii="맑은 고딕" w:hAnsi="맑은 고딕" w:eastAsia="맑은 고딕"/>
          <w:sz w:val="21"/>
        </w:rPr>
        <w:t>해설: 함께 나온 "Connected to an idle instance." 도 사실과 다르다. +ASM1 은 정상 동작 중이었다.</w:t>
      </w:r>
    </w:p>
    <w:p>
      <w:r>
        <w:rPr>
          <w:rFonts w:ascii="맑은 고딕" w:hAnsi="맑은 고딕" w:eastAsia="맑은 고딕"/>
          <w:sz w:val="21"/>
        </w:rPr>
        <w:t>[하-17] 정답: ② ORA-01017</w:t>
      </w:r>
    </w:p>
    <w:p>
      <w:r>
        <w:rPr>
          <w:rFonts w:ascii="맑은 고딕" w:hAnsi="맑은 고딕" w:eastAsia="맑은 고딕"/>
          <w:sz w:val="21"/>
        </w:rPr>
        <w:t>해설: invalid username/password; logon denied 다. 연결의 문제가 아니라 인증의 문제임이 여기서 드러난다.</w:t>
      </w:r>
    </w:p>
    <w:p>
      <w:r>
        <w:rPr>
          <w:rFonts w:ascii="맑은 고딕" w:hAnsi="맑은 고딕" w:eastAsia="맑은 고딕"/>
          <w:sz w:val="21"/>
        </w:rPr>
        <w:t>[하-18] 정답: ③ -createDiskGroup</w:t>
      </w:r>
    </w:p>
    <w:p>
      <w:r>
        <w:rPr>
          <w:rFonts w:ascii="맑은 고딕" w:hAnsi="맑은 고딕" w:eastAsia="맑은 고딕"/>
          <w:sz w:val="21"/>
        </w:rPr>
        <w:t>해설: asmca -silent -createDiskGroup -diskGroupName … 형태로 쓴다. 실습에서 20.9 초 만에 DBT-30001 을 반환했다.</w:t>
      </w:r>
    </w:p>
    <w:p>
      <w:r>
        <w:rPr>
          <w:rFonts w:ascii="맑은 고딕" w:hAnsi="맑은 고딕" w:eastAsia="맑은 고딕"/>
          <w:sz w:val="21"/>
        </w:rPr>
        <w:t>[하-19] 정답: ④ 0</w:t>
      </w:r>
    </w:p>
    <w:p>
      <w:r>
        <w:rPr>
          <w:rFonts w:ascii="맑은 고딕" w:hAnsi="맑은 고딕" w:eastAsia="맑은 고딕"/>
          <w:sz w:val="21"/>
        </w:rPr>
        <w:t>해설: External 은 미러가 없으므로 복원에 예약할 공간도 없다. 그래서 USABLE_FILE_MB 가 FREE_MB 와 같다.</w:t>
      </w:r>
    </w:p>
    <w:p>
      <w:r>
        <w:rPr>
          <w:rFonts w:ascii="맑은 고딕" w:hAnsi="맑은 고딕" w:eastAsia="맑은 고딕"/>
          <w:sz w:val="21"/>
        </w:rPr>
        <w:t>[하-20] 정답: ① (FREE_MB - RMF) / 2</w:t>
      </w:r>
    </w:p>
    <w:p>
      <w:r>
        <w:rPr>
          <w:rFonts w:ascii="맑은 고딕" w:hAnsi="맑은 고딕" w:eastAsia="맑은 고딕"/>
          <w:sz w:val="21"/>
        </w:rPr>
        <w:t>해설: 데이터 1MB 를 넣으면 원시 공간 2MB 를 쓰므로 2 로 나눈다. +CRS 검산은 (11324-4096)/2 = 3614 로 USABLE 과 일치했다.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racdb2 는 +ASM2 에 붙어 있기 때문</w:t>
      </w:r>
    </w:p>
    <w:p>
      <w:r>
        <w:rPr>
          <w:rFonts w:ascii="맑은 고딕" w:hAnsi="맑은 고딕" w:eastAsia="맑은 고딕"/>
          <w:sz w:val="21"/>
        </w:rPr>
        <w:t>해설: V$ 는 접속한 인스턴스가 아는 것만 보여 준다. GV$ASM_CLIENT 로 조회하면 INST_ID 2 쪽에 racdb2 가 나타나 5 행이 10 행이 된다.</w:t>
      </w:r>
    </w:p>
    <w:p>
      <w:r>
        <w:rPr>
          <w:rFonts w:ascii="맑은 고딕" w:hAnsi="맑은 고딕" w:eastAsia="맑은 고딕"/>
          <w:sz w:val="21"/>
        </w:rPr>
        <w:t>[중-02] 정답: ① OCR 파일이 +CRS 에 있어 CRS 데몬이 ASM 클라이언트이기 때문</w:t>
      </w:r>
    </w:p>
    <w:p>
      <w:r>
        <w:rPr>
          <w:rFonts w:ascii="맑은 고딕" w:hAnsi="맑은 고딕" w:eastAsia="맑은 고딕"/>
          <w:sz w:val="21"/>
        </w:rPr>
        <w:t>해설: INSTANCE_NAME 자리에 인스턴스명이 아니라 rac1.localdomain 이라는 호스트명이 들어간 것도 그 때문이다.</w:t>
      </w:r>
    </w:p>
    <w:p>
      <w:r>
        <w:rPr>
          <w:rFonts w:ascii="맑은 고딕" w:hAnsi="맑은 고딕" w:eastAsia="맑은 고딕"/>
          <w:sz w:val="21"/>
        </w:rPr>
        <w:t>[중-03] 정답: ④ 한쪽 인스턴스가 내려갔거나 다른 ASM 에 붙었다</w:t>
      </w:r>
    </w:p>
    <w:p>
      <w:r>
        <w:rPr>
          <w:rFonts w:ascii="맑은 고딕" w:hAnsi="맑은 고딕" w:eastAsia="맑은 고딕"/>
          <w:sz w:val="21"/>
        </w:rPr>
        <w:t>해설: RAC 는 구조상 두 노드가 대칭이어야 한다. 어느 쪽 행이 빠졌는지가 곧 문제의 위치를 알려 준다.</w:t>
      </w:r>
    </w:p>
    <w:p>
      <w:r>
        <w:rPr>
          <w:rFonts w:ascii="맑은 고딕" w:hAnsi="맑은 고딕" w:eastAsia="맑은 고딕"/>
          <w:sz w:val="21"/>
        </w:rPr>
        <w:t>[중-04] 정답: ② 응답 못 하는 노드의 슬레이브를 기다리다 조회가 걸릴 수 있어서</w:t>
      </w:r>
    </w:p>
    <w:p>
      <w:r>
        <w:rPr>
          <w:rFonts w:ascii="맑은 고딕" w:hAnsi="맑은 고딕" w:eastAsia="맑은 고딕"/>
          <w:sz w:val="21"/>
        </w:rPr>
        <w:t>해설: 진단 중에는 각 노드에 직접 접속해 V$ 를 보는 것이 원칙이다. GV$ 는 클러스터가 건강할 때 전체를 훑는 용도다.</w:t>
      </w:r>
    </w:p>
    <w:p>
      <w:r>
        <w:rPr>
          <w:rFonts w:ascii="맑은 고딕" w:hAnsi="맑은 고딕" w:eastAsia="맑은 고딕"/>
          <w:sz w:val="21"/>
        </w:rPr>
        <w:t>[중-05] 정답: ② 디스크는 정상 인식되었으나 아직 디스크그룹에 속하지 않았다</w:t>
      </w:r>
    </w:p>
    <w:p>
      <w:r>
        <w:rPr>
          <w:rFonts w:ascii="맑은 고딕" w:hAnsi="맑은 고딕" w:eastAsia="맑은 고딕"/>
          <w:sz w:val="21"/>
        </w:rPr>
        <w:t>해설: OS_MB 가 4096 으로 읽힌다는 것 자체가 udev 와 권한이 정상이라는 증거다. TOTAL_MB 는 ASM 이 관리하기 시작한 뒤에야 채워진다.</w:t>
      </w:r>
    </w:p>
    <w:p>
      <w:r>
        <w:rPr>
          <w:rFonts w:ascii="맑은 고딕" w:hAnsi="맑은 고딕" w:eastAsia="맑은 고딕"/>
          <w:sz w:val="21"/>
        </w:rPr>
        <w:t>[중-06] 정답: ④ +CRS 는 gridSetup 이 만들었고 +DATA 는 이후에 사람이 만들었다</w:t>
      </w:r>
    </w:p>
    <w:p>
      <w:r>
        <w:rPr>
          <w:rFonts w:ascii="맑은 고딕" w:hAnsi="맑은 고딕" w:eastAsia="맑은 고딕"/>
          <w:sz w:val="21"/>
        </w:rPr>
        <w:t>해설: 측정값은 +CRS 가 4194304 바이트(4MB), +DATA·+FRA 가 1048576 바이트(1MB)다. 후자가 ASM 기본값이다.</w:t>
      </w:r>
    </w:p>
    <w:p>
      <w:r>
        <w:rPr>
          <w:rFonts w:ascii="맑은 고딕" w:hAnsi="맑은 고딕" w:eastAsia="맑은 고딕"/>
          <w:sz w:val="21"/>
        </w:rPr>
        <w:t>[중-07] 정답: ① 디스크그룹을 다시 만들어야 한다</w:t>
      </w:r>
    </w:p>
    <w:p>
      <w:r>
        <w:rPr>
          <w:rFonts w:ascii="맑은 고딕" w:hAnsi="맑은 고딕" w:eastAsia="맑은 고딕"/>
          <w:sz w:val="21"/>
        </w:rPr>
        <w:t>해설: AU 크기는 생성 시점에 고정되는 속성이라 ALTER 로 바꿀 수 없다. compatible 계열, sector_size 도 같은 성격이다.</w:t>
      </w:r>
    </w:p>
    <w:p>
      <w:r>
        <w:rPr>
          <w:rFonts w:ascii="맑은 고딕" w:hAnsi="맑은 고딕" w:eastAsia="맑은 고딕"/>
          <w:sz w:val="21"/>
        </w:rPr>
        <w:t>[중-08] 정답: ③ dbca 가 기본으로 구성한 다중화이기 때문</w:t>
      </w:r>
    </w:p>
    <w:p>
      <w:r>
        <w:rPr>
          <w:rFonts w:ascii="맑은 고딕" w:hAnsi="맑은 고딕" w:eastAsia="맑은 고딕"/>
          <w:sz w:val="21"/>
        </w:rPr>
        <w:t>해설: V$ASM_FILE 집계에서 그룹 2 와 그룹 3 에 컨트롤파일 1 개씩, 리두로그 4 개씩이 확인된다. 디스크그룹 하나를 잃어도 둘 다 남는다.</w:t>
      </w:r>
    </w:p>
    <w:p>
      <w:r>
        <w:rPr>
          <w:rFonts w:ascii="맑은 고딕" w:hAnsi="맑은 고딕" w:eastAsia="맑은 고딕"/>
          <w:sz w:val="21"/>
        </w:rPr>
        <w:t>[중-09] 정답: ② 다른 인스턴스의 UNDO 를 읽어야 하는 경우가 있어서</w:t>
      </w:r>
    </w:p>
    <w:p>
      <w:r>
        <w:rPr>
          <w:rFonts w:ascii="맑은 고딕" w:hAnsi="맑은 고딕" w:eastAsia="맑은 고딕"/>
          <w:sz w:val="21"/>
        </w:rPr>
        <w:t>해설: 일관성 읽기에서 다른 인스턴스가 만든 언두를 참조해야 한다. 쓰기는 자기 UNDO 테이블스페이스에만 한다.</w:t>
      </w:r>
    </w:p>
    <w:p>
      <w:r>
        <w:rPr>
          <w:rFonts w:ascii="맑은 고딕" w:hAnsi="맑은 고딕" w:eastAsia="맑은 고딕"/>
          <w:sz w:val="21"/>
        </w:rPr>
        <w:t>[중-10] 정답: ③ 옵션의 실제 의미가 "디스크그룹에 속하지 않은 디스크" 이기 때문</w:t>
      </w:r>
    </w:p>
    <w:p>
      <w:r>
        <w:rPr>
          <w:rFonts w:ascii="맑은 고딕" w:hAnsi="맑은 고딕" w:eastAsia="맑은 고딕"/>
          <w:sz w:val="21"/>
        </w:rPr>
        <w:t>해설: 실습 랩의 test 디스크 6 장은 모두 FORMER 인데도 이 옵션에 걸렸다. 정확히 걸러 내려면 SQL 로 header_status 조건을 준다.</w:t>
      </w:r>
    </w:p>
    <w:p>
      <w:r>
        <w:rPr>
          <w:rFonts w:ascii="맑은 고딕" w:hAnsi="맑은 고딕" w:eastAsia="맑은 고딕"/>
          <w:sz w:val="21"/>
        </w:rPr>
        <w:t>[중-11] 정답: ④ 열 위치가 버전에 따라 달라질 수 있어서</w:t>
      </w:r>
    </w:p>
    <w:p>
      <w:r>
        <w:rPr>
          <w:rFonts w:ascii="맑은 고딕" w:hAnsi="맑은 고딕" w:eastAsia="맑은 고딕"/>
          <w:sz w:val="21"/>
        </w:rPr>
        <w:t>해설: 사람이 한 번 보고 넘어갈 것은 asmcmd 로, 스크립트에 넣을 것은 SQL 로 쓰는 것이 원칙이다.</w:t>
      </w:r>
    </w:p>
    <w:p>
      <w:r>
        <w:rPr>
          <w:rFonts w:ascii="맑은 고딕" w:hAnsi="맑은 고딕" w:eastAsia="맑은 고딕"/>
          <w:sz w:val="21"/>
        </w:rPr>
        <w:t>[중-12] 정답: ① 그 디스크만 경로나 장비가 다른지</w:t>
      </w:r>
    </w:p>
    <w:p>
      <w:r>
        <w:rPr>
          <w:rFonts w:ascii="맑은 고딕" w:hAnsi="맑은 고딕" w:eastAsia="맑은 고딕"/>
          <w:sz w:val="21"/>
        </w:rPr>
        <w:t>해설: 실습 랩에서는 읽기량이 107.8M·130.0M·108.1M 로 고른데 읽기 시간은 109.8·155.8·148.2 초로 어긋났다. 가상 디스크가 같은 물리 저장소를 공유했기 때문이다.</w:t>
      </w:r>
    </w:p>
    <w:p>
      <w:r>
        <w:rPr>
          <w:rFonts w:ascii="맑은 고딕" w:hAnsi="맑은 고딕" w:eastAsia="맑은 고딕"/>
          <w:sz w:val="21"/>
        </w:rPr>
        <w:t>[중-13] 정답: ③ oracle 이 asmdba 그룹에 속해 파일 읽기·쓰기 권한이 있어서</w:t>
      </w:r>
    </w:p>
    <w:p>
      <w:r>
        <w:rPr>
          <w:rFonts w:ascii="맑은 고딕" w:hAnsi="맑은 고딕" w:eastAsia="맑은 고딕"/>
          <w:sz w:val="21"/>
        </w:rPr>
        <w:t>해설: asmdba 는 데이터 접근 권한, asmadmin 은 디스크그룹을 만들고 지우는 관리 권한이다. 둘의 역할이 다르다.</w:t>
      </w:r>
    </w:p>
    <w:p>
      <w:r>
        <w:rPr>
          <w:rFonts w:ascii="맑은 고딕" w:hAnsi="맑은 고딕" w:eastAsia="맑은 고딕"/>
          <w:sz w:val="21"/>
        </w:rPr>
        <w:t>[중-14] 정답: ① Grid 홈 oracle 바이너리에 setuid 비트가 붙어 있어서</w:t>
      </w:r>
    </w:p>
    <w:p>
      <w:r>
        <w:rPr>
          <w:rFonts w:ascii="맑은 고딕" w:hAnsi="맑은 고딕" w:eastAsia="맑은 고딕"/>
          <w:sz w:val="21"/>
        </w:rPr>
        <w:t>해설: ls -l 결과가 -rwsr-s--x 로, 소유자 실행 비트 자리가 x 가 아니라 s 다. id -nG root 는 root 하나만 반환한다.</w:t>
      </w:r>
    </w:p>
    <w:p>
      <w:r>
        <w:rPr>
          <w:rFonts w:ascii="맑은 고딕" w:hAnsi="맑은 고딕" w:eastAsia="맑은 고딕"/>
          <w:sz w:val="21"/>
        </w:rPr>
        <w:t>[중-15] 정답: ④ 생성된 트레이스 파일이 root 소유가 되어 이후 grid 가 쓰지 못한다</w:t>
      </w:r>
    </w:p>
    <w:p>
      <w:r>
        <w:rPr>
          <w:rFonts w:ascii="맑은 고딕" w:hAnsi="맑은 고딕" w:eastAsia="맑은 고딕"/>
          <w:sz w:val="21"/>
        </w:rPr>
        <w:t>해설: 오류가 즉시 나지 않고 나중에 있어야 할 진단 파일이 없는 형태로 드러나 원인을 찾기 어렵다. 감사 추적이 흐려지는 문제도 있다.</w:t>
      </w:r>
    </w:p>
    <w:p>
      <w:r>
        <w:rPr>
          <w:rFonts w:ascii="맑은 고딕" w:hAnsi="맑은 고딕" w:eastAsia="맑은 고딕"/>
          <w:sz w:val="21"/>
        </w:rPr>
        <w:t>[중-16] 정답: ② CRS 자원이 자동 등록되어 양 노드에서 기동되기 때문</w:t>
      </w:r>
    </w:p>
    <w:p>
      <w:r>
        <w:rPr>
          <w:rFonts w:ascii="맑은 고딕" w:hAnsi="맑은 고딕" w:eastAsia="맑은 고딕"/>
          <w:sz w:val="21"/>
        </w:rPr>
        <w:t>해설: crsctl stat res ora.CH9DG.dg 에 자원이 만들어져 있었고, gv$asm_diskgroup 에서 INST_ID 1·2 모두 MOUNTED 였다.</w:t>
      </w:r>
    </w:p>
    <w:p>
      <w:r>
        <w:rPr>
          <w:rFonts w:ascii="맑은 고딕" w:hAnsi="맑은 고딕" w:eastAsia="맑은 고딕"/>
          <w:sz w:val="21"/>
        </w:rPr>
        <w:t>[중-17] 정답: ② Flex ASM 의 기본 카디널리티가 3 이기 때문</w:t>
      </w:r>
    </w:p>
    <w:p>
      <w:r>
        <w:rPr>
          <w:rFonts w:ascii="맑은 고딕" w:hAnsi="맑은 고딕" w:eastAsia="맑은 고딕"/>
          <w:sz w:val="21"/>
        </w:rPr>
        <w:t>해설: 노드가 둘이라 슬롯 세 개 중 두 개만 채워진다. 2 번 줄이 OFFLINE 이고 이름 자리가 빈 것은 장애가 아니다.</w:t>
      </w:r>
    </w:p>
    <w:p>
      <w:r>
        <w:rPr>
          <w:rFonts w:ascii="맑은 고딕" w:hAnsi="맑은 고딕" w:eastAsia="맑은 고딕"/>
          <w:sz w:val="21"/>
        </w:rPr>
        <w:t>[중-18] 정답: ④ 하나를 잃으면 이중화를 복원할 방법이 없기 때문</w:t>
      </w:r>
    </w:p>
    <w:p>
      <w:r>
        <w:rPr>
          <w:rFonts w:ascii="맑은 고딕" w:hAnsi="맑은 고딕" w:eastAsia="맑은 고딕"/>
          <w:sz w:val="21"/>
        </w:rPr>
        <w:t>해설: 복원이 불가능하므로 예약할 공간도 없다. 실측에서 장애 그룹 2 개인 CH9DG 의 RMF 는 0 이었다.</w:t>
      </w:r>
    </w:p>
    <w:p>
      <w:r>
        <w:rPr>
          <w:rFonts w:ascii="맑은 고딕" w:hAnsi="맑은 고딕" w:eastAsia="맑은 고딕"/>
          <w:sz w:val="21"/>
        </w:rPr>
        <w:t>[중-19] 정답: ① 3995 → 3943 으로 줄었다</w:t>
      </w:r>
    </w:p>
    <w:p>
      <w:r>
        <w:rPr>
          <w:rFonts w:ascii="맑은 고딕" w:hAnsi="맑은 고딕" w:eastAsia="맑은 고딕"/>
          <w:sz w:val="21"/>
        </w:rPr>
        <w:t>해설: TOTAL 은 8192 에서 12288 로 4GB 늘었지만 RMF 가 0 에서 4096 으로 뛰면서 USABLE 은 52MB 줄었다.</w:t>
      </w:r>
    </w:p>
    <w:p>
      <w:r>
        <w:rPr>
          <w:rFonts w:ascii="맑은 고딕" w:hAnsi="맑은 고딕" w:eastAsia="맑은 고딕"/>
          <w:sz w:val="21"/>
        </w:rPr>
        <w:t>[중-20] 정답: ③ 2005MB</w:t>
      </w:r>
    </w:p>
    <w:p>
      <w:r>
        <w:rPr>
          <w:rFonts w:ascii="맑은 고딕" w:hAnsi="맑은 고딕" w:eastAsia="맑은 고딕"/>
          <w:sz w:val="21"/>
        </w:rPr>
        <w:t>해설: 11982 → 9956 → 7951 → 5946 → 3941 로 매번 약 2005MB 씩 줄었다. 미러까지 2000MB 를 쓰고 나머지 5MB 가 메타데이터다.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디렉터리 이름은 파일 생성 시점의 GUID 이고 이후 변경되어도 옮겨지지 않기 때문</w:t>
      </w:r>
    </w:p>
    <w:p>
      <w:r>
        <w:rPr>
          <w:rFonts w:ascii="맑은 고딕" w:hAnsi="맑은 고딕" w:eastAsia="맑은 고딕"/>
          <w:sz w:val="21"/>
        </w:rPr>
        <w:t>해설: ASM 은 PDB 라는 개념을 모른다. 파일을 만들 때 데이터베이스가 넘겨 준 GUID 를 디렉터리 이름으로 쓸 뿐이다.</w:t>
      </w:r>
    </w:p>
    <w:p>
      <w:r>
        <w:rPr>
          <w:rFonts w:ascii="맑은 고딕" w:hAnsi="맑은 고딕" w:eastAsia="맑은 고딕"/>
          <w:sz w:val="21"/>
        </w:rPr>
        <w:t>[상-02] 정답: ③ 두 파일이 GUID 변경 전후에 각각 만들어졌기 때문</w:t>
      </w:r>
    </w:p>
    <w:p>
      <w:r>
        <w:rPr>
          <w:rFonts w:ascii="맑은 고딕" w:hAnsi="맑은 고딕" w:eastAsia="맑은 고딕"/>
          <w:sz w:val="21"/>
        </w:rPr>
        <w:t>해설: 측정 결과 PDB$SEED 의 데이터파일 3 개는 86B637B62FE0… 에, 템프파일 1 개는 현재 GUID 인 5A566B55… 에 있었다.</w:t>
      </w:r>
    </w:p>
    <w:p>
      <w:r>
        <w:rPr>
          <w:rFonts w:ascii="맑은 고딕" w:hAnsi="맑은 고딕" w:eastAsia="맑은 고딕"/>
          <w:sz w:val="21"/>
        </w:rPr>
        <w:t>[상-03] 정답: ④ V$DATAFILE·V$TEMPFILE 의 CON_ID 로 역추적한다</w:t>
      </w:r>
    </w:p>
    <w:p>
      <w:r>
        <w:rPr>
          <w:rFonts w:ascii="맑은 고딕" w:hAnsi="맑은 고딕" w:eastAsia="맑은 고딕"/>
          <w:sz w:val="21"/>
        </w:rPr>
        <w:t>해설: CON_ID 는 현재 컨테이너를 정확히 가리킨다. 디렉터리 이름은 과거의 값일 수 있으므로 식별자로 쓸 수 없다.</w:t>
      </w:r>
    </w:p>
    <w:p>
      <w:r>
        <w:rPr>
          <w:rFonts w:ascii="맑은 고딕" w:hAnsi="맑은 고딕" w:eastAsia="맑은 고딕"/>
          <w:sz w:val="21"/>
        </w:rPr>
        <w:t>[상-04] 정답: ① 원인은 그대로 남고 클러스터만 흔들게 된다</w:t>
      </w:r>
    </w:p>
    <w:p>
      <w:r>
        <w:rPr>
          <w:rFonts w:ascii="맑은 고딕" w:hAnsi="맑은 고딕" w:eastAsia="맑은 고딕"/>
          <w:sz w:val="21"/>
        </w:rPr>
        <w:t>해설: 원인은 그룹 소속이므로 재기동으로 해소되지 않는다. 상위 도구가 애매한 메시지를 주면 sqlplus 같은 하위 계층에서 직접 실행해 더 정확한 메시지를 얻어야 한다.</w:t>
      </w:r>
    </w:p>
    <w:p>
      <w:r>
        <w:rPr>
          <w:rFonts w:ascii="맑은 고딕" w:hAnsi="맑은 고딕" w:eastAsia="맑은 고딕"/>
          <w:sz w:val="21"/>
        </w:rPr>
        <w:t>[상-05] 정답: ③ 도움말 문자열이 버전을 따라 갱신되지 않았기 때문</w:t>
      </w:r>
    </w:p>
    <w:p>
      <w:r>
        <w:rPr>
          <w:rFonts w:ascii="맑은 고딕" w:hAnsi="맑은 고딕" w:eastAsia="맑은 고딕"/>
          <w:sz w:val="21"/>
        </w:rPr>
        <w:t>해설: 실습에서 19.0.0.0.0 을 넣었고 아무 경고 없이 만들어졌다. 도구의 도움말은 참고 자료이지 규격서가 아니다.</w:t>
      </w:r>
    </w:p>
    <w:p>
      <w:r>
        <w:rPr>
          <w:rFonts w:ascii="맑은 고딕" w:hAnsi="맑은 고딕" w:eastAsia="맑은 고딕"/>
          <w:sz w:val="21"/>
        </w:rPr>
        <w:t>[상-06] 정답: ① -77</w:t>
      </w:r>
    </w:p>
    <w:p>
      <w:r>
        <w:rPr>
          <w:rFonts w:ascii="맑은 고딕" w:hAnsi="맑은 고딕" w:eastAsia="맑은 고딕"/>
          <w:sz w:val="21"/>
        </w:rPr>
        <w:t>해설: (3941 - 4096) / 2 = -77.5 이고 ASM 은 -77 로 보고했다. FREE_MB 가 RMF 보다 작아지는 순간 음수가 된다.</w:t>
      </w:r>
    </w:p>
    <w:p>
      <w:r>
        <w:rPr>
          <w:rFonts w:ascii="맑은 고딕" w:hAnsi="맑은 고딕" w:eastAsia="맑은 고딕"/>
          <w:sz w:val="21"/>
        </w:rPr>
        <w:t>[상-07] 정답: ④ 정상 완료되었다</w:t>
      </w:r>
    </w:p>
    <w:p>
      <w:r>
        <w:rPr>
          <w:rFonts w:ascii="맑은 고딕" w:hAnsi="맑은 고딕" w:eastAsia="맑은 고딕"/>
          <w:sz w:val="21"/>
        </w:rPr>
        <w:t>해설: 테이블 생성, 5 만 건 insert, commit 이 모두 정상이었다. USABLE_FILE_MB 는 용량 지표가 아니라 안전 지표다.</w:t>
      </w:r>
    </w:p>
    <w:p>
      <w:r>
        <w:rPr>
          <w:rFonts w:ascii="맑은 고딕" w:hAnsi="맑은 고딕" w:eastAsia="맑은 고딕"/>
          <w:sz w:val="21"/>
        </w:rPr>
        <w:t>[상-08] 정답: ② 디스크 한 장을 잃으면 이중화를 복원할 공간이 없다</w:t>
      </w:r>
    </w:p>
    <w:p>
      <w:r>
        <w:rPr>
          <w:rFonts w:ascii="맑은 고딕" w:hAnsi="맑은 고딕" w:eastAsia="맑은 고딕"/>
          <w:sz w:val="21"/>
        </w:rPr>
        <w:t>해설: 실제 여유는 FREE_MB 3941 이므로 데이터 기준 약 1970MB 를 더 넣을 수 있다. 다만 그렇게 하면 위험만 커진다.</w:t>
      </w:r>
    </w:p>
    <w:p>
      <w:r>
        <w:rPr>
          <w:rFonts w:ascii="맑은 고딕" w:hAnsi="맑은 고딕" w:eastAsia="맑은 고딕"/>
          <w:sz w:val="21"/>
        </w:rPr>
        <w:t>[상-09] 정답: ② USABLE_FILE_MB</w:t>
      </w:r>
    </w:p>
    <w:p>
      <w:r>
        <w:rPr>
          <w:rFonts w:ascii="맑은 고딕" w:hAnsi="맑은 고딕" w:eastAsia="맑은 고딕"/>
          <w:sz w:val="21"/>
        </w:rPr>
        <w:t>해설: 같은 시점에 FREE_MB 는 3941 로 넉넉해 보였지만 USABLE 은 이미 -77 이었다. FREE_MB 만 감시하면 이 위험을 놓친다.</w:t>
      </w:r>
    </w:p>
    <w:p>
      <w:r>
        <w:rPr>
          <w:rFonts w:ascii="맑은 고딕" w:hAnsi="맑은 고딕" w:eastAsia="맑은 고딕"/>
          <w:sz w:val="21"/>
        </w:rPr>
        <w:t>[상-10] 정답: ④ 생성은 블록을 초기화하지만 삭제는 익스텐트 맵만 정리하기 때문</w:t>
      </w:r>
    </w:p>
    <w:p>
      <w:r>
        <w:rPr>
          <w:rFonts w:ascii="맑은 고딕" w:hAnsi="맑은 고딕" w:eastAsia="맑은 고딕"/>
          <w:sz w:val="21"/>
        </w:rPr>
        <w:t>해설: 1GB 데이터파일 하나에 40~54 초가 걸려 4 개에 약 4 분이었고, drop tablespace including contents and datafiles 는 8.1 초에 끝났다.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