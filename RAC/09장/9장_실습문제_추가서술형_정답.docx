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ASM 뷰와 asmcmd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ASM 인스턴스는 데이터베이스 인스턴스와 같은 커널을 쓴다. SGA 가 있고 백그라운드 프로세스가 돌며 SQL 도 파싱한다. 결정적인 차이는 데이터 딕셔너리가 없다는 것이다. 테이블도 사용자도 없으므로 딕셔너리 뷰인 DBA_ 계열이 존재할 수 없다.</w:t>
      </w:r>
    </w:p>
    <w:p>
      <w:r>
        <w:rPr>
          <w:rFonts w:ascii="맑은 고딕" w:hAnsi="맑은 고딕" w:eastAsia="맑은 고딕"/>
          <w:sz w:val="21"/>
        </w:rPr>
        <w:t>그 결과 ASM 이 아는 모든 것은 메모리에서 직접 읽는 V$ASM_ 계열 33 개 뷰(ACFS 17 개를 포함하면 50 개)에만 들어 있다. 관리자는 SQL 로 조회할 때 sqlplus 접속과 SYSASM 권한을 갖춰야 하고 컬럼 이름을 알아야 한다. 이 번거로움을 줄이려고 나온 것이 asmcmd 이며, 내부적으로는 결국 같은 V$ 를 조회한다.</w:t>
      </w:r>
    </w:p>
    <w:p>
      <w:r>
        <w:rPr>
          <w:rFonts w:ascii="맑은 고딕" w:hAnsi="맑은 고딕" w:eastAsia="맑은 고딕"/>
          <w:sz w:val="21"/>
        </w:rPr>
        <w:t>채점 포인트: 딕셔너리 부재를 원인으로 지목했는가, V$ 만 존재한다는 결론을 도출했는가, asmcmd 의 존재 이유를 그 제약과 연결했는가.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asmcmd 는 별도의 정보원이 아니라 V$ 를 감싼 래퍼다. asmcmd lsdg 는 V$ASM_DISKGROUP 을 조회해 표로 찍는다. 실측에서 두 결과의 12288·11324·4096·3614 가 정확히 일치한 것이 그 증거다.</w:t>
      </w:r>
    </w:p>
    <w:p>
      <w:r>
        <w:rPr>
          <w:rFonts w:ascii="맑은 고딕" w:hAnsi="맑은 고딕" w:eastAsia="맑은 고딕"/>
          <w:sz w:val="21"/>
        </w:rPr>
        <w:t>구분 기준 첫째는 조건 부여 가능 여부다. "여유가 20% 미만인 디스크그룹만" 같은 필터는 asmcmd 로 걸 수 없고 SQL 이라야 한다. 둘째는 자동화 여부다. asmcmd 출력은 공백 정렬 표라서 열 위치가 버전에 따라 달라질 수 있어 파싱이 깨진다. 스크립트에 넣을 것은 반드시 SQL 로 필요한 컬럼만 뽑는다. 사람이 한 번 보고 넘어갈 것이면 asmcmd 가 빠르다.</w:t>
      </w:r>
    </w:p>
    <w:p>
      <w:r>
        <w:rPr>
          <w:rFonts w:ascii="맑은 고딕" w:hAnsi="맑은 고딕" w:eastAsia="맑은 고딕"/>
          <w:sz w:val="21"/>
        </w:rPr>
        <w:t>채점 포인트: 래퍼 구조를 설명했는가, 기준 두 가지를 제시했는가, 각각에 실측 또는 구체적 근거를 붙였는가.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TOTAL_MB 는 "ASM 이 쓸 수 있는 공간" 이고 OS_MB 는 "디스크의 물리 크기" 다. 실습에서 test1~test6 은 TOTAL_MB 가 0 인데 OS_MB 는 4096 이었다. 디스크는 4GB 로 정상 인식되고 있지만 아직 어느 디스크그룹에도 속하지 않았기 때문에 ASM 이 관리하는 공간은 0 인 것이다.</w:t>
      </w:r>
    </w:p>
    <w:p>
      <w:r>
        <w:rPr>
          <w:rFonts w:ascii="맑은 고딕" w:hAnsi="맑은 고딕" w:eastAsia="맑은 고딕"/>
          <w:sz w:val="21"/>
        </w:rPr>
        <w:t>증설 계획에서 중요한 이유는 두 값이 서로 다른 질문에 답하기 때문이다. "이 디스크가 몇 GB 짜리인가" 는 OS_MB 로 봐야 하고, "지금 얼마나 쓸 수 있나" 는 TOTAL_MB 다. 편입 전 디스크를 TOTAL_MB 로 보면 모두 0 이라 증설 가능 용량을 0 으로 잘못 계산하게 된다. asmcmd lsdsk -k 의 OS_MB 열이 같은 값을 준다.</w:t>
      </w:r>
    </w:p>
    <w:p>
      <w:r>
        <w:rPr>
          <w:rFonts w:ascii="맑은 고딕" w:hAnsi="맑은 고딕" w:eastAsia="맑은 고딕"/>
          <w:sz w:val="21"/>
        </w:rPr>
        <w:t>채점 포인트: 두 컬럼의 의미를 정확히 구분했는가, 실측값 0 과 4096 을 인용했는가, 증설 계획에서의 오류 가능성을 지적했는가.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V$ 는 조회를 실행한 인스턴스의 메모리만 읽는다. GV$ 는 조회를 던진 인스턴스가 다른 인스턴스에 병렬 슬레이브를 띄우고 그 결과를 인터커넥트로 받아 합친다. 그래서 실습에서 V$ASM_CLIENT 5 행이 GV$ASM_CLIENT 에서는 10 행이 되었다.</w:t>
      </w:r>
    </w:p>
    <w:p>
      <w:r>
        <w:rPr>
          <w:rFonts w:ascii="맑은 고딕" w:hAnsi="맑은 고딕" w:eastAsia="맑은 고딕"/>
          <w:sz w:val="21"/>
        </w:rPr>
        <w:t>노드 장애 진단 중에 GV$ 를 피해야 하는 이유가 바로 이 동작 방식에 있다. 문제가 있는 노드는 슬레이브를 띄우지 못하거나 결과를 돌려주지 못하고, 조회를 던진 세션은 그것을 기다리며 멈춘다. 결과가 오더라도 그 인스턴스의 행만 빠진 채로 와서 오해를 부를 수 있다. 진단 중에는 각 노드에 직접 접속해 V$ 를 보는 것이 원칙이고, GV$ 는 클러스터가 건강할 때 전체 대칭을 확인하는 용도로 쓴다.</w:t>
      </w:r>
    </w:p>
    <w:p>
      <w:r>
        <w:rPr>
          <w:rFonts w:ascii="맑은 고딕" w:hAnsi="맑은 고딕" w:eastAsia="맑은 고딕"/>
          <w:sz w:val="21"/>
        </w:rPr>
        <w:t>채점 포인트: 병렬 슬레이브와 인터커넥트를 언급했는가, 조회가 걸리는 메커니즘을 설명했는가, 진단 시 대안으로 노드별 V$ 조회를 제시했는가.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OCR 파일은 +CRS 디스크그룹 안에 있는 ASM 파일이다. 실습의 V$ASM_FILE 집계에서 그룹 1 에 OCRFILE 158MB 와 OCRBACKUP 3 개가 확인된다. OCR 을 읽고 쓰는 주체는 CRS 데몬이므로 CRS 도 필연적으로 ASM 의 클라이언트가 된다. 그래서 V$ASM_CLIENT 에 DB_NAME 이 _OCR 인 행이 나타나고, 이것은 인스턴스가 아니라 데몬이므로 INSTANCE_NAME 자리에 rac1.localdomain 이라는 호스트명이 들어간다.</w:t>
      </w:r>
    </w:p>
    <w:p>
      <w:r>
        <w:rPr>
          <w:rFonts w:ascii="맑은 고딕" w:hAnsi="맑은 고딕" w:eastAsia="맑은 고딕"/>
          <w:sz w:val="21"/>
        </w:rPr>
        <w:t>파급은 명확하다. ASM 인스턴스가 내려가면 OCR 에 접근할 수 없고, OCR 을 못 읽는 CRS 는 정상 동작할 수 없다. ASM 장애가 데이터베이스만이 아니라 클러스터웨어 전체로 번지는 이유가 이 의존 관계다.</w:t>
      </w:r>
    </w:p>
    <w:p>
      <w:r>
        <w:rPr>
          <w:rFonts w:ascii="맑은 고딕" w:hAnsi="맑은 고딕" w:eastAsia="맑은 고딕"/>
          <w:sz w:val="21"/>
        </w:rPr>
        <w:t>채점 포인트: OCR 이 +CRS 안의 파일임을 지목했는가, _OCR 이 데몬임을 설명했는가, ASM 장애가 CRS 로 번지는 경로를 도출했는가.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ASM 은 PDB 라는 개념을 모른다. 파일을 만들 때 데이터베이스가 넘겨 준 GUID 를 디렉터리 이름으로 쓸 뿐이다. 이후 PDB 의 GUID 가 바뀌어도 이미 만들어진 파일은 옮겨지지 않으므로 디렉터리 이름은 생성 시점의 스냅숏으로 남는다.</w:t>
      </w:r>
    </w:p>
    <w:p>
      <w:r>
        <w:rPr>
          <w:rFonts w:ascii="맑은 고딕" w:hAnsi="맑은 고딕" w:eastAsia="맑은 고딕"/>
          <w:sz w:val="21"/>
        </w:rPr>
        <w:t>실습 측정이 이를 보여 준다. PDB$SEED 의 현재 GUID 는 5A566B559A25734BE06365E110AC68E0 인데, 데이터파일 3 개는 86B637B62FE07A65E053F706E80A27CA 디렉터리에 있고 템프파일 1 개만 현재 GUID 디렉터리에 있다. 한 컨테이너의 파일이 두 디렉터리에 갈라진 것이다.</w:t>
      </w:r>
    </w:p>
    <w:p>
      <w:r>
        <w:rPr>
          <w:rFonts w:ascii="맑은 고딕" w:hAnsi="맑은 고딕" w:eastAsia="맑은 고딕"/>
          <w:sz w:val="21"/>
        </w:rPr>
        <w:t>따라서 디렉터리 이름으로 PDB 를 식별해서는 안 된다. V$DATAFILE·V$TEMPFILE 의 CON_ID 로 역추적해야 정확하다.</w:t>
      </w:r>
    </w:p>
    <w:p>
      <w:r>
        <w:rPr>
          <w:rFonts w:ascii="맑은 고딕" w:hAnsi="맑은 고딕" w:eastAsia="맑은 고딕"/>
          <w:sz w:val="21"/>
        </w:rPr>
        <w:t>채점 포인트: 디렉터리 이름이 생성 시점 값임을 설명했는가, PDB$SEED 사례의 측정 결과를 인용했는가, CON_ID 역추적을 대안으로 제시했는가.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REQUIRED_MIRROR_FREE_MB 는 "장애 그룹 하나가 통째로 사라졌을 때 이중화를 복원하는 데 필요한 공간" 을 예약한다. 사라진 장애 그룹에 있던 데이터를 남은 장애 그룹에 다시 복제해야 하므로, 예약량은 가장 큰 장애 그룹의 크기가 된다. 실습의 +CRS 는 장애 그룹 셋이 각각 4096MB 였고 RMF 도 4096 이었다.</w:t>
      </w:r>
    </w:p>
    <w:p>
      <w:r>
        <w:rPr>
          <w:rFonts w:ascii="맑은 고딕" w:hAnsi="맑은 고딕" w:eastAsia="맑은 고딕"/>
          <w:sz w:val="21"/>
        </w:rPr>
        <w:t>장애 그룹이 2 개일 때 0 이 되는 이유는 복원 자체가 불가능하기 때문이다. Normal 중복도는 원본과 미러를 서로 다른 장애 그룹에 둔다. 장애 그룹이 둘뿐인데 하나가 사라지면 남은 하나에는 이미 사본이 있으므로 같은 장애 그룹 안에 또 하나를 만들 수 없다. 복원할 방법이 없으니 예약할 공간도 없다. 실측에서 디스크 2 장짜리 CH9DG 의 RMF 는 0 이었다.</w:t>
      </w:r>
    </w:p>
    <w:p>
      <w:r>
        <w:rPr>
          <w:rFonts w:ascii="맑은 고딕" w:hAnsi="맑은 고딕" w:eastAsia="맑은 고딕"/>
          <w:sz w:val="21"/>
        </w:rPr>
        <w:t>채점 포인트: 예약의 목적을 정확히 설명했는가, 가장 큰 장애 그룹 크기라는 규칙을 밝혔는가, 2 개일 때 0 인 이유를 복원 불가로 설명했는가.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Normal 중복도에서 USABLE_FILE_MB = (FREE_MB - RMF) / 2 이므로, FREE_MB 가 RMF 보다 작아지면 음수가 된다. 실습에서 장애 그룹 3 개(각 4096MB)인 CH9DG 에 1GB 데이터파일을 하나씩 더한 결과 FREE_MB 가 11982 → 9956 → 7951 → 5946 → 3941 로 줄었고, 마지막 시점에 3941 이 RMF 4096 보다 작아지면서 USABLE 이 -77 이 되었다.</w:t>
      </w:r>
    </w:p>
    <w:p>
      <w:r>
        <w:rPr>
          <w:rFonts w:ascii="맑은 고딕" w:hAnsi="맑은 고딕" w:eastAsia="맑은 고딕"/>
          <w:sz w:val="21"/>
        </w:rPr>
        <w:t>음수 상태에서 테이블을 만들고 5 만 건을 insert 한 결과 모두 정상 완료되었다. 따라서 음수는 "더 못 쓴다" 가 아니라 "지금 디스크를 한 장 잃으면 이중화를 복원할 공간이 없다" 는 뜻이다. 실제 여유는 FREE_MB 3941 이므로 데이터 기준 약 1970MB 를 더 넣을 수 있지만, 그렇게 하면 위험만 커진다. USABLE_FILE_MB 는 용량 지표가 아니라 안전 지표다.</w:t>
      </w:r>
    </w:p>
    <w:p>
      <w:r>
        <w:rPr>
          <w:rFonts w:ascii="맑은 고딕" w:hAnsi="맑은 고딕" w:eastAsia="맑은 고딕"/>
          <w:sz w:val="21"/>
        </w:rPr>
        <w:t>채점 포인트: 공식과 음수 조건을 정확히 썼는가, 측정값 추이를 인용했는가, insert 성공을 근거로 음수의 의미를 안전 지표로 규정했는가.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말려야 하는 이유는 메시지가 원인을 잘못 가리키고 있기 때문이다. ASMCMD-8102 는 "no connection to Oracle ASM" 이라고 하고 함께 나오는 "Connected to an idle instance." 도 인스턴스가 idle 이라고 말하지만, 실제로는 +ASM1 이 정상 동작 중이었다. 재기동해도 원인은 그대로 남고 멀쩡한 클러스터만 흔들게 된다.</w:t>
      </w:r>
    </w:p>
    <w:p>
      <w:r>
        <w:rPr>
          <w:rFonts w:ascii="맑은 고딕" w:hAnsi="맑은 고딕" w:eastAsia="맑은 고딕"/>
          <w:sz w:val="21"/>
        </w:rPr>
        <w:t>대신 수행할 절차는 이렇다. 하나, whoami 로 실행 계정을 본다. 대개 grid 가 아니라 oracle 이거나 root 다. 둘, echo $ORACLE_HOME 으로 Grid 홈인지 본다. 셋, echo $ORACLE_SID 가 +ASM1 인지 본다. 넷, 그래도 안 되면 같은 계정으로 sqlplus / as sysasm 을 직접 실행해 본다. ORA-01017 이 나오면 인증 문제이므로 osdbagrp -a 로 OSASM 그룹을 확인하고 id -nG 로 소속을 대조한다.</w:t>
      </w:r>
    </w:p>
    <w:p>
      <w:r>
        <w:rPr>
          <w:rFonts w:ascii="맑은 고딕" w:hAnsi="맑은 고딕" w:eastAsia="맑은 고딕"/>
          <w:sz w:val="21"/>
        </w:rPr>
        <w:t>채점 포인트: 재기동이 무의미한 이유를 설명했는가, 계정·홈·SID 확인을 포함했는가, sqlplus 로 계층을 내려가는 단계를 제시했는가.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진단은 장애 그룹 개수의 변화를 확인하는 것에서 시작한다. v$asm_disk 를 failgroup 으로 group by 해 증설 전후의 개수와 각 크기를 본다. Normal 중복도에서 장애 그룹이 2 개이던 상태에 하나가 추가되면 RMF 가 0 에서 가장 큰 장애 그룹의 크기로 뛴다. 실습에서 CH9DG 는 TOTAL 이 8192 에서 12288 로 4GB 늘었는데 RMF 가 0 에서 4096 이 되면서 USABLE 은 3995 에서 3943 으로 52MB 줄었다.</w:t>
      </w:r>
    </w:p>
    <w:p>
      <w:r>
        <w:rPr>
          <w:rFonts w:ascii="맑은 고딕" w:hAnsi="맑은 고딕" w:eastAsia="맑은 고딕"/>
          <w:sz w:val="21"/>
        </w:rPr>
        <w:t>설명할 때는 총량이 아니라 얻은 보장을 기준으로 말하는 편이 통한다. 이전에는 디스크 한 장을 잃으면 이중화가 영구히 깨진 채로 운영해야 했고, 지금은 ASM 이 자동으로 복원한다. 줄어든 52MB 는 그 보장의 값이다.</w:t>
      </w:r>
    </w:p>
    <w:p>
      <w:r>
        <w:rPr>
          <w:rFonts w:ascii="맑은 고딕" w:hAnsi="맑은 고딕" w:eastAsia="맑은 고딕"/>
          <w:sz w:val="21"/>
        </w:rPr>
        <w:t>채점 포인트: 장애 그룹 개수 변화를 원인으로 지목했는가, RMF 가 0 에서 뛰는 메커니즘을 설명했는가, 실측 수치를 인용했는가, 설명 논리를 제시했는가.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놓치는 위험은 실측으로 분명하다. CH9DG 에 4GB 를 채운 시점의 FREE_MB 는 3941 로 아직 넉넉해 보였지만 USABLE_FILE_MB 는 이미 -77 이었다. FREE_MB 기준 임계값이 예컨대 전체의 10% 였다면 12288 의 10% 인 1229 를 넘고 있으므로 아무 경보도 울리지 않는다. 그 사이 디스크 한 장을 잃으면 이중화를 복원할 공간이 없는 상태다.</w:t>
      </w:r>
    </w:p>
    <w:p>
      <w:r>
        <w:rPr>
          <w:rFonts w:ascii="맑은 고딕" w:hAnsi="맑은 고딕" w:eastAsia="맑은 고딕"/>
          <w:sz w:val="21"/>
        </w:rPr>
        <w:t>고칠 방향은 판정 컬럼을 USABLE_FILE_MB 로 바꾸는 것이다. External 중복도에서는 두 값이 같으므로 손해가 없고, Normal·High 에서만 차이가 난다. 이단계 구성을 권한다. 전체 용량의 10~20% 아래로 떨어지면 경고, 0 에 가까워지면 심각이다. 실제 임계값은 증설 리드 타임에 맞춰 정한다.</w:t>
      </w:r>
    </w:p>
    <w:p>
      <w:r>
        <w:rPr>
          <w:rFonts w:ascii="맑은 고딕" w:hAnsi="맑은 고딕" w:eastAsia="맑은 고딕"/>
          <w:sz w:val="21"/>
        </w:rPr>
        <w:t>채점 포인트: FREE_MB 3941 과 USABLE -77 의 대비를 들었는가, 경보가 울리지 않는다는 결론을 도출했는가, USABLE 기준 이단계 임계값을 제시했는가.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성공하는 이유는 Grid 홈의 oracle 바이너리에 setuid 비트가 붙어 있기 때문이다. ls -l 결과가 -rwsr-s--x 로 소유자 실행 비트 자리가 x 가 아니라 s 다. 이 바이너리는 누가 실행하든 grid 권한으로 동작하고, uid 0 인 root 는 커널 수준 검사를 통과해 그 경로를 그대로 탄다. id -nG root 는 root 하나만 반환하므로 asmadmin 소속과는 무관하다.</w:t>
      </w:r>
    </w:p>
    <w:p>
      <w:r>
        <w:rPr>
          <w:rFonts w:ascii="맑은 고딕" w:hAnsi="맑은 고딕" w:eastAsia="맑은 고딕"/>
          <w:sz w:val="21"/>
        </w:rPr>
        <w:t>중단시켜야 하는 이유는 두 가지다. 하나는 감사 추적이다. ASM 감사 로그에 root 로 남으면 실제로 누가 작업했는지 사후에 알 수 없다. 다른 하나는 파일 소유권이다. root 로 실행한 명령이 만든 로그나 트레이스 파일은 소유자가 root 가 되고, 이후 grid 로 돌아와 같은 디렉터리에 쓰려 할 때 권한 오류가 난다. 이 문제는 즉시 드러나지 않고 나중에 장애 진단 시 있어야 할 파일이 없는 형태로 나타나 원인을 찾기 어렵다.</w:t>
      </w:r>
    </w:p>
    <w:p>
      <w:r>
        <w:rPr>
          <w:rFonts w:ascii="맑은 고딕" w:hAnsi="맑은 고딕" w:eastAsia="맑은 고딕"/>
          <w:sz w:val="21"/>
        </w:rPr>
        <w:t>채점 포인트: setuid 를 원인으로 지목했는가, ls -l 의 s 비트를 근거로 들었는가, 감사 추적과 파일 소유권 두 가지 위험을 모두 들었는가.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위험은 asmcmd 출력이 공백으로 정렬된 사람이 읽기 위한 표라는 데 있다. 열의 개수와 위치가 버전이나 옵션에 따라 달라진다. 실제로 같은 lsdg 출력에서도 Logical_Sector 열이 있는 경우와 없는 경우가 있고, 그런 변화가 생기면 awk 의 필드 번호가 어긋나 엉뚱한 값을 임계값과 비교하게 된다. 더 나쁜 것은 스크립트가 오류를 내지 않고 잘못된 값으로 조용히 정상 판정을 내리는 경우다.</w:t>
      </w:r>
    </w:p>
    <w:p>
      <w:r>
        <w:rPr>
          <w:rFonts w:ascii="맑은 고딕" w:hAnsi="맑은 고딕" w:eastAsia="맑은 고딕"/>
          <w:sz w:val="21"/>
        </w:rPr>
        <w:t>대안은 SQL 로 필요한 컬럼만 명시적으로 뽑는 것이다. sqlplus 를 -s 로 실행하고 set heading off feedback off 로 값만 받으면 파싱이 필요 없다. 컬럼 이름으로 지정하므로 열 순서가 바뀌어도 영향이 없다. 사람이 한 번 보고 넘어갈 것만 asmcmd 로 쓴다.</w:t>
      </w:r>
    </w:p>
    <w:p>
      <w:r>
        <w:rPr>
          <w:rFonts w:ascii="맑은 고딕" w:hAnsi="맑은 고딕" w:eastAsia="맑은 고딕"/>
          <w:sz w:val="21"/>
        </w:rPr>
        <w:t>채점 포인트: 열 위치 변화를 위험으로 지목했는가, 조용한 오판정 가능성을 언급했는가, SQL 로 컬럼 지정 조회를 대안으로 제시했는가.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판단은 틀렸다. 검증 방법은 같은 행의 OS_MB 를 함께 조회하는 것이다. select path, total_mb, os_mb, header_status from v$asm_disk where group_number=0 을 실행한다.</w:t>
      </w:r>
    </w:p>
    <w:p>
      <w:r>
        <w:rPr>
          <w:rFonts w:ascii="맑은 고딕" w:hAnsi="맑은 고딕" w:eastAsia="맑은 고딕"/>
          <w:sz w:val="21"/>
        </w:rPr>
        <w:t>실습에서 test 디스크 6 장은 TOTAL_MB 가 0 인데 OS_MB 는 4096 이었다. OS_MB 가 정확히 읽힌다는 것은 udev 규칙이 동작해 장치 파일이 만들어졌고 grid 계정이 그 장치를 읽을 권한을 갖고 있다는 뜻이다. 권한이 없거나 경로가 잘못되었다면 HEADER_STATUS 가 UNKNOWN 으로 나오거나 행 자체가 조회되지 않는다.</w:t>
      </w:r>
    </w:p>
    <w:p>
      <w:r>
        <w:rPr>
          <w:rFonts w:ascii="맑은 고딕" w:hAnsi="맑은 고딕" w:eastAsia="맑은 고딕"/>
          <w:sz w:val="21"/>
        </w:rPr>
        <w:t>결론은 TOTAL_MB 가 0 인 것이 정상이라는 것이다. 이 값은 ASM 이 관리하기 시작한 뒤, 즉 디스크그룹에 편입된 뒤에야 채워진다. 디스크그룹에 넣으면 즉시 값이 생긴다.</w:t>
      </w:r>
    </w:p>
    <w:p>
      <w:r>
        <w:rPr>
          <w:rFonts w:ascii="맑은 고딕" w:hAnsi="맑은 고딕" w:eastAsia="맑은 고딕"/>
          <w:sz w:val="21"/>
        </w:rPr>
        <w:t>채점 포인트: OS_MB 를 검증 수단으로 제시했는가, OS_MB 가 읽힌다는 것의 의미를 설명했는가, TOTAL_MB 가 0 인 것이 정상이라는 결론을 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>하나. 오류를 그대로 확인한다. asmcmd lsdg 실행 시 "Connected to an idle instance." 와 ASMCMD-8102 가 나온다.</w:t>
      </w:r>
    </w:p>
    <w:p>
      <w:r>
        <w:rPr>
          <w:rFonts w:ascii="맑은 고딕" w:hAnsi="맑은 고딕" w:eastAsia="맑은 고딕"/>
          <w:sz w:val="21"/>
        </w:rPr>
        <w:t>둘. 메시지를 검증한다. crsctl stat res ora.asm -t 또는 ps 로 +ASM1 이 실제로 돌고 있는지 본다. 돌고 있다면 메시지가 사실과 다른 것이다.</w:t>
      </w:r>
    </w:p>
    <w:p>
      <w:r>
        <w:rPr>
          <w:rFonts w:ascii="맑은 고딕" w:hAnsi="맑은 고딕" w:eastAsia="맑은 고딕"/>
          <w:sz w:val="21"/>
        </w:rPr>
        <w:t>셋. 계층을 한 단계 내려간다. asmcmd 는 sqlplus / as sysasm 과 같은 방식으로 접속하므로 같은 계정으로 sqlplus -s / as sysasm 을 직접 실행한다. ORA-01017: invalid username/password; logon denied 가 나온다.</w:t>
      </w:r>
    </w:p>
    <w:p>
      <w:r>
        <w:rPr>
          <w:rFonts w:ascii="맑은 고딕" w:hAnsi="맑은 고딕" w:eastAsia="맑은 고딕"/>
          <w:sz w:val="21"/>
        </w:rPr>
        <w:t>넷. 성격을 재규정한다. 연결이 아니라 인증 문제이고, / as sysasm 은 OS 인증이므로 다음은 그룹을 본다.</w:t>
      </w:r>
    </w:p>
    <w:p>
      <w:r>
        <w:rPr>
          <w:rFonts w:ascii="맑은 고딕" w:hAnsi="맑은 고딕" w:eastAsia="맑은 고딕"/>
          <w:sz w:val="21"/>
        </w:rPr>
        <w:t>다섯. OSASM 그룹 이름을 확인한다. $ORACLE_HOME/bin/osdbagrp -a 를 실행하면 asmadmin 이 나온다.</w:t>
      </w:r>
    </w:p>
    <w:p>
      <w:r>
        <w:rPr>
          <w:rFonts w:ascii="맑은 고딕" w:hAnsi="맑은 고딕" w:eastAsia="맑은 고딕"/>
          <w:sz w:val="21"/>
        </w:rPr>
        <w:t>여섯. 소속을 대조한다. id -nG oracle 은 asmdba 까지만 있고 asmadmin 이 없다. id -nG grid 에는 asmadmin 이 있다. getent group asmadmin 은 구성원이 grid 뿐임을 확인해 준다.</w:t>
      </w:r>
    </w:p>
    <w:p>
      <w:r>
        <w:rPr>
          <w:rFonts w:ascii="맑은 고딕" w:hAnsi="맑은 고딕" w:eastAsia="맑은 고딕"/>
          <w:sz w:val="21"/>
        </w:rPr>
        <w:t>일곱. 대조 실행으로 확정한다. grid 계정으로 같은 명령을 실행해 정상 동작하는 것을 확인한다.</w:t>
      </w:r>
    </w:p>
    <w:p>
      <w:r>
        <w:rPr>
          <w:rFonts w:ascii="맑은 고딕" w:hAnsi="맑은 고딕" w:eastAsia="맑은 고딕"/>
          <w:sz w:val="21"/>
        </w:rPr>
        <w:t>채점 포인트: 메시지 검증 단계를 넣었는가, sqlplus 로 내려가 ORA-01017 을 얻었는가, osdbagrp -a 와 id -nG 를 순서대로 썼는가, 대조 실행으로 마무리했는가.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하나. 어느 행이 빠졌는지 특정한다. GV$ASM_CLIENT 를 INST_ID 로 정렬해 조회하고 정상 상태인 10 행과 비교한다.</w:t>
      </w:r>
    </w:p>
    <w:p>
      <w:r>
        <w:rPr>
          <w:rFonts w:ascii="맑은 고딕" w:hAnsi="맑은 고딕" w:eastAsia="맑은 고딕"/>
          <w:sz w:val="21"/>
        </w:rPr>
        <w:t>둘. 빠진 것이 데이터베이스 인스턴스인지 ASM 인스턴스인지 구분한다. racdb2 가 없는 것과 +ASM2 가 없는 것은 원인이 다르다.</w:t>
      </w:r>
    </w:p>
    <w:p>
      <w:r>
        <w:rPr>
          <w:rFonts w:ascii="맑은 고딕" w:hAnsi="맑은 고딕" w:eastAsia="맑은 고딕"/>
          <w:sz w:val="21"/>
        </w:rPr>
        <w:t>셋. 해당 노드에 직접 접속해 V$ 로 확인한다. GV$ 는 응답 못 하는 노드를 기다리다 걸릴 수 있으므로 각 노드에서 V$ASM_CLIENT 를 본다.</w:t>
      </w:r>
    </w:p>
    <w:p>
      <w:r>
        <w:rPr>
          <w:rFonts w:ascii="맑은 고딕" w:hAnsi="맑은 고딕" w:eastAsia="맑은 고딕"/>
          <w:sz w:val="21"/>
        </w:rPr>
        <w:t>넷. 자원 상태를 본다. crsctl stat res -t 로 그 노드의 ora.asm 과 ora.racdb.db 상태를 확인한다.</w:t>
      </w:r>
    </w:p>
    <w:p>
      <w:r>
        <w:rPr>
          <w:rFonts w:ascii="맑은 고딕" w:hAnsi="맑은 고딕" w:eastAsia="맑은 고딕"/>
          <w:sz w:val="21"/>
        </w:rPr>
        <w:t>다섯. 인스턴스가 살아 있는데도 안 보인다면 Flex ASM 으로 다른 노드의 ASM 에 붙었을 가능성을 본다. 해당 노드에서 GV$ASM_CLIENT 를 조회해 어느 INST_ID 밑에 나타나는지 확인한다.</w:t>
      </w:r>
    </w:p>
    <w:p>
      <w:r>
        <w:rPr>
          <w:rFonts w:ascii="맑은 고딕" w:hAnsi="맑은 고딕" w:eastAsia="맑은 고딕"/>
          <w:sz w:val="21"/>
        </w:rPr>
        <w:t>여섯. 원인이 확정되면 조치하고, GV$ 조회를 다시 실행해 10 행 대칭이 회복되었는지 검증한다.</w:t>
      </w:r>
    </w:p>
    <w:p>
      <w:r>
        <w:rPr>
          <w:rFonts w:ascii="맑은 고딕" w:hAnsi="맑은 고딕" w:eastAsia="맑은 고딕"/>
          <w:sz w:val="21"/>
        </w:rPr>
        <w:t>채점 포인트: 빠진 행을 먼저 특정했는가, 노드별 V$ 조회로 전환했는가, crsctl 로 자원 상태를 확인했는가, Flex ASM 재배치 가능성을 고려했는가, 대칭 회복을 재확인했는가.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>하나. 값의 성격을 먼저 확인한다. iostat 의 숫자는 ASM 인스턴스 기동 이후의 누적이므로 절대값만으로는 판단하지 않는다.</w:t>
      </w:r>
    </w:p>
    <w:p>
      <w:r>
        <w:rPr>
          <w:rFonts w:ascii="맑은 고딕" w:hAnsi="맑은 고딕" w:eastAsia="맑은 고딕"/>
          <w:sz w:val="21"/>
        </w:rPr>
        <w:t>둘. 읽기량과 읽기 시간의 순서를 대조한다. 읽기량이 많아서 시간이 긴 것이라면 정상이다. 실습에서는 DATA_0002 가 DATA_0000 보다 적게 읽었는데 시간은 더 걸려 순서가 어긋났다.</w:t>
      </w:r>
    </w:p>
    <w:p>
      <w:r>
        <w:rPr>
          <w:rFonts w:ascii="맑은 고딕" w:hAnsi="맑은 고딕" w:eastAsia="맑은 고딕"/>
          <w:sz w:val="21"/>
        </w:rPr>
        <w:t>셋. 최근 작업 이력을 확인한다. v$asm_operation 에 진행 중인 리밸런스가 있는지, 최근에 디스크 추가나 제거가 있었는지 본다. 리밸런스는 대량의 읽기를 발생시켜 누적값을 왜곡한다.</w:t>
      </w:r>
    </w:p>
    <w:p>
      <w:r>
        <w:rPr>
          <w:rFonts w:ascii="맑은 고딕" w:hAnsi="맑은 고딕" w:eastAsia="맑은 고딕"/>
          <w:sz w:val="21"/>
        </w:rPr>
        <w:t>넷. 증분으로 다시 측정한다. asmcmd iostat -G DATA -t 5 처럼 간격을 주어 현재의 부하만 본다. 누적값의 편차와 현재의 편차는 다를 수 있다.</w:t>
      </w:r>
    </w:p>
    <w:p>
      <w:r>
        <w:rPr>
          <w:rFonts w:ascii="맑은 고딕" w:hAnsi="맑은 고딕" w:eastAsia="맑은 고딕"/>
          <w:sz w:val="21"/>
        </w:rPr>
        <w:t>다섯. 물리 계층을 확인한다. 그 디스크만 경로가 다른지, 멀티패스 구성이 빠졌는지, 장비 세대가 다른지 본다. 이 랩처럼 가상 디스크가 같은 물리 저장소를 공유하는 환경이면 호스트 쪽 경합이 원인일 수 있다.</w:t>
      </w:r>
    </w:p>
    <w:p>
      <w:r>
        <w:rPr>
          <w:rFonts w:ascii="맑은 고딕" w:hAnsi="맑은 고딕" w:eastAsia="맑은 고딕"/>
          <w:sz w:val="21"/>
        </w:rPr>
        <w:t>채점 포인트: 누적값이라는 성격을 먼저 짚었는가, 읽기량과 시간의 순서 대조를 수행했는가, 리밸런스 이력을 확인했는가, 증분 측정으로 전환했는가, 물리 경로를 마지막에 의심했는가.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>하나. 생성이 실제로 성공했는지 확인한다. asmca 는 [INFO] [DBT-30001] Disk groups created successfully 를 반환하고 로그 경로를 알려 준다. 그 로그를 열어 오류가 없는지 본다.</w:t>
      </w:r>
    </w:p>
    <w:p>
      <w:r>
        <w:rPr>
          <w:rFonts w:ascii="맑은 고딕" w:hAnsi="맑은 고딕" w:eastAsia="맑은 고딕"/>
          <w:sz w:val="21"/>
        </w:rPr>
        <w:t>둘. 생성 노드에서 확인한다. v$asm_diskgroup 에 해당 이름이 MOUNTED 로 있는지 본다.</w:t>
      </w:r>
    </w:p>
    <w:p>
      <w:r>
        <w:rPr>
          <w:rFonts w:ascii="맑은 고딕" w:hAnsi="맑은 고딕" w:eastAsia="맑은 고딕"/>
          <w:sz w:val="21"/>
        </w:rPr>
        <w:t>셋. CRS 자원 등록을 확인한다. crsctl stat res ora.&lt;DG&gt;.dg -t 를 실행한다. 자원이 없으면 SQL 로 만들면서 등록이 누락된 경우다.</w:t>
      </w:r>
    </w:p>
    <w:p>
      <w:r>
        <w:rPr>
          <w:rFonts w:ascii="맑은 고딕" w:hAnsi="맑은 고딕" w:eastAsia="맑은 고딕"/>
          <w:sz w:val="21"/>
        </w:rPr>
        <w:t>넷. 자원의 각 인스턴스 상태를 본다. 노드가 둘인데 세 줄이 나오고 하나가 OFFLINE 인 것은 Flex ASM 카디널리티가 3 이기 때문이며 정상이다. 이것을 장애로 오해하지 않는다.</w:t>
      </w:r>
    </w:p>
    <w:p>
      <w:r>
        <w:rPr>
          <w:rFonts w:ascii="맑은 고딕" w:hAnsi="맑은 고딕" w:eastAsia="맑은 고딕"/>
          <w:sz w:val="21"/>
        </w:rPr>
        <w:t>다섯. 다른 노드에서 확인한다. gv$asm_diskgroup 으로 INST_ID 1 과 2 모두 MOUNTED 인지 본다.</w:t>
      </w:r>
    </w:p>
    <w:p>
      <w:r>
        <w:rPr>
          <w:rFonts w:ascii="맑은 고딕" w:hAnsi="맑은 고딕" w:eastAsia="맑은 고딕"/>
          <w:sz w:val="21"/>
        </w:rPr>
        <w:t>여섯. 그래도 안 보이면 그 노드에서 alter diskgroup &lt;DG&gt; mount 를 수동 실행하고, 실패하면 그 노드의 asm_diskstring 과 장치 권한을 확인한다.</w:t>
      </w:r>
    </w:p>
    <w:p>
      <w:r>
        <w:rPr>
          <w:rFonts w:ascii="맑은 고딕" w:hAnsi="맑은 고딕" w:eastAsia="맑은 고딕"/>
          <w:sz w:val="21"/>
        </w:rPr>
        <w:t>채점 포인트: 생성 로그 확인부터 시작했는가, CRS 자원 등록을 확인했는가, 세 줄 출력을 정상으로 판정했는가, gv$ 로 양 노드를 확인했는가, 수동 마운트와 디스크 검색 경로를 마지막 수단으로 제시했는가.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하나. 디렉터리 이름만으로 판단하지 않는다는 원칙을 세운다. 이름은 파일 생성 시점의 GUID 이고 현재 값과 다를 수 있다.</w:t>
      </w:r>
    </w:p>
    <w:p>
      <w:r>
        <w:rPr>
          <w:rFonts w:ascii="맑은 고딕" w:hAnsi="맑은 고딕" w:eastAsia="맑은 고딕"/>
          <w:sz w:val="21"/>
        </w:rPr>
        <w:t>둘. 현재 GUID 목록을 얻는다. select con_id, name, guid from v$containers 를 조회한다.</w:t>
      </w:r>
    </w:p>
    <w:p>
      <w:r>
        <w:rPr>
          <w:rFonts w:ascii="맑은 고딕" w:hAnsi="맑은 고딕" w:eastAsia="맑은 고딕"/>
          <w:sz w:val="21"/>
        </w:rPr>
        <w:t>셋. 파일 경로에서 디렉터리 부분을 잘라 CON_ID 와 함께 본다. select con_id, substr(name, instr(name,'&lt;DB&gt;/')+길이, 32) from v$datafile 형태로 조회한다.</w:t>
      </w:r>
    </w:p>
    <w:p>
      <w:r>
        <w:rPr>
          <w:rFonts w:ascii="맑은 고딕" w:hAnsi="맑은 고딕" w:eastAsia="맑은 고딕"/>
          <w:sz w:val="21"/>
        </w:rPr>
        <w:t>넷. 템프파일도 같은 방식으로 조회한다. 실습에서 PDB$SEED 는 데이터파일과 템프파일이 서로 다른 디렉터리에 있었다.</w:t>
      </w:r>
    </w:p>
    <w:p>
      <w:r>
        <w:rPr>
          <w:rFonts w:ascii="맑은 고딕" w:hAnsi="맑은 고딕" w:eastAsia="맑은 고딕"/>
          <w:sz w:val="21"/>
        </w:rPr>
        <w:t>다섯. 두 결과를 합쳐 디렉터리 이름과 CON_ID 의 대응표를 만든다. 한 CON_ID 가 여러 디렉터리를 가질 수 있다는 것을 전제한다.</w:t>
      </w:r>
    </w:p>
    <w:p>
      <w:r>
        <w:rPr>
          <w:rFonts w:ascii="맑은 고딕" w:hAnsi="맑은 고딕" w:eastAsia="맑은 고딕"/>
          <w:sz w:val="21"/>
        </w:rPr>
        <w:t>여섯. 필요하면 컨트롤파일과 리두로그도 같은 방법으로 확인해 누락된 디렉터리가 없는지 검증한다.</w:t>
      </w:r>
    </w:p>
    <w:p>
      <w:r>
        <w:rPr>
          <w:rFonts w:ascii="맑은 고딕" w:hAnsi="맑은 고딕" w:eastAsia="맑은 고딕"/>
          <w:sz w:val="21"/>
        </w:rPr>
        <w:t>채점 포인트: 디렉터리 이름을 신뢰하지 않는다는 원칙을 세웠는가, v$containers 로 현재 GUID 를 얻었는가, v$datafile 과 v$tempfile 을 모두 조회했는가, 한 CON_ID 가 여러 디렉터리를 가질 수 있음을 전제했는가.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하나. 디스크 헤더 상태를 본다. select header_status, count(*) from v$asm_disk group by header_status 의 결과가 FORMER 6 / MEMBER 8 이어야 한다.</w:t>
      </w:r>
    </w:p>
    <w:p>
      <w:r>
        <w:rPr>
          <w:rFonts w:ascii="맑은 고딕" w:hAnsi="맑은 고딕" w:eastAsia="맑은 고딕"/>
          <w:sz w:val="21"/>
        </w:rPr>
        <w:t>둘. 디스크그룹 목록을 본다. v$asm_diskgroup 에 CRS·DATA·FRA 세 개만 있어야 하고 모두 MOUNTED 여야 한다. 실습에서 만든 CH9DG 가 남아 있으면 안 된다.</w:t>
      </w:r>
    </w:p>
    <w:p>
      <w:r>
        <w:rPr>
          <w:rFonts w:ascii="맑은 고딕" w:hAnsi="맑은 고딕" w:eastAsia="맑은 고딕"/>
          <w:sz w:val="21"/>
        </w:rPr>
        <w:t>셋. CRS 자원 잔여물을 본다. crsctl stat res -t 에 ora.CH9DG.dg 가 없어야 한다.</w:t>
      </w:r>
    </w:p>
    <w:p>
      <w:r>
        <w:rPr>
          <w:rFonts w:ascii="맑은 고딕" w:hAnsi="맑은 고딕" w:eastAsia="맑은 고딕"/>
          <w:sz w:val="21"/>
        </w:rPr>
        <w:t>넷. 실습용 테이블스페이스가 남아 있지 않은지 본다. dba_tablespaces 에 ts_ch9 가 없어야 한다.</w:t>
      </w:r>
    </w:p>
    <w:p>
      <w:r>
        <w:rPr>
          <w:rFonts w:ascii="맑은 고딕" w:hAnsi="맑은 고딕" w:eastAsia="맑은 고딕"/>
          <w:sz w:val="21"/>
        </w:rPr>
        <w:t>다섯. 클러스터 상태를 본다. crsctl check cluster -all 에서 노드당 세 줄씩 총 6 줄이 online 이어야 한다.</w:t>
      </w:r>
    </w:p>
    <w:p>
      <w:r>
        <w:rPr>
          <w:rFonts w:ascii="맑은 고딕" w:hAnsi="맑은 고딕" w:eastAsia="맑은 고딕"/>
          <w:sz w:val="21"/>
        </w:rPr>
        <w:t>여섯. 데이터베이스를 본다. srvctl status database -d racdb 에서 racdb1 과 racdb2 가 모두 running 이어야 한다.</w:t>
      </w:r>
    </w:p>
    <w:p>
      <w:r>
        <w:rPr>
          <w:rFonts w:ascii="맑은 고딕" w:hAnsi="맑은 고딕" w:eastAsia="맑은 고딕"/>
          <w:sz w:val="21"/>
        </w:rPr>
        <w:t>일곱. OCR 무결성을 본다. ocrcheck 의 integrity check 가 succeeded 이고 OCR ID 가 기준값과 같아야 한다.</w:t>
      </w:r>
    </w:p>
    <w:p>
      <w:r>
        <w:rPr>
          <w:rFonts w:ascii="맑은 고딕" w:hAnsi="맑은 고딕" w:eastAsia="맑은 고딕"/>
          <w:sz w:val="21"/>
        </w:rPr>
        <w:t>채점 포인트: 헤더 상태 FORMER 6 / MEMBER 8 을 기대값으로 제시했는가, 디스크그룹 3 개와 CRS 자원 잔여물을 확인했는가, 클러스터와 데이터베이스 상태를 포함했는가, OCR 무결성 확인을 넣었는가.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