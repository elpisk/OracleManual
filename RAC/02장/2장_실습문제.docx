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Clusterware 구조와 프로세스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환경(클러스터 rac-cluster, Grid 홈 /u01/app/19.3.0/grid)을 기준으로 한다. 모든 출력과 수치는 실습 환경에서 실제로 측정한 값이다.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노드가 부팅할 때 systemd 가 가장 먼저 띄우는 Clusterware 프로세스는?</w:t>
      </w:r>
    </w:p>
    <w:p>
      <w:r>
        <w:rPr>
          <w:rFonts w:ascii="맑은 고딕" w:hAnsi="맑은 고딕" w:eastAsia="맑은 고딕"/>
          <w:sz w:val="21"/>
        </w:rPr>
        <w:t>① crsd</w:t>
      </w:r>
    </w:p>
    <w:p>
      <w:r>
        <w:rPr>
          <w:rFonts w:ascii="맑은 고딕" w:hAnsi="맑은 고딕" w:eastAsia="맑은 고딕"/>
          <w:sz w:val="21"/>
        </w:rPr>
        <w:t>② ohasd</w:t>
      </w:r>
    </w:p>
    <w:p>
      <w:r>
        <w:rPr>
          <w:rFonts w:ascii="맑은 고딕" w:hAnsi="맑은 고딕" w:eastAsia="맑은 고딕"/>
          <w:sz w:val="21"/>
        </w:rPr>
        <w:t>③ ocssd</w:t>
      </w:r>
    </w:p>
    <w:p>
      <w:r>
        <w:rPr>
          <w:rFonts w:ascii="맑은 고딕" w:hAnsi="맑은 고딕" w:eastAsia="맑은 고딕"/>
          <w:sz w:val="21"/>
        </w:rPr>
        <w:t>④ evmd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OHAS 스택이 사용하는 저장소는?</w:t>
      </w:r>
    </w:p>
    <w:p>
      <w:r>
        <w:rPr>
          <w:rFonts w:ascii="맑은 고딕" w:hAnsi="맑은 고딕" w:eastAsia="맑은 고딕"/>
          <w:sz w:val="21"/>
        </w:rPr>
        <w:t>① OCR (Oracle Cluster Registry)</w:t>
      </w:r>
    </w:p>
    <w:p>
      <w:r>
        <w:rPr>
          <w:rFonts w:ascii="맑은 고딕" w:hAnsi="맑은 고딕" w:eastAsia="맑은 고딕"/>
          <w:sz w:val="21"/>
        </w:rPr>
        <w:t>② 보팅 파일</w:t>
      </w:r>
    </w:p>
    <w:p>
      <w:r>
        <w:rPr>
          <w:rFonts w:ascii="맑은 고딕" w:hAnsi="맑은 고딕" w:eastAsia="맑은 고딕"/>
          <w:sz w:val="21"/>
        </w:rPr>
        <w:t>③ SPFILE</w:t>
      </w:r>
    </w:p>
    <w:p>
      <w:r>
        <w:rPr>
          <w:rFonts w:ascii="맑은 고딕" w:hAnsi="맑은 고딕" w:eastAsia="맑은 고딕"/>
          <w:sz w:val="21"/>
        </w:rPr>
        <w:t>④ OLR (Oracle Local Registry)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CRS 스택의 관리자 역할을 하는 프로세스는?</w:t>
      </w:r>
    </w:p>
    <w:p>
      <w:r>
        <w:rPr>
          <w:rFonts w:ascii="맑은 고딕" w:hAnsi="맑은 고딕" w:eastAsia="맑은 고딕"/>
          <w:sz w:val="21"/>
        </w:rPr>
        <w:t>① crsd</w:t>
      </w:r>
    </w:p>
    <w:p>
      <w:r>
        <w:rPr>
          <w:rFonts w:ascii="맑은 고딕" w:hAnsi="맑은 고딕" w:eastAsia="맑은 고딕"/>
          <w:sz w:val="21"/>
        </w:rPr>
        <w:t>② ohasd</w:t>
      </w:r>
    </w:p>
    <w:p>
      <w:r>
        <w:rPr>
          <w:rFonts w:ascii="맑은 고딕" w:hAnsi="맑은 고딕" w:eastAsia="맑은 고딕"/>
          <w:sz w:val="21"/>
        </w:rPr>
        <w:t>③ gipcd</w:t>
      </w:r>
    </w:p>
    <w:p>
      <w:r>
        <w:rPr>
          <w:rFonts w:ascii="맑은 고딕" w:hAnsi="맑은 고딕" w:eastAsia="맑은 고딕"/>
          <w:sz w:val="21"/>
        </w:rPr>
        <w:t>④ mdnsd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노드 멤버십을 판정하는 프로세스는?</w:t>
      </w:r>
    </w:p>
    <w:p>
      <w:r>
        <w:rPr>
          <w:rFonts w:ascii="맑은 고딕" w:hAnsi="맑은 고딕" w:eastAsia="맑은 고딕"/>
          <w:sz w:val="21"/>
        </w:rPr>
        <w:t>① evmd</w:t>
      </w:r>
    </w:p>
    <w:p>
      <w:r>
        <w:rPr>
          <w:rFonts w:ascii="맑은 고딕" w:hAnsi="맑은 고딕" w:eastAsia="맑은 고딕"/>
          <w:sz w:val="21"/>
        </w:rPr>
        <w:t>② octssd</w:t>
      </w:r>
    </w:p>
    <w:p>
      <w:r>
        <w:rPr>
          <w:rFonts w:ascii="맑은 고딕" w:hAnsi="맑은 고딕" w:eastAsia="맑은 고딕"/>
          <w:sz w:val="21"/>
        </w:rPr>
        <w:t>③ ocssd</w:t>
      </w:r>
    </w:p>
    <w:p>
      <w:r>
        <w:rPr>
          <w:rFonts w:ascii="맑은 고딕" w:hAnsi="맑은 고딕" w:eastAsia="맑은 고딕"/>
          <w:sz w:val="21"/>
        </w:rPr>
        <w:t>④ osysmond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OHAS 스택이 관리하는 자원을 조회하는 명령은?</w:t>
      </w:r>
    </w:p>
    <w:p>
      <w:r>
        <w:rPr>
          <w:rFonts w:ascii="맑은 고딕" w:hAnsi="맑은 고딕" w:eastAsia="맑은 고딕"/>
          <w:sz w:val="21"/>
        </w:rPr>
        <w:t>① crsctl status resource -t</w:t>
      </w:r>
    </w:p>
    <w:p>
      <w:r>
        <w:rPr>
          <w:rFonts w:ascii="맑은 고딕" w:hAnsi="맑은 고딕" w:eastAsia="맑은 고딕"/>
          <w:sz w:val="21"/>
        </w:rPr>
        <w:t>② crsctl status resource -t -init</w:t>
      </w:r>
    </w:p>
    <w:p>
      <w:r>
        <w:rPr>
          <w:rFonts w:ascii="맑은 고딕" w:hAnsi="맑은 고딕" w:eastAsia="맑은 고딕"/>
          <w:sz w:val="21"/>
        </w:rPr>
        <w:t>③ srvctl status resource</w:t>
      </w:r>
    </w:p>
    <w:p>
      <w:r>
        <w:rPr>
          <w:rFonts w:ascii="맑은 고딕" w:hAnsi="맑은 고딕" w:eastAsia="맑은 고딕"/>
          <w:sz w:val="21"/>
        </w:rPr>
        <w:t>④ olsnodes -t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Clusterware 의 알러트 로그 파일 이름은?</w:t>
      </w:r>
    </w:p>
    <w:p>
      <w:r>
        <w:rPr>
          <w:rFonts w:ascii="맑은 고딕" w:hAnsi="맑은 고딕" w:eastAsia="맑은 고딕"/>
          <w:sz w:val="21"/>
        </w:rPr>
        <w:t>① crsd.trc</w:t>
      </w:r>
    </w:p>
    <w:p>
      <w:r>
        <w:rPr>
          <w:rFonts w:ascii="맑은 고딕" w:hAnsi="맑은 고딕" w:eastAsia="맑은 고딕"/>
          <w:sz w:val="21"/>
        </w:rPr>
        <w:t>② ocssd.log</w:t>
      </w:r>
    </w:p>
    <w:p>
      <w:r>
        <w:rPr>
          <w:rFonts w:ascii="맑은 고딕" w:hAnsi="맑은 고딕" w:eastAsia="맑은 고딕"/>
          <w:sz w:val="21"/>
        </w:rPr>
        <w:t>③ alert.log</w:t>
      </w:r>
    </w:p>
    <w:p>
      <w:r>
        <w:rPr>
          <w:rFonts w:ascii="맑은 고딕" w:hAnsi="맑은 고딕" w:eastAsia="맑은 고딕"/>
          <w:sz w:val="21"/>
        </w:rPr>
        <w:t>④ clusterware.log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OCR 이 저장되어 있는 위치는? (실습 환경 기준)</w:t>
      </w:r>
    </w:p>
    <w:p>
      <w:r>
        <w:rPr>
          <w:rFonts w:ascii="맑은 고딕" w:hAnsi="맑은 고딕" w:eastAsia="맑은 고딕"/>
          <w:sz w:val="21"/>
        </w:rPr>
        <w:t>① 로컬 파일 시스템 /u01/app/grid/crsdata</w:t>
      </w:r>
    </w:p>
    <w:p>
      <w:r>
        <w:rPr>
          <w:rFonts w:ascii="맑은 고딕" w:hAnsi="맑은 고딕" w:eastAsia="맑은 고딕"/>
          <w:sz w:val="21"/>
        </w:rPr>
        <w:t>② ASM 디스크그룹 +DATA</w:t>
      </w:r>
    </w:p>
    <w:p>
      <w:r>
        <w:rPr>
          <w:rFonts w:ascii="맑은 고딕" w:hAnsi="맑은 고딕" w:eastAsia="맑은 고딕"/>
          <w:sz w:val="21"/>
        </w:rPr>
        <w:t>③ /etc/oracle</w:t>
      </w:r>
    </w:p>
    <w:p>
      <w:r>
        <w:rPr>
          <w:rFonts w:ascii="맑은 고딕" w:hAnsi="맑은 고딕" w:eastAsia="맑은 고딕"/>
          <w:sz w:val="21"/>
        </w:rPr>
        <w:t>④ ASM 디스크그룹 +CRS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자동 기동 설정이 활성화되어 있음을 알리는 메시지는?</w:t>
      </w:r>
    </w:p>
    <w:p>
      <w:r>
        <w:rPr>
          <w:rFonts w:ascii="맑은 고딕" w:hAnsi="맑은 고딕" w:eastAsia="맑은 고딕"/>
          <w:sz w:val="21"/>
        </w:rPr>
        <w:t>① CRS-4622</w:t>
      </w:r>
    </w:p>
    <w:p>
      <w:r>
        <w:rPr>
          <w:rFonts w:ascii="맑은 고딕" w:hAnsi="맑은 고딕" w:eastAsia="맑은 고딕"/>
          <w:sz w:val="21"/>
        </w:rPr>
        <w:t>② CRS-4621</w:t>
      </w:r>
    </w:p>
    <w:p>
      <w:r>
        <w:rPr>
          <w:rFonts w:ascii="맑은 고딕" w:hAnsi="맑은 고딕" w:eastAsia="맑은 고딕"/>
          <w:sz w:val="21"/>
        </w:rPr>
        <w:t>③ CRS-4638</w:t>
      </w:r>
    </w:p>
    <w:p>
      <w:r>
        <w:rPr>
          <w:rFonts w:ascii="맑은 고딕" w:hAnsi="맑은 고딕" w:eastAsia="맑은 고딕"/>
          <w:sz w:val="21"/>
        </w:rPr>
        <w:t>④ CRS-4639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ohasd 에 접촉하지 못했을 때 나오는 오류 코드는?</w:t>
      </w:r>
    </w:p>
    <w:p>
      <w:r>
        <w:rPr>
          <w:rFonts w:ascii="맑은 고딕" w:hAnsi="맑은 고딕" w:eastAsia="맑은 고딕"/>
          <w:sz w:val="21"/>
        </w:rPr>
        <w:t>① CRS-4535</w:t>
      </w:r>
    </w:p>
    <w:p>
      <w:r>
        <w:rPr>
          <w:rFonts w:ascii="맑은 고딕" w:hAnsi="맑은 고딕" w:eastAsia="맑은 고딕"/>
          <w:sz w:val="21"/>
        </w:rPr>
        <w:t>② CRS-4530</w:t>
      </w:r>
    </w:p>
    <w:p>
      <w:r>
        <w:rPr>
          <w:rFonts w:ascii="맑은 고딕" w:hAnsi="맑은 고딕" w:eastAsia="맑은 고딕"/>
          <w:sz w:val="21"/>
        </w:rPr>
        <w:t>③ CRS-4639</w:t>
      </w:r>
    </w:p>
    <w:p>
      <w:r>
        <w:rPr>
          <w:rFonts w:ascii="맑은 고딕" w:hAnsi="맑은 고딕" w:eastAsia="맑은 고딕"/>
          <w:sz w:val="21"/>
        </w:rPr>
        <w:t>④ CRS-4534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crsd 에 접촉하지 못했을 때 나오는 오류 코드는?</w:t>
      </w:r>
    </w:p>
    <w:p>
      <w:r>
        <w:rPr>
          <w:rFonts w:ascii="맑은 고딕" w:hAnsi="맑은 고딕" w:eastAsia="맑은 고딕"/>
          <w:sz w:val="21"/>
        </w:rPr>
        <w:t>① CRS-4535</w:t>
      </w:r>
    </w:p>
    <w:p>
      <w:r>
        <w:rPr>
          <w:rFonts w:ascii="맑은 고딕" w:hAnsi="맑은 고딕" w:eastAsia="맑은 고딕"/>
          <w:sz w:val="21"/>
        </w:rPr>
        <w:t>② CRS-4639</w:t>
      </w:r>
    </w:p>
    <w:p>
      <w:r>
        <w:rPr>
          <w:rFonts w:ascii="맑은 고딕" w:hAnsi="맑은 고딕" w:eastAsia="맑은 고딕"/>
          <w:sz w:val="21"/>
        </w:rPr>
        <w:t>③ CRS-4622</w:t>
      </w:r>
    </w:p>
    <w:p>
      <w:r>
        <w:rPr>
          <w:rFonts w:ascii="맑은 고딕" w:hAnsi="맑은 고딕" w:eastAsia="맑은 고딕"/>
          <w:sz w:val="21"/>
        </w:rPr>
        <w:t>④ CRS-1601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ocssd 를 기동하고 감시하는 프로세스는?</w:t>
      </w:r>
    </w:p>
    <w:p>
      <w:r>
        <w:rPr>
          <w:rFonts w:ascii="맑은 고딕" w:hAnsi="맑은 고딕" w:eastAsia="맑은 고딕"/>
          <w:sz w:val="21"/>
        </w:rPr>
        <w:t>① cssdmonitor</w:t>
      </w:r>
    </w:p>
    <w:p>
      <w:r>
        <w:rPr>
          <w:rFonts w:ascii="맑은 고딕" w:hAnsi="맑은 고딕" w:eastAsia="맑은 고딕"/>
          <w:sz w:val="21"/>
        </w:rPr>
        <w:t>② oraagent</w:t>
      </w:r>
    </w:p>
    <w:p>
      <w:r>
        <w:rPr>
          <w:rFonts w:ascii="맑은 고딕" w:hAnsi="맑은 고딕" w:eastAsia="맑은 고딕"/>
          <w:sz w:val="21"/>
        </w:rPr>
        <w:t>③ orarootagent</w:t>
      </w:r>
    </w:p>
    <w:p>
      <w:r>
        <w:rPr>
          <w:rFonts w:ascii="맑은 고딕" w:hAnsi="맑은 고딕" w:eastAsia="맑은 고딕"/>
          <w:sz w:val="21"/>
        </w:rPr>
        <w:t>④ cssdagent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root 권한이 필요한 자원(VIP, 네트워크 등)을 다루는 에이전트는?</w:t>
      </w:r>
    </w:p>
    <w:p>
      <w:r>
        <w:rPr>
          <w:rFonts w:ascii="맑은 고딕" w:hAnsi="맑은 고딕" w:eastAsia="맑은 고딕"/>
          <w:sz w:val="21"/>
        </w:rPr>
        <w:t>① oraagent</w:t>
      </w:r>
    </w:p>
    <w:p>
      <w:r>
        <w:rPr>
          <w:rFonts w:ascii="맑은 고딕" w:hAnsi="맑은 고딕" w:eastAsia="맑은 고딕"/>
          <w:sz w:val="21"/>
        </w:rPr>
        <w:t>② orarootagent</w:t>
      </w:r>
    </w:p>
    <w:p>
      <w:r>
        <w:rPr>
          <w:rFonts w:ascii="맑은 고딕" w:hAnsi="맑은 고딕" w:eastAsia="맑은 고딕"/>
          <w:sz w:val="21"/>
        </w:rPr>
        <w:t>③ cssdagent</w:t>
      </w:r>
    </w:p>
    <w:p>
      <w:r>
        <w:rPr>
          <w:rFonts w:ascii="맑은 고딕" w:hAnsi="맑은 고딕" w:eastAsia="맑은 고딕"/>
          <w:sz w:val="21"/>
        </w:rPr>
        <w:t>④ crsd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클러스터 시간 동기화를 담당하는 프로세스는?</w:t>
      </w:r>
    </w:p>
    <w:p>
      <w:r>
        <w:rPr>
          <w:rFonts w:ascii="맑은 고딕" w:hAnsi="맑은 고딕" w:eastAsia="맑은 고딕"/>
          <w:sz w:val="21"/>
        </w:rPr>
        <w:t>① osysmond</w:t>
      </w:r>
    </w:p>
    <w:p>
      <w:r>
        <w:rPr>
          <w:rFonts w:ascii="맑은 고딕" w:hAnsi="맑은 고딕" w:eastAsia="맑은 고딕"/>
          <w:sz w:val="21"/>
        </w:rPr>
        <w:t>② octssd</w:t>
      </w:r>
    </w:p>
    <w:p>
      <w:r>
        <w:rPr>
          <w:rFonts w:ascii="맑은 고딕" w:hAnsi="맑은 고딕" w:eastAsia="맑은 고딕"/>
          <w:sz w:val="21"/>
        </w:rPr>
        <w:t>③ gpnpd</w:t>
      </w:r>
    </w:p>
    <w:p>
      <w:r>
        <w:rPr>
          <w:rFonts w:ascii="맑은 고딕" w:hAnsi="맑은 고딕" w:eastAsia="맑은 고딕"/>
          <w:sz w:val="21"/>
        </w:rPr>
        <w:t>④ mdnsd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멤버십이 확정되었음을 알리는 알러트 로그 메시지는?</w:t>
      </w:r>
    </w:p>
    <w:p>
      <w:r>
        <w:rPr>
          <w:rFonts w:ascii="맑은 고딕" w:hAnsi="맑은 고딕" w:eastAsia="맑은 고딕"/>
          <w:sz w:val="21"/>
        </w:rPr>
        <w:t>① CRS-1201 CRSD started</w:t>
      </w:r>
    </w:p>
    <w:p>
      <w:r>
        <w:rPr>
          <w:rFonts w:ascii="맑은 고딕" w:hAnsi="맑은 고딕" w:eastAsia="맑은 고딕"/>
          <w:sz w:val="21"/>
        </w:rPr>
        <w:t>② CRS-1012 The OCR service started</w:t>
      </w:r>
    </w:p>
    <w:p>
      <w:r>
        <w:rPr>
          <w:rFonts w:ascii="맑은 고딕" w:hAnsi="맑은 고딕" w:eastAsia="맑은 고딕"/>
          <w:sz w:val="21"/>
        </w:rPr>
        <w:t>③ CRS-2112 The OLR service started</w:t>
      </w:r>
    </w:p>
    <w:p>
      <w:r>
        <w:rPr>
          <w:rFonts w:ascii="맑은 고딕" w:hAnsi="맑은 고딕" w:eastAsia="맑은 고딕"/>
          <w:sz w:val="21"/>
        </w:rPr>
        <w:t>④ CRS-1601 CSSD Reconfiguration complete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Oracle 이 정의한 자원임을 나타내는 이름 접두어는?</w:t>
      </w:r>
    </w:p>
    <w:p>
      <w:r>
        <w:rPr>
          <w:rFonts w:ascii="맑은 고딕" w:hAnsi="맑은 고딕" w:eastAsia="맑은 고딕"/>
          <w:sz w:val="21"/>
        </w:rPr>
        <w:t>① ora.</w:t>
      </w:r>
    </w:p>
    <w:p>
      <w:r>
        <w:rPr>
          <w:rFonts w:ascii="맑은 고딕" w:hAnsi="맑은 고딕" w:eastAsia="맑은 고딕"/>
          <w:sz w:val="21"/>
        </w:rPr>
        <w:t>② crs.</w:t>
      </w:r>
    </w:p>
    <w:p>
      <w:r>
        <w:rPr>
          <w:rFonts w:ascii="맑은 고딕" w:hAnsi="맑은 고딕" w:eastAsia="맑은 고딕"/>
          <w:sz w:val="21"/>
        </w:rPr>
        <w:t>③ ocr.</w:t>
      </w:r>
    </w:p>
    <w:p>
      <w:r>
        <w:rPr>
          <w:rFonts w:ascii="맑은 고딕" w:hAnsi="맑은 고딕" w:eastAsia="맑은 고딕"/>
          <w:sz w:val="21"/>
        </w:rPr>
        <w:t>④ oracle_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모든 노드에 하나씩 뜨는 자원을 가리키는 유형 구분은?</w:t>
      </w:r>
    </w:p>
    <w:p>
      <w:r>
        <w:rPr>
          <w:rFonts w:ascii="맑은 고딕" w:hAnsi="맑은 고딕" w:eastAsia="맑은 고딕"/>
          <w:sz w:val="21"/>
        </w:rPr>
        <w:t>① cluster_resource</w:t>
      </w:r>
    </w:p>
    <w:p>
      <w:r>
        <w:rPr>
          <w:rFonts w:ascii="맑은 고딕" w:hAnsi="맑은 고딕" w:eastAsia="맑은 고딕"/>
          <w:sz w:val="21"/>
        </w:rPr>
        <w:t>② generic_application</w:t>
      </w:r>
    </w:p>
    <w:p>
      <w:r>
        <w:rPr>
          <w:rFonts w:ascii="맑은 고딕" w:hAnsi="맑은 고딕" w:eastAsia="맑은 고딕"/>
          <w:sz w:val="21"/>
        </w:rPr>
        <w:t>③ local_resource</w:t>
      </w:r>
    </w:p>
    <w:p>
      <w:r>
        <w:rPr>
          <w:rFonts w:ascii="맑은 고딕" w:hAnsi="맑은 고딕" w:eastAsia="맑은 고딕"/>
          <w:sz w:val="21"/>
        </w:rPr>
        <w:t>④ application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실습 환경에서 CSS 의 misscount 기본값은?</w:t>
      </w:r>
    </w:p>
    <w:p>
      <w:r>
        <w:rPr>
          <w:rFonts w:ascii="맑은 고딕" w:hAnsi="맑은 고딕" w:eastAsia="맑은 고딕"/>
          <w:sz w:val="21"/>
        </w:rPr>
        <w:t>① 200초</w:t>
      </w:r>
    </w:p>
    <w:p>
      <w:r>
        <w:rPr>
          <w:rFonts w:ascii="맑은 고딕" w:hAnsi="맑은 고딕" w:eastAsia="맑은 고딕"/>
          <w:sz w:val="21"/>
        </w:rPr>
        <w:t>② 30초</w:t>
      </w:r>
    </w:p>
    <w:p>
      <w:r>
        <w:rPr>
          <w:rFonts w:ascii="맑은 고딕" w:hAnsi="맑은 고딕" w:eastAsia="맑은 고딕"/>
          <w:sz w:val="21"/>
        </w:rPr>
        <w:t>③ 3초</w:t>
      </w:r>
    </w:p>
    <w:p>
      <w:r>
        <w:rPr>
          <w:rFonts w:ascii="맑은 고딕" w:hAnsi="맑은 고딕" w:eastAsia="맑은 고딕"/>
          <w:sz w:val="21"/>
        </w:rPr>
        <w:t>④ 60초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실습 환경에서 CSS 의 disktimeout 기본값은?</w:t>
      </w:r>
    </w:p>
    <w:p>
      <w:r>
        <w:rPr>
          <w:rFonts w:ascii="맑은 고딕" w:hAnsi="맑은 고딕" w:eastAsia="맑은 고딕"/>
          <w:sz w:val="21"/>
        </w:rPr>
        <w:t>① 30초</w:t>
      </w:r>
    </w:p>
    <w:p>
      <w:r>
        <w:rPr>
          <w:rFonts w:ascii="맑은 고딕" w:hAnsi="맑은 고딕" w:eastAsia="맑은 고딕"/>
          <w:sz w:val="21"/>
        </w:rPr>
        <w:t>② 3초</w:t>
      </w:r>
    </w:p>
    <w:p>
      <w:r>
        <w:rPr>
          <w:rFonts w:ascii="맑은 고딕" w:hAnsi="맑은 고딕" w:eastAsia="맑은 고딕"/>
          <w:sz w:val="21"/>
        </w:rPr>
        <w:t>③ 200초</w:t>
      </w:r>
    </w:p>
    <w:p>
      <w:r>
        <w:rPr>
          <w:rFonts w:ascii="맑은 고딕" w:hAnsi="맑은 고딕" w:eastAsia="맑은 고딕"/>
          <w:sz w:val="21"/>
        </w:rPr>
        <w:t>④ 100초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ADR 홈 목록을 조회하는 명령은?</w:t>
      </w:r>
    </w:p>
    <w:p>
      <w:r>
        <w:rPr>
          <w:rFonts w:ascii="맑은 고딕" w:hAnsi="맑은 고딕" w:eastAsia="맑은 고딕"/>
          <w:sz w:val="21"/>
        </w:rPr>
        <w:t>① crsctl status adr</w:t>
      </w:r>
    </w:p>
    <w:p>
      <w:r>
        <w:rPr>
          <w:rFonts w:ascii="맑은 고딕" w:hAnsi="맑은 고딕" w:eastAsia="맑은 고딕"/>
          <w:sz w:val="21"/>
        </w:rPr>
        <w:t>② srvctl config diag</w:t>
      </w:r>
    </w:p>
    <w:p>
      <w:r>
        <w:rPr>
          <w:rFonts w:ascii="맑은 고딕" w:hAnsi="맑은 고딕" w:eastAsia="맑은 고딕"/>
          <w:sz w:val="21"/>
        </w:rPr>
        <w:t>③ olsnodes -l</w:t>
      </w:r>
    </w:p>
    <w:p>
      <w:r>
        <w:rPr>
          <w:rFonts w:ascii="맑은 고딕" w:hAnsi="맑은 고딕" w:eastAsia="맑은 고딕"/>
          <w:sz w:val="21"/>
        </w:rPr>
        <w:t>④ adrci exec="show homes"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Clusterware 자원의 기동·정지에 쓰는 것이 원칙인 명령은?</w:t>
      </w:r>
    </w:p>
    <w:p>
      <w:r>
        <w:rPr>
          <w:rFonts w:ascii="맑은 고딕" w:hAnsi="맑은 고딕" w:eastAsia="맑은 고딕"/>
          <w:sz w:val="21"/>
        </w:rPr>
        <w:t>① srvctl</w:t>
      </w:r>
    </w:p>
    <w:p>
      <w:r>
        <w:rPr>
          <w:rFonts w:ascii="맑은 고딕" w:hAnsi="맑은 고딕" w:eastAsia="맑은 고딕"/>
          <w:sz w:val="21"/>
        </w:rPr>
        <w:t>② crsctl</w:t>
      </w:r>
    </w:p>
    <w:p>
      <w:r>
        <w:rPr>
          <w:rFonts w:ascii="맑은 고딕" w:hAnsi="맑은 고딕" w:eastAsia="맑은 고딕"/>
          <w:sz w:val="21"/>
        </w:rPr>
        <w:t>③ adrci</w:t>
      </w:r>
    </w:p>
    <w:p>
      <w:r>
        <w:rPr>
          <w:rFonts w:ascii="맑은 고딕" w:hAnsi="맑은 고딕" w:eastAsia="맑은 고딕"/>
          <w:sz w:val="21"/>
        </w:rPr>
        <w:t>④ cemutlo</w:t>
      </w:r>
    </w:p>
    <w:p>
      <w:pPr>
        <w:pStyle w:val="Heading2"/>
      </w:pPr>
      <w:r>
        <w:t>[난이도] 중 (실무)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crsctl status resource -t -init 출력에 ora.crsd 가 들어 있다. 이것이 뜻하는 바는?</w:t>
      </w:r>
    </w:p>
    <w:p>
      <w:r>
        <w:rPr>
          <w:rFonts w:ascii="맑은 고딕" w:hAnsi="맑은 고딕" w:eastAsia="맑은 고딕"/>
          <w:sz w:val="21"/>
        </w:rPr>
        <w:t>① crsd 가 OHAS 스택의 진입점이다</w:t>
      </w:r>
    </w:p>
    <w:p>
      <w:r>
        <w:rPr>
          <w:rFonts w:ascii="맑은 고딕" w:hAnsi="맑은 고딕" w:eastAsia="맑은 고딕"/>
          <w:sz w:val="21"/>
        </w:rPr>
        <w:t>② 두 스택이 병렬 관계다</w:t>
      </w:r>
    </w:p>
    <w:p>
      <w:r>
        <w:rPr>
          <w:rFonts w:ascii="맑은 고딕" w:hAnsi="맑은 고딕" w:eastAsia="맑은 고딕"/>
          <w:sz w:val="21"/>
        </w:rPr>
        <w:t>③ CRS 스택 전체가 OHAS 스택에게는 자원 하나다</w:t>
      </w:r>
    </w:p>
    <w:p>
      <w:r>
        <w:rPr>
          <w:rFonts w:ascii="맑은 고딕" w:hAnsi="맑은 고딕" w:eastAsia="맑은 고딕"/>
          <w:sz w:val="21"/>
        </w:rPr>
        <w:t>④ crsd 가 OLR 을 관리한다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crsctl check has 는 CRS-4638 online 인데 crsctl check crs 는 CRS-4535 를 낸다. 상태는?</w:t>
      </w:r>
    </w:p>
    <w:p>
      <w:r>
        <w:rPr>
          <w:rFonts w:ascii="맑은 고딕" w:hAnsi="맑은 고딕" w:eastAsia="맑은 고딕"/>
          <w:sz w:val="21"/>
        </w:rPr>
        <w:t>① ohasd 는 살아 있고 crsd 이하가 내려가 있다</w:t>
      </w:r>
    </w:p>
    <w:p>
      <w:r>
        <w:rPr>
          <w:rFonts w:ascii="맑은 고딕" w:hAnsi="맑은 고딕" w:eastAsia="맑은 고딕"/>
          <w:sz w:val="21"/>
        </w:rPr>
        <w:t>② 스택 전체가 내려가 있다</w:t>
      </w:r>
    </w:p>
    <w:p>
      <w:r>
        <w:rPr>
          <w:rFonts w:ascii="맑은 고딕" w:hAnsi="맑은 고딕" w:eastAsia="맑은 고딕"/>
          <w:sz w:val="21"/>
        </w:rPr>
        <w:t>③ 클러스터 전체가 정상이다</w:t>
      </w:r>
    </w:p>
    <w:p>
      <w:r>
        <w:rPr>
          <w:rFonts w:ascii="맑은 고딕" w:hAnsi="맑은 고딕" w:eastAsia="맑은 고딕"/>
          <w:sz w:val="21"/>
        </w:rPr>
        <w:t>④ 다른 노드가 축출되었다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위 상태에서 자원을 조회할 수 있는 명령은?</w:t>
      </w:r>
    </w:p>
    <w:p>
      <w:r>
        <w:rPr>
          <w:rFonts w:ascii="맑은 고딕" w:hAnsi="맑은 고딕" w:eastAsia="맑은 고딕"/>
          <w:sz w:val="21"/>
        </w:rPr>
        <w:t>① crsctl status resource -t</w:t>
      </w:r>
    </w:p>
    <w:p>
      <w:r>
        <w:rPr>
          <w:rFonts w:ascii="맑은 고딕" w:hAnsi="맑은 고딕" w:eastAsia="맑은 고딕"/>
          <w:sz w:val="21"/>
        </w:rPr>
        <w:t>② srvctl status database -d racdb</w:t>
      </w:r>
    </w:p>
    <w:p>
      <w:r>
        <w:rPr>
          <w:rFonts w:ascii="맑은 고딕" w:hAnsi="맑은 고딕" w:eastAsia="맑은 고딕"/>
          <w:sz w:val="21"/>
        </w:rPr>
        <w:t>③ olsnodes -s</w:t>
      </w:r>
    </w:p>
    <w:p>
      <w:r>
        <w:rPr>
          <w:rFonts w:ascii="맑은 고딕" w:hAnsi="맑은 고딕" w:eastAsia="맑은 고딕"/>
          <w:sz w:val="21"/>
        </w:rPr>
        <w:t>④ crsctl status resource -t -init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crsctl stop cluster 와 crsctl stop crs 를 정지 출력만으로 구별하는 방법은?</w:t>
      </w:r>
    </w:p>
    <w:p>
      <w:r>
        <w:rPr>
          <w:rFonts w:ascii="맑은 고딕" w:hAnsi="맑은 고딕" w:eastAsia="맑은 고딕"/>
          <w:sz w:val="21"/>
        </w:rPr>
        <w:t>① CRS-2673 메시지의 개수를 센다</w:t>
      </w:r>
    </w:p>
    <w:p>
      <w:r>
        <w:rPr>
          <w:rFonts w:ascii="맑은 고딕" w:hAnsi="맑은 고딕" w:eastAsia="맑은 고딕"/>
          <w:sz w:val="21"/>
        </w:rPr>
        <w:t>② CRS-4133 메시지의 유무를 본다</w:t>
      </w:r>
    </w:p>
    <w:p>
      <w:r>
        <w:rPr>
          <w:rFonts w:ascii="맑은 고딕" w:hAnsi="맑은 고딕" w:eastAsia="맑은 고딕"/>
          <w:sz w:val="21"/>
        </w:rPr>
        <w:t>③ 소요 시간만으로 판단한다</w:t>
      </w:r>
    </w:p>
    <w:p>
      <w:r>
        <w:rPr>
          <w:rFonts w:ascii="맑은 고딕" w:hAnsi="맑은 고딕" w:eastAsia="맑은 고딕"/>
          <w:sz w:val="21"/>
        </w:rPr>
        <w:t>④ 구별할 수 없다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실습 환경에서 측정한 정지 소요 시간으로 옳은 것은?</w:t>
      </w:r>
    </w:p>
    <w:p>
      <w:r>
        <w:rPr>
          <w:rFonts w:ascii="맑은 고딕" w:hAnsi="맑은 고딕" w:eastAsia="맑은 고딕"/>
          <w:sz w:val="21"/>
        </w:rPr>
        <w:t>① stop cluster 약 2.6분, stop crs 약 0.5분</w:t>
      </w:r>
    </w:p>
    <w:p>
      <w:r>
        <w:rPr>
          <w:rFonts w:ascii="맑은 고딕" w:hAnsi="맑은 고딕" w:eastAsia="맑은 고딕"/>
          <w:sz w:val="21"/>
        </w:rPr>
        <w:t>② stop cluster 약 0.5분, stop crs 약 2.6분</w:t>
      </w:r>
    </w:p>
    <w:p>
      <w:r>
        <w:rPr>
          <w:rFonts w:ascii="맑은 고딕" w:hAnsi="맑은 고딕" w:eastAsia="맑은 고딕"/>
          <w:sz w:val="21"/>
        </w:rPr>
        <w:t>③ 둘 다 약 1분으로 같다</w:t>
      </w:r>
    </w:p>
    <w:p>
      <w:r>
        <w:rPr>
          <w:rFonts w:ascii="맑은 고딕" w:hAnsi="맑은 고딕" w:eastAsia="맑은 고딕"/>
          <w:sz w:val="21"/>
        </w:rPr>
        <w:t>④ stop cluster 가 항상 더 오래 걸린다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부팅 로그의 CRS-5019(OCR 디스크그룹 미마운트)에 대한 올바른 대응은?</w:t>
      </w:r>
    </w:p>
    <w:p>
      <w:r>
        <w:rPr>
          <w:rFonts w:ascii="맑은 고딕" w:hAnsi="맑은 고딕" w:eastAsia="맑은 고딕"/>
          <w:sz w:val="21"/>
        </w:rPr>
        <w:t>① 즉시 ASM 을 수동으로 기동한다</w:t>
      </w:r>
    </w:p>
    <w:p>
      <w:r>
        <w:rPr>
          <w:rFonts w:ascii="맑은 고딕" w:hAnsi="맑은 고딕" w:eastAsia="맑은 고딕"/>
          <w:sz w:val="21"/>
        </w:rPr>
        <w:t>② OCR 을 복구한다</w:t>
      </w:r>
    </w:p>
    <w:p>
      <w:r>
        <w:rPr>
          <w:rFonts w:ascii="맑은 고딕" w:hAnsi="맑은 고딕" w:eastAsia="맑은 고딕"/>
          <w:sz w:val="21"/>
        </w:rPr>
        <w:t>③ 노드를 재부팅한다</w:t>
      </w:r>
    </w:p>
    <w:p>
      <w:r>
        <w:rPr>
          <w:rFonts w:ascii="맑은 고딕" w:hAnsi="맑은 고딕" w:eastAsia="맑은 고딕"/>
          <w:sz w:val="21"/>
        </w:rPr>
        <w:t>④ 과도기 메시지이므로 조치하지 않고 기다린다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실습 환경에서 OHASD 기동부터 CRSD 기동까지 걸린 시간은?</w:t>
      </w:r>
    </w:p>
    <w:p>
      <w:r>
        <w:rPr>
          <w:rFonts w:ascii="맑은 고딕" w:hAnsi="맑은 고딕" w:eastAsia="맑은 고딕"/>
          <w:sz w:val="21"/>
        </w:rPr>
        <w:t>① 약 86초</w:t>
      </w:r>
    </w:p>
    <w:p>
      <w:r>
        <w:rPr>
          <w:rFonts w:ascii="맑은 고딕" w:hAnsi="맑은 고딕" w:eastAsia="맑은 고딕"/>
          <w:sz w:val="21"/>
        </w:rPr>
        <w:t>② 약 30초</w:t>
      </w:r>
    </w:p>
    <w:p>
      <w:r>
        <w:rPr>
          <w:rFonts w:ascii="맑은 고딕" w:hAnsi="맑은 고딕" w:eastAsia="맑은 고딕"/>
          <w:sz w:val="21"/>
        </w:rPr>
        <w:t>③ 약 5분</w:t>
      </w:r>
    </w:p>
    <w:p>
      <w:r>
        <w:rPr>
          <w:rFonts w:ascii="맑은 고딕" w:hAnsi="맑은 고딕" w:eastAsia="맑은 고딕"/>
          <w:sz w:val="21"/>
        </w:rPr>
        <w:t>④ 약 10초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cssdmonitor 프로세스를 강제 종료하면 어떤 일이 일어나는가?</w:t>
      </w:r>
    </w:p>
    <w:p>
      <w:r>
        <w:rPr>
          <w:rFonts w:ascii="맑은 고딕" w:hAnsi="맑은 고딕" w:eastAsia="맑은 고딕"/>
          <w:sz w:val="21"/>
        </w:rPr>
        <w:t>① 아무 일도 일어나지 않는다</w:t>
      </w:r>
    </w:p>
    <w:p>
      <w:r>
        <w:rPr>
          <w:rFonts w:ascii="맑은 고딕" w:hAnsi="맑은 고딕" w:eastAsia="맑은 고딕"/>
          <w:sz w:val="21"/>
        </w:rPr>
        <w:t>② crsd 만 재기동된다</w:t>
      </w:r>
    </w:p>
    <w:p>
      <w:r>
        <w:rPr>
          <w:rFonts w:ascii="맑은 고딕" w:hAnsi="맑은 고딕" w:eastAsia="맑은 고딕"/>
          <w:sz w:val="21"/>
        </w:rPr>
        <w:t>③ 노드가 재부팅된다</w:t>
      </w:r>
    </w:p>
    <w:p>
      <w:r>
        <w:rPr>
          <w:rFonts w:ascii="맑은 고딕" w:hAnsi="맑은 고딕" w:eastAsia="맑은 고딕"/>
          <w:sz w:val="21"/>
        </w:rPr>
        <w:t>④ 데이터베이스만 정지한다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oraagent 가 여러 개 떠 있는 이유는?</w:t>
      </w:r>
    </w:p>
    <w:p>
      <w:r>
        <w:rPr>
          <w:rFonts w:ascii="맑은 고딕" w:hAnsi="맑은 고딕" w:eastAsia="맑은 고딕"/>
          <w:sz w:val="21"/>
        </w:rPr>
        <w:t>① 부하 분산을 위해 여러 개를 띄우기 때문</w:t>
      </w:r>
    </w:p>
    <w:p>
      <w:r>
        <w:rPr>
          <w:rFonts w:ascii="맑은 고딕" w:hAnsi="맑은 고딕" w:eastAsia="맑은 고딕"/>
          <w:sz w:val="21"/>
        </w:rPr>
        <w:t>② 계층과 자원 소유자별로 하나씩 뜨기 때문</w:t>
      </w:r>
    </w:p>
    <w:p>
      <w:r>
        <w:rPr>
          <w:rFonts w:ascii="맑은 고딕" w:hAnsi="맑은 고딕" w:eastAsia="맑은 고딕"/>
          <w:sz w:val="21"/>
        </w:rPr>
        <w:t>③ 노드 수만큼 뜨기 때문</w:t>
      </w:r>
    </w:p>
    <w:p>
      <w:r>
        <w:rPr>
          <w:rFonts w:ascii="맑은 고딕" w:hAnsi="맑은 고딕" w:eastAsia="맑은 고딕"/>
          <w:sz w:val="21"/>
        </w:rPr>
        <w:t>④ 오류로 중복 기동된 것이다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oraagent 프로세스를 종료하면 데이터베이스 인스턴스는 어떻게 되는가?</w:t>
      </w:r>
    </w:p>
    <w:p>
      <w:r>
        <w:rPr>
          <w:rFonts w:ascii="맑은 고딕" w:hAnsi="맑은 고딕" w:eastAsia="맑은 고딕"/>
          <w:sz w:val="21"/>
        </w:rPr>
        <w:t>① 즉시 정지한다</w:t>
      </w:r>
    </w:p>
    <w:p>
      <w:r>
        <w:rPr>
          <w:rFonts w:ascii="맑은 고딕" w:hAnsi="맑은 고딕" w:eastAsia="맑은 고딕"/>
          <w:sz w:val="21"/>
        </w:rPr>
        <w:t>② 다른 노드로 페일오버된다</w:t>
      </w:r>
    </w:p>
    <w:p>
      <w:r>
        <w:rPr>
          <w:rFonts w:ascii="맑은 고딕" w:hAnsi="맑은 고딕" w:eastAsia="맑은 고딕"/>
          <w:sz w:val="21"/>
        </w:rPr>
        <w:t>③ 계속 동작한다. 감시만 끊긴다</w:t>
      </w:r>
    </w:p>
    <w:p>
      <w:r>
        <w:rPr>
          <w:rFonts w:ascii="맑은 고딕" w:hAnsi="맑은 고딕" w:eastAsia="맑은 고딕"/>
          <w:sz w:val="21"/>
        </w:rPr>
        <w:t>④ 읽기 전용으로 전환된다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rac2 정지 후 SCAN VIP 가 rac1 으로 옮겨 갔다. rac2 를 되살리면?</w:t>
      </w:r>
    </w:p>
    <w:p>
      <w:r>
        <w:rPr>
          <w:rFonts w:ascii="맑은 고딕" w:hAnsi="맑은 고딕" w:eastAsia="맑은 고딕"/>
          <w:sz w:val="21"/>
        </w:rPr>
        <w:t>① 자동으로 rac2 로 복귀한다</w:t>
      </w:r>
    </w:p>
    <w:p>
      <w:r>
        <w:rPr>
          <w:rFonts w:ascii="맑은 고딕" w:hAnsi="맑은 고딕" w:eastAsia="맑은 고딕"/>
          <w:sz w:val="21"/>
        </w:rPr>
        <w:t>② 두 노드에 각각 하나씩 생긴다</w:t>
      </w:r>
    </w:p>
    <w:p>
      <w:r>
        <w:rPr>
          <w:rFonts w:ascii="맑은 고딕" w:hAnsi="맑은 고딕" w:eastAsia="맑은 고딕"/>
          <w:sz w:val="21"/>
        </w:rPr>
        <w:t>③ OFFLINE 상태가 된다</w:t>
      </w:r>
    </w:p>
    <w:p>
      <w:r>
        <w:rPr>
          <w:rFonts w:ascii="맑은 고딕" w:hAnsi="맑은 고딕" w:eastAsia="맑은 고딕"/>
          <w:sz w:val="21"/>
        </w:rPr>
        <w:t>④ 자동으로 돌아오지 않는다. srvctl relocate 로 옮겨야 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crsd 가 ocssd 보다 늦게 뜨는 구조적 이유는?</w:t>
      </w:r>
    </w:p>
    <w:p>
      <w:r>
        <w:rPr>
          <w:rFonts w:ascii="맑은 고딕" w:hAnsi="맑은 고딕" w:eastAsia="맑은 고딕"/>
          <w:sz w:val="21"/>
        </w:rPr>
        <w:t>① crsd 는 ASM 안의 OCR 을 읽어야 하고 ASM 은 멤버십 확정 후에 뜬다</w:t>
      </w:r>
    </w:p>
    <w:p>
      <w:r>
        <w:rPr>
          <w:rFonts w:ascii="맑은 고딕" w:hAnsi="맑은 고딕" w:eastAsia="맑은 고딕"/>
          <w:sz w:val="21"/>
        </w:rPr>
        <w:t>② crsd 가 ocssd 보다 무거워 기동이 느리다</w:t>
      </w:r>
    </w:p>
    <w:p>
      <w:r>
        <w:rPr>
          <w:rFonts w:ascii="맑은 고딕" w:hAnsi="맑은 고딕" w:eastAsia="맑은 고딕"/>
          <w:sz w:val="21"/>
        </w:rPr>
        <w:t>③ systemd 가 그 순서로 지정했다</w:t>
      </w:r>
    </w:p>
    <w:p>
      <w:r>
        <w:rPr>
          <w:rFonts w:ascii="맑은 고딕" w:hAnsi="맑은 고딕" w:eastAsia="맑은 고딕"/>
          <w:sz w:val="21"/>
        </w:rPr>
        <w:t>④ crsd 는 네트워크가 필요하고 ocssd 는 필요 없다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grid 계정으로 crsctl config crs 를 실행했더니 CRS-4563 이 났다. 원인은?</w:t>
      </w:r>
    </w:p>
    <w:p>
      <w:r>
        <w:rPr>
          <w:rFonts w:ascii="맑은 고딕" w:hAnsi="맑은 고딕" w:eastAsia="맑은 고딕"/>
          <w:sz w:val="21"/>
        </w:rPr>
        <w:t>① 자동 기동이 비활성화되어 있다</w:t>
      </w:r>
    </w:p>
    <w:p>
      <w:r>
        <w:rPr>
          <w:rFonts w:ascii="맑은 고딕" w:hAnsi="맑은 고딕" w:eastAsia="맑은 고딕"/>
          <w:sz w:val="21"/>
        </w:rPr>
        <w:t>② Clusterware 가 내려가 있다</w:t>
      </w:r>
    </w:p>
    <w:p>
      <w:r>
        <w:rPr>
          <w:rFonts w:ascii="맑은 고딕" w:hAnsi="맑은 고딕" w:eastAsia="맑은 고딕"/>
          <w:sz w:val="21"/>
        </w:rPr>
        <w:t>③ 이 명령은 조회에도 root 권한이 필요하다</w:t>
      </w:r>
    </w:p>
    <w:p>
      <w:r>
        <w:rPr>
          <w:rFonts w:ascii="맑은 고딕" w:hAnsi="맑은 고딕" w:eastAsia="맑은 고딕"/>
          <w:sz w:val="21"/>
        </w:rPr>
        <w:t>④ 명령 문법이 잘못되었다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OS 패치로 노드를 여러 번 재부팅해야 한다. 작업 전에 할 일은?</w:t>
      </w:r>
    </w:p>
    <w:p>
      <w:r>
        <w:rPr>
          <w:rFonts w:ascii="맑은 고딕" w:hAnsi="맑은 고딕" w:eastAsia="맑은 고딕"/>
          <w:sz w:val="21"/>
        </w:rPr>
        <w:t>① crsctl disable crs 로 자동 기동을 꺼 둔다</w:t>
      </w:r>
    </w:p>
    <w:p>
      <w:r>
        <w:rPr>
          <w:rFonts w:ascii="맑은 고딕" w:hAnsi="맑은 고딕" w:eastAsia="맑은 고딕"/>
          <w:sz w:val="21"/>
        </w:rPr>
        <w:t>② crsctl stop has 만 실행한다</w:t>
      </w:r>
    </w:p>
    <w:p>
      <w:r>
        <w:rPr>
          <w:rFonts w:ascii="맑은 고딕" w:hAnsi="맑은 고딕" w:eastAsia="맑은 고딕"/>
          <w:sz w:val="21"/>
        </w:rPr>
        <w:t>③ 아무 조치도 필요 없다</w:t>
      </w:r>
    </w:p>
    <w:p>
      <w:r>
        <w:rPr>
          <w:rFonts w:ascii="맑은 고딕" w:hAnsi="맑은 고딕" w:eastAsia="맑은 고딕"/>
          <w:sz w:val="21"/>
        </w:rPr>
        <w:t>④ OCR 을 백업한 뒤 삭제한다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위 작업 후 crsctl enable crs 를 잊으면 어떤 일이 생기는가?</w:t>
      </w:r>
    </w:p>
    <w:p>
      <w:r>
        <w:rPr>
          <w:rFonts w:ascii="맑은 고딕" w:hAnsi="맑은 고딕" w:eastAsia="맑은 고딕"/>
          <w:sz w:val="21"/>
        </w:rPr>
        <w:t>① 즉시 CRS-4621 오류가 발생한다</w:t>
      </w:r>
    </w:p>
    <w:p>
      <w:r>
        <w:rPr>
          <w:rFonts w:ascii="맑은 고딕" w:hAnsi="맑은 고딕" w:eastAsia="맑은 고딕"/>
          <w:sz w:val="21"/>
        </w:rPr>
        <w:t>② 다른 노드가 축출된다</w:t>
      </w:r>
    </w:p>
    <w:p>
      <w:r>
        <w:rPr>
          <w:rFonts w:ascii="맑은 고딕" w:hAnsi="맑은 고딕" w:eastAsia="맑은 고딕"/>
          <w:sz w:val="21"/>
        </w:rPr>
        <w:t>③ OCR 이 손상된다</w:t>
      </w:r>
    </w:p>
    <w:p>
      <w:r>
        <w:rPr>
          <w:rFonts w:ascii="맑은 고딕" w:hAnsi="맑은 고딕" w:eastAsia="맑은 고딕"/>
          <w:sz w:val="21"/>
        </w:rPr>
        <w:t>④ 다음 재부팅 때 오류 없이 조용히 클러스터에서 빠진다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misscount 30초와 disktimeout 200초의 차이가 나는 이유는?</w:t>
      </w:r>
    </w:p>
    <w:p>
      <w:r>
        <w:rPr>
          <w:rFonts w:ascii="맑은 고딕" w:hAnsi="맑은 고딕" w:eastAsia="맑은 고딕"/>
          <w:sz w:val="21"/>
        </w:rPr>
        <w:t>① 디스크가 네트워크보다 중요하기 때문이다</w:t>
      </w:r>
    </w:p>
    <w:p>
      <w:r>
        <w:rPr>
          <w:rFonts w:ascii="맑은 고딕" w:hAnsi="맑은 고딕" w:eastAsia="맑은 고딕"/>
          <w:sz w:val="21"/>
        </w:rPr>
        <w:t>② 스토리지는 일시적 지연과 경로 전환이 흔해 여유를 크게 준다</w:t>
      </w:r>
    </w:p>
    <w:p>
      <w:r>
        <w:rPr>
          <w:rFonts w:ascii="맑은 고딕" w:hAnsi="맑은 고딕" w:eastAsia="맑은 고딕"/>
          <w:sz w:val="21"/>
        </w:rPr>
        <w:t>③ 보팅 파일이 세 개이기 때문이다</w:t>
      </w:r>
    </w:p>
    <w:p>
      <w:r>
        <w:rPr>
          <w:rFonts w:ascii="맑은 고딕" w:hAnsi="맑은 고딕" w:eastAsia="맑은 고딕"/>
          <w:sz w:val="21"/>
        </w:rPr>
        <w:t>④ ASM 의 리밸런스 시간을 고려한 값이다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srvctl 이 PRKH-1010 으로 실패했다. 다음에 할 일로 가장 적절한 것은?</w:t>
      </w:r>
    </w:p>
    <w:p>
      <w:r>
        <w:rPr>
          <w:rFonts w:ascii="맑은 고딕" w:hAnsi="맑은 고딕" w:eastAsia="맑은 고딕"/>
          <w:sz w:val="21"/>
        </w:rPr>
        <w:t>① 같은 노드에서 srvctl 을 다시 실행한다</w:t>
      </w:r>
    </w:p>
    <w:p>
      <w:r>
        <w:rPr>
          <w:rFonts w:ascii="맑은 고딕" w:hAnsi="맑은 고딕" w:eastAsia="맑은 고딕"/>
          <w:sz w:val="21"/>
        </w:rPr>
        <w:t>② 다른 노드에서 olsnodes -s 로 범위를 확인한다</w:t>
      </w:r>
    </w:p>
    <w:p>
      <w:r>
        <w:rPr>
          <w:rFonts w:ascii="맑은 고딕" w:hAnsi="맑은 고딕" w:eastAsia="맑은 고딕"/>
          <w:sz w:val="21"/>
        </w:rPr>
        <w:t>③ 데이터베이스를 재기동한다</w:t>
      </w:r>
    </w:p>
    <w:p>
      <w:r>
        <w:rPr>
          <w:rFonts w:ascii="맑은 고딕" w:hAnsi="맑은 고딕" w:eastAsia="맑은 고딕"/>
          <w:sz w:val="21"/>
        </w:rPr>
        <w:t>④ OCR 을 복구한다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Clusterware 로그에서 사람이 가장 먼저 읽어야 할 파일은?</w:t>
      </w:r>
    </w:p>
    <w:p>
      <w:r>
        <w:rPr>
          <w:rFonts w:ascii="맑은 고딕" w:hAnsi="맑은 고딕" w:eastAsia="맑은 고딕"/>
          <w:sz w:val="21"/>
        </w:rPr>
        <w:t>① ocssd.trc</w:t>
      </w:r>
    </w:p>
    <w:p>
      <w:r>
        <w:rPr>
          <w:rFonts w:ascii="맑은 고딕" w:hAnsi="맑은 고딕" w:eastAsia="맑은 고딕"/>
          <w:sz w:val="21"/>
        </w:rPr>
        <w:t>② crsd.trm</w:t>
      </w:r>
    </w:p>
    <w:p>
      <w:r>
        <w:rPr>
          <w:rFonts w:ascii="맑은 고딕" w:hAnsi="맑은 고딕" w:eastAsia="맑은 고딕"/>
          <w:sz w:val="21"/>
        </w:rPr>
        <w:t>③ clscfg.trc</w:t>
      </w:r>
    </w:p>
    <w:p>
      <w:r>
        <w:rPr>
          <w:rFonts w:ascii="맑은 고딕" w:hAnsi="맑은 고딕" w:eastAsia="맑은 고딕"/>
          <w:sz w:val="21"/>
        </w:rPr>
        <w:t>④ alert.log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ora.diskmon 이 OFFLINE 인 것은?</w:t>
      </w:r>
    </w:p>
    <w:p>
      <w:r>
        <w:rPr>
          <w:rFonts w:ascii="맑은 고딕" w:hAnsi="맑은 고딕" w:eastAsia="맑은 고딕"/>
          <w:sz w:val="21"/>
        </w:rPr>
        <w:t>① 정상이다. Exadata 전용 자원이라 일반 환경에서는 쓰이지 않는다</w:t>
      </w:r>
    </w:p>
    <w:p>
      <w:r>
        <w:rPr>
          <w:rFonts w:ascii="맑은 고딕" w:hAnsi="맑은 고딕" w:eastAsia="맑은 고딕"/>
          <w:sz w:val="21"/>
        </w:rPr>
        <w:t>② 디스크 장애를 뜻한다</w:t>
      </w:r>
    </w:p>
    <w:p>
      <w:r>
        <w:rPr>
          <w:rFonts w:ascii="맑은 고딕" w:hAnsi="맑은 고딕" w:eastAsia="맑은 고딕"/>
          <w:sz w:val="21"/>
        </w:rPr>
        <w:t>③ ASM 이 내려가 있다는 뜻이다</w:t>
      </w:r>
    </w:p>
    <w:p>
      <w:r>
        <w:rPr>
          <w:rFonts w:ascii="맑은 고딕" w:hAnsi="맑은 고딕" w:eastAsia="맑은 고딕"/>
          <w:sz w:val="21"/>
        </w:rPr>
        <w:t>④ 보팅 파일이 손상되었다는 뜻이다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crsctl status resource -t 의 Local Resources 와 Cluster Resources 구분의 근거는?</w:t>
      </w:r>
    </w:p>
    <w:p>
      <w:r>
        <w:rPr>
          <w:rFonts w:ascii="맑은 고딕" w:hAnsi="맑은 고딕" w:eastAsia="맑은 고딕"/>
          <w:sz w:val="21"/>
        </w:rPr>
        <w:t>① 자원 이름에 ora. 가 붙었는가</w:t>
      </w:r>
    </w:p>
    <w:p>
      <w:r>
        <w:rPr>
          <w:rFonts w:ascii="맑은 고딕" w:hAnsi="맑은 고딕" w:eastAsia="맑은 고딕"/>
          <w:sz w:val="21"/>
        </w:rPr>
        <w:t>② root 가 소유하는가 grid 가 소유하는가</w:t>
      </w:r>
    </w:p>
    <w:p>
      <w:r>
        <w:rPr>
          <w:rFonts w:ascii="맑은 고딕" w:hAnsi="맑은 고딕" w:eastAsia="맑은 고딕"/>
          <w:sz w:val="21"/>
        </w:rPr>
        <w:t>③ 자원 유형이 local_resource 인가 cluster_resource 인가</w:t>
      </w:r>
    </w:p>
    <w:p>
      <w:r>
        <w:rPr>
          <w:rFonts w:ascii="맑은 고딕" w:hAnsi="맑은 고딕" w:eastAsia="맑은 고딕"/>
          <w:sz w:val="21"/>
        </w:rPr>
        <w:t>④ OCR 에 있는가 OLR 에 있는가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부팅 로그를 보니 CRS-5019 이후 CRSD 기동까지 37초가 걸렸다. 이 구간에서 일어나는 일은?</w:t>
      </w:r>
    </w:p>
    <w:p>
      <w:r>
        <w:rPr>
          <w:rFonts w:ascii="맑은 고딕" w:hAnsi="맑은 고딕" w:eastAsia="맑은 고딕"/>
          <w:sz w:val="21"/>
        </w:rPr>
        <w:t>① 보팅 파일을 재작성한다</w:t>
      </w:r>
    </w:p>
    <w:p>
      <w:r>
        <w:rPr>
          <w:rFonts w:ascii="맑은 고딕" w:hAnsi="맑은 고딕" w:eastAsia="맑은 고딕"/>
          <w:sz w:val="21"/>
        </w:rPr>
        <w:t>② ASM 인스턴스를 기동하고 +CRS 를 마운트한다</w:t>
      </w:r>
    </w:p>
    <w:p>
      <w:r>
        <w:rPr>
          <w:rFonts w:ascii="맑은 고딕" w:hAnsi="맑은 고딕" w:eastAsia="맑은 고딕"/>
          <w:sz w:val="21"/>
        </w:rPr>
        <w:t>③ 노드 멤버십을 재확정한다</w:t>
      </w:r>
    </w:p>
    <w:p>
      <w:r>
        <w:rPr>
          <w:rFonts w:ascii="맑은 고딕" w:hAnsi="맑은 고딕" w:eastAsia="맑은 고딕"/>
          <w:sz w:val="21"/>
        </w:rPr>
        <w:t>④ OLR 을 OCR 로 복사한다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두 노드의 alert.log 에서 CRS-1601 을 시각 순으로 대조하는 목적은?</w:t>
      </w:r>
    </w:p>
    <w:p>
      <w:r>
        <w:rPr>
          <w:rFonts w:ascii="맑은 고딕" w:hAnsi="맑은 고딕" w:eastAsia="맑은 고딕"/>
          <w:sz w:val="21"/>
        </w:rPr>
        <w:t>① 데이터베이스 성능 저하 시점을 찾는다</w:t>
      </w:r>
    </w:p>
    <w:p>
      <w:r>
        <w:rPr>
          <w:rFonts w:ascii="맑은 고딕" w:hAnsi="맑은 고딕" w:eastAsia="맑은 고딕"/>
          <w:sz w:val="21"/>
        </w:rPr>
        <w:t>② ASM 리밸런스 진행률을 확인한다</w:t>
      </w:r>
    </w:p>
    <w:p>
      <w:r>
        <w:rPr>
          <w:rFonts w:ascii="맑은 고딕" w:hAnsi="맑은 고딕" w:eastAsia="맑은 고딕"/>
          <w:sz w:val="21"/>
        </w:rPr>
        <w:t>③ 어느 노드가 먼저 상대를 뺐고 Active nodes 가 어떻게 변했는지 파악한다</w:t>
      </w:r>
    </w:p>
    <w:p>
      <w:r>
        <w:rPr>
          <w:rFonts w:ascii="맑은 고딕" w:hAnsi="맑은 고딕" w:eastAsia="맑은 고딕"/>
          <w:sz w:val="21"/>
        </w:rPr>
        <w:t>④ 리스너 등록 시각을 맞춘다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OLR 과 OCR 의 ocrcheck 출력에서 ID 가 서로 다르게 나왔다. 이것은?</w:t>
      </w:r>
    </w:p>
    <w:p>
      <w:r>
        <w:rPr>
          <w:rFonts w:ascii="맑은 고딕" w:hAnsi="맑은 고딕" w:eastAsia="맑은 고딕"/>
          <w:sz w:val="21"/>
        </w:rPr>
        <w:t>① OCR 이 손상되었다는 뜻이다</w:t>
      </w:r>
    </w:p>
    <w:p>
      <w:r>
        <w:rPr>
          <w:rFonts w:ascii="맑은 고딕" w:hAnsi="맑은 고딕" w:eastAsia="맑은 고딕"/>
          <w:sz w:val="21"/>
        </w:rPr>
        <w:t>② 두 노드의 OLR 이 불일치한다는 뜻이다</w:t>
      </w:r>
    </w:p>
    <w:p>
      <w:r>
        <w:rPr>
          <w:rFonts w:ascii="맑은 고딕" w:hAnsi="맑은 고딕" w:eastAsia="맑은 고딕"/>
          <w:sz w:val="21"/>
        </w:rPr>
        <w:t>③ OCR 을 재생성해야 한다</w:t>
      </w:r>
    </w:p>
    <w:p>
      <w:r>
        <w:rPr>
          <w:rFonts w:ascii="맑은 고딕" w:hAnsi="맑은 고딕" w:eastAsia="맑은 고딕"/>
          <w:sz w:val="21"/>
        </w:rPr>
        <w:t>④ 정상이다. 완전히 별개의 저장소다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정지 순서가 기동의 역순으로 나타나는 이유는?</w:t>
      </w:r>
    </w:p>
    <w:p>
      <w:r>
        <w:rPr>
          <w:rFonts w:ascii="맑은 고딕" w:hAnsi="맑은 고딕" w:eastAsia="맑은 고딕"/>
          <w:sz w:val="21"/>
        </w:rPr>
        <w:t>① Clusterware 가 자원별 의존 관계를 알고 순서를 스스로 도출하기 때문</w:t>
      </w:r>
    </w:p>
    <w:p>
      <w:r>
        <w:rPr>
          <w:rFonts w:ascii="맑은 고딕" w:hAnsi="맑은 고딕" w:eastAsia="맑은 고딕"/>
          <w:sz w:val="21"/>
        </w:rPr>
        <w:t>② 관리자가 정지 순서를 미리 지정했기 때문</w:t>
      </w:r>
    </w:p>
    <w:p>
      <w:r>
        <w:rPr>
          <w:rFonts w:ascii="맑은 고딕" w:hAnsi="맑은 고딕" w:eastAsia="맑은 고딕"/>
          <w:sz w:val="21"/>
        </w:rPr>
        <w:t>③ 알파벳 역순으로 처리하기 때문</w:t>
      </w:r>
    </w:p>
    <w:p>
      <w:r>
        <w:rPr>
          <w:rFonts w:ascii="맑은 고딕" w:hAnsi="맑은 고딕" w:eastAsia="맑은 고딕"/>
          <w:sz w:val="21"/>
        </w:rPr>
        <w:t>④ OCR 에 정지 순서가 저장되어 있기 때문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ora. 자원을 crsctl 로 직접 기동·정지하면 안 되는 이유로 가장 정확한 것은?</w:t>
      </w:r>
    </w:p>
    <w:p>
      <w:r>
        <w:rPr>
          <w:rFonts w:ascii="맑은 고딕" w:hAnsi="맑은 고딕" w:eastAsia="맑은 고딕"/>
          <w:sz w:val="21"/>
        </w:rPr>
        <w:t>① crsctl 이 그 자원을 인식하지 못하기 때문</w:t>
      </w:r>
    </w:p>
    <w:p>
      <w:r>
        <w:rPr>
          <w:rFonts w:ascii="맑은 고딕" w:hAnsi="맑은 고딕" w:eastAsia="맑은 고딕"/>
          <w:sz w:val="21"/>
        </w:rPr>
        <w:t>② OCR 에 기록이 남지 않기 때문</w:t>
      </w:r>
    </w:p>
    <w:p>
      <w:r>
        <w:rPr>
          <w:rFonts w:ascii="맑은 고딕" w:hAnsi="맑은 고딕" w:eastAsia="맑은 고딕"/>
          <w:sz w:val="21"/>
        </w:rPr>
        <w:t>③ Oracle 이 정의한 의존 관계와 서비스 재배치를 건너뛰기 때문</w:t>
      </w:r>
    </w:p>
    <w:p>
      <w:r>
        <w:rPr>
          <w:rFonts w:ascii="맑은 고딕" w:hAnsi="맑은 고딕" w:eastAsia="맑은 고딕"/>
          <w:sz w:val="21"/>
        </w:rPr>
        <w:t>④ root 권한이 필요하기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자원이 한쪽 노드로 쏠려 있는 상황이 만들어지는 주된 경로는?</w:t>
      </w:r>
    </w:p>
    <w:p>
      <w:r>
        <w:rPr>
          <w:rFonts w:ascii="맑은 고딕" w:hAnsi="맑은 고딕" w:eastAsia="맑은 고딕"/>
          <w:sz w:val="21"/>
        </w:rPr>
        <w:t>① 장애와 점검이 반복되며 페일백 없이 이동만 누적된다</w:t>
      </w:r>
    </w:p>
    <w:p>
      <w:r>
        <w:rPr>
          <w:rFonts w:ascii="맑은 고딕" w:hAnsi="맑은 고딕" w:eastAsia="맑은 고딕"/>
          <w:sz w:val="21"/>
        </w:rPr>
        <w:t>② Clusterware 가 부하가 낮은 노드로 자동 집중시킨다</w:t>
      </w:r>
    </w:p>
    <w:p>
      <w:r>
        <w:rPr>
          <w:rFonts w:ascii="맑은 고딕" w:hAnsi="맑은 고딕" w:eastAsia="맑은 고딕"/>
          <w:sz w:val="21"/>
        </w:rPr>
        <w:t>③ OCR 손상으로 배치 정보가 사라진다</w:t>
      </w:r>
    </w:p>
    <w:p>
      <w:r>
        <w:rPr>
          <w:rFonts w:ascii="맑은 고딕" w:hAnsi="맑은 고딕" w:eastAsia="맑은 고딕"/>
          <w:sz w:val="21"/>
        </w:rPr>
        <w:t>④ SCAN 리스너가 한 노드만 선호한다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misscount 를 기본값보다 크게 늘렸을 때 생기는 위험은?</w:t>
      </w:r>
    </w:p>
    <w:p>
      <w:r>
        <w:rPr>
          <w:rFonts w:ascii="맑은 고딕" w:hAnsi="맑은 고딕" w:eastAsia="맑은 고딕"/>
          <w:sz w:val="21"/>
        </w:rPr>
        <w:t>① 노드가 더 자주 축출된다</w:t>
      </w:r>
    </w:p>
    <w:p>
      <w:r>
        <w:rPr>
          <w:rFonts w:ascii="맑은 고딕" w:hAnsi="맑은 고딕" w:eastAsia="맑은 고딕"/>
          <w:sz w:val="21"/>
        </w:rPr>
        <w:t>② 보팅 파일이 손상된다</w:t>
      </w:r>
    </w:p>
    <w:p>
      <w:r>
        <w:rPr>
          <w:rFonts w:ascii="맑은 고딕" w:hAnsi="맑은 고딕" w:eastAsia="맑은 고딕"/>
          <w:sz w:val="21"/>
        </w:rPr>
        <w:t>③ Cache Fusion 이 비활성화된다</w:t>
      </w:r>
    </w:p>
    <w:p>
      <w:r>
        <w:rPr>
          <w:rFonts w:ascii="맑은 고딕" w:hAnsi="맑은 고딕" w:eastAsia="맑은 고딕"/>
          <w:sz w:val="21"/>
        </w:rPr>
        <w:t>④ 진짜 장애 감지가 늦어져 스플릿 브레인 노출 시간이 길어진다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한 노드에서 crsctl check has 는 CRS-4639, 다른 노드에서는 정상이다. 판단으로 옳은 것은?</w:t>
      </w:r>
    </w:p>
    <w:p>
      <w:r>
        <w:rPr>
          <w:rFonts w:ascii="맑은 고딕" w:hAnsi="맑은 고딕" w:eastAsia="맑은 고딕"/>
          <w:sz w:val="21"/>
        </w:rPr>
        <w:t>① 클러스터 전체가 정지했다</w:t>
      </w:r>
    </w:p>
    <w:p>
      <w:r>
        <w:rPr>
          <w:rFonts w:ascii="맑은 고딕" w:hAnsi="맑은 고딕" w:eastAsia="맑은 고딕"/>
          <w:sz w:val="21"/>
        </w:rPr>
        <w:t>② 그 노드의 스택 전체가 내려가 있고 클러스터 자체는 살아 있다</w:t>
      </w:r>
    </w:p>
    <w:p>
      <w:r>
        <w:rPr>
          <w:rFonts w:ascii="맑은 고딕" w:hAnsi="맑은 고딕" w:eastAsia="맑은 고딕"/>
          <w:sz w:val="21"/>
        </w:rPr>
        <w:t>③ OCR 이 손상되었다</w:t>
      </w:r>
    </w:p>
    <w:p>
      <w:r>
        <w:rPr>
          <w:rFonts w:ascii="맑은 고딕" w:hAnsi="맑은 고딕" w:eastAsia="맑은 고딕"/>
          <w:sz w:val="21"/>
        </w:rPr>
        <w:t>④ 두 노드가 스플릿 브레인 상태다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evmd 가 죽었을 때와 ocssd 가 죽었을 때의 결과 차이는?</w:t>
      </w:r>
    </w:p>
    <w:p>
      <w:r>
        <w:rPr>
          <w:rFonts w:ascii="맑은 고딕" w:hAnsi="맑은 고딕" w:eastAsia="맑은 고딕"/>
          <w:sz w:val="21"/>
        </w:rPr>
        <w:t>① 둘 다 노드가 재부팅된다</w:t>
      </w:r>
    </w:p>
    <w:p>
      <w:r>
        <w:rPr>
          <w:rFonts w:ascii="맑은 고딕" w:hAnsi="맑은 고딕" w:eastAsia="맑은 고딕"/>
          <w:sz w:val="21"/>
        </w:rPr>
        <w:t>② evmd 는 이벤트 통지만 끊기고, ocssd 는 노드가 재부팅된다</w:t>
      </w:r>
    </w:p>
    <w:p>
      <w:r>
        <w:rPr>
          <w:rFonts w:ascii="맑은 고딕" w:hAnsi="맑은 고딕" w:eastAsia="맑은 고딕"/>
          <w:sz w:val="21"/>
        </w:rPr>
        <w:t>③ evmd 는 노드가 재부팅되고, ocssd 는 통지만 끊긴다</w:t>
      </w:r>
    </w:p>
    <w:p>
      <w:r>
        <w:rPr>
          <w:rFonts w:ascii="맑은 고딕" w:hAnsi="맑은 고딕" w:eastAsia="맑은 고딕"/>
          <w:sz w:val="21"/>
        </w:rPr>
        <w:t>④ 둘 다 아무 영향이 없다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야간 작업 계획을 세울 때 stop cluster 와 stop crs 중 선택 기준으로 가장 적절한 것은?</w:t>
      </w:r>
    </w:p>
    <w:p>
      <w:r>
        <w:rPr>
          <w:rFonts w:ascii="맑은 고딕" w:hAnsi="맑은 고딕" w:eastAsia="맑은 고딕"/>
          <w:sz w:val="21"/>
        </w:rPr>
        <w:t>① 항상 stop crs 를 쓴다</w:t>
      </w:r>
    </w:p>
    <w:p>
      <w:r>
        <w:rPr>
          <w:rFonts w:ascii="맑은 고딕" w:hAnsi="맑은 고딕" w:eastAsia="맑은 고딕"/>
          <w:sz w:val="21"/>
        </w:rPr>
        <w:t>② 항상 stop cluster 를 쓴다</w:t>
      </w:r>
    </w:p>
    <w:p>
      <w:r>
        <w:rPr>
          <w:rFonts w:ascii="맑은 고딕" w:hAnsi="맑은 고딕" w:eastAsia="맑은 고딕"/>
          <w:sz w:val="21"/>
        </w:rPr>
        <w:t>③ 소요 시간이 짧은 쪽을 무조건 택한다</w:t>
      </w:r>
    </w:p>
    <w:p>
      <w:r>
        <w:rPr>
          <w:rFonts w:ascii="맑은 고딕" w:hAnsi="맑은 고딕" w:eastAsia="맑은 고딕"/>
          <w:sz w:val="21"/>
        </w:rPr>
        <w:t>④ 노드를 클러스터에서 잠시 뺄 뿐이면 stop cluster, OS 정지·패치면 stop crs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