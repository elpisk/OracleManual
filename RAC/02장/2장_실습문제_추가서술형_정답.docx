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제2장  Clusterware 구조와 프로세스 — 추가 실습문제 정답(모범답안 및 채점포인트)</w:t>
      </w:r>
    </w:p>
    <w:p>
      <w:r>
        <w:rPr>
          <w:rFonts w:ascii="맑은 고딕" w:hAnsi="맑은 고딕" w:eastAsia="맑은 고딕"/>
          <w:sz w:val="21"/>
        </w:rPr>
        <w:t>총 20문항 (서술형 8 · 문제해결형 6 · 진단절차형 6)의 모범답안과 채점 포인트다. 수치와 출력은 모두 rac1/rac2 2노드 실습 환경(19.3 EE)에서 캡처한 실측값이다.</w:t>
      </w:r>
    </w:p>
    <w:p>
      <w:pPr>
        <w:pStyle w:val="Heading2"/>
      </w:pPr>
      <w:r>
        <w:t>[유형] 서술형 — 모범답안</w:t>
      </w:r>
    </w:p>
    <w:p>
      <w:r>
        <w:rPr>
          <w:rFonts w:ascii="맑은 고딕" w:hAnsi="맑은 고딕" w:eastAsia="맑은 고딕"/>
          <w:sz w:val="21"/>
        </w:rPr>
        <w:t>[추가-01] 두 스택의 비교와 포함 관계</w:t>
      </w:r>
    </w:p>
    <w:p>
      <w:r>
        <w:rPr>
          <w:rFonts w:ascii="맑은 고딕" w:hAnsi="맑은 고딕" w:eastAsia="맑은 고딕"/>
          <w:sz w:val="21"/>
        </w:rPr>
        <w:t>모범답안:</w:t>
      </w:r>
    </w:p>
    <w:p>
      <w:r>
        <w:rPr>
          <w:rFonts w:ascii="맑은 고딕" w:hAnsi="맑은 고딕" w:eastAsia="맑은 고딕"/>
          <w:sz w:val="21"/>
        </w:rPr>
        <w:t>진입점은 OHAS 스택이 ohasd, CRS 스택이 crsd 다. ohasd 는 systemd 유닛 oracle-ohasd.service 가 /etc/init.d/init.ohasd 를 실행해 띄운다.</w:t>
      </w:r>
    </w:p>
    <w:p>
      <w:r>
        <w:rPr>
          <w:rFonts w:ascii="맑은 고딕" w:hAnsi="맑은 고딕" w:eastAsia="맑은 고딕"/>
          <w:sz w:val="21"/>
        </w:rPr>
        <w:t>저장소는 OHAS 스택이 OLR(노드마다 하나, 로컬 파일 /u01/app/grid/crsdata/rac1/olr/rac1_19.olr), CRS 스택이 OCR(클러스터 공유, ASM 디스크그룹 +CRS)이다.</w:t>
      </w:r>
    </w:p>
    <w:p>
      <w:r>
        <w:rPr>
          <w:rFonts w:ascii="맑은 고딕" w:hAnsi="맑은 고딕" w:eastAsia="맑은 고딕"/>
          <w:sz w:val="21"/>
        </w:rPr>
        <w:t>관리 대상은 OHAS 스택이 저수준 자원(ora.cssd, ora.evmd, ora.gipcd, ora.gpnpd, ora.mdnsd, ora.ctssd, ora.storage, ora.asm 등)이고, CRS 스택이 실제 서비스 자원(리스너, VIP, SCAN, 디스크그룹, 데이터베이스, 서비스)이다.</w:t>
      </w:r>
    </w:p>
    <w:p>
      <w:r>
        <w:rPr>
          <w:rFonts w:ascii="맑은 고딕" w:hAnsi="맑은 고딕" w:eastAsia="맑은 고딕"/>
          <w:sz w:val="21"/>
        </w:rPr>
        <w:t>확인 명령은 OHAS 가 crsctl check has 와 crsctl status resource -t -init, CRS 가 crsctl check crs 와 crsctl status resource -t 다.</w:t>
      </w:r>
    </w:p>
    <w:p>
      <w:r>
        <w:rPr>
          <w:rFonts w:ascii="맑은 고딕" w:hAnsi="맑은 고딕" w:eastAsia="맑은 고딕"/>
          <w:sz w:val="21"/>
        </w:rPr>
        <w:t>포함 관계의 근거는 crsctl status resource -t -init 출력에 ora.crsd 가 자원 하나로 들어 있다는 사실이다. 위층 스택 전체가 아래층에게는 자원 하나에 불과하다. 병렬 관계라면 이런 등록이 있을 수 없다.</w:t>
      </w:r>
    </w:p>
    <w:p>
      <w:r>
        <w:rPr>
          <w:rFonts w:ascii="맑은 고딕" w:hAnsi="맑은 고딕" w:eastAsia="맑은 고딕"/>
          <w:sz w:val="21"/>
        </w:rPr>
        <w:t>채점 포인트: ① 진입점 ohasd/crsd / ② 저장소 OLR/OCR 과 위치 / ③ 관리 대상 구분과 예시 / ④ 확인 명령 네 가지 / ⑤ ora.crsd 가 -init 목록에 있다는 근거</w:t>
      </w:r>
    </w:p>
    <w:p>
      <w:r>
        <w:rPr>
          <w:rFonts w:ascii="맑은 고딕" w:hAnsi="맑은 고딕" w:eastAsia="맑은 고딕"/>
          <w:sz w:val="21"/>
        </w:rPr>
        <w:t>[추가-02] OLR·OCR 의 차이와 부팅 순서</w:t>
      </w:r>
    </w:p>
    <w:p>
      <w:r>
        <w:rPr>
          <w:rFonts w:ascii="맑은 고딕" w:hAnsi="맑은 고딕" w:eastAsia="맑은 고딕"/>
          <w:sz w:val="21"/>
        </w:rPr>
        <w:t>모범답안:</w:t>
      </w:r>
    </w:p>
    <w:p>
      <w:r>
        <w:rPr>
          <w:rFonts w:ascii="맑은 고딕" w:hAnsi="맑은 고딕" w:eastAsia="맑은 고딕"/>
          <w:sz w:val="21"/>
        </w:rPr>
        <w:t>OLR 은 노드마다 하나씩 로컬 파일 시스템에 있고 OCR 은 클러스터 전체가 공유하며 ASM 디스크그룹 안에 있다. 실측에서 OLR 의 ID 는 1636561748, OCR 은 665666554 로 완전히 별개의 저장소다. 확인 명령도 ocrcheck -local 과 ocrcheck 로 나뉜다.</w:t>
      </w:r>
    </w:p>
    <w:p>
      <w:r>
        <w:rPr>
          <w:rFonts w:ascii="맑은 고딕" w:hAnsi="맑은 고딕" w:eastAsia="맑은 고딕"/>
          <w:sz w:val="21"/>
        </w:rPr>
        <w:t>이 차이가 부팅 순서를 결정한다. 노드가 막 부팅했을 때는 ASM 이 아직 뜨지 않았으므로 OCR 을 읽을 수 없다. 따라서 OHAS 스택은 로컬에 있는 OLR 만으로 시작할 수 있어야 한다. 실측 로그에서 12:23:13 에 CRS-2112(OLR 서비스 시작)가 나오고 곧바로 CRS-1301(OHAS 기동)이 이어졌다.</w:t>
      </w:r>
    </w:p>
    <w:p>
      <w:r>
        <w:rPr>
          <w:rFonts w:ascii="맑은 고딕" w:hAnsi="맑은 고딕" w:eastAsia="맑은 고딕"/>
          <w:sz w:val="21"/>
        </w:rPr>
        <w:t>반면 crsd 는 OCR 을 읽어야 하는데, OCR 이 +CRS 안에 있으므로 ASM 이 떠야 하고, ASM 이 뜨려면 먼저 ocssd 가 멤버십을 확정해야 한다. 실측에서 ocssd 는 12:23:31 에 뜨고 12:23:44 에 CRS-1601 로 멤버십을 확정했으며, crsd 는 12:24:33 에야 떴다. 그 사이 12:23:56 에 CRS-5019(OCR 디스크그룹 미마운트) 경고가 남았다. OHASD 기동부터 CRSD 기동까지 86초가 걸렸다.</w:t>
      </w:r>
    </w:p>
    <w:p>
      <w:r>
        <w:rPr>
          <w:rFonts w:ascii="맑은 고딕" w:hAnsi="맑은 고딕" w:eastAsia="맑은 고딕"/>
          <w:sz w:val="21"/>
        </w:rPr>
        <w:t>채점 포인트: ① 로컬 파일 대 ASM 공유 / ② ID 가 다른 별개 저장소 / ③ 부팅 시 ASM 이 없어 OLR 먼저 / ④ crsd 가 늦는 인과 사슬(OCR→ASM→ocssd) / ⑤ 실측 시각 또는 86초 인용</w:t>
      </w:r>
    </w:p>
    <w:p>
      <w:r>
        <w:rPr>
          <w:rFonts w:ascii="맑은 고딕" w:hAnsi="맑은 고딕" w:eastAsia="맑은 고딕"/>
          <w:sz w:val="21"/>
        </w:rPr>
        <w:t>[추가-03] 계정 배치의 기준</w:t>
      </w:r>
    </w:p>
    <w:p>
      <w:r>
        <w:rPr>
          <w:rFonts w:ascii="맑은 고딕" w:hAnsi="맑은 고딕" w:eastAsia="맑은 고딕"/>
          <w:sz w:val="21"/>
        </w:rPr>
        <w:t>모범답안:</w:t>
      </w:r>
    </w:p>
    <w:p>
      <w:r>
        <w:rPr>
          <w:rFonts w:ascii="맑은 고딕" w:hAnsi="맑은 고딕" w:eastAsia="맑은 고딕"/>
          <w:sz w:val="21"/>
        </w:rPr>
        <w:t>root 로 도는 것은 ohasd.bin, crsd.bin, cssdagent, cssdmonitor, octssd.bin, osysmond.bin 이다. grid 로 도는 것은 ocssd.bin, evmd.bin, gpnpd.bin, gipcd.bin, mdnsd.bin 이다. 에이전트는 계층과 자원 소유자에 따라 root, grid, oracle 로 나뉘어 뜬다.</w:t>
      </w:r>
    </w:p>
    <w:p>
      <w:r>
        <w:rPr>
          <w:rFonts w:ascii="맑은 고딕" w:hAnsi="맑은 고딕" w:eastAsia="맑은 고딕"/>
          <w:sz w:val="21"/>
        </w:rPr>
        <w:t>기준은 노드나 시스템을 바꿀 권한이 필요한가다. cssdagent 와 cssdmonitor 는 감시 대상이 응답하지 않을 때 노드를 강제로 재부팅시켜야 하므로 root 여야 한다. octssd 는 시스템 시각을 조정하므로 root 다. osysmond 는 시스템 자원을 수집한다. crsd 는 VIP 를 올리고 네트워크를 조작하는 orarootagent 를 띄워야 하므로 root 다.</w:t>
      </w:r>
    </w:p>
    <w:p>
      <w:r>
        <w:rPr>
          <w:rFonts w:ascii="맑은 고딕" w:hAnsi="맑은 고딕" w:eastAsia="맑은 고딕"/>
          <w:sz w:val="21"/>
        </w:rPr>
        <w:t>반대로 ocssd 는 판단만 하고 실제 재부팅은 cssdagent 가 수행하므로 grid 로 충분하다. 이 규칙을 알면 처음 보는 프로세스도 root 로 돌고 있다면 시스템을 바꾸는 일을 한다고 짐작할 수 있다.</w:t>
      </w:r>
    </w:p>
    <w:p>
      <w:r>
        <w:rPr>
          <w:rFonts w:ascii="맑은 고딕" w:hAnsi="맑은 고딕" w:eastAsia="맑은 고딕"/>
          <w:sz w:val="21"/>
        </w:rPr>
        <w:t>채점 포인트: ① root 3개 이상 정확 / ② grid 3개 이상 정확 / ③ 기준을 권한 필요성으로 서술 / ④ cssdagent 가 root 인 이유 / ⑤ ocssd 가 grid 인 이유(판단과 실행의 분리)</w:t>
      </w:r>
    </w:p>
    <w:p>
      <w:r>
        <w:rPr>
          <w:rFonts w:ascii="맑은 고딕" w:hAnsi="맑은 고딕" w:eastAsia="맑은 고딕"/>
          <w:sz w:val="21"/>
        </w:rPr>
        <w:t>[추가-04] 감시자 구조와 스플릿 브레인</w:t>
      </w:r>
    </w:p>
    <w:p>
      <w:r>
        <w:rPr>
          <w:rFonts w:ascii="맑은 고딕" w:hAnsi="맑은 고딕" w:eastAsia="맑은 고딕"/>
          <w:sz w:val="21"/>
        </w:rPr>
        <w:t>모범답안:</w:t>
      </w:r>
    </w:p>
    <w:p>
      <w:r>
        <w:rPr>
          <w:rFonts w:ascii="맑은 고딕" w:hAnsi="맑은 고딕" w:eastAsia="맑은 고딕"/>
          <w:sz w:val="21"/>
        </w:rPr>
        <w:t>cssdagent 는 ocssd 를 기동하고 그 상태를 감시한다. ocssd 가 응답하지 않으면 노드를 재부팅시킨다. cssdmonitor 는 cssdagent 자체와 시스템의 행(hang)을 감시한다. 즉 감시자를 감시하는 이중 구조다.</w:t>
      </w:r>
    </w:p>
    <w:p>
      <w:r>
        <w:rPr>
          <w:rFonts w:ascii="맑은 고딕" w:hAnsi="맑은 고딕" w:eastAsia="맑은 고딕"/>
          <w:sz w:val="21"/>
        </w:rPr>
        <w:t>이렇게까지 하는 이유는 ocssd 가 멈춘 노드는 자기가 클러스터에서 빠졌다는 사실조차 알 수 없기 때문이다. 멤버십을 판정하는 주체가 멈췄으므로 판단 자체가 불가능하다. 그 상태로 계속 공유 스토리지에 쓰면, 남은 노드들은 그 노드가 죽었다고 보고 복구를 수행하는데 실제로는 살아서 쓰고 있으므로 데이터가 깨진다. 이것이 스플릿 브레인이다.</w:t>
      </w:r>
    </w:p>
    <w:p>
      <w:r>
        <w:rPr>
          <w:rFonts w:ascii="맑은 고딕" w:hAnsi="맑은 고딕" w:eastAsia="맑은 고딕"/>
          <w:sz w:val="21"/>
        </w:rPr>
        <w:t>Clusterware 는 판단이 불가능해지는 순간을 데이터 손상보다 위험하다고 보고 노드를 죽이는 쪽을 택한다. 이를 축출(eviction) 또는 자기 격리(fencing)라 한다. 감시 프로세스를 임의로 종료하면 같은 논리로 노드가 재부팅되므로, 프로세스 정리 작업에서 grid 홈의 프로세스를 제외하는 것을 운영 규칙으로 둔다.</w:t>
      </w:r>
    </w:p>
    <w:p>
      <w:r>
        <w:rPr>
          <w:rFonts w:ascii="맑은 고딕" w:hAnsi="맑은 고딕" w:eastAsia="맑은 고딕"/>
          <w:sz w:val="21"/>
        </w:rPr>
        <w:t>채점 포인트: ① cssdagent 역할 / ② cssdmonitor 역할 / ③ 멈춘 노드는 자기 상태를 모른다 / ④ 스플릿 브레인과 데이터 손상 / ⑤ 축출을 택하는 이유와 운영 규칙</w:t>
      </w:r>
    </w:p>
    <w:p>
      <w:r>
        <w:rPr>
          <w:rFonts w:ascii="맑은 고딕" w:hAnsi="맑은 고딕" w:eastAsia="맑은 고딕"/>
          <w:sz w:val="21"/>
        </w:rPr>
        <w:t>[추가-05] 에이전트의 역할과 영향</w:t>
      </w:r>
    </w:p>
    <w:p>
      <w:r>
        <w:rPr>
          <w:rFonts w:ascii="맑은 고딕" w:hAnsi="맑은 고딕" w:eastAsia="맑은 고딕"/>
          <w:sz w:val="21"/>
        </w:rPr>
        <w:t>모범답안:</w:t>
      </w:r>
    </w:p>
    <w:p>
      <w:r>
        <w:rPr>
          <w:rFonts w:ascii="맑은 고딕" w:hAnsi="맑은 고딕" w:eastAsia="맑은 고딕"/>
          <w:sz w:val="21"/>
        </w:rPr>
        <w:t>crsd 와 ohasd 는 지시만 하고, 자원을 실제로 기동·정지·점검하는 것은 에이전트다. orarootagent 는 root 권한이 필요한 자원(VIP, 네트워크, HAIP, ASM 디스크그룹)을 다루고, oraagent 는 일반 계정 자원(리스너, ASM 인스턴스, 데이터베이스, 서비스)을 다룬다.</w:t>
      </w:r>
    </w:p>
    <w:p>
      <w:r>
        <w:rPr>
          <w:rFonts w:ascii="맑은 고딕" w:hAnsi="맑은 고딕" w:eastAsia="맑은 고딕"/>
          <w:sz w:val="21"/>
        </w:rPr>
        <w:t>실습 환경에서 oraagent 가 세 개인 이유는 계층과 자원 소유자별로 하나씩 뜨기 때문이다. OHAS 계층용 grid 에이전트, CRS 계층용 grid 에이전트, 그리고 데이터베이스 자원을 위한 oracle 에이전트다. 에이전트는 자원 소유자 계정으로 떠야 그 자원을 다룰 수 있으므로 소유자가 늘면 에이전트도 늘어난다.</w:t>
      </w:r>
    </w:p>
    <w:p>
      <w:r>
        <w:rPr>
          <w:rFonts w:ascii="맑은 고딕" w:hAnsi="맑은 고딕" w:eastAsia="맑은 고딕"/>
          <w:sz w:val="21"/>
        </w:rPr>
        <w:t>에이전트가 죽어도 자원 자체는 살아 있다. oraagent 를 종료해도 데이터베이스 인스턴스는 계속 돈다. 다만 감시가 끊기므로 그동안 인스턴스가 죽어도 Clusterware 가 알아채지 못한다. crsd 가 곧 새 에이전트를 띄우므로 실무에서 문제가 되는 경우는 드물지만, 자원 상태가 이상하게 보일 때 에이전트 프로세스의 생존을 확인해 볼 가치는 있다.</w:t>
      </w:r>
    </w:p>
    <w:p>
      <w:r>
        <w:rPr>
          <w:rFonts w:ascii="맑은 고딕" w:hAnsi="맑은 고딕" w:eastAsia="맑은 고딕"/>
          <w:sz w:val="21"/>
        </w:rPr>
        <w:t>채점 포인트: ① 지시와 실행의 분리 / ② orarootagent 대상 / ③ oraagent 대상 / ④ 세 개인 이유(계층·소유자) / ⑤ 죽어도 자원은 살아 있고 감시만 끊긴다</w:t>
      </w:r>
    </w:p>
    <w:p>
      <w:r>
        <w:rPr>
          <w:rFonts w:ascii="맑은 고딕" w:hAnsi="맑은 고딕" w:eastAsia="맑은 고딕"/>
          <w:sz w:val="21"/>
        </w:rPr>
        <w:t>[추가-06] 기동 순서와 두 메시지</w:t>
      </w:r>
    </w:p>
    <w:p>
      <w:r>
        <w:rPr>
          <w:rFonts w:ascii="맑은 고딕" w:hAnsi="맑은 고딕" w:eastAsia="맑은 고딕"/>
          <w:sz w:val="21"/>
        </w:rPr>
        <w:t>모범답안:</w:t>
      </w:r>
    </w:p>
    <w:p>
      <w:r>
        <w:rPr>
          <w:rFonts w:ascii="맑은 고딕" w:hAnsi="맑은 고딕" w:eastAsia="맑은 고딕"/>
          <w:sz w:val="21"/>
        </w:rPr>
        <w:t>순서는 이렇다. (1) systemd 가 ohasd 를 띄운다. (2) OLR 을 연다(CRS-2112). (3) cssdagent 와 cssdmonitor 가 뜬다. (4) OHAS 계층 에이전트가 뜬다. (5) mdnsd, evmd, gpnpd, gipcd 가 뜬다. (6) ocssd 가 뜬다. (7) 멤버십이 확정된다(CRS-1601). (8) octssd 가 뜬다. (9) ASM 이 아직 없어 OCR 을 못 읽는다는 경고가 남는다(CRS-5019). (10) ASM 이 뜨고 +CRS 가 마운트된다. (11) crsd 가 뜨고 OCR 서비스가 시작된다(CRS-1012). (12) CRSD 기동 완료(CRS-1201). 실측에서 12:23:12 부터 12:24:38 까지 86초가 걸렸다.</w:t>
      </w:r>
    </w:p>
    <w:p>
      <w:r>
        <w:rPr>
          <w:rFonts w:ascii="맑은 고딕" w:hAnsi="맑은 고딕" w:eastAsia="맑은 고딕"/>
          <w:sz w:val="21"/>
        </w:rPr>
        <w:t>CRS-1601 은 CSSD Reconfiguration complete 로 멤버십이 확정됐다는 뜻이며, 뒤에 Active nodes 목록이 붙는다. 실측 로그는 Active nodes are rac1 rac2 를 남겼다. 노드가 추가되거나 빠질 때마다 기록되므로 축출 사고 조사에서 가장 먼저 찾는 줄이다.</w:t>
      </w:r>
    </w:p>
    <w:p>
      <w:r>
        <w:rPr>
          <w:rFonts w:ascii="맑은 고딕" w:hAnsi="맑은 고딕" w:eastAsia="맑은 고딕"/>
          <w:sz w:val="21"/>
        </w:rPr>
        <w:t>CRS-5019 는 OCR 이 있는 ASM 디스크그룹이 아직 마운트되지 않았다는 경고다. 오류처럼 보이지만 부팅 과정에서 정상적으로 나타나는 과도기 메시지이며, ASM 이 뜨면 해소된다. 실측에서 이 메시지 뒤 37초에 CRSD 가 떴다.</w:t>
      </w:r>
    </w:p>
    <w:p>
      <w:r>
        <w:rPr>
          <w:rFonts w:ascii="맑은 고딕" w:hAnsi="맑은 고딕" w:eastAsia="맑은 고딕"/>
          <w:sz w:val="21"/>
        </w:rPr>
        <w:t>채점 포인트: ① 8단계 이상 순서 정확 / ② ocssd 가 crsd 보다 먼저 / ③ CRS-1601 의 뜻과 Active nodes / ④ CRS-5019 가 정상 과도기임 / ⑤ 실측 시각 인용</w:t>
      </w:r>
    </w:p>
    <w:p>
      <w:r>
        <w:rPr>
          <w:rFonts w:ascii="맑은 고딕" w:hAnsi="맑은 고딕" w:eastAsia="맑은 고딕"/>
          <w:sz w:val="21"/>
        </w:rPr>
        <w:t>[추가-07] stop cluster 와 stop crs</w:t>
      </w:r>
    </w:p>
    <w:p>
      <w:r>
        <w:rPr>
          <w:rFonts w:ascii="맑은 고딕" w:hAnsi="맑은 고딕" w:eastAsia="맑은 고딕"/>
          <w:sz w:val="21"/>
        </w:rPr>
        <w:t>모범답안:</w:t>
      </w:r>
    </w:p>
    <w:p>
      <w:r>
        <w:rPr>
          <w:rFonts w:ascii="맑은 고딕" w:hAnsi="맑은 고딕" w:eastAsia="맑은 고딕"/>
          <w:sz w:val="21"/>
        </w:rPr>
        <w:t>정지 범위는 stop cluster 가 CRS 계층과 그 아래 저수준 자원까지, stop crs 가 OHAS 를 포함한 노드의 스택 전체다.</w:t>
      </w:r>
    </w:p>
    <w:p>
      <w:r>
        <w:rPr>
          <w:rFonts w:ascii="맑은 고딕" w:hAnsi="맑은 고딕" w:eastAsia="맑은 고딕"/>
          <w:sz w:val="21"/>
        </w:rPr>
        <w:t>잔존 프로세스는 stop cluster 후 ohasd.bin 이 남고 crsd.bin 과 ocssd.bin 은 사라진다(실측 pgrep 결과 1/0/0). stop crs 후에는 ohasd 까지 종료된다.</w:t>
      </w:r>
    </w:p>
    <w:p>
      <w:r>
        <w:rPr>
          <w:rFonts w:ascii="맑은 고딕" w:hAnsi="맑은 고딕" w:eastAsia="맑은 고딕"/>
          <w:sz w:val="21"/>
        </w:rPr>
        <w:t>정지 후 조회는 stop cluster 후 crsctl check has 가 CRS-4638 online 을 돌려주고 crsctl status resource -t -init 도 정상 조회된다. stop crs 후에는 두 명령 모두 CRS-4639 로 실패한다.</w:t>
      </w:r>
    </w:p>
    <w:p>
      <w:r>
        <w:rPr>
          <w:rFonts w:ascii="맑은 고딕" w:hAnsi="맑은 고딕" w:eastAsia="맑은 고딕"/>
          <w:sz w:val="21"/>
        </w:rPr>
        <w:t>소요 시간은 실측에서 stop cluster 0.5분, stop crs 2.6분으로 5배 차이가 났다. 출력으로도 구별된다. stop crs 는 CRS-2792, CRS-2793 에 이어 CRS-4133(OHAS 정지)까지 나오지만 stop cluster 는 CRS-2792 까지만 나온다.</w:t>
      </w:r>
    </w:p>
    <w:p>
      <w:r>
        <w:rPr>
          <w:rFonts w:ascii="맑은 고딕" w:hAnsi="맑은 고딕" w:eastAsia="맑은 고딕"/>
          <w:sz w:val="21"/>
        </w:rPr>
        <w:t>용도는 노드를 클러스터에서 잠시 빼 둘 뿐이면 stop cluster 를, OS 를 정지하거나 재부팅할 것이면 stop crs 를 쓴다. 후자는 어차피 전체가 내려가므로 상태가 명확해진다.</w:t>
      </w:r>
    </w:p>
    <w:p>
      <w:r>
        <w:rPr>
          <w:rFonts w:ascii="맑은 고딕" w:hAnsi="맑은 고딕" w:eastAsia="맑은 고딕"/>
          <w:sz w:val="21"/>
        </w:rPr>
        <w:t>채점 포인트: ① 정지 범위 차이 / ② ohasd 잔존 여부 / ③ 정지 후 조회 가능 여부 / ④ 실측 0.5분 대 2.6분 / ⑤ CRS-4133 으로 구별과 용도 구분</w:t>
      </w:r>
    </w:p>
    <w:p>
      <w:r>
        <w:rPr>
          <w:rFonts w:ascii="맑은 고딕" w:hAnsi="맑은 고딕" w:eastAsia="맑은 고딕"/>
          <w:sz w:val="21"/>
        </w:rPr>
        <w:t>[추가-08] misscount 와 disktimeout</w:t>
      </w:r>
    </w:p>
    <w:p>
      <w:r>
        <w:rPr>
          <w:rFonts w:ascii="맑은 고딕" w:hAnsi="맑은 고딕" w:eastAsia="맑은 고딕"/>
          <w:sz w:val="21"/>
        </w:rPr>
        <w:t>모범답안:</w:t>
      </w:r>
    </w:p>
    <w:p>
      <w:r>
        <w:rPr>
          <w:rFonts w:ascii="맑은 고딕" w:hAnsi="맑은 고딕" w:eastAsia="맑은 고딕"/>
          <w:sz w:val="21"/>
        </w:rPr>
        <w:t>misscount 는 인터커넥트 하트비트가 끊긴 것으로 판단하기까지의 시간이며 기본값 30초다. disktimeout 은 보팅 파일 I/O 응답을 기다리는 시간이며 기본값 200초다. 함께 조회되는 reboottime 은 축출 결정 후 재부팅까지 주는 시간으로 기본값 3초다. 조회는 crsctl get css misscount 형태로 한다.</w:t>
      </w:r>
    </w:p>
    <w:p>
      <w:r>
        <w:rPr>
          <w:rFonts w:ascii="맑은 고딕" w:hAnsi="맑은 고딕" w:eastAsia="맑은 고딕"/>
          <w:sz w:val="21"/>
        </w:rPr>
        <w:t>두 값이 크게 다른 이유는 장애 유형의 성격이 다르기 때문이다. 스토리지는 멀티패스 전환이나 컨트롤러 페일오버 같은 정상적인 일시 지연이 흔하므로 성급히 판단하면 오탐이 많아진다. 그래서 200초를 기다린다. 반면 인터커넥트 지연은 곧 Cache Fusion 지연이므로 오래 두면 데이터베이스 전체가 멈춘다. 빨리 판단해 문제 노드를 빼는 편이 낫다.</w:t>
      </w:r>
    </w:p>
    <w:p>
      <w:r>
        <w:rPr>
          <w:rFonts w:ascii="맑은 고딕" w:hAnsi="맑은 고딕" w:eastAsia="맑은 고딕"/>
          <w:sz w:val="21"/>
        </w:rPr>
        <w:t>값을 임의로 늘리면 위험하다. misscount 를 늘리면 일시적 네트워크 지연에 노드가 죽는 오탐은 줄지만, 진짜 장애를 감지하는 시간도 그만큼 늦어진다. 그동안 서로 상대가 살아 있다고 믿는 노드들이 같은 데이터를 갱신할 위험, 즉 스플릿 브레인에 노출된다. Oracle 은 기본값 유지를 권장하며 변경은 클러스터 전체를 정지한 상태에서만 가능하다.</w:t>
      </w:r>
    </w:p>
    <w:p>
      <w:r>
        <w:rPr>
          <w:rFonts w:ascii="맑은 고딕" w:hAnsi="맑은 고딕" w:eastAsia="맑은 고딕"/>
          <w:sz w:val="21"/>
        </w:rPr>
        <w:t>채점 포인트: ① 두 값의 뜻과 기본값 30/200 / ② reboottime 3초 언급 / ③ 스토리지 일시 지연이 흔하다는 근거 / ④ 인터커넥트 지연은 Cache Fusion 지연 / ⑤ 늘렸을 때 스플릿 브레인 노출 시간 증가</w:t>
      </w:r>
    </w:p>
    <w:p>
      <w:pPr>
        <w:pStyle w:val="Heading2"/>
      </w:pPr>
      <w:r>
        <w:t>[유형] 문제해결형 — 모범답안</w:t>
      </w:r>
    </w:p>
    <w:p>
      <w:r>
        <w:rPr>
          <w:rFonts w:ascii="맑은 고딕" w:hAnsi="맑은 고딕" w:eastAsia="맑은 고딕"/>
          <w:sz w:val="21"/>
        </w:rPr>
        <w:t>[추가-09] CRS-4535 상태의 판별과 복구</w:t>
      </w:r>
    </w:p>
    <w:p>
      <w:r>
        <w:rPr>
          <w:rFonts w:ascii="맑은 고딕" w:hAnsi="맑은 고딕" w:eastAsia="맑은 고딕"/>
          <w:sz w:val="21"/>
        </w:rPr>
        <w:t>모범답안:</w:t>
      </w:r>
    </w:p>
    <w:p>
      <w:r>
        <w:rPr>
          <w:rFonts w:ascii="맑은 고딕" w:hAnsi="맑은 고딕" w:eastAsia="맑은 고딕"/>
          <w:sz w:val="21"/>
        </w:rPr>
        <w:t>판별 근거는 두 명령의 결과 차이다. crsctl check has 가 CRS-4638 online 이므로 ohasd 는 살아 있고, crsctl check crs 가 CRS-4535 를 내므로 crsd 에 닿지 못한 것이다. 실측에서는 CRS-4535 뒤에 CRS-4530(CSS 통신 실패)과 CRS-4534(EVM 통신 실패)가 함께 나왔다. pgrep 으로 ohasd.bin 1, crsd.bin 0, ocssd.bin 0 을 확인하면 확정된다. 이는 crsctl stop cluster 를 실행한 직후의 상태와 같다.</w:t>
      </w:r>
    </w:p>
    <w:p>
      <w:r>
        <w:rPr>
          <w:rFonts w:ascii="맑은 고딕" w:hAnsi="맑은 고딕" w:eastAsia="맑은 고딕"/>
          <w:sz w:val="21"/>
        </w:rPr>
        <w:t>이 상태에서 자원 조회는 crsctl status resource -t -init 로 한다. -init 은 OHAS 에게 묻는데 ohasd 가 살아 있으므로 조회된다. 실측 결과 대부분 OFFLINE 이고 ora.crf 만 ONLINE 이었다. -init 없이 조회하면 crsd 에게 묻는 것이라 CRS-4535 로 실패한다.</w:t>
      </w:r>
    </w:p>
    <w:p>
      <w:r>
        <w:rPr>
          <w:rFonts w:ascii="맑은 고딕" w:hAnsi="맑은 고딕" w:eastAsia="맑은 고딕"/>
          <w:sz w:val="21"/>
        </w:rPr>
        <w:t>복구는 crsctl start cluster 다. ohasd 가 살아 있으므로 CRS 계층만 올리면 된다. 실행 후 crsctl check crs 가 네 줄 모두 online 이 될 때까지 기다리고, 다른 노드에서 olsnodes -s 로 Active 를 확인한다. 데이터베이스 인스턴스는 Clusterware 가 자동으로 올리지만 1~2분 걸릴 수 있으므로 srvctl status database 로 확인한다.</w:t>
      </w:r>
    </w:p>
    <w:p>
      <w:r>
        <w:rPr>
          <w:rFonts w:ascii="맑은 고딕" w:hAnsi="맑은 고딕" w:eastAsia="맑은 고딕"/>
          <w:sz w:val="21"/>
        </w:rPr>
        <w:t>채점 포인트: ① 두 명령 결과 차이로 판별 / ② pgrep 으로 확정 / ③ -init 으로 조회 가능 / ④ start cluster 로 복구 / ⑤ 다른 노드와 DB 까지 확인</w:t>
      </w:r>
    </w:p>
    <w:p>
      <w:r>
        <w:rPr>
          <w:rFonts w:ascii="맑은 고딕" w:hAnsi="맑은 고딕" w:eastAsia="맑은 고딕"/>
          <w:sz w:val="21"/>
        </w:rPr>
        <w:t>[추가-10] CRS-4639 상태의 원인과 복구</w:t>
      </w:r>
    </w:p>
    <w:p>
      <w:r>
        <w:rPr>
          <w:rFonts w:ascii="맑은 고딕" w:hAnsi="맑은 고딕" w:eastAsia="맑은 고딕"/>
          <w:sz w:val="21"/>
        </w:rPr>
        <w:t>모범답안:</w:t>
      </w:r>
    </w:p>
    <w:p>
      <w:r>
        <w:rPr>
          <w:rFonts w:ascii="맑은 고딕" w:hAnsi="맑은 고딕" w:eastAsia="맑은 고딕"/>
          <w:sz w:val="21"/>
        </w:rPr>
        <w:t>CRS-4639 는 Could not contact Oracle High Availability Services 로 ohasd 자체에 닿지 못한 것이다. 스택 전체가 내려가 있다는 뜻이며, crsctl stop crs 를 실행했거나 ohasd 가 비정상 종료된 상태다.</w:t>
      </w:r>
    </w:p>
    <w:p>
      <w:r>
        <w:rPr>
          <w:rFonts w:ascii="맑은 고딕" w:hAnsi="맑은 고딕" w:eastAsia="맑은 고딕"/>
          <w:sz w:val="21"/>
        </w:rPr>
        <w:t>확인 절차는 이렇다. 먼저 pgrep -c ohasd.bin 으로 프로세스 유무를 본다. 다음 systemctl is-active oracle-ohasd 로 systemd 유닛 상태를 본다. Restart=always 이므로 정상이라면 재기동되어 있어야 한다. 그리고 crsctl config crs 로 자동 기동이 disable 되어 있지 않은지 확인한다. 마지막으로 alert.log 에서 CRS-2791(정지 시작)과 CRS-2793(정지 완료)이 있는지 보면 의도적 정지인지 판별된다.</w:t>
      </w:r>
    </w:p>
    <w:p>
      <w:r>
        <w:rPr>
          <w:rFonts w:ascii="맑은 고딕" w:hAnsi="맑은 고딕" w:eastAsia="맑은 고딕"/>
          <w:sz w:val="21"/>
        </w:rPr>
        <w:t>복구는 crsctl start has 다. 이 명령이 OHAS 를 올리면 그 아래 자원이 순서대로 따라 올라온다. 실측에서 start has 후 40초 만에 crsctl check crs 가 네 줄 모두 online 이 되었다.</w:t>
      </w:r>
    </w:p>
    <w:p>
      <w:r>
        <w:rPr>
          <w:rFonts w:ascii="맑은 고딕" w:hAnsi="맑은 고딕" w:eastAsia="맑은 고딕"/>
          <w:sz w:val="21"/>
        </w:rPr>
        <w:t>CRS-4535 와의 구분은 명확하다. CRS-4639 는 ohasd 에 닿지 못한 것이고 CRS-4535 는 ohasd 는 살아 있는데 crsd 에 닿지 못한 것이다. 따라서 CRS-4639 면 crsctl check has 마저 실패하지만, CRS-4535 면 check has 는 CRS-4638 online 을 돌려준다. 이 한 명령으로 두 상태가 갈린다.</w:t>
      </w:r>
    </w:p>
    <w:p>
      <w:r>
        <w:rPr>
          <w:rFonts w:ascii="맑은 고딕" w:hAnsi="맑은 고딕" w:eastAsia="맑은 고딕"/>
          <w:sz w:val="21"/>
        </w:rPr>
        <w:t>채점 포인트: ① CRS-4639 의 뜻 / ② pgrep·systemctl·config crs·alert.log 확인 / ③ start has 로 복구 / ④ check has 결과로 CRS-4535 와 구분 / ⑤ 의도적 정지 여부 판별</w:t>
      </w:r>
    </w:p>
    <w:p>
      <w:r>
        <w:rPr>
          <w:rFonts w:ascii="맑은 고딕" w:hAnsi="맑은 고딕" w:eastAsia="맑은 고딕"/>
          <w:sz w:val="21"/>
        </w:rPr>
        <w:t>[추가-11] PRKH-1010 에 대한 대응</w:t>
      </w:r>
    </w:p>
    <w:p>
      <w:r>
        <w:rPr>
          <w:rFonts w:ascii="맑은 고딕" w:hAnsi="맑은 고딕" w:eastAsia="맑은 고딕"/>
          <w:sz w:val="21"/>
        </w:rPr>
        <w:t>모범답안:</w:t>
      </w:r>
    </w:p>
    <w:p>
      <w:r>
        <w:rPr>
          <w:rFonts w:ascii="맑은 고딕" w:hAnsi="맑은 고딕" w:eastAsia="맑은 고딕"/>
          <w:sz w:val="21"/>
        </w:rPr>
        <w:t>같은 노드에서 반복 실행하면 안 되는 이유는 그 노드의 Clusterware 가 내려가 있기 때문이다. srvctl 은 CSS 데몬을 거쳐야 자원 정보를 얻는데 CSS 가 없으므로 몇 번을 실행해도 같은 결과가 나온다. PRKH-3003 이 An attempt to communicate with the CSS daemon failed 라고 원인을 명시하고 있다.</w:t>
      </w:r>
    </w:p>
    <w:p>
      <w:r>
        <w:rPr>
          <w:rFonts w:ascii="맑은 고딕" w:hAnsi="맑은 고딕" w:eastAsia="맑은 고딕"/>
          <w:sz w:val="21"/>
        </w:rPr>
        <w:t>올바른 다음 조치는 다른 노드에서 확인하는 것이다. olsnodes -s 를 한 번만 실행하면 범위가 즉시 확정된다. 실측에서 rac2 를 정지했을 때 rac1 에서 조회하니 rac1 Active, rac2 Inactive 로 나왔다. 이 한 줄로 클러스터 자체는 살아 있고 rac2 만 빠졌다는 사실이 확인된다.</w:t>
      </w:r>
    </w:p>
    <w:p>
      <w:r>
        <w:rPr>
          <w:rFonts w:ascii="맑은 고딕" w:hAnsi="맑은 고딕" w:eastAsia="맑은 고딕"/>
          <w:sz w:val="21"/>
        </w:rPr>
        <w:t>이어서 문제 노드에서 crsctl check has 를 실행해 CRS-4639 인지 CRS-4638 인지 보고, 그에 따라 start has 또는 start cluster 로 복구한다. 만약 다른 노드에서도 명령이 실패한다면 클러스터 전체 문제이므로 대응의 성격이 완전히 달라진다.</w:t>
      </w:r>
    </w:p>
    <w:p>
      <w:r>
        <w:rPr>
          <w:rFonts w:ascii="맑은 고딕" w:hAnsi="맑은 고딕" w:eastAsia="맑은 고딕"/>
          <w:sz w:val="21"/>
        </w:rPr>
        <w:t>실제로 야간 작업 중 같은 노드에서 srvctl 을 30분간 반복 실행한 사례가 있다. 다른 노드에서 명령 한 번이면 끝날 일이었다. RAC 진단은 항상 두 노드를 오가며 한다는 원칙을 지킨다.</w:t>
      </w:r>
    </w:p>
    <w:p>
      <w:r>
        <w:rPr>
          <w:rFonts w:ascii="맑은 고딕" w:hAnsi="맑은 고딕" w:eastAsia="맑은 고딕"/>
          <w:sz w:val="21"/>
        </w:rPr>
        <w:t>채점 포인트: ① srvctl 이 CSS 를 거친다는 이유 / ② 다른 노드에서 olsnodes -s / ③ Active/Inactive 로 범위 확정 / ④ check has 로 계층 판별 후 복구 / ⑤ 두 노드를 오가며 진단하는 원칙</w:t>
      </w:r>
    </w:p>
    <w:p>
      <w:r>
        <w:rPr>
          <w:rFonts w:ascii="맑은 고딕" w:hAnsi="맑은 고딕" w:eastAsia="맑은 고딕"/>
          <w:sz w:val="21"/>
        </w:rPr>
        <w:t>[추가-12] 부팅 직후 CRS-5019 와 ORA-01034</w:t>
      </w:r>
    </w:p>
    <w:p>
      <w:r>
        <w:rPr>
          <w:rFonts w:ascii="맑은 고딕" w:hAnsi="맑은 고딕" w:eastAsia="맑은 고딕"/>
          <w:sz w:val="21"/>
        </w:rPr>
        <w:t>모범답안:</w:t>
      </w:r>
    </w:p>
    <w:p>
      <w:r>
        <w:rPr>
          <w:rFonts w:ascii="맑은 고딕" w:hAnsi="맑은 고딕" w:eastAsia="맑은 고딕"/>
          <w:sz w:val="21"/>
        </w:rPr>
        <w:t>원인은 부팅이 아직 진행 중이라는 것이다. CRS-5019 는 OCR 이 있는 ASM 디스크그룹이 마운트되지 않았다는 경고로, ASM 인스턴스가 아직 뜨지 않은 과도기 상태를 뜻한다. crsd 가 아직 올라오지 않았으므로 그 위층 자원인 데이터베이스도 당연히 없다. 그래서 접속이 ORA-01034 로 실패한다.</w:t>
      </w:r>
    </w:p>
    <w:p>
      <w:r>
        <w:rPr>
          <w:rFonts w:ascii="맑은 고딕" w:hAnsi="맑은 고딕" w:eastAsia="맑은 고딕"/>
          <w:sz w:val="21"/>
        </w:rPr>
        <w:t>판단 근거는 계층을 아래에서 위로 확인하는 것이다. crsctl check cluster -all 로 Clusterware 상태를 보고, crsctl status resource -t 에서 ora.CRS.dg 와 ora.asm 이 ONLINE 인지 본다. srvctl status database 로 인스턴스가 아직 없음을 확인한다. alert.log 에 CRS-5019 이후 CRS-1201(CRSD started)이 나왔는지가 결정적이다.</w:t>
      </w:r>
    </w:p>
    <w:p>
      <w:r>
        <w:rPr>
          <w:rFonts w:ascii="맑은 고딕" w:hAnsi="맑은 고딕" w:eastAsia="맑은 고딕"/>
          <w:sz w:val="21"/>
        </w:rPr>
        <w:t>조치는 기다리는 것이다. 실측에서 CRS-5019 이후 37초에 CRSD 가 떴고, OHASD 기동부터 데이터베이스가 올라오기까지는 몇 분이 더 걸렸다. Management policy 가 AUTOMATIC 이면 Clusterware 가 순서대로 모두 올린다.</w:t>
      </w:r>
    </w:p>
    <w:p>
      <w:r>
        <w:rPr>
          <w:rFonts w:ascii="맑은 고딕" w:hAnsi="맑은 고딕" w:eastAsia="맑은 고딕"/>
          <w:sz w:val="21"/>
        </w:rPr>
        <w:t>하지 말아야 할 행동은 두 가지다. 첫째, CRS-5019 를 보고 OCR 복구나 ASM 재구성 같은 조치를 시작하는 것이다. 정상 메시지에 손을 대면 없던 문제를 만든다. 둘째, SQL*Plus 에서 startup 을 치는 것이다. Clusterware 가 관리하는 자원을 우회해 올리면 자원 상태와 실제가 어긋난다.</w:t>
      </w:r>
    </w:p>
    <w:p>
      <w:r>
        <w:rPr>
          <w:rFonts w:ascii="맑은 고딕" w:hAnsi="맑은 고딕" w:eastAsia="맑은 고딕"/>
          <w:sz w:val="21"/>
        </w:rPr>
        <w:t>채점 포인트: ① 부팅 진행 중이 원인 / ② CRS-5019 와 ORA-01034 의 인과 연결 / ③ 아래에서 위로 확인 절차 / ④ 기다리는 것이 조치 / ⑤ OCR 복구와 SQL startup 을 하지 말 것</w:t>
      </w:r>
    </w:p>
    <w:p>
      <w:r>
        <w:rPr>
          <w:rFonts w:ascii="맑은 고딕" w:hAnsi="맑은 고딕" w:eastAsia="맑은 고딕"/>
          <w:sz w:val="21"/>
        </w:rPr>
        <w:t>[추가-13] 노드가 조용히 빠져 있던 사고</w:t>
      </w:r>
    </w:p>
    <w:p>
      <w:r>
        <w:rPr>
          <w:rFonts w:ascii="맑은 고딕" w:hAnsi="맑은 고딕" w:eastAsia="맑은 고딕"/>
          <w:sz w:val="21"/>
        </w:rPr>
        <w:t>모범답안:</w:t>
      </w:r>
    </w:p>
    <w:p>
      <w:r>
        <w:rPr>
          <w:rFonts w:ascii="맑은 고딕" w:hAnsi="맑은 고딕" w:eastAsia="맑은 고딕"/>
          <w:sz w:val="21"/>
        </w:rPr>
        <w:t>가장 유력한 원인은 OS 패치 작업 전에 crsctl disable crs 로 자동 기동을 꺼 두고 작업 후 enable 로 되돌리지 않은 것이다. 이 경우 아무 오류도 나지 않는다. 설정대로 동작한 것이기 때문이다. 노드는 부팅되지만 Clusterware 가 올라오지 않아 클러스터에 합류하지 않는다.</w:t>
      </w:r>
    </w:p>
    <w:p>
      <w:r>
        <w:rPr>
          <w:rFonts w:ascii="맑은 고딕" w:hAnsi="맑은 고딕" w:eastAsia="맑은 고딕"/>
          <w:sz w:val="21"/>
        </w:rPr>
        <w:t>확인 방법은 그 노드에서 crsctl config crs 를 root 로 실행하는 것이다. CRS-4621(disabled)이 나오면 확정이다. 함께 crsctl check has 로 CRS-4639 를, 다른 노드에서 olsnodes -s 로 Inactive 를 확인한다. alert.log 에는 마지막 정지 기록만 있고 이후 기동 기록이 없다.</w:t>
      </w:r>
    </w:p>
    <w:p>
      <w:r>
        <w:rPr>
          <w:rFonts w:ascii="맑은 고딕" w:hAnsi="맑은 고딕" w:eastAsia="맑은 고딕"/>
          <w:sz w:val="21"/>
        </w:rPr>
        <w:t>복구는 crsctl enable crs 로 자동 기동을 되돌리고 crsctl start has 로 스택을 올린 뒤, crsctl config crs 가 CRS-4622 를 돌려주는지 재확인한다. 이어서 데이터베이스 인스턴스와 자원 배치를 점검한다. 한 달간 한 노드로만 운영했으므로 자원이 한쪽에 쏠려 있을 가능성이 높다.</w:t>
      </w:r>
    </w:p>
    <w:p>
      <w:r>
        <w:rPr>
          <w:rFonts w:ascii="맑은 고딕" w:hAnsi="맑은 고딕" w:eastAsia="맑은 고딕"/>
          <w:sz w:val="21"/>
        </w:rPr>
        <w:t>재발 방지는 작업 체크리스트의 마지막 항목에 crsctl config crs 로 CRS-4622 를 확인하는 절차를 명시하는 것이다. 더 나아가 정기 점검에 모든 노드의 olsnodes -s 가 Active 인지 확인하는 항목을 넣으면 몇 주씩 방치되는 일을 막을 수 있다.</w:t>
      </w:r>
    </w:p>
    <w:p>
      <w:r>
        <w:rPr>
          <w:rFonts w:ascii="맑은 고딕" w:hAnsi="맑은 고딕" w:eastAsia="맑은 고딕"/>
          <w:sz w:val="21"/>
        </w:rPr>
        <w:t>채점 포인트: ① disable 후 enable 누락이 원인 / ② 오류가 나지 않는다는 점 / ③ config crs 로 CRS-4621 확인 / ④ enable 과 start has 로 복구 / ⑤ 체크리스트와 정기 점검으로 재발 방지</w:t>
      </w:r>
    </w:p>
    <w:p>
      <w:r>
        <w:rPr>
          <w:rFonts w:ascii="맑은 고딕" w:hAnsi="맑은 고딕" w:eastAsia="맑은 고딕"/>
          <w:sz w:val="21"/>
        </w:rPr>
        <w:t>[추가-14] 프로세스 정리 후 노드 재부팅</w:t>
      </w:r>
    </w:p>
    <w:p>
      <w:r>
        <w:rPr>
          <w:rFonts w:ascii="맑은 고딕" w:hAnsi="맑은 고딕" w:eastAsia="맑은 고딕"/>
          <w:sz w:val="21"/>
        </w:rPr>
        <w:t>모범답안:</w:t>
      </w:r>
    </w:p>
    <w:p>
      <w:r>
        <w:rPr>
          <w:rFonts w:ascii="맑은 고딕" w:hAnsi="맑은 고딕" w:eastAsia="맑은 고딕"/>
          <w:sz w:val="21"/>
        </w:rPr>
        <w:t>종료한 프로세스가 Clusterware 의 감시 프로세스, 즉 cssdmonitor 나 cssdagent 였을 가능성이 높다. 이들이 죽으면 Clusterware 는 감시 체계가 무너진 것으로 보고 노드를 축출한다. 멤버십 판정이 불가능한 노드가 공유 스토리지를 계속 쓰면 데이터가 깨지므로, 그 위험보다 노드를 죽이는 편이 낫다고 판단하는 것이다.</w:t>
      </w:r>
    </w:p>
    <w:p>
      <w:r>
        <w:rPr>
          <w:rFonts w:ascii="맑은 고딕" w:hAnsi="맑은 고딕" w:eastAsia="맑은 고딕"/>
          <w:sz w:val="21"/>
        </w:rPr>
        <w:t>확인은 alert.log 와 ocssd.trc 에서 종료 시각 부근을 보는 것이다. 다른 노드의 alert.log 에서 CRS-1601 을 찾으면 Active nodes 목록에서 그 노드가 빠진 시각이 나온다. /etc/oracle/lastgasp 에 재부팅 사유가 남는 경우도 있다.</w:t>
      </w:r>
    </w:p>
    <w:p>
      <w:r>
        <w:rPr>
          <w:rFonts w:ascii="맑은 고딕" w:hAnsi="맑은 고딕" w:eastAsia="맑은 고딕"/>
          <w:sz w:val="21"/>
        </w:rPr>
        <w:t>재발 방지 규칙은 세 가지다. 첫째, 프로세스 정리 대상에서 Grid 홈(/u01/app/19.3.0/grid) 아래에서 실행된 프로세스를 제외한다. 둘째, CPU 사용률만으로 프로세스를 종료하지 않고 무엇인지 먼저 확인한다. 셋째, 운영 서버에서 kill 을 쓰기 전에 해당 프로세스가 Clusterware 자원인지 crsctl status resource 로 대조한다.</w:t>
      </w:r>
    </w:p>
    <w:p>
      <w:r>
        <w:rPr>
          <w:rFonts w:ascii="맑은 고딕" w:hAnsi="맑은 고딕" w:eastAsia="맑은 고딕"/>
          <w:sz w:val="21"/>
        </w:rPr>
        <w:t>덧붙여, Clusterware 프로세스는 CPU 를 상당히 쓰는 것이 정상인 경우가 있다. osysmond 와 ologgerd 는 시스템 자원을 상시 수집하므로 사용률이 눈에 띈다. 이것을 이상으로 오해하지 않도록 사전에 알려 두는 것이 좋다.</w:t>
      </w:r>
    </w:p>
    <w:p>
      <w:r>
        <w:rPr>
          <w:rFonts w:ascii="맑은 고딕" w:hAnsi="맑은 고딕" w:eastAsia="맑은 고딕"/>
          <w:sz w:val="21"/>
        </w:rPr>
        <w:t>채점 포인트: ① 감시 프로세스 종료가 원인 / ② 감시 붕괴를 데이터 손상보다 위험하게 본다 / ③ alert.log·ocssd.trc·lastgasp 로 확인 / ④ Grid 홈 프로세스 제외 규칙 / ⑤ 정상적으로 CPU 를 쓰는 프로세스가 있다는 점</w:t>
      </w:r>
    </w:p>
    <w:p>
      <w:pPr>
        <w:pStyle w:val="Heading2"/>
      </w:pPr>
      <w:r>
        <w:t>[유형] 진단절차형 — 모범답안</w:t>
      </w:r>
    </w:p>
    <w:p>
      <w:r>
        <w:rPr>
          <w:rFonts w:ascii="맑은 고딕" w:hAnsi="맑은 고딕" w:eastAsia="맑은 고딕"/>
          <w:sz w:val="21"/>
        </w:rPr>
        <w:t>[추가-15] 죽은 계층을 판별하는 절차</w:t>
      </w:r>
    </w:p>
    <w:p>
      <w:r>
        <w:rPr>
          <w:rFonts w:ascii="맑은 고딕" w:hAnsi="맑은 고딕" w:eastAsia="맑은 고딕"/>
          <w:sz w:val="21"/>
        </w:rPr>
        <w:t>모범답안:</w:t>
      </w:r>
    </w:p>
    <w:p>
      <w:r>
        <w:rPr>
          <w:rFonts w:ascii="맑은 고딕" w:hAnsi="맑은 고딕" w:eastAsia="맑은 고딕"/>
          <w:sz w:val="21"/>
        </w:rPr>
        <w:t>1단계. 문제 노드에서 crsctl check has 를 실행한다. CRS-4639 면 ohasd 자체가 죽은 것이므로 4단계로, CRS-4638 online 이면 2단계로 간다.</w:t>
      </w:r>
    </w:p>
    <w:p>
      <w:r>
        <w:rPr>
          <w:rFonts w:ascii="맑은 고딕" w:hAnsi="맑은 고딕" w:eastAsia="맑은 고딕"/>
          <w:sz w:val="21"/>
        </w:rPr>
        <w:t>2단계. crsctl check crs 를 실행한다. 네 줄 모두 online 이면 Clusterware 는 정상이므로 위층(리스너·데이터베이스)을 본다. CRS-4535 가 나오면 crsd 이하 문제이므로 3단계로 간다.</w:t>
      </w:r>
    </w:p>
    <w:p>
      <w:r>
        <w:rPr>
          <w:rFonts w:ascii="맑은 고딕" w:hAnsi="맑은 고딕" w:eastAsia="맑은 고딕"/>
          <w:sz w:val="21"/>
        </w:rPr>
        <w:t>3단계. crsctl status resource -t -init 로 어느 저수준 자원이 OFFLINE 인지 확인한다. -init 은 OHAS 에게 묻는 것이라 이 상태에서도 조회된다. 복구는 crsctl start cluster 다.</w:t>
      </w:r>
    </w:p>
    <w:p>
      <w:r>
        <w:rPr>
          <w:rFonts w:ascii="맑은 고딕" w:hAnsi="맑은 고딕" w:eastAsia="맑은 고딕"/>
          <w:sz w:val="21"/>
        </w:rPr>
        <w:t>4단계. pgrep -c ohasd.bin 과 systemctl is-active oracle-ohasd 로 프로세스와 유닛 상태를 본다. crsctl config crs 로 자동 기동이 disable 되어 있지 않은지 확인한다. 복구는 crsctl start has 다.</w:t>
      </w:r>
    </w:p>
    <w:p>
      <w:r>
        <w:rPr>
          <w:rFonts w:ascii="맑은 고딕" w:hAnsi="맑은 고딕" w:eastAsia="맑은 고딕"/>
          <w:sz w:val="21"/>
        </w:rPr>
        <w:t>5단계. 어느 경우든 다른 노드에서 olsnodes -s 를 실행해 범위를 확정한다. 문제 노드만 Inactive 면 국소 문제, 다른 노드에서도 명령이 실패하면 클러스터 전체 문제로 대응이 달라진다.</w:t>
      </w:r>
    </w:p>
    <w:p>
      <w:r>
        <w:rPr>
          <w:rFonts w:ascii="맑은 고딕" w:hAnsi="맑은 고딕" w:eastAsia="맑은 고딕"/>
          <w:sz w:val="21"/>
        </w:rPr>
        <w:t>6단계. 복구 후 crsctl check cluster -all 로 양쪽 확인, srvctl status database -d racdb -v 로 인스턴스 확인. 데이터베이스는 1~2분 늦게 올라올 수 있으므로 기다린 뒤 재확인한다.</w:t>
      </w:r>
    </w:p>
    <w:p>
      <w:r>
        <w:rPr>
          <w:rFonts w:ascii="맑은 고딕" w:hAnsi="맑은 고딕" w:eastAsia="맑은 고딕"/>
          <w:sz w:val="21"/>
        </w:rPr>
        <w:t>채점 포인트: ① check has 를 첫 단계로 / ② CRS-4639 와 CRS-4535 로 분기 / ③ -init 조회의 근거 / ④ 계층별 복구 명령 구분 / ⑤ 다른 노드에서 범위 확정과 최종 재확인</w:t>
      </w:r>
    </w:p>
    <w:p>
      <w:r>
        <w:rPr>
          <w:rFonts w:ascii="맑은 고딕" w:hAnsi="맑은 고딕" w:eastAsia="맑은 고딕"/>
          <w:sz w:val="21"/>
        </w:rPr>
        <w:t>[추가-16] 알러트 로그로 기동 과정 추적</w:t>
      </w:r>
    </w:p>
    <w:p>
      <w:r>
        <w:rPr>
          <w:rFonts w:ascii="맑은 고딕" w:hAnsi="맑은 고딕" w:eastAsia="맑은 고딕"/>
          <w:sz w:val="21"/>
        </w:rPr>
        <w:t>모범답안:</w:t>
      </w:r>
    </w:p>
    <w:p>
      <w:r>
        <w:rPr>
          <w:rFonts w:ascii="맑은 고딕" w:hAnsi="맑은 고딕" w:eastAsia="맑은 고딕"/>
          <w:sz w:val="21"/>
        </w:rPr>
        <w:t>경로를 구하는 방법부터 정한다. 경로를 외우지 말고 grid 계정에서 echo $ORACLE_BASE 로 /u01/app/grid 를 얻고, 그 아래 diag/crs/$(hostname -s)/crs/trace/alert.log 를 본다. 노드 이름이 경로에 들어가므로 다른 노드의 로그를 잘못 보는 실수를 막을 수 있다. 전체 목록은 adrci exec="show homes" 로 확인한다.</w:t>
      </w:r>
    </w:p>
    <w:p>
      <w:r>
        <w:rPr>
          <w:rFonts w:ascii="맑은 고딕" w:hAnsi="맑은 고딕" w:eastAsia="맑은 고딕"/>
          <w:sz w:val="21"/>
        </w:rPr>
        <w:t>찾을 메시지는 다음과 같고 각각이 확정해 주는 사실이 다르다. CRS-8500 은 각 프로세스의 기동 시각과 OS 프로세스 ID 를 알려 준다. CRS-2112 는 OLR 서비스 시작으로 아래층이 열렸음을 뜻한다. CRS-1301 은 OHAS 기동 완료다. CRS-1601 은 멤버십 확정이며 Active nodes 목록이 함께 나온다. CRS-2401 은 CTSS 시작이다. CRS-5019 는 OCR 디스크그룹 미마운트 경고로 과도기 상태를 뜻한다. CRS-1012 는 OCR 서비스 시작, CRS-1201 은 CRSD 기동 완료다.</w:t>
      </w:r>
    </w:p>
    <w:p>
      <w:r>
        <w:rPr>
          <w:rFonts w:ascii="맑은 고딕" w:hAnsi="맑은 고딕" w:eastAsia="맑은 고딕"/>
          <w:sz w:val="21"/>
        </w:rPr>
        <w:t>실무에서는 grep -E 'CRS-8500|CRS-1201|CRS-1012|CRS-2401|CRS-1601|CRS-2112|CRS-1301' alert.log | tail -40 처럼 한 번에 뽑아 시각 순으로 읽는다. 실측에서 이 방법으로 OHASD 12:23:12 부터 CRSD 12:24:38 까지 86초의 흐름을 확인했다.</w:t>
      </w:r>
    </w:p>
    <w:p>
      <w:r>
        <w:rPr>
          <w:rFonts w:ascii="맑은 고딕" w:hAnsi="맑은 고딕" w:eastAsia="맑은 고딕"/>
          <w:sz w:val="21"/>
        </w:rPr>
        <w:t>정지 쪽은 CRS-2791(정지 시작), CRS-2792(위층 완료), CRS-2793(아래층 완료), CRS-4133(OHAS 정지)을 함께 본다. 어느 명령으로 정지했는지 역추적할 수 있다.</w:t>
      </w:r>
    </w:p>
    <w:p>
      <w:r>
        <w:rPr>
          <w:rFonts w:ascii="맑은 고딕" w:hAnsi="맑은 고딕" w:eastAsia="맑은 고딕"/>
          <w:sz w:val="21"/>
        </w:rPr>
        <w:t>채점 포인트: ① ORACLE_BASE 와 hostname 으로 경로 구성 / ② adrci show homes 언급 / ③ 코드 5개 이상과 각각의 의미 / ④ grep 으로 한 번에 뽑는 실무 방법 / ⑤ 정지 계열 코드까지 포함</w:t>
      </w:r>
    </w:p>
    <w:p>
      <w:r>
        <w:rPr>
          <w:rFonts w:ascii="맑은 고딕" w:hAnsi="맑은 고딕" w:eastAsia="맑은 고딕"/>
          <w:sz w:val="21"/>
        </w:rPr>
        <w:t>[추가-17] 축출 발생 시 두 노드 로그 대조</w:t>
      </w:r>
    </w:p>
    <w:p>
      <w:r>
        <w:rPr>
          <w:rFonts w:ascii="맑은 고딕" w:hAnsi="맑은 고딕" w:eastAsia="맑은 고딕"/>
          <w:sz w:val="21"/>
        </w:rPr>
        <w:t>모범답안:</w:t>
      </w:r>
    </w:p>
    <w:p>
      <w:r>
        <w:rPr>
          <w:rFonts w:ascii="맑은 고딕" w:hAnsi="맑은 고딕" w:eastAsia="맑은 고딕"/>
          <w:sz w:val="21"/>
        </w:rPr>
        <w:t>사용할 파일은 양쪽 노드의 diag/crs/&lt;노드&gt;/crs/trace/alert.log 와 같은 폴더의 ocssd.trc 다. 축출은 두 노드의 사건이므로 한쪽만 봐서는 원인을 알 수 없다.</w:t>
      </w:r>
    </w:p>
    <w:p>
      <w:r>
        <w:rPr>
          <w:rFonts w:ascii="맑은 고딕" w:hAnsi="맑은 고딕" w:eastAsia="맑은 고딕"/>
          <w:sz w:val="21"/>
        </w:rPr>
        <w:t>절차는 이렇다. 먼저 두 alert.log 에서 CRS-1601 을 grep 해 시각과 Active nodes 목록을 뽑는다. 목록이 언제 어떻게 변했는지가 사건의 골격이다. 다음으로 그 시각 직전 구간을 양쪽에서 시각 순으로 합쳐 읽는다. 어느 노드가 먼저 상대를 감지하지 못했는지, 축출을 결정한 쪽이 어디인지가 드러난다.</w:t>
      </w:r>
    </w:p>
    <w:p>
      <w:r>
        <w:rPr>
          <w:rFonts w:ascii="맑은 고딕" w:hAnsi="맑은 고딕" w:eastAsia="맑은 고딕"/>
          <w:sz w:val="21"/>
        </w:rPr>
        <w:t>그다음 그 시각 앞뒤의 ocssd.trc 를 본다. 하트비트 누락 기록과 misscount 초과 여부가 여기 남는다. 네트워크 문제인지 디스크 문제인지는 misscount 30초에 걸렸는지 disktimeout 200초에 걸렸는지로 갈린다. 재부팅된 노드라면 /etc/oracle/lastgasp 에 사유가 남았는지도 확인한다.</w:t>
      </w:r>
    </w:p>
    <w:p>
      <w:r>
        <w:rPr>
          <w:rFonts w:ascii="맑은 고딕" w:hAnsi="맑은 고딕" w:eastAsia="맑은 고딕"/>
          <w:sz w:val="21"/>
        </w:rPr>
        <w:t>마지막으로 OS 쪽 근거를 모은다. 인터커넥트 인터페이스의 오류·드롭 카운터, 스위치 포트 통계, 그 시간대의 다른 작업 이력을 대조한다. 1장의 사례처럼 야간 배치가 인터커넥트를 함께 쓰고 있었던 경우가 실제로 있다.</w:t>
      </w:r>
    </w:p>
    <w:p>
      <w:r>
        <w:rPr>
          <w:rFonts w:ascii="맑은 고딕" w:hAnsi="맑은 고딕" w:eastAsia="맑은 고딕"/>
          <w:sz w:val="21"/>
        </w:rPr>
        <w:t>채점 포인트: ① 양쪽 alert.log 와 ocssd.trc / ② CRS-1601 을 먼저 grep / ③ 시각 순 합쳐 읽기 / ④ misscount 대 disktimeout 으로 원인 유형 구분 / ⑤ OS·네트워크 근거까지 확장</w:t>
      </w:r>
    </w:p>
    <w:p>
      <w:r>
        <w:rPr>
          <w:rFonts w:ascii="맑은 고딕" w:hAnsi="맑은 고딕" w:eastAsia="맑은 고딕"/>
          <w:sz w:val="21"/>
        </w:rPr>
        <w:t>[추가-18] 자원 배치 점검과 재배치</w:t>
      </w:r>
    </w:p>
    <w:p>
      <w:r>
        <w:rPr>
          <w:rFonts w:ascii="맑은 고딕" w:hAnsi="맑은 고딕" w:eastAsia="맑은 고딕"/>
          <w:sz w:val="21"/>
        </w:rPr>
        <w:t>모범답안:</w:t>
      </w:r>
    </w:p>
    <w:p>
      <w:r>
        <w:rPr>
          <w:rFonts w:ascii="맑은 고딕" w:hAnsi="맑은 고딕" w:eastAsia="맑은 고딕"/>
          <w:sz w:val="21"/>
        </w:rPr>
        <w:t>확인 절차는 crsctl status resource -t 로 전체 배치를 보고, 클러스터에 하나만 존재하는 자원들이 어느 노드에 있는지 세는 것이다. 대상은 ora.scan1.vip, ora.LISTENER_SCAN1.lsnr, ora.cvu, ora.qosmserver 이며 데이터베이스 서비스가 있다면 srvctl status service 로 함께 본다. 한 노드에 몰려 있으면 재배치 대상이다.</w:t>
      </w:r>
    </w:p>
    <w:p>
      <w:r>
        <w:rPr>
          <w:rFonts w:ascii="맑은 고딕" w:hAnsi="맑은 고딕" w:eastAsia="맑은 고딕"/>
          <w:sz w:val="21"/>
        </w:rPr>
        <w:t>바로잡는 방법은 srvctl relocate 다. SCAN VIP 와 SCAN 리스너는 srvctl relocate scan 과 srvctl relocate scan_listener 로, 서비스는 srvctl relocate service 로 옮긴다. 옮긴 뒤 crsctl status resource -t 로 재확인한다.</w:t>
      </w:r>
    </w:p>
    <w:p>
      <w:r>
        <w:rPr>
          <w:rFonts w:ascii="맑은 고딕" w:hAnsi="맑은 고딕" w:eastAsia="맑은 고딕"/>
          <w:sz w:val="21"/>
        </w:rPr>
        <w:t>쏠림이 생기는 이유는 Clusterware 에 페일백이 없기 때문이다. 노드가 죽으면 자원이 살아 있는 노드로 옮겨 가지만, 노드가 돌아와도 자동으로 되돌아오지 않는다. 실측에서 rac2 를 정지하자 ora.cvu, ora.qosmserver, ora.scan1.vip 세 자원이 rac1 으로 옮겨 갔고 rac2 복귀 후에도 rac1 에 남았다. 장애와 점검이 반복되면 이 이동이 누적된다.</w:t>
      </w:r>
    </w:p>
    <w:p>
      <w:r>
        <w:rPr>
          <w:rFonts w:ascii="맑은 고딕" w:hAnsi="맑은 고딕" w:eastAsia="맑은 고딕"/>
          <w:sz w:val="21"/>
        </w:rPr>
        <w:t>그래서 정기 점검 항목에 자원 배치 확인을 넣는 것이 좋다. 쏠린 채로 두면 그 노드가 죽었을 때 영향 범위가 커진다. 점검 주기는 계획 정지 작업이 있을 때마다, 그리고 최소 월 1회를 권한다.</w:t>
      </w:r>
    </w:p>
    <w:p>
      <w:r>
        <w:rPr>
          <w:rFonts w:ascii="맑은 고딕" w:hAnsi="맑은 고딕" w:eastAsia="맑은 고딕"/>
          <w:sz w:val="21"/>
        </w:rPr>
        <w:t>채점 포인트: ① status resource -t 로 배치 확인 / ② 대상 자원 나열 / ③ srvctl relocate 로 재배치 / ④ 페일백 없음이 원인 / ⑤ 정기 점검 항목화</w:t>
      </w:r>
    </w:p>
    <w:p>
      <w:r>
        <w:rPr>
          <w:rFonts w:ascii="맑은 고딕" w:hAnsi="맑은 고딕" w:eastAsia="맑은 고딕"/>
          <w:sz w:val="21"/>
        </w:rPr>
        <w:t>[추가-19] 계획 정지 작업의 전후 절차</w:t>
      </w:r>
    </w:p>
    <w:p>
      <w:r>
        <w:rPr>
          <w:rFonts w:ascii="맑은 고딕" w:hAnsi="맑은 고딕" w:eastAsia="맑은 고딕"/>
          <w:sz w:val="21"/>
        </w:rPr>
        <w:t>모범답안:</w:t>
      </w:r>
    </w:p>
    <w:p>
      <w:r>
        <w:rPr>
          <w:rFonts w:ascii="맑은 고딕" w:hAnsi="맑은 고딕" w:eastAsia="맑은 고딕"/>
          <w:sz w:val="21"/>
        </w:rPr>
        <w:t>작업 전 절차는 이렇다. (1) 현재 자원 배치를 crsctl status resource -t 로 기록해 둔다. 작업 후 비교 기준이 된다. (2) crsctl config crs 로 현재 자동 기동 설정을 확인하고 기록한다. (3) 재부팅이 여러 번 필요하면 crsctl disable crs 로 자동 기동을 끈다. CRS-4621 이 나오는지 확인한다. (4) 정지 명령을 고른다. OS 를 정지하거나 재부팅할 것이면 crsctl stop crs, 노드를 잠시 뺄 뿐이면 crsctl stop cluster 다. 소요 시간이 각각 약 2.6분과 0.5분임을 감안해 작업 창을 잡는다.</w:t>
      </w:r>
    </w:p>
    <w:p>
      <w:r>
        <w:rPr>
          <w:rFonts w:ascii="맑은 고딕" w:hAnsi="맑은 고딕" w:eastAsia="맑은 고딕"/>
          <w:sz w:val="21"/>
        </w:rPr>
        <w:t>작업 후 절차는 이렇다. (5) crsctl enable crs 로 자동 기동을 되돌리고 crsctl config crs 가 CRS-4622 를 돌려주는지 확인한다. (6) crsctl start has 또는 crsctl start cluster 로 스택을 올린다. (7) crsctl check cluster -all 로 두 노드 모두 online 인지 확인한다. (8) 다른 노드에서 olsnodes -s 로 Active 를 확인한다. (9) srvctl status database -d racdb -v 로 인스턴스를 확인한다. 1~2분 늦게 올라올 수 있으므로 기다린다. (10) 작업 전 기록한 자원 배치와 비교해 필요하면 재배치한다.</w:t>
      </w:r>
    </w:p>
    <w:p>
      <w:r>
        <w:rPr>
          <w:rFonts w:ascii="맑은 고딕" w:hAnsi="맑은 고딕" w:eastAsia="맑은 고딕"/>
          <w:sz w:val="21"/>
        </w:rPr>
        <w:t>빠뜨리기 쉬운 지점은 (5)의 enable 이다. 되돌리지 않으면 다음 재부팅 때 오류 없이 조용히 노드가 빠진다. 아무 경고도 나지 않으므로 몇 주 뒤 다른 노드에 장애가 났을 때에야 발견된다. 체크리스트의 마지막 항목으로 명시해야 한다. 그다음으로 흔한 누락이 (10)의 자원 재배치다.</w:t>
      </w:r>
    </w:p>
    <w:p>
      <w:r>
        <w:rPr>
          <w:rFonts w:ascii="맑은 고딕" w:hAnsi="맑은 고딕" w:eastAsia="맑은 고딕"/>
          <w:sz w:val="21"/>
        </w:rPr>
        <w:t>채점 포인트: ① 작업 전 배치 기록 / ② disable 과 CRS-4621 확인 / ③ 정지 명령 선택 기준과 소요 시간 / ④ enable 과 CRS-4622 재확인 / ⑤ 복귀 확인 4단계와 재배치</w:t>
      </w:r>
    </w:p>
    <w:p>
      <w:r>
        <w:rPr>
          <w:rFonts w:ascii="맑은 고딕" w:hAnsi="맑은 고딕" w:eastAsia="맑은 고딕"/>
          <w:sz w:val="21"/>
        </w:rPr>
        <w:t>[추가-20] 정지 후 원상 복구 점검표</w:t>
      </w:r>
    </w:p>
    <w:p>
      <w:r>
        <w:rPr>
          <w:rFonts w:ascii="맑은 고딕" w:hAnsi="맑은 고딕" w:eastAsia="맑은 고딕"/>
          <w:sz w:val="21"/>
        </w:rPr>
        <w:t>모범답안:</w:t>
      </w:r>
    </w:p>
    <w:p>
      <w:r>
        <w:rPr>
          <w:rFonts w:ascii="맑은 고딕" w:hAnsi="맑은 고딕" w:eastAsia="맑은 고딕"/>
          <w:sz w:val="21"/>
        </w:rPr>
        <w:t>확인 순서는 아래에서 위로 올라가는 것이 원칙이다. 각 항목과 기대값은 다음과 같다.</w:t>
      </w:r>
    </w:p>
    <w:p>
      <w:r>
        <w:rPr>
          <w:rFonts w:ascii="맑은 고딕" w:hAnsi="맑은 고딕" w:eastAsia="맑은 고딕"/>
          <w:sz w:val="21"/>
        </w:rPr>
        <w:t>(1) crsctl check has — CRS-4638 online. ohasd 가 살아 있어야 그 위가 의미를 가진다.</w:t>
      </w:r>
    </w:p>
    <w:p>
      <w:r>
        <w:rPr>
          <w:rFonts w:ascii="맑은 고딕" w:hAnsi="맑은 고딕" w:eastAsia="맑은 고딕"/>
          <w:sz w:val="21"/>
        </w:rPr>
        <w:t>(2) crsctl check crs — 네 줄 모두 online(CRS-4638, CRS-4537, CRS-4529, CRS-4533).</w:t>
      </w:r>
    </w:p>
    <w:p>
      <w:r>
        <w:rPr>
          <w:rFonts w:ascii="맑은 고딕" w:hAnsi="맑은 고딕" w:eastAsia="맑은 고딕"/>
          <w:sz w:val="21"/>
        </w:rPr>
        <w:t>(3) crsctl check cluster -all — 두 노드 모두 세 줄 online. 한쪽에서 실행해 양쪽을 본다.</w:t>
      </w:r>
    </w:p>
    <w:p>
      <w:r>
        <w:rPr>
          <w:rFonts w:ascii="맑은 고딕" w:hAnsi="맑은 고딕" w:eastAsia="맑은 고딕"/>
          <w:sz w:val="21"/>
        </w:rPr>
        <w:t>(4) olsnodes -s -n — rac1 Active, rac2 Active. 하나라도 Inactive 면 그 노드를 다시 본다.</w:t>
      </w:r>
    </w:p>
    <w:p>
      <w:r>
        <w:rPr>
          <w:rFonts w:ascii="맑은 고딕" w:hAnsi="맑은 고딕" w:eastAsia="맑은 고딕"/>
          <w:sz w:val="21"/>
        </w:rPr>
        <w:t>(5) crsctl status resource -t -init — 저수준 자원이 모두 ONLINE. 단 ora.diskmon 은 OFFLINE 이 정상이다.</w:t>
      </w:r>
    </w:p>
    <w:p>
      <w:r>
        <w:rPr>
          <w:rFonts w:ascii="맑은 고딕" w:hAnsi="맑은 고딕" w:eastAsia="맑은 고딕"/>
          <w:sz w:val="21"/>
        </w:rPr>
        <w:t>(6) crsctl status resource -t — 위층 자원 확인. ora.asmgroup 의 3번은 2노드 환경에서 OFFLINE 이 정상이다.</w:t>
      </w:r>
    </w:p>
    <w:p>
      <w:r>
        <w:rPr>
          <w:rFonts w:ascii="맑은 고딕" w:hAnsi="맑은 고딕" w:eastAsia="맑은 고딕"/>
          <w:sz w:val="21"/>
        </w:rPr>
        <w:t>(7) srvctl status database -d racdb -v — 두 인스턴스 모두 Open. Clusterware 가 자동으로 올리지만 1~2분 걸릴 수 있으므로 기다렸다 확인한다.</w:t>
      </w:r>
    </w:p>
    <w:p>
      <w:r>
        <w:rPr>
          <w:rFonts w:ascii="맑은 고딕" w:hAnsi="맑은 고딕" w:eastAsia="맑은 고딕"/>
          <w:sz w:val="21"/>
        </w:rPr>
        <w:t>(8) GV$INSTANCE 조회 — 2행. V$THREAD 는 두 스레드 모두 OPEN.</w:t>
      </w:r>
    </w:p>
    <w:p>
      <w:r>
        <w:rPr>
          <w:rFonts w:ascii="맑은 고딕" w:hAnsi="맑은 고딕" w:eastAsia="맑은 고딕"/>
          <w:sz w:val="21"/>
        </w:rPr>
        <w:t>(9) GV$PDBS 조회 — RACPDB1 이 두 인스턴스에서 READ WRITE. SAVE STATE 가 되어 있으면 자동으로 열린다.</w:t>
      </w:r>
    </w:p>
    <w:p>
      <w:r>
        <w:rPr>
          <w:rFonts w:ascii="맑은 고딕" w:hAnsi="맑은 고딕" w:eastAsia="맑은 고딕"/>
          <w:sz w:val="21"/>
        </w:rPr>
        <w:t>(10) crsctl config crs — CRS-4622 enabled. 실습 07 에서 disable 을 했다면 반드시 되돌렸는지 확인한다.</w:t>
      </w:r>
    </w:p>
    <w:p>
      <w:r>
        <w:rPr>
          <w:rFonts w:ascii="맑은 고딕" w:hAnsi="맑은 고딕" w:eastAsia="맑은 고딕"/>
          <w:sz w:val="21"/>
        </w:rPr>
        <w:t>(11) 자원 배치 비교 — 정지 전 기록과 대조해 SCAN VIP 등이 옮겨 갔는지 본다. 페일백이 없으므로 필요하면 srvctl relocate 로 되돌린다.</w:t>
      </w:r>
    </w:p>
    <w:p>
      <w:r>
        <w:rPr>
          <w:rFonts w:ascii="맑은 고딕" w:hAnsi="맑은 고딕" w:eastAsia="맑은 고딕"/>
          <w:sz w:val="21"/>
        </w:rPr>
        <w:t>실습 환경에서 복구가 되지 않으면 rac-base 스냅샷으로 되돌린다. 다만 스냅샷은 OS 디스크만 덮으므로 ASM 안의 데이터베이스는 되돌아가지 않는다는 점을 감안한다.</w:t>
      </w:r>
    </w:p>
    <w:p>
      <w:r>
        <w:rPr>
          <w:rFonts w:ascii="맑은 고딕" w:hAnsi="맑은 고딕" w:eastAsia="맑은 고딕"/>
          <w:sz w:val="21"/>
        </w:rPr>
        <w:t>채점 포인트: ① 아래에서 위로 순서 / ② 각 항목의 기대값 명시 / ③ 정상 OFFLINE 항목(diskmon, asmgroup 3번) 인지 / ④ DB 는 늦게 올라올 수 있음 / ⑤ 자동 기동 설정과 자원 배치까지 확인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