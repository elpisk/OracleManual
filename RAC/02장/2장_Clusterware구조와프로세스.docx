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Clusterware 구조와 프로세스</w:t>
      </w:r>
    </w:p>
    <w:p>
      <w:r>
        <w:rPr>
          <w:rFonts w:ascii="맑은 고딕" w:hAnsi="맑은 고딕" w:eastAsia="맑은 고딕"/>
          <w:sz w:val="21"/>
        </w:rPr>
        <w:t>1장에서 RAC 를 세 계층으로 나누었다. 맨 아래가 Oracle Clusterware 였다. 이 장은 그 계층 하나만 파고든다. 어떤 프로세스가 무슨 일을 하는지, 스택이 어떤 순서로 올라오는지, 자원(resource)이란 무엇이고 Clusterware 가 그것을 어떻게 다루는지를 실제 프로세스 목록과 로그로 확인한다.</w:t>
      </w:r>
    </w:p>
    <w:p>
      <w:r>
        <w:rPr>
          <w:rFonts w:ascii="맑은 고딕" w:hAnsi="맑은 고딕" w:eastAsia="맑은 고딕"/>
          <w:sz w:val="21"/>
        </w:rPr>
        <w:t>이 장을 제대로 익혀야 하는 이유는 분명하다. RAC 운영에서 발생하는 문제의 상당수가 데이터베이스가 아니라 그 아래 계층에서 시작된다. 데이터베이스가 열리지 않는다는 신고를 받았을 때 SQL*Plus 부터 붙잡으면 시간을 버린다. Clusterware 가 살아 있는지, 어느 단계까지 올라왔는지를 먼저 봐야 한다. 그 판단을 하려면 스택의 구조를 알아야 한다.</w:t>
      </w:r>
    </w:p>
    <w:p>
      <w:r>
        <w:rPr>
          <w:rFonts w:ascii="맑은 고딕" w:hAnsi="맑은 고딕" w:eastAsia="맑은 고딕"/>
          <w:sz w:val="21"/>
        </w:rPr>
        <w:t>이 장의 실습 중 두 개는 Clusterware 를 실제로 정지했다가 되살린다. 클러스터 전체가 멈추지 않도록 rac2 한쪽에서만 수행하며, 마지막에 반드시 원상 복구한다.</w:t>
      </w:r>
    </w:p>
    <w:p>
      <w:pPr>
        <w:pStyle w:val="Heading2"/>
      </w:pPr>
      <w:r>
        <w:t>2.1 두 개의 스택</w:t>
      </w:r>
    </w:p>
    <w:p>
      <w:r>
        <w:rPr>
          <w:rFonts w:ascii="맑은 고딕" w:hAnsi="맑은 고딕" w:eastAsia="맑은 고딕"/>
          <w:sz w:val="21"/>
        </w:rPr>
        <w:t>Clusterware 를 이야기할 때 가장 먼저 잡아야 할 것은 스택이 하나가 아니라 둘이라는 사실이다. 아래쪽이 OHAS(Oracle High Availability Services) 스택이고, 위쪽이 CRS(Cluster Ready Services) 스택이다. 명령도 다르고 관리 대상도 다르다.</w:t>
      </w:r>
    </w:p>
    <w:p>
      <w:pPr>
        <w:pStyle w:val="Heading3"/>
      </w:pPr>
      <w:r>
        <w:t>2.1.1 OHAS 스택 — 아래층</w:t>
      </w:r>
    </w:p>
    <w:p>
      <w:r>
        <w:rPr>
          <w:rFonts w:ascii="맑은 고딕" w:hAnsi="맑은 고딕" w:eastAsia="맑은 고딕"/>
          <w:sz w:val="21"/>
        </w:rPr>
        <w:t>노드가 부팅하면 systemd 가 가장 먼저 띄우는 것이 ohasd 다. 이 프로세스가 OHAS 스택의 진입점이며, 자기 아래에 있는 저수준 자원들을 순서대로 올린다. 실습 환경의 systemd 유닛은 이렇게 되어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cat /etc/systemd/system/oracle-ohasd.service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Oracle OHASD startup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[Unit]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Description=Oracle High Availability Services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After=network-online.target remote-fs.target autofs.service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Wants=network-online.target remote-fs.target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[Service]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ExecStart=/etc/init.d/init.ohasd run &gt;/dev/null 2&gt;&amp;1 &lt;/dev/null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ExecStop=/etc/init.d/init.ohasd stop &gt;/dev/null 2&gt;&amp;1 &lt;/dev/null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TimeoutStopSec=60min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Type=simple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Restart=always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KillMode=process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SendSIGKILL=yes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StartLimitBurst=0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[Install]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WantedBy=multi-user.target graphical.target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systemctl is-enabled oracle-ohasd; systemctl is-active oracle-ohasd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active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몇 가지를 짚어 둔다. After 에 network-online.target 이 있다. 네트워크가 올라온 뒤에야 기동한다는 뜻이며, 인터커넥트와 공용 네트워크가 없으면 클러스터가 성립하지 않으므로 당연한 조건이다. Restart=always 와 StartLimitBurst=0 은 ohasd 가 죽으면 무한히 재기동한다는 뜻이다. TimeoutStopSec=60min 은 정지에 최대 한 시간을 준다 — Clusterware 의 정지가 그만큼 오래 걸릴 수 있다는 사실을 Oracle 이 인정한 값이다.</w:t>
      </w:r>
    </w:p>
    <w:p>
      <w:r>
        <w:rPr>
          <w:rFonts w:ascii="맑은 고딕" w:hAnsi="맑은 고딕" w:eastAsia="맑은 고딕"/>
          <w:sz w:val="21"/>
        </w:rPr>
        <w:t>OHAS 스택이 관리하는 자원은 crsctl status resource -t -init 로 본다. -init 이 핵심이다. 이 옵션이 없으면 위층 자원만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status resource -t -init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Target  State        Server                   State details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Cluster Resources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ora.cluster_interconnect.haip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ora.crf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ora.crsd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ora.cssd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ora.cssdmonitor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ora.ctssd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ACTIVE:0,STABLE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ora.diskmon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ora.evmd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ora.gipcd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ora.gpnpd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ora.mdnsd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ora.storage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rac1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여기서 중요한 발견이 있다. ora.crsd 가 OHAS 스택의 자원 중 하나로 들어 있다. 즉 위층 스택 전체가 아래층에게는 자원 하나에 불과하다. 이 관계가 두 스택의 위계를 그대로 보여 준다.</w:t>
      </w:r>
    </w:p>
    <w:p>
      <w:r>
        <w:rPr>
          <w:rFonts w:ascii="맑은 고딕" w:hAnsi="맑은 고딕" w:eastAsia="맑은 고딕"/>
          <w:sz w:val="21"/>
        </w:rPr>
        <w:t>ora.diskmon 이 OFFLINE 인 것은 정상이다. 이 자원은 Exadata 스토리지 셀을 감시하는 것으로, Exadata 가 아닌 환경에서는 쓰이지 않는다. 1장에서 본 ora.asmgroup 의 3번과 마찬가지로, OFFLINE 이라고 해서 모두 문제인 것은 아니다.</w:t>
      </w:r>
    </w:p>
    <w:p>
      <w:pPr>
        <w:pStyle w:val="Heading3"/>
      </w:pPr>
      <w:r>
        <w:t>2.1.2 CRS 스택 — 위층</w:t>
      </w:r>
    </w:p>
    <w:p>
      <w:r>
        <w:rPr>
          <w:rFonts w:ascii="맑은 고딕" w:hAnsi="맑은 고딕" w:eastAsia="맑은 고딕"/>
          <w:sz w:val="21"/>
        </w:rPr>
        <w:t>crsd 가 올라오면 CRS 스택이 시작된다. 이쪽이 관리하는 것은 우리가 실제로 쓰는 자원들이다 — 리스너, VIP, SCAN, ASM 디스크그룹, 데이터베이스, 서비스. crsctl status resource -t 를 -init 없이 실행하면 이 목록이 나온다. 1장 실습 1에서 본 그 화면이다.</w:t>
      </w:r>
    </w:p>
    <w:p>
      <w:r>
        <w:rPr>
          <w:rFonts w:ascii="맑은 고딕" w:hAnsi="맑은 고딕" w:eastAsia="맑은 고딕"/>
          <w:sz w:val="21"/>
        </w:rPr>
        <w:t>두 스택의 경계는 자원 정보를 어디에 두느냐로도 갈린다. OHAS 스택은 노드마다 하나씩 있는 OLR(Oracle Local Registry)을 쓰고, CRS 스택은 클러스터가 공유하는 OCR(Oracle Cluster Registry)을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cat /etc/oracle/olr.loc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olrconfig_loc=/u01/app/grid/crsdata/rac1/olr/rac1_19.olr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crs_home=/u01/app/19.3.0/grid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ocrcheck -local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Status of Oracle Local Registry is as follows 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Version                  :          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Total space (kbytes)     :     491684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Used space (kbytes)      :      83144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Available space (kbytes) :     408540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ID                       : 1636561748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Device/File Name         : /u01/app/grid/crsdata/rac1/olr/rac1_19.olr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Device/File integrity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Local registry integrity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Logical corruption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ocrcheck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Status of Oracle Cluster Registry is as follows 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Version                  :          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Total space (kbytes)     :     491684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Used space (kbytes)      :      84208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Available space (kbytes) :     407476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ID                       :  665666554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Device/File Name         :       +CRS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Device/File integrity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Cluster registry integrity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Logical corruption check succeeded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OLR 은 로컬 파일 시스템의 파일이고 OCR 은 ASM 디스크그룹 +CRS 안에 있다. 이 차이가 부팅 순서를 결정한다. 노드가 막 부팅했을 때는 ASM 이 아직 뜨지 않았으므로 OCR 을 읽을 수 없다. 그래서 OHAS 스택은 로컬에 있는 OLR 만으로 시작할 수 있어야 하고, ASM 이 올라와 OCR 을 읽을 수 있게 된 다음에야 crsd 가 뜬다. 5장에서 OCR 과 보팅 파일을 본격적으로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두 레지스트리의 ID 가 다르다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위 출력에서 OLR 의 ID 는 1636561748, OCR 의 ID 는 665666554 로 서로 다르다. 완전히 별개의 저장소다. 크기가 같아 보이는 것은 두 파일 모두 기본 크기로 만들어졌기 때문이지 같은 파일이어서가 아니다. 더 나아가 rac2 에서 같은 명령을 실행하면 OLR ID 가 877385927 로 또 다르게 나온다. OLR 은 노드마다 별개의 레지스트리이지 같은 내용을 복제해 둔 것이 아니다. 반면 OCR ID 는 두 노드에서 665666554 로 같다 — 하나를 공유하기 때문이다. ocrcheck 와 ocrcheck -local 을 헷갈려 엉뚱한 쪽을 점검하는 실수가 흔하니 명령에 -local 이 붙었는지 항상 확인한다.</w:t>
            </w:r>
          </w:p>
        </w:tc>
      </w:tr>
    </w:tbl>
    <w:p/>
    <w:p>
      <w:pPr>
        <w:pStyle w:val="Heading3"/>
      </w:pPr>
      <w:r>
        <w:t>2.1.3 두 스택을 명령으로 가른다</w:t>
      </w:r>
    </w:p>
    <w:p>
      <w:r>
        <w:rPr>
          <w:rFonts w:ascii="맑은 고딕" w:hAnsi="맑은 고딕" w:eastAsia="맑은 고딕"/>
          <w:sz w:val="21"/>
        </w:rPr>
        <w:t>이론보다 명령 하나씩 눌러 보는 편이 빠르다. rac2 에서 crsctl stop cluster 를 실행한 직후의 상태다.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crsctl check has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CRS-4638: Oracle High Availability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crsctl check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CRS-4638: Oracle High Availability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CRS-4535: Cannot communicate with Cluster Ready Services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CRS-4530: Communications failure contacting Cluster Synchronization Services daemon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CRS-4534: Cannot communicate with Event Manager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pgrep -c ohasd.bin ; pgrep -c crsd.bin ; pgrep -c ocssd.bin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결과를 읽는다. ohasd 는 살아 있고 crsd 와 ocssd 는 죽었다. crsctl check has 는 OHAS 만 보므로 online 이라 답하고, crsctl check crs 는 네 가지를 모두 확인하므로 첫 줄만 online 이고 나머지 셋은 실패로 나온다. 이 한 화면이 두 스택의 구분을 그대로 보여 준다.</w:t>
      </w:r>
    </w:p>
    <w:p>
      <w:r>
        <w:rPr>
          <w:rFonts w:ascii="맑은 고딕" w:hAnsi="맑은 고딕" w:eastAsia="맑은 고딕"/>
          <w:sz w:val="21"/>
        </w:rPr>
        <w:t>이 상태에서 자원 조회도 갈린다.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crsctl status resource -t -init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Target  State        Server                   State details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ora.cluster_interconnect.haip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ora.crf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ONLINE  ONLINE       rac2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ora.crsd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ora.cssd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crsctl status resource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CRS-4535: Cannot communicate with Cluster Ready Services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CRS-4000: Command Status failed, or completed with errors.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-init 을 붙이면 조회가 된다. OHAS 가 살아 있고 -init 은 OHAS 에게 묻기 때문이다. -init 없이 물으면 crsd 에게 묻는 것이므로 CRS-4535 로 실패한다. 어느 계층이 죽었는지 판별하는 실무적 요령이 여기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조회 명령의 대상 계층을 외워 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crsctl check has 와 crsctl status resource -t -init 는 OHAS 에게 묻는다. crsctl check crs, crsctl status resource -t, srvctl, olsnodes 는 그 위층에게 묻는다. 장애 때 아래층 명령이 되고 위층 명령이 안 되면 crsd 이하가 문제이고, 아래층 명령마저 안 되면 ohasd 자체가 죽은 것이다. 이 두 단계 판별로 조사 범위가 절반으로 줄어든다.</w:t>
            </w:r>
          </w:p>
        </w:tc>
      </w:tr>
    </w:tbl>
    <w:p/>
    <w:p>
      <w:pPr>
        <w:pStyle w:val="Heading3"/>
      </w:pPr>
      <w:r>
        <w:t>2.1.4 stop cluster 와 stop crs 는 다르다</w:t>
      </w:r>
    </w:p>
    <w:p>
      <w:r>
        <w:rPr>
          <w:rFonts w:ascii="맑은 고딕" w:hAnsi="맑은 고딕" w:eastAsia="맑은 고딕"/>
          <w:sz w:val="21"/>
        </w:rPr>
        <w:t>두 명령을 같은 것으로 아는 경우가 많은데 다르다. 실측으로 확인한 차이다.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crsctl stop cluster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crsctl stop crs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내리는 범위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 계층과 그 아래 저수준 자원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노드의 스택 전체(OHAS 포함)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ohasd 프로세스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남는다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종료된다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정지 후 crsctl check has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CRS-4638 online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CRS-4639 접촉 불가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정지 후 -init 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불가(CRS-4639)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실측 소요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약 0.5분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약 2.6분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다시 올릴 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start cluster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start has (또는 start crs)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쓰는 상황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노드를 클러스터에서 잠시 빼 둘 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정지·OS 패치 등 완전 정지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crsctl stop crs 의 출력 마지막 줄이 이 차이를 그대로 말해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crsctl stop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CRS-2792: Shutdown of Cluster Ready Services-managed resources on 'rac2' has completed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CRS-2677: Stop of 'ora.crsd' on 'rac2'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'ora.asm'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'ora.crf'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'ora.mdnsd'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'ora.gipcd'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'ora.gpnpd'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CRS-2677: Stop of 'ora.gpnpd' on 'rac2'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CRS-2677: Stop of 'ora.gipcd' on 'rac2'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CRS-2793: Shutdown of Oracle High Availability Services-managed resources on 'rac2' has completed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CRS-4133: Oracle High Availability Services has been stopped.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CRS-2792 는 위층 자원 정지가 끝났다는 뜻이고, CRS-2793 은 아래층 자원 정지까지 끝났다는 뜻이며, CRS-4133 은 OHAS 자체가 멈췄다는 뜻이다. 세 메시지가 순서대로 나오는 것이 곧 전체 정지의 증거다. stop cluster 에서는 CRS-2792 까지만 나오고 CRS-4133 은 나오지 않는다.</w:t>
      </w:r>
    </w:p>
    <w:p>
      <w:pPr>
        <w:pStyle w:val="Heading2"/>
      </w:pPr>
      <w:r>
        <w:t>2.2 프로세스 하나하나</w:t>
      </w:r>
    </w:p>
    <w:p>
      <w:r>
        <w:rPr>
          <w:rFonts w:ascii="맑은 고딕" w:hAnsi="맑은 고딕" w:eastAsia="맑은 고딕"/>
          <w:sz w:val="21"/>
        </w:rPr>
        <w:t>실습 환경 rac1 에서 실제로 돌고 있는 Clusterware 프로세스 목록이다.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소유자   PID     실행 파일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root     2719    ohasd.bin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root     2874    orarootagent.bin      (OHAS 계층)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  2997    oraagent.bin          (OHAS 계층)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  3019    mdnsd.bin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  3021    evmd.bin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  3051    gpnpd.bin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  3114    gipcd.bin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root     3269    cssdmonitor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root     3271    osysmond.bin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root     3412    cssdagent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  3445    ocssd.bin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root     4089    octssd.bin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root     4611    crsd.bin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root     4886    orarootagent.bin      (CRS 계층)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  15715   oraagent.bin          (CRS 계층, grid 자원용)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19234   oraagent.bin          (CRS 계층, oracle 자원용)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계정 배치에 규칙이 있다. 노드를 재부팅시킬 권한이 필요한 프로세스는 root 로 돈다 — ohasd, crsd, cssdagent, cssdmonitor, octssd, osysmond. 나머지는 grid 로 돈다. 그리고 에이전트(agent)는 자원 소유자별로 하나씩 뜬다. 데이터베이스 자원을 다루는 에이전트가 oracle 계정으로 도는 것이 그 때문이다.</w:t>
      </w:r>
    </w:p>
    <w:p>
      <w:pPr>
        <w:pStyle w:val="Heading3"/>
      </w:pPr>
      <w:r>
        <w:t>2.2.1 핵심 데몬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프로세스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계정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죽으면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ohasd.bin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root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OHAS 스택의 진입점. 저수준 자원을 기동·감시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systemd 가 즉시 재기동(Restart=always)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crsd.bin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root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CRS 스택의 관리자. OCR 을 읽어 자원을 기동·감시·페일오버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ohasd 가 재기동. 그 사이 위층 자원 관리가 멈춘다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ocssd.bin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 멤버십 판정. 하트비트와 보팅 파일로 살아 있는 노드를 결정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노드가 재부팅된다(스플릿 브레인 방지)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evmd.bin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이벤트 발행. FAN 이벤트의 출발점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이벤트 통지가 끊긴다. 자원 관리는 계속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octssd.bin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root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클러스터 시간 동기화(CTSS)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시간 동기가 멈춘다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gpnpd.bin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GPnP 프로필 관리. 인터커넥트·ASM 발견 문자열 등 부팅 정보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새 노드가 정보를 얻지 못한다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gipcd.bin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인터커넥트 통신 계층 관리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 간 통신이 끊긴다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mdnsd.bin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멀티캐스트 이름 해석. GNS 와 gpnp 가 쓴다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이름 발견이 실패한다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osysmond.bin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root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시스템 자원 수집(CHM). ologgerd 로 넘긴다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성능 이력이 끊긴다</w:t>
            </w:r>
          </w:p>
        </w:tc>
      </w:tr>
    </w:tbl>
    <w:p/>
    <w:p>
      <w:pPr>
        <w:pStyle w:val="Heading3"/>
      </w:pPr>
      <w:r>
        <w:t>2.2.2 감시자 — cssdagent 와 cssdmonitor</w:t>
      </w:r>
    </w:p>
    <w:p>
      <w:r>
        <w:rPr>
          <w:rFonts w:ascii="맑은 고딕" w:hAnsi="맑은 고딕" w:eastAsia="맑은 고딕"/>
          <w:sz w:val="21"/>
        </w:rPr>
        <w:t>이 둘은 이름이 비슷하지만 역할이 다르고, 둘 다 root 로 돈다는 점이 중요하다. 노드를 강제로 재부팅해야 할 수 있기 때문이다.</w:t>
      </w:r>
    </w:p>
    <w:p>
      <w:r>
        <w:rPr>
          <w:rFonts w:ascii="맑은 고딕" w:hAnsi="맑은 고딕" w:eastAsia="맑은 고딕"/>
          <w:sz w:val="21"/>
        </w:rPr>
        <w:t>cssdagent 는 ocssd 를 기동하고 그 상태를 감시한다. ocssd 가 응답하지 않으면 노드를 재부팅시킨다. cssdmonitor 는 cssdagent 자체와 시스템의 행(hang)을 감시한다. 감시자를 감시하는 구조다.</w:t>
      </w:r>
    </w:p>
    <w:p>
      <w:r>
        <w:rPr>
          <w:rFonts w:ascii="맑은 고딕" w:hAnsi="맑은 고딕" w:eastAsia="맑은 고딕"/>
          <w:sz w:val="21"/>
        </w:rPr>
        <w:t>왜 이렇게까지 하느냐면, ocssd 가 멈춘 노드는 자기가 클러스터에서 빠졌다는 사실조차 알 수 없기 때문이다. 그 상태로 공유 스토리지를 계속 쓰면 데이터가 깨진다. 그래서 판단이 불가능해지는 순간 노드를 죽이는 쪽을 택한다. 이것을 축출(eviction) 또는 자기 격리(fencing)라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감시자를 죽였다가 노드가 재부팅된 사례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운영 이관 전 테스트 중에 "CPU 를 많이 쓰는 프로세스"를 정리한다며 cssdmonitor 를 kill 한 사례가 있다. 몇 초 뒤 노드가 재부팅됐다. 담당자는 자기가 재부팅시켰다고 생각하지 못하고 하드웨어 결함을 의심했다. Clusterware 의 감시 프로세스는 죽이면 안 된다. 이들이 죽는다는 것은 감시 체계가 무너졌다는 뜻이고, Clusterware 는 그 상태를 데이터 손상보다 위험하다고 판단해 노드를 내린다. 프로세스 정리 대상에서 grid 홈의 프로세스를 제외하는 것을 운영 규칙으로 두는 편이 좋다.</w:t>
            </w:r>
          </w:p>
        </w:tc>
      </w:tr>
    </w:tbl>
    <w:p/>
    <w:p>
      <w:pPr>
        <w:pStyle w:val="Heading3"/>
      </w:pPr>
      <w:r>
        <w:t>2.2.3 에이전트 — 실제로 일하는 것은 이쪽이다</w:t>
      </w:r>
    </w:p>
    <w:p>
      <w:r>
        <w:rPr>
          <w:rFonts w:ascii="맑은 고딕" w:hAnsi="맑은 고딕" w:eastAsia="맑은 고딕"/>
          <w:sz w:val="21"/>
        </w:rPr>
        <w:t>crsd 와 ohasd 는 지시만 한다. 자원을 실제로 기동·정지·점검하는 것은 에이전트다. 두 종류가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orarootagent — root 권한이 필요한 자원을 다룬다. VIP, 네트워크, HAIP, ASM 디스크그룹 등이다.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oraagent — 일반 계정 자원을 다룬다. 리스너, ASM 인스턴스, 데이터베이스, 서비스 등이며 자원 소유자 계정으로 하나씩 뜬다.</w:t>
      </w:r>
    </w:p>
    <w:p>
      <w:r>
        <w:rPr>
          <w:rFonts w:ascii="맑은 고딕" w:hAnsi="맑은 고딕" w:eastAsia="맑은 고딕"/>
          <w:sz w:val="21"/>
        </w:rPr>
        <w:t>실습 환경에서 oraagent 가 세 개(grid 둘, oracle 하나) 보이는 이유가 여기 있다. OHAS 계층용 grid 에이전트, CRS 계층용 grid 에이전트, 그리고 데이터베이스 자원을 위한 oracle 에이전트다.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에이전트가 죽어도 자원은 살아 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에이전트는 자원을 대신 다루는 심부름꾼이지 자원 자체가 아니다. oraagent 를 죽여도 데이터베이스 인스턴스는 계속 돈다. 다만 감시가 끊기므로 그동안 인스턴스가 죽어도 Clusterware 가 알아채지 못한다. crsd 가 곧 새 에이전트를 띄우므로 실무에서 문제가 되는 경우는 드물지만, 자원 상태가 이상하게 보일 때 에이전트 프로세스가 살아 있는지 확인해 볼 가치는 있다.</w:t>
            </w:r>
          </w:p>
        </w:tc>
      </w:tr>
    </w:tbl>
    <w:p/>
    <w:p>
      <w:pPr>
        <w:pStyle w:val="Heading2"/>
      </w:pPr>
      <w:r>
        <w:t>2.3 기동 순서 — 로그로 따라간다</w:t>
      </w:r>
    </w:p>
    <w:p>
      <w:r>
        <w:rPr>
          <w:rFonts w:ascii="맑은 고딕" w:hAnsi="맑은 고딕" w:eastAsia="맑은 고딕"/>
          <w:sz w:val="21"/>
        </w:rPr>
        <w:t>스택이 어떤 순서로 올라오는지는 알러트 로그가 전부 알려 준다. 위치는 ORACLE_BASE 아래 diag/crs/&lt;노드&gt;/crs/trace/alert.log 다. 실습 환경에서는 /u01/app/grid/diag/crs/rac1/crs/trace/alert.log 다.</w:t>
      </w:r>
    </w:p>
    <w:p>
      <w:r>
        <w:rPr>
          <w:rFonts w:ascii="맑은 고딕" w:hAnsi="맑은 고딕" w:eastAsia="맑은 고딕"/>
          <w:sz w:val="21"/>
        </w:rPr>
        <w:t>아래는 rac1 을 부팅했을 때의 실제 기록이다. 시각을 그대로 남겼다.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12:23:12.897 [OHASD(2719)]  CRS-8500: OHASD process is starting with OS process ID 2719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12:23:13.098 [OHASD(2719)]  CRS-0714: Oracle Clusterware Release 19.0.0.0.0.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12:23:13.141 [OHASD(2719)]  CRS-2112: The OLR service started on node rac1.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12:23:13.862 [OHASD(2719)]  CRS-1301: Oracle High Availability Service started on node rac1.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12:23:16.056 [CSSDMONITOR]  CRS-8500: CSSDMONITOR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12:23:16.057 [CSSDAGENT]    CRS-8500: CSSDAGENT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12:23:19.730 [ORAROOTAGENT] CRS-8500: ORAROOTAGENT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12:23:19.734 [ORAAGENT]     CRS-8500: ORAAGENT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12:23:23.301 [ORAAGENT]     CRS-8500: ORAAGENT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12:23:23.859 [MDNSD(3019)]  CRS-8500: MDNSD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12:23:24.085 [EVMD(3021)]   CRS-8500: EVMD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12:23:25.068 [GPNPD(3051)]  CRS-8500: GPNPD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12:23:25.931 [GIPCD(3114)]  CRS-8500: GIPCD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12:23:29.944 [CSSDMONITOR]  CRS-8500: CSSDMONITOR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12:23:30.157 [OSYSMOND]     CRS-8500: OSYSMOND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12:23:30.544 [CSSDAGENT]    CRS-8500: CSSDAGENT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12:23:31.340 [OCSSD(3445)]  CRS-8500: OCSSD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12:23:44.912 [OCSSD(3445)]  CRS-1601: CSSD Reconfiguration complete. Active nodes are rac1 rac2 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12:23:45.604 [OLOGGERD]     CRS-8500: OLOGGERD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12:23:47.324 [OCTSSD(4089)] CRS-8500: OCTSSD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12:23:49.533 [OCTSSD(4089)] CRS-2401: The Cluster Time Synchronization Service started on host rac1.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12:23:56.531 [ORAROOTAGENT] CRS-5019: All OCR locations are on ASM disk groups [CRS],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and none of these disk groups are mounted.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12:24:33.311 [CRSD(4611)]   CRS-8500: CRSD process is starting with OS process ID 4611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12:24:37.399 [CRSD(4611)]   CRS-1012: The OCR service started on node rac1.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12:24:38.875 [CRSD(4611)]   CRS-1201: CRSD started on node rac1.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12:24:40.959 [ORAAGENT]     CRS-8500: ORAAGENT process is starting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12:24:41.036 [ORAROOTAGENT] CRS-8500: ORAROOTAGENT process is starting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OHASD 기동에서 CRSD 기동까지 86초가 걸렸다. 순서를 단계로 정리하면 이렇다.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무슨 일이 일어나는가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12:23:12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systemd 가 ohasd 를 띄운다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12:23:13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OLR 을 연다(CRS-2112). 로컬 파일이므로 ASM 없이 읽을 수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12:23:16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cssdagent 와 cssdmonitor 가 뜬다 — ocssd 를 띄울 준비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12:23:19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OHAS 계층 에이전트(orarootagent, oraagent)가 뜬다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12:23:23~25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mdnsd, evmd, gpnpd, gipcd 순서. 이름 해석과 노드 간 통신 기반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12:23:31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ocssd 가 뜬다. 여기부터 멤버십 판정이 시작된다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12:23:44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CRS-1601 — 멤버십 확정. Active nodes 에 rac1 과 rac2 가 모두 들어왔다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12:23:47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octssd 가 뜬다(시간 동기)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12:23:56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 이 아직 안 떠 OCR 을 못 읽는다는 경고(CRS-5019)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12:24:33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 이 뜨고 +CRS 가 마운트된 뒤 crsd 가 뜬다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12:24:37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서비스 시작(CRS-1012)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12:24:38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CRSD 기동 완료(CRS-1201). 이후 위층 자원이 올라온다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지점이 특히 중요하다.</w:t>
      </w:r>
    </w:p>
    <w:p>
      <w:r>
        <w:rPr>
          <w:rFonts w:ascii="맑은 고딕" w:hAnsi="맑은 고딕" w:eastAsia="맑은 고딕"/>
          <w:sz w:val="21"/>
        </w:rPr>
        <w:t>첫째, 12:23:44 의 CRS-1601 이다. CSSD Reconfiguration complete 는 멤버십이 확정됐다는 뜻이고 뒤에 붙은 Active nodes 목록이 그 결과다. 노드가 추가되거나 빠질 때마다 이 메시지가 남으므로 축출 사고를 조사할 때 가장 먼저 찾는 줄이다.</w:t>
      </w:r>
    </w:p>
    <w:p>
      <w:r>
        <w:rPr>
          <w:rFonts w:ascii="맑은 고딕" w:hAnsi="맑은 고딕" w:eastAsia="맑은 고딕"/>
          <w:sz w:val="21"/>
        </w:rPr>
        <w:t>둘째, 12:23:56 의 CRS-5019 다. OCR 이 ASM 디스크그룹 안에 있는데 그 디스크그룹이 아직 마운트되지 않았다는 경고다. 오류처럼 보이지만 부팅 과정에서 정상적으로 나타나는 과도기 메시지다. 잠시 뒤 ASM 이 뜨면 해소되고 crsd 가 올라온다. 이 메시지 하나를 보고 장애로 판단해 조치를 시작하면 오히려 문제를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오래 걸리는 구간을 알아 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실측에서 12:23:56 의 CRS-5019 부터 12:24:33 의 CRSD 기동까지 37초가 걸렸다. 이 구간이 ASM 인스턴스를 띄우고 +CRS 를 마운트하는 시간이다. 부팅 직후 데이터베이스에 접속했다가 ORA-01034 를 만나는 이유가 여기 있다. 노드를 재부팅한 뒤에는 최소 2~3분 기다린 뒤 상태를 확인하는 것이 맞다. 1장 실습 1에서 이 오류를 이미 만나 보았다.</w:t>
            </w:r>
          </w:p>
        </w:tc>
      </w:tr>
    </w:tbl>
    <w:p/>
    <w:p>
      <w:pPr>
        <w:pStyle w:val="Heading3"/>
      </w:pPr>
      <w:r>
        <w:t>2.3.1 정지 순서는 기동의 역순이다</w:t>
      </w:r>
    </w:p>
    <w:p>
      <w:r>
        <w:rPr>
          <w:rFonts w:ascii="맑은 고딕" w:hAnsi="맑은 고딕" w:eastAsia="맑은 고딕"/>
          <w:sz w:val="21"/>
        </w:rPr>
        <w:t>rac2 에서 crsctl stop cluster 를 실행했을 때의 실제 출력이다.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'ora.ons'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CRS-2677: Stop of 'ora.ons' on 'rac2'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'ora.net1.network'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CRS-2677: Stop of 'ora.net1.network' on 'rac2'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CRS-2792: Shutdown of Cluster Ready Services-managed resources on 'rac2' has completed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CRS-2677: Stop of 'ora.crsd' on 'rac2'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'ora.storage'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'ora.evmd'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'ora.ctssd'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CRS-2677: Stop of 'ora.storage' on 'rac2'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'ora.asm'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CRS-2677: Stop of 'ora.ctssd' on 'rac2'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CRS-2677: Stop of 'ora.evmd' on 'rac2'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CRS-2677: Stop of 'ora.asm' on 'rac2'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'ora.cluster_interconnect.haip'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CRS-2677: Stop of 'ora.cluster_interconnect.haip' on 'rac2'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CRS-2673: Attempting to stop 'ora.cssd' on 'rac2'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CRS-2677: Stop of 'ora.cssd' on 'rac2' succeeded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위층 자원(ons, network)부터 내리고 crsd 를 내린 뒤 아래층으로 내려간다. asm 을 내리기 전에 storage 를 내리고 cssd 를 가장 마지막에 내린다. 기동할 때 cssd 가 먼저였던 것과 정확히 반대다. 이 순서는 의존 관계에서 자동으로 도출된다 — Clusterware 는 자원마다 의존 관계를 알고 있어 순서를 스스로 정한다.</w:t>
      </w:r>
    </w:p>
    <w:p>
      <w:r>
        <w:rPr>
          <w:rFonts w:ascii="맑은 고딕" w:hAnsi="맑은 고딕" w:eastAsia="맑은 고딕"/>
          <w:sz w:val="21"/>
        </w:rPr>
        <w:t>소요 시간도 기록해 둘 만하다. 실측에서 stop cluster 는 0.5분, stop crs 는 2.6분이 걸렸다. stop crs 가 오래 걸리는 것은 OHAS 계층까지 모두 내리기 때문이다. 작업 계획을 세울 때 이 차이를 감안한다.</w:t>
      </w:r>
    </w:p>
    <w:p>
      <w:pPr>
        <w:pStyle w:val="Heading2"/>
      </w:pPr>
      <w:r>
        <w:t>2.4 자원(resource)이라는 개념</w:t>
      </w:r>
    </w:p>
    <w:p>
      <w:r>
        <w:rPr>
          <w:rFonts w:ascii="맑은 고딕" w:hAnsi="맑은 고딕" w:eastAsia="맑은 고딕"/>
          <w:sz w:val="21"/>
        </w:rPr>
        <w:t>Clusterware 에게 세상은 자원의 집합이다. 리스너도 자원이고 VIP 도 자원이고 데이터베이스도 자원이다. 각 자원에는 유형(type)이 있고 유형마다 기동·정지·점검 방법이 정의되어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status resource | grep -E "^NAME|^TYPE" | paste - 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NAME=ora.ASMNET1LSNR_ASM.lsnr(ora.asmgroup)   TYPE=ora.asm_listener.type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NAME=ora.CRS.dg(ora.asmgroup)                 TYPE=ora.diskgroup.type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NAME=ora.DATA.dg(ora.asmgroup)                TYPE=ora.diskgroup.type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NAME=ora.FRA.dg(ora.asmgroup)                 TYPE=ora.diskgroup.type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NAME=ora.LISTENER.lsnr                        TYPE=ora.listener.type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NAME=ora.LISTENER_SCAN1.lsnr                  TYPE=ora.scan_listener.type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NAME=ora.asm(ora.asmgroup)                    TYPE=ora.asm.type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NAME=ora.asmnet1.asmnetwork(ora.asmgroup)     TYPE=ora.asm_network.type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NAME=ora.chad                                 TYPE=ora.chad.type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NAME=ora.cvu                                  TYPE=ora.cvu.type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NAME=ora.net1.network                         TYPE=ora.network.type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NAME=ora.ons                                  TYPE=ora.ons.type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NAME=ora.qosmserver                           TYPE=ora.qosmserver.type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NAME=ora.rac1.vip                             TYPE=ora.cluster_vip_net1.type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NAME=ora.rac2.vip                             TYPE=ora.cluster_vip_net1.type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NAME=ora.racdb.db                             TYPE=ora.database.type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NAME=ora.scan1.vip                            TYPE=ora.scan_vip.type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ora. 접두어가 붙은 것은 Oracle 이 정의한 자원이다. 사용자가 만든 자원에는 이 접두어를 쓰지 않는다. 이것이 단순한 관례가 아니라 실질적인 구분선이다. ora. 자원은 srvctl 로 다루는 것이 원칙이고 crsctl 로 직접 건드리면 Oracle 이 정의한 의존 관계와 서비스 재배치를 건너뛰게 된다.</w:t>
      </w:r>
    </w:p>
    <w:p>
      <w:r>
        <w:rPr>
          <w:rFonts w:ascii="맑은 고딕" w:hAnsi="맑은 고딕" w:eastAsia="맑은 고딕"/>
          <w:sz w:val="21"/>
        </w:rPr>
        <w:t>유형 자체의 목록도 볼 수 있다. 기본 유형 네 가지와 그 위에 Oracle 이 정의한 수십 가지가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status type | grep "^TYPE_NAME" | head -12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TYPE_NAME=application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TYPE_NAME=cluster_resource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TYPE_NAME=generic_application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TYPE_NAME=local_resource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TYPE_NAME=ora.acfs.type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TYPE_NAME=ora.asm.type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TYPE_NAME=ora.asm_listener.type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TYPE_NAME=ora.chad.type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TYPE_NAME=ora.cluster_resource.type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TYPE_NAME=ora.cluster_vip.type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TYPE_NAME=ora.database.type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TYPE_NAME=ora.diskgroup.type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local_resource 와 cluster_resource 의 구분이 1장에서 본 crsctl status resource -t 출력의 두 덩어리와 대응한다. local_resource 는 모든 노드에 하나씩 뜨고 cluster_resource 는 클러스터 전체에서 개수가 정해진다.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사용자 애플리케이션도 Clusterware 로 관리할 수 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generic_application 유형을 쓰면 Oracle 과 무관한 프로그램도 클러스터 자원으로 등록해 노드 장애 시 페일오버시킬 수 있다. 배치 스케줄러나 사내 데몬을 이렇게 붙이는 사례가 있다. 다만 이 교재의 범위를 넘어 14장에서 개념만 언급한다. 여기서는 자원이라는 추상이 Oracle 전용이 아니라는 점만 알아 둔다.</w:t>
            </w:r>
          </w:p>
        </w:tc>
      </w:tr>
    </w:tbl>
    <w:p/>
    <w:p>
      <w:pPr>
        <w:pStyle w:val="Heading3"/>
      </w:pPr>
      <w:r>
        <w:t>2.4.1 자원은 노드 사이를 옮겨 다닌다</w:t>
      </w:r>
    </w:p>
    <w:p>
      <w:r>
        <w:rPr>
          <w:rFonts w:ascii="맑은 고딕" w:hAnsi="맑은 고딕" w:eastAsia="맑은 고딕"/>
          <w:sz w:val="21"/>
        </w:rPr>
        <w:t>실습 중에 눈여겨볼 만한 일이 있었다. rac2 의 Clusterware 를 정지했을 때 그 노드에 있던 자원들이 rac1 으로 옮겨 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정지 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ora.cvu          1  ONLINE  ONLINE 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ora.qosmserver   1  ONLINE  ONLINE 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ora.scan1.vip    1  ONLINE  ONLINE 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rac2 정지 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ora.cvu          1  ONLINE  ONLINE 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ora.qosmserver   1  ONLINE  ONLINE 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ora.scan1.vip    1  ONLINE  ONLINE  rac1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자원 모두 클러스터 전체에서 한 개만 필요한 것들이다. 어느 노드에 있든 상관없으므로 살아 있는 노드로 옮겨 간다. 이것이 Clusterware 가 하는 일의 핵심이다 — 자원을 특정 노드에 묶어 두지 않고 클러스터 안에서 살려 낸다.</w:t>
      </w:r>
    </w:p>
    <w:p>
      <w:r>
        <w:rPr>
          <w:rFonts w:ascii="맑은 고딕" w:hAnsi="맑은 고딕" w:eastAsia="맑은 고딕"/>
          <w:sz w:val="21"/>
        </w:rPr>
        <w:t>그리고 rac2 를 되살린 뒤에도 세 자원은 rac1 에 그대로 남았다. 자동으로 되돌아가지 않는다. 이것을 페일백(failback)이 없다고 표현한다. 되돌리려면 srvctl relocate 로 직접 옮겨야 한다. 실무에서 자원이 한쪽 노드에 몰려 있는 상황은 대개 이렇게 만들어진다. 장애나 점검이 반복되면서 조금씩 한쪽으로 쏠린 것이다. 정기적으로 배치를 점검하고 필요하면 재배치하는 것이 좋다.</w:t>
      </w:r>
    </w:p>
    <w:p>
      <w:pPr>
        <w:pStyle w:val="Heading2"/>
      </w:pPr>
      <w:r>
        <w:t>2.5 스택이 죽었을 때 나타나는 오류</w:t>
      </w:r>
    </w:p>
    <w:p>
      <w:r>
        <w:rPr>
          <w:rFonts w:ascii="맑은 고딕" w:hAnsi="맑은 고딕" w:eastAsia="맑은 고딕"/>
          <w:sz w:val="21"/>
        </w:rPr>
        <w:t>실무에서 가장 자주 마주치는 상황이다. 명령이 실패했는데 그 실패 메시지가 어느 계층의 문제인지를 알려 준다. 실측으로 확인한 대응표다.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스택 전체 정지(stop crs)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CRS 계층만 정지(stop cluster)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check has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CRS-4638 online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check crs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4638 online 뒤에 CRS-4535, CRS-4530, CRS-4534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status resource -t -init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정상 조회(대부분 OFFLINE)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status resource -t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CRS-4535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CRS-4535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status 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PRKH-1010, PRKH-3003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PRKH-1010, PRKH-3003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olsnodes -s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PRCO-19, PRCO-2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PRCO-19, PRCO-2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오류 코드가 뜻하는 바를 정리한다.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CRS-4639 Could not contact Oracle High Availability Services — ohasd 자체에 닿지 못한다. 스택 전체가 내려가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CRS-4535 Cannot communicate with Cluster Ready Services — crsd 에 닿지 못한다. ohasd 는 살아 있을 수도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CRS-4530 Communications failure contacting Cluster Synchronization Services daemon — ocssd 에 닿지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CRS-4534 Cannot communicate with Event Manager — evmd 에 닿지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PRKH-1010 과 PRKH-3003 — srvctl 이 CSS 데몬과 통신하지 못했다. srvctl 은 CSS 를 거쳐야 자원 정보를 얻는다.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PRCO-19 와 PRCO-2 — olsnodes 가 클러스터와 통신하지 못했다.</w:t>
      </w:r>
    </w:p>
    <w:p>
      <w:r>
        <w:rPr>
          <w:rFonts w:ascii="맑은 고딕" w:hAnsi="맑은 고딕" w:eastAsia="맑은 고딕"/>
          <w:sz w:val="21"/>
        </w:rPr>
        <w:t>판별 요령은 단순하다. CRS-4639 가 보이면 ohasd 부터 살려야 하고, CRS-4638 은 나오는데 CRS-4535 가 뒤따르면 crsd 이하만 문제다. 그리고 살아 있는 다른 노드에서 조회하면 그 노드가 Inactive 로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olsnodes -s -n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1       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    2       Inactive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한 줄이 문제의 범위를 확정해 준다. 클러스터 자체는 살아 있고 rac2 만 빠진 것이다. 만약 rac1 에서도 명령이 실패한다면 클러스터 전체 문제이므로 대응의 성격이 완전히 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스택이 내려간 노드에서 계속 명령을 두드린 사례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야간 작업 중 한 노드에서 srvctl 이 PRKH-1010 으로 실패하자 담당자가 같은 노드에서 srvctl 을 반복 실행하며 30분을 보낸 일이 있다. 그 노드의 Clusterware 가 내려가 있었으므로 몇 번을 실행해도 결과는 같았다. 다른 노드에서 olsnodes -s 를 한 번만 실행했다면 rac2 가 Inactive 라는 사실을 즉시 알았을 것이다. 교훈은 이것이다 — 한 노드에서 명령이 실패하면 반드시 다른 노드에서 확인한다. RAC 진단은 항상 두 노드를 오가며 한다.</w:t>
            </w:r>
          </w:p>
        </w:tc>
      </w:tr>
    </w:tbl>
    <w:p/>
    <w:p>
      <w:pPr>
        <w:pStyle w:val="Heading2"/>
      </w:pPr>
      <w:r>
        <w:t>2.6 로그와 진단 정보</w:t>
      </w:r>
    </w:p>
    <w:p>
      <w:r>
        <w:rPr>
          <w:rFonts w:ascii="맑은 고딕" w:hAnsi="맑은 고딕" w:eastAsia="맑은 고딕"/>
          <w:sz w:val="21"/>
        </w:rPr>
        <w:t>Clusterware 는 ADR(Automatic Diagnostic Repository) 구조로 로그를 남긴다. 19c 에서는 데이터베이스와 같은 체계다.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adrci exec="show homes"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ADR Homes: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diag/asm/+asm/+ASM1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diag/crs/rac1/crs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diag/clients/user_grid/host_203307297_110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diag/clients/user_root/host_203307297_110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diag/tnslsnr/rac1/asmnet1lsnr_asm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diag/tnslsnr/rac1/listener_scan1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diag/tnslsnr/rac1/listener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diag/asmcmd/user_grid/rac1.localdomain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diag/asmcmd/user_oracle/rac1.localdomain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diag/kfod/rac1/kfod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목록이 곧 진단의 지도다. 어떤 문제냐에 따라 봐야 할 곳이 정해진다.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문제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볼 곳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Clusterware 기동·자원 상태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diag/crs/&lt;노드&gt;/crs/trace/alert.log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Clusterware 프로세스별 상세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diag/crs/&lt;노드&gt;/crs/trace/ocssd.trc, crsd.trc, ohasd.trc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ASM 인스턴스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diag/asm/+asm/+ASM&lt;n&gt;/trace/alert_+ASM&lt;n&gt;.log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리스너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diag/tnslsnr/&lt;노드&gt;/listener/alert/log.xml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SCAN 리스너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diag/tnslsnr/&lt;노드&gt;/listener_scan1/alert/log.xml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에이전트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diag/crs/&lt;노드&gt;/crs/trace/ohasd_orarootagent_root.trc 등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환경의 trace 디렉터리를 열어 보면 파일이 매우 많다. 프로세스마다, 그리고 실행될 때마다 파일이 생기기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ls -la /u01/app/grid/diag/crs/rac1/crs/trace/ | head -14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total 45876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drwxrwxr-x.  2 grid   oinstall    12288 Sep  1 12:26 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drwxrwxr-x. 14 grid   oinstall     4096 Aug 31 19:08 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-rw-rw----.  1 grid   oinstall    30909 Sep  1 12:26 alert.log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-rw-rw----.  1 root   oinstall     1832 Aug 31 19:08 clscfg_28046.trc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-rw-rw----.  1 root   oinstall     1107 Aug 31 19:08 clscfg_28046.trm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-rw-rw----.  1 root   oinstall    37608 Aug 31 19:08 clscfg_30482.trc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중에서 사람이 먼저 읽어야 할 것은 alert.log 하나다. 사람이 읽도록 정리된 요약이며 CRS-nnnnn 코드가 붙어 있어 문서에서 찾기 쉽다. .trc 파일은 Oracle 지원에 제출할 때나 alert.log 가 가리키는 상세를 확인할 때 본다. CRS-5019 메시지가 "Details are at ... in ohasd_orarootagent_root.trc" 라고 알려 준 것이 그 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로그 위치를 환경 변수로 확인한다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경로를 외우지 말고 매번 확인한다. grid 계정에서 echo $ORACLE_BASE 를 실행하면 /u01/app/grid 가 나오고, 그 아래 diag/crs/$(hostname -s)/crs/trace 가 목적지다. 노드 이름이 들어가므로 rac1 의 로그를 rac2 에서 찾는 실수를 피할 수 있다. 두 노드의 alert.log 를 시각 순으로 나란히 놓고 보는 것이 축출이나 재구성 사고를 조사하는 기본 방법이다.</w:t>
            </w:r>
          </w:p>
        </w:tc>
      </w:tr>
    </w:tbl>
    <w:p/>
    <w:p>
      <w:pPr>
        <w:pStyle w:val="Heading2"/>
      </w:pPr>
      <w:r>
        <w:t>2.7 자동 기동과 CSS 파라미터</w:t>
      </w:r>
    </w:p>
    <w:p>
      <w:pPr>
        <w:pStyle w:val="Heading3"/>
      </w:pPr>
      <w:r>
        <w:t>2.7.1 자동 기동 설정</w:t>
      </w:r>
    </w:p>
    <w:p>
      <w:r>
        <w:rPr>
          <w:rFonts w:ascii="맑은 고딕" w:hAnsi="맑은 고딕" w:eastAsia="맑은 고딕"/>
          <w:sz w:val="21"/>
        </w:rPr>
        <w:t>노드가 부팅할 때 Clusterware 를 자동으로 올릴지 여부는 설정으로 정한다. 조회와 변경 모두 root 권한이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config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CRS-4563: Insufficient user privileges.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CRS-4000: Command Config failed, or completed with errors.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/u01/app/19.3.0/grid/bin/crsctl config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CRS-4622: Oracle High Availability Services autostart is enabled.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grid 계정으로 실행하면 CRS-4563 으로 거부된다. 조회조차 root 를 요구하는 명령이 있다는 점을 기억해 둔다. 변경은 이렇게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crsctl disable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CRS-4621: Oracle High Availability Services autostart is disabled.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crsctl config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CRS-4621: Oracle High Availability Services autostart is disabled.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crsctl enable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CRS-4622: Oracle High Availability Services autostart is enabled.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설정을 쓰는 상황은 정해져 있다. OS 패치나 하드웨어 점검으로 노드를 여러 번 재부팅해야 할 때, 매번 Clusterware 가 올라와 자원을 기동하면 오히려 방해가 된다. disable 해 두고 작업한 뒤 마지막에 enable 하고 직접 올린다.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disable 을 해 둔 채 잊는 사고가 잦다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작업이 끝난 뒤 enable 로 되돌리지 않으면, 다음에 그 노드가 재부팅될 때 클러스터에 합류하지 않는다. 그때는 아무 오류도 나지 않는다 — 설정대로 동작한 것이기 때문이다. 노드 하나가 조용히 빠진 채로 운영되다가 나머지 노드에 장애가 났을 때에야 발견된다. 작업 체크리스트의 마지막 항목에 crsctl config crs 로 enabled 를 확인하는 절차를 반드시 넣는다.</w:t>
            </w:r>
          </w:p>
        </w:tc>
      </w:tr>
    </w:tbl>
    <w:p/>
    <w:p>
      <w:pPr>
        <w:pStyle w:val="Heading3"/>
      </w:pPr>
      <w:r>
        <w:t>2.7.2 CSS 파라미터 — 언제 노드를 죽이는가</w:t>
      </w:r>
    </w:p>
    <w:p>
      <w:r>
        <w:rPr>
          <w:rFonts w:ascii="맑은 고딕" w:hAnsi="맑은 고딕" w:eastAsia="맑은 고딕"/>
          <w:sz w:val="21"/>
        </w:rPr>
        <w:t>ocssd 가 노드를 축출할지 판단하는 기준값이다. 조회는 grid 계정으로 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get css misscount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CRS-4678: Successful get misscount 30 for Cluster Synchronization Services.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get css disktimeout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CRS-4678: Successful get disktimeout 200 for Cluster Synchronization Services.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get css reboottime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CRS-4678: Successful get reboottime 3 for Cluster Synchronization Services.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파라미터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기본값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misscount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30초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인터커넥트 하트비트가 이 시간 동안 끊기면 네트워크 장애로 판단한다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disktimeout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200초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보팅 파일 I/O 가 이 시간 동안 응답하지 않으면 디스크 장애로 판단한다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reboottime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축출 결정 후 노드를 재부팅하기까지 주는 시간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값의 차이가 의미하는 바가 있다. 네트워크는 30초만에 판단하고 디스크는 200초를 기다린다. 스토리지 쪽은 일시적인 지연이 흔하고 경로 전환에 시간이 걸릴 수 있어 여유를 크게 준 것이다. 반면 인터커넥트 지연은 곧 Cache Fusion 지연이므로 오래 두면 데이터베이스 전체가 멈춘다.</w:t>
      </w:r>
    </w:p>
    <w:p>
      <w:r>
        <w:rPr>
          <w:rFonts w:ascii="맑은 고딕" w:hAnsi="맑은 고딕" w:eastAsia="맑은 고딕"/>
          <w:sz w:val="21"/>
        </w:rPr>
        <w:t>이 값들을 바꾸는 것은 신중해야 한다. misscount 를 늘리면 일시적 네트워크 지연에 노드가 죽는 일이 줄지만, 진짜 장애를 감지하는 시간도 그만큼 늦어진다. 그동안 스플릿 브레인 위험에 노출된다. Oracle 은 기본값 유지를 권장하며, 변경은 클러스터 전체를 정지한 상태에서만 가능하다. 20장에서 축출 분석과 함께 다시 다룬다.</w:t>
      </w:r>
    </w:p>
    <w:p>
      <w:pPr>
        <w:pStyle w:val="Heading3"/>
      </w:pPr>
      <w:r>
        <w:t>2.7.3 클러스터 이름과 노드 번호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olsnodes -n -i -s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1       &lt;none&gt;  Active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    2       &lt;none&gt;  Active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cemutlo -n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rac-cluster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olsnodes -c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rac-cluster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노드 번호는 클러스터에 합류한 순서로 부여되며 OCR 에 기록된다. 이 번호가 데이터베이스 인스턴스 번호와 반드시 같지는 않다는 점에 주의한다. 1장에서 본 INSTANCE_NUMBER 는 데이터베이스 파라미터이고, 여기 노드 번호는 Clusterware 의 것이다. 실습 환경에서는 우연히 일치하지만 노드를 삭제했다 추가하면 어긋날 수 있다.</w:t>
      </w:r>
    </w:p>
    <w:p>
      <w:r>
        <w:rPr>
          <w:rFonts w:ascii="맑은 고딕" w:hAnsi="맑은 고딕" w:eastAsia="맑은 고딕"/>
          <w:sz w:val="21"/>
        </w:rPr>
        <w:t>Unpinned 는 노드 번호가 고정되어 있지 않다는 뜻이다. crsctl pin css 로 고정할 수 있으며, 11g 이전 버전의 데이터베이스를 함께 운영할 때 필요했다. 19c 만 쓰는 환경에서는 기본값 그대로 둔다.</w:t>
      </w:r>
    </w:p>
    <w:p>
      <w:pPr>
        <w:pStyle w:val="Heading2"/>
      </w:pPr>
      <w:r>
        <w:t>2.8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Clusterware 는 두 개의 스택으로 되어 있다. 아래가 OHAS 스택(진입점 ohasd, 저장소 OLR), 위가 CRS 스택(관리자 crsd, 저장소 OCR)이다. 위층 전체가 아래층에게는 ora.crsd 자원 하나다.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OLR 은 노드마다 하나씩 로컬 파일로 있고 OCR 은 클러스터가 공유하는 ASM 안에 있다. 그래서 부팅 시 OLR 을 먼저 읽고, ASM 이 뜬 뒤에야 OCR 을 읽어 crsd 를 올린다.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crsctl check has 와 crsctl status resource -t -init 는 OHAS 에게 묻는다. crsctl check crs, crsctl status resource -t, srvctl, olsnodes 는 그 위층에게 묻는다. 어느 쪽이 실패하는지로 계층을 판별한다.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crsctl stop cluster 는 CRS 계층만 내리고 ohasd 를 남긴다(실측 0.5분). crsctl stop crs 는 OHAS 까지 내린다(실측 2.6분). 정지 출력의 CRS-4133 유무로 구별된다.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 재부팅 권한이 필요한 프로세스는 root 로 돈다 — ohasd, crsd, cssdagent, cssdmonitor, octssd, osysmond. 나머지는 grid 로 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cssdagent 는 ocssd 를, cssdmonitor 는 cssdagent 와 시스템 행을 감시한다. 감시가 무너지면 데이터 손상을 막기 위해 노드를 재부팅시킨다. 이 프로세스들을 죽이면 안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자원을 실제로 다루는 것은 에이전트다. orarootagent 는 root 권한 자원을, oraagent 는 일반 계정 자원을 맡으며 자원 소유자별로 하나씩 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기동 순서는 ohasd → OLR → cssdagent/monitor → mdnsd·evmd·gpnpd·gipcd → ocssd → CRS-1601 멤버십 확정 → octssd → ASM → crsd 다. 실측 86초가 걸렸다.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부팅 중 나타나는 CRS-5019(OCR 이 있는 디스크그룹 미마운트)는 과도기 메시지이며 정상이다.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정지 순서는 기동의 역순이며 Clusterware 가 의존 관계에서 스스로 도출한다.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ora. 접두어는 Oracle 정의 자원을 뜻한다. 기동·정지는 srvctl 로 하는 것이 원칙이다.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클러스터에 하나만 필요한 자원(SCAN VIP, CVU 등)은 노드가 죽으면 옮겨 가고, 노드가 돌아와도 자동으로 되돌아오지 않는다(페일백 없음).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CRS-4639 는 ohasd 에 닿지 못한 것, CRS-4535 는 crsd 에 닿지 못한 것이다. 한 노드에서 실패하면 반드시 다른 노드에서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로그는 ORACLE_BASE 아래 diag/crs/&lt;노드&gt;/crs/trace/alert.log 를 먼저 본다. 상세는 같은 폴더의 .trc 파일이다.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CSS 는 misscount 30초(네트워크)와 disktimeout 200초(디스크)로 축출을 판단한다. 기본값 변경은 신중해야 한다.</w:t>
      </w:r>
    </w:p>
    <w:p>
      <w:pPr>
        <w:pStyle w:val="Heading2"/>
      </w:pPr>
      <w:r>
        <w:t>2.9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Q1. 두 스택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crsctl check has 는 online 을 돌려주는데 crsctl check crs 는 CRS-4535 를 낸다. 어느 계층이 죽었는가? 이때 어떤 명령으로 자원을 조회할 수 있는가?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crsd 이하가 죽었고 ohasd 는 살아 있다. crsctl status resource -t -init 로는 조회할 수 있다. -init 은 OHAS 에게 묻기 때문이다. -init 없이 조회하면 crsd 에게 묻는 것이므로 CRS-4535 로 실패한다.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Q2. stop cluster 와 stop crs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두 명령의 차이를 정지 출력만 보고 구별하려면 무엇을 확인해야 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CRS-4133(Oracle High Availability Services has been stopped)의 유무를 본다. stop crs 에서는 CRS-2792, CRS-2793 에 이어 CRS-4133 까지 나오고, stop cluster 에서는 CRS-2792 까지만 나온다.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Q3. 부팅 중 CRS-5019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부팅 로그에 "All OCR locations are on ASM disk groups [CRS], and none of these disk groups are mounted" 가 보인다. 조치가 필요한가?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필요 없다. OCR 이 ASM 안에 있는데 ASM 이 아직 뜨지 않은 과도기 상태이며, 곧 ASM 이 올라오면 해소되고 crsd 가 기동한다. 실측에서 이 메시지 뒤 37초에 CRSD 가 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Q4. 감시 프로세스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CPU 사용률이 높다는 이유로 cssdmonitor 프로세스를 종료하면 어떤 일이 일어나는가?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잠시 뒤 노드가 재부팅된다. 감시 체계가 무너진 상태를 Clusterware 는 데이터 손상보다 위험하다고 판단해 노드를 축출한다. Clusterware 의 감시 프로세스는 종료 대상에서 제외해야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Q5. 자원 이동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rac2 를 정지했을 때 rac2 에 있던 SCAN VIP 가 rac1 으로 옮겨 갔다. rac2 를 되살리면 자동으로 돌아오는가?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돌아오지 않는다. Clusterware 에는 페일백이 없다. 되돌리려면 srvctl relocate 로 직접 옮겨야 한다. 장애와 점검이 반복되면 자원이 한쪽 노드로 쏠리므로 정기적으로 배치를 점검한다.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Q6. OLR 과 OCR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부팅 시 crsd 가 ocssd 보다 늦게 뜨는 구조적 이유는 무엇인가?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crsd 는 OCR 을 읽어야 하는데 OCR 이 ASM 디스크그룹 안에 있다. ASM 이 뜨려면 먼저 ocssd 가 멤버십을 확정해야 한다. 반면 ohasd 는 로컬 파일인 OLR 만으로 시작할 수 있어 가장 먼저 뜬다.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Q7. 진단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한 노드에서 srvctl 이 PRKH-1010 으로 실패했다. 다음에 무엇을 해야 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답: 같은 노드에서 반복하지 말고 다른 노드에서 olsnodes -s 를 실행해 그 노드가 Inactive 인지 확인한다. Inactive 면 그 노드의 Clusterware 문제이고, 다른 노드에서도 명령이 실패하면 클러스터 전체 문제다. 대응의 성격이 완전히 달라진다.</w:t>
            </w:r>
          </w:p>
        </w:tc>
      </w:tr>
    </w:tbl>
    <w:p/>
    <w:p>
      <w:pPr>
        <w:pStyle w:val="Heading2"/>
      </w:pPr>
      <w:r>
        <w:t>2.10 실습 개요</w:t>
      </w:r>
    </w:p>
    <w:p>
      <w:r>
        <w:rPr>
          <w:rFonts w:ascii="맑은 고딕" w:hAnsi="맑은 고딕" w:eastAsia="맑은 고딕"/>
          <w:sz w:val="21"/>
        </w:rPr>
        <w:t>이 장의 실습은 일곱 개다. 앞의 셋은 조회만 하고, 넷째부터는 Clusterware 를 정지했다가 되살린다. 정지는 rac2 에서만 수행해 클러스터 전체가 멈추지 않게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제목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노드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소요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Clusterware 프로세스 식별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ps 로 데몬 목록과 계정 확인, systemd 진입점, 프로세스별 역할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두 스택의 구분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20분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check has 와 check crs, -init 조회, OLR 과 OCR 비교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자원 개념과 유형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status resource 로 유형 목록, ora. 접두어, local 과 cluster 구분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기동 순서 추적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rac1+rac2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35분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alert.log 로 부팅 순서 확인, CRS-1601 과 CRS-5019 판독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정지 시 오류 재현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rac1+rac2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40분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stop cluster 와 stop crs 대조, CRS-4639·4535·PRKH 구분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로그 위치 확인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20분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adrci show homes, 문제별 볼 곳, alert.log 와 trc 의 역할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07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자동 기동과 CSS 파라미터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config/enable/disable crs, misscount·disktimeout 조회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04 와 05 는 Clusterware 를 정지한다. 다른 실습을 병행하지 않는 상태에서 수행하고, 끝나면 반드시 crsctl start cluster 로 되살린 뒤 crsctl check cluster -all 과 srvctl status database 로 원상 복구를 확인한다. 데이터베이스 인스턴스는 Clusterware 가 자동으로 올리지만 1~2분 걸릴 수 있으므로 기다린 뒤 확인한다.</w:t>
      </w:r>
    </w:p>
    <w:p>
      <w:r>
        <w:rPr>
          <w:rFonts w:ascii="맑은 고딕" w:hAnsi="맑은 고딕" w:eastAsia="맑은 고딕"/>
          <w:sz w:val="21"/>
        </w:rPr>
        <w:t>실습 07 은 자동 기동 설정을 바꾼다. 반드시 crsctl enable crs 로 되돌리고 crsctl config crs 가 CRS-4622(enabled)를 돌려주는지 확인한 뒤 종료한다.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