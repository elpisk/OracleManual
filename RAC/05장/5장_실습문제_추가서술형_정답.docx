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OCR·Voting File 관리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수치와 오류 코드는 모두 rac1/rac2 실습 환경에서 실제로 측정한 것이다.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OCR 과 OLR 의 비교와 분업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범위는 OCR 이 클러스터 전체 공유 1벌, OLR 이 노드마다 1벌이다. 위치는 OCR 이 +CRS 디스크그룹 안, OLR 이 /u01/app/grid/crsdata/rac1/olr/rac1_19.olr 처럼 노드 로컬 파일시스템이다. 읽는 주체는 OCR 이 crsd, OLR 이 ohasd 다. 백업 명령은 ocrconfig -manualbackup 과 ocrconfig -local -manualbackup 으로 -local 옵션이 대상을 가른다.</w:t>
      </w:r>
    </w:p>
    <w:p>
      <w:r>
        <w:rPr>
          <w:rFonts w:ascii="맑은 고딕" w:hAnsi="맑은 고딕" w:eastAsia="맑은 고딕"/>
          <w:sz w:val="21"/>
        </w:rPr>
        <w:t>나눈 이유는 부팅 순서에 있다. OCR 은 ASM 디스크그룹 안에 있는데, ASM 인스턴스를 띄우려면 먼저 어딘가에서 ASM 기동 정보를 읽어야 한다. 그 정보가 OCR 에만 있다면 영원히 뜰 수 없다. 그래서 부팅에 꼭 필요한 최소 정보를 로컬 파일시스템의 OLR 에 두고, ohasd 가 OLR 을 읽어 ASM 을 띄운 뒤에야 crsd 가 OCR 을 읽는 순서를 만들었다. 2장에서 본 OHAS 스택과 CRS 스택의 분리가 바로 이 구조다.</w:t>
      </w:r>
    </w:p>
    <w:p>
      <w:r>
        <w:rPr>
          <w:rFonts w:ascii="맑은 고딕" w:hAnsi="맑은 고딕" w:eastAsia="맑은 고딕"/>
          <w:sz w:val="21"/>
        </w:rPr>
        <w:t>채점 포인트: 네 축의 값이 모두 정확한가. 부팅 순서를 닭과 달걀 문제로 설명했는가. ohasd 와 crsd 의 역할 분담을 명시했는가.</w:t>
      </w:r>
    </w:p>
    <w:p>
      <w:r>
        <w:rPr>
          <w:rFonts w:ascii="맑은 고딕" w:hAnsi="맑은 고딕" w:eastAsia="맑은 고딕"/>
          <w:sz w:val="21"/>
        </w:rPr>
        <w:t>[추가-02] OCR 의 구조적 특징과 그 제약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첫째, 점으로 구분된 키 경로와 값의 트리 구조다. 실측에서 428개 키가 있었다. 둘째, 각 값에 타입이 붙는다. UB4 는 정수, ORATEXT 는 문자열, UNDEF 는 값 없는 중간 노드다. 셋째, 키마다 SECURITY 블록이 따로 있어 소유자와 권한이 키 단위로 지정된다. SYSTEM 은 grid:asmdba, SYSTEM.version 은 root:root 였다.</w:t>
      </w:r>
    </w:p>
    <w:p>
      <w:r>
        <w:rPr>
          <w:rFonts w:ascii="맑은 고딕" w:hAnsi="맑은 고딕" w:eastAsia="맑은 고딕"/>
          <w:sz w:val="21"/>
        </w:rPr>
        <w:t>이 특징이 만드는 제약은 세 가지다. 파일 단위 복사로는 백업이 되지 않는다. 권한 정보까지 함께 보존해야 하므로 전용 명령(-manualbackup, -export)을 써야 한다. 또한 키 트리의 참조 관계가 끊어질 수 있으므로 물리 검사와 별도로 논리적 손상 검사가 필요하다. 마지막으로 SYSTEM.version.activeversion.patchlevel 값이 백업에 함께 담기므로 패치 레벨이 다른 백업으로는 복원할 수 없다.</w:t>
      </w:r>
    </w:p>
    <w:p>
      <w:r>
        <w:rPr>
          <w:rFonts w:ascii="맑은 고딕" w:hAnsi="맑은 고딕" w:eastAsia="맑은 고딕"/>
          <w:sz w:val="21"/>
        </w:rPr>
        <w:t>채점 포인트: 세 특징을 실측 근거와 함께 들었는가. 각 특징을 백업·복원의 제약과 연결했는가. 패치 레벨 제약을 언급했는가.</w:t>
      </w:r>
    </w:p>
    <w:p>
      <w:r>
        <w:rPr>
          <w:rFonts w:ascii="맑은 고딕" w:hAnsi="맑은 고딕" w:eastAsia="맑은 고딕"/>
          <w:sz w:val="21"/>
        </w:rPr>
        <w:t>[추가-03] ocrcheck 의 두 검사 층위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Cluster registry integrity check 는 각 저장 위치의 블록 체크섬을 검사한다. 디스크에 기록된 내용이 손상되지 않았는지를 본다. Logical corruption check 는 키 트리의 부모-자식 관계가 끊긴 곳이 없는지를 검사한다. 물리적으로는 멀쩡한데 논리적으로 깨진 OCR 이 존재할 수 있기 때문에 두 검사가 따로 있다. 점검 스크립트를 만들 때는 두 줄이 모두 succeeded 인지 확인해야 한다.</w:t>
      </w:r>
    </w:p>
    <w:p>
      <w:r>
        <w:rPr>
          <w:rFonts w:ascii="맑은 고딕" w:hAnsi="맑은 고딕" w:eastAsia="맑은 고딕"/>
          <w:sz w:val="21"/>
        </w:rPr>
        <w:t>ocrcheck -local 에 논리적 손상 검사 줄이 없는 이유는 OLR 의 구조가 단순하기 때문이다. OLR 은 부팅에 필요한 최소 정보만 담고 리소스 상태 트리를 갖지 않으므로 별도 논리 검사를 두지 않는다.</w:t>
      </w:r>
    </w:p>
    <w:p>
      <w:r>
        <w:rPr>
          <w:rFonts w:ascii="맑은 고딕" w:hAnsi="맑은 고딕" w:eastAsia="맑은 고딕"/>
          <w:sz w:val="21"/>
        </w:rPr>
        <w:t>채점 포인트: 두 검사가 각각 무엇을 보는지 구분했는가. 물리 정상·논리 손상의 가능성을 언급했는가. OLR 에 없는 이유를 구조 단순성으로 설명했는가.</w:t>
      </w:r>
    </w:p>
    <w:p>
      <w:r>
        <w:rPr>
          <w:rFonts w:ascii="맑은 고딕" w:hAnsi="맑은 고딕" w:eastAsia="맑은 고딕"/>
          <w:sz w:val="21"/>
        </w:rPr>
        <w:t>[추가-04] 물리적 백업과 논리적 export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대상은 -manualbackup 이 OCR 저장 영역 전체, -export 가 존재하는 키만이다. 크기는 실측에서 저장 영역이 491,684KB 이고 export 파일이 208,896바이트였다. 저장 위치 제약은 -manualbackup 이 ASM 또는 공유 파일시스템만 허용하고(로컬은 PROT-42), -export 는 제약이 없다. 복원 명령은 각각 ocrconfig -restore 와 ocrconfig -import 다. 용도는 물리적 백업이 일상·자동 백업이고 export 는 업그레이드 직전이나 클러스터 밖 원격 보관이다.</w:t>
      </w:r>
    </w:p>
    <w:p>
      <w:r>
        <w:rPr>
          <w:rFonts w:ascii="맑은 고딕" w:hAnsi="맑은 고딕" w:eastAsia="맑은 고딕"/>
          <w:sz w:val="21"/>
        </w:rPr>
        <w:t>둘을 함께 쓰는 이유는 서로의 약점을 메우기 때문이다. 물리적 백업은 자동으로 쌓이지만 ASM 안에 있어 디스크그룹 자체가 사라지면 백업도 함께 사라진다. export 는 자동으로 만들어지지 않지만 208KB 짜리 작은 파일이라 어디든 둘 수 있다. 그래서 구성 변경 직전에 둘을 함께 실행하고 export 파일만 클러스터 밖 백업 서버로 복사하는 방식을 쓴다.</w:t>
      </w:r>
    </w:p>
    <w:p>
      <w:r>
        <w:rPr>
          <w:rFonts w:ascii="맑은 고딕" w:hAnsi="맑은 고딕" w:eastAsia="맑은 고딕"/>
          <w:sz w:val="21"/>
        </w:rPr>
        <w:t>채점 포인트: 다섯 축을 모두 비교했는가. 실측 수치를 인용했는가. 보완 관계를 디스크그룹 소실 시나리오로 설명했는가.</w:t>
      </w:r>
    </w:p>
    <w:p>
      <w:r>
        <w:rPr>
          <w:rFonts w:ascii="맑은 고딕" w:hAnsi="맑은 고딕" w:eastAsia="맑은 고딕"/>
          <w:sz w:val="21"/>
        </w:rPr>
        <w:t>[추가-05] Voting File 개수와 과반수 규칙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노드는 Voting File 의 과반수에 접근할 수 있어야 클러스터 구성원으로 남는다. 짝수라면 정확히 반반으로 갈리는 상황에서 어느 쪽도 과반수를 얻지 못해 결론이 나지 않는다. 그래서 항상 홀수다.</w:t>
      </w:r>
    </w:p>
    <w:p>
      <w:r>
        <w:rPr>
          <w:rFonts w:ascii="맑은 고딕" w:hAnsi="맑은 고딕" w:eastAsia="맑은 고딕"/>
          <w:sz w:val="21"/>
        </w:rPr>
        <w:t>External 은 1개이고 손실 허용은 0이다. ASM 이 미러링하지 않으므로 사본이 하나뿐이다. 최소 디스크 수도 1이다. Normal 은 3개이고 손실 허용은 1이다. 3개 중 2개면 과반수이므로 한 장을 잃어도 유지된다. 최소 디스크 수는 3이다. High 는 5개이고 손실 허용은 2다. 5개 중 3개면 과반수다. 최소 디스크 수는 5다.</w:t>
      </w:r>
    </w:p>
    <w:p>
      <w:r>
        <w:rPr>
          <w:rFonts w:ascii="맑은 고딕" w:hAnsi="맑은 고딕" w:eastAsia="맑은 고딕"/>
          <w:sz w:val="21"/>
        </w:rPr>
        <w:t>실습 환경의 +CRS 는 Normal 이라 3개였고, +DATA(External)로 옮겼을 때 Located 1 voting disk(s) 로 줄었다. 그리고 디스크 하나를 OFFLINE 했을 때 2개가 되었지만 과반수를 유지해 클러스터가 계속 돌았다.</w:t>
      </w:r>
    </w:p>
    <w:p>
      <w:r>
        <w:rPr>
          <w:rFonts w:ascii="맑은 고딕" w:hAnsi="맑은 고딕" w:eastAsia="맑은 고딕"/>
          <w:sz w:val="21"/>
        </w:rPr>
        <w:t>채점 포인트: 과반수 규칙으로 홀수 이유를 설명했는가. 세 중복도의 개수·손실 허용·최소 디스크 수가 정확한가. 실측 사례를 인용했는가.</w:t>
      </w:r>
    </w:p>
    <w:p>
      <w:r>
        <w:rPr>
          <w:rFonts w:ascii="맑은 고딕" w:hAnsi="맑은 고딕" w:eastAsia="맑은 고딕"/>
          <w:sz w:val="21"/>
        </w:rPr>
        <w:t>[추가-06] Voting File 이 ASM 파일이 아닌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CSS 는 ASM 인스턴스가 뜨기 전에 Voting File 을 읽어 노드 멤버십을 판정해야 한다. ASM 이 필요한 자리에 ASM 을 쓸 수 없으므로, Voting File 은 ASM 파일시스템 계층을 거치지 않고 디스크의 지정된 오프셋에 직접 기록된다. 위치는 ASM 디스크그룹의 디스크이지만 ASM 파일은 아니다.</w:t>
      </w:r>
    </w:p>
    <w:p>
      <w:r>
        <w:rPr>
          <w:rFonts w:ascii="맑은 고딕" w:hAnsi="맑은 고딕" w:eastAsia="맑은 고딕"/>
          <w:sz w:val="21"/>
        </w:rPr>
        <w:t>그 결과가 두 곳에 나타난다. crsctl query css votedisk 의 File Name 컬럼에는 ASM 파일 경로가 아니라 (/dev/asmdisk/crs1) 처럼 원시 장치 경로가 찍힌다. 그리고 asmcmd ls +CRS/rac-cluster/ 에는 ASMPARAMETERFILE, OCRBACKUP, OCRFILE 만 나오고 Voting File 은 목록에 없다. 대신 v$asm_disk 의 VOTING_FILE 컬럼과 v$asm_diskgroup 의 VOTING_FILES 컬럼으로 어느 디스크가 담고 있는지 확인한다.</w:t>
      </w:r>
    </w:p>
    <w:p>
      <w:r>
        <w:rPr>
          <w:rFonts w:ascii="맑은 고딕" w:hAnsi="맑은 고딕" w:eastAsia="맑은 고딕"/>
          <w:sz w:val="21"/>
        </w:rPr>
        <w:t>채점 포인트: 부팅 순서를 이유로 들었는가. 두 출력에서의 결과를 각각 설명했는가. 확인 수단으로 v$asm_disk 컬럼을 제시했는가.</w:t>
      </w:r>
    </w:p>
    <w:p>
      <w:r>
        <w:rPr>
          <w:rFonts w:ascii="맑은 고딕" w:hAnsi="맑은 고딕" w:eastAsia="맑은 고딕"/>
          <w:sz w:val="21"/>
        </w:rPr>
        <w:t>[추가-07] replace 가 무중단인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실측 출력의 순서가 근거다. crsctl replace votedisk +DATA 는 Successful addition of voting disk 9e65129747454fcbbfe39f012596a4a3 를 먼저 출력하고, 그다음에 옛 위치 3개에 대한 Successful deletion 을 출력했다. 새 위치가 유효해진 뒤에 옛 위치를 지우므로 어느 순간에도 Voting File 이 0개가 되지 않는다. 그래서 클러스터를 내리지 않고 이동할 수 있고, 실제로 작업 내내 두 노드가 CRS-4537/4529/4533 online 이었으며 racdb1 과 racdb2 도 계속 running 이었다.</w:t>
      </w:r>
    </w:p>
    <w:p>
      <w:r>
        <w:rPr>
          <w:rFonts w:ascii="맑은 고딕" w:hAnsi="맑은 고딕" w:eastAsia="맑은 고딕"/>
          <w:sz w:val="21"/>
        </w:rPr>
        <w:t>ocrconfig 의 add-후-delete 원칙과 공통점은 항상 유효한 사본을 하나 이상 유지한다는 것이다. OCR 도 마지막 한 벌을 지우려 하면 PROT-28 로 막힌다. 두 경우 모두 위치 이동은 추가가 먼저이고 삭제가 나중이다. 다만 OCR 은 중간 상태에서 검증할 기회를 얻기 위해 add 와 delete 를 사람이 나눠 실행하는 것이 권장되고, Voting File 은 개별 조작이 CRS-4258 로 막혀 있어 replace 한 명령이 그 순서를 내부적으로 수행한다.</w:t>
      </w:r>
    </w:p>
    <w:p>
      <w:r>
        <w:rPr>
          <w:rFonts w:ascii="맑은 고딕" w:hAnsi="맑은 고딕" w:eastAsia="맑은 고딕"/>
          <w:sz w:val="21"/>
        </w:rPr>
        <w:t>채점 포인트: 실측 출력의 순서를 근거로 들었는가. 무중단 증거를 제시했는가. OCR 과의 공통점과 차이를 함께 설명했는가.</w:t>
      </w:r>
    </w:p>
    <w:p>
      <w:r>
        <w:rPr>
          <w:rFonts w:ascii="맑은 고딕" w:hAnsi="맑은 고딕" w:eastAsia="맑은 고딕"/>
          <w:sz w:val="21"/>
        </w:rPr>
        <w:t>[추가-08] compatible.rdbms 기본값과 상향의 대가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4장에서 사용한 gridsetup.rsp 응답 파일에는 diskGroup.redundancy 와 AUSize 는 있었지만 compatible 계열 항목이 없었다. 지정하지 않으면 ASM 은 compatible.rdbms 에 가장 낮은 값인 10.1.0.0.0 을 넣는다. 실측에서 compatible.asm 은 19.0.0.0.0 인데 compatible.rdbms 만 10.1.0.0.0 이었다.</w:t>
      </w:r>
    </w:p>
    <w:p>
      <w:r>
        <w:rPr>
          <w:rFonts w:ascii="맑은 고딕" w:hAnsi="맑은 고딕" w:eastAsia="맑은 고딕"/>
          <w:sz w:val="21"/>
        </w:rPr>
        <w:t>이 값이 막는 기능은 디스크 OFFLINE/ONLINE, 즉 fast mirror resync 다. 11.1 에서 들어온 기능이므로 compatible.rdbms 가 11.1 이상이어야 한다. 시도하면 ORA-15032 와 ORA-15283 이 나온다.</w:t>
      </w:r>
    </w:p>
    <w:p>
      <w:r>
        <w:rPr>
          <w:rFonts w:ascii="맑은 고딕" w:hAnsi="맑은 고딕" w:eastAsia="맑은 고딕"/>
          <w:sz w:val="21"/>
        </w:rPr>
        <w:t>상향이 되돌릴 수 없는 이유는 ASM 이 하향 설정을 금지하기 때문이다. 11.2 로 올린 뒤 10.1 로 낮추려 하면 ORA-15242 와 ORA-15244(new compatibility setting less than current)가 나온다. 낮추려면 디스크그룹을 삭제하고 다시 만드는 수밖에 없는데, OCR 과 Voting File 이 들어 있는 +CRS 를 삭제한다는 것은 클러스터를 재구축한다는 뜻이다. 그래서 필요한 최소 값인 11.2 까지만 올린다.</w:t>
      </w:r>
    </w:p>
    <w:p>
      <w:r>
        <w:rPr>
          <w:rFonts w:ascii="맑은 고딕" w:hAnsi="맑은 고딕" w:eastAsia="맑은 고딕"/>
          <w:sz w:val="21"/>
        </w:rPr>
        <w:t>채점 포인트: 응답 파일에 항목이 없었다는 경위를 설명했는가. 막히는 기능과 오류 코드를 정확히 짚었는가. 되돌릴 수 없는 이유를 +CRS 의 특수성과 연결했는가.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PROT-24 가 며칠째 계속되는 상황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 후보는 세 가지다. 첫째, crsd 연속 가동 시간이 4시간에 미치지 못한다. 둘째, 백업 위치가 접근 불가 상태다. 셋째, 자동 백업이 만들어졌으나 보관 주기가 지나 정리되었다.</w:t>
      </w:r>
    </w:p>
    <w:p>
      <w:r>
        <w:rPr>
          <w:rFonts w:ascii="맑은 고딕" w:hAnsi="맑은 고딕" w:eastAsia="맑은 고딕"/>
          <w:sz w:val="21"/>
        </w:rPr>
        <w:t>확인 순서는 이렇다. 먼저 ps -eo pid,lstart,cmd | grep crsd.bin 으로 crsd 기동 시각을 확인하고 현재 시각과의 차이를 계산한다. 4시간 미만이면 원인이 확정된다. 4시간 이상이라면 ocrconfig -showbackuploc 으로 백업 위치를 확인하고 그 디스크그룹이 마운트되어 있는지 본다. 마지막으로 crsd 추적 파일에서 OCRSRV 와 backup 을 검색해 시도 기록이 있는지 확인한다.</w:t>
      </w:r>
    </w:p>
    <w:p>
      <w:r>
        <w:rPr>
          <w:rFonts w:ascii="맑은 고딕" w:hAnsi="맑은 고딕" w:eastAsia="맑은 고딕"/>
          <w:sz w:val="21"/>
        </w:rPr>
        <w:t>조치는 원인별로 다르다. 재시작이 잦은 경우에는 정지 직전에 ocrconfig -manualbackup 을 배치에 추가하고, 가능하면 정지 시각을 조정해 연속 가동 시간이 4시간을 넘게 만든다. 백업 위치 문제라면 ocrconfig -backuploc 으로 마운트된 디스크그룹을 지정한다.</w:t>
      </w:r>
    </w:p>
    <w:p>
      <w:r>
        <w:rPr>
          <w:rFonts w:ascii="맑은 고딕" w:hAnsi="맑은 고딕" w:eastAsia="맑은 고딕"/>
          <w:sz w:val="21"/>
        </w:rPr>
        <w:t>채점 포인트: crsd 기동 시각 확인을 첫 단계로 두었는가. 타이머 초기화 메커니즘을 이해했는가. 자동 백업에만 의존하지 않는 조치를 제시했는가.</w:t>
      </w:r>
    </w:p>
    <w:p>
      <w:r>
        <w:rPr>
          <w:rFonts w:ascii="맑은 고딕" w:hAnsi="맑은 고딕" w:eastAsia="맑은 고딕"/>
          <w:sz w:val="21"/>
        </w:rPr>
        <w:t>[추가-10] PROT-42 의 해석과 대체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메시지의 핵심 어구는 designates an invalid storage type 이다. 권한이나 소유자 문제가 아니라 저장소 종류가 잘못되었다는 뜻이다. 실측에서 디렉터리를 만들고 chown grid:oinstall 까지 했는데도 같은 오류가 나왔으므로 권한 방향으로 파고들면 시간만 낭비한다.</w:t>
      </w:r>
    </w:p>
    <w:p>
      <w:r>
        <w:rPr>
          <w:rFonts w:ascii="맑은 고딕" w:hAnsi="맑은 고딕" w:eastAsia="맑은 고딕"/>
          <w:sz w:val="21"/>
        </w:rPr>
        <w:t>근본 이유는 /u01 이 각 노드의 로컬 디스크라는 점이다. 백업의 목적은 노드가 사라졌을 때 되살리는 것인데, 백업이 사라진 노드 안에 있으면 목적을 달성할 수 없다. Clusterware 는 그 상황을 아예 막는다.</w:t>
      </w:r>
    </w:p>
    <w:p>
      <w:r>
        <w:rPr>
          <w:rFonts w:ascii="맑은 고딕" w:hAnsi="맑은 고딕" w:eastAsia="맑은 고딕"/>
          <w:sz w:val="21"/>
        </w:rPr>
        <w:t>대체 수단은 ASM 디스크그룹(ocrconfig -backuploc +CRS), ACFS, 공유 NFS 다. 로컬에 사본을 두고 싶다면 -manualbackup 대신 ocrconfig -export 를 쓴다. export 는 저장 위치 제약이 없어 /root 아래에도 만들 수 있고 실측에서 208,896바이트였다.</w:t>
      </w:r>
    </w:p>
    <w:p>
      <w:r>
        <w:rPr>
          <w:rFonts w:ascii="맑은 고딕" w:hAnsi="맑은 고딕" w:eastAsia="맑은 고딕"/>
          <w:sz w:val="21"/>
        </w:rPr>
        <w:t>채점 포인트: invalid storage type 어구를 정확히 해석했는가. 권한 문제와 구분했는가. 로컬 보관이 필요하면 export 를 쓴다는 대안을 제시했는가.</w:t>
      </w:r>
    </w:p>
    <w:p>
      <w:r>
        <w:rPr>
          <w:rFonts w:ascii="맑은 고딕" w:hAnsi="맑은 고딕" w:eastAsia="맑은 고딕"/>
          <w:sz w:val="21"/>
        </w:rPr>
        <w:t>[추가-11] PROC-50 으로 조사 범위 좁히기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PROT-30 은 상위 계층의 판정으로 "추가하려는 위치를 쓸 수 없다" 는 결론만 알려 준다. 반면 PROC-50 은 하위 계층의 근거이며 inaccessible on nodes 뒤에 실패한 노드 이름을 나열한다. 실측 2노드 환경에서는 rac1 이 찍혔다.</w:t>
      </w:r>
    </w:p>
    <w:p>
      <w:r>
        <w:rPr>
          <w:rFonts w:ascii="맑은 고딕" w:hAnsi="맑은 고딕" w:eastAsia="맑은 고딕"/>
          <w:sz w:val="21"/>
        </w:rPr>
        <w:t>3노드 클러스터라면 이 목록이 조사 범위를 즉시 좁혀 준다. 세 노드 중 한 노드만 나온다면 그 노드에서만 문제가 있다는 뜻이므로, 해당 노드에 접속해 다음을 순서대로 확인한다. 그 노드의 ASM 인스턴스에서 v$asm_diskgroup 을 조회해 +NEWDG 가 MOUNTED 인지, 아니라면 alter diskgroup NEWDG mount 로 마운트되는지, 마운트가 안 되면 v$asm_disk 에서 해당 디스크가 보이는지, 보이지 않으면 asmcmd dsget 의 디스크 문자열과 실제 장치 경로·권한(udev 규칙)이 맞는지 본다.</w:t>
      </w:r>
    </w:p>
    <w:p>
      <w:r>
        <w:rPr>
          <w:rFonts w:ascii="맑은 고딕" w:hAnsi="맑은 고딕" w:eastAsia="맑은 고딕"/>
          <w:sz w:val="21"/>
        </w:rPr>
        <w:t>모든 노드가 나온다면 디스크그룹 자체가 존재하지 않거나 클러스터 전체 공통 문제이므로 노드 개별 조사는 불필요하다.</w:t>
      </w:r>
    </w:p>
    <w:p>
      <w:r>
        <w:rPr>
          <w:rFonts w:ascii="맑은 고딕" w:hAnsi="맑은 고딕" w:eastAsia="맑은 고딕"/>
          <w:sz w:val="21"/>
        </w:rPr>
        <w:t>채점 포인트: PROT-30 과 PROC-50 의 계층 차이를 설명했는가. 노드 이름을 조사 범위 축소에 활용했는가. 한 노드만 나온 경우와 전체가 나온 경우를 구분했는가.</w:t>
      </w:r>
    </w:p>
    <w:p>
      <w:r>
        <w:rPr>
          <w:rFonts w:ascii="맑은 고딕" w:hAnsi="맑은 고딕" w:eastAsia="맑은 고딕"/>
          <w:sz w:val="21"/>
        </w:rPr>
        <w:t>[추가-12] ORA-15032 와 ORA-15283 의 구분과 조치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ORA-15032 는 not all alterations performed 라는 포괄적 메시지로, 요청한 변경을 전부 수행하지 못했다는 결과만 알린다. 진짜 이유는 함께 나오는 ORA-15283 이며 ASM operation requires compatible.rdbms of 11.1.0.0.0 or higher 다. 오류 스택을 위에서부터 읽으면 원인을 찾지 못한다.</w:t>
      </w:r>
    </w:p>
    <w:p>
      <w:r>
        <w:rPr>
          <w:rFonts w:ascii="맑은 고딕" w:hAnsi="맑은 고딕" w:eastAsia="맑은 고딕"/>
          <w:sz w:val="21"/>
        </w:rPr>
        <w:t>확인은 v$asm_attribute 에서 해당 디스크그룹의 compatible% 항목을 조회한다. 실측에서 compatible.asm 은 19.0.0.0.0, compatible.rdbms 는 10.1.0.0.0 이었다.</w:t>
      </w:r>
    </w:p>
    <w:p>
      <w:r>
        <w:rPr>
          <w:rFonts w:ascii="맑은 고딕" w:hAnsi="맑은 고딕" w:eastAsia="맑은 고딕"/>
          <w:sz w:val="21"/>
        </w:rPr>
        <w:t>조치는 alter diskgroup CRS set attribute 'compatible.rdbms'='11.2.0.0.0' 이다. 대가는 이 변경이 되돌릴 수 없다는 것이다. 낮추려 하면 ORA-15242 와 ORA-15244 가 나오고, 실제로 낮추려면 디스크그룹 재생성이 필요한데 +CRS 는 곧 클러스터 재구축을 뜻한다. 그래서 필요한 최소 값인 11.2 까지만 올리고 19.0 까지 올리지 않는다. 19.0 은 데이터베이스 쪽 호환성 제약을 함께 걸기 때문이다.</w:t>
      </w:r>
    </w:p>
    <w:p>
      <w:r>
        <w:rPr>
          <w:rFonts w:ascii="맑은 고딕" w:hAnsi="맑은 고딕" w:eastAsia="맑은 고딕"/>
          <w:sz w:val="21"/>
        </w:rPr>
        <w:t>채점 포인트: 두 코드의 역할을 포괄 메시지와 실제 원인으로 구분했는가. 확인 명령을 제시했는가. 대가를 되돌릴 수 없다는 점과 최소 상향 원칙으로 설명했는가.</w:t>
      </w:r>
    </w:p>
    <w:p>
      <w:r>
        <w:rPr>
          <w:rFonts w:ascii="맑은 고딕" w:hAnsi="맑은 고딕" w:eastAsia="맑은 고딕"/>
          <w:sz w:val="21"/>
        </w:rPr>
        <w:t>[추가-13] FUID 가 달라졌을 때의 판단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실패로 판단하면 안 된다. Voting File 은 되살아나는 것이 아니라 새로 만들어진다. 디스크가 돌아오면 ASM 이 그 디스크에 Voting File 을 새로 배치하고 새 FUID 를 부여한다.</w:t>
      </w:r>
    </w:p>
    <w:p>
      <w:r>
        <w:rPr>
          <w:rFonts w:ascii="맑은 고딕" w:hAnsi="맑은 고딕" w:eastAsia="맑은 고딕"/>
          <w:sz w:val="21"/>
        </w:rPr>
        <w:t>실측 근거가 있다. 디스크를 OFFLINE 하기 전 세 번째 FUID 는 038ff9924acb4f74bf7373f4a62bdeb3 이었고, ONLINE 후에는 da88767cf5414f5cbf24612ef531394e 였다. 1번과 2번은 각각 e6a57fb4... 와 be1b37d2... 로 그대로였다. 즉 건드린 디스크의 것만 바뀌었다.</w:t>
      </w:r>
    </w:p>
    <w:p>
      <w:r>
        <w:rPr>
          <w:rFonts w:ascii="맑은 고딕" w:hAnsi="맑은 고딕" w:eastAsia="맑은 고딕"/>
          <w:sz w:val="21"/>
        </w:rPr>
        <w:t>올바른 판단 기준은 세 가지다. 개수가 원래대로인가(Located 3 voting disk(s)). 모든 항목의 STATE 가 ONLINE 인가. 그리고 v$asm_disk 에서 해당 디스크의 MODE_STATUS 가 ONLINE, VOTING_FILE 이 Y, OFFLINE_DISKS 가 0인가.</w:t>
      </w:r>
    </w:p>
    <w:p>
      <w:r>
        <w:rPr>
          <w:rFonts w:ascii="맑은 고딕" w:hAnsi="맑은 고딕" w:eastAsia="맑은 고딕"/>
          <w:sz w:val="21"/>
        </w:rPr>
        <w:t>그렇다면 FUID 기록은 왜 남기는가. 무엇이 바뀌고 무엇이 그대로인지를 구분하기 위해서다. 위 사례에서 1번과 2번이 그대로라는 사실이 재배치 범위가 3번 디스크에 한정되었음을 증명한다. 만약 세 개가 모두 바뀌었다면 전체 재배치가 일어난 것이므로 원인을 따로 확인해야 한다.</w:t>
      </w:r>
    </w:p>
    <w:p>
      <w:r>
        <w:rPr>
          <w:rFonts w:ascii="맑은 고딕" w:hAnsi="맑은 고딕" w:eastAsia="맑은 고딕"/>
          <w:sz w:val="21"/>
        </w:rPr>
        <w:t>채점 포인트: 실패가 아니라고 명확히 답했는가. 실측 FUID 를 근거로 들었는가. 올바른 판단 기준 세 가지를 제시했는가. FUID 기록의 진짜 용도를 설명했는가.</w:t>
      </w:r>
    </w:p>
    <w:p>
      <w:r>
        <w:rPr>
          <w:rFonts w:ascii="맑은 고딕" w:hAnsi="맑은 고딕" w:eastAsia="맑은 고딕"/>
          <w:sz w:val="21"/>
        </w:rPr>
        <w:t>[추가-14] 노드 간 ocr.loc 불일치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원인은 OCR 구성 변경 중 해당 노드가 정지·격리되어 갱신을 받지 못했거나, 누군가 파일을 직접 편집했기 때문이다. crsd 는 기동 시 ocr.loc 이 가리키는 위치를 열어 다른 노드와 대조하므로 불일치가 있으면 그 노드만 기동에 실패한다.</w:t>
      </w:r>
    </w:p>
    <w:p>
      <w:r>
        <w:rPr>
          <w:rFonts w:ascii="맑은 고딕" w:hAnsi="맑은 고딕" w:eastAsia="맑은 고딕"/>
          <w:sz w:val="21"/>
        </w:rPr>
        <w:t>조치는 ocrconfig -repair 다. -repair -add, -repair -delete, -repair -replace 형태로 해당 노드의 구성만 다른 노드와 맞춘다. 이 명령은 그 노드의 CRS 가 내려가 있어야 동작한다. 클러스터가 떠 있는 상태에서 실행하면 PROT-19 로 막힌다. 실측에서 ocrconfig -repair -add +DATA 를 클러스터 가동 중에 실행해 PROT-19 를 확인했다. 따라서 절차는 해당 노드에서 crsctl stop crs, ocrconfig -repair, crsctl start crs 순이다.</w:t>
      </w:r>
    </w:p>
    <w:p>
      <w:r>
        <w:rPr>
          <w:rFonts w:ascii="맑은 고딕" w:hAnsi="맑은 고딕" w:eastAsia="맑은 고딕"/>
          <w:sz w:val="21"/>
        </w:rPr>
        <w:t>직접 편집하면 안 되는 이유는 ocr.loc 이 세 곳과 함께 일관되어야 하기 때문이다. 모든 노드의 ocr.loc, ASM 안의 실제 OCR 파일, 그리고 OCR 안에 기록된 구성 정보다. ocrconfig 명령은 이 셋을 한 작업으로 맞추지만 텍스트 편집은 한 곳만 바꾼다. 실측에서 rac1 에서 ocrconfig -add +DATA 를 한 번 실행하자 rac2 의 ocr.loc 이 한 글자까지 같아지는 것을 확인했다.</w:t>
      </w:r>
    </w:p>
    <w:p>
      <w:r>
        <w:rPr>
          <w:rFonts w:ascii="맑은 고딕" w:hAnsi="맑은 고딕" w:eastAsia="맑은 고딕"/>
          <w:sz w:val="21"/>
        </w:rPr>
        <w:t>채점 포인트: -repair 를 조치로 제시했는가. CRS 정지가 선행되어야 함을 PROT-19 근거와 함께 설명했는가. 자동 전파 실측을 근거로 직접 편집 금지를 설명했는가.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작업 전 대조 기준 기록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다섯 항목을 명령과 함께 기록한다. 첫째, OCR ID 와 위치를 ocrcheck 와 ocrcheck -config 로 기록한다. 실습 환경의 값은 ID 665666554, 위치 +CRS 였다. 둘째, 각 노드의 OLR ID 를 ocrcheck -local 로 기록한다. rac1 은 1636561748, rac2 는 877385927 이었다. 셋째, Voting File 의 FUID 목록과 개수를 crsctl query css votedisk 로 기록한다. 넷째, ocr.loc 과 olr.loc 의 내용을 모든 노드에서 cat 으로 받아 둔다. 다섯째, 백업 목록을 ocrconfig -showbackup 과 ocrconfig -local -showbackup 으로 기록한다.</w:t>
      </w:r>
    </w:p>
    <w:p>
      <w:r>
        <w:rPr>
          <w:rFonts w:ascii="맑은 고딕" w:hAnsi="맑은 고딕" w:eastAsia="맑은 고딕"/>
          <w:sz w:val="21"/>
        </w:rPr>
        <w:t>추가로 ASM 쪽 상태도 남긴다. v$asm_diskgroup 의 NAME, TYPE, VOTING_FILES, OFFLINE_DISKS, USABLE_FILE_MB 와 v$asm_disk 의 NAME, PATH, MODE_STATUS, VOTING_FILE 이다. 그리고 작업 직전에 ocrconfig -manualbackup 과 ocrconfig -export 를 한 번씩 실행해 되돌릴 지점을 만든다.</w:t>
      </w:r>
    </w:p>
    <w:p>
      <w:r>
        <w:rPr>
          <w:rFonts w:ascii="맑은 고딕" w:hAnsi="맑은 고딕" w:eastAsia="맑은 고딕"/>
          <w:sz w:val="21"/>
        </w:rPr>
        <w:t>채점 포인트: OCR ID 와 FUID 를 핵심 대조 기준으로 제시했는가. 모든 노드에서 수집한다고 했는가. 작업 직전 백업 생성을 절차에 포함했는가.</w:t>
      </w:r>
    </w:p>
    <w:p>
      <w:r>
        <w:rPr>
          <w:rFonts w:ascii="맑은 고딕" w:hAnsi="맑은 고딕" w:eastAsia="맑은 고딕"/>
          <w:sz w:val="21"/>
        </w:rPr>
        <w:t>[추가-16] OCR 무중단 이전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사전 기록과 백업이다. ocrcheck 로 ID 를 기록하고 ocrconfig -manualbackup 과 -export 를 실행한다. 검증은 ocrconfig -showbackup 에 새 항목이 보이는지다.</w:t>
      </w:r>
    </w:p>
    <w:p>
      <w:r>
        <w:rPr>
          <w:rFonts w:ascii="맑은 고딕" w:hAnsi="맑은 고딕" w:eastAsia="맑은 고딕"/>
          <w:sz w:val="21"/>
        </w:rPr>
        <w:t>2단계, 새 위치 추가다. ocrconfig -add +CRS_NEW 를 실행한다. 검증은 ocrcheck 에서 두 위치 모두 Device/File integrity check succeeded 가 나오는지, ID 가 그대로인지, 그리고 모든 노드의 /etc/oracle/ocr.loc 에 ocrmirrorconfig_loc 이 동일하게 생겼는지다.</w:t>
      </w:r>
    </w:p>
    <w:p>
      <w:r>
        <w:rPr>
          <w:rFonts w:ascii="맑은 고딕" w:hAnsi="맑은 고딕" w:eastAsia="맑은 고딕"/>
          <w:sz w:val="21"/>
        </w:rPr>
        <w:t>3단계, 일정 시간 두 벌로 운영하며 관찰한다. crsd 추적 파일과 클러스터 alert 에 OCR 관련 오류가 없는지 본다.</w:t>
      </w:r>
    </w:p>
    <w:p>
      <w:r>
        <w:rPr>
          <w:rFonts w:ascii="맑은 고딕" w:hAnsi="맑은 고딕" w:eastAsia="맑은 고딕"/>
          <w:sz w:val="21"/>
        </w:rPr>
        <w:t>4단계, 옛 위치 삭제다. ocrconfig -delete +CRS 를 실행한다. 검증은 ocrcheck -config 가 새 위치만 보여 주는지, ID 가 여전히 665666554 인지, 모든 노드의 ocr.loc 이 일치하는지다.</w:t>
      </w:r>
    </w:p>
    <w:p>
      <w:r>
        <w:rPr>
          <w:rFonts w:ascii="맑은 고딕" w:hAnsi="맑은 고딕" w:eastAsia="맑은 고딕"/>
          <w:sz w:val="21"/>
        </w:rPr>
        <w:t>5단계, 사후 백업이다. 새 구성으로 -manualbackup 을 다시 실행한다.</w:t>
      </w:r>
    </w:p>
    <w:p>
      <w:r>
        <w:rPr>
          <w:rFonts w:ascii="맑은 고딕" w:hAnsi="맑은 고딕" w:eastAsia="맑은 고딕"/>
          <w:sz w:val="21"/>
        </w:rPr>
        <w:t>-replace 를 쓰면 2~4단계가 한 명령으로 끝나지만 중간 상태에서 검증할 기회가 사라진다. 운영 환경에서는 add 후 delete 를 권한다. 이 절차 전체에서 클러스터와 데이터베이스를 내리지 않는다.</w:t>
      </w:r>
    </w:p>
    <w:p>
      <w:r>
        <w:rPr>
          <w:rFonts w:ascii="맑은 고딕" w:hAnsi="맑은 고딕" w:eastAsia="맑은 고딕"/>
          <w:sz w:val="21"/>
        </w:rPr>
        <w:t>채점 포인트: add 를 먼저, delete 를 나중에 두었는가. 각 단계의 검증 방법을 명시했는가. ID 불변과 노드 간 일치를 검증 항목으로 넣었는가. -replace 와의 차이를 설명했는가.</w:t>
      </w:r>
    </w:p>
    <w:p>
      <w:r>
        <w:rPr>
          <w:rFonts w:ascii="맑은 고딕" w:hAnsi="맑은 고딕" w:eastAsia="맑은 고딕"/>
          <w:sz w:val="21"/>
        </w:rPr>
        <w:t>[추가-17] Voting File 디스크 교체 전 점검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확인 항목과 임계값은 네 가지다. 첫째, USABLE_FILE_MB 가 양수인가. 이 값은 지금 상태에서 디스크 한 장을 더 잃어도 살아남으려면 얼마나 쓸 수 있는가를 뜻하며, 음수라면 작업 자체가 위험하다. 실측에서 디스크 한 장을 내린 뒤 3634MB 였다. 둘째, 해당 디스크의 VOTING_FILE 이 Y 인가. Y 라면 Voting File 재배치가 함께 일어난다. 셋째, 중복도가 Normal 또는 High 인가. External 이면 디스크 한 장 손실이 곧 클러스터 정지다. 넷째, DISK_REPAIR_TIME 이 교체 작업 시간보다 긴가. 실습 환경은 12.0h 였다.</w:t>
      </w:r>
    </w:p>
    <w:p>
      <w:r>
        <w:rPr>
          <w:rFonts w:ascii="맑은 고딕" w:hAnsi="맑은 고딕" w:eastAsia="맑은 고딕"/>
          <w:sz w:val="21"/>
        </w:rPr>
        <w:t>작업 중 관찰할 로그는 ASM alert.log 다. initiating offline of disk, PST update 와 op = clear mandatory, cache closing disk, 그리고 Voting file relocation is required 와 Successful voting file relocation 순으로 나온다. 복구 시에는 op = assign mandatory 와 rebalance completed 를 확인한다.</w:t>
      </w:r>
    </w:p>
    <w:p>
      <w:r>
        <w:rPr>
          <w:rFonts w:ascii="맑은 고딕" w:hAnsi="맑은 고딕" w:eastAsia="맑은 고딕"/>
          <w:sz w:val="21"/>
        </w:rPr>
        <w:t>작업 전후로 crsctl query css votedisk 를 실행해 FUID 목록과 개수를 대조한다. 디스크 OFFLINE 과 Voting File 재배치는 별개 단계라 시차가 있으므로 OFFLINE 직후 즉시 조회하지 말고 잠시 기다린 뒤 확인한다.</w:t>
      </w:r>
    </w:p>
    <w:p>
      <w:r>
        <w:rPr>
          <w:rFonts w:ascii="맑은 고딕" w:hAnsi="맑은 고딕" w:eastAsia="맑은 고딕"/>
          <w:sz w:val="21"/>
        </w:rPr>
        <w:t>채점 포인트: 네 항목과 임계값을 제시했는가. alert.log 의 관찰 지점을 순서대로 들었는가. 재배치 시차를 주의사항으로 언급했는가.</w:t>
      </w:r>
    </w:p>
    <w:p>
      <w:r>
        <w:rPr>
          <w:rFonts w:ascii="맑은 고딕" w:hAnsi="맑은 고딕" w:eastAsia="맑은 고딕"/>
          <w:sz w:val="21"/>
        </w:rPr>
        <w:t>[추가-18] OCR 전체 손상 시 복원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1단계, 모든 노드에서 crsctl stop crs 를 실행한다. 필요하면 -f 를 붙인다. 이유는 crsd 가 OCR 을 열어 놓고 계속 읽고 쓰기 때문이다. 그 상태에서 복원하면 PROT-19 로 막힌다. 실측에서 -restore, -import, -repair 세 명령이 모두 같은 메시지로 거절되는 것을 확인했다.</w:t>
      </w:r>
    </w:p>
    <w:p>
      <w:r>
        <w:rPr>
          <w:rFonts w:ascii="맑은 고딕" w:hAnsi="맑은 고딕" w:eastAsia="맑은 고딕"/>
          <w:sz w:val="21"/>
        </w:rPr>
        <w:t>2단계, 한 노드에서만 crsctl start crs -excl -nocrs 로 배타 모드 기동한다. 이유는 두 가지다. ASM 이 떠야 +CRS 의 백업 파일을 읽을 수 있고, crsd 가 뜨지 않아야 PROT-19 를 피할 수 있다. 한 노드에서만 띄우는 것은 두 노드가 동시에 OCR 을 쓰지 못하게 하기 위함이다.</w:t>
      </w:r>
    </w:p>
    <w:p>
      <w:r>
        <w:rPr>
          <w:rFonts w:ascii="맑은 고딕" w:hAnsi="맑은 고딕" w:eastAsia="맑은 고딕"/>
          <w:sz w:val="21"/>
        </w:rPr>
        <w:t>3단계, crsctl status resource ora.CRS.dg -init 로 디스크그룹이 마운트되었는지 확인한다. 마운트되지 않았으면 복원할 백업 파일을 읽을 수 없다.</w:t>
      </w:r>
    </w:p>
    <w:p>
      <w:r>
        <w:rPr>
          <w:rFonts w:ascii="맑은 고딕" w:hAnsi="맑은 고딕" w:eastAsia="맑은 고딕"/>
          <w:sz w:val="21"/>
        </w:rPr>
        <w:t>4단계, ocrconfig -restore &lt;경로&gt; 를 실행한다. 경로는 ocrconfig -showbackup 이 알려 준 형식 그대로, 예를 들어 +CRS:/rac-cluster/OCRBACKUP/backup_20260901_160924.ocr.258.1242835765 를 통째로 쓴다. 패치 레벨이 현재와 같은 백업인지 목록의 마지막 열로 확인한다.</w:t>
      </w:r>
    </w:p>
    <w:p>
      <w:r>
        <w:rPr>
          <w:rFonts w:ascii="맑은 고딕" w:hAnsi="맑은 고딕" w:eastAsia="맑은 고딕"/>
          <w:sz w:val="21"/>
        </w:rPr>
        <w:t>5단계, ocrcheck 로 검증한다. ID 가 기록해 둔 값과 같은지, 두 검사 줄이 모두 succeeded 인지 본다.</w:t>
      </w:r>
    </w:p>
    <w:p>
      <w:r>
        <w:rPr>
          <w:rFonts w:ascii="맑은 고딕" w:hAnsi="맑은 고딕" w:eastAsia="맑은 고딕"/>
          <w:sz w:val="21"/>
        </w:rPr>
        <w:t>6단계, crsctl stop crs -f 로 배타 모드를 종료한 뒤 모든 노드에서 crsctl start crs 로 정상 기동한다. -f 가 필요한 이유는 배타 모드 스택이 정상 종료 경로를 따르지 않기 때문이다.</w:t>
      </w:r>
    </w:p>
    <w:p>
      <w:r>
        <w:rPr>
          <w:rFonts w:ascii="맑은 고딕" w:hAnsi="맑은 고딕" w:eastAsia="맑은 고딕"/>
          <w:sz w:val="21"/>
        </w:rPr>
        <w:t>채점 포인트: 여섯 단계를 순서대로 제시했는가. 각 단계의 이유를 PROT-19 와 ASM 필요성으로 설명했는가. 백업 경로 형식과 패치 레벨 확인을 언급했는가. 종료 시 -f 의 이유를 설명했는가.</w:t>
      </w:r>
    </w:p>
    <w:p>
      <w:r>
        <w:rPr>
          <w:rFonts w:ascii="맑은 고딕" w:hAnsi="맑은 고딕" w:eastAsia="맑은 고딕"/>
          <w:sz w:val="21"/>
        </w:rPr>
        <w:t>[추가-19] Voting File 과반수 손실 복구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증상은 CSS 가 뜨지 않아 모든 노드에서 Clusterware 기동이 실패하는 것이다. 과반수에 접근할 수 없으면 노드가 클러스터 구성원으로 남을 수 없기 때문이다.</w:t>
      </w:r>
    </w:p>
    <w:p>
      <w:r>
        <w:rPr>
          <w:rFonts w:ascii="맑은 고딕" w:hAnsi="맑은 고딕" w:eastAsia="맑은 고딕"/>
          <w:sz w:val="21"/>
        </w:rPr>
        <w:t>절차는 이렇다. 모든 노드에서 crsctl stop crs -f 로 정지한 뒤, 한 노드에서 crsctl start crs -excl -nocrs 로 배타 모드 기동한다. 디스크그룹이 마운트되지 않으면 sqlplus 로 ASM 에 접속해 수동 마운트하거나, 디스크그룹 자체가 소실되었다면 먼저 재생성한다. 그다음 crsctl replace votedisk +CRS 로 Voting File 을 다시 만든다. crsctl query css votedisk 로 개수와 STATE 를 확인한 뒤 crsctl stop crs -f, 그리고 모든 노드에서 crsctl start crs 로 정상 기동한다.</w:t>
      </w:r>
    </w:p>
    <w:p>
      <w:r>
        <w:rPr>
          <w:rFonts w:ascii="맑은 고딕" w:hAnsi="맑은 고딕" w:eastAsia="맑은 고딕"/>
          <w:sz w:val="21"/>
        </w:rPr>
        <w:t>OCR 복원 절차와 다른 점은 세 가지다. 첫째, 복원할 백업이 필요 없다. Voting File 은 내용을 되살리는 것이 아니라 새로 만드는 것이므로 replace 한 명령이면 된다. 둘째, 그래서 FUID 는 전부 새 값이 되며 이것이 정상이다. 셋째, OCR 은 ocrconfig 계열 명령을, Voting File 은 crsctl 계열 명령을 쓴다. 다만 배타 모드 기동이 필요하다는 점은 같다.</w:t>
      </w:r>
    </w:p>
    <w:p>
      <w:r>
        <w:rPr>
          <w:rFonts w:ascii="맑은 고딕" w:hAnsi="맑은 고딕" w:eastAsia="맑은 고딕"/>
          <w:sz w:val="21"/>
        </w:rPr>
        <w:t>채점 포인트: 배타 모드 기동을 포함했는가. replace 로 재생성한다는 점을 명확히 했는가. OCR 복원과의 차이 세 가지를 제시했는가.</w:t>
      </w:r>
    </w:p>
    <w:p>
      <w:r>
        <w:rPr>
          <w:rFonts w:ascii="맑은 고딕" w:hAnsi="맑은 고딕" w:eastAsia="맑은 고딕"/>
          <w:sz w:val="21"/>
        </w:rPr>
        <w:t>[추가-20] 주기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항목·명령·정상 판정 기준·이상 시 조치의 네 칸으로 정리한다.</w:t>
      </w:r>
    </w:p>
    <w:p>
      <w:r>
        <w:rPr>
          <w:rFonts w:ascii="맑은 고딕" w:hAnsi="맑은 고딕" w:eastAsia="맑은 고딕"/>
          <w:sz w:val="21"/>
        </w:rPr>
        <w:t>OCR 무결성 — ocrcheck — 두 검사 줄이 모두 succeeded 이고 ID 가 기록값 665666554 와 같다 — 실패한 위치가 있으면 그 위치를 delete 후 add 로 재생성한다.</w:t>
      </w:r>
    </w:p>
    <w:p>
      <w:r>
        <w:rPr>
          <w:rFonts w:ascii="맑은 고딕" w:hAnsi="맑은 고딕" w:eastAsia="맑은 고딕"/>
          <w:sz w:val="21"/>
        </w:rPr>
        <w:t>OCR 구성 — ocrcheck -config 와 모든 노드의 cat /etc/oracle/ocr.loc — 위치 목록이 기준과 같고 모든 노드가 일치한다 — 불일치 노드는 CRS 정지 후 ocrconfig -repair 로 맞춘다.</w:t>
      </w:r>
    </w:p>
    <w:p>
      <w:r>
        <w:rPr>
          <w:rFonts w:ascii="맑은 고딕" w:hAnsi="맑은 고딕" w:eastAsia="맑은 고딕"/>
          <w:sz w:val="21"/>
        </w:rPr>
        <w:t>OCR 백업 — ocrconfig -showbackup — 최근 항목이 24시간 이내이고 패치 레벨이 현재와 같다 — PROT-24 가 계속되면 crsd 기동 시각을 확인하고 -manualbackup 을 배치에 추가한다.</w:t>
      </w:r>
    </w:p>
    <w:p>
      <w:r>
        <w:rPr>
          <w:rFonts w:ascii="맑은 고딕" w:hAnsi="맑은 고딕" w:eastAsia="맑은 고딕"/>
          <w:sz w:val="21"/>
        </w:rPr>
        <w:t>논리적 백업 — ls -l 로 export 파일 확인 — 최근 구성 변경 이후의 export 가 클러스터 밖에 존재한다 — 없으면 ocrconfig -export 를 실행하고 외부로 복사한다.</w:t>
      </w:r>
    </w:p>
    <w:p>
      <w:r>
        <w:rPr>
          <w:rFonts w:ascii="맑은 고딕" w:hAnsi="맑은 고딕" w:eastAsia="맑은 고딕"/>
          <w:sz w:val="21"/>
        </w:rPr>
        <w:t>OLR 무결성 — 각 노드에서 ocrcheck -local — succeeded 이고 ID 가 노드별 기록값과 같다 — 실패하면 -local -restore 또는 노드 재구축을 검토한다.</w:t>
      </w:r>
    </w:p>
    <w:p>
      <w:r>
        <w:rPr>
          <w:rFonts w:ascii="맑은 고딕" w:hAnsi="맑은 고딕" w:eastAsia="맑은 고딕"/>
          <w:sz w:val="21"/>
        </w:rPr>
        <w:t>Voting File — crsctl query css votedisk — 개수가 중복도에 맞고(Normal 3개) 모든 항목이 ONLINE 이다 — 개수가 줄었으면 v$asm_disk 에서 OFFLINE 디스크를 찾아 복구 후 online 한다.</w:t>
      </w:r>
    </w:p>
    <w:p>
      <w:r>
        <w:rPr>
          <w:rFonts w:ascii="맑은 고딕" w:hAnsi="맑은 고딕" w:eastAsia="맑은 고딕"/>
          <w:sz w:val="21"/>
        </w:rPr>
        <w:t>ASM 여유 — v$asm_diskgroup 의 USABLE_FILE_MB 와 OFFLINE_DISKS — USABLE_FILE_MB 가 양수이고 OFFLINE_DISKS 가 0이다 — 음수이거나 OFFLINE 디스크가 있으면 원인을 조사하고 디스크를 복구한다.</w:t>
      </w:r>
    </w:p>
    <w:p>
      <w:r>
        <w:rPr>
          <w:rFonts w:ascii="맑은 고딕" w:hAnsi="맑은 고딕" w:eastAsia="맑은 고딕"/>
          <w:sz w:val="21"/>
        </w:rPr>
        <w:t>채점 포인트: 네 칸 형식을 지켰는가. OCR·OLR·Voting File·백업을 모두 포함했는가. 정상 판정 기준을 구체적 수치나 상태값으로 제시했는가. 이상 시 조치가 앞 절의 절차와 일관되는가.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