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5장. OCR·Voting File 관리</w:t>
      </w:r>
    </w:p>
    <w:p>
      <w:r>
        <w:rPr>
          <w:rFonts w:ascii="맑은 고딕" w:hAnsi="맑은 고딕" w:eastAsia="맑은 고딕"/>
          <w:sz w:val="21"/>
        </w:rPr>
        <w:t>Clusterware 는 두 벌의 저장소 위에서 돈다. 클러스터 전체가 공유하는 OCR(Oracle Cluster Registry) 과, 각 노드가 혼자 들고 있는 OLR(Oracle Local Registry) 이다. 여기에 노드들이 서로의 생존을 확인하는 데 쓰는 Voting File 이 더해진다. 이 셋이 무너지면 클러스터는 뜨지 않는다. 데이터베이스가 아무리 멀쩡해도 마찬가지다.</w:t>
      </w:r>
    </w:p>
    <w:p>
      <w:r>
        <w:rPr>
          <w:rFonts w:ascii="맑은 고딕" w:hAnsi="맑은 고딕" w:eastAsia="맑은 고딕"/>
          <w:sz w:val="21"/>
        </w:rPr>
        <w:t>4장 마지막에 백업 상태를 확인했을 때 우리 클러스터는 이렇게 답했다.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-showbackup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PROT-24: Auto backups for the Oracle Cluster Registry are not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PROT-25: Manual backups for the Oracle Cluster Registry are not available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설치 직후의 클러스터에는 OCR 백업이 한 벌도 없다. 이 장은 그 상태에서 출발해 백업을 만들고, 다중화하고, 일부러 디스크를 내려 보고, 다시 복구한다.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이 장은 파괴적이다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 6번은 Voting File 이 들어 있는 디스크를 실제로 내린다. 시작 전에 공유 디스크의 사본을 확보하라. VMware 스냅샷은 independent-persistent 로 붙은 공유 디스크를 담지 않는다. 스냅샷을 찍었다고 안심하면 안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교안을 만들 때도 두 노드를 정상 종료하고 crs1/crs2/crs3 디스크 파일 12GB 를 통째로 복사한 뒤 시작했다.</w:t>
            </w:r>
          </w:p>
        </w:tc>
      </w:tr>
    </w:tbl>
    <w:p/>
    <w:p>
      <w:pPr>
        <w:pStyle w:val="Heading2"/>
      </w:pPr>
      <w:r>
        <w:t>5.1 OCR 은 무엇을 담고 있는가</w:t>
      </w:r>
    </w:p>
    <w:p>
      <w:pPr>
        <w:pStyle w:val="Heading3"/>
      </w:pPr>
      <w:r>
        <w:t>5.1.1 레지스트리라는 이름의 뜻</w:t>
      </w:r>
    </w:p>
    <w:p>
      <w:r>
        <w:rPr>
          <w:rFonts w:ascii="맑은 고딕" w:hAnsi="맑은 고딕" w:eastAsia="맑은 고딕"/>
          <w:sz w:val="21"/>
        </w:rPr>
        <w:t>OCR 은 이름 그대로 레지스트리다. 점으로 구분된 키 경로와 값의 트리 구조를 갖는다. ocrdump 로 뽑아 보면 그 모양이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ocrdump /root/ocrdump_ch5.txt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head -12 /root/ocrdump_ch5.txt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[SYSTEM]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UNDEF 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SECURITY : {USER_PERMISSION : PROCR_ALL_ACCESS, GROUP_PERMISSION : PROCR_WRITE,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OTHER_PERMISSION : PROCR_READ, USER_NAME : grid, GROUP_NAME : asmdba}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[SYSTEM.version]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UB4 (10) : 19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SECURITY : {USER_PERMISSION : PROCR_ALL_ACCESS, GROUP_PERMISSION : PROCR_READ,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OTHER_PERMISSION : PROCR_READ, USER_NAME : root, GROUP_NAME : root}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가지를 읽어야 한다. 첫째, 각 키에 타입이 붙는다. UB4 (10) 은 10진 부호 없는 4바이트 정수, ORATEXT 는 문자열, UNDEF 는 값 없는 중간 노드다. 둘째, 키마다 SECURITY 블록이 따로 붙는다. OCR 의 접근 제어는 파일 단위가 아니라 키 단위다. 셋째, 소유자가 키마다 다르다. SYSTEM 은 grid:asmdba 가 쓸 수 있지만 SYSTEM.version 은 root 만 쓸 수 있다.</w:t>
      </w:r>
    </w:p>
    <w:p>
      <w:r>
        <w:rPr>
          <w:rFonts w:ascii="맑은 고딕" w:hAnsi="맑은 고딕" w:eastAsia="맑은 고딕"/>
          <w:sz w:val="21"/>
        </w:rPr>
        <w:t>우리 클러스터의 OCR 에는 428개 키가 있었고, 그중 SYSTEM.version.hostnames 아래에 rac1 과 rac2 가 각각 자기 패치 레벨을 들고 있었다. 롤링 패치 중에 노드마다 버전이 달라도 클러스터가 동작하는 근거가 여기에 있다. Clusterware 는 "지금 활성화된 버전" 을 activeversion 으로, "각 노드의 실제 버전" 을 hostnames 아래에서 따로 관리한다.</w:t>
      </w:r>
    </w:p>
    <w:p>
      <w:pPr>
        <w:pStyle w:val="Heading3"/>
      </w:pPr>
      <w:r>
        <w:t>5.1.2 OCR 과 OLR 의 분업</w:t>
      </w:r>
    </w:p>
    <w:p>
      <w:r>
        <w:rPr>
          <w:rFonts w:ascii="맑은 고딕" w:hAnsi="맑은 고딕" w:eastAsia="맑은 고딕"/>
          <w:sz w:val="21"/>
        </w:rPr>
        <w:t>2장에서 두 스택을 나눠 봤다. OHAS 스택은 OLR 을, CRS 스택은 OCR 을 읽는다. 이 분업은 닭과 달걀 문제를 푼다. OCR 은 ASM 디스크그룹 안에 있는데, ASM 인스턴스를 띄우려면 먼저 "ASM 을 이렇게 띄워라" 는 정보를 어딘가에서 읽어야 한다. 그 정보가 OLR 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OCR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OLR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전체 공유 1벌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노드마다 1벌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+CRS 디스크그룹 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/u01/app/grid/crsdata/rac1/olr/rac1_19.olr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읽는 주체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확인 명령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 -local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설정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/etc/oracle/ocr.loc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/etc/oracle/olr.loc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 명령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-manualbackup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-local -manualbackup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 백업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4시간 주기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설치·구성 변경 시점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 of Oracle Cluster Registry is as follows 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Version                  :         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Total space (kbytes)     :     491684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Used space (kbytes)      :      84240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Available space (kbytes) :     407444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ID                       :  665666554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     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Cluster registry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Logical corruption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 -local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ID                       : 1636561748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/u01/app/grid/crsdata/rac1/olr/rac1_19.olr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Local registry integrity check succeeded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ID 665666554 는 이 클러스터를 식별하는 값이다. 이 장에서 무엇을 하든 이 값은 바뀌지 않아야 한다. OCR 을 다중화하거나 위치를 옮겨도 ID 는 유지된다. 바뀌었다면 다른 클러스터의 OCR 을 물고 있다는 뜻이다. OLR 의 ID 1636561748 은 rac1 고유의 값이고, rac2 에서는 877385927 이 나온다.</w:t>
      </w:r>
    </w:p>
    <w:p>
      <w:r>
        <w:rPr>
          <w:rFonts w:ascii="맑은 고딕" w:hAnsi="맑은 고딕" w:eastAsia="맑은 고딕"/>
          <w:sz w:val="21"/>
        </w:rPr>
        <w:t>마지막 두 줄은 층위가 다르다. Cluster registry integrity check 는 각 저장 위치의 블록 체크섬을, Logical corruption check 는 키 트리의 부모-자식 관계가 끊긴 곳이 없는지를 본다. 물리적으로는 멀쩡한데 논리적으로 깨진 OCR 이 존재할 수 있다. ocrcheck -local 에 논리적 손상 검사 줄이 없는 것은 OLR 의 구조가 단순하기 때문이다.</w:t>
      </w:r>
    </w:p>
    <w:p>
      <w:pPr>
        <w:pStyle w:val="Heading3"/>
      </w:pPr>
      <w:r>
        <w:t>5.1.3 ocr.loc 라는 부트스트랩 파일</w:t>
      </w:r>
    </w:p>
    <w:p>
      <w:r>
        <w:rPr>
          <w:rFonts w:ascii="맑은 고딕" w:hAnsi="맑은 고딕" w:eastAsia="맑은 고딕"/>
          <w:sz w:val="21"/>
        </w:rPr>
        <w:t>Clusterware 가 OCR 의 위치를 아는 방법은 단순하다. /etc/oracle/ocr.loc 이라는 평문 파일을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/etc/oracle/ocr.loc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#Device/file +CRS getting replaced by device +CRS/rac-cluster/OCRFILE/registry.255.1242760249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ocrconfig_loc=+CRS/rac-cluster/OCRFILE/registry.255.1242760249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local_only=false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 -config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Cluster Registry configuration is 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      +CRS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첫 줄의 주석은 ocrconfig 명령이 자동으로 남긴 변경 이력이다. 누가 언제 OCR 위치를 바꿨나를 추적하는 단서가 된다. local_only=false 는 이 노드가 클러스터 구성원이라는 뜻이고, Oracle Restart 환경에서는 true 가 된다.</w:t>
      </w:r>
    </w:p>
    <w:p>
      <w:r>
        <w:rPr>
          <w:rFonts w:ascii="맑은 고딕" w:hAnsi="맑은 고딕" w:eastAsia="맑은 고딕"/>
          <w:sz w:val="21"/>
        </w:rPr>
        <w:t>ocrcheck -config 는 디스크그룹 이름까지만, ocr.loc 은 ASM 파일 번호까지 보여 준다. 같은 것을 다른 해상도로 보는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OCR 위치는 명령으로만 바꾼다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ocr.loc 은 평문이고 root 가 편집할 수 있지만 직접 고치면 안 된다. 이 파일은 모든 노드에서 일치해야 하고 ASM 안의 실제 파일과도 일치해야 한다. ocrconfig -add / -delete / -replace 는 세 곳을 한꺼번에 맞춰 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손으로 고쳐 노드 간 불일치가 생기면 ocrconfig -repair 로 해당 노드만 고쳐야 하는데, 이 명령은 그 노드의 CRS 가 내려가 있어야 동작한다.</w:t>
            </w:r>
          </w:p>
        </w:tc>
      </w:tr>
    </w:tbl>
    <w:p/>
    <w:p>
      <w:pPr>
        <w:pStyle w:val="Heading2"/>
      </w:pPr>
      <w:r>
        <w:t>5.2 백업 — 있는가, 어디에 있는가</w:t>
      </w:r>
    </w:p>
    <w:p>
      <w:pPr>
        <w:pStyle w:val="Heading3"/>
      </w:pPr>
      <w:r>
        <w:t>5.2.1 설치 직후에는 백업이 없다</w:t>
      </w:r>
    </w:p>
    <w:p>
      <w:r>
        <w:rPr>
          <w:rFonts w:ascii="맑은 고딕" w:hAnsi="맑은 고딕" w:eastAsia="맑은 고딕"/>
          <w:sz w:val="21"/>
        </w:rPr>
        <w:t>PROT-24 와 PROT-25 는 오류가 아니라 상태 보고다. 각각 자동 백업과 수동 백업이 하나도 없다는 뜻이며 개별로도 물어볼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-showbackup auto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PROT-24: Auto backups for the Oracle Cluster Registry are not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-showbackup manual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PROT-25: Manual backups for the Oracle Cluster Registry are not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ps -eo pid,lstart,cmd | grep crsd.bin | grep -v grep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4244 Tue Sep  1 15:53:29 2026 /u01/app/19.3.0/grid/bin/crsd.bin reboot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date; uptime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Tue Sep  1 16:17:18 KST 2026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16:17:18 up 26 min,  0 users,  load average: 1.47, 1.63, 1.43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수동 백업이 없는 이유는 아무도 실행하지 않았기 때문이다. 자동 백업이 없는 이유는 시간이다. crsd 는 4시간 주기로 OCR 을 자동 백업하는데 우리 crsd 는 뜬 지 24분밖에 되지 않았다. 게다가 이 타이머는 crsd 가 재시작될 때마다 초기화된다. 클러스터를 자주 내렸다 올리는 환경에서는 자동 백업이 영원히 만들어지지 않을 수 있다.</w:t>
      </w:r>
    </w:p>
    <w:p>
      <w:r>
        <w:rPr>
          <w:rFonts w:ascii="맑은 고딕" w:hAnsi="맑은 고딕" w:eastAsia="맑은 고딕"/>
          <w:sz w:val="21"/>
        </w:rPr>
        <w:t>대비되는 것이 OLR 이다. OLR 백업은 설치 시점에 이미 두 벌 있었다. root.sh 가 OLR 을 만든 직후의 backup_20260831_191414.olr 과, 구성 완료 뒤의 autobackup_20260831_192729.olr 이다. OLR 의 자동 백업은 주기가 아니라 사건 기반이다. 그리고 노드 로컬이라 rac2 에서는 rac2 의 백업만 보인다. rac1 이 죽었을 때 rac2 에서 rac1 의 OLR 을 복원할 방법은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4시간이 지났는데도 자동 백업이 없다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어느 현장에서 OCR 자동 백업이 며칠째 만들어지지 않는다는 문의가 왔다. ocrconfig -showbackup auto 는 계속 PROT-24 였다. 야간 배치 때문에 매일 새벽 클러스터를 내렸다 올리고 있었고, crsd 가 재시작될 때마다 4시간 타이머가 0으로 돌아가고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조치는 두 가지였다. 야간 정지 직전에 ocrconfig -manualbackup 을 배치에 추가했고, 정지 시각을 조정해 crsd 연속 가동 시간이 4시간을 넘게 만들었다. 자동 백업에만 의존하는 설계는 재시작이 잦은 환경에서 통하지 않는다.</w:t>
            </w:r>
          </w:p>
        </w:tc>
      </w:tr>
    </w:tbl>
    <w:p/>
    <w:p>
      <w:pPr>
        <w:pStyle w:val="Heading3"/>
      </w:pPr>
      <w:r>
        <w:t>5.2.2 백업이 놓이는 자리</w:t>
      </w:r>
    </w:p>
    <w:p>
      <w:r>
        <w:rPr>
          <w:rFonts w:ascii="맑은 고딕" w:hAnsi="맑은 고딕" w:eastAsia="맑은 고딕"/>
          <w:sz w:val="21"/>
        </w:rPr>
        <w:t>많은 자료가 OCR 백업 위치로 GRID_HOME/cdata/&lt;클러스터명&gt;/ 을 이야기한다. 우리 환경에는 그 디렉터리가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/u01/app/19.3.0/grid/cdata/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localhost 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-la /u01/app/19.3.0/grid/cdata/rac-cluster/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ls: cannot access /u01/app/19.3.0/grid/cdata/rac-cluster/: No such file or directory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클러스터명 디렉터리가 아예 없다. 11g 시절 문서를 옮겨 적은 자료들이 여기서 틀린다. 12c 이후 OCR 백업의 기본 위치는 로컬 파일시스템이 아니다.</w:t>
      </w:r>
    </w:p>
    <w:p>
      <w:pPr>
        <w:pStyle w:val="Heading2"/>
      </w:pPr>
      <w:r>
        <w:t>5.3 백업을 만든다</w:t>
      </w:r>
    </w:p>
    <w:p>
      <w:pPr>
        <w:pStyle w:val="Heading3"/>
      </w:pPr>
      <w:r>
        <w:t>5.3.1 권한 가드와 수동 백업</w:t>
      </w:r>
    </w:p>
    <w:p>
      <w:r>
        <w:rPr>
          <w:rFonts w:ascii="맑은 고딕" w:hAnsi="맑은 고딕" w:eastAsia="맑은 고딕"/>
          <w:sz w:val="21"/>
        </w:rPr>
        <w:t>grid 계정으로 백업을 시도하면 거절당한다. 읽기는 되지만 쓰기는 root 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ocrconfig -manualbackup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PROT-20: Insufficient permission to proceed. Require privileged 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ocrconfig -export /tmp/g.dmp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PROT-20: Insufficient permission to proceed. Require privileged 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-manualbackup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2026/09/01 16:09:24  +CRS:/rac-cluster/OCRBACKUP/backup_20260901_160924.ocr.258.1242835765  724960844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백업 한 줄에 세 가지 사실이 들어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위치가 +CRS 디스크그룹 안이다. 파일시스템이 아니다. 12c 이후의 기본값이 ASM 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파일명 끝의 .258.1242835765 는 ASM 파일 번호와 incarnation 이다. ASM 안의 정규 파일로 저장되었다.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맨 앞의 노드 이름이 rac2 다. 명령은 rac1 에서 실행했는데 백업은 rac2 가 수행했다.</w:t>
      </w:r>
    </w:p>
    <w:p>
      <w:r>
        <w:rPr>
          <w:rFonts w:ascii="맑은 고딕" w:hAnsi="맑은 고딕" w:eastAsia="맑은 고딕"/>
          <w:sz w:val="21"/>
        </w:rPr>
        <w:t>세 번째가 핵심이다. OCR 백업은 명령을 받은 노드가 아니라 OCR 마스터 노드가 수행한다. crsd 추적 파일에 그 흔적이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2026-09-01 16:17:13.175 :  OCRSRV: s_backup: Manual backup request received 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Cache Local, Attempting to check if backup location is accessible on local node.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2026-09-01 16:17:13.246 :  OCRSRV: s_backup_check_backuploc_on_cl: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OCR backup location is mounted on local node.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맨 끝의 724960844 는 패치 레벨이다. 패치 레벨이 다른 백업으로는 복원하면 안 되기 때문에 목록에 함께 표시된다.</w:t>
      </w:r>
    </w:p>
    <w:p>
      <w:pPr>
        <w:pStyle w:val="Heading3"/>
      </w:pPr>
      <w:r>
        <w:t>5.3.2 백업 위치는 공유 저장소여야 한다</w:t>
      </w:r>
    </w:p>
    <w:p>
      <w:r>
        <w:rPr>
          <w:rFonts w:ascii="맑은 고딕" w:hAnsi="맑은 고딕" w:eastAsia="맑은 고딕"/>
          <w:sz w:val="21"/>
        </w:rPr>
        <w:t>백업을 로컬 디렉터리로 옮겨 보자. 디렉터리를 만들고 소유자까지 맞춰도 거절당한다.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mkdir -p /u01/app/grid/ocrbackup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chown grid:oinstall /u01/app/grid/ocrbackup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-backuploc /u01/app/grid/ocrbackup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PROT-42: The specified location '/u01/app/grid/ocrbackup' designates an invalid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storage type for Oracle Cluster Registry backup files.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PROT-42 는 권한이 없다는 뜻이 아니라 저장소 종류가 잘못됐다는 뜻이다. /u01 은 각 노드의 로컬 디스크다. rac1 에만 백업이 쌓이면 rac1 이 통째로 사라졌을 때 백업도 함께 사라진다. Clusterware 는 그 상황을 아예 막는다. 유효한 위치는 ASM 디스크그룹이거나 클러스터 파일시스템(ACFS, 공유 NFS)이다.</w:t>
      </w:r>
    </w:p>
    <w:p>
      <w:r>
        <w:rPr>
          <w:rFonts w:ascii="맑은 고딕" w:hAnsi="맑은 고딕" w:eastAsia="맑은 고딕"/>
          <w:sz w:val="21"/>
        </w:rPr>
        <w:t>+CRS 로 되돌리고 백업을 몇 벌 더 만들면 ASM 쪽에서 이렇게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 -l +CRS/rac-cluster/OCRBACKUP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       Redund  Striped  Time             Sys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OCRBACKUP  MIRROR  COARSE   SEP 01 16:00:00  Y    backup_20260901_160924.ocr.258.1242835765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OCRBACKUP  MIRROR  COARSE   SEP 01 16:00:00  Y    backup_20260901_161706.ocr.259.1242836227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OCRBACKUP  MIRROR  COARSE   SEP 01 16:00:00  Y    backup_20260901_161713.ocr.260.1242836233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파일 종류가 OCRBACKUP 이고 중복도가 MIRROR 다. +CRS 가 Normal 중복도이므로 백업 파일도 두 벌로 미러링된다. 백업 자체가 이미 디스크 한 장 손실을 견딘다.</w:t>
      </w:r>
    </w:p>
    <w:p>
      <w:pPr>
        <w:pStyle w:val="Heading3"/>
      </w:pPr>
      <w:r>
        <w:t>5.3.3 논리적 내보내기 — export</w:t>
      </w:r>
    </w:p>
    <w:p>
      <w:r>
        <w:rPr>
          <w:rFonts w:ascii="맑은 고딕" w:hAnsi="맑은 고딕" w:eastAsia="맑은 고딕"/>
          <w:sz w:val="21"/>
        </w:rPr>
        <w:t>물리적 백업과 별개로 논리적 내보내기가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-export /root/ocr_ch5.dmp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PROT-58: successfully exported the Oracle Cluster Registry contents to 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'/root/ocr_ch5.dmp'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-la /root/ocr_ch5.dmp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-rw-------. 1 root root 208896 Sep  1 16:09 /root/ocr_ch5.dmp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208KB 다. 물리적 백업이 OCR 저장 공간 전체(480MB)를 뜨는 데 반해 export 는 실제로 존재하는 키만 직렬화한다. 그리고 export 는 로컬 파일시스템에 쓸 수 있다. PROT-42 의 저장 위치 제약은 -manualbackup 에만 적용된다.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-manualbackup (물리적)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-export (논리적)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저장 영역 전체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존재하는 키만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크기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수백 MB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수백 KB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저장 위치 제약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ASM/공유FS 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제약 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복원 명령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-restore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-import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일상 백업, 자동 백업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업그레이드 전, 원격 보관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둘 다 남겨라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물리적 백업은 자동으로 쌓이지만 ASM 안에 있다. 디스크그룹 자체가 날아가면 백업도 함께 날아간다. 논리적 export 는 자동으로 만들어지지 않지만 아무 데나 둘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실무 기준은 이렇다. 구성 변경 직전에 -manualbackup 과 -export 를 함께 실행하고, export 파일은 클러스터 밖의 백업 서버로 복사한다. 208KB 짜리 파일 하나가 클러스터 재구축과 복원의 차이를 만든다.</w:t>
            </w:r>
          </w:p>
        </w:tc>
      </w:tr>
    </w:tbl>
    <w:p/>
    <w:p>
      <w:pPr>
        <w:pStyle w:val="Heading2"/>
      </w:pPr>
      <w:r>
        <w:t>5.4 OCR 다중화</w:t>
      </w:r>
    </w:p>
    <w:p>
      <w:pPr>
        <w:pStyle w:val="Heading3"/>
      </w:pPr>
      <w:r>
        <w:t>5.4.1 잘못된 위치는 먼저 걸러진다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-add +NOSUCHDG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PROT-30: The Oracle Cluster Registry location to be added is not usable.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PROC-50: The Oracle Cluster Registry location to be added is inaccessible on nodes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-add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PROT-29: The Oracle Cluster Registry location is already configured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PROT-30 은 상위 계층의 판정, PROC-50 은 하위 계층의 근거다. 중요한 것은 PROC-50 이 노드 이름을 찍어 준다는 점이다. 3노드 이상에서 한 노드만 디스크그룹을 마운트하지 못한 상태라면 그 노드 이름이 여기에 나온다.</w:t>
      </w:r>
    </w:p>
    <w:p>
      <w:pPr>
        <w:pStyle w:val="Heading3"/>
      </w:pPr>
      <w:r>
        <w:t>5.4.2 두 벌로 만든다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-add +DATA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ID                       :  665666554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     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     +DATA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not configured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not configured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not configured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벌이 되었고 ID 는 665666554 그대로다. "Device/File not configured" 가 세 줄 남아 있다. OCR 은 최대 5벌까지 등록할 수 있고 ocrcheck 는 항상 5개 슬롯을 보여 준다. 슬롯을 세면 몇 벌을 더 늘릴 수 있는지 바로 알 수 있다. 총 공간과 사용 공간은 변하지 않았다. 다중화는 같은 내용을 여러 곳에 복제하는 것이지 공간을 늘리는 것이 아니다.</w:t>
      </w:r>
    </w:p>
    <w:p>
      <w:r>
        <w:rPr>
          <w:rFonts w:ascii="맑은 고딕" w:hAnsi="맑은 고딕" w:eastAsia="맑은 고딕"/>
          <w:sz w:val="21"/>
        </w:rPr>
        <w:t>rac1 에서 명령 한 번을 실행했을 뿐인데 rac2 의 설정 파일도 바뀌어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/etc/oracle/ocr.loc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#Device/file  getting replaced by device +DATA/rac-cluster/OCRFILE/registry.255.1242835831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ocrconfig_loc=+CRS/rac-cluster/OCRFILE/registry.255.1242760249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ocrmirrorconfig_loc=+DATA/rac-cluster/OCRFILE/registry.255.1242835831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local_only=false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rac2 의 파일도 한 글자까지 같다. 새 키 ocrmirrorconfig_loc 이 생겼고, 세 번째부터는 ocrconfig_loc3, ocrconfig_loc4 처럼 번호가 붙는다.</w:t>
      </w:r>
    </w:p>
    <w:p>
      <w:r>
        <w:rPr>
          <w:rFonts w:ascii="맑은 고딕" w:hAnsi="맑은 고딕" w:eastAsia="맑은 고딕"/>
          <w:sz w:val="21"/>
        </w:rPr>
        <w:t>ASM 쪽에서 새 파일을 보면 중복도가 UNPROT 이다. +DATA 는 External 중복도이므로 ASM 이 미러링하지 않는다. 같은 OCR 이 +CRS 에서는 MIRROR, +DATA 에서는 UNPROT 으로 저장된다. 다중화의 보호 수준은 위치마다 다를 수 있다.</w:t>
      </w:r>
    </w:p>
    <w:p>
      <w:pPr>
        <w:pStyle w:val="Heading3"/>
      </w:pPr>
      <w:r>
        <w:t>5.4.3 마지막 한 벌은 지울 수 없다</w:t>
      </w:r>
    </w:p>
    <w:p>
      <w:r>
        <w:rPr>
          <w:rFonts w:ascii="맑은 고딕" w:hAnsi="맑은 고딕" w:eastAsia="맑은 고딕"/>
          <w:sz w:val="21"/>
        </w:rPr>
        <w:t>두 벌인 상태에서 +CRS 를 지우면 지워지고, 클러스터는 아무 일 없이 계속 돈다. 살아 있는 OCR 이 한 벌 남아 있기 때문이다. 다시 +CRS 를 넣고 +DATA 를 빼서 원래대로 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-delete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-add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-delete +DATA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/etc/oracle/ocr.loc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#Device/file +DATA/rac-cluster/OCRFILE/registry.255.1242835831 getting replaced 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device +CRS/rac-cluster/OCRFILE/registry.255.1242835837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ocrconfig_loc=+CRS/rac-cluster/OCRFILE/registry.255.1242835837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local_only=false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-delete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PROT-28: Cannot delete or replace the only configured Oracle Cluster Registry location.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원래대로 +CRS 한 벌이 되었지만 ASM 파일 번호가 달라졌다. 처음에는 registry.255.1242760249 였는데 지금은 registry.255.1242835837 이다. 지웠다 다시 만들었으므로 새 파일이다. 그런데 ocrcheck 의 ID 는 665666554 그대로다. 컨테이너는 바뀌었고 내용은 그대로라는 뜻이다.</w:t>
      </w:r>
    </w:p>
    <w:p>
      <w:r>
        <w:rPr>
          <w:rFonts w:ascii="맑은 고딕" w:hAnsi="맑은 고딕" w:eastAsia="맑은 고딕"/>
          <w:sz w:val="21"/>
        </w:rPr>
        <w:t>마지막 한 벌은 PROT-28 로 막힌다. 위치를 옮기고 싶다면 새 위치를 먼저 add 하고 그다음 옛 위치를 delete 한다. 또는 -replace 로 한 번에 처리한다.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OCR 을 새 스토리지로 옮기기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스토리지 교체 프로젝트에서 OCR 을 구형 어레이의 +CRS 에서 신형의 +CRS_NEW 로 옮겨야 했다. 무중단이 조건이었다.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절차는 세 단계였다. ocrconfig -add +CRS_NEW 로 두 벌을 만들고, ocrcheck 로 두 위치 모두 integrity check succeeded 를 확인하고, ocrconfig -delete +CRS 로 옛 위치를 뺐다. 각 단계 사이에 두 노드에서 ocr.loc 이 일치하는지 확인했다. 클러스터도 데이터베이스도 내리지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-replace 를 썼다면 한 명령으로 끝났겠지만 중간 상태에서 검증할 기회가 사라진다. 운영 환경에서는 add 후 delete 를 권한다.</w:t>
            </w:r>
          </w:p>
        </w:tc>
      </w:tr>
    </w:tbl>
    <w:p/>
    <w:p>
      <w:pPr>
        <w:pStyle w:val="Heading2"/>
      </w:pPr>
      <w:r>
        <w:t>5.5 Voting File</w:t>
      </w:r>
    </w:p>
    <w:p>
      <w:pPr>
        <w:pStyle w:val="Heading3"/>
      </w:pPr>
      <w:r>
        <w:t>5.5.1 왜 3개인가</w:t>
      </w:r>
    </w:p>
    <w:p>
      <w:r>
        <w:rPr>
          <w:rFonts w:ascii="맑은 고딕" w:hAnsi="맑은 고딕" w:eastAsia="맑은 고딕"/>
          <w:sz w:val="21"/>
        </w:rPr>
        <w:t>Voting File 은 노드들이 서로의 생존을 확인하는 공용 게시판이다. 각 노드는 주기적으로 여기에 자기 생존 신호를 쓰고 다른 노드가 쓴 것을 읽는다. 네트워크 하트비트가 끊겼을 때 어느 쪽이 살아남을지를 결정하는 근거도 여기다.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query css votedisk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  STATE    File Universal Id                File Name Disk group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 -----    -----------------                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1. ONLINE   838fca0461384f6cbfe0440187190bd9 (/dev/asmdisk/crs1)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2. ONLINE   4c38f09d6d7b4f1fbfc0e6b7055c8515 (/dev/asmdisk/crs2)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3. ONLINE   370e2d1c1e604f6ebfd6c8aa3b8c0d35 (/dev/asmdisk/crs3)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3 voting disk(s).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3개인 이유는 +CRS 의 중복도가 Normal 이기 때문이다. 개수를 우리가 정한 것이 아니라 디스크그룹의 중복도가 결정한다.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디스크그룹 중복도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Voting File 개수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견딜 수 있는 손실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최소 디스크 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0개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항상 홀수인 이유는 과반수 규칙 때문이다. 노드는 Voting File 의 과반수에 접근할 수 있어야 클러스터 구성원으로 남는다. 3개 중 2개, 5개 중 3개다. 짝수라면 정확히 반반으로 갈리는 상황에서 결론이 나지 않는다.</w:t>
      </w:r>
    </w:p>
    <w:p>
      <w:r>
        <w:rPr>
          <w:rFonts w:ascii="맑은 고딕" w:hAnsi="맑은 고딕" w:eastAsia="맑은 고딕"/>
          <w:sz w:val="21"/>
        </w:rPr>
        <w:t>ASM 쪽에서는 디스크그룹의 VOTING_FILES 컬럼과 디스크의 VOTING_FILE 컬럼으로 확인한다. 우리 환경에서는 CRS 가 Y, DATA 와 FRA 가 N 이었고, CRS 의 디스크 3개가 각자 다른 장애 그룹에 속한 채 모두 Voting File 을 담고 있었다. 장애 그룹이 서로 다르기 때문에 하나가 죽어도 나머지 둘이 과반수를 유지한다.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Voting File 은 ASM 파일이 아니다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asmcmd 로 +CRS 를 들여다보면 OCRFILE, OCRBACKUP, ASMPARAMETERFILE 만 있고 Voting File 은 없다. 이것이 정상이다.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Voting File 은 디스크의 지정된 오프셋에 직접 기록된다. ASM 파일시스템 계층을 거치지 않는다. 이유는 부팅 순서다. CSS 는 ASM 인스턴스가 뜨기 전에 Voting File 을 읽어야 한다. ASM 이 필요한 자리에 ASM 을 쓸 수 없으므로 디스크 헤더 정보만 가지고 직접 접근하는 방식을 택했다.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그래서 File Name 컬럼에 ASM 파일 경로가 아니라 (/dev/asmdisk/crs1) 처럼 원시 장치 경로가 찍힌다.</w:t>
            </w:r>
          </w:p>
        </w:tc>
      </w:tr>
    </w:tbl>
    <w:p/>
    <w:p>
      <w:pPr>
        <w:pStyle w:val="Heading3"/>
      </w:pPr>
      <w:r>
        <w:t>5.5.2 개별 추가·삭제는 막혀 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add css votedisk /dev/asmdisk/crs1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CRS-4258: Addition and deletion of voting files are not allowed because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voting files are on 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delete css votedisk 838fca0461384f6cbfe0440187190bd9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CRS-4258: Addition and deletion of voting files are not allowed because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voting files are on ASM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같은 오류가 grid 계정으로 실행해도 나온다. 권한 문제가 아니라 구성 방식의 문제다. Voting File 이 ASM 에 있으면 개수와 배치는 전적으로 디스크그룹의 중복도가 결정한다. 사람이 개별로 손대면 그 규칙이 깨진다. 남은 수단은 replace 하나다.</w:t>
      </w:r>
    </w:p>
    <w:p>
      <w:pPr>
        <w:pStyle w:val="Heading3"/>
      </w:pPr>
      <w:r>
        <w:t>5.5.3 replace 의 실패와 롤백</w:t>
      </w:r>
    </w:p>
    <w:p>
      <w:r>
        <w:rPr>
          <w:rFonts w:ascii="맑은 고딕" w:hAnsi="맑은 고딕" w:eastAsia="맑은 고딕"/>
          <w:sz w:val="21"/>
        </w:rPr>
        <w:t>같은 디스크그룹으로 replace 를 시도하면 CRS-4261 로 막힌다. 없는 디스크그룹을 지정하면 훨씬 긴 오류가 나오는데, 이 출력은 통째로 읽을 가치가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replace votedisk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CRS-4261: Diskgroup +CRS is already configured with voting 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CRS-4000: Command Replace failed, or completed with errors.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replace votedisk +NOSUCHDG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CRS-4648: Failed to create voting files on disk group NOSUCHDG.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CLSU-00107: operating system function: kgfnStmtExecute; failed with error data: 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at location: kgfdvfCR20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CLSU-00104: additional error information: ORA-15001: diskgroup "NOSUCHDG" does not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exist or is not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CLSU-00104: additional error information: ORA-06512: at "SYS.X$DBMS_DISKGROUP", line 818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CRS-4646: Disk group NOSUCHDG does not exist or is not 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CRS-4628: Change to configuration failed, but was successfully rolled back.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CRS-4000: Command Replace failed, or completed with errors.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여기서 배울 것이 셋이다.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 계층 아래에 ASM 계층이 있고 그 사이를 CLSU 계층이 잇는다. 실제 원인인 ORA-15001 은 스택 맨 아래에 있다. 오류는 맨 위가 아니라 맨 아래부터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crsctl 이 ASM 에게 요청을 보낼 때 SYS.X$DBMS_DISKGROUP 내부 패키지를 PL/SQL 로 호출한다. ORA-06512 스택이 그 흔적이다.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가장 중요한 것은 CRS-4628 이다. 실패했지만 롤백에 성공했다는 뜻이며, 중간 상태로 남지 않았다는 보증이다. CRS-4628 이 없는 실패는 위험하다. 그때는 crsctl query css votedisk 로 현재 상태를 직접 확인해야 한다.</w:t>
      </w:r>
    </w:p>
    <w:p>
      <w:pPr>
        <w:pStyle w:val="Heading3"/>
      </w:pPr>
      <w:r>
        <w:t>5.5.4 다른 디스크그룹으로 옮겨 본다</w:t>
      </w:r>
    </w:p>
    <w:p>
      <w:r>
        <w:rPr>
          <w:rFonts w:ascii="맑은 고딕" w:hAnsi="맑은 고딕" w:eastAsia="맑은 고딕"/>
          <w:sz w:val="21"/>
        </w:rPr>
        <w:t>External 중복도인 +DATA 로 옮기면 어떻게 되는지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replace votedisk +DATA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 addition of voting disk 9e65129747454fcbbfe39f012596a4a3.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 deletion of voting disk 838fca0461384f6cbfe0440187190bd9.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 deletion of voting disk 4c38f09d6d7b4f1fbfc0e6b7055c8515.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 deletion of voting disk 370e2d1c1e604f6ebfd6c8aa3b8c0d35.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Successfully replaced voting disk group with +DATA.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CRS-4266: Voting file(s) successfully replaced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query css votedisk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1. ONLINE   9e65129747454fcbbfe39f012596a4a3 (/dev/asmdisk/data1) [DATA]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1 voting disk(s).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3개가 1개가 되었다. 순서를 보라. 먼저 새 위치에 추가하고 그다음 옛 위치를 삭제한다. 어느 순간에도 Voting File 이 0개가 되지 않는다. 이것이 무중단으로 옮길 수 있는 이유다.</w:t>
      </w:r>
    </w:p>
    <w:p>
      <w:r>
        <w:rPr>
          <w:rFonts w:ascii="맑은 고딕" w:hAnsi="맑은 고딕" w:eastAsia="맑은 고딕"/>
          <w:sz w:val="21"/>
        </w:rPr>
        <w:t>그러나 지금 상태는 위험하다. Voting File 이 1개뿐이므로 data1 디스크 하나가 죽으면 클러스터 전체가 내려간다.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replace votedisk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 addition of voting disk e6a57fb460704f3abfbb19eac915bad6.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 addition of voting disk be1b37d29fa34fcdbf72f6a2c7bd59b7.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 addition of voting disk 038ff9924acb4f74bf7373f4a62bdeb3.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 deletion of voting disk 9e65129747454fcbbfe39f012596a4a3.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Successfully replaced voting disk group with +CRS.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CRS-4266: Voting file(s) successfully replaced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3개가 되었지만 FUID(File Universal Id)가 전부 다르다. 처음의 838fca04..., 4c38f09d..., 370e2d1c... 는 사라지고 e6a57fb4..., be1b37d2..., 038ff992... 가 되었다. FUID 는 Voting File 마다 붙는 고유 식별자이고 새로 만들 때마다 새로 부여된다. 그래서 작업 전후로 FUID 를 기록해 두면 정말 새로 만들어졌는지를 눈으로 확인할 수 있다.</w:t>
      </w:r>
    </w:p>
    <w:p>
      <w:r>
        <w:rPr>
          <w:rFonts w:ascii="맑은 고딕" w:hAnsi="맑은 고딕" w:eastAsia="맑은 고딕"/>
          <w:sz w:val="21"/>
        </w:rPr>
        <w:t>이 모든 작업이 클러스터를 내리지 않고 진행되었다. 작업 후 crsctl check cluster -all 은 두 노드 모두 CRS-4537/4529/4533 online 이었고 racdb1, racdb2 도 그대로 떠 있었다.</w:t>
      </w:r>
    </w:p>
    <w:p>
      <w:r>
        <w:rPr>
          <w:rFonts w:ascii="맑은 고딕" w:hAnsi="맑은 고딕" w:eastAsia="맑은 고딕"/>
          <w:sz w:val="21"/>
        </w:rPr>
        <w:t>ASM alert.log 에는 이런 흔적이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Creating voting files in diskgroup: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Attempting voting file creation in diskgroup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voting file allocation (replicated) on grp 1 disk CRS_0000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voting file allocation on grp 1 disk CRS_0000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Attempting voting file refresh on diskgroup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Refresh completed on diskgroup CRS. Found 3 voting file(s).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Attempting voting file refresh on diskgroup 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Refresh completed on diskgroup DATA. No voting file found.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디스크마다 할당하고 마지막에 refresh 로 개수를 확인한다. 옛 위치인 +DATA 에 대해서도 refresh 를 돌려 여기에는 없다는 것을 확인한다. rac2 의 alert.log 에도 같은 시각에 refresh 기록이 남는다. Voting File 구성 변경은 모든 ASM 인스턴스가 알아야 하는 사건이다.</w:t>
      </w:r>
    </w:p>
    <w:p>
      <w:pPr>
        <w:pStyle w:val="Heading2"/>
      </w:pPr>
      <w:r>
        <w:t>5.6 오류 재현 — 디스크를 내려 본다</w:t>
      </w:r>
    </w:p>
    <w:p>
      <w:pPr>
        <w:pStyle w:val="Heading3"/>
      </w:pPr>
      <w:r>
        <w:t>5.6.1 교재대로 했는데 실패한다</w:t>
      </w:r>
    </w:p>
    <w:p>
      <w:r>
        <w:rPr>
          <w:rFonts w:ascii="맑은 고딕" w:hAnsi="맑은 고딕" w:eastAsia="맑은 고딕"/>
          <w:sz w:val="21"/>
        </w:rPr>
        <w:t>Voting File 을 담은 디스크 하나를 내리고 클러스터의 반응을 보려 한다. ASM 의 표준 명령은 이것이다.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CRS offline disk CRS_0002;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diskgroup CRS offline disk CRS_0002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ORA-15032: not all alterations performed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ORA-15283: ASM operation requires compatible.rdbms of 11.1.0.0.0 or higher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value from v$asm_attribute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group_number = (select group_number from v$asm_diskgroup where name='CRS')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and name like 'compatible%';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compatible.asm    19.0.0.0.0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compatible.rdbms  10.1.0.0.0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ORA-15032 는 "요청한 변경을 전부 수행하지 못했다" 는 포괄적 메시지이고 진짜 이유는 ORA-15283 이다. compatible.asm 은 19.0.0.0.0 인데 compatible.rdbms 는 10.1.0.0.0 이다. gridSetup 이 만든 기본값이 그렇다. 4장에서 쓴 응답 파일에 이 속성이 없었고, 지정하지 않으면 ASM 은 가장 낮은 값을 넣는다.</w:t>
      </w:r>
    </w:p>
    <w:p>
      <w:r>
        <w:rPr>
          <w:rFonts w:ascii="맑은 고딕" w:hAnsi="맑은 고딕" w:eastAsia="맑은 고딕"/>
          <w:sz w:val="21"/>
        </w:rPr>
        <w:t>흔한 함정이다. 19c 로 설치했으니 모든 기능이 켜져 있으리라 생각하지만 디스크그룹 속성은 설치 버전과 무관하게 기본값을 따른다. 디스크 OFFLINE/ONLINE, 즉 fast mirror resync 는 11.1 에서 들어온 기능이라 막혀 있었다.</w:t>
      </w:r>
    </w:p>
    <w:p>
      <w:pPr>
        <w:pStyle w:val="Heading3"/>
      </w:pPr>
      <w:r>
        <w:t>5.6.2 속성 상향은 한 방향이다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CRS set attribute 'compatible.rdbms'='11.2.0.0.0';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CRS set attribute 'compatible.rdbms'='10.1.0.0.0';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diskgroup CRS set attribute 'compatible.rdbms'='10.1.0.0.0'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ORA-15032: not all alterations performed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ORA-15242: could not set attribute compatible.rdbms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ORA-15244: new compatibility setting less than current [11.2.0.0.0]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흥미로운 점은 상향 전에는 같은 명령이 성공했다는 것이다. 값이 10.1 일 때 10.1 로 설정하는 것은 변경이 아니므로 통과한다. 11.2 로 올린 뒤에 같은 명령을 내리면 낮추는 것이 되어 ORA-15244 로 막힌다.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되돌릴 수 없는 변경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장의 다른 모든 실습은 원상 복구된다. 이 한 가지만 예외다. compatible 속성은 올릴 수만 있고 낮출 수 없다. 낮추려면 디스크그룹을 삭제하고 다시 만드는 수밖에 없는데, OCR 과 Voting File 이 들어 있는 +CRS 를 삭제한다는 것은 클러스터를 재구축한다는 뜻이다.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실습에서는 11.2.0.0.0 으로만 올린다. 19.0.0.0.0 까지 올리면 데이터베이스 쪽 호환성 제약이 함께 걸린다. 필요한 최소 값만 올리는 것이 원칙이다.</w:t>
            </w:r>
          </w:p>
        </w:tc>
      </w:tr>
    </w:tbl>
    <w:p/>
    <w:p>
      <w:pPr>
        <w:pStyle w:val="Heading3"/>
      </w:pPr>
      <w:r>
        <w:t>5.6.3 이제 디스크를 내린다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CRS offline disk CRS_0002;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path, mode_status, state, repair_timer, voting_file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... order by 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PATH                MODE_ST STATE  REPAIR_TIMER 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 ------- ------ ------------ 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CRS_0000   /dev/asmdisk/crs1   ONLINE  NORMAL            0 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CRS_0001   /dev/asmdisk/crs2   ONLINE  NORMAL            0 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CRS_0002                       OFFLINE NORMAL            0 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state, type, voting_files, offline_disks,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total_mb, free_mb, usable_file_mb from v$asm_diskgroup where name='CRS';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STATE    TYPE   V OFFLINE_DISKS  TOTAL_MB  FREE_MB USABLE_FILE_MB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 -------- ------ - ------------- --------- 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   MOUNTED  NORMAL Y             1     12288    11364           3634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가지가 바뀌었다. CRS_0002 의 MODE_STATUS 가 OFFLINE 이 되었고, PATH 가 비었으며, VOTING_FILE 이 N 이 되었다. 경로가 비는 이유는 ASM 이 그 디스크를 더 이상 열어 두지 않기 때문이다. 물리적으로는 /dev/asmdisk/crs3 이 그대로 있지만 ASM 의 시야에서는 사라졌다.</w:t>
      </w:r>
    </w:p>
    <w:p>
      <w:r>
        <w:rPr>
          <w:rFonts w:ascii="맑은 고딕" w:hAnsi="맑은 고딕" w:eastAsia="맑은 고딕"/>
          <w:sz w:val="21"/>
        </w:rPr>
        <w:t>디스크그룹은 여전히 MOUNTED 이고 OFFLINE_DISKS 가 1로 올라갔다. TOTAL_MB 는 12288 그대로다. 내려간 디스크도 여전히 구성원이기 때문이다. 제거된 것이 아니라 일시적으로 접근 불가로 표시된 것이다. USABLE_FILE_MB 3634 는 지금 상태에서 디스크 한 장을 더 잃어도 살아남으려면 얼마나 쓸 수 있는가를 뜻한다. 여유가 줄었다.</w:t>
      </w:r>
    </w:p>
    <w:p>
      <w:pPr>
        <w:pStyle w:val="Heading3"/>
      </w:pPr>
      <w:r>
        <w:t>5.6.4 Voting File 은 2개가 되었다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query css votedisk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1. ONLINE   e6a57fb460704f3abfbb19eac915bad6 (/dev/asmdisk/crs1)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2. ONLINE   be1b37d29fa34fcdbf72f6a2c7bd59b7 (/dev/asmdisk/crs2)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2 voting disk(s).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srvctl status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3개에서 2개가 되었다. 3개 중 2개는 과반수다. 클러스터는 계속 돈다. 두 노드 모두 CRS-4537/4529/4533 online 이었고 ocrcheck 의 ID 도 665666554 그대로였다. Normal 중복도가 디스크 한 장 손실을 견딘다는 설계가 실제로 동작한 것이다. rac2 에서 확인해도 같은 2개가 보인다.</w:t>
      </w:r>
    </w:p>
    <w:p>
      <w:pPr>
        <w:pStyle w:val="Heading3"/>
      </w:pPr>
      <w:r>
        <w:t>5.6.5 ASM 은 무엇을 했는가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process _user4368_+asm1 (4368) initiating offline of disk 2.4042308524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(CRS_0002) with mask 0x7e in group 1 (CRS) without client assisting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initiating PST update: grp 1 (CRS), dsk = 2/0xf0f0bbac, mask = 0x6a,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op = clear mandatory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GMON updating disk modes for group 1 at 32 for pid 47, osid 4368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cache closing disk 2 of grp 1: CRS_0002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alter diskgroup CRS offline disk CRS_0002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Attempting voting file refresh on diskgroup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Refresh completed on diskgroup CRS. Found 3 voting file(s).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Voting file relocation is required in diskgroup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Successful voting file relocation on diskgroup CRS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PST 는 Partner Status Table 이다. 어느 디스크가 어느 디스크의 미러 파트너인지, 각 디스크의 상태가 어떤지를 담은 ASM 내부 구조다. 디스크를 내리는 첫 동작이 PST 갱신이고 GMON 백그라운드 프로세스가 그 일을 한다.</w:t>
      </w:r>
    </w:p>
    <w:p>
      <w:r>
        <w:rPr>
          <w:rFonts w:ascii="맑은 고딕" w:hAnsi="맑은 고딕" w:eastAsia="맑은 고딕"/>
          <w:sz w:val="21"/>
        </w:rPr>
        <w:t>마지막 네 줄이 중요하다. 디스크를 내린 직후 refresh 를 돌렸을 때는 아직 3개로 보였다. 그러자 ASM 이 재배치가 필요하다고 판단하고 재배치를 수행했다. Voting File 이 2개로 줄어든 것은 이 재배치의 결과다. 즉 디스크 OFFLINE 과 Voting File 조정은 별개의 단계이고 사이에 짧은 시차가 있다.</w:t>
      </w:r>
    </w:p>
    <w:p>
      <w:r>
        <w:rPr>
          <w:rFonts w:ascii="맑은 고딕" w:hAnsi="맑은 고딕" w:eastAsia="맑은 고딕"/>
          <w:sz w:val="21"/>
        </w:rPr>
        <w:t>without client assisting 은 데이터베이스 인스턴스의 협조 없이 ASM 단독으로 처리했다는 뜻이다. +CRS 에는 데이터베이스 파일이 없으므로 클라이언트가 없다.</w:t>
      </w:r>
    </w:p>
    <w:p>
      <w:pPr>
        <w:pStyle w:val="Heading3"/>
      </w:pPr>
      <w:r>
        <w:t>5.6.6 repair_timer 는 왜 0인가</w:t>
      </w:r>
    </w:p>
    <w:p>
      <w:r>
        <w:rPr>
          <w:rFonts w:ascii="맑은 고딕" w:hAnsi="맑은 고딕" w:eastAsia="맑은 고딕"/>
          <w:sz w:val="21"/>
        </w:rPr>
        <w:t>일반적인 ASM 디스크를 내리면 REPAIR_TIMER 가 흐른다. DISK_REPAIR_TIME 안에 다시 올리면 변경분만 재동기화하고, 넘기면 디스크가 강제로 제거되어 전체 리밸런스가 일어난다. 우리 디스크그룹의 설정은 disk_repair_time 12.0h, failgroup_repair_time 24.0h 로 넉넉했다.</w:t>
      </w:r>
    </w:p>
    <w:p>
      <w:r>
        <w:rPr>
          <w:rFonts w:ascii="맑은 고딕" w:hAnsi="맑은 고딕" w:eastAsia="맑은 고딕"/>
          <w:sz w:val="21"/>
        </w:rPr>
        <w:t>그런데 1분을 기다려도 CRS_0002 의 REPAIR_TIMER 는 0에서 움직이지 않았다. 이유는 alert.log 의 op = clear mandatory 에 있다. Voting File 을 담은 디스크는 mandatory 속성을 갖고, 이 속성이 해제된 디스크에는 통상적인 repair timer 가 적용되지 않는다. Voting File 은 이미 재배치로 처리되었으므로 타이머로 관리할 대상이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운영에서 디스크를 내릴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세 가지를 먼저 확인한다. USABLE_FILE_MB 가 음수가 되지 않는가. 음수라면 디스크 한 장을 더 잃었을 때 복구가 불가능하다는 뜻이다. 해당 디스크가 VOTING_FILE=Y 인가. Y 라면 Voting File 재배치가 함께 일어난다. DISK_REPAIR_TIME 이 교체 작업 시간보다 긴가.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그리고 작업 전후로 crsctl query css votedisk 를 반드시 실행한다. FUID 목록이 대조 기준이 된다.</w:t>
            </w:r>
          </w:p>
        </w:tc>
      </w:tr>
    </w:tbl>
    <w:p/>
    <w:p>
      <w:pPr>
        <w:pStyle w:val="Heading3"/>
      </w:pPr>
      <w:r>
        <w:t>5.6.7 복구 — 디스크를 다시 올린다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CRS online disk CRS_0002;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PATH                MODE_ST STATE  REPAIR_TIMER 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 ------- ------ ------------ 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CRS_0000   /dev/asmdisk/crs1   ONLINE  NORMAL            0 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CRS_0001   /dev/asmdisk/crs2   ONLINE  NORMAL            0 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CRS_0002   /dev/asmdisk/crs3   ONLINE  NORMAL            0 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query css votedisk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1. ONLINE   e6a57fb460704f3abfbb19eac915bad6 (/dev/asmdisk/crs1)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2. ONLINE   be1b37d29fa34fcdbf72f6a2c7bd59b7 (/dev/asmdisk/crs2)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3. ONLINE   da88767cf5414f5cbf24612ef531394e (/dev/asmdisk/crs3)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3 voting disk(s).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PATH 가 돌아왔고 VOTING_FILE 이 다시 Y 가 되었으며 OFFLINE_DISKS 는 0이 되었다. 리밸런스는 20초 안에 끝났다.</w:t>
      </w:r>
    </w:p>
    <w:p>
      <w:r>
        <w:rPr>
          <w:rFonts w:ascii="맑은 고딕" w:hAnsi="맑은 고딕" w:eastAsia="맑은 고딕"/>
          <w:sz w:val="21"/>
        </w:rPr>
        <w:t>그런데 세 번째 FUID 가 다르다. 내리기 전에는 038ff9924acb4f74bf7373f4a62bdeb3 이었는데 지금은 da88767cf5414f5cbf24612ef531394e 다. 1번과 2번은 그대로다. Voting File 은 되살아나는 것이 아니라 새로 만들어진다. 디스크가 돌아오면 ASM 이 그 디스크에 Voting File 을 새로 배치하고 새 FUID 를 부여한다. 옛 FUID 를 기준으로 복구 여부를 판단하면 안 되는 이유다. 판단 기준은 개수와 STATE 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initiating PST update: grp 1 (CRS), dsk = 2/0x0, mask = 0x7f,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op = assign mandatory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reset timers for disk: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completed online of disk group 1 disks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stopping process ARBA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stopping process ARB0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rebalance completed for group 1/0x2cc04b53 (CRS)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Refresh completed on diskgroup CRS. Found 3 voting file(s).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내릴 때의 clear mandatory 와 정확히 대칭으로 assign mandatory 가 나온다. ARB0, ARBA 는 리밸런스를 수행하는 백그라운드 프로세스이고 작업이 끝나자 종료되었다.</w:t>
      </w:r>
    </w:p>
    <w:p>
      <w:pPr>
        <w:pStyle w:val="Heading2"/>
      </w:pPr>
      <w:r>
        <w:t>5.7 복구 절차</w:t>
      </w:r>
    </w:p>
    <w:p>
      <w:pPr>
        <w:pStyle w:val="Heading3"/>
      </w:pPr>
      <w:r>
        <w:t>5.7.1 클러스터가 떠 있으면 복원할 수 없다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-restore +CRS:/rac-cluster/OCRBACKUP/backup_20260901_160924.ocr.258.1242835765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PROT-19: Cannot proceed while the Cluster Ready Service is running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-import /root/ocr_ch5.dmp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PROT-19: Cannot proceed while the Cluster Ready Service is running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-repair -add +DATA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PROT-19: Cannot proceed while the Cluster Ready Service is running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명령 모두 같은 벽에 막힌다. crsd 는 OCR 을 열어 놓고 계속 읽고 쓴다. 그 밑에서 파일을 통째로 갈아 끼우면 crsd 가 보는 내용과 디스크의 내용이 어긋난다. 이 PROT-19 가 복구 절차의 첫 단계를 결정한다. 모든 노드에서 crsctl stop crs 를 먼저 실행해야 한다.</w:t>
      </w:r>
    </w:p>
    <w:p>
      <w:pPr>
        <w:pStyle w:val="Heading3"/>
      </w:pPr>
      <w:r>
        <w:t>5.7.2 시나리오별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진단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한 벌 중 하나 손상 (다중화됨)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 에서 해당 위치만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-delete 후 -add 로 재생성. 무중단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전부 손상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 실패, crsd 기동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 노드 crs 정지 → 한 노드 crs -excl 기동 → ocrconfig -restore → 전 노드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 노드만 ocr.loc 불일치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노드만 crsd 기동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노드 crs 정지 → ocrconfig -repair -add/-delete →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Voting File 1개 손실 (Normal)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query 에서 2개만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디스크 복구 후 online. 자동 재배치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Voting File 과반수 손실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 노드 CSS 기동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start crs -excl -nocrs → crsctl replace votedisk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 자체 소실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마운트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 재생성 → replace votedisk → ocrconfig -restore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OLR 손상 (특정 노드)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노드 ohasd 기동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-local -restore, 또는 노드 재구축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표에서 반복되는 패턴이 있다. Voting File 은 replace 로, OCR 은 restore 로 되살린다. 그리고 대부분의 절차가 배타 모드 기동을 거친다.</w:t>
      </w:r>
    </w:p>
    <w:p>
      <w:pPr>
        <w:pStyle w:val="Heading3"/>
      </w:pPr>
      <w:r>
        <w:t>5.7.3 배타 모드라는 특수 상태</w:t>
      </w:r>
    </w:p>
    <w:p>
      <w:r>
        <w:rPr>
          <w:rFonts w:ascii="맑은 고딕" w:hAnsi="맑은 고딕" w:eastAsia="맑은 고딕"/>
          <w:sz w:val="21"/>
        </w:rPr>
        <w:t>crsctl start crs -excl 은 클러스터를 한 노드에서만, 그리고 클러스터 서비스 없이 띄우는 모드다. ASM 은 뜨지만 crsd 는 뜨지 않는다. 그래서 PROT-19 를 피할 수 있다. OCR 전체 복원의 실제 순서는 이렇다.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1. 모든 노드에서 Clusterware 정지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stop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stop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2. 한 노드에서만 배타 모드로 기동 (ASM 은 뜨고 crsd 는 뜨지 않는다)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start crs -excl -nocrs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3. 디스크그룹이 마운트되었는지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status resource ora.CRS.dg -init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4. 복원과 검증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-restore +CRS:/rac-cluster/OCRBACKUP/backup_20260901_160924.ocr.258.1242835765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5. 배타 모드 종료 후 정상 기동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stop crs -f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start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start crs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5단계의 -f 가 필요한 이유는 배타 모드로 뜬 스택이 정상 종료 경로를 따르지 않기 때문이다. 백업 파일 경로는 ocrconfig -showbackup 이 알려 준 그대로, ASM 경로 형식을 통째로 복사해 붙이는 것이 안전하다.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백업이 없는 상태에서 OCR 을 잃었다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어느 교육용 클러스터에서 실습 도중 +CRS 디스크그룹이 통째로 날아갔다. ocrconfig -showbackup 은 PROT-24/PROT-25 였다. 자동 백업 주기가 돌기 전에 사고가 났고 수동 백업은 아무도 만들지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복구 방법이 없었다. 두 노드에서 rootcrs.sh -deconfig -force 를 돌리고 gridSetup 을 다시 실행하는 것 외에 선택지가 없었다. 데이터베이스 파일은 +DATA 에 멀쩡히 남아 있었지만 클러스터를 다시 만든 뒤 srvctl add database 로 일일이 등록해야 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교훈은 단순하다. 설치가 끝난 직후 ocrconfig -manualbackup 과 ocrconfig -export 를 한 번 실행하라. 5분이면 된다. 이 장의 실습 3번이 정확히 그 작업이다.</w:t>
            </w:r>
          </w:p>
        </w:tc>
      </w:tr>
    </w:tbl>
    <w:p/>
    <w:p>
      <w:pPr>
        <w:pStyle w:val="Heading3"/>
      </w:pPr>
      <w:r>
        <w:t>5.7.4 복구를 대비하는 평상시 습관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직후와 구성 변경 직전에 -manualbackup 과 -export 를 함께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export 파일은 클러스터 밖으로 복사한다. 208KB 짜리 파일이다.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ocrcheck 의 ID 값을 문서에 적어 둔다. 우리 클러스터는 665666554 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crsctl query css votedisk 의 FUID 목록을 작업 전후로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ocrconfig -showbackup 을 주기 점검 항목에 넣는다. PROT-24 가 계속 나온다면 crsd 가 자주 재시작되고 있다는 신호다.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 백업 위치가 ASM 이라면 그 디스크그룹이 죽었을 때 백업도 함께 죽는다는 점을 기억한다.</w:t>
      </w:r>
    </w:p>
    <w:p>
      <w:pPr>
        <w:pStyle w:val="Heading2"/>
      </w:pPr>
      <w:r>
        <w:t>5.8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 은 키-값 트리이고 키마다 소유자와 권한이 따로 있다. 우리 클러스터에는 428개 키가 있었다.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 은 클러스터 공유 1벌, OLR 은 노드마다 1벌이다. crsd 는 OCR 을, ohasd 는 OLR 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직후에는 OCR 백업이 없다. PROT-24/PROT-25 가 그 상태를 알린다. 반면 OLR 백업은 설치 시점에 이미 두 벌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 백업은 12c 이후 ASM 디스크그룹에 저장된다. 로컬 파일시스템은 PROT-42 로 거절된다.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명령은 root 만 실행할 수 있다. grid 로 실행하면 PROT-20 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백업은 명령을 받은 노드가 아니라 OCR 마스터 노드가 수행한다. rac1 에서 실행했는데 출력에는 rac2 가 찍혔다.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물리적 백업과 논리적 export 는 크기도 용도도 다르다. 480MB 대 208KB 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 은 최대 5벌까지 다중화한다. 마지막 한 벌은 PROT-28 로 삭제가 막힌다. ocr.loc 은 모든 노드에 자동 전파된다.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Voting File 개수는 디스크그룹 중복도가 결정한다. Normal 은 3개, External 은 1개다.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에 있는 Voting File 은 개별 add/delete 가 CRS-4258 로 막힌다. replace 만 가능하고 FUID 는 전부 새로 부여된다.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Voting File 은 ASM 파일이 아니다. asmcmd 목록에 나오지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 OFFLINE 에는 compatible.rdbms 11.1 이상이 필요하다. gridSetup 기본값은 10.1 이다. 이 속성은 올릴 수만 있고 낮출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Normal 중복도에서 디스크 한 장을 내려도 Voting File 2개로 클러스터는 계속 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복원 명령은 클러스터가 떠 있으면 PROT-19 로 막힌다. 배타 모드 기동이 필요하다.</w:t>
      </w:r>
    </w:p>
    <w:p>
      <w:pPr>
        <w:pStyle w:val="Heading2"/>
      </w:pPr>
      <w:r>
        <w:t>5.9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확인하기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ocrcheck 의 ID 값이 작업 전후로 바뀌었다면 무엇을 의심해야 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OCR 백업을 /u01 아래 디렉터리로 지정할 수 없는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rac1 에서 ocrconfig -manualbackup 을 실행했는데 출력에 rac2 가 찍혔다. 오류인가.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+CRS 가 Normal 중복도인데 Voting File 이 3개인 이유를 과반수 규칙으로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crsctl add css votedisk 가 CRS-4258 로 막히는 이유는 권한 문제인가.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alter diskgroup ... offline disk 가 ORA-15283 으로 실패했다. 무엇을 확인해야 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디스크를 내렸다 올렸더니 Voting File 의 FUID 가 바뀌었다. 복구가 실패한 것인가.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8. ocrconfig -restore 가 PROT-19 로 막힌다. 다음 단계는 무엇인가.</w:t>
            </w:r>
          </w:p>
        </w:tc>
      </w:tr>
    </w:tbl>
    <w:p/>
    <w:p>
      <w:pPr>
        <w:pStyle w:val="Heading2"/>
      </w:pPr>
      <w:r>
        <w:t>5.10 실습 개요</w:t>
      </w:r>
    </w:p>
    <w:p>
      <w:r>
        <w:rPr>
          <w:rFonts w:ascii="맑은 고딕" w:hAnsi="맑은 고딕" w:eastAsia="맑은 고딕"/>
          <w:sz w:val="21"/>
        </w:rPr>
        <w:t>이 장의 실습은 7개다. 6번은 파괴적이므로 반드시 공유 디스크 백업을 먼저 확보한 뒤 진행한다.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현재 구성 확인. ocrcheck, ocrcheck -local, ocr.loc, olr.loc, crsctl query css votedisk 를 읽고 대조 기준을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 — 백업 상태 진단. PROT-24/PROT-25 의 뜻을 확인하고, OLR 에는 왜 백업이 있는지 crsd 기동 시각으로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 — 수동 백업과 논리적 내보내기. PROT-20 권한 가드를 확인하고 -manualbackup 과 -export 를 각각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OCR 다중화. PROT-30/PROC-50, PROT-29, PROT-28 을 재현하고 +DATA 를 추가했다 제거한다.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Voting File 재배치. CRS-4258, CRS-4261, CRS-4648 을 재현하고 +DATA 로 옮겼다 +CRS 로 되돌린다.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 — 디스크 강제 OFFLINE. ORA-15283 을 만나고 compatible.rdbms 를 올린 뒤 완주한다. 이 실습만 되돌릴 수 없는 변경을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복구 절차 정리. PROT-19 를 확인하고 시나리오별 절차서를 작성한다.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