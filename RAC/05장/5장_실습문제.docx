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OCR·Voting File 관리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환경에서 실제로 측정한 출력과 오류 코드를 기준으로 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클러스터 전체가 공유하는 구성 저장소는?</w:t>
      </w:r>
    </w:p>
    <w:p>
      <w:r>
        <w:rPr>
          <w:rFonts w:ascii="맑은 고딕" w:hAnsi="맑은 고딕" w:eastAsia="맑은 고딕"/>
          <w:sz w:val="21"/>
        </w:rPr>
        <w:t>① OLR</w:t>
      </w:r>
    </w:p>
    <w:p>
      <w:r>
        <w:rPr>
          <w:rFonts w:ascii="맑은 고딕" w:hAnsi="맑은 고딕" w:eastAsia="맑은 고딕"/>
          <w:sz w:val="21"/>
        </w:rPr>
        <w:t>② OCR</w:t>
      </w:r>
    </w:p>
    <w:p>
      <w:r>
        <w:rPr>
          <w:rFonts w:ascii="맑은 고딕" w:hAnsi="맑은 고딕" w:eastAsia="맑은 고딕"/>
          <w:sz w:val="21"/>
        </w:rPr>
        <w:t>③ SPFILE</w:t>
      </w:r>
    </w:p>
    <w:p>
      <w:r>
        <w:rPr>
          <w:rFonts w:ascii="맑은 고딕" w:hAnsi="맑은 고딕" w:eastAsia="맑은 고딕"/>
          <w:sz w:val="21"/>
        </w:rPr>
        <w:t>④ oratab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노드마다 한 벌씩 존재하는 로컬 레지스트리는?</w:t>
      </w:r>
    </w:p>
    <w:p>
      <w:r>
        <w:rPr>
          <w:rFonts w:ascii="맑은 고딕" w:hAnsi="맑은 고딕" w:eastAsia="맑은 고딕"/>
          <w:sz w:val="21"/>
        </w:rPr>
        <w:t>① OCR</w:t>
      </w:r>
    </w:p>
    <w:p>
      <w:r>
        <w:rPr>
          <w:rFonts w:ascii="맑은 고딕" w:hAnsi="맑은 고딕" w:eastAsia="맑은 고딕"/>
          <w:sz w:val="21"/>
        </w:rPr>
        <w:t>② Voting File</w:t>
      </w:r>
    </w:p>
    <w:p>
      <w:r>
        <w:rPr>
          <w:rFonts w:ascii="맑은 고딕" w:hAnsi="맑은 고딕" w:eastAsia="맑은 고딕"/>
          <w:sz w:val="21"/>
        </w:rPr>
        <w:t>③ GPnP 프로파일</w:t>
      </w:r>
    </w:p>
    <w:p>
      <w:r>
        <w:rPr>
          <w:rFonts w:ascii="맑은 고딕" w:hAnsi="맑은 고딕" w:eastAsia="맑은 고딕"/>
          <w:sz w:val="21"/>
        </w:rPr>
        <w:t>④ OLR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OLR 상태를 확인하는 명령은?</w:t>
      </w:r>
    </w:p>
    <w:p>
      <w:r>
        <w:rPr>
          <w:rFonts w:ascii="맑은 고딕" w:hAnsi="맑은 고딕" w:eastAsia="맑은 고딕"/>
          <w:sz w:val="21"/>
        </w:rPr>
        <w:t>① ocrcheck -local</w:t>
      </w:r>
    </w:p>
    <w:p>
      <w:r>
        <w:rPr>
          <w:rFonts w:ascii="맑은 고딕" w:hAnsi="맑은 고딕" w:eastAsia="맑은 고딕"/>
          <w:sz w:val="21"/>
        </w:rPr>
        <w:t>② ocrcheck</w:t>
      </w:r>
    </w:p>
    <w:p>
      <w:r>
        <w:rPr>
          <w:rFonts w:ascii="맑은 고딕" w:hAnsi="맑은 고딕" w:eastAsia="맑은 고딕"/>
          <w:sz w:val="21"/>
        </w:rPr>
        <w:t>③ ocrconfig -local</w:t>
      </w:r>
    </w:p>
    <w:p>
      <w:r>
        <w:rPr>
          <w:rFonts w:ascii="맑은 고딕" w:hAnsi="맑은 고딕" w:eastAsia="맑은 고딕"/>
          <w:sz w:val="21"/>
        </w:rPr>
        <w:t>④ crsctl check olr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OCR 백업이 하나도 없을 때 나오는 자동 백업 관련 메시지는?</w:t>
      </w:r>
    </w:p>
    <w:p>
      <w:r>
        <w:rPr>
          <w:rFonts w:ascii="맑은 고딕" w:hAnsi="맑은 고딕" w:eastAsia="맑은 고딕"/>
          <w:sz w:val="21"/>
        </w:rPr>
        <w:t>① PROT-25</w:t>
      </w:r>
    </w:p>
    <w:p>
      <w:r>
        <w:rPr>
          <w:rFonts w:ascii="맑은 고딕" w:hAnsi="맑은 고딕" w:eastAsia="맑은 고딕"/>
          <w:sz w:val="21"/>
        </w:rPr>
        <w:t>② PROT-28</w:t>
      </w:r>
    </w:p>
    <w:p>
      <w:r>
        <w:rPr>
          <w:rFonts w:ascii="맑은 고딕" w:hAnsi="맑은 고딕" w:eastAsia="맑은 고딕"/>
          <w:sz w:val="21"/>
        </w:rPr>
        <w:t>③ PROT-24</w:t>
      </w:r>
    </w:p>
    <w:p>
      <w:r>
        <w:rPr>
          <w:rFonts w:ascii="맑은 고딕" w:hAnsi="맑은 고딕" w:eastAsia="맑은 고딕"/>
          <w:sz w:val="21"/>
        </w:rPr>
        <w:t>④ PROT-42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수동 백업이 하나도 없을 때 나오는 메시지는?</w:t>
      </w:r>
    </w:p>
    <w:p>
      <w:r>
        <w:rPr>
          <w:rFonts w:ascii="맑은 고딕" w:hAnsi="맑은 고딕" w:eastAsia="맑은 고딕"/>
          <w:sz w:val="21"/>
        </w:rPr>
        <w:t>① PROT-24</w:t>
      </w:r>
    </w:p>
    <w:p>
      <w:r>
        <w:rPr>
          <w:rFonts w:ascii="맑은 고딕" w:hAnsi="맑은 고딕" w:eastAsia="맑은 고딕"/>
          <w:sz w:val="21"/>
        </w:rPr>
        <w:t>② PROT-25</w:t>
      </w:r>
    </w:p>
    <w:p>
      <w:r>
        <w:rPr>
          <w:rFonts w:ascii="맑은 고딕" w:hAnsi="맑은 고딕" w:eastAsia="맑은 고딕"/>
          <w:sz w:val="21"/>
        </w:rPr>
        <w:t>③ PROT-19</w:t>
      </w:r>
    </w:p>
    <w:p>
      <w:r>
        <w:rPr>
          <w:rFonts w:ascii="맑은 고딕" w:hAnsi="맑은 고딕" w:eastAsia="맑은 고딕"/>
          <w:sz w:val="21"/>
        </w:rPr>
        <w:t>④ PROT-20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OCR 자동 백업의 주기는?</w:t>
      </w:r>
    </w:p>
    <w:p>
      <w:r>
        <w:rPr>
          <w:rFonts w:ascii="맑은 고딕" w:hAnsi="맑은 고딕" w:eastAsia="맑은 고딕"/>
          <w:sz w:val="21"/>
        </w:rPr>
        <w:t>① 1시간</w:t>
      </w:r>
    </w:p>
    <w:p>
      <w:r>
        <w:rPr>
          <w:rFonts w:ascii="맑은 고딕" w:hAnsi="맑은 고딕" w:eastAsia="맑은 고딕"/>
          <w:sz w:val="21"/>
        </w:rPr>
        <w:t>② 12시간</w:t>
      </w:r>
    </w:p>
    <w:p>
      <w:r>
        <w:rPr>
          <w:rFonts w:ascii="맑은 고딕" w:hAnsi="맑은 고딕" w:eastAsia="맑은 고딕"/>
          <w:sz w:val="21"/>
        </w:rPr>
        <w:t>③ 4시간</w:t>
      </w:r>
    </w:p>
    <w:p>
      <w:r>
        <w:rPr>
          <w:rFonts w:ascii="맑은 고딕" w:hAnsi="맑은 고딕" w:eastAsia="맑은 고딕"/>
          <w:sz w:val="21"/>
        </w:rPr>
        <w:t>④ 24시간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grid 계정으로 ocrconfig -manualbackup 을 실행하면?</w:t>
      </w:r>
    </w:p>
    <w:p>
      <w:r>
        <w:rPr>
          <w:rFonts w:ascii="맑은 고딕" w:hAnsi="맑은 고딕" w:eastAsia="맑은 고딕"/>
          <w:sz w:val="21"/>
        </w:rPr>
        <w:t>① 정상 수행된다</w:t>
      </w:r>
    </w:p>
    <w:p>
      <w:r>
        <w:rPr>
          <w:rFonts w:ascii="맑은 고딕" w:hAnsi="맑은 고딕" w:eastAsia="맑은 고딕"/>
          <w:sz w:val="21"/>
        </w:rPr>
        <w:t>② PROT-42 가 나온다</w:t>
      </w:r>
    </w:p>
    <w:p>
      <w:r>
        <w:rPr>
          <w:rFonts w:ascii="맑은 고딕" w:hAnsi="맑은 고딕" w:eastAsia="맑은 고딕"/>
          <w:sz w:val="21"/>
        </w:rPr>
        <w:t>③ 경고만 남기고 수행된다</w:t>
      </w:r>
    </w:p>
    <w:p>
      <w:r>
        <w:rPr>
          <w:rFonts w:ascii="맑은 고딕" w:hAnsi="맑은 고딕" w:eastAsia="맑은 고딕"/>
          <w:sz w:val="21"/>
        </w:rPr>
        <w:t>④ PROT-20 으로 거절된다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OCR 논리적 내보내기 명령은?</w:t>
      </w:r>
    </w:p>
    <w:p>
      <w:r>
        <w:rPr>
          <w:rFonts w:ascii="맑은 고딕" w:hAnsi="맑은 고딕" w:eastAsia="맑은 고딕"/>
          <w:sz w:val="21"/>
        </w:rPr>
        <w:t>① ocrconfig -export</w:t>
      </w:r>
    </w:p>
    <w:p>
      <w:r>
        <w:rPr>
          <w:rFonts w:ascii="맑은 고딕" w:hAnsi="맑은 고딕" w:eastAsia="맑은 고딕"/>
          <w:sz w:val="21"/>
        </w:rPr>
        <w:t>② ocrconfig -manualbackup</w:t>
      </w:r>
    </w:p>
    <w:p>
      <w:r>
        <w:rPr>
          <w:rFonts w:ascii="맑은 고딕" w:hAnsi="맑은 고딕" w:eastAsia="맑은 고딕"/>
          <w:sz w:val="21"/>
        </w:rPr>
        <w:t>③ ocrdump</w:t>
      </w:r>
    </w:p>
    <w:p>
      <w:r>
        <w:rPr>
          <w:rFonts w:ascii="맑은 고딕" w:hAnsi="맑은 고딕" w:eastAsia="맑은 고딕"/>
          <w:sz w:val="21"/>
        </w:rPr>
        <w:t>④ ocrcheck -config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export 성공 시 나오는 메시지 코드는?</w:t>
      </w:r>
    </w:p>
    <w:p>
      <w:r>
        <w:rPr>
          <w:rFonts w:ascii="맑은 고딕" w:hAnsi="맑은 고딕" w:eastAsia="맑은 고딕"/>
          <w:sz w:val="21"/>
        </w:rPr>
        <w:t>① PROT-30</w:t>
      </w:r>
    </w:p>
    <w:p>
      <w:r>
        <w:rPr>
          <w:rFonts w:ascii="맑은 고딕" w:hAnsi="맑은 고딕" w:eastAsia="맑은 고딕"/>
          <w:sz w:val="21"/>
        </w:rPr>
        <w:t>② PROT-29</w:t>
      </w:r>
    </w:p>
    <w:p>
      <w:r>
        <w:rPr>
          <w:rFonts w:ascii="맑은 고딕" w:hAnsi="맑은 고딕" w:eastAsia="맑은 고딕"/>
          <w:sz w:val="21"/>
        </w:rPr>
        <w:t>③ PROT-58</w:t>
      </w:r>
    </w:p>
    <w:p>
      <w:r>
        <w:rPr>
          <w:rFonts w:ascii="맑은 고딕" w:hAnsi="맑은 고딕" w:eastAsia="맑은 고딕"/>
          <w:sz w:val="21"/>
        </w:rPr>
        <w:t>④ PROT-24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OCR 위치를 기록한 파일은?</w:t>
      </w:r>
    </w:p>
    <w:p>
      <w:r>
        <w:rPr>
          <w:rFonts w:ascii="맑은 고딕" w:hAnsi="맑은 고딕" w:eastAsia="맑은 고딕"/>
          <w:sz w:val="21"/>
        </w:rPr>
        <w:t>① /etc/oracle/ocr.loc</w:t>
      </w:r>
    </w:p>
    <w:p>
      <w:r>
        <w:rPr>
          <w:rFonts w:ascii="맑은 고딕" w:hAnsi="맑은 고딕" w:eastAsia="맑은 고딕"/>
          <w:sz w:val="21"/>
        </w:rPr>
        <w:t>② /etc/oracle/olr.loc</w:t>
      </w:r>
    </w:p>
    <w:p>
      <w:r>
        <w:rPr>
          <w:rFonts w:ascii="맑은 고딕" w:hAnsi="맑은 고딕" w:eastAsia="맑은 고딕"/>
          <w:sz w:val="21"/>
        </w:rPr>
        <w:t>③ /etc/oraInst.loc</w:t>
      </w:r>
    </w:p>
    <w:p>
      <w:r>
        <w:rPr>
          <w:rFonts w:ascii="맑은 고딕" w:hAnsi="맑은 고딕" w:eastAsia="맑은 고딕"/>
          <w:sz w:val="21"/>
        </w:rPr>
        <w:t>④ /etc/oratab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OCR 은 최대 몇 벌까지 등록할 수 있는가?</w:t>
      </w:r>
    </w:p>
    <w:p>
      <w:r>
        <w:rPr>
          <w:rFonts w:ascii="맑은 고딕" w:hAnsi="맑은 고딕" w:eastAsia="맑은 고딕"/>
          <w:sz w:val="21"/>
        </w:rPr>
        <w:t>① 2벌</w:t>
      </w:r>
    </w:p>
    <w:p>
      <w:r>
        <w:rPr>
          <w:rFonts w:ascii="맑은 고딕" w:hAnsi="맑은 고딕" w:eastAsia="맑은 고딕"/>
          <w:sz w:val="21"/>
        </w:rPr>
        <w:t>② 3벌</w:t>
      </w:r>
    </w:p>
    <w:p>
      <w:r>
        <w:rPr>
          <w:rFonts w:ascii="맑은 고딕" w:hAnsi="맑은 고딕" w:eastAsia="맑은 고딕"/>
          <w:sz w:val="21"/>
        </w:rPr>
        <w:t>③ 제한 없음</w:t>
      </w:r>
    </w:p>
    <w:p>
      <w:r>
        <w:rPr>
          <w:rFonts w:ascii="맑은 고딕" w:hAnsi="맑은 고딕" w:eastAsia="맑은 고딕"/>
          <w:sz w:val="21"/>
        </w:rPr>
        <w:t>④ 5벌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마지막 한 벌의 OCR 을 삭제하려 할 때 나오는 오류는?</w:t>
      </w:r>
    </w:p>
    <w:p>
      <w:r>
        <w:rPr>
          <w:rFonts w:ascii="맑은 고딕" w:hAnsi="맑은 고딕" w:eastAsia="맑은 고딕"/>
          <w:sz w:val="21"/>
        </w:rPr>
        <w:t>① PROT-29</w:t>
      </w:r>
    </w:p>
    <w:p>
      <w:r>
        <w:rPr>
          <w:rFonts w:ascii="맑은 고딕" w:hAnsi="맑은 고딕" w:eastAsia="맑은 고딕"/>
          <w:sz w:val="21"/>
        </w:rPr>
        <w:t>② PROT-28</w:t>
      </w:r>
    </w:p>
    <w:p>
      <w:r>
        <w:rPr>
          <w:rFonts w:ascii="맑은 고딕" w:hAnsi="맑은 고딕" w:eastAsia="맑은 고딕"/>
          <w:sz w:val="21"/>
        </w:rPr>
        <w:t>③ PROT-30</w:t>
      </w:r>
    </w:p>
    <w:p>
      <w:r>
        <w:rPr>
          <w:rFonts w:ascii="맑은 고딕" w:hAnsi="맑은 고딕" w:eastAsia="맑은 고딕"/>
          <w:sz w:val="21"/>
        </w:rPr>
        <w:t>④ PROT-19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이미 등록된 위치를 다시 추가할 때 나오는 오류는?</w:t>
      </w:r>
    </w:p>
    <w:p>
      <w:r>
        <w:rPr>
          <w:rFonts w:ascii="맑은 고딕" w:hAnsi="맑은 고딕" w:eastAsia="맑은 고딕"/>
          <w:sz w:val="21"/>
        </w:rPr>
        <w:t>① PROT-28</w:t>
      </w:r>
    </w:p>
    <w:p>
      <w:r>
        <w:rPr>
          <w:rFonts w:ascii="맑은 고딕" w:hAnsi="맑은 고딕" w:eastAsia="맑은 고딕"/>
          <w:sz w:val="21"/>
        </w:rPr>
        <w:t>② PROT-29</w:t>
      </w:r>
    </w:p>
    <w:p>
      <w:r>
        <w:rPr>
          <w:rFonts w:ascii="맑은 고딕" w:hAnsi="맑은 고딕" w:eastAsia="맑은 고딕"/>
          <w:sz w:val="21"/>
        </w:rPr>
        <w:t>③ PROC-50</w:t>
      </w:r>
    </w:p>
    <w:p>
      <w:r>
        <w:rPr>
          <w:rFonts w:ascii="맑은 고딕" w:hAnsi="맑은 고딕" w:eastAsia="맑은 고딕"/>
          <w:sz w:val="21"/>
        </w:rPr>
        <w:t>④ PROT-42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Voting File 목록을 조회하는 명령은?</w:t>
      </w:r>
    </w:p>
    <w:p>
      <w:r>
        <w:rPr>
          <w:rFonts w:ascii="맑은 고딕" w:hAnsi="맑은 고딕" w:eastAsia="맑은 고딕"/>
          <w:sz w:val="21"/>
        </w:rPr>
        <w:t>① ocrcheck -config</w:t>
      </w:r>
    </w:p>
    <w:p>
      <w:r>
        <w:rPr>
          <w:rFonts w:ascii="맑은 고딕" w:hAnsi="맑은 고딕" w:eastAsia="맑은 고딕"/>
          <w:sz w:val="21"/>
        </w:rPr>
        <w:t>② crsctl status votedisk</w:t>
      </w:r>
    </w:p>
    <w:p>
      <w:r>
        <w:rPr>
          <w:rFonts w:ascii="맑은 고딕" w:hAnsi="맑은 고딕" w:eastAsia="맑은 고딕"/>
          <w:sz w:val="21"/>
        </w:rPr>
        <w:t>③ srvctl config votedisk</w:t>
      </w:r>
    </w:p>
    <w:p>
      <w:r>
        <w:rPr>
          <w:rFonts w:ascii="맑은 고딕" w:hAnsi="맑은 고딕" w:eastAsia="맑은 고딕"/>
          <w:sz w:val="21"/>
        </w:rPr>
        <w:t>④ crsctl query css votedisk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Normal 중복도 디스크그룹의 Voting File 개수는?</w:t>
      </w:r>
    </w:p>
    <w:p>
      <w:r>
        <w:rPr>
          <w:rFonts w:ascii="맑은 고딕" w:hAnsi="맑은 고딕" w:eastAsia="맑은 고딕"/>
          <w:sz w:val="21"/>
        </w:rPr>
        <w:t>① 3개</w:t>
      </w:r>
    </w:p>
    <w:p>
      <w:r>
        <w:rPr>
          <w:rFonts w:ascii="맑은 고딕" w:hAnsi="맑은 고딕" w:eastAsia="맑은 고딕"/>
          <w:sz w:val="21"/>
        </w:rPr>
        <w:t>② 1개</w:t>
      </w:r>
    </w:p>
    <w:p>
      <w:r>
        <w:rPr>
          <w:rFonts w:ascii="맑은 고딕" w:hAnsi="맑은 고딕" w:eastAsia="맑은 고딕"/>
          <w:sz w:val="21"/>
        </w:rPr>
        <w:t>③ 2개</w:t>
      </w:r>
    </w:p>
    <w:p>
      <w:r>
        <w:rPr>
          <w:rFonts w:ascii="맑은 고딕" w:hAnsi="맑은 고딕" w:eastAsia="맑은 고딕"/>
          <w:sz w:val="21"/>
        </w:rPr>
        <w:t>④ 5개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External 중복도 디스크그룹의 Voting File 개수는?</w:t>
      </w:r>
    </w:p>
    <w:p>
      <w:r>
        <w:rPr>
          <w:rFonts w:ascii="맑은 고딕" w:hAnsi="맑은 고딕" w:eastAsia="맑은 고딕"/>
          <w:sz w:val="21"/>
        </w:rPr>
        <w:t>① 3개</w:t>
      </w:r>
    </w:p>
    <w:p>
      <w:r>
        <w:rPr>
          <w:rFonts w:ascii="맑은 고딕" w:hAnsi="맑은 고딕" w:eastAsia="맑은 고딕"/>
          <w:sz w:val="21"/>
        </w:rPr>
        <w:t>② 5개</w:t>
      </w:r>
    </w:p>
    <w:p>
      <w:r>
        <w:rPr>
          <w:rFonts w:ascii="맑은 고딕" w:hAnsi="맑은 고딕" w:eastAsia="맑은 고딕"/>
          <w:sz w:val="21"/>
        </w:rPr>
        <w:t>③ 1개</w:t>
      </w:r>
    </w:p>
    <w:p>
      <w:r>
        <w:rPr>
          <w:rFonts w:ascii="맑은 고딕" w:hAnsi="맑은 고딕" w:eastAsia="맑은 고딕"/>
          <w:sz w:val="21"/>
        </w:rPr>
        <w:t>④ 0개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High 중복도 디스크그룹의 Voting File 개수는?</w:t>
      </w:r>
    </w:p>
    <w:p>
      <w:r>
        <w:rPr>
          <w:rFonts w:ascii="맑은 고딕" w:hAnsi="맑은 고딕" w:eastAsia="맑은 고딕"/>
          <w:sz w:val="21"/>
        </w:rPr>
        <w:t>① 3개</w:t>
      </w:r>
    </w:p>
    <w:p>
      <w:r>
        <w:rPr>
          <w:rFonts w:ascii="맑은 고딕" w:hAnsi="맑은 고딕" w:eastAsia="맑은 고딕"/>
          <w:sz w:val="21"/>
        </w:rPr>
        <w:t>② 5개</w:t>
      </w:r>
    </w:p>
    <w:p>
      <w:r>
        <w:rPr>
          <w:rFonts w:ascii="맑은 고딕" w:hAnsi="맑은 고딕" w:eastAsia="맑은 고딕"/>
          <w:sz w:val="21"/>
        </w:rPr>
        <w:t>③ 7개</w:t>
      </w:r>
    </w:p>
    <w:p>
      <w:r>
        <w:rPr>
          <w:rFonts w:ascii="맑은 고딕" w:hAnsi="맑은 고딕" w:eastAsia="맑은 고딕"/>
          <w:sz w:val="21"/>
        </w:rPr>
        <w:t>④ 1개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Voting File 을 개별로 추가·삭제할 때 나오는 오류는?</w:t>
      </w:r>
    </w:p>
    <w:p>
      <w:r>
        <w:rPr>
          <w:rFonts w:ascii="맑은 고딕" w:hAnsi="맑은 고딕" w:eastAsia="맑은 고딕"/>
          <w:sz w:val="21"/>
        </w:rPr>
        <w:t>① CRS-4261</w:t>
      </w:r>
    </w:p>
    <w:p>
      <w:r>
        <w:rPr>
          <w:rFonts w:ascii="맑은 고딕" w:hAnsi="맑은 고딕" w:eastAsia="맑은 고딕"/>
          <w:sz w:val="21"/>
        </w:rPr>
        <w:t>② CRS-4266</w:t>
      </w:r>
    </w:p>
    <w:p>
      <w:r>
        <w:rPr>
          <w:rFonts w:ascii="맑은 고딕" w:hAnsi="맑은 고딕" w:eastAsia="맑은 고딕"/>
          <w:sz w:val="21"/>
        </w:rPr>
        <w:t>③ CRS-4258</w:t>
      </w:r>
    </w:p>
    <w:p>
      <w:r>
        <w:rPr>
          <w:rFonts w:ascii="맑은 고딕" w:hAnsi="맑은 고딕" w:eastAsia="맑은 고딕"/>
          <w:sz w:val="21"/>
        </w:rPr>
        <w:t>④ CRS-4628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클러스터가 떠 있는 상태에서 ocrconfig -restore 를 실행하면?</w:t>
      </w:r>
    </w:p>
    <w:p>
      <w:r>
        <w:rPr>
          <w:rFonts w:ascii="맑은 고딕" w:hAnsi="맑은 고딕" w:eastAsia="맑은 고딕"/>
          <w:sz w:val="21"/>
        </w:rPr>
        <w:t>① 정상 복원된다</w:t>
      </w:r>
    </w:p>
    <w:p>
      <w:r>
        <w:rPr>
          <w:rFonts w:ascii="맑은 고딕" w:hAnsi="맑은 고딕" w:eastAsia="맑은 고딕"/>
          <w:sz w:val="21"/>
        </w:rPr>
        <w:t>② PROT-20 이 나온다</w:t>
      </w:r>
    </w:p>
    <w:p>
      <w:r>
        <w:rPr>
          <w:rFonts w:ascii="맑은 고딕" w:hAnsi="맑은 고딕" w:eastAsia="맑은 고딕"/>
          <w:sz w:val="21"/>
        </w:rPr>
        <w:t>③ 경고 후 진행된다</w:t>
      </w:r>
    </w:p>
    <w:p>
      <w:r>
        <w:rPr>
          <w:rFonts w:ascii="맑은 고딕" w:hAnsi="맑은 고딕" w:eastAsia="맑은 고딕"/>
          <w:sz w:val="21"/>
        </w:rPr>
        <w:t>④ PROT-19 로 막힌다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실습 환경의 OCR ID 값은?</w:t>
      </w:r>
    </w:p>
    <w:p>
      <w:r>
        <w:rPr>
          <w:rFonts w:ascii="맑은 고딕" w:hAnsi="맑은 고딕" w:eastAsia="맑은 고딕"/>
          <w:sz w:val="21"/>
        </w:rPr>
        <w:t>① 665666554</w:t>
      </w:r>
    </w:p>
    <w:p>
      <w:r>
        <w:rPr>
          <w:rFonts w:ascii="맑은 고딕" w:hAnsi="맑은 고딕" w:eastAsia="맑은 고딕"/>
          <w:sz w:val="21"/>
        </w:rPr>
        <w:t>② 1636561748</w:t>
      </w:r>
    </w:p>
    <w:p>
      <w:r>
        <w:rPr>
          <w:rFonts w:ascii="맑은 고딕" w:hAnsi="맑은 고딕" w:eastAsia="맑은 고딕"/>
          <w:sz w:val="21"/>
        </w:rPr>
        <w:t>③ 877385927</w:t>
      </w:r>
    </w:p>
    <w:p>
      <w:r>
        <w:rPr>
          <w:rFonts w:ascii="맑은 고딕" w:hAnsi="맑은 고딕" w:eastAsia="맑은 고딕"/>
          <w:sz w:val="21"/>
        </w:rPr>
        <w:t>④ 724960844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설치 직후인데 자동 백업이 없는 가장 직접적인 이유는?</w:t>
      </w:r>
    </w:p>
    <w:p>
      <w:r>
        <w:rPr>
          <w:rFonts w:ascii="맑은 고딕" w:hAnsi="맑은 고딕" w:eastAsia="맑은 고딕"/>
          <w:sz w:val="21"/>
        </w:rPr>
        <w:t>① 백업 위치가 잘못 지정되었다</w:t>
      </w:r>
    </w:p>
    <w:p>
      <w:r>
        <w:rPr>
          <w:rFonts w:ascii="맑은 고딕" w:hAnsi="맑은 고딕" w:eastAsia="맑은 고딕"/>
          <w:sz w:val="21"/>
        </w:rPr>
        <w:t>② 디스크그룹 여유 공간이 부족하다</w:t>
      </w:r>
    </w:p>
    <w:p>
      <w:r>
        <w:rPr>
          <w:rFonts w:ascii="맑은 고딕" w:hAnsi="맑은 고딕" w:eastAsia="맑은 고딕"/>
          <w:sz w:val="21"/>
        </w:rPr>
        <w:t>③ crsd 연속 가동 시간이 4시간에 미치지 못했다</w:t>
      </w:r>
    </w:p>
    <w:p>
      <w:r>
        <w:rPr>
          <w:rFonts w:ascii="맑은 고딕" w:hAnsi="맑은 고딕" w:eastAsia="맑은 고딕"/>
          <w:sz w:val="21"/>
        </w:rPr>
        <w:t>④ 자동 백업이 기본 비활성화되어 있다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클러스터를 매일 내렸다 올리면 자동 백업이 안 생기는 이유는?</w:t>
      </w:r>
    </w:p>
    <w:p>
      <w:r>
        <w:rPr>
          <w:rFonts w:ascii="맑은 고딕" w:hAnsi="맑은 고딕" w:eastAsia="맑은 고딕"/>
          <w:sz w:val="21"/>
        </w:rPr>
        <w:t>① crsd 재시작 때마다 4시간 타이머가 초기화되기 때문</w:t>
      </w:r>
    </w:p>
    <w:p>
      <w:r>
        <w:rPr>
          <w:rFonts w:ascii="맑은 고딕" w:hAnsi="맑은 고딕" w:eastAsia="맑은 고딕"/>
          <w:sz w:val="21"/>
        </w:rPr>
        <w:t>② 정지 중에는 백업 파일이 지워지기 때문</w:t>
      </w:r>
    </w:p>
    <w:p>
      <w:r>
        <w:rPr>
          <w:rFonts w:ascii="맑은 고딕" w:hAnsi="맑은 고딕" w:eastAsia="맑은 고딕"/>
          <w:sz w:val="21"/>
        </w:rPr>
        <w:t>③ 백업이 OLR 로 옮겨지기 때문</w:t>
      </w:r>
    </w:p>
    <w:p>
      <w:r>
        <w:rPr>
          <w:rFonts w:ascii="맑은 고딕" w:hAnsi="맑은 고딕" w:eastAsia="맑은 고딕"/>
          <w:sz w:val="21"/>
        </w:rPr>
        <w:t>④ 자동 백업이 하루 1회로 제한되기 때문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백업 위치를 /u01 아래 디렉터리로 지정하면 나오는 오류는?</w:t>
      </w:r>
    </w:p>
    <w:p>
      <w:r>
        <w:rPr>
          <w:rFonts w:ascii="맑은 고딕" w:hAnsi="맑은 고딕" w:eastAsia="맑은 고딕"/>
          <w:sz w:val="21"/>
        </w:rPr>
        <w:t>① PROT-20</w:t>
      </w:r>
    </w:p>
    <w:p>
      <w:r>
        <w:rPr>
          <w:rFonts w:ascii="맑은 고딕" w:hAnsi="맑은 고딕" w:eastAsia="맑은 고딕"/>
          <w:sz w:val="21"/>
        </w:rPr>
        <w:t>② PROT-28</w:t>
      </w:r>
    </w:p>
    <w:p>
      <w:r>
        <w:rPr>
          <w:rFonts w:ascii="맑은 고딕" w:hAnsi="맑은 고딕" w:eastAsia="맑은 고딕"/>
          <w:sz w:val="21"/>
        </w:rPr>
        <w:t>③ PROC-50</w:t>
      </w:r>
    </w:p>
    <w:p>
      <w:r>
        <w:rPr>
          <w:rFonts w:ascii="맑은 고딕" w:hAnsi="맑은 고딕" w:eastAsia="맑은 고딕"/>
          <w:sz w:val="21"/>
        </w:rPr>
        <w:t>④ PROT-42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PROT-42 가 발생하는 근본 이유는?</w:t>
      </w:r>
    </w:p>
    <w:p>
      <w:r>
        <w:rPr>
          <w:rFonts w:ascii="맑은 고딕" w:hAnsi="맑은 고딕" w:eastAsia="맑은 고딕"/>
          <w:sz w:val="21"/>
        </w:rPr>
        <w:t>① 디렉터리 소유자가 grid 가 아니기 때문</w:t>
      </w:r>
    </w:p>
    <w:p>
      <w:r>
        <w:rPr>
          <w:rFonts w:ascii="맑은 고딕" w:hAnsi="맑은 고딕" w:eastAsia="맑은 고딕"/>
          <w:sz w:val="21"/>
        </w:rPr>
        <w:t>② 로컬 디스크는 노드가 사라지면 백업도 사라지기 때문</w:t>
      </w:r>
    </w:p>
    <w:p>
      <w:r>
        <w:rPr>
          <w:rFonts w:ascii="맑은 고딕" w:hAnsi="맑은 고딕" w:eastAsia="맑은 고딕"/>
          <w:sz w:val="21"/>
        </w:rPr>
        <w:t>③ 디렉터리 권한이 0755 이기 때문</w:t>
      </w:r>
    </w:p>
    <w:p>
      <w:r>
        <w:rPr>
          <w:rFonts w:ascii="맑은 고딕" w:hAnsi="맑은 고딕" w:eastAsia="맑은 고딕"/>
          <w:sz w:val="21"/>
        </w:rPr>
        <w:t>④ 경로에 심볼릭 링크가 있기 때문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rac1 에서 -manualbackup 을 실행했는데 출력에 rac2 가 찍힌 이유는?</w:t>
      </w:r>
    </w:p>
    <w:p>
      <w:r>
        <w:rPr>
          <w:rFonts w:ascii="맑은 고딕" w:hAnsi="맑은 고딕" w:eastAsia="맑은 고딕"/>
          <w:sz w:val="21"/>
        </w:rPr>
        <w:t>① rac1 의 디스크그룹이 마운트되지 않았기 때문</w:t>
      </w:r>
    </w:p>
    <w:p>
      <w:r>
        <w:rPr>
          <w:rFonts w:ascii="맑은 고딕" w:hAnsi="맑은 고딕" w:eastAsia="맑은 고딕"/>
          <w:sz w:val="21"/>
        </w:rPr>
        <w:t>② OCR 마스터 노드가 백업을 수행하기 때문</w:t>
      </w:r>
    </w:p>
    <w:p>
      <w:r>
        <w:rPr>
          <w:rFonts w:ascii="맑은 고딕" w:hAnsi="맑은 고딕" w:eastAsia="맑은 고딕"/>
          <w:sz w:val="21"/>
        </w:rPr>
        <w:t>③ 명령이 rac2 로 잘못 전달되었기 때문</w:t>
      </w:r>
    </w:p>
    <w:p>
      <w:r>
        <w:rPr>
          <w:rFonts w:ascii="맑은 고딕" w:hAnsi="맑은 고딕" w:eastAsia="맑은 고딕"/>
          <w:sz w:val="21"/>
        </w:rPr>
        <w:t>④ rac2 가 먼저 부팅되었기 때문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백업 목록 끝의 724960844 는 무엇인가?</w:t>
      </w:r>
    </w:p>
    <w:p>
      <w:r>
        <w:rPr>
          <w:rFonts w:ascii="맑은 고딕" w:hAnsi="맑은 고딕" w:eastAsia="맑은 고딕"/>
          <w:sz w:val="21"/>
        </w:rPr>
        <w:t>① 백업 파일 크기</w:t>
      </w:r>
    </w:p>
    <w:p>
      <w:r>
        <w:rPr>
          <w:rFonts w:ascii="맑은 고딕" w:hAnsi="맑은 고딕" w:eastAsia="맑은 고딕"/>
          <w:sz w:val="21"/>
        </w:rPr>
        <w:t>② OCR ID</w:t>
      </w:r>
    </w:p>
    <w:p>
      <w:r>
        <w:rPr>
          <w:rFonts w:ascii="맑은 고딕" w:hAnsi="맑은 고딕" w:eastAsia="맑은 고딕"/>
          <w:sz w:val="21"/>
        </w:rPr>
        <w:t>③ ASM 파일 번호</w:t>
      </w:r>
    </w:p>
    <w:p>
      <w:r>
        <w:rPr>
          <w:rFonts w:ascii="맑은 고딕" w:hAnsi="맑은 고딕" w:eastAsia="맑은 고딕"/>
          <w:sz w:val="21"/>
        </w:rPr>
        <w:t>④ 패치 레벨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OCR 백업 파일이 +CRS 에서 MIRROR 로 보이는 이유는?</w:t>
      </w:r>
    </w:p>
    <w:p>
      <w:r>
        <w:rPr>
          <w:rFonts w:ascii="맑은 고딕" w:hAnsi="맑은 고딕" w:eastAsia="맑은 고딕"/>
          <w:sz w:val="21"/>
        </w:rPr>
        <w:t>① +CRS 가 Normal 중복도이기 때문</w:t>
      </w:r>
    </w:p>
    <w:p>
      <w:r>
        <w:rPr>
          <w:rFonts w:ascii="맑은 고딕" w:hAnsi="맑은 고딕" w:eastAsia="맑은 고딕"/>
          <w:sz w:val="21"/>
        </w:rPr>
        <w:t>② 백업 명령이 두 번 실행되었기 때문</w:t>
      </w:r>
    </w:p>
    <w:p>
      <w:r>
        <w:rPr>
          <w:rFonts w:ascii="맑은 고딕" w:hAnsi="맑은 고딕" w:eastAsia="맑은 고딕"/>
          <w:sz w:val="21"/>
        </w:rPr>
        <w:t>③ 백업 파일만 별도로 미러링하기 때문</w:t>
      </w:r>
    </w:p>
    <w:p>
      <w:r>
        <w:rPr>
          <w:rFonts w:ascii="맑은 고딕" w:hAnsi="맑은 고딕" w:eastAsia="맑은 고딕"/>
          <w:sz w:val="21"/>
        </w:rPr>
        <w:t>④ 두 노드가 각각 한 벌씩 만들기 때문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물리적 백업과 논리적 export 의 크기 차이가 큰 이유는?</w:t>
      </w:r>
    </w:p>
    <w:p>
      <w:r>
        <w:rPr>
          <w:rFonts w:ascii="맑은 고딕" w:hAnsi="맑은 고딕" w:eastAsia="맑은 고딕"/>
          <w:sz w:val="21"/>
        </w:rPr>
        <w:t>① export 가 압축되기 때문</w:t>
      </w:r>
    </w:p>
    <w:p>
      <w:r>
        <w:rPr>
          <w:rFonts w:ascii="맑은 고딕" w:hAnsi="맑은 고딕" w:eastAsia="맑은 고딕"/>
          <w:sz w:val="21"/>
        </w:rPr>
        <w:t>② 물리적 백업이 두 벌 저장되기 때문</w:t>
      </w:r>
    </w:p>
    <w:p>
      <w:r>
        <w:rPr>
          <w:rFonts w:ascii="맑은 고딕" w:hAnsi="맑은 고딕" w:eastAsia="맑은 고딕"/>
          <w:sz w:val="21"/>
        </w:rPr>
        <w:t>③ export 는 존재하는 키만 직렬화하기 때문</w:t>
      </w:r>
    </w:p>
    <w:p>
      <w:r>
        <w:rPr>
          <w:rFonts w:ascii="맑은 고딕" w:hAnsi="맑은 고딕" w:eastAsia="맑은 고딕"/>
          <w:sz w:val="21"/>
        </w:rPr>
        <w:t>④ export 는 SYSTEM 키를 제외하기 때문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export 파일을 로컬 파일시스템에 쓸 수 있는 이유는?</w:t>
      </w:r>
    </w:p>
    <w:p>
      <w:r>
        <w:rPr>
          <w:rFonts w:ascii="맑은 고딕" w:hAnsi="맑은 고딕" w:eastAsia="맑은 고딕"/>
          <w:sz w:val="21"/>
        </w:rPr>
        <w:t>① export 는 root 권한으로 실행되기 때문</w:t>
      </w:r>
    </w:p>
    <w:p>
      <w:r>
        <w:rPr>
          <w:rFonts w:ascii="맑은 고딕" w:hAnsi="맑은 고딕" w:eastAsia="맑은 고딕"/>
          <w:sz w:val="21"/>
        </w:rPr>
        <w:t>② 저장 위치 제약은 -manualbackup 에만 적용되기 때문</w:t>
      </w:r>
    </w:p>
    <w:p>
      <w:r>
        <w:rPr>
          <w:rFonts w:ascii="맑은 고딕" w:hAnsi="맑은 고딕" w:eastAsia="맑은 고딕"/>
          <w:sz w:val="21"/>
        </w:rPr>
        <w:t>③ export 파일 크기가 작기 때문</w:t>
      </w:r>
    </w:p>
    <w:p>
      <w:r>
        <w:rPr>
          <w:rFonts w:ascii="맑은 고딕" w:hAnsi="맑은 고딕" w:eastAsia="맑은 고딕"/>
          <w:sz w:val="21"/>
        </w:rPr>
        <w:t>④ export 는 ASM 을 사용할 수 없기 때문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없는 디스크그룹에 ocrconfig -add 를 했을 때 함께 나오는 두 코드는?</w:t>
      </w:r>
    </w:p>
    <w:p>
      <w:r>
        <w:rPr>
          <w:rFonts w:ascii="맑은 고딕" w:hAnsi="맑은 고딕" w:eastAsia="맑은 고딕"/>
          <w:sz w:val="21"/>
        </w:rPr>
        <w:t>① PROT-29 와 PROT-28</w:t>
      </w:r>
    </w:p>
    <w:p>
      <w:r>
        <w:rPr>
          <w:rFonts w:ascii="맑은 고딕" w:hAnsi="맑은 고딕" w:eastAsia="맑은 고딕"/>
          <w:sz w:val="21"/>
        </w:rPr>
        <w:t>② PROT-42 와 PROT-20</w:t>
      </w:r>
    </w:p>
    <w:p>
      <w:r>
        <w:rPr>
          <w:rFonts w:ascii="맑은 고딕" w:hAnsi="맑은 고딕" w:eastAsia="맑은 고딕"/>
          <w:sz w:val="21"/>
        </w:rPr>
        <w:t>③ PROT-30 과 PROC-50</w:t>
      </w:r>
    </w:p>
    <w:p>
      <w:r>
        <w:rPr>
          <w:rFonts w:ascii="맑은 고딕" w:hAnsi="맑은 고딕" w:eastAsia="맑은 고딕"/>
          <w:sz w:val="21"/>
        </w:rPr>
        <w:t>④ CRS-4258 과 CRS-4261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PROC-50 메시지가 실무에서 유용한 이유는?</w:t>
      </w:r>
    </w:p>
    <w:p>
      <w:r>
        <w:rPr>
          <w:rFonts w:ascii="맑은 고딕" w:hAnsi="맑은 고딕" w:eastAsia="맑은 고딕"/>
          <w:sz w:val="21"/>
        </w:rPr>
        <w:t>① 디스크그룹 여유 공간을 알려 주기 때문</w:t>
      </w:r>
    </w:p>
    <w:p>
      <w:r>
        <w:rPr>
          <w:rFonts w:ascii="맑은 고딕" w:hAnsi="맑은 고딕" w:eastAsia="맑은 고딕"/>
          <w:sz w:val="21"/>
        </w:rPr>
        <w:t>② 재시도 횟수를 알려 주기 때문</w:t>
      </w:r>
    </w:p>
    <w:p>
      <w:r>
        <w:rPr>
          <w:rFonts w:ascii="맑은 고딕" w:hAnsi="맑은 고딕" w:eastAsia="맑은 고딕"/>
          <w:sz w:val="21"/>
        </w:rPr>
        <w:t>③ 백업 위치를 알려 주기 때문</w:t>
      </w:r>
    </w:p>
    <w:p>
      <w:r>
        <w:rPr>
          <w:rFonts w:ascii="맑은 고딕" w:hAnsi="맑은 고딕" w:eastAsia="맑은 고딕"/>
          <w:sz w:val="21"/>
        </w:rPr>
        <w:t>④ 접근에 실패한 노드 이름을 알려 주기 때문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OCR 다중화 후 ocrcheck 의 Total space 는?</w:t>
      </w:r>
    </w:p>
    <w:p>
      <w:r>
        <w:rPr>
          <w:rFonts w:ascii="맑은 고딕" w:hAnsi="맑은 고딕" w:eastAsia="맑은 고딕"/>
          <w:sz w:val="21"/>
        </w:rPr>
        <w:t>① 변하지 않는다</w:t>
      </w:r>
    </w:p>
    <w:p>
      <w:r>
        <w:rPr>
          <w:rFonts w:ascii="맑은 고딕" w:hAnsi="맑은 고딕" w:eastAsia="맑은 고딕"/>
          <w:sz w:val="21"/>
        </w:rPr>
        <w:t>② 두 배가 된다</w:t>
      </w:r>
    </w:p>
    <w:p>
      <w:r>
        <w:rPr>
          <w:rFonts w:ascii="맑은 고딕" w:hAnsi="맑은 고딕" w:eastAsia="맑은 고딕"/>
          <w:sz w:val="21"/>
        </w:rPr>
        <w:t>③ 절반이 된다</w:t>
      </w:r>
    </w:p>
    <w:p>
      <w:r>
        <w:rPr>
          <w:rFonts w:ascii="맑은 고딕" w:hAnsi="맑은 고딕" w:eastAsia="맑은 고딕"/>
          <w:sz w:val="21"/>
        </w:rPr>
        <w:t>④ 위치 수만큼 늘어난다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+DATA 를 OCR 위치로 추가했을 때 ocr.loc 에 생기는 새 키는?</w:t>
      </w:r>
    </w:p>
    <w:p>
      <w:r>
        <w:rPr>
          <w:rFonts w:ascii="맑은 고딕" w:hAnsi="맑은 고딕" w:eastAsia="맑은 고딕"/>
          <w:sz w:val="21"/>
        </w:rPr>
        <w:t>① ocrconfig_loc2</w:t>
      </w:r>
    </w:p>
    <w:p>
      <w:r>
        <w:rPr>
          <w:rFonts w:ascii="맑은 고딕" w:hAnsi="맑은 고딕" w:eastAsia="맑은 고딕"/>
          <w:sz w:val="21"/>
        </w:rPr>
        <w:t>② ocrmirror_loc</w:t>
      </w:r>
    </w:p>
    <w:p>
      <w:r>
        <w:rPr>
          <w:rFonts w:ascii="맑은 고딕" w:hAnsi="맑은 고딕" w:eastAsia="맑은 고딕"/>
          <w:sz w:val="21"/>
        </w:rPr>
        <w:t>③ ocrmirrorconfig_loc</w:t>
      </w:r>
    </w:p>
    <w:p>
      <w:r>
        <w:rPr>
          <w:rFonts w:ascii="맑은 고딕" w:hAnsi="맑은 고딕" w:eastAsia="맑은 고딕"/>
          <w:sz w:val="21"/>
        </w:rPr>
        <w:t>④ ocrbackup_loc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OCR 을 지웠다 다시 만들었을 때 ID 값은?</w:t>
      </w:r>
    </w:p>
    <w:p>
      <w:r>
        <w:rPr>
          <w:rFonts w:ascii="맑은 고딕" w:hAnsi="맑은 고딕" w:eastAsia="맑은 고딕"/>
          <w:sz w:val="21"/>
        </w:rPr>
        <w:t>① 그대로 유지된다</w:t>
      </w:r>
    </w:p>
    <w:p>
      <w:r>
        <w:rPr>
          <w:rFonts w:ascii="맑은 고딕" w:hAnsi="맑은 고딕" w:eastAsia="맑은 고딕"/>
          <w:sz w:val="21"/>
        </w:rPr>
        <w:t>② 새로 부여된다</w:t>
      </w:r>
    </w:p>
    <w:p>
      <w:r>
        <w:rPr>
          <w:rFonts w:ascii="맑은 고딕" w:hAnsi="맑은 고딕" w:eastAsia="맑은 고딕"/>
          <w:sz w:val="21"/>
        </w:rPr>
        <w:t>③ 0이 된다</w:t>
      </w:r>
    </w:p>
    <w:p>
      <w:r>
        <w:rPr>
          <w:rFonts w:ascii="맑은 고딕" w:hAnsi="맑은 고딕" w:eastAsia="맑은 고딕"/>
          <w:sz w:val="21"/>
        </w:rPr>
        <w:t>④ 노드마다 달라진다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같은 디스크그룹으로 crsctl replace votedisk 를 실행하면?</w:t>
      </w:r>
    </w:p>
    <w:p>
      <w:r>
        <w:rPr>
          <w:rFonts w:ascii="맑은 고딕" w:hAnsi="맑은 고딕" w:eastAsia="맑은 고딕"/>
          <w:sz w:val="21"/>
        </w:rPr>
        <w:t>① 정상 재생성된다</w:t>
      </w:r>
    </w:p>
    <w:p>
      <w:r>
        <w:rPr>
          <w:rFonts w:ascii="맑은 고딕" w:hAnsi="맑은 고딕" w:eastAsia="맑은 고딕"/>
          <w:sz w:val="21"/>
        </w:rPr>
        <w:t>② CRS-4258 이 나온다</w:t>
      </w:r>
    </w:p>
    <w:p>
      <w:r>
        <w:rPr>
          <w:rFonts w:ascii="맑은 고딕" w:hAnsi="맑은 고딕" w:eastAsia="맑은 고딕"/>
          <w:sz w:val="21"/>
        </w:rPr>
        <w:t>③ 개수가 두 배가 된다</w:t>
      </w:r>
    </w:p>
    <w:p>
      <w:r>
        <w:rPr>
          <w:rFonts w:ascii="맑은 고딕" w:hAnsi="맑은 고딕" w:eastAsia="맑은 고딕"/>
          <w:sz w:val="21"/>
        </w:rPr>
        <w:t>④ CRS-4261 로 거절된다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replace votedisk 가 무중단인 이유는?</w:t>
      </w:r>
    </w:p>
    <w:p>
      <w:r>
        <w:rPr>
          <w:rFonts w:ascii="맑은 고딕" w:hAnsi="맑은 고딕" w:eastAsia="맑은 고딕"/>
          <w:sz w:val="21"/>
        </w:rPr>
        <w:t>① 클러스터가 자동으로 재기동되기 때문</w:t>
      </w:r>
    </w:p>
    <w:p>
      <w:r>
        <w:rPr>
          <w:rFonts w:ascii="맑은 고딕" w:hAnsi="맑은 고딕" w:eastAsia="맑은 고딕"/>
          <w:sz w:val="21"/>
        </w:rPr>
        <w:t>② 새 위치를 먼저 추가하고 옛 위치를 나중에 삭제하기 때문</w:t>
      </w:r>
    </w:p>
    <w:p>
      <w:r>
        <w:rPr>
          <w:rFonts w:ascii="맑은 고딕" w:hAnsi="맑은 고딕" w:eastAsia="맑은 고딕"/>
          <w:sz w:val="21"/>
        </w:rPr>
        <w:t>③ 작업이 1초 안에 끝나기 때문</w:t>
      </w:r>
    </w:p>
    <w:p>
      <w:r>
        <w:rPr>
          <w:rFonts w:ascii="맑은 고딕" w:hAnsi="맑은 고딕" w:eastAsia="맑은 고딕"/>
          <w:sz w:val="21"/>
        </w:rPr>
        <w:t>④ Voting File 이 메모리에만 있기 때문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Voting File 이 asmcmd 파일 목록에 보이지 않는 이유는?</w:t>
      </w:r>
    </w:p>
    <w:p>
      <w:r>
        <w:rPr>
          <w:rFonts w:ascii="맑은 고딕" w:hAnsi="맑은 고딕" w:eastAsia="맑은 고딕"/>
          <w:sz w:val="21"/>
        </w:rPr>
        <w:t>① 숨김 파일로 저장되기 때문</w:t>
      </w:r>
    </w:p>
    <w:p>
      <w:r>
        <w:rPr>
          <w:rFonts w:ascii="맑은 고딕" w:hAnsi="맑은 고딕" w:eastAsia="맑은 고딕"/>
          <w:sz w:val="21"/>
        </w:rPr>
        <w:t>② 디스크의 지정된 오프셋에 직접 기록되기 때문</w:t>
      </w:r>
    </w:p>
    <w:p>
      <w:r>
        <w:rPr>
          <w:rFonts w:ascii="맑은 고딕" w:hAnsi="맑은 고딕" w:eastAsia="맑은 고딕"/>
          <w:sz w:val="21"/>
        </w:rPr>
        <w:t>③ root 만 볼 수 있기 때문</w:t>
      </w:r>
    </w:p>
    <w:p>
      <w:r>
        <w:rPr>
          <w:rFonts w:ascii="맑은 고딕" w:hAnsi="맑은 고딕" w:eastAsia="맑은 고딕"/>
          <w:sz w:val="21"/>
        </w:rPr>
        <w:t>④ 백업 디렉터리에 있기 때문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CSS 가 Voting File 을 ASM 파일로 두지 않는 근본 이유는?</w:t>
      </w:r>
    </w:p>
    <w:p>
      <w:r>
        <w:rPr>
          <w:rFonts w:ascii="맑은 고딕" w:hAnsi="맑은 고딕" w:eastAsia="맑은 고딕"/>
          <w:sz w:val="21"/>
        </w:rPr>
        <w:t>① 파일 크기가 너무 작기 때문</w:t>
      </w:r>
    </w:p>
    <w:p>
      <w:r>
        <w:rPr>
          <w:rFonts w:ascii="맑은 고딕" w:hAnsi="맑은 고딕" w:eastAsia="맑은 고딕"/>
          <w:sz w:val="21"/>
        </w:rPr>
        <w:t>② ASM 이 미러링을 지원하지 않기 때문</w:t>
      </w:r>
    </w:p>
    <w:p>
      <w:r>
        <w:rPr>
          <w:rFonts w:ascii="맑은 고딕" w:hAnsi="맑은 고딕" w:eastAsia="맑은 고딕"/>
          <w:sz w:val="21"/>
        </w:rPr>
        <w:t>③ 성능이 느려지기 때문</w:t>
      </w:r>
    </w:p>
    <w:p>
      <w:r>
        <w:rPr>
          <w:rFonts w:ascii="맑은 고딕" w:hAnsi="맑은 고딕" w:eastAsia="맑은 고딕"/>
          <w:sz w:val="21"/>
        </w:rPr>
        <w:t>④ ASM 인스턴스가 뜨기 전에 읽어야 하기 때문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alter diskgroup ... offline disk 가 ORA-15283 으로 실패했다. 확인할 것은?</w:t>
      </w:r>
    </w:p>
    <w:p>
      <w:r>
        <w:rPr>
          <w:rFonts w:ascii="맑은 고딕" w:hAnsi="맑은 고딕" w:eastAsia="맑은 고딕"/>
          <w:sz w:val="21"/>
        </w:rPr>
        <w:t>① compatible.rdbms 값</w:t>
      </w:r>
    </w:p>
    <w:p>
      <w:r>
        <w:rPr>
          <w:rFonts w:ascii="맑은 고딕" w:hAnsi="맑은 고딕" w:eastAsia="맑은 고딕"/>
          <w:sz w:val="21"/>
        </w:rPr>
        <w:t>② 디스크 권한</w:t>
      </w:r>
    </w:p>
    <w:p>
      <w:r>
        <w:rPr>
          <w:rFonts w:ascii="맑은 고딕" w:hAnsi="맑은 고딕" w:eastAsia="맑은 고딕"/>
          <w:sz w:val="21"/>
        </w:rPr>
        <w:t>③ 디스크그룹 여유 공간</w:t>
      </w:r>
    </w:p>
    <w:p>
      <w:r>
        <w:rPr>
          <w:rFonts w:ascii="맑은 고딕" w:hAnsi="맑은 고딕" w:eastAsia="맑은 고딕"/>
          <w:sz w:val="21"/>
        </w:rPr>
        <w:t>④ ASM 인스턴스 메모리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디스크를 OFFLINE 한 뒤 v$asm_disk 의 PATH 가 비는 이유는?</w:t>
      </w:r>
    </w:p>
    <w:p>
      <w:r>
        <w:rPr>
          <w:rFonts w:ascii="맑은 고딕" w:hAnsi="맑은 고딕" w:eastAsia="맑은 고딕"/>
          <w:sz w:val="21"/>
        </w:rPr>
        <w:t>① 장치 파일이 삭제되었기 때문</w:t>
      </w:r>
    </w:p>
    <w:p>
      <w:r>
        <w:rPr>
          <w:rFonts w:ascii="맑은 고딕" w:hAnsi="맑은 고딕" w:eastAsia="맑은 고딕"/>
          <w:sz w:val="21"/>
        </w:rPr>
        <w:t>② udev 규칙이 해제되었기 때문</w:t>
      </w:r>
    </w:p>
    <w:p>
      <w:r>
        <w:rPr>
          <w:rFonts w:ascii="맑은 고딕" w:hAnsi="맑은 고딕" w:eastAsia="맑은 고딕"/>
          <w:sz w:val="21"/>
        </w:rPr>
        <w:t>③ ASM 이 그 디스크를 더 이상 열어 두지 않기 때문</w:t>
      </w:r>
    </w:p>
    <w:p>
      <w:r>
        <w:rPr>
          <w:rFonts w:ascii="맑은 고딕" w:hAnsi="맑은 고딕" w:eastAsia="맑은 고딕"/>
          <w:sz w:val="21"/>
        </w:rPr>
        <w:t>④ 디스크가 디스크그룹에서 제거되었기 때문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crsctl replace votedisk +NOSUCHDG 출력에서 진짜 원인을 담은 줄은?</w:t>
      </w:r>
    </w:p>
    <w:p>
      <w:r>
        <w:rPr>
          <w:rFonts w:ascii="맑은 고딕" w:hAnsi="맑은 고딕" w:eastAsia="맑은 고딕"/>
          <w:sz w:val="21"/>
        </w:rPr>
        <w:t>① CRS-4648</w:t>
      </w:r>
    </w:p>
    <w:p>
      <w:r>
        <w:rPr>
          <w:rFonts w:ascii="맑은 고딕" w:hAnsi="맑은 고딕" w:eastAsia="맑은 고딕"/>
          <w:sz w:val="21"/>
        </w:rPr>
        <w:t>② ORA-15001</w:t>
      </w:r>
    </w:p>
    <w:p>
      <w:r>
        <w:rPr>
          <w:rFonts w:ascii="맑은 고딕" w:hAnsi="맑은 고딕" w:eastAsia="맑은 고딕"/>
          <w:sz w:val="21"/>
        </w:rPr>
        <w:t>③ CRS-4646</w:t>
      </w:r>
    </w:p>
    <w:p>
      <w:r>
        <w:rPr>
          <w:rFonts w:ascii="맑은 고딕" w:hAnsi="맑은 고딕" w:eastAsia="맑은 고딕"/>
          <w:sz w:val="21"/>
        </w:rPr>
        <w:t>④ CRS-4000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같은 출력의 CRS-4628 이 뜻하는 것은?</w:t>
      </w:r>
    </w:p>
    <w:p>
      <w:r>
        <w:rPr>
          <w:rFonts w:ascii="맑은 고딕" w:hAnsi="맑은 고딕" w:eastAsia="맑은 고딕"/>
          <w:sz w:val="21"/>
        </w:rPr>
        <w:t>① 재시도가 필요하다</w:t>
      </w:r>
    </w:p>
    <w:p>
      <w:r>
        <w:rPr>
          <w:rFonts w:ascii="맑은 고딕" w:hAnsi="맑은 고딕" w:eastAsia="맑은 고딕"/>
          <w:sz w:val="21"/>
        </w:rPr>
        <w:t>② 일부만 적용되었다</w:t>
      </w:r>
    </w:p>
    <w:p>
      <w:r>
        <w:rPr>
          <w:rFonts w:ascii="맑은 고딕" w:hAnsi="맑은 고딕" w:eastAsia="맑은 고딕"/>
          <w:sz w:val="21"/>
        </w:rPr>
        <w:t>③ 실패했지만 구성이 롤백되어 중간 상태가 없다</w:t>
      </w:r>
    </w:p>
    <w:p>
      <w:r>
        <w:rPr>
          <w:rFonts w:ascii="맑은 고딕" w:hAnsi="맑은 고딕" w:eastAsia="맑은 고딕"/>
          <w:sz w:val="21"/>
        </w:rPr>
        <w:t>④ 다른 노드에서 성공했다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ORA-06512 at SYS.X$DBMS_DISKGROUP 이 나타나는 이유는?</w:t>
      </w:r>
    </w:p>
    <w:p>
      <w:r>
        <w:rPr>
          <w:rFonts w:ascii="맑은 고딕" w:hAnsi="맑은 고딕" w:eastAsia="맑은 고딕"/>
          <w:sz w:val="21"/>
        </w:rPr>
        <w:t>① 사용자 트리거가 걸려 있기 때문</w:t>
      </w:r>
    </w:p>
    <w:p>
      <w:r>
        <w:rPr>
          <w:rFonts w:ascii="맑은 고딕" w:hAnsi="맑은 고딕" w:eastAsia="맑은 고딕"/>
          <w:sz w:val="21"/>
        </w:rPr>
        <w:t>② ASM 인스턴스가 손상되었기 때문</w:t>
      </w:r>
    </w:p>
    <w:p>
      <w:r>
        <w:rPr>
          <w:rFonts w:ascii="맑은 고딕" w:hAnsi="맑은 고딕" w:eastAsia="맑은 고딕"/>
          <w:sz w:val="21"/>
        </w:rPr>
        <w:t>③ 데이터베이스가 ASM 을 호출했기 때문</w:t>
      </w:r>
    </w:p>
    <w:p>
      <w:r>
        <w:rPr>
          <w:rFonts w:ascii="맑은 고딕" w:hAnsi="맑은 고딕" w:eastAsia="맑은 고딕"/>
          <w:sz w:val="21"/>
        </w:rPr>
        <w:t>④ crsctl 이 ASM 에 PL/SQL 로 요청을 보내기 때문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compatible.rdbms 가 10.1 인 상태에서 10.1 로 설정하면?</w:t>
      </w:r>
    </w:p>
    <w:p>
      <w:r>
        <w:rPr>
          <w:rFonts w:ascii="맑은 고딕" w:hAnsi="맑은 고딕" w:eastAsia="맑은 고딕"/>
          <w:sz w:val="21"/>
        </w:rPr>
        <w:t>① 변경이 아니므로 성공한다</w:t>
      </w:r>
    </w:p>
    <w:p>
      <w:r>
        <w:rPr>
          <w:rFonts w:ascii="맑은 고딕" w:hAnsi="맑은 고딕" w:eastAsia="맑은 고딕"/>
          <w:sz w:val="21"/>
        </w:rPr>
        <w:t>② ORA-15244 로 실패한다</w:t>
      </w:r>
    </w:p>
    <w:p>
      <w:r>
        <w:rPr>
          <w:rFonts w:ascii="맑은 고딕" w:hAnsi="맑은 고딕" w:eastAsia="맑은 고딕"/>
          <w:sz w:val="21"/>
        </w:rPr>
        <w:t>③ ORA-15283 으로 실패한다</w:t>
      </w:r>
    </w:p>
    <w:p>
      <w:r>
        <w:rPr>
          <w:rFonts w:ascii="맑은 고딕" w:hAnsi="맑은 고딕" w:eastAsia="맑은 고딕"/>
          <w:sz w:val="21"/>
        </w:rPr>
        <w:t>④ 경고만 남는다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11.2 로 올린 뒤 10.1 로 낮추면 나오는 코드는?</w:t>
      </w:r>
    </w:p>
    <w:p>
      <w:r>
        <w:rPr>
          <w:rFonts w:ascii="맑은 고딕" w:hAnsi="맑은 고딕" w:eastAsia="맑은 고딕"/>
          <w:sz w:val="21"/>
        </w:rPr>
        <w:t>① ORA-15283</w:t>
      </w:r>
    </w:p>
    <w:p>
      <w:r>
        <w:rPr>
          <w:rFonts w:ascii="맑은 고딕" w:hAnsi="맑은 고딕" w:eastAsia="맑은 고딕"/>
          <w:sz w:val="21"/>
        </w:rPr>
        <w:t>② ORA-15032 만</w:t>
      </w:r>
    </w:p>
    <w:p>
      <w:r>
        <w:rPr>
          <w:rFonts w:ascii="맑은 고딕" w:hAnsi="맑은 고딕" w:eastAsia="맑은 고딕"/>
          <w:sz w:val="21"/>
        </w:rPr>
        <w:t>③ ORA-15244</w:t>
      </w:r>
    </w:p>
    <w:p>
      <w:r>
        <w:rPr>
          <w:rFonts w:ascii="맑은 고딕" w:hAnsi="맑은 고딕" w:eastAsia="맑은 고딕"/>
          <w:sz w:val="21"/>
        </w:rPr>
        <w:t>④ ORA-15001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디스크 OFFLINE 직후 refresh 에서 Voting File 이 아직 3개로 보인 이유는?</w:t>
      </w:r>
    </w:p>
    <w:p>
      <w:r>
        <w:rPr>
          <w:rFonts w:ascii="맑은 고딕" w:hAnsi="맑은 고딕" w:eastAsia="맑은 고딕"/>
          <w:sz w:val="21"/>
        </w:rPr>
        <w:t>① 디스크 OFFLINE 과 Voting File 재배치가 별개 단계이기 때문</w:t>
      </w:r>
    </w:p>
    <w:p>
      <w:r>
        <w:rPr>
          <w:rFonts w:ascii="맑은 고딕" w:hAnsi="맑은 고딕" w:eastAsia="맑은 고딕"/>
          <w:sz w:val="21"/>
        </w:rPr>
        <w:t>② 조회가 캐시에서 반환되었기 때문</w:t>
      </w:r>
    </w:p>
    <w:p>
      <w:r>
        <w:rPr>
          <w:rFonts w:ascii="맑은 고딕" w:hAnsi="맑은 고딕" w:eastAsia="맑은 고딕"/>
          <w:sz w:val="21"/>
        </w:rPr>
        <w:t>③ rac2 의 정보가 아직 전파되지 않았기 때문</w:t>
      </w:r>
    </w:p>
    <w:p>
      <w:r>
        <w:rPr>
          <w:rFonts w:ascii="맑은 고딕" w:hAnsi="맑은 고딕" w:eastAsia="맑은 고딕"/>
          <w:sz w:val="21"/>
        </w:rPr>
        <w:t>④ OFFLINE 이 실패했기 때문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디스크를 OFFLINE 했는데 REPAIR_TIMER 가 0에서 움직이지 않은 이유는?</w:t>
      </w:r>
    </w:p>
    <w:p>
      <w:r>
        <w:rPr>
          <w:rFonts w:ascii="맑은 고딕" w:hAnsi="맑은 고딕" w:eastAsia="맑은 고딕"/>
          <w:sz w:val="21"/>
        </w:rPr>
        <w:t>① disk_repair_time 이 0으로 설정되어 있기 때문</w:t>
      </w:r>
    </w:p>
    <w:p>
      <w:r>
        <w:rPr>
          <w:rFonts w:ascii="맑은 고딕" w:hAnsi="맑은 고딕" w:eastAsia="맑은 고딕"/>
          <w:sz w:val="21"/>
        </w:rPr>
        <w:t>② 디스크그룹이 dismount 되었기 때문</w:t>
      </w:r>
    </w:p>
    <w:p>
      <w:r>
        <w:rPr>
          <w:rFonts w:ascii="맑은 고딕" w:hAnsi="맑은 고딕" w:eastAsia="맑은 고딕"/>
          <w:sz w:val="21"/>
        </w:rPr>
        <w:t>③ 타이머는 ONLINE 시에만 동작하기 때문</w:t>
      </w:r>
    </w:p>
    <w:p>
      <w:r>
        <w:rPr>
          <w:rFonts w:ascii="맑은 고딕" w:hAnsi="맑은 고딕" w:eastAsia="맑은 고딕"/>
          <w:sz w:val="21"/>
        </w:rPr>
        <w:t>④ Voting File 디스크의 mandatory 속성이 해제되었기 때문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디스크를 다시 ONLINE 했는데 그 디스크의 FUID 가 바뀐 이유는?</w:t>
      </w:r>
    </w:p>
    <w:p>
      <w:r>
        <w:rPr>
          <w:rFonts w:ascii="맑은 고딕" w:hAnsi="맑은 고딕" w:eastAsia="맑은 고딕"/>
          <w:sz w:val="21"/>
        </w:rPr>
        <w:t>① 복구가 실패했기 때문</w:t>
      </w:r>
    </w:p>
    <w:p>
      <w:r>
        <w:rPr>
          <w:rFonts w:ascii="맑은 고딕" w:hAnsi="맑은 고딕" w:eastAsia="맑은 고딕"/>
          <w:sz w:val="21"/>
        </w:rPr>
        <w:t>② Voting File 은 되살아나지 않고 새로 만들어지기 때문</w:t>
      </w:r>
    </w:p>
    <w:p>
      <w:r>
        <w:rPr>
          <w:rFonts w:ascii="맑은 고딕" w:hAnsi="맑은 고딕" w:eastAsia="맑은 고딕"/>
          <w:sz w:val="21"/>
        </w:rPr>
        <w:t>③ 디스크 번호가 재할당되었기 때문</w:t>
      </w:r>
    </w:p>
    <w:p>
      <w:r>
        <w:rPr>
          <w:rFonts w:ascii="맑은 고딕" w:hAnsi="맑은 고딕" w:eastAsia="맑은 고딕"/>
          <w:sz w:val="21"/>
        </w:rPr>
        <w:t>④ 리밸런스가 완료되지 않았기 때문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alert.log 의 op = clear mandatory 와 대칭을 이루는 표현은?</w:t>
      </w:r>
    </w:p>
    <w:p>
      <w:r>
        <w:rPr>
          <w:rFonts w:ascii="맑은 고딕" w:hAnsi="맑은 고딕" w:eastAsia="맑은 고딕"/>
          <w:sz w:val="21"/>
        </w:rPr>
        <w:t>① set optional</w:t>
      </w:r>
    </w:p>
    <w:p>
      <w:r>
        <w:rPr>
          <w:rFonts w:ascii="맑은 고딕" w:hAnsi="맑은 고딕" w:eastAsia="맑은 고딕"/>
          <w:sz w:val="21"/>
        </w:rPr>
        <w:t>② assign mandatory</w:t>
      </w:r>
    </w:p>
    <w:p>
      <w:r>
        <w:rPr>
          <w:rFonts w:ascii="맑은 고딕" w:hAnsi="맑은 고딕" w:eastAsia="맑은 고딕"/>
          <w:sz w:val="21"/>
        </w:rPr>
        <w:t>③ reset mandatory</w:t>
      </w:r>
    </w:p>
    <w:p>
      <w:r>
        <w:rPr>
          <w:rFonts w:ascii="맑은 고딕" w:hAnsi="맑은 고딕" w:eastAsia="맑은 고딕"/>
          <w:sz w:val="21"/>
        </w:rPr>
        <w:t>④ clear optional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OCR 전체 손상 시 복원 절차에서 배타 모드로 기동하는 이유는?</w:t>
      </w:r>
    </w:p>
    <w:p>
      <w:r>
        <w:rPr>
          <w:rFonts w:ascii="맑은 고딕" w:hAnsi="맑은 고딕" w:eastAsia="맑은 고딕"/>
          <w:sz w:val="21"/>
        </w:rPr>
        <w:t>① ASM 을 띄우지 않기 위해</w:t>
      </w:r>
    </w:p>
    <w:p>
      <w:r>
        <w:rPr>
          <w:rFonts w:ascii="맑은 고딕" w:hAnsi="맑은 고딕" w:eastAsia="맑은 고딕"/>
          <w:sz w:val="21"/>
        </w:rPr>
        <w:t>② 두 노드를 동시에 올리기 위해</w:t>
      </w:r>
    </w:p>
    <w:p>
      <w:r>
        <w:rPr>
          <w:rFonts w:ascii="맑은 고딕" w:hAnsi="맑은 고딕" w:eastAsia="맑은 고딕"/>
          <w:sz w:val="21"/>
        </w:rPr>
        <w:t>③ 백업을 자동 생성하기 위해</w:t>
      </w:r>
    </w:p>
    <w:p>
      <w:r>
        <w:rPr>
          <w:rFonts w:ascii="맑은 고딕" w:hAnsi="맑은 고딕" w:eastAsia="맑은 고딕"/>
          <w:sz w:val="21"/>
        </w:rPr>
        <w:t>④ crsd 를 띄우지 않아 PROT-19 를 피하기 위해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