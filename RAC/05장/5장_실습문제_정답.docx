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OCR·Voting File 관리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코드는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OCR</w:t>
      </w:r>
    </w:p>
    <w:p>
      <w:r>
        <w:rPr>
          <w:rFonts w:ascii="맑은 고딕" w:hAnsi="맑은 고딕" w:eastAsia="맑은 고딕"/>
          <w:sz w:val="21"/>
        </w:rPr>
        <w:t>해설: OCR(Oracle Cluster Registry)은 클러스터 전체가 공유하는 구성 저장소이고 +CRS 디스크그룹 안에 한 벌 있다. crsd 가 읽는다. OLR 은 노드마다 한 벌씩 있는 로컬 저장소다.</w:t>
      </w:r>
    </w:p>
    <w:p>
      <w:r>
        <w:rPr>
          <w:rFonts w:ascii="맑은 고딕" w:hAnsi="맑은 고딕" w:eastAsia="맑은 고딕"/>
          <w:sz w:val="21"/>
        </w:rPr>
        <w:t>[하-02] 정답: ④ OLR</w:t>
      </w:r>
    </w:p>
    <w:p>
      <w:r>
        <w:rPr>
          <w:rFonts w:ascii="맑은 고딕" w:hAnsi="맑은 고딕" w:eastAsia="맑은 고딕"/>
          <w:sz w:val="21"/>
        </w:rPr>
        <w:t>해설: OLR(Oracle Local Registry)은 /u01/app/grid/crsdata/rac1/olr/rac1_19.olr 처럼 노드 로컬 파일시스템에 있다. ohasd 가 읽으며, ASM 이 뜨기 전에 필요한 부팅 정보를 담는다.</w:t>
      </w:r>
    </w:p>
    <w:p>
      <w:r>
        <w:rPr>
          <w:rFonts w:ascii="맑은 고딕" w:hAnsi="맑은 고딕" w:eastAsia="맑은 고딕"/>
          <w:sz w:val="21"/>
        </w:rPr>
        <w:t>[하-03] 정답: ① ocrcheck -local</w:t>
      </w:r>
    </w:p>
    <w:p>
      <w:r>
        <w:rPr>
          <w:rFonts w:ascii="맑은 고딕" w:hAnsi="맑은 고딕" w:eastAsia="맑은 고딕"/>
          <w:sz w:val="21"/>
        </w:rPr>
        <w:t>해설: -local 옵션이 OLR 을 가리킨다. 실측 출력의 ID 는 rac1 이 1636561748, rac2 가 877385927 이었다. 논리적 손상 검사 줄은 나오지 않는다.</w:t>
      </w:r>
    </w:p>
    <w:p>
      <w:r>
        <w:rPr>
          <w:rFonts w:ascii="맑은 고딕" w:hAnsi="맑은 고딕" w:eastAsia="맑은 고딕"/>
          <w:sz w:val="21"/>
        </w:rPr>
        <w:t>[하-04] 정답: ③ PROT-24</w:t>
      </w:r>
    </w:p>
    <w:p>
      <w:r>
        <w:rPr>
          <w:rFonts w:ascii="맑은 고딕" w:hAnsi="맑은 고딕" w:eastAsia="맑은 고딕"/>
          <w:sz w:val="21"/>
        </w:rPr>
        <w:t>해설: Auto backups for the Oracle Cluster Registry are not available. 오류가 아니라 보여 줄 자동 백업이 없다는 상태 보고다.</w:t>
      </w:r>
    </w:p>
    <w:p>
      <w:r>
        <w:rPr>
          <w:rFonts w:ascii="맑은 고딕" w:hAnsi="맑은 고딕" w:eastAsia="맑은 고딕"/>
          <w:sz w:val="21"/>
        </w:rPr>
        <w:t>[하-05] 정답: ② PROT-25</w:t>
      </w:r>
    </w:p>
    <w:p>
      <w:r>
        <w:rPr>
          <w:rFonts w:ascii="맑은 고딕" w:hAnsi="맑은 고딕" w:eastAsia="맑은 고딕"/>
          <w:sz w:val="21"/>
        </w:rPr>
        <w:t>해설: Manual backups for the Oracle Cluster Registry are not available. ocrconfig -showbackup manual 로 개별 확인할 수 있다.</w:t>
      </w:r>
    </w:p>
    <w:p>
      <w:r>
        <w:rPr>
          <w:rFonts w:ascii="맑은 고딕" w:hAnsi="맑은 고딕" w:eastAsia="맑은 고딕"/>
          <w:sz w:val="21"/>
        </w:rPr>
        <w:t>[하-06] 정답: ③ 4시간</w:t>
      </w:r>
    </w:p>
    <w:p>
      <w:r>
        <w:rPr>
          <w:rFonts w:ascii="맑은 고딕" w:hAnsi="맑은 고딕" w:eastAsia="맑은 고딕"/>
          <w:sz w:val="21"/>
        </w:rPr>
        <w:t>해설: crsd 가 4시간 주기로 자동 백업한다. 다만 이 타이머는 crsd 가 재시작될 때마다 초기화되므로 실습 환경에서는 잘 만들어지지 않는다.</w:t>
      </w:r>
    </w:p>
    <w:p>
      <w:r>
        <w:rPr>
          <w:rFonts w:ascii="맑은 고딕" w:hAnsi="맑은 고딕" w:eastAsia="맑은 고딕"/>
          <w:sz w:val="21"/>
        </w:rPr>
        <w:t>[하-07] 정답: ④ PROT-20 으로 거절된다</w:t>
      </w:r>
    </w:p>
    <w:p>
      <w:r>
        <w:rPr>
          <w:rFonts w:ascii="맑은 고딕" w:hAnsi="맑은 고딕" w:eastAsia="맑은 고딕"/>
          <w:sz w:val="21"/>
        </w:rPr>
        <w:t>해설: PROT-20: Insufficient permission to proceed. Require privileged user. 읽기(-showbackup)는 grid 로도 되지만 쓰기는 root 만 된다.</w:t>
      </w:r>
    </w:p>
    <w:p>
      <w:r>
        <w:rPr>
          <w:rFonts w:ascii="맑은 고딕" w:hAnsi="맑은 고딕" w:eastAsia="맑은 고딕"/>
          <w:sz w:val="21"/>
        </w:rPr>
        <w:t>[하-08] 정답: ① ocrconfig -export</w:t>
      </w:r>
    </w:p>
    <w:p>
      <w:r>
        <w:rPr>
          <w:rFonts w:ascii="맑은 고딕" w:hAnsi="맑은 고딕" w:eastAsia="맑은 고딕"/>
          <w:sz w:val="21"/>
        </w:rPr>
        <w:t>해설: 존재하는 키만 직렬화하는 논리적 백업이다. 실측에서 208,896바이트였다. -manualbackup 은 물리적 백업이고 ocrdump 는 텍스트 덤프다.</w:t>
      </w:r>
    </w:p>
    <w:p>
      <w:r>
        <w:rPr>
          <w:rFonts w:ascii="맑은 고딕" w:hAnsi="맑은 고딕" w:eastAsia="맑은 고딕"/>
          <w:sz w:val="21"/>
        </w:rPr>
        <w:t>[하-09] 정답: ③ PROT-58</w:t>
      </w:r>
    </w:p>
    <w:p>
      <w:r>
        <w:rPr>
          <w:rFonts w:ascii="맑은 고딕" w:hAnsi="맑은 고딕" w:eastAsia="맑은 고딕"/>
          <w:sz w:val="21"/>
        </w:rPr>
        <w:t>해설: PROT-58: successfully exported the Oracle Cluster Registry contents to file. 실패가 아니라 성공 메시지다.</w:t>
      </w:r>
    </w:p>
    <w:p>
      <w:r>
        <w:rPr>
          <w:rFonts w:ascii="맑은 고딕" w:hAnsi="맑은 고딕" w:eastAsia="맑은 고딕"/>
          <w:sz w:val="21"/>
        </w:rPr>
        <w:t>[하-10] 정답: ① /etc/oracle/ocr.loc</w:t>
      </w:r>
    </w:p>
    <w:p>
      <w:r>
        <w:rPr>
          <w:rFonts w:ascii="맑은 고딕" w:hAnsi="맑은 고딕" w:eastAsia="맑은 고딕"/>
          <w:sz w:val="21"/>
        </w:rPr>
        <w:t>해설: 평문 파일이며 ocrconfig_loc 키에 ASM 파일 번호까지 적힌다. OLR 위치는 /etc/oracle/olr.loc 에 있다.</w:t>
      </w:r>
    </w:p>
    <w:p>
      <w:r>
        <w:rPr>
          <w:rFonts w:ascii="맑은 고딕" w:hAnsi="맑은 고딕" w:eastAsia="맑은 고딕"/>
          <w:sz w:val="21"/>
        </w:rPr>
        <w:t>[하-11] 정답: ④ 5벌</w:t>
      </w:r>
    </w:p>
    <w:p>
      <w:r>
        <w:rPr>
          <w:rFonts w:ascii="맑은 고딕" w:hAnsi="맑은 고딕" w:eastAsia="맑은 고딕"/>
          <w:sz w:val="21"/>
        </w:rPr>
        <w:t>해설: ocrcheck 는 항상 5개 슬롯을 보여 준다. 두 벌 등록 상태에서 Device/File not configured 가 세 줄 남는 것으로 확인할 수 있다.</w:t>
      </w:r>
    </w:p>
    <w:p>
      <w:r>
        <w:rPr>
          <w:rFonts w:ascii="맑은 고딕" w:hAnsi="맑은 고딕" w:eastAsia="맑은 고딕"/>
          <w:sz w:val="21"/>
        </w:rPr>
        <w:t>[하-12] 정답: ② PROT-28</w:t>
      </w:r>
    </w:p>
    <w:p>
      <w:r>
        <w:rPr>
          <w:rFonts w:ascii="맑은 고딕" w:hAnsi="맑은 고딕" w:eastAsia="맑은 고딕"/>
          <w:sz w:val="21"/>
        </w:rPr>
        <w:t>해설: Cannot delete or replace the only configured Oracle Cluster Registry location. OCR 을 0벌로 만드는 것을 Clusterware 가 금지한다.</w:t>
      </w:r>
    </w:p>
    <w:p>
      <w:r>
        <w:rPr>
          <w:rFonts w:ascii="맑은 고딕" w:hAnsi="맑은 고딕" w:eastAsia="맑은 고딕"/>
          <w:sz w:val="21"/>
        </w:rPr>
        <w:t>[하-13] 정답: ② PROT-29</w:t>
      </w:r>
    </w:p>
    <w:p>
      <w:r>
        <w:rPr>
          <w:rFonts w:ascii="맑은 고딕" w:hAnsi="맑은 고딕" w:eastAsia="맑은 고딕"/>
          <w:sz w:val="21"/>
        </w:rPr>
        <w:t>해설: The Oracle Cluster Registry location is already configured. 실측에서 ocrconfig -add +CRS 로 재현했다.</w:t>
      </w:r>
    </w:p>
    <w:p>
      <w:r>
        <w:rPr>
          <w:rFonts w:ascii="맑은 고딕" w:hAnsi="맑은 고딕" w:eastAsia="맑은 고딕"/>
          <w:sz w:val="21"/>
        </w:rPr>
        <w:t>[하-14] 정답: ④ crsctl query css votedisk</w:t>
      </w:r>
    </w:p>
    <w:p>
      <w:r>
        <w:rPr>
          <w:rFonts w:ascii="맑은 고딕" w:hAnsi="맑은 고딕" w:eastAsia="맑은 고딕"/>
          <w:sz w:val="21"/>
        </w:rPr>
        <w:t>해설: FUID, 상태, 장치 경로, 디스크그룹이 함께 나온다. 마지막 줄에 Located n voting disk(s) 로 개수가 요약된다.</w:t>
      </w:r>
    </w:p>
    <w:p>
      <w:r>
        <w:rPr>
          <w:rFonts w:ascii="맑은 고딕" w:hAnsi="맑은 고딕" w:eastAsia="맑은 고딕"/>
          <w:sz w:val="21"/>
        </w:rPr>
        <w:t>[하-15] 정답: ① 3개</w:t>
      </w:r>
    </w:p>
    <w:p>
      <w:r>
        <w:rPr>
          <w:rFonts w:ascii="맑은 고딕" w:hAnsi="맑은 고딕" w:eastAsia="맑은 고딕"/>
          <w:sz w:val="21"/>
        </w:rPr>
        <w:t>해설: Normal 중복도는 디스크 한 장 손실을 견디도록 3개를 둔다. 실습 환경의 +CRS 가 여기에 해당한다.</w:t>
      </w:r>
    </w:p>
    <w:p>
      <w:r>
        <w:rPr>
          <w:rFonts w:ascii="맑은 고딕" w:hAnsi="맑은 고딕" w:eastAsia="맑은 고딕"/>
          <w:sz w:val="21"/>
        </w:rPr>
        <w:t>[하-16] 정답: ③ 1개</w:t>
      </w:r>
    </w:p>
    <w:p>
      <w:r>
        <w:rPr>
          <w:rFonts w:ascii="맑은 고딕" w:hAnsi="맑은 고딕" w:eastAsia="맑은 고딕"/>
          <w:sz w:val="21"/>
        </w:rPr>
        <w:t>해설: External 은 ASM 이 미러링하지 않으므로 1개다. 실습에서 +DATA 로 replace 했을 때 Located 1 voting disk(s) 가 나왔다.</w:t>
      </w:r>
    </w:p>
    <w:p>
      <w:r>
        <w:rPr>
          <w:rFonts w:ascii="맑은 고딕" w:hAnsi="맑은 고딕" w:eastAsia="맑은 고딕"/>
          <w:sz w:val="21"/>
        </w:rPr>
        <w:t>[하-17] 정답: ② 5개</w:t>
      </w:r>
    </w:p>
    <w:p>
      <w:r>
        <w:rPr>
          <w:rFonts w:ascii="맑은 고딕" w:hAnsi="맑은 고딕" w:eastAsia="맑은 고딕"/>
          <w:sz w:val="21"/>
        </w:rPr>
        <w:t>해설: High 중복도는 두 장 손실을 견디도록 5개를 둔다. 최소 디스크 수도 5개다.</w:t>
      </w:r>
    </w:p>
    <w:p>
      <w:r>
        <w:rPr>
          <w:rFonts w:ascii="맑은 고딕" w:hAnsi="맑은 고딕" w:eastAsia="맑은 고딕"/>
          <w:sz w:val="21"/>
        </w:rPr>
        <w:t>[하-18] 정답: ③ CRS-4258</w:t>
      </w:r>
    </w:p>
    <w:p>
      <w:r>
        <w:rPr>
          <w:rFonts w:ascii="맑은 고딕" w:hAnsi="맑은 고딕" w:eastAsia="맑은 고딕"/>
          <w:sz w:val="21"/>
        </w:rPr>
        <w:t>해설: Addition and deletion of voting files are not allowed because the voting files are on ASM. 권한 문제가 아니라 구성 방식의 제약이다.</w:t>
      </w:r>
    </w:p>
    <w:p>
      <w:r>
        <w:rPr>
          <w:rFonts w:ascii="맑은 고딕" w:hAnsi="맑은 고딕" w:eastAsia="맑은 고딕"/>
          <w:sz w:val="21"/>
        </w:rPr>
        <w:t>[하-19] 정답: ④ PROT-19 로 막힌다</w:t>
      </w:r>
    </w:p>
    <w:p>
      <w:r>
        <w:rPr>
          <w:rFonts w:ascii="맑은 고딕" w:hAnsi="맑은 고딕" w:eastAsia="맑은 고딕"/>
          <w:sz w:val="21"/>
        </w:rPr>
        <w:t>해설: Cannot proceed while the Cluster Ready Service is running. -restore, -import, -repair 가 모두 같은 벽에 막힌다.</w:t>
      </w:r>
    </w:p>
    <w:p>
      <w:r>
        <w:rPr>
          <w:rFonts w:ascii="맑은 고딕" w:hAnsi="맑은 고딕" w:eastAsia="맑은 고딕"/>
          <w:sz w:val="21"/>
        </w:rPr>
        <w:t>[하-20] 정답: ① 665666554</w:t>
      </w:r>
    </w:p>
    <w:p>
      <w:r>
        <w:rPr>
          <w:rFonts w:ascii="맑은 고딕" w:hAnsi="맑은 고딕" w:eastAsia="맑은 고딕"/>
          <w:sz w:val="21"/>
        </w:rPr>
        <w:t>해설: 실습 환경의 OCR ID 다. 1636561748 은 rac1 의 OLR ID, 877385927 은 rac2 의 OLR ID, 724960844 는 패치 레벨이다.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sz w:val="21"/>
        </w:rPr>
        <w:t>[중-01] 정답: ③ crsd 연속 가동 시간이 4시간에 미치지 못했다</w:t>
      </w:r>
    </w:p>
    <w:p>
      <w:r>
        <w:rPr>
          <w:rFonts w:ascii="맑은 고딕" w:hAnsi="맑은 고딕" w:eastAsia="맑은 고딕"/>
          <w:sz w:val="21"/>
        </w:rPr>
        <w:t>해설: 실측에서 crsd 는 15:53:29 에 기동했고 확인 시각은 16:17:18 이었다. 24분이므로 4시간 주기가 아직 돌지 않았다. ps -eo pid,lstart,cmd 로 기동 시각을 확인한다.</w:t>
      </w:r>
    </w:p>
    <w:p>
      <w:r>
        <w:rPr>
          <w:rFonts w:ascii="맑은 고딕" w:hAnsi="맑은 고딕" w:eastAsia="맑은 고딕"/>
          <w:sz w:val="21"/>
        </w:rPr>
        <w:t>[중-02] 정답: ① crsd 재시작 때마다 4시간 타이머가 초기화되기 때문</w:t>
      </w:r>
    </w:p>
    <w:p>
      <w:r>
        <w:rPr>
          <w:rFonts w:ascii="맑은 고딕" w:hAnsi="맑은 고딕" w:eastAsia="맑은 고딕"/>
          <w:sz w:val="21"/>
        </w:rPr>
        <w:t>해설: 야간 배치로 매일 클러스터를 내렸다 올리면 타이머가 계속 0으로 돌아가 자동 백업이 영원히 만들어지지 않는다. 정지 직전에 -manualbackup 을 배치에 넣어 해결한다.</w:t>
      </w:r>
    </w:p>
    <w:p>
      <w:r>
        <w:rPr>
          <w:rFonts w:ascii="맑은 고딕" w:hAnsi="맑은 고딕" w:eastAsia="맑은 고딕"/>
          <w:sz w:val="21"/>
        </w:rPr>
        <w:t>[중-03] 정답: ④ PROT-42</w:t>
      </w:r>
    </w:p>
    <w:p>
      <w:r>
        <w:rPr>
          <w:rFonts w:ascii="맑은 고딕" w:hAnsi="맑은 고딕" w:eastAsia="맑은 고딕"/>
          <w:sz w:val="21"/>
        </w:rPr>
        <w:t>해설: The specified location designates an invalid storage type for Oracle Cluster Registry backup files. 디렉터리를 만들고 grid:oinstall 로 소유자를 맞춰도 거절된다.</w:t>
      </w:r>
    </w:p>
    <w:p>
      <w:r>
        <w:rPr>
          <w:rFonts w:ascii="맑은 고딕" w:hAnsi="맑은 고딕" w:eastAsia="맑은 고딕"/>
          <w:sz w:val="21"/>
        </w:rPr>
        <w:t>[중-04] 정답: ② 로컬 디스크는 노드가 사라지면 백업도 사라지기 때문</w:t>
      </w:r>
    </w:p>
    <w:p>
      <w:r>
        <w:rPr>
          <w:rFonts w:ascii="맑은 고딕" w:hAnsi="맑은 고딕" w:eastAsia="맑은 고딕"/>
          <w:sz w:val="21"/>
        </w:rPr>
        <w:t>해설: 백업의 목적은 노드 소실 시 복구인데 백업이 그 노드 안에 있으면 목적을 달성할 수 없다. 유효한 위치는 ASM 디스크그룹, ACFS, 공유 NFS 다.</w:t>
      </w:r>
    </w:p>
    <w:p>
      <w:r>
        <w:rPr>
          <w:rFonts w:ascii="맑은 고딕" w:hAnsi="맑은 고딕" w:eastAsia="맑은 고딕"/>
          <w:sz w:val="21"/>
        </w:rPr>
        <w:t>[중-05] 정답: ② OCR 마스터 노드가 백업을 수행하기 때문</w:t>
      </w:r>
    </w:p>
    <w:p>
      <w:r>
        <w:rPr>
          <w:rFonts w:ascii="맑은 고딕" w:hAnsi="맑은 고딕" w:eastAsia="맑은 고딕"/>
          <w:sz w:val="21"/>
        </w:rPr>
        <w:t>해설: crsd 중 하나가 마스터 역할을 맡고 OCR 변경 작업은 그쪽으로 넘겨 직렬화한다. 어느 노드에서 명령해도 결과는 같다. crsd 추적 파일의 OCRSRV s_backup 항목에 흔적이 남는다.</w:t>
      </w:r>
    </w:p>
    <w:p>
      <w:r>
        <w:rPr>
          <w:rFonts w:ascii="맑은 고딕" w:hAnsi="맑은 고딕" w:eastAsia="맑은 고딕"/>
          <w:sz w:val="21"/>
        </w:rPr>
        <w:t>[중-06] 정답: ④ 패치 레벨</w:t>
      </w:r>
    </w:p>
    <w:p>
      <w:r>
        <w:rPr>
          <w:rFonts w:ascii="맑은 고딕" w:hAnsi="맑은 고딕" w:eastAsia="맑은 고딕"/>
          <w:sz w:val="21"/>
        </w:rPr>
        <w:t>해설: ocrdump 의 SYSTEM.version.activeversion.patchlevel 과 같은 값이다. 패치 레벨이 다른 백업으로는 복원하면 안 되므로 목록에 함께 표시된다.</w:t>
      </w:r>
    </w:p>
    <w:p>
      <w:r>
        <w:rPr>
          <w:rFonts w:ascii="맑은 고딕" w:hAnsi="맑은 고딕" w:eastAsia="맑은 고딕"/>
          <w:sz w:val="21"/>
        </w:rPr>
        <w:t>[중-07] 정답: ① +CRS 가 Normal 중복도이기 때문</w:t>
      </w:r>
    </w:p>
    <w:p>
      <w:r>
        <w:rPr>
          <w:rFonts w:ascii="맑은 고딕" w:hAnsi="맑은 고딕" w:eastAsia="맑은 고딕"/>
          <w:sz w:val="21"/>
        </w:rPr>
        <w:t>해설: asmcmd ls -l 의 Redund 컬럼이 MIRROR 로 나온다. 같은 OCR 을 External 인 +DATA 에 두면 UNPROT 으로 저장된다. 보호 수준은 위치마다 다르다.</w:t>
      </w:r>
    </w:p>
    <w:p>
      <w:r>
        <w:rPr>
          <w:rFonts w:ascii="맑은 고딕" w:hAnsi="맑은 고딕" w:eastAsia="맑은 고딕"/>
          <w:sz w:val="21"/>
        </w:rPr>
        <w:t>[중-08] 정답: ③ export 는 존재하는 키만 직렬화하기 때문</w:t>
      </w:r>
    </w:p>
    <w:p>
      <w:r>
        <w:rPr>
          <w:rFonts w:ascii="맑은 고딕" w:hAnsi="맑은 고딕" w:eastAsia="맑은 고딕"/>
          <w:sz w:val="21"/>
        </w:rPr>
        <w:t>해설: 물리적 백업은 OCR 저장 영역 전체(실측 491,684KB)를 뜨고, export 는 실제 키만 담아 208,896바이트였다.</w:t>
      </w:r>
    </w:p>
    <w:p>
      <w:r>
        <w:rPr>
          <w:rFonts w:ascii="맑은 고딕" w:hAnsi="맑은 고딕" w:eastAsia="맑은 고딕"/>
          <w:sz w:val="21"/>
        </w:rPr>
        <w:t>[중-09] 정답: ② 저장 위치 제약은 -manualbackup 에만 적용되기 때문</w:t>
      </w:r>
    </w:p>
    <w:p>
      <w:r>
        <w:rPr>
          <w:rFonts w:ascii="맑은 고딕" w:hAnsi="맑은 고딕" w:eastAsia="맑은 고딕"/>
          <w:sz w:val="21"/>
        </w:rPr>
        <w:t>해설: PROT-42 는 백업 위치(-backuploc) 설정에 걸리는 제약이다. -export 는 임의 경로를 인자로 받으며 실측에서 /root 아래에 정상 생성되었다.</w:t>
      </w:r>
    </w:p>
    <w:p>
      <w:r>
        <w:rPr>
          <w:rFonts w:ascii="맑은 고딕" w:hAnsi="맑은 고딕" w:eastAsia="맑은 고딕"/>
          <w:sz w:val="21"/>
        </w:rPr>
        <w:t>[중-10] 정답: ③ PROT-30 과 PROC-50</w:t>
      </w:r>
    </w:p>
    <w:p>
      <w:r>
        <w:rPr>
          <w:rFonts w:ascii="맑은 고딕" w:hAnsi="맑은 고딕" w:eastAsia="맑은 고딕"/>
          <w:sz w:val="21"/>
        </w:rPr>
        <w:t>해설: PROT-30 은 상위 계층의 판정(쓸 수 없는 위치), PROC-50 은 하위 계층의 근거(해당 노드에서 접근 불가)다. 두 줄이 함께 나온다.</w:t>
      </w:r>
    </w:p>
    <w:p>
      <w:r>
        <w:rPr>
          <w:rFonts w:ascii="맑은 고딕" w:hAnsi="맑은 고딕" w:eastAsia="맑은 고딕"/>
          <w:sz w:val="21"/>
        </w:rPr>
        <w:t>[중-11] 정답: ④ 접근에 실패한 노드 이름을 알려 주기 때문</w:t>
      </w:r>
    </w:p>
    <w:p>
      <w:r>
        <w:rPr>
          <w:rFonts w:ascii="맑은 고딕" w:hAnsi="맑은 고딕" w:eastAsia="맑은 고딕"/>
          <w:sz w:val="21"/>
        </w:rPr>
        <w:t>해설: 실측 출력은 inaccessible on nodes rac1 이었다. 노드가 여럿인 클러스터에서 특정 노드만 디스크그룹을 마운트하지 못한 상황을 정확히 지목해 준다.</w:t>
      </w:r>
    </w:p>
    <w:p>
      <w:r>
        <w:rPr>
          <w:rFonts w:ascii="맑은 고딕" w:hAnsi="맑은 고딕" w:eastAsia="맑은 고딕"/>
          <w:sz w:val="21"/>
        </w:rPr>
        <w:t>[중-12] 정답: ① 변하지 않는다</w:t>
      </w:r>
    </w:p>
    <w:p>
      <w:r>
        <w:rPr>
          <w:rFonts w:ascii="맑은 고딕" w:hAnsi="맑은 고딕" w:eastAsia="맑은 고딕"/>
          <w:sz w:val="21"/>
        </w:rPr>
        <w:t>해설: 실측에서 다중화 전후 모두 Total space 491,684KB, Used space 84,240KB 였다. 다중화는 같은 내용의 복제이지 공간 확장이 아니다.</w:t>
      </w:r>
    </w:p>
    <w:p>
      <w:r>
        <w:rPr>
          <w:rFonts w:ascii="맑은 고딕" w:hAnsi="맑은 고딕" w:eastAsia="맑은 고딕"/>
          <w:sz w:val="21"/>
        </w:rPr>
        <w:t>[중-13] 정답: ③ ocrmirrorconfig_loc</w:t>
      </w:r>
    </w:p>
    <w:p>
      <w:r>
        <w:rPr>
          <w:rFonts w:ascii="맑은 고딕" w:hAnsi="맑은 고딕" w:eastAsia="맑은 고딕"/>
          <w:sz w:val="21"/>
        </w:rPr>
        <w:t>해설: 두 번째 위치는 ocrmirrorconfig_loc 로 기록된다. 세 번째부터는 ocrconfig_loc3, ocrconfig_loc4 처럼 번호가 붙는다. 이 갱신은 모든 노드에 자동 전파된다.</w:t>
      </w:r>
    </w:p>
    <w:p>
      <w:r>
        <w:rPr>
          <w:rFonts w:ascii="맑은 고딕" w:hAnsi="맑은 고딕" w:eastAsia="맑은 고딕"/>
          <w:sz w:val="21"/>
        </w:rPr>
        <w:t>[중-14] 정답: ① 그대로 유지된다</w:t>
      </w:r>
    </w:p>
    <w:p>
      <w:r>
        <w:rPr>
          <w:rFonts w:ascii="맑은 고딕" w:hAnsi="맑은 고딕" w:eastAsia="맑은 고딕"/>
          <w:sz w:val="21"/>
        </w:rPr>
        <w:t>해설: 실측에서 +CRS 를 지웠다 다시 추가하자 ASM 파일 번호가 registry.255.1242760249 에서 registry.255.1242835837 로 바뀌었지만 ID 는 665666554 그대로였다. 컨테이너만 바뀌고 내용은 그대로다.</w:t>
      </w:r>
    </w:p>
    <w:p>
      <w:r>
        <w:rPr>
          <w:rFonts w:ascii="맑은 고딕" w:hAnsi="맑은 고딕" w:eastAsia="맑은 고딕"/>
          <w:sz w:val="21"/>
        </w:rPr>
        <w:t>[중-15] 정답: ④ CRS-4261 로 거절된다</w:t>
      </w:r>
    </w:p>
    <w:p>
      <w:r>
        <w:rPr>
          <w:rFonts w:ascii="맑은 고딕" w:hAnsi="맑은 고딕" w:eastAsia="맑은 고딕"/>
          <w:sz w:val="21"/>
        </w:rPr>
        <w:t>해설: Diskgroup +CRS is already configured with voting files. replace 는 다른 디스크그룹으로만 가능하다.</w:t>
      </w:r>
    </w:p>
    <w:p>
      <w:r>
        <w:rPr>
          <w:rFonts w:ascii="맑은 고딕" w:hAnsi="맑은 고딕" w:eastAsia="맑은 고딕"/>
          <w:sz w:val="21"/>
        </w:rPr>
        <w:t>[중-16] 정답: ② 새 위치를 먼저 추가하고 옛 위치를 나중에 삭제하기 때문</w:t>
      </w:r>
    </w:p>
    <w:p>
      <w:r>
        <w:rPr>
          <w:rFonts w:ascii="맑은 고딕" w:hAnsi="맑은 고딕" w:eastAsia="맑은 고딕"/>
          <w:sz w:val="21"/>
        </w:rPr>
        <w:t>해설: 실측 출력에서 Successful addition 이 먼저 나오고 Successful deletion 이 뒤따랐다. 어느 순간에도 Voting File 이 0개가 되지 않는다.</w:t>
      </w:r>
    </w:p>
    <w:p>
      <w:r>
        <w:rPr>
          <w:rFonts w:ascii="맑은 고딕" w:hAnsi="맑은 고딕" w:eastAsia="맑은 고딕"/>
          <w:sz w:val="21"/>
        </w:rPr>
        <w:t>[중-17] 정답: ② 디스크의 지정된 오프셋에 직접 기록되기 때문</w:t>
      </w:r>
    </w:p>
    <w:p>
      <w:r>
        <w:rPr>
          <w:rFonts w:ascii="맑은 고딕" w:hAnsi="맑은 고딕" w:eastAsia="맑은 고딕"/>
          <w:sz w:val="21"/>
        </w:rPr>
        <w:t>해설: asmcmd ls +CRS/rac-cluster/ 에는 ASMPARAMETERFILE, OCRBACKUP, OCRFILE 만 보인다. Voting File 은 ASM 파일시스템 계층을 거치지 않는다.</w:t>
      </w:r>
    </w:p>
    <w:p>
      <w:r>
        <w:rPr>
          <w:rFonts w:ascii="맑은 고딕" w:hAnsi="맑은 고딕" w:eastAsia="맑은 고딕"/>
          <w:sz w:val="21"/>
        </w:rPr>
        <w:t>[중-18] 정답: ④ ASM 인스턴스가 뜨기 전에 읽어야 하기 때문</w:t>
      </w:r>
    </w:p>
    <w:p>
      <w:r>
        <w:rPr>
          <w:rFonts w:ascii="맑은 고딕" w:hAnsi="맑은 고딕" w:eastAsia="맑은 고딕"/>
          <w:sz w:val="21"/>
        </w:rPr>
        <w:t>해설: CSS 는 ASM 보다 먼저 기동해 노드 멤버십을 판정해야 한다. ASM 이 필요한 자리에 ASM 을 쓸 수 없으므로 디스크 헤더 정보만으로 직접 접근한다.</w:t>
      </w:r>
    </w:p>
    <w:p>
      <w:r>
        <w:rPr>
          <w:rFonts w:ascii="맑은 고딕" w:hAnsi="맑은 고딕" w:eastAsia="맑은 고딕"/>
          <w:sz w:val="21"/>
        </w:rPr>
        <w:t>[중-19] 정답: ① compatible.rdbms 값</w:t>
      </w:r>
    </w:p>
    <w:p>
      <w:r>
        <w:rPr>
          <w:rFonts w:ascii="맑은 고딕" w:hAnsi="맑은 고딕" w:eastAsia="맑은 고딕"/>
          <w:sz w:val="21"/>
        </w:rPr>
        <w:t>해설: ORA-15283 은 ASM operation requires compatible.rdbms of 11.1.0.0.0 or higher 다. 실측에서 +CRS 의 compatible.rdbms 는 gridSetup 기본값인 10.1.0.0.0 이었다.</w:t>
      </w:r>
    </w:p>
    <w:p>
      <w:r>
        <w:rPr>
          <w:rFonts w:ascii="맑은 고딕" w:hAnsi="맑은 고딕" w:eastAsia="맑은 고딕"/>
          <w:sz w:val="21"/>
        </w:rPr>
        <w:t>[중-20] 정답: ③ ASM 이 그 디스크를 더 이상 열어 두지 않기 때문</w:t>
      </w:r>
    </w:p>
    <w:p>
      <w:r>
        <w:rPr>
          <w:rFonts w:ascii="맑은 고딕" w:hAnsi="맑은 고딕" w:eastAsia="맑은 고딕"/>
          <w:sz w:val="21"/>
        </w:rPr>
        <w:t>해설: 물리적으로는 /dev/asmdisk/crs3 이 그대로 있다. TOTAL_MB 가 12288 로 변하지 않는다는 점이 디스크가 여전히 구성원임을 보여 준다.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ORA-15001</w:t>
      </w:r>
    </w:p>
    <w:p>
      <w:r>
        <w:rPr>
          <w:rFonts w:ascii="맑은 고딕" w:hAnsi="맑은 고딕" w:eastAsia="맑은 고딕"/>
          <w:sz w:val="21"/>
        </w:rPr>
        <w:t>해설: diskgroup "NOSUCHDG" does not exist or is not mounted 가 실제 원인이다. CRS-4648 은 상위 판정, CRS-4646 은 요약, CRS-4000 은 명령 실패 통보다. 오류 스택은 맨 아래부터 읽는다.</w:t>
      </w:r>
    </w:p>
    <w:p>
      <w:r>
        <w:rPr>
          <w:rFonts w:ascii="맑은 고딕" w:hAnsi="맑은 고딕" w:eastAsia="맑은 고딕"/>
          <w:sz w:val="21"/>
        </w:rPr>
        <w:t>[상-02] 정답: ③ 실패했지만 구성이 롤백되어 중간 상태가 없다</w:t>
      </w:r>
    </w:p>
    <w:p>
      <w:r>
        <w:rPr>
          <w:rFonts w:ascii="맑은 고딕" w:hAnsi="맑은 고딕" w:eastAsia="맑은 고딕"/>
          <w:sz w:val="21"/>
        </w:rPr>
        <w:t>해설: Change to configuration failed, but was successfully rolled back. 이 줄이 없는 실패는 위험하므로 crsctl query css votedisk 로 현재 상태를 직접 확인해야 한다.</w:t>
      </w:r>
    </w:p>
    <w:p>
      <w:r>
        <w:rPr>
          <w:rFonts w:ascii="맑은 고딕" w:hAnsi="맑은 고딕" w:eastAsia="맑은 고딕"/>
          <w:sz w:val="21"/>
        </w:rPr>
        <w:t>[상-03] 정답: ④ crsctl 이 ASM 에 PL/SQL 로 요청을 보내기 때문</w:t>
      </w:r>
    </w:p>
    <w:p>
      <w:r>
        <w:rPr>
          <w:rFonts w:ascii="맑은 고딕" w:hAnsi="맑은 고딕" w:eastAsia="맑은 고딕"/>
          <w:sz w:val="21"/>
        </w:rPr>
        <w:t>해설: crsctl 은 CLSU 계층을 거쳐 SYS.X$DBMS_DISKGROUP 내부 패키지를 호출한다. ORA-06512 스택이 그 호출 경로의 흔적이다.</w:t>
      </w:r>
    </w:p>
    <w:p>
      <w:r>
        <w:rPr>
          <w:rFonts w:ascii="맑은 고딕" w:hAnsi="맑은 고딕" w:eastAsia="맑은 고딕"/>
          <w:sz w:val="21"/>
        </w:rPr>
        <w:t>[상-04] 정답: ① 변경이 아니므로 성공한다</w:t>
      </w:r>
    </w:p>
    <w:p>
      <w:r>
        <w:rPr>
          <w:rFonts w:ascii="맑은 고딕" w:hAnsi="맑은 고딕" w:eastAsia="맑은 고딕"/>
          <w:sz w:val="21"/>
        </w:rPr>
        <w:t>해설: 실측에서 Diskgroup altered 가 나왔다. 현재 값과 같은 값을 설정하는 것은 하향으로 판정되지 않는다. 11.2 로 올린 뒤에 같은 명령을 내리면 하향이 되어 막힌다.</w:t>
      </w:r>
    </w:p>
    <w:p>
      <w:r>
        <w:rPr>
          <w:rFonts w:ascii="맑은 고딕" w:hAnsi="맑은 고딕" w:eastAsia="맑은 고딕"/>
          <w:sz w:val="21"/>
        </w:rPr>
        <w:t>[상-05] 정답: ③ ORA-15244</w:t>
      </w:r>
    </w:p>
    <w:p>
      <w:r>
        <w:rPr>
          <w:rFonts w:ascii="맑은 고딕" w:hAnsi="맑은 고딕" w:eastAsia="맑은 고딕"/>
          <w:sz w:val="21"/>
        </w:rPr>
        <w:t>해설: new compatibility setting less than current [11.2.0.0.0]. ORA-15242(could not set attribute)와 ORA-15032 가 함께 나온다. compatible 속성은 올릴 수만 있고 낮출 수 없다.</w:t>
      </w:r>
    </w:p>
    <w:p>
      <w:r>
        <w:rPr>
          <w:rFonts w:ascii="맑은 고딕" w:hAnsi="맑은 고딕" w:eastAsia="맑은 고딕"/>
          <w:sz w:val="21"/>
        </w:rPr>
        <w:t>[상-06] 정답: ① 디스크 OFFLINE 과 Voting File 재배치가 별개 단계이기 때문</w:t>
      </w:r>
    </w:p>
    <w:p>
      <w:r>
        <w:rPr>
          <w:rFonts w:ascii="맑은 고딕" w:hAnsi="맑은 고딕" w:eastAsia="맑은 고딕"/>
          <w:sz w:val="21"/>
        </w:rPr>
        <w:t>해설: alert.log 에서 OFFLINE 성공 직후 refresh 가 Found 3 voting file(s) 를 보고했고, 그다음 Voting file relocation is required 판단과 재배치가 이어졌다. 그래서 조회 전에 잠시 기다려야 한다.</w:t>
      </w:r>
    </w:p>
    <w:p>
      <w:r>
        <w:rPr>
          <w:rFonts w:ascii="맑은 고딕" w:hAnsi="맑은 고딕" w:eastAsia="맑은 고딕"/>
          <w:sz w:val="21"/>
        </w:rPr>
        <w:t>[상-07] 정답: ④ Voting File 디스크의 mandatory 속성이 해제되었기 때문</w:t>
      </w:r>
    </w:p>
    <w:p>
      <w:r>
        <w:rPr>
          <w:rFonts w:ascii="맑은 고딕" w:hAnsi="맑은 고딕" w:eastAsia="맑은 고딕"/>
          <w:sz w:val="21"/>
        </w:rPr>
        <w:t>해설: alert.log 의 op = clear mandatory 가 근거다. 설정값은 disk_repair_time 12.0h, failgroup_repair_time 24.0h 로 넉넉했지만 이 디스크는 타이머 관리 대상이 아니었다.</w:t>
      </w:r>
    </w:p>
    <w:p>
      <w:r>
        <w:rPr>
          <w:rFonts w:ascii="맑은 고딕" w:hAnsi="맑은 고딕" w:eastAsia="맑은 고딕"/>
          <w:sz w:val="21"/>
        </w:rPr>
        <w:t>[상-08] 정답: ② Voting File 은 되살아나지 않고 새로 만들어지기 때문</w:t>
      </w:r>
    </w:p>
    <w:p>
      <w:r>
        <w:rPr>
          <w:rFonts w:ascii="맑은 고딕" w:hAnsi="맑은 고딕" w:eastAsia="맑은 고딕"/>
          <w:sz w:val="21"/>
        </w:rPr>
        <w:t>해설: 실측에서 3번 FUID 가 038ff9924acb4f74bf7373f4a62bdeb3 에서 da88767cf5414f5cbf24612ef531394e 로 바뀌었고 1번과 2번은 그대로였다. 복구 판단 기준은 개수와 STATE 다.</w:t>
      </w:r>
    </w:p>
    <w:p>
      <w:r>
        <w:rPr>
          <w:rFonts w:ascii="맑은 고딕" w:hAnsi="맑은 고딕" w:eastAsia="맑은 고딕"/>
          <w:sz w:val="21"/>
        </w:rPr>
        <w:t>[상-09] 정답: ② assign mandatory</w:t>
      </w:r>
    </w:p>
    <w:p>
      <w:r>
        <w:rPr>
          <w:rFonts w:ascii="맑은 고딕" w:hAnsi="맑은 고딕" w:eastAsia="맑은 고딕"/>
          <w:sz w:val="21"/>
        </w:rPr>
        <w:t>해설: OFFLINE 시 clear mandatory, ONLINE 시 assign mandatory 로 정확히 대칭을 이룬다. 이어서 reset timers for disk 와 rebalance completed 가 나온다.</w:t>
      </w:r>
    </w:p>
    <w:p>
      <w:r>
        <w:rPr>
          <w:rFonts w:ascii="맑은 고딕" w:hAnsi="맑은 고딕" w:eastAsia="맑은 고딕"/>
          <w:sz w:val="21"/>
        </w:rPr>
        <w:t>[상-10] 정답: ④ crsd 를 띄우지 않아 PROT-19 를 피하기 위해</w:t>
      </w:r>
    </w:p>
    <w:p>
      <w:r>
        <w:rPr>
          <w:rFonts w:ascii="맑은 고딕" w:hAnsi="맑은 고딕" w:eastAsia="맑은 고딕"/>
          <w:sz w:val="21"/>
        </w:rPr>
        <w:t>해설: crsctl start crs -excl -nocrs 는 ASM 은 띄우고 crsd 는 띄우지 않는다. 디스크그룹이 마운트되어야 백업 파일을 읽을 수 있으므로 ASM 은 필요하고, crsd 가 OCR 을 열고 있으면 복원할 수 없으므로 crsd 는 띄우지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