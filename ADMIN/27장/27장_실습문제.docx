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제27장  데이터 전송 — 실습문제</w:t>
      </w:r>
    </w:p>
    <w:p>
      <w:r>
        <w:t>총 50문항 (하 20 · 중 20 · 상 10). Oracle Database 19c: Administration Workshop의 'Transporting Data' 내용을 근거로 한 객관식 문제입니다. 각 문항에서 가장 적절한 답 하나를 고르세요.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Oracle Data Pump의 내보내기 명령행 도구는?</w:t>
      </w:r>
    </w:p>
    <w:p>
      <w:r>
        <w:t>① expdp</w:t>
      </w:r>
    </w:p>
    <w:p>
      <w:r>
        <w:t>② sqlldr</w:t>
      </w:r>
    </w:p>
    <w:p>
      <w:r>
        <w:t>③ rman</w:t>
      </w:r>
    </w:p>
    <w:p>
      <w:r>
        <w:t>④ impdp</w:t>
      </w:r>
    </w:p>
    <w:p>
      <w:r>
        <w:t>하-02 · 객관식</w:t>
      </w:r>
    </w:p>
    <w:p>
      <w:r>
        <w:t>[하-02] Oracle Data Pump의 가져오기 명령행 도구는?</w:t>
      </w:r>
    </w:p>
    <w:p>
      <w:r>
        <w:t>① expdp</w:t>
      </w:r>
    </w:p>
    <w:p>
      <w:r>
        <w:t>② impdp</w:t>
      </w:r>
    </w:p>
    <w:p>
      <w:r>
        <w:t>③ exp</w:t>
      </w:r>
    </w:p>
    <w:p>
      <w:r>
        <w:t>④ imp</w:t>
      </w:r>
    </w:p>
    <w:p>
      <w:r>
        <w:t>하-03 · 객관식</w:t>
      </w:r>
    </w:p>
    <w:p>
      <w:r>
        <w:t>[하-03] Data Pump가 만들고 읽는 파일이 위치하는 곳은?</w:t>
      </w:r>
    </w:p>
    <w:p>
      <w:r>
        <w:t>① 클라이언트 PC</w:t>
      </w:r>
    </w:p>
    <w:p>
      <w:r>
        <w:t>② DB 서버의 파일 시스템</w:t>
      </w:r>
    </w:p>
    <w:p>
      <w:r>
        <w:t>③ 리스너 호스트</w:t>
      </w:r>
    </w:p>
    <w:p>
      <w:r>
        <w:t>④ 임의의 네트워크 공유</w:t>
      </w:r>
    </w:p>
    <w:p>
      <w:r>
        <w:t>하-04 · 객관식</w:t>
      </w:r>
    </w:p>
    <w:p>
      <w:r>
        <w:t>[하-04] Data Pump에서 파일 위치를 지정할 때 사용하는 것은?</w:t>
      </w:r>
    </w:p>
    <w:p>
      <w:r>
        <w:t>① OS 절대 경로 문자열</w:t>
      </w:r>
    </w:p>
    <w:p>
      <w:r>
        <w:t>② 디렉터리 객체(Directory Object)</w:t>
      </w:r>
    </w:p>
    <w:p>
      <w:r>
        <w:t>③ 환경변수 PATH</w:t>
      </w:r>
    </w:p>
    <w:p>
      <w:r>
        <w:t>④ tnsnames.ora</w:t>
      </w:r>
    </w:p>
    <w:p>
      <w:r>
        <w:t>하-05 · 객관식</w:t>
      </w:r>
    </w:p>
    <w:p>
      <w:r>
        <w:t>[하-05] 디렉터리 객체를 만드는 SQL 명령은?</w:t>
      </w:r>
    </w:p>
    <w:p>
      <w:r>
        <w:t>① CREATE DIRECTORY</w:t>
      </w:r>
    </w:p>
    <w:p>
      <w:r>
        <w:t>② CREATE FOLDER</w:t>
      </w:r>
    </w:p>
    <w:p>
      <w:r>
        <w:t>③ CREATE PATH</w:t>
      </w:r>
    </w:p>
    <w:p>
      <w:r>
        <w:t>④ MAKE DIRECTORY</w:t>
      </w:r>
    </w:p>
    <w:p>
      <w:r>
        <w:t>하-06 · 객관식</w:t>
      </w:r>
    </w:p>
    <w:p>
      <w:r>
        <w:t>[하-06] expdp에서 생성될 덤프파일 이름을 지정하는 파라미터는?</w:t>
      </w:r>
    </w:p>
    <w:p>
      <w:r>
        <w:t>① LOGFILE</w:t>
      </w:r>
    </w:p>
    <w:p>
      <w:r>
        <w:t>② DUMPFILE</w:t>
      </w:r>
    </w:p>
    <w:p>
      <w:r>
        <w:t>③ DIRECTORY</w:t>
      </w:r>
    </w:p>
    <w:p>
      <w:r>
        <w:t>④ OUTFILE</w:t>
      </w:r>
    </w:p>
    <w:p>
      <w:r>
        <w:t>하-07 · 객관식</w:t>
      </w:r>
    </w:p>
    <w:p>
      <w:r>
        <w:t>[하-07] expdp에서 진행 로그 파일 이름을 지정하는 파라미터는?</w:t>
      </w:r>
    </w:p>
    <w:p>
      <w:r>
        <w:t>① DUMPFILE</w:t>
      </w:r>
    </w:p>
    <w:p>
      <w:r>
        <w:t>② LOGFILE</w:t>
      </w:r>
    </w:p>
    <w:p>
      <w:r>
        <w:t>③ TRACEFILE</w:t>
      </w:r>
    </w:p>
    <w:p>
      <w:r>
        <w:t>④ BADFILE</w:t>
      </w:r>
    </w:p>
    <w:p>
      <w:r>
        <w:t>하-08 · 객관식</w:t>
      </w:r>
    </w:p>
    <w:p>
      <w:r>
        <w:t>[하-08] 하나의 스키마 전체를 내보낼 때 사용하는 모드 파라미터는?</w:t>
      </w:r>
    </w:p>
    <w:p>
      <w:r>
        <w:t>① FULL=Y</w:t>
      </w:r>
    </w:p>
    <w:p>
      <w:r>
        <w:t>② SCHEMAS</w:t>
      </w:r>
    </w:p>
    <w:p>
      <w:r>
        <w:t>③ TABLES</w:t>
      </w:r>
    </w:p>
    <w:p>
      <w:r>
        <w:t>④ TABLESPACES</w:t>
      </w:r>
    </w:p>
    <w:p>
      <w:r>
        <w:t>하-09 · 객관식</w:t>
      </w:r>
    </w:p>
    <w:p>
      <w:r>
        <w:t>[하-09] 데이터베이스 전체를 대상으로 하는 모드는?</w:t>
      </w:r>
    </w:p>
    <w:p>
      <w:r>
        <w:t>① SCHEMAS</w:t>
      </w:r>
    </w:p>
    <w:p>
      <w:r>
        <w:t>② TABLES</w:t>
      </w:r>
    </w:p>
    <w:p>
      <w:r>
        <w:t>③ FULL=Y</w:t>
      </w:r>
    </w:p>
    <w:p>
      <w:r>
        <w:t>④ QUERY</w:t>
      </w:r>
    </w:p>
    <w:p>
      <w:r>
        <w:t>하-10 · 객관식</w:t>
      </w:r>
    </w:p>
    <w:p>
      <w:r>
        <w:t>[하-10] Data Pump 덤프파일의 형식으로 옳은 것은?</w:t>
      </w:r>
    </w:p>
    <w:p>
      <w:r>
        <w:t>① 텍스트 CSV</w:t>
      </w:r>
    </w:p>
    <w:p>
      <w:r>
        <w:t>② 오라클 내부 이진 형식</w:t>
      </w:r>
    </w:p>
    <w:p>
      <w:r>
        <w:t>③ XML</w:t>
      </w:r>
    </w:p>
    <w:p>
      <w:r>
        <w:t>④ JSON</w:t>
      </w:r>
    </w:p>
    <w:p>
      <w:r>
        <w:t>하-11 · 객관식</w:t>
      </w:r>
    </w:p>
    <w:p>
      <w:r>
        <w:t>[하-11] 디렉터리 객체에 접근 권한을 부여하는 명령으로 옳은 것은?</w:t>
      </w:r>
    </w:p>
    <w:p>
      <w:r>
        <w:t>① GRANT READ, WRITE ON DIRECTORY dp_dir TO hr</w:t>
      </w:r>
    </w:p>
    <w:p>
      <w:r>
        <w:t>② GRANT SELECT ON dp_dir TO hr</w:t>
      </w:r>
    </w:p>
    <w:p>
      <w:r>
        <w:t>③ ALTER USER hr GRANT dp_dir</w:t>
      </w:r>
    </w:p>
    <w:p>
      <w:r>
        <w:t>④ CHMOD 777 dp_dir</w:t>
      </w:r>
    </w:p>
    <w:p>
      <w:r>
        <w:t>하-12 · 객관식</w:t>
      </w:r>
    </w:p>
    <w:p>
      <w:r>
        <w:t>[하-12] impdp에서 기존 테이블이 있을 때 처리 방식을 정하는 파라미터는?</w:t>
      </w:r>
    </w:p>
    <w:p>
      <w:r>
        <w:t>① TABLE_EXISTS_ACTION</w:t>
      </w:r>
    </w:p>
    <w:p>
      <w:r>
        <w:t>② REMAP_SCHEMA</w:t>
      </w:r>
    </w:p>
    <w:p>
      <w:r>
        <w:t>③ CONTENT</w:t>
      </w:r>
    </w:p>
    <w:p>
      <w:r>
        <w:t>④ PARALLEL</w:t>
      </w:r>
    </w:p>
    <w:p>
      <w:r>
        <w:t>하-13 · 객관식</w:t>
      </w:r>
    </w:p>
    <w:p>
      <w:r>
        <w:t>[하-13] TABLE_EXISTS_ACTION의 값이 아닌 것은?</w:t>
      </w:r>
    </w:p>
    <w:p>
      <w:r>
        <w:t>① SKIP</w:t>
      </w:r>
    </w:p>
    <w:p>
      <w:r>
        <w:t>② APPEND</w:t>
      </w:r>
    </w:p>
    <w:p>
      <w:r>
        <w:t>③ REPLACE</w:t>
      </w:r>
    </w:p>
    <w:p>
      <w:r>
        <w:t>④ MERGE</w:t>
      </w:r>
    </w:p>
    <w:p>
      <w:r>
        <w:t>하-14 · 객관식</w:t>
      </w:r>
    </w:p>
    <w:p>
      <w:r>
        <w:t>[하-14] 메타데이터만 내보내고 행 데이터는 제외하는 CONTENT 값은?</w:t>
      </w:r>
    </w:p>
    <w:p>
      <w:r>
        <w:t>① DATA_ONLY</w:t>
      </w:r>
    </w:p>
    <w:p>
      <w:r>
        <w:t>② METADATA_ONLY</w:t>
      </w:r>
    </w:p>
    <w:p>
      <w:r>
        <w:t>③ ALL</w:t>
      </w:r>
    </w:p>
    <w:p>
      <w:r>
        <w:t>④ NONE</w:t>
      </w:r>
    </w:p>
    <w:p>
      <w:r>
        <w:t>하-15 · 객관식</w:t>
      </w:r>
    </w:p>
    <w:p>
      <w:r>
        <w:t>[하-15] Data Pump 병렬도를 지정하는 파라미터는?</w:t>
      </w:r>
    </w:p>
    <w:p>
      <w:r>
        <w:t>① PARALLEL</w:t>
      </w:r>
    </w:p>
    <w:p>
      <w:r>
        <w:t>② DEGREE</w:t>
      </w:r>
    </w:p>
    <w:p>
      <w:r>
        <w:t>③ THREADS</w:t>
      </w:r>
    </w:p>
    <w:p>
      <w:r>
        <w:t>④ WORKERS</w:t>
      </w:r>
    </w:p>
    <w:p>
      <w:r>
        <w:t>하-16 · 객관식</w:t>
      </w:r>
    </w:p>
    <w:p>
      <w:r>
        <w:t>[하-16] 다른 스키마 포함/FULL 모드 내보내기에 필요한 롤은?</w:t>
      </w:r>
    </w:p>
    <w:p>
      <w:r>
        <w:t>① DBA</w:t>
      </w:r>
    </w:p>
    <w:p>
      <w:r>
        <w:t>② DATAPUMP_EXP_FULL_DATABASE</w:t>
      </w:r>
    </w:p>
    <w:p>
      <w:r>
        <w:t>③ RESOURCE</w:t>
      </w:r>
    </w:p>
    <w:p>
      <w:r>
        <w:t>④ CONNECT</w:t>
      </w:r>
    </w:p>
    <w:p>
      <w:r>
        <w:t>하-17 · 객관식</w:t>
      </w:r>
    </w:p>
    <w:p>
      <w:r>
        <w:t>[하-17] 특정 객체 유형만 포함/제외하는 필터 파라미터 쌍은?</w:t>
      </w:r>
    </w:p>
    <w:p>
      <w:r>
        <w:t>① INCLUDE / EXCLUDE</w:t>
      </w:r>
    </w:p>
    <w:p>
      <w:r>
        <w:t>② ADD / DROP</w:t>
      </w:r>
    </w:p>
    <w:p>
      <w:r>
        <w:t>③ ONLY / SKIP</w:t>
      </w:r>
    </w:p>
    <w:p>
      <w:r>
        <w:t>④ PICK / OMIT</w:t>
      </w:r>
    </w:p>
    <w:p>
      <w:r>
        <w:t>하-18 · 객관식</w:t>
      </w:r>
    </w:p>
    <w:p>
      <w:r>
        <w:t>[하-18] expdp 실행 중 Ctrl+C를 누르면 진입하는 것은?</w:t>
      </w:r>
    </w:p>
    <w:p>
      <w:r>
        <w:t>① 작업 즉시 종료</w:t>
      </w:r>
    </w:p>
    <w:p>
      <w:r>
        <w:t>② 대화형 명령 모드</w:t>
      </w:r>
    </w:p>
    <w:p>
      <w:r>
        <w:t>③ 롤백</w:t>
      </w:r>
    </w:p>
    <w:p>
      <w:r>
        <w:t>④ 트레이스 모드</w:t>
      </w:r>
    </w:p>
    <w:p>
      <w:r>
        <w:t>하-19 · 객관식</w:t>
      </w:r>
    </w:p>
    <w:p>
      <w:r>
        <w:t>[하-19] 멀티테넌트에서 특정 PDB만 대상으로 하려면?</w:t>
      </w:r>
    </w:p>
    <w:p>
      <w:r>
        <w:t>① CDB$ROOT에 접속</w:t>
      </w:r>
    </w:p>
    <w:p>
      <w:r>
        <w:t>② PDB 서비스명으로 접속</w:t>
      </w:r>
    </w:p>
    <w:p>
      <w:r>
        <w:t>③ FULL=Y 지정</w:t>
      </w:r>
    </w:p>
    <w:p>
      <w:r>
        <w:t>④ SYSDBA로 접속</w:t>
      </w:r>
    </w:p>
    <w:p>
      <w:r>
        <w:t>하-20 · 객관식</w:t>
      </w:r>
    </w:p>
    <w:p>
      <w:r>
        <w:t>[하-20] CDB 전체를 내보낼 때 접속 대상과 옵션 조합은?</w:t>
      </w:r>
    </w:p>
    <w:p>
      <w:r>
        <w:t>① PDB 접속 + SCHEMAS</w:t>
      </w:r>
    </w:p>
    <w:p>
      <w:r>
        <w:t>② CDB$ROOT 공통 사용자 접속 + FULL=Y</w:t>
      </w:r>
    </w:p>
    <w:p>
      <w:r>
        <w:t>③ PDB 접속 + FULL=Y</w:t>
      </w:r>
    </w:p>
    <w:p>
      <w:r>
        <w:t>④ 리스너 접속 + TABLES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스키마 이름을 바꿔 가져오는 변환 옵션은?</w:t>
      </w:r>
    </w:p>
    <w:p>
      <w:r>
        <w:t>① REMAP_TABLESPACE</w:t>
      </w:r>
    </w:p>
    <w:p>
      <w:r>
        <w:t>② REMAP_SCHEMA</w:t>
      </w:r>
    </w:p>
    <w:p>
      <w:r>
        <w:t>③ REMAP_DATAFILE</w:t>
      </w:r>
    </w:p>
    <w:p>
      <w:r>
        <w:t>④ TRANSFORM</w:t>
      </w:r>
    </w:p>
    <w:p>
      <w:r>
        <w:t>중-02 · 객관식</w:t>
      </w:r>
    </w:p>
    <w:p>
      <w:r>
        <w:t>[중-02] 객체가 저장될 테이블스페이스를 바꾸는 옵션은?</w:t>
      </w:r>
    </w:p>
    <w:p>
      <w:r>
        <w:t>① REMAP_SCHEMA</w:t>
      </w:r>
    </w:p>
    <w:p>
      <w:r>
        <w:t>② REMAP_TABLESPACE</w:t>
      </w:r>
    </w:p>
    <w:p>
      <w:r>
        <w:t>③ REMAP_DATAFILE</w:t>
      </w:r>
    </w:p>
    <w:p>
      <w:r>
        <w:t>④ QUERY</w:t>
      </w:r>
    </w:p>
    <w:p>
      <w:r>
        <w:t>중-03 · 객관식</w:t>
      </w:r>
    </w:p>
    <w:p>
      <w:r>
        <w:t>[중-03] 메타데이터에 담긴 데이터파일 경로 문자열을 치환하는 옵션은?</w:t>
      </w:r>
    </w:p>
    <w:p>
      <w:r>
        <w:t>① REMAP_DATAFILE</w:t>
      </w:r>
    </w:p>
    <w:p>
      <w:r>
        <w:t>② REMAP_TABLESPACE</w:t>
      </w:r>
    </w:p>
    <w:p>
      <w:r>
        <w:t>③ TRANSFORM</w:t>
      </w:r>
    </w:p>
    <w:p>
      <w:r>
        <w:t>④ CONTENT</w:t>
      </w:r>
    </w:p>
    <w:p>
      <w:r>
        <w:t>중-04 · 객관식</w:t>
      </w:r>
    </w:p>
    <w:p>
      <w:r>
        <w:t>[중-04] 세그먼트 저장 속성을 제거해 대상 기본값을 따르게 하는 TRANSFORM 지시는?</w:t>
      </w:r>
    </w:p>
    <w:p>
      <w:r>
        <w:t>① SEGMENT_ATTRIBUTES:N</w:t>
      </w:r>
    </w:p>
    <w:p>
      <w:r>
        <w:t>② STORAGE:Y</w:t>
      </w:r>
    </w:p>
    <w:p>
      <w:r>
        <w:t>③ OID:N</w:t>
      </w:r>
    </w:p>
    <w:p>
      <w:r>
        <w:t>④ PCTSPACE:50</w:t>
      </w:r>
    </w:p>
    <w:p>
      <w:r>
        <w:t>중-05 · 객관식</w:t>
      </w:r>
    </w:p>
    <w:p>
      <w:r>
        <w:t>[중-05] 가져오는 동안 리두 생성을 최소화하는 TRANSFORM 지시는?</w:t>
      </w:r>
    </w:p>
    <w:p>
      <w:r>
        <w:t>① DISABLE_ARCHIVE_LOGGING:Y</w:t>
      </w:r>
    </w:p>
    <w:p>
      <w:r>
        <w:t>② STORAGE:N</w:t>
      </w:r>
    </w:p>
    <w:p>
      <w:r>
        <w:t>③ OID:N</w:t>
      </w:r>
    </w:p>
    <w:p>
      <w:r>
        <w:t>④ LOB_STORAGE:Y</w:t>
      </w:r>
    </w:p>
    <w:p>
      <w:r>
        <w:t>중-06 · 객관식</w:t>
      </w:r>
    </w:p>
    <w:p>
      <w:r>
        <w:t>[중-06] 멀티테넌트에서 Data Pump의 작업 범위를 결정하는 것은?</w:t>
      </w:r>
    </w:p>
    <w:p>
      <w:r>
        <w:t>① ORACLE_SID</w:t>
      </w:r>
    </w:p>
    <w:p>
      <w:r>
        <w:t>② 접속한 컨테이너(서비스명)</w:t>
      </w:r>
    </w:p>
    <w:p>
      <w:r>
        <w:t>③ DUMPFILE 이름</w:t>
      </w:r>
    </w:p>
    <w:p>
      <w:r>
        <w:t>④ PARALLEL 값</w:t>
      </w:r>
    </w:p>
    <w:p>
      <w:r>
        <w:t>중-07 · 객관식</w:t>
      </w:r>
    </w:p>
    <w:p>
      <w:r>
        <w:t>[중-07] non-CDB를 PDB로 옮기는 방법이 아닌 것은?</w:t>
      </w:r>
    </w:p>
    <w:p>
      <w:r>
        <w:t>① DBMS_PDB.DESCRIBE 언플러그/플러그인</w:t>
      </w:r>
    </w:p>
    <w:p>
      <w:r>
        <w:t>② Data Pump 논리 이동</w:t>
      </w:r>
    </w:p>
    <w:p>
      <w:r>
        <w:t>③ Full Transportable</w:t>
      </w:r>
    </w:p>
    <w:p>
      <w:r>
        <w:t>④ SQL*Loader 컨트롤 파일</w:t>
      </w:r>
    </w:p>
    <w:p>
      <w:r>
        <w:t>중-08 · 객관식</w:t>
      </w:r>
    </w:p>
    <w:p>
      <w:r>
        <w:t>[중-08] Data Pump 논리 이동의 특징으로 옳은 것은?</w:t>
      </w:r>
    </w:p>
    <w:p>
      <w:r>
        <w:t>① 플랫폼·엔디안이 달라도 대체로 호환</w:t>
      </w:r>
    </w:p>
    <w:p>
      <w:r>
        <w:t>② 반드시 엔디안이 같아야 함</w:t>
      </w:r>
    </w:p>
    <w:p>
      <w:r>
        <w:t>③ 데이터파일을 물리 복사</w:t>
      </w:r>
    </w:p>
    <w:p>
      <w:r>
        <w:t>④ 메타데이터만 이동</w:t>
      </w:r>
    </w:p>
    <w:p>
      <w:r>
        <w:t>중-09 · 객관식</w:t>
      </w:r>
    </w:p>
    <w:p>
      <w:r>
        <w:t>[중-09] Full Transportable Export/Import를 활성화하는 조합은?</w:t>
      </w:r>
    </w:p>
    <w:p>
      <w:r>
        <w:t>① FULL=Y + TRANSPORTABLE=ALWAYS</w:t>
      </w:r>
    </w:p>
    <w:p>
      <w:r>
        <w:t>② SCHEMAS + NETWORK_LINK</w:t>
      </w:r>
    </w:p>
    <w:p>
      <w:r>
        <w:t>③ TABLES + PARALLEL</w:t>
      </w:r>
    </w:p>
    <w:p>
      <w:r>
        <w:t>④ FULL=Y 단독</w:t>
      </w:r>
    </w:p>
    <w:p>
      <w:r>
        <w:t>중-10 · 객관식</w:t>
      </w:r>
    </w:p>
    <w:p>
      <w:r>
        <w:t>[중-10] Full Transportable에서 데이터가 이동되는 방식은?</w:t>
      </w:r>
    </w:p>
    <w:p>
      <w:r>
        <w:t>① 모든 행을 재삽입</w:t>
      </w:r>
    </w:p>
    <w:p>
      <w:r>
        <w:t>② 데이터파일 블록 단위 물리 복사</w:t>
      </w:r>
    </w:p>
    <w:p>
      <w:r>
        <w:t>③ CSV로 언로드</w:t>
      </w:r>
    </w:p>
    <w:p>
      <w:r>
        <w:t>④ 링크로만 전송</w:t>
      </w:r>
    </w:p>
    <w:p>
      <w:r>
        <w:t>중-11 · 객관식</w:t>
      </w:r>
    </w:p>
    <w:p>
      <w:r>
        <w:t>[중-11] Full Transportable의 전제 조건으로 옳은 것은?</w:t>
      </w:r>
    </w:p>
    <w:p>
      <w:r>
        <w:t>① 사용자 TS를 READ ONLY로 전환 가능해야 함</w:t>
      </w:r>
    </w:p>
    <w:p>
      <w:r>
        <w:t>② 반드시 non-CDB여야 함</w:t>
      </w:r>
    </w:p>
    <w:p>
      <w:r>
        <w:t>③ 블록 크기 8K 고정</w:t>
      </w:r>
    </w:p>
    <w:p>
      <w:r>
        <w:t>④ 문자집합 동일 필수</w:t>
      </w:r>
    </w:p>
    <w:p>
      <w:r>
        <w:t>중-12 · 객관식</w:t>
      </w:r>
    </w:p>
    <w:p>
      <w:r>
        <w:t>[중-12] 원본이 11.2.0.3일 때 Full Transportable expdp에 필요한 파라미터는?</w:t>
      </w:r>
    </w:p>
    <w:p>
      <w:r>
        <w:t>① VERSION=12</w:t>
      </w:r>
    </w:p>
    <w:p>
      <w:r>
        <w:t>② COMPATIBLE=11</w:t>
      </w:r>
    </w:p>
    <w:p>
      <w:r>
        <w:t>③ LEGACY=Y</w:t>
      </w:r>
    </w:p>
    <w:p>
      <w:r>
        <w:t>④ VERSION=LATEST</w:t>
      </w:r>
    </w:p>
    <w:p>
      <w:r>
        <w:t>중-13 · 객관식</w:t>
      </w:r>
    </w:p>
    <w:p>
      <w:r>
        <w:t>[중-13] NETWORK_LINK 파라미터를 사용하는 도구는?</w:t>
      </w:r>
    </w:p>
    <w:p>
      <w:r>
        <w:t>① expdp</w:t>
      </w:r>
    </w:p>
    <w:p>
      <w:r>
        <w:t>② impdp</w:t>
      </w:r>
    </w:p>
    <w:p>
      <w:r>
        <w:t>③ sqlldr</w:t>
      </w:r>
    </w:p>
    <w:p>
      <w:r>
        <w:t>④ rman</w:t>
      </w:r>
    </w:p>
    <w:p>
      <w:r>
        <w:t>중-14 · 객관식</w:t>
      </w:r>
    </w:p>
    <w:p>
      <w:r>
        <w:t>[중-14] NETWORK_LINK에서 데이터베이스 링크를 만드는 위치는?</w:t>
      </w:r>
    </w:p>
    <w:p>
      <w:r>
        <w:t>① 원본</w:t>
      </w:r>
    </w:p>
    <w:p>
      <w:r>
        <w:t>② 대상</w:t>
      </w:r>
    </w:p>
    <w:p>
      <w:r>
        <w:t>③ 리스너</w:t>
      </w:r>
    </w:p>
    <w:p>
      <w:r>
        <w:t>④ 양쪽 모두 불필요</w:t>
      </w:r>
    </w:p>
    <w:p>
      <w:r>
        <w:t>중-15 · 객관식</w:t>
      </w:r>
    </w:p>
    <w:p>
      <w:r>
        <w:t>[중-15] NETWORK_LINK 방식의 장점으로 옳은 것은?</w:t>
      </w:r>
    </w:p>
    <w:p>
      <w:r>
        <w:t>① 중간 덤프파일이 필요 없다</w:t>
      </w:r>
    </w:p>
    <w:p>
      <w:r>
        <w:t>② 네트워크 대역폭과 무관</w:t>
      </w:r>
    </w:p>
    <w:p>
      <w:r>
        <w:t>③ LONG 컬럼 제약 없음</w:t>
      </w:r>
    </w:p>
    <w:p>
      <w:r>
        <w:t>④ 반드시 같은 서버 필요</w:t>
      </w:r>
    </w:p>
    <w:p>
      <w:r>
        <w:t>중-16 · 객관식</w:t>
      </w:r>
    </w:p>
    <w:p>
      <w:r>
        <w:t>[중-16] TTS에서 데이터파일을 복사하기 전 테이블스페이스 상태는?</w:t>
      </w:r>
    </w:p>
    <w:p>
      <w:r>
        <w:t>① READ WRITE</w:t>
      </w:r>
    </w:p>
    <w:p>
      <w:r>
        <w:t>② READ ONLY</w:t>
      </w:r>
    </w:p>
    <w:p>
      <w:r>
        <w:t>③ OFFLINE</w:t>
      </w:r>
    </w:p>
    <w:p>
      <w:r>
        <w:t>④ BACKUP MODE</w:t>
      </w:r>
    </w:p>
    <w:p>
      <w:r>
        <w:t>중-17 · 객관식</w:t>
      </w:r>
    </w:p>
    <w:p>
      <w:r>
        <w:t>[중-17] TTS 메타데이터를 내보내는 expdp 모드는?</w:t>
      </w:r>
    </w:p>
    <w:p>
      <w:r>
        <w:t>① SCHEMAS</w:t>
      </w:r>
    </w:p>
    <w:p>
      <w:r>
        <w:t>② TRANSPORT_TABLESPACES</w:t>
      </w:r>
    </w:p>
    <w:p>
      <w:r>
        <w:t>③ FULL</w:t>
      </w:r>
    </w:p>
    <w:p>
      <w:r>
        <w:t>④ TABLES</w:t>
      </w:r>
    </w:p>
    <w:p>
      <w:r>
        <w:t>중-18 · 객관식</w:t>
      </w:r>
    </w:p>
    <w:p>
      <w:r>
        <w:t>[중-18] TTS에서 대상 impdp에 복사된 데이터파일을 지정하는 파라미터는?</w:t>
      </w:r>
    </w:p>
    <w:p>
      <w:r>
        <w:t>① TRANSPORT_DATAFILES</w:t>
      </w:r>
    </w:p>
    <w:p>
      <w:r>
        <w:t>② DUMPFILE</w:t>
      </w:r>
    </w:p>
    <w:p>
      <w:r>
        <w:t>③ DATAFILE</w:t>
      </w:r>
    </w:p>
    <w:p>
      <w:r>
        <w:t>④ REMAP_DATAFILE</w:t>
      </w:r>
    </w:p>
    <w:p>
      <w:r>
        <w:t>중-19 · 객관식</w:t>
      </w:r>
    </w:p>
    <w:p>
      <w:r>
        <w:t>[중-19] TTS의 가장 중요한 제약은?</w:t>
      </w:r>
    </w:p>
    <w:p>
      <w:r>
        <w:t>① 자체 포함성(Self-Contained)</w:t>
      </w:r>
    </w:p>
    <w:p>
      <w:r>
        <w:t>② 블록 크기 동일</w:t>
      </w:r>
    </w:p>
    <w:p>
      <w:r>
        <w:t>③ 문자집합 동일</w:t>
      </w:r>
    </w:p>
    <w:p>
      <w:r>
        <w:t>④ 동일 OS</w:t>
      </w:r>
    </w:p>
    <w:p>
      <w:r>
        <w:t>중-20 · 객관식</w:t>
      </w:r>
    </w:p>
    <w:p>
      <w:r>
        <w:t>[중-20] 자체 포함성을 사전 점검하는 프로시저는?</w:t>
      </w:r>
    </w:p>
    <w:p>
      <w:r>
        <w:t>① DBMS_TTS.TRANSPORT_SET_CHECK</w:t>
      </w:r>
    </w:p>
    <w:p>
      <w:r>
        <w:t>② DBMS_DATAPUMP.CHECK</w:t>
      </w:r>
    </w:p>
    <w:p>
      <w:r>
        <w:t>③ DBMS_PDB.DESCRIBE</w:t>
      </w:r>
    </w:p>
    <w:p>
      <w:r>
        <w:t>④ DBMS_METADATA.GET_DDL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빅 엔디안 플랫폼에 해당하는 것은?</w:t>
      </w:r>
    </w:p>
    <w:p>
      <w:r>
        <w:t>① Linux x86-64</w:t>
      </w:r>
    </w:p>
    <w:p>
      <w:r>
        <w:t>② Windows x86-64</w:t>
      </w:r>
    </w:p>
    <w:p>
      <w:r>
        <w:t>③ SPARC Solaris</w:t>
      </w:r>
    </w:p>
    <w:p>
      <w:r>
        <w:t>④ Solaris x86</w:t>
      </w:r>
    </w:p>
    <w:p>
      <w:r>
        <w:t>상-02 · 객관식</w:t>
      </w:r>
    </w:p>
    <w:p>
      <w:r>
        <w:t>[상-02] 엔디안이 다른 플랫폼 간 데이터파일 전송에 필요한 도구는?</w:t>
      </w:r>
    </w:p>
    <w:p>
      <w:r>
        <w:t>① SQL*Loader</w:t>
      </w:r>
    </w:p>
    <w:p>
      <w:r>
        <w:t>② impdp 단독</w:t>
      </w:r>
    </w:p>
    <w:p>
      <w:r>
        <w:t>③ RMAN CONVERT</w:t>
      </w:r>
    </w:p>
    <w:p>
      <w:r>
        <w:t>④ 외부 테이블</w:t>
      </w:r>
    </w:p>
    <w:p>
      <w:r>
        <w:t>상-03 · 객관식</w:t>
      </w:r>
    </w:p>
    <w:p>
      <w:r>
        <w:t>[상-03] RMAN CONVERT가 수행하지 않는 것은?</w:t>
      </w:r>
    </w:p>
    <w:p>
      <w:r>
        <w:t>① 블록 내 다바이트 값 재배열</w:t>
      </w:r>
    </w:p>
    <w:p>
      <w:r>
        <w:t>② 엔디안 순서 변환</w:t>
      </w:r>
    </w:p>
    <w:p>
      <w:r>
        <w:t>③ 문자집합(character set) 변환</w:t>
      </w:r>
    </w:p>
    <w:p>
      <w:r>
        <w:t>④ 데이터파일 바이트 순서 변경</w:t>
      </w:r>
    </w:p>
    <w:p>
      <w:r>
        <w:t>상-04 · 객관식</w:t>
      </w:r>
    </w:p>
    <w:p>
      <w:r>
        <w:t>[상-04] 원본에서 미리 변환하는 RMAN 구문은?</w:t>
      </w:r>
    </w:p>
    <w:p>
      <w:r>
        <w:t>① CONVERT DATAFILE ... FROM PLATFORM</w:t>
      </w:r>
    </w:p>
    <w:p>
      <w:r>
        <w:t>② CONVERT TABLESPACE ... TO PLATFORM</w:t>
      </w:r>
    </w:p>
    <w:p>
      <w:r>
        <w:t>③ CONVERT DATABASE ... AT SOURCE</w:t>
      </w:r>
    </w:p>
    <w:p>
      <w:r>
        <w:t>④ BACKUP CONVERT</w:t>
      </w:r>
    </w:p>
    <w:p>
      <w:r>
        <w:t>상-05 · 객관식</w:t>
      </w:r>
    </w:p>
    <w:p>
      <w:r>
        <w:t>[상-05] Linux x86-64에서 Windows x86-64로 TTS 전송 시 CONVERT는?</w:t>
      </w:r>
    </w:p>
    <w:p>
      <w:r>
        <w:t>① 반드시 필요</w:t>
      </w:r>
    </w:p>
    <w:p>
      <w:r>
        <w:t>② 불필요(둘 다 리틀 엔디안)</w:t>
      </w:r>
    </w:p>
    <w:p>
      <w:r>
        <w:t>③ 백업세트만 가능</w:t>
      </w:r>
    </w:p>
    <w:p>
      <w:r>
        <w:t>④ impdp가 자동 수행</w:t>
      </w:r>
    </w:p>
    <w:p>
      <w:r>
        <w:t>상-06 · 객관식</w:t>
      </w:r>
    </w:p>
    <w:p>
      <w:r>
        <w:t>[상-06] 현재 데이터베이스의 플랫폼 이름을 알려주는 컬럼은?</w:t>
      </w:r>
    </w:p>
    <w:p>
      <w:r>
        <w:t>① V$DATABASE.PLATFORM_NAME</w:t>
      </w:r>
    </w:p>
    <w:p>
      <w:r>
        <w:t>② V$INSTANCE.HOST_NAME</w:t>
      </w:r>
    </w:p>
    <w:p>
      <w:r>
        <w:t>③ V$PARAMETER.NAME</w:t>
      </w:r>
    </w:p>
    <w:p>
      <w:r>
        <w:t>④ V$SESSION.PROGRAM</w:t>
      </w:r>
    </w:p>
    <w:p>
      <w:r>
        <w:t>상-07 · 객관식</w:t>
      </w:r>
    </w:p>
    <w:p>
      <w:r>
        <w:t>[상-07] 전송 가능한 플랫폼별 엔디안 값을 담은 뷰는?</w:t>
      </w:r>
    </w:p>
    <w:p>
      <w:r>
        <w:t>① V$TRANSPORTABLE_PLATFORM</w:t>
      </w:r>
    </w:p>
    <w:p>
      <w:r>
        <w:t>② V$TABLESPACE</w:t>
      </w:r>
    </w:p>
    <w:p>
      <w:r>
        <w:t>③ DBA_TABLESPACES</w:t>
      </w:r>
    </w:p>
    <w:p>
      <w:r>
        <w:t>④ V$DATAFILE</w:t>
      </w:r>
    </w:p>
    <w:p>
      <w:r>
        <w:t>상-08 · 객관식</w:t>
      </w:r>
    </w:p>
    <w:p>
      <w:r>
        <w:t>[상-08] TTS에서 인덱스가 전송 집합 밖 테이블스페이스를 가리킬 때 발생하는 것은?</w:t>
      </w:r>
    </w:p>
    <w:p>
      <w:r>
        <w:t>① 자동 포함</w:t>
      </w:r>
    </w:p>
    <w:p>
      <w:r>
        <w:t>② 자체 포함성 위반</w:t>
      </w:r>
    </w:p>
    <w:p>
      <w:r>
        <w:t>③ 무시하고 진행</w:t>
      </w:r>
    </w:p>
    <w:p>
      <w:r>
        <w:t>④ 엔디안 오류</w:t>
      </w:r>
    </w:p>
    <w:p>
      <w:r>
        <w:t>상-09 · 객관식</w:t>
      </w:r>
    </w:p>
    <w:p>
      <w:r>
        <w:t>[상-09] 12c 이후 TTS 데이터파일 전송에서 압축·변환을 함께 하려면?</w:t>
      </w:r>
    </w:p>
    <w:p>
      <w:r>
        <w:t>① 이미지 카피만 사용</w:t>
      </w:r>
    </w:p>
    <w:p>
      <w:r>
        <w:t>② BACKUP ... FOR TRANSPORT/TO PLATFORM(백업세트)</w:t>
      </w:r>
    </w:p>
    <w:p>
      <w:r>
        <w:t>③ cp 명령</w:t>
      </w:r>
    </w:p>
    <w:p>
      <w:r>
        <w:t>④ SQL*Loader</w:t>
      </w:r>
    </w:p>
    <w:p>
      <w:r>
        <w:t>상-10 · 객관식</w:t>
      </w:r>
    </w:p>
    <w:p>
      <w:r>
        <w:t>[상-10] 엔디안 불일치 시 올바른 전체 순서는?</w:t>
      </w:r>
    </w:p>
    <w:p>
      <w:r>
        <w:t>① 복사 → READ ONLY → CONVERT → impdp</w:t>
      </w:r>
    </w:p>
    <w:p>
      <w:r>
        <w:t>② READ ONLY → 점검 → expdp 메타데이터 → CONVERT → 복사 → impdp → READ WRITE</w:t>
      </w:r>
    </w:p>
    <w:p>
      <w:r>
        <w:t>③ impdp → CONVERT → READ ONLY</w:t>
      </w:r>
    </w:p>
    <w:p>
      <w:r>
        <w:t>④ CONVERT → expdp → READ ONLY → 복사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