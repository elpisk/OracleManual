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제27장  데이터 전송 — 추가 실습문제 (서술형·문제해결형·명령어 진행형)</w:t>
      </w:r>
    </w:p>
    <w:p>
      <w:r>
        <w:t>총 20문항 (서술형 8 · 문제해결형 6 · 명령어 진행형 6). 객관식이 아니며, 각 문항 아래 답안 작성 공간에 직접 서술하세요.</w:t>
      </w:r>
    </w:p>
    <w:p>
      <w:pPr>
        <w:pStyle w:val="Heading2"/>
      </w:pPr>
      <w:r>
        <w:t>[유형] 서술형</w:t>
      </w:r>
    </w:p>
    <w:p>
      <w:r>
        <w:t>추가-01 · 서술형</w:t>
      </w:r>
    </w:p>
    <w:p>
      <w:r>
        <w:t>[추가-01] Data Pump가 구식 exp/imp보다 우수한 이유를 서버 측 처리 관점에서 설명하라.</w:t>
      </w:r>
    </w:p>
    <w:p>
      <w:r>
        <w:t>답안:</w:t>
      </w:r>
    </w:p>
    <w:p>
      <w:r>
        <w:t>추가-02 · 서술형</w:t>
      </w:r>
    </w:p>
    <w:p>
      <w:r>
        <w:t>[추가-02] 디렉터리 객체를 사용하는 이유와 멀티테넌트에서의 주의점을 설명하라.</w:t>
      </w:r>
    </w:p>
    <w:p>
      <w:r>
        <w:t>답안:</w:t>
      </w:r>
    </w:p>
    <w:p>
      <w:r>
        <w:t>추가-03 · 서술형</w:t>
      </w:r>
    </w:p>
    <w:p>
      <w:r>
        <w:t>[추가-03] REMAP_SCHEMA, REMAP_TABLESPACE, REMAP_DATAFILE, TRANSFORM의 역할 차이를 설명하라.</w:t>
      </w:r>
    </w:p>
    <w:p>
      <w:r>
        <w:t>답안:</w:t>
      </w:r>
    </w:p>
    <w:p>
      <w:r>
        <w:t>추가-04 · 서술형</w:t>
      </w:r>
    </w:p>
    <w:p>
      <w:r>
        <w:t>[추가-04] 멀티테넌트에서 '접속 대상이 곧 작업 범위'라는 원칙을 PDB/CDB 예로 설명하라.</w:t>
      </w:r>
    </w:p>
    <w:p>
      <w:r>
        <w:t>답안:</w:t>
      </w:r>
    </w:p>
    <w:p>
      <w:r>
        <w:t>추가-05 · 서술형</w:t>
      </w:r>
    </w:p>
    <w:p>
      <w:r>
        <w:t>[추가-05] Full Transportable Export/Import가 순수 논리 Data Pump보다 빠른 이유를 설명하라.</w:t>
      </w:r>
    </w:p>
    <w:p>
      <w:r>
        <w:t>답안:</w:t>
      </w:r>
    </w:p>
    <w:p>
      <w:r>
        <w:t>추가-06 · 서술형</w:t>
      </w:r>
    </w:p>
    <w:p>
      <w:r>
        <w:t>[추가-06] NETWORK_LINK의 동작 방향과 링크 생성 위치, 권한 요건을 설명하라.</w:t>
      </w:r>
    </w:p>
    <w:p>
      <w:r>
        <w:t>답안:</w:t>
      </w:r>
    </w:p>
    <w:p>
      <w:r>
        <w:t>추가-07 · 서술형</w:t>
      </w:r>
    </w:p>
    <w:p>
      <w:r>
        <w:t>[추가-07] 트랜스포터블 테이블스페이스(TTS)의 자체 포함성(Self-Contained)이 무엇이며 위반 사례를 설명하라.</w:t>
      </w:r>
    </w:p>
    <w:p>
      <w:r>
        <w:t>답안:</w:t>
      </w:r>
    </w:p>
    <w:p>
      <w:r>
        <w:t>추가-08 · 서술형</w:t>
      </w:r>
    </w:p>
    <w:p>
      <w:r>
        <w:t>[추가-08] 엔디안(Endian) 포맷이 무엇이며 데이터파일 전송에 왜 중요한지 설명하라.</w:t>
      </w:r>
    </w:p>
    <w:p>
      <w:r>
        <w:t>답안:</w:t>
      </w:r>
    </w:p>
    <w:p>
      <w:pPr>
        <w:pStyle w:val="Heading2"/>
      </w:pPr>
      <w:r>
        <w:t>[유형] 문제해결형</w:t>
      </w:r>
    </w:p>
    <w:p>
      <w:r>
        <w:t>추가-09 · 문제해결형</w:t>
      </w:r>
    </w:p>
    <w:p>
      <w:r>
        <w:t>[추가-09] 한 DBA가 expdp를 실행하자 'ORA-39002: 부적합한 작업'과 'ORA-39070: 로그 파일을 열 수 없습니다' 오류가 발생했다. 원인을 진단하고 해결 절차를 서술하라.</w:t>
      </w:r>
    </w:p>
    <w:p>
      <w:r>
        <w:t>답안:</w:t>
      </w:r>
    </w:p>
    <w:p>
      <w:r>
        <w:t>추가-10 · 문제해결형</w:t>
      </w:r>
    </w:p>
    <w:p>
      <w:r>
        <w:t>[추가-10] impdp 실행 중 'ORA-39165: Schema HR_STG was not found'가 발생했다. 원인과 해결책을 서술하라.</w:t>
      </w:r>
    </w:p>
    <w:p>
      <w:r>
        <w:t>답안:</w:t>
      </w:r>
    </w:p>
    <w:p>
      <w:r>
        <w:t>추가-11 · 문제해결형</w:t>
      </w:r>
    </w:p>
    <w:p>
      <w:r>
        <w:t>[추가-11] expdp TRANSPORT_TABLESPACES 실행 시 'ORA-39907: index ... in tablespace TS_IDX points to table ... in tablespace TS_SALES'가 발생했다. 원인과 해결책을 서술하라.</w:t>
      </w:r>
    </w:p>
    <w:p>
      <w:r>
        <w:t>답안:</w:t>
      </w:r>
    </w:p>
    <w:p>
      <w:r>
        <w:t>추가-12 · 문제해결형</w:t>
      </w:r>
    </w:p>
    <w:p>
      <w:r>
        <w:t>[추가-12] Solaris SPARC에서 Linux x86-64로 데이터파일을 그대로 복사해 impdp로 플러그인하자 실패했다. 원인과 해결 절차를 서술하라.</w:t>
      </w:r>
    </w:p>
    <w:p>
      <w:r>
        <w:t>답안:</w:t>
      </w:r>
    </w:p>
    <w:p>
      <w:r>
        <w:t>추가-13 · 문제해결형</w:t>
      </w:r>
    </w:p>
    <w:p>
      <w:r>
        <w:t>[추가-13] 대용량(수 TB) non-CDB를 19c PDB로 옮기는데 순수 Data Pump 논리 이동이 너무 느리다. 더 빠른 대안과 전제 조건을 제시하라.</w:t>
      </w:r>
    </w:p>
    <w:p>
      <w:r>
        <w:t>답안:</w:t>
      </w:r>
    </w:p>
    <w:p>
      <w:r>
        <w:t>추가-14 · 문제해결형</w:t>
      </w:r>
    </w:p>
    <w:p>
      <w:r>
        <w:t>[추가-14] 두 PDB 간에 스키마를 옮기는데 서버 디스크 여유가 거의 없어 덤프파일을 둘 곳이 없다. 파일 없는 이동 방법과 요건을 서술하라.</w:t>
      </w:r>
    </w:p>
    <w:p>
      <w:r>
        <w:t>답안:</w:t>
      </w:r>
    </w:p>
    <w:p>
      <w:pPr>
        <w:pStyle w:val="Heading2"/>
      </w:pPr>
      <w:r>
        <w:t>[유형] 명령어 진행형</w:t>
      </w:r>
    </w:p>
    <w:p>
      <w:r>
        <w:t>추가-15 · 명령어 진행형</w:t>
      </w:r>
    </w:p>
    <w:p>
      <w:r>
        <w:t>[추가-15] HR 스키마를 dp_dir 디렉터리의 hr.dmp로 내보내는 전체 절차를 명령 순서대로 작성하라(디렉터리 생성·권한·expdp).</w:t>
      </w:r>
    </w:p>
    <w:p>
      <w:r>
        <w:t>답안:</w:t>
      </w:r>
    </w:p>
    <w:p>
      <w:r>
        <w:t>추가-16 · 명령어 진행형</w:t>
      </w:r>
    </w:p>
    <w:p>
      <w:r>
        <w:t>[추가-16] hr.dmp를 hr_stg 스키마로, USERS를 TS_STG로 재배치해 가져오는 impdp 명령을 작성하라.</w:t>
      </w:r>
    </w:p>
    <w:p>
      <w:r>
        <w:t>답안:</w:t>
      </w:r>
    </w:p>
    <w:p>
      <w:r>
        <w:t>추가-17 · 명령어 진행형</w:t>
      </w:r>
    </w:p>
    <w:p>
      <w:r>
        <w:t>[추가-17] 대상 PDB에서 NETWORK_LINK로 원본 HR 스키마를 파일 없이 가져오는 절차(링크 생성·impdp)를 작성하라.</w:t>
      </w:r>
    </w:p>
    <w:p>
      <w:r>
        <w:t>답안:</w:t>
      </w:r>
    </w:p>
    <w:p>
      <w:r>
        <w:t>추가-18 · 명령어 진행형</w:t>
      </w:r>
    </w:p>
    <w:p>
      <w:r>
        <w:t>[추가-18] 전송할 TS_SALES, TS_IDX 집합의 자체 포함성을 점검하는 명령과 위반 확인 조회를 작성하라.</w:t>
      </w:r>
    </w:p>
    <w:p>
      <w:r>
        <w:t>답안:</w:t>
      </w:r>
    </w:p>
    <w:p>
      <w:r>
        <w:t>추가-19 · 명령어 진행형</w:t>
      </w:r>
    </w:p>
    <w:p>
      <w:r>
        <w:t>[추가-19] Solaris에서 만든 데이터파일을 대상(Linux x86-64)에서 받아 엔디안 변환하는 RMAN 명령을 작성하라.</w:t>
      </w:r>
    </w:p>
    <w:p>
      <w:r>
        <w:t>답안:</w:t>
      </w:r>
    </w:p>
    <w:p>
      <w:r>
        <w:t>추가-20 · 명령어 진행형</w:t>
      </w:r>
    </w:p>
    <w:p>
      <w:r>
        <w:t>[추가-20] 현재 DB와 대상 플랫폼의 엔디안을 확인해 변환 필요 여부를 판정하는 조회를 작성하라.</w:t>
      </w:r>
    </w:p>
    <w:p>
      <w:r>
        <w:t>답안: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