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제23장  사용자 자원 제한 구성 — 추가 실습문제 (서술형·문제해결형·명령어 진행형) 정답</w:t>
      </w:r>
    </w:p>
    <w:p>
      <w:r>
        <w:rPr>
          <w:b w:val="0"/>
        </w:rPr>
        <w:t>각 문항의 모범답안 및 채점 포인트입니다. 총 20문항 (서술형 8 · 문제해결형 6 · 명령어 진행형 6).</w:t>
      </w:r>
    </w:p>
    <w:p>
      <w:pPr>
        <w:pStyle w:val="Heading2"/>
      </w:pPr>
      <w:r>
        <w:t>[유형] 서술형</w:t>
      </w:r>
    </w:p>
    <w:p>
      <w:r>
        <w:rPr>
          <w:b w:val="0"/>
        </w:rPr>
        <w:t>추가-01 · 서술형</w:t>
      </w:r>
    </w:p>
    <w:p>
      <w:r>
        <w:rPr>
          <w:b w:val="0"/>
        </w:rPr>
        <w:t>[추가-01] 프로파일의 두 가지 기능을 설명하고, 두 기능이 초기화 파라미터 RESOURCE_LIMIT에 대해 어떻게 다르게 동작하는지 서술하라.</w:t>
      </w:r>
    </w:p>
    <w:p>
      <w:r>
        <w:rPr>
          <w:b w:val="0"/>
        </w:rPr>
        <w:t>모범답안:</w:t>
      </w:r>
    </w:p>
    <w:p>
      <w:r>
        <w:rPr>
          <w:b w:val="0"/>
        </w:rPr>
        <w:t>프로파일은 자원 제한(resource limit)과 비밀번호 관리(password management) 두 기능을 담당한다. 자원 제한은 CPU·세션 수·접속시간·유휴시간·논리 읽기·PGA 메모리 등을 제한하고, 비밀번호 관리는 계정 잠금·만료·재사용·복잡도 검증을 담당한다. 두 기능은 RESOURCE_LIMIT에 대해 다르게 동작한다. 비밀번호 관련 제한은 RESOURCE_LIMIT 값과 무관하게 항상 적용되지만, 세션·콜 수준의 커널 자원 제한은 RESOURCE_LIMIT이 TRUE일 때만 적용된다. 따라서 CPU_PER_SESSION을 설정해도 RESOURCE_LIMIT이 FALSE이면 무시된다.</w:t>
      </w:r>
    </w:p>
    <w:p>
      <w:r>
        <w:rPr>
          <w:b w:val="0"/>
        </w:rPr>
        <w:t>채점 포인트: 두 기능(자원 제한·비밀번호 관리) 명시 / 비밀번호 제한은 항상 적용 / 커널 자원 제한은 RESOURCE_LIMIT=TRUE 조건</w:t>
      </w:r>
    </w:p>
    <w:p>
      <w:r>
        <w:rPr>
          <w:b w:val="0"/>
        </w:rPr>
        <w:t>추가-02 · 서술형</w:t>
      </w:r>
    </w:p>
    <w:p>
      <w:r>
        <w:rPr>
          <w:b w:val="0"/>
        </w:rPr>
        <w:t>[추가-02] 자원 제한 값 지정 방식인 정수, UNLIMITED, DEFAULT의 차이를 설명하라. 특히 UNLIMITED와 DEFAULT의 차이에 주목하라.</w:t>
      </w:r>
    </w:p>
    <w:p>
      <w:r>
        <w:rPr>
          <w:b w:val="0"/>
        </w:rPr>
        <w:t>모범답안:</w:t>
      </w:r>
    </w:p>
    <w:p>
      <w:r>
        <w:rPr>
          <w:b w:val="0"/>
        </w:rPr>
        <w:t>정수 값을 주면 그 값이 그대로 제한으로 사용된다. UNLIMITED는 해당 자원에 제한이 없음을 뜻하는 확정된 값이다. DEFAULT는 DEFAULT 프로파일이 그 항목에 대해 정한 값을 그때그때 참조한다는 의미다. 둘의 핵심 차이는, UNLIMITED는 고정된 무제한이지만 DEFAULT는 참조이므로 나중에 DEFAULT 프로파일의 값이 바뀌면 그 값을 따라 실제 한도도 함께 바뀐다는 점이다.</w:t>
      </w:r>
    </w:p>
    <w:p>
      <w:r>
        <w:rPr>
          <w:b w:val="0"/>
        </w:rPr>
        <w:t>채점 포인트: 정수=직접 값 / UNLIMITED=확정된 무제한 / DEFAULT=DEFAULT 프로파일 값을 참조(상속) / DEFAULT 변경 시 함께 바뀜</w:t>
      </w:r>
    </w:p>
    <w:p>
      <w:r>
        <w:rPr>
          <w:b w:val="0"/>
        </w:rPr>
        <w:t>추가-03 · 서술형</w:t>
      </w:r>
    </w:p>
    <w:p>
      <w:r>
        <w:rPr>
          <w:b w:val="0"/>
        </w:rPr>
        <w:t>[추가-03] 세션(session) 한도와 콜(call) 한도의 차이를 CPU_PER_SESSION과 CPU_PER_CALL을 예로 들어 설명하라.</w:t>
      </w:r>
    </w:p>
    <w:p>
      <w:r>
        <w:rPr>
          <w:b w:val="0"/>
        </w:rPr>
        <w:t>모범답안:</w:t>
      </w:r>
    </w:p>
    <w:p>
      <w:r>
        <w:rPr>
          <w:b w:val="0"/>
        </w:rPr>
        <w:t>세션 한도는 접속 시작부터 종료까지 누적된 총량을 대상으로 하며, 초과 시 진행 중이던 문장이 롤백되고 세션 자체가 종료된다(CPU_PER_SESSION 초과 시 ORA-02392). 콜 한도는 하나의 SQL 문 실행(파싱·실행·페치)을 대상으로 하며, 초과해도 그 문장만 실패하고 세션은 유지된다(CPU_PER_CALL 초과 시 ORA-02393). 따라서 오래 접속한 것 자체를 통제하려면 세션 한도를, 개별 폭주 쿼리 하나를 막으려면 콜 한도를 선택한다.</w:t>
      </w:r>
    </w:p>
    <w:p>
      <w:r>
        <w:rPr>
          <w:b w:val="0"/>
        </w:rPr>
        <w:t>채점 포인트: 세션=누적 총량·초과 시 세션 종료 / 콜=문장 하나·초과 시 문장만 실패 / ORA-02392 vs ORA-02393 / 용도 구분</w:t>
      </w:r>
    </w:p>
    <w:p>
      <w:r>
        <w:rPr>
          <w:b w:val="0"/>
        </w:rPr>
        <w:t>추가-04 · 서술형</w:t>
      </w:r>
    </w:p>
    <w:p>
      <w:r>
        <w:rPr>
          <w:b w:val="0"/>
        </w:rPr>
        <w:t>[추가-04] PRIVATE_SGA 파라미터가 공유 서버 환경에서만 의미가 있는 이유를 세션 메모리 위치와 함께 설명하라.</w:t>
      </w:r>
    </w:p>
    <w:p>
      <w:r>
        <w:rPr>
          <w:b w:val="0"/>
        </w:rPr>
        <w:t>모범답안:</w:t>
      </w:r>
    </w:p>
    <w:p>
      <w:r>
        <w:rPr>
          <w:b w:val="0"/>
        </w:rPr>
        <w:t>PRIVATE_SGA는 세션별 작업 영역인 UGA의 크기를 제한한다. 전용 서버에서는 UGA가 서버 프로세스의 PGA 안에 존재하므로 SGA를 제한하는 이 파라미터가 의미가 없다. 반면 공유 서버에서는 여러 클라이언트가 서버 프로세스를 공유하므로 UGA를 SGA(라지 풀)로 옮겨 두는데, 이때 특정 세션이 SGA 메모리를 과도하게 점유하지 못하도록 PRIVATE_SGA로 제한한다. 그래서 이 파라미터는 공유 서버를 운영할 때만 고려한다.</w:t>
      </w:r>
    </w:p>
    <w:p>
      <w:r>
        <w:rPr>
          <w:b w:val="0"/>
        </w:rPr>
        <w:t>채점 포인트: UGA 개념 / 전용 서버=PGA에 위치 / 공유 서버=SGA(라지 풀)에 위치 / 공유 서버에서만 의미</w:t>
      </w:r>
    </w:p>
    <w:p>
      <w:r>
        <w:rPr>
          <w:b w:val="0"/>
        </w:rPr>
        <w:t>추가-05 · 서술형</w:t>
      </w:r>
    </w:p>
    <w:p>
      <w:r>
        <w:rPr>
          <w:b w:val="0"/>
        </w:rPr>
        <w:t>[추가-05] 무차별 대입(brute-force) 공격에 대한 FAILED_LOGIN_ATTEMPTS의 방어 원리와, 이 파라미터가 초래할 수 있는 서비스 거부(DoS) 부작용 및 완화책을 설명하라.</w:t>
      </w:r>
    </w:p>
    <w:p>
      <w:r>
        <w:rPr>
          <w:b w:val="0"/>
        </w:rPr>
        <w:t>모범답안:</w:t>
      </w:r>
    </w:p>
    <w:p>
      <w:r>
        <w:rPr>
          <w:b w:val="0"/>
        </w:rPr>
        <w:t>FAILED_LOGIN_ATTEMPTS는 연속 로그인 실패 횟수에 상한을 두어, 몇 번의 실패만으로 계정을 자동 잠금(ORA-28000)해 자동화 공격의 시도 속도를 근본적으로 제한한다. 그러나 부작용으로, 공격자가 알려진 계정 이름으로 일부러 로그인을 반복 실패시켜 정상 사용자의 계정을 잠가버리는 서비스 거부 공격이 가능하다. 완화책으로는 서비스 계정에 PASSWORD_LOCK_TIME을 짧게 두어 스스로 복구되게 하거나, 네트워크·방화벽 단에서 접근을 제한하는 다층 방어를 병행한다.</w:t>
      </w:r>
    </w:p>
    <w:p>
      <w:r>
        <w:rPr>
          <w:b w:val="0"/>
        </w:rPr>
        <w:t>채점 포인트: 방어 원리(실패 상한→자동 잠금→시도 속도 제한) / DoS 부작용(정상 계정 잠금) / 완화책(짧은 LOCK_TIME, 다층 방어)</w:t>
      </w:r>
    </w:p>
    <w:p>
      <w:r>
        <w:rPr>
          <w:b w:val="0"/>
        </w:rPr>
        <w:t>추가-06 · 서술형</w:t>
      </w:r>
    </w:p>
    <w:p>
      <w:r>
        <w:rPr>
          <w:b w:val="0"/>
        </w:rPr>
        <w:t>[추가-06] PASSWORD_LIFE_TIME, PASSWORD_GRACE_TIME과 계정 상태 EXPIRED(GRACE), EXPIRED의 관계를 시간 순서로 설명하라.</w:t>
      </w:r>
    </w:p>
    <w:p>
      <w:r>
        <w:rPr>
          <w:b w:val="0"/>
        </w:rPr>
        <w:t>모범답안:</w:t>
      </w:r>
    </w:p>
    <w:p>
      <w:r>
        <w:rPr>
          <w:b w:val="0"/>
        </w:rPr>
        <w:t>비밀번호 설정 시점부터 PASSWORD_LIFE_TIME이 지나면 계정은 EXPIRED(GRACE) 상태가 되고, 이때부터 PASSWORD_GRACE_TIME 동안은 로그인할 수 있으나 매 접속마다 만료 임박 경고(ORA-28002)가 표시된다. 이 유예 기간 안에 사용자가 비밀번호를 변경하면 상태가 OPEN으로 돌아가고 수명이 새로 시작된다. 유예 기간마저 지나면 상태는 EXPIRED가 되어 다음 로그인 시 새 비밀번호 입력이 강제된다.</w:t>
      </w:r>
    </w:p>
    <w:p>
      <w:r>
        <w:rPr>
          <w:b w:val="0"/>
        </w:rPr>
        <w:t>채점 포인트: LIFE_TIME 경과→EXPIRED(GRACE) / GRACE_TIME 동안 경고(ORA-28002) 로그인 가능 / 유예 내 변경→OPEN / 유예 후→EXPIRED 강제 변경</w:t>
      </w:r>
    </w:p>
    <w:p>
      <w:r>
        <w:rPr>
          <w:b w:val="0"/>
        </w:rPr>
        <w:t>추가-07 · 서술형</w:t>
      </w:r>
    </w:p>
    <w:p>
      <w:r>
        <w:rPr>
          <w:b w:val="0"/>
        </w:rPr>
        <w:t>[추가-07] Oracle이 제공하는 비밀번호 검증 함수 세 가지(ora12c_verify_function, ora12c_strong_verify_function, ora12c_stig_verify_function)의 차이를 설명하고 설치 방법을 서술하라.</w:t>
      </w:r>
    </w:p>
    <w:p>
      <w:r>
        <w:rPr>
          <w:b w:val="0"/>
        </w:rPr>
        <w:t>모범답안:</w:t>
      </w:r>
    </w:p>
    <w:p>
      <w:r>
        <w:rPr>
          <w:b w:val="0"/>
        </w:rPr>
        <w:t>ora12c_verify_function은 최소 8자 이상, 문자와 숫자 혼합, 이전 비밀번호와 최소 3자 이상 차이 등을 요구하는 기본 규칙이다. ora12c_strong_verify_function은 9자 이상에 대문자·소문자·숫자·특수문자를 모두 요구하는 더 엄격한 규칙이다. ora12c_stig_verify_function은 미 국방부 STIG 보안 표준을 따른다. 이 함수들은 $ORACLE_HOME/rdbms/admin/utlpwdmg.sql 스크립트를 SYS로 실행해 설치하며, ALTER PROFILE ... LIMIT PASSWORD_VERIFY_FUNCTION으로 프로파일에 연결한다.</w:t>
      </w:r>
    </w:p>
    <w:p>
      <w:r>
        <w:rPr>
          <w:b w:val="0"/>
        </w:rPr>
        <w:t>채점 포인트: 세 함수의 규칙 차이(기본/강력/STIG) / utlpwdmg.sql로 설치 / PASSWORD_VERIFY_FUNCTION으로 연결</w:t>
      </w:r>
    </w:p>
    <w:p>
      <w:r>
        <w:rPr>
          <w:b w:val="0"/>
        </w:rPr>
        <w:t>추가-08 · 서술형</w:t>
      </w:r>
    </w:p>
    <w:p>
      <w:r>
        <w:rPr>
          <w:b w:val="0"/>
        </w:rPr>
        <w:t>[추가-08] 멀티테넌트 환경에서 공통 프로파일과 로컬 프로파일의 정의·생성 위치·이름 규칙·값 변경 규칙을 비교 설명하라.</w:t>
      </w:r>
    </w:p>
    <w:p>
      <w:r>
        <w:rPr>
          <w:b w:val="0"/>
        </w:rPr>
        <w:t>모범답안:</w:t>
      </w:r>
    </w:p>
    <w:p>
      <w:r>
        <w:rPr>
          <w:b w:val="0"/>
        </w:rPr>
        <w:t>공통 프로파일은 CDB 루트(CDB$ROOT)에서 CREATE PROFILE ... CONTAINER=ALL로 생성하며 이름은 C## 접두사로 시작해야 하고, 루트와 모든 현재·미래 PDB에 존재한다. 값은 루트에서만 변경할 수 있으며 그 변경이 모든 PDB에 전파되고 PDB에서 로컬 재정의는 불가능하다. 로컬 프로파일은 특정 PDB에서 CONTAINER=CURRENT(기본값)로 생성하며 C## 접두사를 붙여서는 안 되고, 그 PDB 안에서만 유효하다. 공통·로컬 구분은 DBA_PROFILES/CDB_PROFILES의 COMMON 컬럼으로 확인한다.</w:t>
      </w:r>
    </w:p>
    <w:p>
      <w:r>
        <w:rPr>
          <w:b w:val="0"/>
        </w:rPr>
        <w:t>채점 포인트: 공통=루트·CONTAINER=ALL·C##·전 PDB / 로컬=PDB·CONTAINER=CURRENT·접두사 금지 / 값 변경은 루트에서만 전파 / COMMON 컬럼</w:t>
      </w:r>
    </w:p>
    <w:p>
      <w:pPr>
        <w:pStyle w:val="Heading2"/>
      </w:pPr>
      <w:r>
        <w:t>[유형] 문제해결형</w:t>
      </w:r>
    </w:p>
    <w:p>
      <w:r>
        <w:rPr>
          <w:b w:val="0"/>
        </w:rPr>
        <w:t>추가-09 · 문제해결형</w:t>
      </w:r>
    </w:p>
    <w:p>
      <w:r>
        <w:rPr>
          <w:b w:val="0"/>
        </w:rPr>
        <w:t>[추가-09] 한 관리자가 CPU_PER_SESSION을 촘촘히 설정한 프로파일을 사용자에게 할당했는데도 자원 제한이 전혀 적용되지 않는다. 원인과 해결책을 제시하라.</w:t>
      </w:r>
    </w:p>
    <w:p>
      <w:r>
        <w:rPr>
          <w:b w:val="0"/>
        </w:rPr>
        <w:t>모범답안:</w:t>
      </w:r>
    </w:p>
    <w:p>
      <w:r>
        <w:rPr>
          <w:b w:val="0"/>
        </w:rPr>
        <w:t>가장 유력한 원인은 RESOURCE_LIMIT 초기화 파라미터가 FALSE로 설정되어 있는 것이다. 커널 자원 제한은 RESOURCE_LIMIT이 TRUE일 때만 적용되므로, FALSE이면 CPU_PER_SESSION 같은 설정이 모두 무시된다. SHOW PARAMETER resource_limit로 현재 값을 확인하고, FALSE이면 ALTER SYSTEM SET resource_limit=TRUE로 변경한다. 단 이 변경은 이후 새로 시작하는 세션부터 적용되므로 기존 세션은 재접속해야 제한이 적용된다.</w:t>
      </w:r>
    </w:p>
    <w:p>
      <w:r>
        <w:rPr>
          <w:b w:val="0"/>
        </w:rPr>
        <w:t>채점 포인트: 원인=RESOURCE_LIMIT FALSE / SHOW PARAMETER로 확인 / ALTER SYSTEM SET resource_limit=TRUE / 새 세션부터 적용</w:t>
      </w:r>
    </w:p>
    <w:p>
      <w:r>
        <w:rPr>
          <w:b w:val="0"/>
        </w:rPr>
        <w:t>추가-10 · 문제해결형</w:t>
      </w:r>
    </w:p>
    <w:p>
      <w:r>
        <w:rPr>
          <w:b w:val="0"/>
        </w:rPr>
        <w:t>[추가-10] CREATE PROFILE app_prof ... 를 실행했더니 ORA-02380: profile APP_PROF already exists 오류가 발생했다. 기존 프로파일의 SESSIONS_PER_USER만 10으로 바꾸려면 어떻게 해야 하는가?</w:t>
      </w:r>
    </w:p>
    <w:p>
      <w:r>
        <w:rPr>
          <w:b w:val="0"/>
        </w:rPr>
        <w:t>모범답안:</w:t>
      </w:r>
    </w:p>
    <w:p>
      <w:r>
        <w:rPr>
          <w:b w:val="0"/>
        </w:rPr>
        <w:t>이미 존재하는 이름으로 CREATE PROFILE을 실행했기 때문에 발생한 오류다. 기존 프로파일을 다시 만들 필요 없이 ALTER PROFILE로 개별 파라미터만 변경하면 된다. ALTER PROFILE app_prof LIMIT SESSIONS_PER_USER 10; 을 실행한다. 이렇게 하면 다른 파라미터는 그대로 두고 SESSIONS_PER_USER만 10으로 바뀐다. 부득이 재정의가 필요하면 먼저 DROP PROFILE 후 다시 CREATE 하되, 할당 사용자가 있으면 CASCADE가 필요하다.</w:t>
      </w:r>
    </w:p>
    <w:p>
      <w:r>
        <w:rPr>
          <w:b w:val="0"/>
        </w:rPr>
        <w:t>채점 포인트: 원인=동일 이름 CREATE / 해결=ALTER PROFILE ... LIMIT SESSIONS_PER_USER 10 / 개별 파라미터만 변경</w:t>
      </w:r>
    </w:p>
    <w:p>
      <w:r>
        <w:rPr>
          <w:b w:val="0"/>
        </w:rPr>
        <w:t>추가-11 · 문제해결형</w:t>
      </w:r>
    </w:p>
    <w:p>
      <w:r>
        <w:rPr>
          <w:b w:val="0"/>
        </w:rPr>
        <w:t>[추가-11] 사용자 HR이 로그인 시 ORA-28000: the account is locked 오류를 받는다. 원인 후보와 확인·해결 절차를 제시하라.</w:t>
      </w:r>
    </w:p>
    <w:p>
      <w:r>
        <w:rPr>
          <w:b w:val="0"/>
        </w:rPr>
        <w:t>모범답안:</w:t>
      </w:r>
    </w:p>
    <w:p>
      <w:r>
        <w:rPr>
          <w:b w:val="0"/>
        </w:rPr>
        <w:t>원인 후보는 두 가지다. FAILED_LOGIN_ATTEMPTS 초과로 자동 잠긴 경우와, 관리자가 ALTER USER ... ACCOUNT LOCK으로 수동 잠근 경우다. DBA_USERS의 ACCOUNT_STATUS를 조회해 LOCKED(TIMED)이면 로그인 실패 누적, LOCKED이면 수동 잠금이다. LOCK_DATE로 잠긴 시각을 확인한다. 해결은 즉시 풀려면 ALTER USER hr ACCOUNT UNLOCK을 실행하고, 자동 잠금이면 PASSWORD_LOCK_TIME이 지나면 자동 해제된다. 반복 잠금이면 원인(잘못된 커넥션 설정 등)을 조사한다.</w:t>
      </w:r>
    </w:p>
    <w:p>
      <w:r>
        <w:rPr>
          <w:b w:val="0"/>
        </w:rPr>
        <w:t>채점 포인트: 원인 후보(자동 잠금 vs 수동 잠금) / ACCOUNT_STATUS로 LOCKED(TIMED)/LOCKED 구분 / ALTER USER ... ACCOUNT UNLOCK / 자동 해제(PASSWORD_LOCK_TIME)</w:t>
      </w:r>
    </w:p>
    <w:p>
      <w:r>
        <w:rPr>
          <w:b w:val="0"/>
        </w:rPr>
        <w:t>추가-12 · 문제해결형</w:t>
      </w:r>
    </w:p>
    <w:p>
      <w:r>
        <w:rPr>
          <w:b w:val="0"/>
        </w:rPr>
        <w:t>[추가-12] 보안 강화를 위해 검증 함수를 적용한 뒤 사용자가 비밀번호를 abc123으로 바꾸려다 ORA-28003 오류를 받았다. 원인을 설명하고 사용자가 취해야 할 조치를 안내하라.</w:t>
      </w:r>
    </w:p>
    <w:p>
      <w:r>
        <w:rPr>
          <w:b w:val="0"/>
        </w:rPr>
        <w:t>모범답안:</w:t>
      </w:r>
    </w:p>
    <w:p>
      <w:r>
        <w:rPr>
          <w:b w:val="0"/>
        </w:rPr>
        <w:t>ORA-28003은 프로파일에 연결된 비밀번호 검증 함수가 새 비밀번호를 규칙에 부합하지 않는다고 판단해 변경을 거부한 것이다. 예를 들어 ora12c_verify_function은 최소 8자 이상, 문자와 숫자 혼합, 이전 비밀번호와 3자 이상 차이를 요구한다. abc123은 6자로 길이 요건에 미달한다. 사용자는 8자 이상이면서 문자·숫자(경우에 따라 특수문자)를 혼합하고 이전 비밀번호·사용자 이름과 충분히 다른 비밀번호로 다시 시도해야 한다.</w:t>
      </w:r>
    </w:p>
    <w:p>
      <w:r>
        <w:rPr>
          <w:b w:val="0"/>
        </w:rPr>
        <w:t>채점 포인트: ORA-28003=검증 함수 거부 / 규칙(최소 길이·문자 종류·이전과 차이) 위반 / 규칙 만족하는 비밀번호로 재시도</w:t>
      </w:r>
    </w:p>
    <w:p>
      <w:r>
        <w:rPr>
          <w:b w:val="0"/>
        </w:rPr>
        <w:t>추가-13 · 문제해결형</w:t>
      </w:r>
    </w:p>
    <w:p>
      <w:r>
        <w:rPr>
          <w:b w:val="0"/>
        </w:rPr>
        <w:t>[추가-13] 여러 PDB에 걸쳐 동일한 비밀번호 정책을 일관되게 적용하고, 앞으로 새로 만들 PDB에도 자동으로 적용되게 하려 한다. 어떤 프로파일 전략을 써야 하는가?</w:t>
      </w:r>
    </w:p>
    <w:p>
      <w:r>
        <w:rPr>
          <w:b w:val="0"/>
        </w:rPr>
        <w:t>모범답안:</w:t>
      </w:r>
    </w:p>
    <w:p>
      <w:r>
        <w:rPr>
          <w:b w:val="0"/>
        </w:rPr>
        <w:t>공통 프로파일을 사용해야 한다. CDB 루트(CDB$ROOT)에 접속해 C## 접두사 이름으로 CREATE PROFILE ... CONTAINER=ALL을 실행하면, 이 프로파일이 루트와 모든 현재·미래 PDB에 존재하게 된다. 새로 생성되거나 플러그인되는 PDB에도 루트의 공통 프로파일이 자동 상속되므로 PDB마다 다시 만들 필요가 없다. 각 PDB의 사용자에게 이 공통 프로파일을 할당하면 전사 정책이 일관되게 강제된다. 값 변경도 루트에서 한 번 하면 모든 PDB에 전파된다.</w:t>
      </w:r>
    </w:p>
    <w:p>
      <w:r>
        <w:rPr>
          <w:b w:val="0"/>
        </w:rPr>
        <w:t>채점 포인트: 공통 프로파일 / 루트에서 C## + CONTAINER=ALL / 미래 PDB 자동 상속 / 루트 변경이 전 PDB 전파</w:t>
      </w:r>
    </w:p>
    <w:p>
      <w:r>
        <w:rPr>
          <w:b w:val="0"/>
        </w:rPr>
        <w:t>추가-14 · 문제해결형</w:t>
      </w:r>
    </w:p>
    <w:p>
      <w:r>
        <w:rPr>
          <w:b w:val="0"/>
        </w:rPr>
        <w:t>[추가-14] 삭제하려는 프로파일 secure_prof에 사용자가 여러 명 할당되어 있다. DROP PROFILE secure_prof 실행 시 ORA-02382가 발생한다. 안전하게 삭제하려면 어떤 절차를 거쳐야 하는가?</w:t>
      </w:r>
    </w:p>
    <w:p>
      <w:r>
        <w:rPr>
          <w:b w:val="0"/>
        </w:rPr>
        <w:t>모범답안:</w:t>
      </w:r>
    </w:p>
    <w:p>
      <w:r>
        <w:rPr>
          <w:b w:val="0"/>
        </w:rPr>
        <w:t>ORA-02382는 할당된 사용자가 있는 프로파일을 그냥 삭제하려 해서 나는 오류다. DROP PROFILE secure_prof CASCADE를 쓰면 그 사용자들이 자동으로 DEFAULT 프로파일로 재할당되며 삭제되지만, 이 경우 엄격했던 정책이 DEFAULT 수준으로 느슨해질 수 있다. 따라서 먼저 DBA_USERS에서 PROFILE='SECURE_PROF'인 사용자를 조회해 목록을 확보하고, 이들에게 할당할 대체 프로파일을 준비·할당한 뒤에 DROP PROFILE ... CASCADE를 실행하는 것이 안전하다.</w:t>
      </w:r>
    </w:p>
    <w:p>
      <w:r>
        <w:rPr>
          <w:b w:val="0"/>
        </w:rPr>
        <w:t>채점 포인트: ORA-02382=할당 사용자 존재 / DROP ... CASCADE 동작(DEFAULT 재할당) / 정책 완화 위험 / 사전에 DBA_USERS 확인·대체 프로파일 준비</w:t>
      </w:r>
    </w:p>
    <w:p>
      <w:pPr>
        <w:pStyle w:val="Heading2"/>
      </w:pPr>
      <w:r>
        <w:t>[유형] 명령어 진행형</w:t>
      </w:r>
    </w:p>
    <w:p>
      <w:r>
        <w:rPr>
          <w:b w:val="0"/>
        </w:rPr>
        <w:t>추가-15 · 명령어 진행형</w:t>
      </w:r>
    </w:p>
    <w:p>
      <w:r>
        <w:rPr>
          <w:b w:val="0"/>
        </w:rPr>
        <w:t>[추가-15] 멀티테넌트 환경에서 (1) 자원 제한을 활성화하고 (2) 세션 3개·콜 CPU 30초·유휴 15분을 제한하는 로컬 프로파일 oltp_prof를 pdb1에 생성한 뒤 (3) DBA_PROFILES로 확인하는 명령을 순서대로 작성하라.</w:t>
      </w:r>
    </w:p>
    <w:p>
      <w:r>
        <w:rPr>
          <w:b w:val="0"/>
        </w:rPr>
        <w:t>모범답안:</w:t>
      </w:r>
    </w:p>
    <w:p>
      <w:r>
        <w:rPr>
          <w:b w:val="0"/>
        </w:rPr>
        <w:t>ALTER SYSTEM SET resource_limit=TRUE;</w:t>
      </w:r>
    </w:p>
    <w:p>
      <w:r>
        <w:rPr>
          <w:b w:val="0"/>
        </w:rPr>
        <w:t>ALTER SESSION SET CONTAINER=pdb1;</w:t>
      </w:r>
    </w:p>
    <w:p>
      <w:r>
        <w:rPr>
          <w:b w:val="0"/>
        </w:rPr>
        <w:t>CREATE PROFILE oltp_prof LIMIT</w:t>
      </w:r>
    </w:p>
    <w:p>
      <w:r>
        <w:rPr>
          <w:b w:val="0"/>
        </w:rPr>
        <w:t xml:space="preserve">  SESSIONS_PER_USER 3</w:t>
      </w:r>
    </w:p>
    <w:p>
      <w:r>
        <w:rPr>
          <w:b w:val="0"/>
        </w:rPr>
        <w:t xml:space="preserve">  CPU_PER_CALL 3000</w:t>
      </w:r>
    </w:p>
    <w:p>
      <w:r>
        <w:rPr>
          <w:b w:val="0"/>
        </w:rPr>
        <w:t xml:space="preserve">  IDLE_TIME 15;</w:t>
      </w:r>
    </w:p>
    <w:p>
      <w:r>
        <w:rPr>
          <w:b w:val="0"/>
        </w:rPr>
        <w:t>SELECT resource_name, limit FROM dba_profiles WHERE profile='OLTP_PROF';</w:t>
      </w:r>
    </w:p>
    <w:p>
      <w:r>
        <w:rPr>
          <w:b w:val="0"/>
        </w:rPr>
        <w:t>채점 포인트: resource_limit=TRUE / CONTAINER=pdb1 / CREATE PROFILE에 SESSIONS_PER_USER 3·CPU_PER_CALL 3000·IDLE_TIME 15 / DBA_PROFILES 조회</w:t>
      </w:r>
    </w:p>
    <w:p>
      <w:r>
        <w:rPr>
          <w:b w:val="0"/>
        </w:rPr>
        <w:t>추가-16 · 명령어 진행형</w:t>
      </w:r>
    </w:p>
    <w:p>
      <w:r>
        <w:rPr>
          <w:b w:val="0"/>
        </w:rPr>
        <w:t>[추가-16] CDB 루트에서 로그인 실패 5회·수명 90일을 강제하는 공통 프로파일 c##corp_prof를 생성하고, CDB_PROFILES로 공통 여부(COMMON)와 CON_ID를 확인하는 명령을 작성하라.</w:t>
      </w:r>
    </w:p>
    <w:p>
      <w:r>
        <w:rPr>
          <w:b w:val="0"/>
        </w:rPr>
        <w:t>모범답안:</w:t>
      </w:r>
    </w:p>
    <w:p>
      <w:r>
        <w:rPr>
          <w:b w:val="0"/>
        </w:rPr>
        <w:t>ALTER SESSION SET CONTAINER=CDB$ROOT;</w:t>
      </w:r>
    </w:p>
    <w:p>
      <w:r>
        <w:rPr>
          <w:b w:val="0"/>
        </w:rPr>
        <w:t>CREATE PROFILE c##corp_prof LIMIT</w:t>
      </w:r>
    </w:p>
    <w:p>
      <w:r>
        <w:rPr>
          <w:b w:val="0"/>
        </w:rPr>
        <w:t xml:space="preserve">  FAILED_LOGIN_ATTEMPTS 5</w:t>
      </w:r>
    </w:p>
    <w:p>
      <w:r>
        <w:rPr>
          <w:b w:val="0"/>
        </w:rPr>
        <w:t xml:space="preserve">  PASSWORD_LIFE_TIME 90</w:t>
      </w:r>
    </w:p>
    <w:p>
      <w:r>
        <w:rPr>
          <w:b w:val="0"/>
        </w:rPr>
        <w:t xml:space="preserve">  CONTAINER=ALL;</w:t>
      </w:r>
    </w:p>
    <w:p>
      <w:r>
        <w:rPr>
          <w:b w:val="0"/>
        </w:rPr>
        <w:t>SELECT profile, common, con_id FROM cdb_profiles</w:t>
      </w:r>
    </w:p>
    <w:p>
      <w:r>
        <w:rPr>
          <w:b w:val="0"/>
        </w:rPr>
        <w:t xml:space="preserve">  WHERE profile='C##CORP_PROF';</w:t>
      </w:r>
    </w:p>
    <w:p>
      <w:r>
        <w:rPr>
          <w:b w:val="0"/>
        </w:rPr>
        <w:t>채점 포인트: CONTAINER=CDB$ROOT / C## 접두사 이름 / FAILED_LOGIN_ATTEMPTS 5·PASSWORD_LIFE_TIME 90 / CONTAINER=ALL / CDB_PROFILES에서 COMMON·CON_ID</w:t>
      </w:r>
    </w:p>
    <w:p>
      <w:r>
        <w:rPr>
          <w:b w:val="0"/>
        </w:rPr>
        <w:t>추가-17 · 명령어 진행형</w:t>
      </w:r>
    </w:p>
    <w:p>
      <w:r>
        <w:rPr>
          <w:b w:val="0"/>
        </w:rPr>
        <w:t>[추가-17] Oracle 제공 검증 함수를 설치하고 프로파일 pw_prof에 ora12c_verify_function을 연결한 뒤, 함수를 다시 해제하는 명령을 순서대로 작성하라.</w:t>
      </w:r>
    </w:p>
    <w:p>
      <w:r>
        <w:rPr>
          <w:b w:val="0"/>
        </w:rPr>
        <w:t>모범답안:</w:t>
      </w:r>
    </w:p>
    <w:p>
      <w:r>
        <w:rPr>
          <w:b w:val="0"/>
        </w:rPr>
        <w:t>@?/rdbms/admin/utlpwdmg.sql</w:t>
      </w:r>
    </w:p>
    <w:p>
      <w:r>
        <w:rPr>
          <w:b w:val="0"/>
        </w:rPr>
        <w:t>ALTER PROFILE pw_prof LIMIT</w:t>
      </w:r>
    </w:p>
    <w:p>
      <w:r>
        <w:rPr>
          <w:b w:val="0"/>
        </w:rPr>
        <w:t xml:space="preserve">  PASSWORD_VERIFY_FUNCTION ora12c_verify_function;</w:t>
      </w:r>
    </w:p>
    <w:p>
      <w:r>
        <w:rPr>
          <w:b w:val="0"/>
        </w:rPr>
        <w:t>-- 해제</w:t>
      </w:r>
    </w:p>
    <w:p>
      <w:r>
        <w:rPr>
          <w:b w:val="0"/>
        </w:rPr>
        <w:t>ALTER PROFILE pw_prof LIMIT</w:t>
      </w:r>
    </w:p>
    <w:p>
      <w:r>
        <w:rPr>
          <w:b w:val="0"/>
        </w:rPr>
        <w:t xml:space="preserve">  PASSWORD_VERIFY_FUNCTION NULL;</w:t>
      </w:r>
    </w:p>
    <w:p>
      <w:r>
        <w:rPr>
          <w:b w:val="0"/>
        </w:rPr>
        <w:t>채점 포인트: utlpwdmg.sql 실행 / ALTER PROFILE ... PASSWORD_VERIFY_FUNCTION ora12c_verify_function / 해제는 NULL(또는 DEFAULT)</w:t>
      </w:r>
    </w:p>
    <w:p>
      <w:r>
        <w:rPr>
          <w:b w:val="0"/>
        </w:rPr>
        <w:t>추가-18 · 명령어 진행형</w:t>
      </w:r>
    </w:p>
    <w:p>
      <w:r>
        <w:rPr>
          <w:b w:val="0"/>
        </w:rPr>
        <w:t>[추가-18] 사용자 HR에게 프로파일 c##corp_prof를 할당하고, 새 사용자 app_svc를 로컬 프로파일 app_local과 함께 생성한 뒤, HR 계정을 즉시 잠그는 명령을 작성하라.</w:t>
      </w:r>
    </w:p>
    <w:p>
      <w:r>
        <w:rPr>
          <w:b w:val="0"/>
        </w:rPr>
        <w:t>모범답안:</w:t>
      </w:r>
    </w:p>
    <w:p>
      <w:r>
        <w:rPr>
          <w:b w:val="0"/>
        </w:rPr>
        <w:t>ALTER USER hr PROFILE c##corp_prof;</w:t>
      </w:r>
    </w:p>
    <w:p>
      <w:r>
        <w:rPr>
          <w:b w:val="0"/>
        </w:rPr>
        <w:t>CREATE USER app_svc IDENTIFIED BY Svc#2024 PROFILE app_local;</w:t>
      </w:r>
    </w:p>
    <w:p>
      <w:r>
        <w:rPr>
          <w:b w:val="0"/>
        </w:rPr>
        <w:t>ALTER USER hr ACCOUNT LOCK;</w:t>
      </w:r>
    </w:p>
    <w:p>
      <w:r>
        <w:rPr>
          <w:b w:val="0"/>
        </w:rPr>
        <w:t>채점 포인트: ALTER USER hr PROFILE ... / CREATE USER ... PROFILE app_local / ALTER USER hr ACCOUNT LOCK</w:t>
      </w:r>
    </w:p>
    <w:p>
      <w:r>
        <w:rPr>
          <w:b w:val="0"/>
        </w:rPr>
        <w:t>추가-19 · 명령어 진행형</w:t>
      </w:r>
    </w:p>
    <w:p>
      <w:r>
        <w:rPr>
          <w:b w:val="0"/>
        </w:rPr>
        <w:t>[추가-19] COMPOSITE_LIMIT을 사용하기 위해 CPU_PER_SESSION 가중치 1·LOGICAL_READS_PER_SESSION 가중치 50을 설정하고, 종합 한도 5,000,000을 가진 프로파일 batch_prof를 생성하는 명령을 작성하라.</w:t>
      </w:r>
    </w:p>
    <w:p>
      <w:r>
        <w:rPr>
          <w:b w:val="0"/>
        </w:rPr>
        <w:t>모범답안:</w:t>
      </w:r>
    </w:p>
    <w:p>
      <w:r>
        <w:rPr>
          <w:b w:val="0"/>
        </w:rPr>
        <w:t>ALTER RESOURCE COST</w:t>
      </w:r>
    </w:p>
    <w:p>
      <w:r>
        <w:rPr>
          <w:b w:val="0"/>
        </w:rPr>
        <w:t xml:space="preserve">  CPU_PER_SESSION 1</w:t>
      </w:r>
    </w:p>
    <w:p>
      <w:r>
        <w:rPr>
          <w:b w:val="0"/>
        </w:rPr>
        <w:t xml:space="preserve">  LOGICAL_READS_PER_SESSION 50;</w:t>
      </w:r>
    </w:p>
    <w:p>
      <w:r>
        <w:rPr>
          <w:b w:val="0"/>
        </w:rPr>
        <w:t>CREATE PROFILE batch_prof LIMIT</w:t>
      </w:r>
    </w:p>
    <w:p>
      <w:r>
        <w:rPr>
          <w:b w:val="0"/>
        </w:rPr>
        <w:t xml:space="preserve">  COMPOSITE_LIMIT 5000000</w:t>
      </w:r>
    </w:p>
    <w:p>
      <w:r>
        <w:rPr>
          <w:b w:val="0"/>
        </w:rPr>
        <w:t xml:space="preserve">  LOGICAL_READS_PER_CALL 500000;</w:t>
      </w:r>
    </w:p>
    <w:p>
      <w:r>
        <w:rPr>
          <w:b w:val="0"/>
        </w:rPr>
        <w:t>채점 포인트: ALTER RESOURCE COST로 가중치 설정 / CREATE PROFILE에 COMPOSITE_LIMIT 5000000</w:t>
      </w:r>
    </w:p>
    <w:p>
      <w:r>
        <w:rPr>
          <w:b w:val="0"/>
        </w:rPr>
        <w:t>추가-20 · 명령어 진행형</w:t>
      </w:r>
    </w:p>
    <w:p>
      <w:r>
        <w:rPr>
          <w:b w:val="0"/>
        </w:rPr>
        <w:t>[추가-20] 할당 사용자가 있는 프로파일 secure_prof를 안전하게 삭제하기 위해, 먼저 할당 사용자를 조회하고, 그 사용자들을 DEFAULT로 옮긴 뒤(예: 사용자 HR), CASCADE로 프로파일을 삭제하는 명령을 순서대로 작성하라.</w:t>
      </w:r>
    </w:p>
    <w:p>
      <w:r>
        <w:rPr>
          <w:b w:val="0"/>
        </w:rPr>
        <w:t>모범답안:</w:t>
      </w:r>
    </w:p>
    <w:p>
      <w:r>
        <w:rPr>
          <w:b w:val="0"/>
        </w:rPr>
        <w:t>SELECT username FROM dba_users WHERE profile='SECURE_PROF';</w:t>
      </w:r>
    </w:p>
    <w:p>
      <w:r>
        <w:rPr>
          <w:b w:val="0"/>
        </w:rPr>
        <w:t>ALTER USER hr PROFILE DEFAULT;</w:t>
      </w:r>
    </w:p>
    <w:p>
      <w:r>
        <w:rPr>
          <w:b w:val="0"/>
        </w:rPr>
        <w:t>DROP PROFILE secure_prof CASCADE;</w:t>
      </w:r>
    </w:p>
    <w:p>
      <w:r>
        <w:rPr>
          <w:b w:val="0"/>
        </w:rPr>
        <w:t>채점 포인트: DBA_USERS로 할당 사용자 조회 / ALTER USER ... PROFILE DEFAULT / DROP PROFILE ... CASCADE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