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제23장  사용자 자원 제한 구성</w:t>
      </w:r>
    </w:p>
    <w:p>
      <w:pPr/>
      <w:r>
        <w:rPr>
          <w:rFonts w:ascii="맑은 고딕" w:hAnsi="맑은 고딕" w:eastAsia="맑은 고딕"/>
          <w:b w:val="0"/>
          <w:sz w:val="21"/>
        </w:rPr>
        <w:t>본 장은 Oracle Database 19c: Administration Workshop(D106546GC10)의 'Configuring User Resource Limits' 단원을 근거로, 프로파일(profile)을 이용해 데이터베이스 사용자의 자원 사용량과 비밀번호 정책을 제어하는 방법을 다룬다. 21장에서 만든 사용자 계정, 22장에서 부여한 권한과 롤이 '무엇을 할 수 있는가'를 정했다면, 이 장의 프로파일은 '얼마나·어떤 조건으로 사용할 수 있는가'를 정한다. 모든 예시는 19c 멀티테넌트(CDB/PDB) 아키텍처를 기준으로 설명한다.</w:t>
      </w:r>
    </w:p>
    <w:p>
      <w:pPr>
        <w:pStyle w:val="Heading2"/>
      </w:pPr>
      <w:r>
        <w:t>학습 목표(Objectives)</w:t>
      </w:r>
    </w:p>
    <w:p>
      <w:pPr/>
      <w:r>
        <w:rPr>
          <w:rFonts w:ascii="맑은 고딕" w:hAnsi="맑은 고딕" w:eastAsia="맑은 고딕"/>
          <w:b w:val="0"/>
          <w:sz w:val="21"/>
        </w:rPr>
        <w:t>이 장을 마치면 다음을 수행할 수 있다.</w:t>
      </w:r>
    </w:p>
    <w:p>
      <w:pPr>
        <w:pStyle w:val="ListBullet"/>
      </w:pPr>
      <w:r>
        <w:rPr>
          <w:rFonts w:ascii="맑은 고딕" w:hAnsi="맑은 고딕" w:eastAsia="맑은 고딕"/>
          <w:b w:val="0"/>
          <w:sz w:val="21"/>
        </w:rPr>
        <w:t>프로파일(profile)의 개념과 두 가지 기능(자원 제한·비밀번호 관리)을 이해하고, 사용자에게 프로파일이 적용되는 방식을 설명한다.</w:t>
      </w:r>
    </w:p>
    <w:p>
      <w:pPr>
        <w:pStyle w:val="ListBullet"/>
      </w:pPr>
      <w:r>
        <w:rPr>
          <w:rFonts w:ascii="맑은 고딕" w:hAnsi="맑은 고딕" w:eastAsia="맑은 고딕"/>
          <w:b w:val="0"/>
          <w:sz w:val="21"/>
        </w:rPr>
        <w:t>CREATE PROFILE 구문을 작성하고, RESOURCE_LIMIT 초기화 파라미터가 자원 제한 적용에 미치는 영향을 설명한다.</w:t>
      </w:r>
    </w:p>
    <w:p>
      <w:pPr>
        <w:pStyle w:val="ListBullet"/>
      </w:pPr>
      <w:r>
        <w:rPr>
          <w:rFonts w:ascii="맑은 고딕" w:hAnsi="맑은 고딕" w:eastAsia="맑은 고딕"/>
          <w:b w:val="0"/>
          <w:sz w:val="21"/>
        </w:rPr>
        <w:t>세션·CPU 관련 자원 파라미터(SESSIONS_PER_USER, CPU_PER_SESSION, CPU_PER_CALL, CONNECT_TIME, IDLE_TIME)를 구성한다.</w:t>
      </w:r>
    </w:p>
    <w:p>
      <w:pPr>
        <w:pStyle w:val="ListBullet"/>
      </w:pPr>
      <w:r>
        <w:rPr>
          <w:rFonts w:ascii="맑은 고딕" w:hAnsi="맑은 고딕" w:eastAsia="맑은 고딕"/>
          <w:b w:val="0"/>
          <w:sz w:val="21"/>
        </w:rPr>
        <w:t>논리적 읽기·메모리 관련 자원 파라미터(LOGICAL_READS_PER_SESSION, LOGICAL_READS_PER_CALL, PRIVATE_SGA, COMPOSITE_LIMIT)를 구성한다.</w:t>
      </w:r>
    </w:p>
    <w:p>
      <w:pPr>
        <w:pStyle w:val="ListBullet"/>
      </w:pPr>
      <w:r>
        <w:rPr>
          <w:rFonts w:ascii="맑은 고딕" w:hAnsi="맑은 고딕" w:eastAsia="맑은 고딕"/>
          <w:b w:val="0"/>
          <w:sz w:val="21"/>
        </w:rPr>
        <w:t>계정 잠금 파라미터(FAILED_LOGIN_ATTEMPTS, PASSWORD_LOCK_TIME)로 무차별 대입 공격을 방어한다.</w:t>
      </w:r>
    </w:p>
    <w:p>
      <w:pPr>
        <w:pStyle w:val="ListBullet"/>
      </w:pPr>
      <w:r>
        <w:rPr>
          <w:rFonts w:ascii="맑은 고딕" w:hAnsi="맑은 고딕" w:eastAsia="맑은 고딕"/>
          <w:b w:val="0"/>
          <w:sz w:val="21"/>
        </w:rPr>
        <w:t>비밀번호 수명·재사용 파라미터(PASSWORD_LIFE_TIME, PASSWORD_GRACE_TIME, PASSWORD_REUSE_TIME, PASSWORD_REUSE_MAX)를 구성한다.</w:t>
      </w:r>
    </w:p>
    <w:p>
      <w:pPr>
        <w:pStyle w:val="ListBullet"/>
      </w:pPr>
      <w:r>
        <w:rPr>
          <w:rFonts w:ascii="맑은 고딕" w:hAnsi="맑은 고딕" w:eastAsia="맑은 고딕"/>
          <w:b w:val="0"/>
          <w:sz w:val="21"/>
        </w:rPr>
        <w:t>Oracle이 제공하는 비밀번호 검증 함수(ora12c_verify_function 등)를 PASSWORD_VERIFY_FUNCTION에 지정해 복잡도를 강제한다.</w:t>
      </w:r>
    </w:p>
    <w:p>
      <w:pPr>
        <w:pStyle w:val="ListBullet"/>
      </w:pPr>
      <w:r>
        <w:rPr>
          <w:rFonts w:ascii="맑은 고딕" w:hAnsi="맑은 고딕" w:eastAsia="맑은 고딕"/>
          <w:b w:val="0"/>
          <w:sz w:val="21"/>
        </w:rPr>
        <w:t>멀티테넌트 환경에서 공통 프로파일과 로컬 프로파일을 CONTAINER 절과 함께 생성한다.</w:t>
      </w:r>
    </w:p>
    <w:p>
      <w:pPr>
        <w:pStyle w:val="ListBullet"/>
      </w:pPr>
      <w:r>
        <w:rPr>
          <w:rFonts w:ascii="맑은 고딕" w:hAnsi="맑은 고딕" w:eastAsia="맑은 고딕"/>
          <w:b w:val="0"/>
          <w:sz w:val="21"/>
        </w:rPr>
        <w:t>ALTER USER ... PROFILE로 프로파일을 사용자에게 할당하고, 계정을 잠그고 잠금 해제한다.</w:t>
      </w:r>
    </w:p>
    <w:p>
      <w:pPr>
        <w:pStyle w:val="ListBullet"/>
      </w:pPr>
      <w:r>
        <w:rPr>
          <w:rFonts w:ascii="맑은 고딕" w:hAnsi="맑은 고딕" w:eastAsia="맑은 고딕"/>
          <w:b w:val="0"/>
          <w:sz w:val="21"/>
        </w:rPr>
        <w:t>DEFAULT 프로파일의 역할과 프로파일 변경이 즉시/차기 로그인에 미치는 영향을 설명한다.</w:t>
      </w:r>
    </w:p>
    <w:p/>
    <w:p>
      <w:pPr>
        <w:pStyle w:val="Heading2"/>
      </w:pPr>
      <w:r>
        <w:t>23.1  프로파일(Profile) 개념 및 사용자 자원 제한 개요</w:t>
      </w:r>
    </w:p>
    <w:p>
      <w:pPr/>
      <w:r>
        <w:rPr>
          <w:rFonts w:ascii="맑은 고딕" w:hAnsi="맑은 고딕" w:eastAsia="맑은 고딕"/>
          <w:b w:val="0"/>
          <w:sz w:val="21"/>
        </w:rPr>
        <w:t>프로파일(profile)은 데이터베이스 자원의 사용량과 비밀번호 관련 규칙을 하나의 이름으로 묶어 놓은 '제한(limit)의 집합'이다. 관리자는 프로파일을 만들어 사용자에게 할당함으로써, 특정 사용자나 사용자 그룹이 시스템 자원을 과도하게 소비하지 못하도록 막고, 조직의 보안 정책에 맞는 비밀번호 규칙을 강제할 수 있다. 하나의 프로파일은 여러 사용자에게 공유될 수 있고, 한 사용자에게는 항상 정확히 하나의 프로파일만 할당된다. 사용자를 만들 때 프로파일을 지정하지 않으면 자동으로 DEFAULT 프로파일이 적용된다.</w:t>
      </w:r>
    </w:p>
    <w:p>
      <w:pPr/>
      <w:r>
        <w:rPr>
          <w:rFonts w:ascii="맑은 고딕" w:hAnsi="맑은 고딕" w:eastAsia="맑은 고딕"/>
          <w:b w:val="0"/>
          <w:sz w:val="21"/>
        </w:rPr>
        <w:t>프로파일이 담당하는 기능은 크게 두 가지다. 첫째는 자원 제한(resource limit)으로, 세션당 CPU 시간, 동시 세션 수, 접속 유지 시간, 유휴 시간, 논리적 블록 읽기 수, PGA 메모리 사용량 등을 제한한다. 이는 한 사용자가 실수로 또는 악의적으로 자원을 독점해 다른 사용자의 작업을 방해하는 상황을 예방한다. 둘째는 비밀번호 관리(password management)로, 로그인 실패 시 계정 잠금, 비밀번호 만료·유예 기간, 재사용 제한, 복잡도 검증 함수 적용 등을 담당한다. 이 두 기능은 서로 독립적으로 켜고 끌 수 있다.</w:t>
      </w:r>
    </w:p>
    <w:p>
      <w:pPr/>
      <w:r>
        <w:rPr>
          <w:rFonts w:ascii="맑은 고딕" w:hAnsi="맑은 고딕" w:eastAsia="맑은 고딕"/>
          <w:b w:val="0"/>
          <w:sz w:val="21"/>
        </w:rPr>
        <w:t>두 기능 사이에는 중요한 차이가 하나 있다. 비밀번호 관련 제한은 항상(무조건) 적용된다. 반면 세션·콜 수준의 자원 제한(kernel resource limit)은 RESOURCE_LIMIT 초기화 파라미터가 TRUE일 때만 적용된다. 즉 프로파일에 CPU_PER_SESSION을 아무리 촘촘히 설정해도 RESOURCE_LIMIT이 FALSE이면 그 제한은 무시된다. 19c에서 이 파라미터의 기본값은 TRUE이지만, 운영 환경에서는 반드시 실제 값을 확인해야 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00" w:type="dxa"/>
              <w:bottom w:w="100" w:type="dxa"/>
              <w:start w:w="140" w:type="dxa"/>
              <w:end w:w="140" w:type="dxa"/>
            </w:tcMar>
          </w:tcPr>
          <w:p>
            <w:pPr>
              <w:spacing w:after="40"/>
            </w:pPr>
            <w:r>
              <w:rPr>
                <w:rFonts w:ascii="맑은 고딕" w:hAnsi="맑은 고딕" w:eastAsia="맑은 고딕"/>
                <w:b/>
                <w:color w:val="7F6000"/>
                <w:sz w:val="21"/>
              </w:rPr>
              <w:t xml:space="preserve">Note · 두 기능의 적용 조건 차이 — </w:t>
            </w:r>
            <w:r>
              <w:rPr>
                <w:rFonts w:ascii="맑은 고딕" w:hAnsi="맑은 고딕" w:eastAsia="맑은 고딕"/>
                <w:b w:val="0"/>
                <w:color w:val="333333"/>
                <w:sz w:val="21"/>
              </w:rPr>
              <w:t>비밀번호 파라미터(FAILED_LOGIN_ATTEMPTS, PASSWORD_LIFE_TIME 등)는 RESOURCE_LIMIT 값과 무관하게 항상 강제된다.</w:t>
            </w:r>
          </w:p>
          <w:p>
            <w:pPr>
              <w:spacing w:after="40"/>
            </w:pPr>
            <w:r>
              <w:rPr>
                <w:rFonts w:ascii="맑은 고딕" w:hAnsi="맑은 고딕" w:eastAsia="맑은 고딕"/>
                <w:b w:val="0"/>
                <w:color w:val="333333"/>
                <w:sz w:val="21"/>
              </w:rPr>
              <w:t>세션·콜 자원 파라미터(CPU_PER_SESSION, SESSIONS_PER_USER 등)는 RESOURCE_LIMIT=TRUE일 때만 강제된다.</w:t>
            </w:r>
          </w:p>
        </w:tc>
      </w:tr>
    </w:tbl>
    <w:p/>
    <w:p>
      <w:pPr/>
      <w:r>
        <w:rPr>
          <w:rFonts w:ascii="맑은 고딕" w:hAnsi="맑은 고딕" w:eastAsia="맑은 고딕"/>
          <w:b w:val="0"/>
          <w:sz w:val="21"/>
        </w:rPr>
        <w:t>자원 제한 값을 지정하는 방식은 세 가지다. 정수 값(예: CPU_PER_SESSION 10000)을 직접 주면 그 값이 제한으로 사용된다. UNLIMITED를 주면 해당 자원에 제한이 없음을 의미한다. DEFAULT를 주면 DEFAULT 프로파일에 정의된 값을 상속한다. 각 자원의 단위는 파라미터마다 다르며(CPU는 100분의 1초, 시간은 분, 읽기는 블록 수, 메모리는 바이트), 이후 절에서 파라미터별로 구체적으로 설명한다.</w:t>
      </w:r>
    </w:p>
    <w:p>
      <w:pPr/>
      <w:r>
        <w:rPr>
          <w:rFonts w:ascii="맑은 고딕" w:hAnsi="맑은 고딕" w:eastAsia="맑은 고딕"/>
          <w:b w:val="0"/>
          <w:sz w:val="21"/>
        </w:rPr>
        <w:t>프로파일 정보는 데이터 딕셔너리 뷰 DBA_PROFILES에서 조회한다. 이 뷰는 프로파일 이름(PROFILE), 자원 이름(RESOURCE_NAME), 자원 유형(RESOURCE_TYPE: KERNEL 또는 PASSWORD), 제한 값(LIMIT), 공통 여부(COMMON) 컬럼을 제공한다. 현재 사용자에게 어떤 프로파일이 할당돼 있는지는 DBA_USERS의 PROFILE 컬럼에서 확인한다. RESOURCE_LIMIT 파라미터의 현재 값은 SHOW PARAMETER resource_limit 또는 V$PARAMETER로 확인한다.</w:t>
      </w:r>
    </w:p>
    <w:p>
      <w:pPr/>
      <w:r>
        <w:rPr>
          <w:rFonts w:ascii="맑은 고딕" w:hAnsi="맑은 고딕" w:eastAsia="맑은 고딕"/>
          <w:b w:val="0"/>
          <w:sz w:val="21"/>
        </w:rPr>
        <w:t>프로파일을 다른 자원 제어 수단과 혼동하지 않는 것이 중요하다. 사용자에게 저장 공간을 얼마나 쓰게 할지는 프로파일이 아니라 테이블스페이스 할당량(QUOTA)으로 제어한다(21장 참조). 또한 세션에 CPU와 병렬 처리 우선순위를 동적으로 배분하는 데이터베이스 자원 관리자(Database Resource Manager, DBRM)는 프로파일과는 완전히 별개의 기능이다. 프로파일의 자원 제한은 '개별 세션이 넘으면 끊는' 정적 상한선인 반면, 자원 관리자는 '전체 워크로드를 소비자 그룹으로 나눠 비율로 배분하는' 동적 스케줄링에 가깝다. 두 기능은 목적이 다르므로 함께 사용할 수 있다.</w:t>
      </w:r>
    </w:p>
    <w:p>
      <w:pPr/>
      <w:r>
        <w:rPr>
          <w:rFonts w:ascii="맑은 고딕" w:hAnsi="맑은 고딕" w:eastAsia="맑은 고딕"/>
          <w:b w:val="0"/>
          <w:sz w:val="21"/>
        </w:rPr>
        <w:t>프로파일은 Oracle의 오래된 기능으로, 자원 제한 기능은 초기 버전부터 존재했고 비밀번호 관리 기능은 이후 버전에서 추가되었다. 19c에서는 특히 멀티테넌트 아키텍처와 결합되어, 공통 프로파일을 통해 여러 PDB에 걸친 일관된 보안 정책을 손쉽게 강제할 수 있게 되었다. 실무에서 프로파일은 자원 남용 방지보다 비밀번호 정책 강제 목적으로 더 자주 사용되는데, 이는 규정 준수(compliance) 요건에서 비밀번호 수명·복잡도·잠금 정책을 명시적으로 요구하는 경우가 많기 때문이다.</w:t>
      </w:r>
    </w:p>
    <w:p>
      <w:pPr>
        <w:pStyle w:val="Heading2"/>
      </w:pPr>
      <w:r>
        <w:t>23.2  CREATE PROFILE 구문과 RESOURCE_LIMIT 파라미터</w:t>
      </w:r>
    </w:p>
    <w:p>
      <w:pPr/>
      <w:r>
        <w:rPr>
          <w:rFonts w:ascii="맑은 고딕" w:hAnsi="맑은 고딕" w:eastAsia="맑은 고딕"/>
          <w:b w:val="0"/>
          <w:sz w:val="21"/>
        </w:rPr>
        <w:t>프로파일을 실제로 다루는 명령은 세 가지로 요약된다. 만들 때 CREATE PROFILE, 값을 바꿀 때 ALTER PROFILE ... LIMIT, 없앨 때 DROP PROFILE이다. 여기에 사용자에게 붙이는 CREATE/ALTER USER ... PROFILE, 그리고 자원 제한 전체를 켜고 끄는 RESOURCE_LIMIT 파라미터까지 알면 프로파일 운영에 필요한 명령 체계가 완성된다. 이 절에서는 생성·변경 구문과 RESOURCE_LIMIT의 상호작용을 먼저 확실히 짚는다.</w:t>
      </w:r>
    </w:p>
    <w:p>
      <w:pPr/>
      <w:r>
        <w:rPr>
          <w:rFonts w:ascii="맑은 고딕" w:hAnsi="맑은 고딕" w:eastAsia="맑은 고딕"/>
          <w:b w:val="0"/>
          <w:sz w:val="21"/>
        </w:rPr>
        <w:t>프로파일은 CREATE PROFILE 문으로 생성한다. 기본 구조는 프로파일 이름을 지정한 뒤 LIMIT 키워드 다음에 하나 이상의 '파라미터 값' 쌍을 나열하는 형태다. 자원 파라미터와 비밀번호 파라미터를 한 문장 안에 섞어 지정할 수 있으며, 명시하지 않은 파라미터는 자동으로 DEFAULT 프로파일의 값을 상속한다.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line="240" w:lineRule="auto"/>
            </w:pPr>
            <w:r>
              <w:rPr>
                <w:rFonts w:ascii="Consolas" w:hAnsi="Consolas" w:eastAsia="Consolas"/>
                <w:b w:val="0"/>
                <w:color w:val="7EC699"/>
                <w:sz w:val="19"/>
              </w:rPr>
              <w:t>-- 자원 제한과 비밀번호 규칙을 함께 정의하는 프로파일 생성</w:t>
            </w:r>
          </w:p>
          <w:p>
            <w:pPr>
              <w:spacing w:after="0" w:line="240" w:lineRule="auto"/>
            </w:pPr>
            <w:r>
              <w:rPr>
                <w:rFonts w:ascii="Consolas" w:hAnsi="Consolas" w:eastAsia="Consolas"/>
                <w:b w:val="0"/>
                <w:color w:val="E6E6E6"/>
                <w:sz w:val="19"/>
              </w:rPr>
              <w:t>SYS@cdb1&gt; CREATE PROFILE app_user LIMIT</w:t>
            </w:r>
          </w:p>
          <w:p>
            <w:pPr>
              <w:spacing w:after="0" w:line="240" w:lineRule="auto"/>
            </w:pPr>
            <w:r>
              <w:rPr>
                <w:rFonts w:ascii="Consolas" w:hAnsi="Consolas" w:eastAsia="Consolas"/>
                <w:b w:val="0"/>
                <w:color w:val="E6E6E6"/>
                <w:sz w:val="19"/>
              </w:rPr>
              <w:t xml:space="preserve">  2    SESSIONS_PER_USER          3</w:t>
            </w:r>
          </w:p>
          <w:p>
            <w:pPr>
              <w:spacing w:after="0" w:line="240" w:lineRule="auto"/>
            </w:pPr>
            <w:r>
              <w:rPr>
                <w:rFonts w:ascii="Consolas" w:hAnsi="Consolas" w:eastAsia="Consolas"/>
                <w:b w:val="0"/>
                <w:color w:val="E6E6E6"/>
                <w:sz w:val="19"/>
              </w:rPr>
              <w:t xml:space="preserve">  3    CPU_PER_SESSION            UNLIMITED</w:t>
            </w:r>
          </w:p>
          <w:p>
            <w:pPr>
              <w:spacing w:after="0" w:line="240" w:lineRule="auto"/>
            </w:pPr>
            <w:r>
              <w:rPr>
                <w:rFonts w:ascii="Consolas" w:hAnsi="Consolas" w:eastAsia="Consolas"/>
                <w:b w:val="0"/>
                <w:color w:val="E6E6E6"/>
                <w:sz w:val="19"/>
              </w:rPr>
              <w:t xml:space="preserve">  4    CONNECT_TIME               60</w:t>
            </w:r>
          </w:p>
          <w:p>
            <w:pPr>
              <w:spacing w:after="0" w:line="240" w:lineRule="auto"/>
            </w:pPr>
            <w:r>
              <w:rPr>
                <w:rFonts w:ascii="Consolas" w:hAnsi="Consolas" w:eastAsia="Consolas"/>
                <w:b w:val="0"/>
                <w:color w:val="E6E6E6"/>
                <w:sz w:val="19"/>
              </w:rPr>
              <w:t xml:space="preserve">  5    IDLE_TIME                  15</w:t>
            </w:r>
          </w:p>
          <w:p>
            <w:pPr>
              <w:spacing w:after="0" w:line="240" w:lineRule="auto"/>
            </w:pPr>
            <w:r>
              <w:rPr>
                <w:rFonts w:ascii="Consolas" w:hAnsi="Consolas" w:eastAsia="Consolas"/>
                <w:b w:val="0"/>
                <w:color w:val="E6E6E6"/>
                <w:sz w:val="19"/>
              </w:rPr>
              <w:t xml:space="preserve">  6    LOGICAL_READS_PER_SESSION  DEFAULT</w:t>
            </w:r>
          </w:p>
          <w:p>
            <w:pPr>
              <w:spacing w:after="0" w:line="240" w:lineRule="auto"/>
            </w:pPr>
            <w:r>
              <w:rPr>
                <w:rFonts w:ascii="Consolas" w:hAnsi="Consolas" w:eastAsia="Consolas"/>
                <w:b w:val="0"/>
                <w:color w:val="E6E6E6"/>
                <w:sz w:val="19"/>
              </w:rPr>
              <w:t xml:space="preserve">  7    FAILED_LOGIN_ATTEMPTS      5</w:t>
            </w:r>
          </w:p>
          <w:p>
            <w:pPr>
              <w:spacing w:after="0" w:line="240" w:lineRule="auto"/>
            </w:pPr>
            <w:r>
              <w:rPr>
                <w:rFonts w:ascii="Consolas" w:hAnsi="Consolas" w:eastAsia="Consolas"/>
                <w:b w:val="0"/>
                <w:color w:val="E6E6E6"/>
                <w:sz w:val="19"/>
              </w:rPr>
              <w:t xml:space="preserve">  8    PASSWORD_LOCK_TIME         1</w:t>
            </w:r>
          </w:p>
          <w:p>
            <w:pPr>
              <w:spacing w:after="0" w:line="240" w:lineRule="auto"/>
            </w:pPr>
            <w:r>
              <w:rPr>
                <w:rFonts w:ascii="Consolas" w:hAnsi="Consolas" w:eastAsia="Consolas"/>
                <w:b w:val="0"/>
                <w:color w:val="E6E6E6"/>
                <w:sz w:val="19"/>
              </w:rPr>
              <w:t xml:space="preserve">  9    PASSWORD_LIFE_TIME         90</w:t>
            </w:r>
          </w:p>
          <w:p>
            <w:pPr>
              <w:spacing w:after="0" w:line="240" w:lineRule="auto"/>
            </w:pPr>
            <w:r>
              <w:rPr>
                <w:rFonts w:ascii="Consolas" w:hAnsi="Consolas" w:eastAsia="Consolas"/>
                <w:b w:val="0"/>
                <w:color w:val="E6E6E6"/>
                <w:sz w:val="19"/>
              </w:rPr>
              <w:t xml:space="preserve"> 10    PASSWORD_GRACE_TIME        7;</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Profile created.</w:t>
            </w:r>
          </w:p>
        </w:tc>
      </w:tr>
    </w:tbl>
    <w:p/>
    <w:p>
      <w:pPr/>
      <w:r>
        <w:rPr>
          <w:rFonts w:ascii="맑은 고딕" w:hAnsi="맑은 고딕" w:eastAsia="맑은 고딕"/>
          <w:b w:val="0"/>
          <w:sz w:val="21"/>
        </w:rPr>
        <w:t>프로파일을 만들려면 CREATE PROFILE 시스템 권한이 필요하고, 나중에 수정하거나 삭제하려면 각각 ALTER PROFILE, DROP PROFILE 시스템 권한이 필요하다. 이미 존재하는 이름으로 프로파일을 만들면 'ORA-02380: PROFILE ... already exists' 오류가 발생하므로, 재정의할 때는 CREATE 대신 ALTER PROFILE ... LIMIT 문으로 개별 파라미터만 바꾸는 것이 안전하다.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line="240" w:lineRule="auto"/>
            </w:pPr>
            <w:r>
              <w:rPr>
                <w:rFonts w:ascii="Consolas" w:hAnsi="Consolas" w:eastAsia="Consolas"/>
                <w:b w:val="0"/>
                <w:color w:val="7EC699"/>
                <w:sz w:val="19"/>
              </w:rPr>
              <w:t>-- 기존 프로파일의 일부 파라미터만 변경</w:t>
            </w:r>
          </w:p>
          <w:p>
            <w:pPr>
              <w:spacing w:after="0" w:line="240" w:lineRule="auto"/>
            </w:pPr>
            <w:r>
              <w:rPr>
                <w:rFonts w:ascii="Consolas" w:hAnsi="Consolas" w:eastAsia="Consolas"/>
                <w:b w:val="0"/>
                <w:color w:val="E6E6E6"/>
                <w:sz w:val="19"/>
              </w:rPr>
              <w:t>SYS@cdb1&gt; ALTER PROFILE app_user LIMIT</w:t>
            </w:r>
          </w:p>
          <w:p>
            <w:pPr>
              <w:spacing w:after="0" w:line="240" w:lineRule="auto"/>
            </w:pPr>
            <w:r>
              <w:rPr>
                <w:rFonts w:ascii="Consolas" w:hAnsi="Consolas" w:eastAsia="Consolas"/>
                <w:b w:val="0"/>
                <w:color w:val="E6E6E6"/>
                <w:sz w:val="19"/>
              </w:rPr>
              <w:t xml:space="preserve">  2    FAILED_LOGIN_ATTEMPTS 3</w:t>
            </w:r>
          </w:p>
          <w:p>
            <w:pPr>
              <w:spacing w:after="0" w:line="240" w:lineRule="auto"/>
            </w:pPr>
            <w:r>
              <w:rPr>
                <w:rFonts w:ascii="Consolas" w:hAnsi="Consolas" w:eastAsia="Consolas"/>
                <w:b w:val="0"/>
                <w:color w:val="E6E6E6"/>
                <w:sz w:val="19"/>
              </w:rPr>
              <w:t xml:space="preserve">  3    IDLE_TIME 10;</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Profile altered.</w:t>
            </w:r>
          </w:p>
        </w:tc>
      </w:tr>
    </w:tbl>
    <w:p/>
    <w:p>
      <w:pPr/>
      <w:r>
        <w:rPr>
          <w:rFonts w:ascii="맑은 고딕" w:hAnsi="맑은 고딕" w:eastAsia="맑은 고딕"/>
          <w:b w:val="0"/>
          <w:sz w:val="21"/>
        </w:rPr>
        <w:t>앞서 설명했듯 세션·콜 자원 제한이 실제로 강제되려면 RESOURCE_LIMIT 초기화 파라미터가 TRUE여야 한다. 이 값은 동적 파라미터이므로 ALTER SYSTEM으로 즉시 변경할 수 있다. 값을 TRUE로 바꾸면 그 시점 이후에 새로 시작하는 세션부터 자원 제한이 적용된다. 이미 접속해 있는 세션에는 소급 적용되지 않는다는 점에 유의한다.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line="240" w:lineRule="auto"/>
            </w:pPr>
            <w:r>
              <w:rPr>
                <w:rFonts w:ascii="Consolas" w:hAnsi="Consolas" w:eastAsia="Consolas"/>
                <w:b w:val="0"/>
                <w:color w:val="7EC699"/>
                <w:sz w:val="19"/>
              </w:rPr>
              <w:t>-- 자원 제한 활성화 여부 확인 후 활성화</w:t>
            </w:r>
          </w:p>
          <w:p>
            <w:pPr>
              <w:spacing w:after="0" w:line="240" w:lineRule="auto"/>
            </w:pPr>
            <w:r>
              <w:rPr>
                <w:rFonts w:ascii="Consolas" w:hAnsi="Consolas" w:eastAsia="Consolas"/>
                <w:b w:val="0"/>
                <w:color w:val="E6E6E6"/>
                <w:sz w:val="19"/>
              </w:rPr>
              <w:t>SYS@cdb1&gt; SHOW PARAMETER resource_limit</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NAME              TYPE     VALUE</w:t>
            </w:r>
          </w:p>
          <w:p>
            <w:pPr>
              <w:spacing w:after="0" w:line="240" w:lineRule="auto"/>
            </w:pPr>
            <w:r>
              <w:rPr>
                <w:rFonts w:ascii="Consolas" w:hAnsi="Consolas" w:eastAsia="Consolas"/>
                <w:b w:val="0"/>
                <w:color w:val="7EC699"/>
                <w:sz w:val="19"/>
              </w:rPr>
              <w:t>----------------- -------- ------</w:t>
            </w:r>
          </w:p>
          <w:p>
            <w:pPr>
              <w:spacing w:after="0" w:line="240" w:lineRule="auto"/>
            </w:pPr>
            <w:r>
              <w:rPr>
                <w:rFonts w:ascii="Consolas" w:hAnsi="Consolas" w:eastAsia="Consolas"/>
                <w:b w:val="0"/>
                <w:color w:val="E6E6E6"/>
                <w:sz w:val="19"/>
              </w:rPr>
              <w:t>resource_limit    boolean  TRUE</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7EC699"/>
                <w:sz w:val="19"/>
              </w:rPr>
              <w:t>-- 필요 시 활성화 (SPFILE와 메모리 모두 반영)</w:t>
            </w:r>
          </w:p>
          <w:p>
            <w:pPr>
              <w:spacing w:after="0" w:line="240" w:lineRule="auto"/>
            </w:pPr>
            <w:r>
              <w:rPr>
                <w:rFonts w:ascii="Consolas" w:hAnsi="Consolas" w:eastAsia="Consolas"/>
                <w:b w:val="0"/>
                <w:color w:val="E6E6E6"/>
                <w:sz w:val="19"/>
              </w:rPr>
              <w:t>SYS@cdb1&gt; ALTER SYSTEM SET resource_limit = TRUE SCOPE=BOTH;</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System altered.</w:t>
            </w:r>
          </w:p>
        </w:tc>
      </w:tr>
    </w:tbl>
    <w:p/>
    <w:p>
      <w:pPr/>
      <w:r>
        <w:rPr>
          <w:rFonts w:ascii="맑은 고딕" w:hAnsi="맑은 고딕" w:eastAsia="맑은 고딕"/>
          <w:b w:val="0"/>
          <w:sz w:val="21"/>
        </w:rPr>
        <w:t>CREATE PROFILE 문에 나열하는 파라미터의 순서는 결과에 아무 영향을 주지 않으며, 자원 파라미터와 비밀번호 파라미터를 자유롭게 섞어도 된다. 명시하지 않은 파라미터가 DEFAULT 프로파일 값을 상속한다는 점 때문에, 새 프로파일을 만들 때는 실제로 통제하려는 항목만 지정하고 나머지는 상속되도록 두는 것이 일반적이다. 반대로 모든 항목을 명시적으로 지정하면, 나중에 DEFAULT 프로파일이 바뀌어도 이 프로파일은 영향을 받지 않는 독립성을 얻는다. 어느 쪽이 나은지는 정책 일관성과 유연성 사이의 절충으로 결정한다.</w:t>
      </w:r>
    </w:p>
    <w:p>
      <w:pPr/>
      <w:r>
        <w:rPr>
          <w:rFonts w:ascii="맑은 고딕" w:hAnsi="맑은 고딕" w:eastAsia="맑은 고딕"/>
          <w:b w:val="0"/>
          <w:sz w:val="21"/>
        </w:rPr>
        <w:t>값 지정에서 DEFAULT와 UNLIMITED의 차이를 분명히 해야 한다. UNLIMITED는 '무제한'이라는 확정된 값이지만, DEFAULT는 'DEFAULT 프로파일이 그 항목에 대해 정한 값을 그때그때 따른다'는 참조다. 따라서 DEFAULT 프로파일의 CPU_PER_SESSION이 UNLIMITED이고 내 프로파일이 그 항목을 DEFAULT로 두었다면 결과적으로 무제한이지만, 나중에 DEFAULT 프로파일 값이 바뀌면 내 프로파일의 실제 한도도 함께 바뀐다는 차이가 있다.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00" w:type="dxa"/>
              <w:bottom w:w="100" w:type="dxa"/>
              <w:start w:w="140" w:type="dxa"/>
              <w:end w:w="140" w:type="dxa"/>
            </w:tcMar>
          </w:tcPr>
          <w:p>
            <w:pPr>
              <w:spacing w:after="40"/>
            </w:pPr>
            <w:r>
              <w:rPr>
                <w:rFonts w:ascii="맑은 고딕" w:hAnsi="맑은 고딕" w:eastAsia="맑은 고딕"/>
                <w:b/>
                <w:color w:val="38761D"/>
                <w:sz w:val="21"/>
              </w:rPr>
              <w:t xml:space="preserve">Best Practice · 프로파일 설계 원칙 — </w:t>
            </w:r>
            <w:r>
              <w:rPr>
                <w:rFonts w:ascii="맑은 고딕" w:hAnsi="맑은 고딕" w:eastAsia="맑은 고딕"/>
                <w:b w:val="0"/>
                <w:color w:val="333333"/>
                <w:sz w:val="21"/>
              </w:rPr>
              <w:t>역할별로 프로파일을 분리한다: 대화형 개발자, 배치 작업, 리포팅 조회, 애플리케이션 서비스 계정은 자원·비밀번호 요구사항이 서로 다르다.</w:t>
            </w:r>
          </w:p>
          <w:p>
            <w:pPr>
              <w:spacing w:after="40"/>
            </w:pPr>
            <w:r>
              <w:rPr>
                <w:rFonts w:ascii="맑은 고딕" w:hAnsi="맑은 고딕" w:eastAsia="맑은 고딕"/>
                <w:b w:val="0"/>
                <w:color w:val="333333"/>
                <w:sz w:val="21"/>
              </w:rPr>
              <w:t>제한은 여유 있게 시작해 모니터링 결과를 보고 조인다. 너무 촘촘한 제한은 정상 작업까지 중단시켜 ORA-02392 등의 오류를 유발한다.</w:t>
            </w:r>
          </w:p>
        </w:tc>
      </w:tr>
    </w:tbl>
    <w:p/>
    <w:p>
      <w:pPr>
        <w:pStyle w:val="Heading2"/>
      </w:pPr>
      <w:r>
        <w:t>23.3  세션·CPU 관련 자원 제한</w:t>
      </w:r>
    </w:p>
    <w:p>
      <w:pPr/>
      <w:r>
        <w:rPr>
          <w:rFonts w:ascii="맑은 고딕" w:hAnsi="맑은 고딕" w:eastAsia="맑은 고딕"/>
          <w:b w:val="0"/>
          <w:sz w:val="21"/>
        </w:rPr>
        <w:t>이 절의 파라미터들은 세션 자체 또는 각 콜(call, 하나의 SQL 문 실행 단위)이 소비하는 CPU와 접속 자원을 제한한다. 모두 커널 자원(KERNEL)이므로 RESOURCE_LIMIT=TRUE일 때만 적용된다.</w:t>
      </w:r>
    </w:p>
    <w:p>
      <w:pPr/>
      <w:r>
        <w:rPr>
          <w:rFonts w:ascii="맑은 고딕" w:hAnsi="맑은 고딕" w:eastAsia="맑은 고딕"/>
          <w:b w:val="0"/>
          <w:sz w:val="21"/>
        </w:rPr>
        <w:t>이 파라미터들을 구성하기 전에, 자원 제한이 초과되었을 때 데이터베이스가 어떻게 반응하는지 알아 두면 진단이 쉽다. 세션 수준 한도를 넘으면 진행 중이던 문장이 롤백되고 세션이 끊기며, 콜 수준 한도를 넘으면 해당 문장만 실패하고 세션은 유지된다. 어느 경우든 오류 번호와 메시지에 어떤 자원이 초과되었는지 명시되므로, ORA-0239x 계열 오류를 만나면 메시지의 자원 이름을 보고 해당 프로파일 파라미터를 조정하면 된다. 이제 각 파라미터를 개별적으로 살펴본다.</w:t>
      </w:r>
    </w:p>
    <w:p>
      <w:pPr>
        <w:pStyle w:val="Heading3"/>
      </w:pPr>
      <w:r>
        <w:t>SESSIONS_PER_USER</w:t>
      </w:r>
    </w:p>
    <w:p>
      <w:pPr/>
      <w:r>
        <w:rPr>
          <w:rFonts w:ascii="맑은 고딕" w:hAnsi="맑은 고딕" w:eastAsia="맑은 고딕"/>
          <w:b w:val="0"/>
          <w:sz w:val="21"/>
        </w:rPr>
        <w:t>한 사용자 계정이 동시에 열 수 있는 병행 세션의 최대 개수를 제한한다. 예를 들어 3으로 설정하면 같은 사용자로 네 번째 접속을 시도할 때 'ORA-02391: exceeded simultaneous SESSIONS_PER_USER limit' 오류가 발생한다. 애플리케이션 서비스 계정이 커넥션 풀로 다수의 세션을 여는 경우, 이 값이 너무 작으면 풀 확장 시 접속이 거부되므로 풀 최대 크기보다 크게 잡아야 한다.</w:t>
      </w:r>
    </w:p>
    <w:p>
      <w:pPr>
        <w:pStyle w:val="Heading3"/>
      </w:pPr>
      <w:r>
        <w:t>CPU_PER_SESSION / CPU_PER_CALL</w:t>
      </w:r>
    </w:p>
    <w:p>
      <w:pPr/>
      <w:r>
        <w:rPr>
          <w:rFonts w:ascii="맑은 고딕" w:hAnsi="맑은 고딕" w:eastAsia="맑은 고딕"/>
          <w:b w:val="0"/>
          <w:sz w:val="21"/>
        </w:rPr>
        <w:t>CPU_PER_SESSION은 한 세션이 접속에서 종료까지 사용할 수 있는 총 CPU 시간을, CPU_PER_CALL은 단일 콜(파싱·실행·페치 각 단계) 하나가 사용할 수 있는 CPU 시간을 제한한다. 단위는 모두 100분의 1초(centisecond)다. 즉 CPU_PER_SESSION 값 3000은 30초를 뜻한다. 세션 한도를 초과하면 진행 중이던 문장이 롤백되고 'ORA-02392: exceeded session limit on CPU usage' 오류와 함께 세션이 강제 종료된다. 콜 한도를 초과하면 해당 문장만 중단(ORA-02393)되고 세션은 유지되므로, 폭주하는 개별 쿼리를 막는 데 CPU_PER_CALL이 유용하다.</w:t>
      </w:r>
    </w:p>
    <w:p>
      <w:pPr>
        <w:pStyle w:val="Heading3"/>
      </w:pPr>
      <w:r>
        <w:t>CONNECT_TIME / IDLE_TIME</w:t>
      </w:r>
    </w:p>
    <w:p>
      <w:pPr/>
      <w:r>
        <w:rPr>
          <w:rFonts w:ascii="맑은 고딕" w:hAnsi="맑은 고딕" w:eastAsia="맑은 고딕"/>
          <w:b w:val="0"/>
          <w:sz w:val="21"/>
        </w:rPr>
        <w:t>CONNECT_TIME은 세션이 접속을 유지할 수 있는 총 경과 시간을, IDLE_TIME은 세션이 아무 작업도 하지 않고 유휴 상태로 있을 수 있는 연속 시간을 제한한다. 두 값의 단위는 모두 분(minute)이다. CONNECT_TIME을 60으로 두면 접속 60분이 지난 세션은 자동으로 종료된다. IDLE_TIME은 장시간 방치된 세션이 자원(특히 잠금과 임시 공간)을 붙잡고 있는 문제를 완화한다. 다만 IDLE_TIME은 실행 중인 장기 쿼리(예: 대량 배치)에는 적용되지 않고, 순수하게 대기 중인 세션에만 적용된다는 점을 기억한다.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line="240" w:lineRule="auto"/>
            </w:pPr>
            <w:r>
              <w:rPr>
                <w:rFonts w:ascii="Consolas" w:hAnsi="Consolas" w:eastAsia="Consolas"/>
                <w:b w:val="0"/>
                <w:color w:val="7EC699"/>
                <w:sz w:val="19"/>
              </w:rPr>
              <w:t>-- 대화형 조회 사용자에 맞춘 세션/CPU 제한 프로파일</w:t>
            </w:r>
          </w:p>
          <w:p>
            <w:pPr>
              <w:spacing w:after="0" w:line="240" w:lineRule="auto"/>
            </w:pPr>
            <w:r>
              <w:rPr>
                <w:rFonts w:ascii="Consolas" w:hAnsi="Consolas" w:eastAsia="Consolas"/>
                <w:b w:val="0"/>
                <w:color w:val="E6E6E6"/>
                <w:sz w:val="19"/>
              </w:rPr>
              <w:t>SYS@cdb1&gt; CREATE PROFILE report_user LIMIT</w:t>
            </w:r>
          </w:p>
          <w:p>
            <w:pPr>
              <w:spacing w:after="0" w:line="240" w:lineRule="auto"/>
            </w:pPr>
            <w:r>
              <w:rPr>
                <w:rFonts w:ascii="Consolas" w:hAnsi="Consolas" w:eastAsia="Consolas"/>
                <w:b w:val="0"/>
                <w:color w:val="E6E6E6"/>
                <w:sz w:val="19"/>
              </w:rPr>
              <w:t xml:space="preserve">  2    SESSIONS_PER_USER  2</w:t>
            </w:r>
          </w:p>
          <w:p>
            <w:pPr>
              <w:spacing w:after="0" w:line="240" w:lineRule="auto"/>
            </w:pPr>
            <w:r>
              <w:rPr>
                <w:rFonts w:ascii="Consolas" w:hAnsi="Consolas" w:eastAsia="Consolas"/>
                <w:b w:val="0"/>
                <w:color w:val="E6E6E6"/>
                <w:sz w:val="19"/>
              </w:rPr>
              <w:t xml:space="preserve">  3    CPU_PER_CALL       6000      -- 콜당 60초</w:t>
            </w:r>
          </w:p>
          <w:p>
            <w:pPr>
              <w:spacing w:after="0" w:line="240" w:lineRule="auto"/>
            </w:pPr>
            <w:r>
              <w:rPr>
                <w:rFonts w:ascii="Consolas" w:hAnsi="Consolas" w:eastAsia="Consolas"/>
                <w:b w:val="0"/>
                <w:color w:val="E6E6E6"/>
                <w:sz w:val="19"/>
              </w:rPr>
              <w:t xml:space="preserve">  4    CONNECT_TIME       120       -- 접속 최대 120분</w:t>
            </w:r>
          </w:p>
          <w:p>
            <w:pPr>
              <w:spacing w:after="0" w:line="240" w:lineRule="auto"/>
            </w:pPr>
            <w:r>
              <w:rPr>
                <w:rFonts w:ascii="Consolas" w:hAnsi="Consolas" w:eastAsia="Consolas"/>
                <w:b w:val="0"/>
                <w:color w:val="E6E6E6"/>
                <w:sz w:val="19"/>
              </w:rPr>
              <w:t xml:space="preserve">  5    IDLE_TIME          15;       -- 유휴 15분 후 종료</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Profile created.</w:t>
            </w:r>
          </w:p>
        </w:tc>
      </w:tr>
    </w:tbl>
    <w:p/>
    <w:p>
      <w:pPr/>
      <w:r>
        <w:rPr>
          <w:rFonts w:ascii="맑은 고딕" w:hAnsi="맑은 고딕" w:eastAsia="맑은 고딕"/>
          <w:b w:val="0"/>
          <w:sz w:val="21"/>
        </w:rPr>
        <w:t>세션 한도와 콜 한도의 차이를 이해하면 어떤 파라미터를 써야 할지 판단하기 쉽다. 세션(session) 한도는 접속 시작부터 종료까지 누적된 총량을 대상으로 하며, 초과 시 세션 자체가 종료된다. 콜(call) 한도는 하나의 SQL 문 실행(파싱·실행·페치)을 대상으로 하며, 초과해도 그 문장만 실패하고 세션은 살아남는다. 따라서 오래 접속해 있는 것 자체를 통제하려면 세션 한도를, 개별 폭주 쿼리 하나를 막으려면 콜 한도를 선택한다. 대화형 사용자에게는 콜 한도가, 배치성 세션에는 세션 한도가 더 자연스럽다.</w:t>
      </w:r>
    </w:p>
    <w:p>
      <w:pPr/>
      <w:r>
        <w:rPr>
          <w:rFonts w:ascii="맑은 고딕" w:hAnsi="맑은 고딕" w:eastAsia="맑은 고딕"/>
          <w:b w:val="0"/>
          <w:sz w:val="21"/>
        </w:rPr>
        <w:t>CONNECT_TIME과 IDLE_TIME은 둘 다 세션을 종료시키지만 트리거 조건이 다르다. CONNECT_TIME은 활동 여부와 무관하게 총 접속 시간이 기준이고, IDLE_TIME은 마지막 활동 이후 아무 요청도 없는 대기 시간이 기준이다. 두 파라미터로 종료된 세션이 처리 중이던 트랜잭션은 롤백되며, 클라이언트는 다음 요청을 보낼 때 비로소 세션이 끊긴 것을 인지한다. 그래서 이 제한들은 서버 자원을 회수하는 데는 효과적이지만, 클라이언트 쪽에 즉각적인 통지를 보장하지는 않는다.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00" w:type="dxa"/>
              <w:bottom w:w="100" w:type="dxa"/>
              <w:start w:w="140" w:type="dxa"/>
              <w:end w:w="140" w:type="dxa"/>
            </w:tcMar>
          </w:tcPr>
          <w:p>
            <w:pPr>
              <w:spacing w:after="40"/>
            </w:pPr>
            <w:r>
              <w:rPr>
                <w:rFonts w:ascii="맑은 고딕" w:hAnsi="맑은 고딕" w:eastAsia="맑은 고딕"/>
                <w:b/>
                <w:color w:val="7F6000"/>
                <w:sz w:val="21"/>
              </w:rPr>
              <w:t xml:space="preserve">Note · IDLE_TIME과 애플리케이션 커넥션 풀 — </w:t>
            </w:r>
            <w:r>
              <w:rPr>
                <w:rFonts w:ascii="맑은 고딕" w:hAnsi="맑은 고딕" w:eastAsia="맑은 고딕"/>
                <w:b w:val="0"/>
                <w:color w:val="333333"/>
                <w:sz w:val="21"/>
              </w:rPr>
              <w:t>커넥션 풀은 세션을 유휴 상태로 재사용하려고 유지한다. IDLE_TIME을 너무 짧게 잡으면 풀의 세션이 끊겨 재접속 부하와 오류(ORA-02396)가 발생할 수 있으니, 풀의 검증/타임아웃 설정과 함께 조율한다.</w:t>
            </w:r>
          </w:p>
        </w:tc>
      </w:tr>
    </w:tbl>
    <w:p/>
    <w:p>
      <w:pPr>
        <w:pStyle w:val="Heading2"/>
      </w:pPr>
      <w:r>
        <w:t>23.4  논리적 읽기·메모리 관련 자원 제한</w:t>
      </w:r>
    </w:p>
    <w:p>
      <w:pPr/>
      <w:r>
        <w:rPr>
          <w:rFonts w:ascii="맑은 고딕" w:hAnsi="맑은 고딕" w:eastAsia="맑은 고딕"/>
          <w:b w:val="0"/>
          <w:sz w:val="21"/>
        </w:rPr>
        <w:t>앞 절이 시간(CPU·접속·유휴)을 다뤘다면, 이 절은 데이터 접근량과 메모리를 다룬다. 시간 기준 제한은 '얼마나 오래'를 통제하고, 이 절의 제한은 '얼마나 많이 읽고 얼마나 많은 메모리를 쓰는지'를 통제한다. 두 축을 조합하면 폭주하는 세션의 다양한 양상을 촘촘히 막을 수 있다. 모두 커널 자원이므로 역시 RESOURCE_LIMIT=TRUE 조건에서만 적용된다.</w:t>
      </w:r>
    </w:p>
    <w:p>
      <w:pPr>
        <w:pStyle w:val="Heading3"/>
      </w:pPr>
      <w:r>
        <w:t>LOGICAL_READS_PER_SESSION / LOGICAL_READS_PER_CALL</w:t>
      </w:r>
    </w:p>
    <w:p>
      <w:pPr/>
      <w:r>
        <w:rPr>
          <w:rFonts w:ascii="맑은 고딕" w:hAnsi="맑은 고딕" w:eastAsia="맑은 고딕"/>
          <w:b w:val="0"/>
          <w:sz w:val="21"/>
        </w:rPr>
        <w:t>논리적 읽기(logical read)는 데이터 블록을 읽은 횟수로, 메모리(버퍼 캐시)에서 읽은 것과 디스크에서 읽은 것을 모두 포함한다. LOGICAL_READS_PER_SESSION은 세션 전체가, LOGICAL_READS_PER_CALL은 콜 하나가 읽을 수 있는 블록 수를 제한한다. 단위는 블록(block) 수다. 이 제한은 인덱스를 타지 않는 전체 테이블 스캔이나 카티전 곱 같은 '무거운' 쿼리가 시스템을 마비시키는 것을 방지한다. 세션 한도를 넘으면 'ORA-02394: exceeded session limit on IO usage', 콜 한도를 넘으면 ORA-02395가 발생한다.</w:t>
      </w:r>
    </w:p>
    <w:p>
      <w:pPr>
        <w:pStyle w:val="Heading3"/>
      </w:pPr>
      <w:r>
        <w:t>PRIVATE_SGA</w:t>
      </w:r>
    </w:p>
    <w:p>
      <w:pPr/>
      <w:r>
        <w:rPr>
          <w:rFonts w:ascii="맑은 고딕" w:hAnsi="맑은 고딕" w:eastAsia="맑은 고딕"/>
          <w:b w:val="0"/>
          <w:sz w:val="21"/>
        </w:rPr>
        <w:t>PRIVATE_SGA를 이해하려면 세션 메모리가 어디에 위치하는지 알아야 한다. 전용 서버에서는 세션별 작업 영역인 UGA(User Global Area)가 서버 프로세스의 PGA 안에 존재하지만, 공유 서버에서는 여러 클라이언트가 서버 프로세스를 공유하므로 UGA를 SGA(라지 풀)로 옮겨 둔다. PRIVATE_SGA는 바로 이 공유 서버 UGA의 크기를 제한하는 파라미터다. 따라서 전용 서버만 쓰는 대부분의 환경에서는 설정할 필요가 없고, 공유 서버를 운영할 때에만 특정 세션이 SGA 메모리를 과도하게 점유하지 못하도록 이 값을 지정한다.</w:t>
      </w:r>
    </w:p>
    <w:p>
      <w:pPr/>
      <w:r>
        <w:rPr>
          <w:rFonts w:ascii="맑은 고딕" w:hAnsi="맑은 고딕" w:eastAsia="맑은 고딕"/>
          <w:b w:val="0"/>
          <w:sz w:val="21"/>
        </w:rPr>
        <w:t>PRIVATE_SGA는 공유 서버(shared server) 아키텍처에서 한 세션이 SGA(정확히는 라지 풀 안의 UGA)에 할당할 수 있는 사설 메모리의 최대 크기를 바이트 단위로 제한한다. K, M 접미사로 킬로바이트·메가바이트를 지정할 수 있다(예: PRIVATE_SGA 200K). 전용 서버(dedicated server) 환경에서는 세션 메모리가 SGA가 아닌 PGA에 위치하므로 이 파라미터가 사실상 의미가 없다. 따라서 PRIVATE_SGA는 공유 서버를 사용할 때만 고려한다.</w:t>
      </w:r>
    </w:p>
    <w:p>
      <w:pPr>
        <w:pStyle w:val="Heading3"/>
      </w:pPr>
      <w:r>
        <w:t>COMPOSITE_LIMIT</w:t>
      </w:r>
    </w:p>
    <w:p>
      <w:pPr/>
      <w:r>
        <w:rPr>
          <w:rFonts w:ascii="맑은 고딕" w:hAnsi="맑은 고딕" w:eastAsia="맑은 고딕"/>
          <w:b w:val="0"/>
          <w:sz w:val="21"/>
        </w:rPr>
        <w:t>COMPOSITE_LIMIT은 개별 자원을 각각 제한하는 대신, 여러 자원의 소비량을 가중 합산한 '자원 비용(resource cost)'의 총합을 하나의 값으로 제한하는 방식이다. 합산에 사용되는 가중치는 ALTER RESOURCE COST 문으로 CPU_PER_SESSION, CONNECT_TIME, LOGICAL_READS_PER_SESSION, PRIVATE_SGA 네 자원에 대해 설정한다. 단위는 서비스 단위(service unit)라 불리는 추상적 비용 단위다. 개별 한도와 COMPOSITE_LIMIT을 함께 설정하면, 둘 중 어느 하나라도 먼저 초과되는 시점에 세션이 제한된다.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line="240" w:lineRule="auto"/>
            </w:pPr>
            <w:r>
              <w:rPr>
                <w:rFonts w:ascii="Consolas" w:hAnsi="Consolas" w:eastAsia="Consolas"/>
                <w:b w:val="0"/>
                <w:color w:val="7EC699"/>
                <w:sz w:val="19"/>
              </w:rPr>
              <w:t>-- 자원 비용 가중치 설정 후 종합 한도 부여</w:t>
            </w:r>
          </w:p>
          <w:p>
            <w:pPr>
              <w:spacing w:after="0" w:line="240" w:lineRule="auto"/>
            </w:pPr>
            <w:r>
              <w:rPr>
                <w:rFonts w:ascii="Consolas" w:hAnsi="Consolas" w:eastAsia="Consolas"/>
                <w:b w:val="0"/>
                <w:color w:val="E6E6E6"/>
                <w:sz w:val="19"/>
              </w:rPr>
              <w:t>SYS@cdb1&gt; ALTER RESOURCE COST</w:t>
            </w:r>
          </w:p>
          <w:p>
            <w:pPr>
              <w:spacing w:after="0" w:line="240" w:lineRule="auto"/>
            </w:pPr>
            <w:r>
              <w:rPr>
                <w:rFonts w:ascii="Consolas" w:hAnsi="Consolas" w:eastAsia="Consolas"/>
                <w:b w:val="0"/>
                <w:color w:val="E6E6E6"/>
                <w:sz w:val="19"/>
              </w:rPr>
              <w:t xml:space="preserve">  2    CPU_PER_SESSION            1</w:t>
            </w:r>
          </w:p>
          <w:p>
            <w:pPr>
              <w:spacing w:after="0" w:line="240" w:lineRule="auto"/>
            </w:pPr>
            <w:r>
              <w:rPr>
                <w:rFonts w:ascii="Consolas" w:hAnsi="Consolas" w:eastAsia="Consolas"/>
                <w:b w:val="0"/>
                <w:color w:val="E6E6E6"/>
                <w:sz w:val="19"/>
              </w:rPr>
              <w:t xml:space="preserve">  3    LOGICAL_READS_PER_SESSION  50;</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Resource cost altered.</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SYS@cdb1&gt; CREATE PROFILE batch_job LIMIT</w:t>
            </w:r>
          </w:p>
          <w:p>
            <w:pPr>
              <w:spacing w:after="0" w:line="240" w:lineRule="auto"/>
            </w:pPr>
            <w:r>
              <w:rPr>
                <w:rFonts w:ascii="Consolas" w:hAnsi="Consolas" w:eastAsia="Consolas"/>
                <w:b w:val="0"/>
                <w:color w:val="E6E6E6"/>
                <w:sz w:val="19"/>
              </w:rPr>
              <w:t xml:space="preserve">  2    COMPOSITE_LIMIT  5000000</w:t>
            </w:r>
          </w:p>
          <w:p>
            <w:pPr>
              <w:spacing w:after="0" w:line="240" w:lineRule="auto"/>
            </w:pPr>
            <w:r>
              <w:rPr>
                <w:rFonts w:ascii="Consolas" w:hAnsi="Consolas" w:eastAsia="Consolas"/>
                <w:b w:val="0"/>
                <w:color w:val="E6E6E6"/>
                <w:sz w:val="19"/>
              </w:rPr>
              <w:t xml:space="preserve">  3    SESSIONS_PER_USER 1;</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Profile created.</w:t>
            </w:r>
          </w:p>
        </w:tc>
      </w:tr>
    </w:tbl>
    <w:p/>
    <w:p>
      <w:pPr/>
      <w:r>
        <w:rPr>
          <w:rFonts w:ascii="맑은 고딕" w:hAnsi="맑은 고딕" w:eastAsia="맑은 고딕"/>
          <w:b w:val="0"/>
          <w:sz w:val="21"/>
        </w:rPr>
        <w:t>논리적 읽기 제한을 설정할 때는 정상 업무의 실제 블록 소비량을 먼저 파악해야 한다. 잘 튜닝된 OLTP 쿼리는 콜당 수십~수백 블록을 읽지만, 인덱스가 없거나 통계가 나쁜 쿼리는 수십만 블록을 읽을 수 있다. LOGICAL_READS_PER_CALL을 정상 상한보다 약간 높게 잡으면, 튜닝 실수로 폭주하는 쿼리를 조기에 차단하면서도 정상 작업은 방해하지 않는 안전장치가 된다. 다만 대량 집계나 리포팅처럼 본질적으로 많은 블록을 읽는 워크로드에는 이 제한이 오히려 방해가 되므로 프로파일을 분리해야 한다.</w:t>
      </w:r>
    </w:p>
    <w:p>
      <w:pPr/>
      <w:r>
        <w:rPr>
          <w:rFonts w:ascii="맑은 고딕" w:hAnsi="맑은 고딕" w:eastAsia="맑은 고딕"/>
          <w:b w:val="0"/>
          <w:sz w:val="21"/>
        </w:rPr>
        <w:t>COMPOSITE_LIMIT의 계산 방식은 다음과 같다. 세션이 종료될 때 또는 자원을 소비하는 동안, ALTER RESOURCE COST로 지정한 가중치와 실제 소비량을 곱해 합산한 값이 종합 비용이 된다. 예를 들어 CPU_PER_SESSION 가중치가 1, LOGICAL_READS_PER_SESSION 가중치가 50일 때, CPU 200(센티초)과 논리적 읽기 3000블록을 소비한 세션의 종합 비용은 200×1 + 3000×50 = 150200이 된다. 이 값이 COMPOSITE_LIMIT를 넘으면 세션이 제한된다. 개별 한도를 일일이 조율하기 번거로울 때, 여러 자원을 하나의 예산으로 묶어 관리하는 방식이라고 이해하면 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00" w:type="dxa"/>
              <w:bottom w:w="100" w:type="dxa"/>
              <w:start w:w="140" w:type="dxa"/>
              <w:end w:w="140" w:type="dxa"/>
            </w:tcMar>
          </w:tcPr>
          <w:p>
            <w:pPr>
              <w:spacing w:after="40"/>
            </w:pPr>
            <w:r>
              <w:rPr>
                <w:rFonts w:ascii="맑은 고딕" w:hAnsi="맑은 고딕" w:eastAsia="맑은 고딕"/>
                <w:b/>
                <w:color w:val="7F6000"/>
                <w:sz w:val="21"/>
              </w:rPr>
              <w:t xml:space="preserve">Note · 자원 파라미터의 값 지정 — </w:t>
            </w:r>
            <w:r>
              <w:rPr>
                <w:rFonts w:ascii="맑은 고딕" w:hAnsi="맑은 고딕" w:eastAsia="맑은 고딕"/>
                <w:b w:val="0"/>
                <w:color w:val="333333"/>
                <w:sz w:val="21"/>
              </w:rPr>
              <w:t>정수 = 명시적 제한, UNLIMITED = 제한 없음, DEFAULT = DEFAULT 프로파일 값 상속.</w:t>
            </w:r>
          </w:p>
          <w:p>
            <w:pPr>
              <w:spacing w:after="40"/>
            </w:pPr>
            <w:r>
              <w:rPr>
                <w:rFonts w:ascii="맑은 고딕" w:hAnsi="맑은 고딕" w:eastAsia="맑은 고딕"/>
                <w:b w:val="0"/>
                <w:color w:val="333333"/>
                <w:sz w:val="21"/>
              </w:rPr>
              <w:t>CPU는 100분의 1초, CONNECT_TIME·IDLE_TIME은 분, LOGICAL_READS는 블록 수, PRIVATE_SGA는 바이트 단위다.</w:t>
            </w:r>
          </w:p>
        </w:tc>
      </w:tr>
    </w:tbl>
    <w:p/>
    <w:p>
      <w:pPr>
        <w:pStyle w:val="Heading2"/>
      </w:pPr>
      <w:r>
        <w:t>23.5  계정 잠금 파라미터(FAILED_LOGIN_ATTEMPTS, PASSWORD_LOCK_TIME)</w:t>
      </w:r>
    </w:p>
    <w:p>
      <w:pPr/>
      <w:r>
        <w:rPr>
          <w:rFonts w:ascii="맑은 고딕" w:hAnsi="맑은 고딕" w:eastAsia="맑은 고딕"/>
          <w:b w:val="0"/>
          <w:sz w:val="21"/>
        </w:rPr>
        <w:t>비밀번호 관련 파라미터는 RESOURCE_LIMIT 값과 무관하게 항상 적용된다. 그중 계정 잠금 파라미터는 무차별 대입(brute-force) 공격, 즉 비밀번호를 반복 추측하는 공격을 방어한다.</w:t>
      </w:r>
    </w:p>
    <w:p>
      <w:pPr/>
      <w:r>
        <w:rPr>
          <w:rFonts w:ascii="맑은 고딕" w:hAnsi="맑은 고딕" w:eastAsia="맑은 고딕"/>
          <w:b w:val="0"/>
          <w:sz w:val="21"/>
        </w:rPr>
        <w:t>무차별 대입 공격은 가능한 비밀번호를 자동화된 도구로 빠르게 반복 입력해 정답을 찾는 방식이다. 계정 잠금 정책이 없으면 공격자는 사실상 무한히 시도할 수 있어, 비밀번호가 약할수록 뚫릴 확률이 급격히 높아진다. FAILED_LOGIN_ATTEMPTS로 시도 횟수에 상한을 두면, 몇 번의 실패만으로 계정이 잠겨 자동화 공격의 시도 속도를 근본적으로 제한할 수 있다. 이것이 비밀번호 복잡도 정책과 함께 계정 보안의 기본 축을 이룬다.</w:t>
      </w:r>
    </w:p>
    <w:p>
      <w:pPr/>
      <w:r>
        <w:rPr>
          <w:rFonts w:ascii="맑은 고딕" w:hAnsi="맑은 고딕" w:eastAsia="맑은 고딕"/>
          <w:b w:val="0"/>
          <w:sz w:val="21"/>
        </w:rPr>
        <w:t>FAILED_LOGIN_ATTEMPTS는 연속된 로그인 실패를 몇 번까지 허용할지 지정한다. 이 횟수만큼 잘못된 비밀번호로 로그인이 실패하면 계정이 자동으로 잠긴다. 잠긴 계정으로 로그인하면 'ORA-28000: the account is locked' 오류가 발생한다. 로그인에 성공하면 실패 카운터는 0으로 초기화된다. 19c의 DEFAULT 프로파일에서 이 값은 10으로 설정되어 있다.</w:t>
      </w:r>
    </w:p>
    <w:p>
      <w:pPr/>
      <w:r>
        <w:rPr>
          <w:rFonts w:ascii="맑은 고딕" w:hAnsi="맑은 고딕" w:eastAsia="맑은 고딕"/>
          <w:b w:val="0"/>
          <w:sz w:val="21"/>
        </w:rPr>
        <w:t>PASSWORD_LOCK_TIME은 FAILED_LOGIN_ATTEMPTS 초과로 계정이 잠긴 뒤, 자동으로 잠금이 해제될 때까지의 기간을 일(day) 단위로 지정한다. 예를 들어 1이면 잠긴 지 하루가 지나면 다음 로그인 시도 시 자동으로 풀린다. 소수도 가능해서 1/24는 1시간을 뜻한다. 이 값을 UNLIMITED로 두면 자동 해제가 되지 않으므로, 관리자가 ALTER USER ... ACCOUNT UNLOCK으로 직접 풀어야 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line="240" w:lineRule="auto"/>
            </w:pPr>
            <w:r>
              <w:rPr>
                <w:rFonts w:ascii="Consolas" w:hAnsi="Consolas" w:eastAsia="Consolas"/>
                <w:b w:val="0"/>
                <w:color w:val="7EC699"/>
                <w:sz w:val="19"/>
              </w:rPr>
              <w:t>-- 로그인 5회 실패 시 잠그고 하루 뒤 자동 해제</w:t>
            </w:r>
          </w:p>
          <w:p>
            <w:pPr>
              <w:spacing w:after="0" w:line="240" w:lineRule="auto"/>
            </w:pPr>
            <w:r>
              <w:rPr>
                <w:rFonts w:ascii="Consolas" w:hAnsi="Consolas" w:eastAsia="Consolas"/>
                <w:b w:val="0"/>
                <w:color w:val="E6E6E6"/>
                <w:sz w:val="19"/>
              </w:rPr>
              <w:t>SYS@cdb1&gt; CREATE PROFILE secure_prof LIMIT</w:t>
            </w:r>
          </w:p>
          <w:p>
            <w:pPr>
              <w:spacing w:after="0" w:line="240" w:lineRule="auto"/>
            </w:pPr>
            <w:r>
              <w:rPr>
                <w:rFonts w:ascii="Consolas" w:hAnsi="Consolas" w:eastAsia="Consolas"/>
                <w:b w:val="0"/>
                <w:color w:val="E6E6E6"/>
                <w:sz w:val="19"/>
              </w:rPr>
              <w:t xml:space="preserve">  2    FAILED_LOGIN_ATTEMPTS  5</w:t>
            </w:r>
          </w:p>
          <w:p>
            <w:pPr>
              <w:spacing w:after="0" w:line="240" w:lineRule="auto"/>
            </w:pPr>
            <w:r>
              <w:rPr>
                <w:rFonts w:ascii="Consolas" w:hAnsi="Consolas" w:eastAsia="Consolas"/>
                <w:b w:val="0"/>
                <w:color w:val="E6E6E6"/>
                <w:sz w:val="19"/>
              </w:rPr>
              <w:t xml:space="preserve">  3    PASSWORD_LOCK_TIME     1;</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Profile created.</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7EC699"/>
                <w:sz w:val="19"/>
              </w:rPr>
              <w:t>-- 관리자가 즉시 잠금 해제</w:t>
            </w:r>
          </w:p>
          <w:p>
            <w:pPr>
              <w:spacing w:after="0" w:line="240" w:lineRule="auto"/>
            </w:pPr>
            <w:r>
              <w:rPr>
                <w:rFonts w:ascii="Consolas" w:hAnsi="Consolas" w:eastAsia="Consolas"/>
                <w:b w:val="0"/>
                <w:color w:val="E6E6E6"/>
                <w:sz w:val="19"/>
              </w:rPr>
              <w:t>SYS@cdb1&gt; ALTER USER app_hr ACCOUNT UNLOCK;</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User altered.</w:t>
            </w:r>
          </w:p>
        </w:tc>
      </w:tr>
    </w:tbl>
    <w:p/>
    <w:p>
      <w:pPr/>
      <w:r>
        <w:rPr>
          <w:rFonts w:ascii="맑은 고딕" w:hAnsi="맑은 고딕" w:eastAsia="맑은 고딕"/>
          <w:b w:val="0"/>
          <w:sz w:val="21"/>
        </w:rPr>
        <w:t>계정 상태는 DBA_USERS의 ACCOUNT_STATUS 컬럼으로 확인한다. 정상은 OPEN이고, 자동/수동으로 잠기면 LOCKED, 로그인 실패 누적으로 잠기면 LOCKED(TIMED)로 표시된다. 비밀번호가 만료되면 EXPIRED, 유예 기간 중이면 EXPIRED(GRACE)로 나타나며, 이 상태들이 조합되어 EXPIRED &amp; LOCKED처럼 표시되기도 한다. LOCK_DATE 컬럼에는 계정이 잠긴 시각이 기록되므로, PASSWORD_LOCK_TIME과 함께 언제 자동 해제될지 예측하는 데 활용한다.</w:t>
      </w:r>
    </w:p>
    <w:p>
      <w:pPr/>
      <w:r>
        <w:rPr>
          <w:rFonts w:ascii="맑은 고딕" w:hAnsi="맑은 고딕" w:eastAsia="맑은 고딕"/>
          <w:b w:val="0"/>
          <w:sz w:val="21"/>
        </w:rPr>
        <w:t>FAILED_LOGIN_ATTEMPTS는 무차별 대입 공격의 실효성을 크게 떨어뜨리지만, 서비스 거부(DoS) 관점의 부작용도 있다. 공격자가 알려진 계정 이름으로 일부러 로그인을 반복 실패시켜 정상 사용자의 계정을 잠가버릴 수 있기 때문이다. 이 때문에 서비스 계정처럼 자동화된 재시도가 있는 계정에는 PASSWORD_LOCK_TIME을 짧게 두어 스스로 복구되게 하거나, 애초에 네트워크·방화벽 단에서 접근을 제한하는 다층 방어를 병행한다.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00" w:type="dxa"/>
              <w:bottom w:w="100" w:type="dxa"/>
              <w:start w:w="140" w:type="dxa"/>
              <w:end w:w="140" w:type="dxa"/>
            </w:tcMar>
          </w:tcPr>
          <w:p>
            <w:pPr>
              <w:spacing w:after="40"/>
            </w:pPr>
            <w:r>
              <w:rPr>
                <w:rFonts w:ascii="맑은 고딕" w:hAnsi="맑은 고딕" w:eastAsia="맑은 고딕"/>
                <w:b/>
                <w:color w:val="1F4E79"/>
                <w:sz w:val="21"/>
              </w:rPr>
              <w:t xml:space="preserve">실무 시나리오 · 반복 로그인 실패로 잠긴 운영 계정 — </w:t>
            </w:r>
            <w:r>
              <w:rPr>
                <w:rFonts w:ascii="맑은 고딕" w:hAnsi="맑은 고딕" w:eastAsia="맑은 고딕"/>
                <w:b w:val="0"/>
                <w:color w:val="333333"/>
                <w:sz w:val="21"/>
              </w:rPr>
              <w:t>야간 배치 계정이 tnsnames 오류로 잘못된 접속을 반복해 계정이 잠겼다. 원인은 잘못된 비밀번호가 아니라 커넥션 설정 오류였지만, FAILED_LOGIN_ATTEMPTS 한도를 넘겨 ORA-28000이 발생한 것이다. 조치는 두 단계다: 먼저 ALTER USER ... ACCOUNT UNLOCK으로 서비스를 복구하고, 잘못된 접속 문자열을 바로잡아 재발을 막는다. 서비스 계정에는 PASSWORD_LOCK_TIME을 짧게 두어 자동 복구되게 하는 것도 방법이다.</w:t>
            </w:r>
          </w:p>
        </w:tc>
      </w:tr>
    </w:tbl>
    <w:p/>
    <w:p>
      <w:pPr>
        <w:pStyle w:val="Heading2"/>
      </w:pPr>
      <w:r>
        <w:t>23.6  비밀번호 수명·재사용 파라미터</w:t>
      </w:r>
    </w:p>
    <w:p>
      <w:pPr/>
      <w:r>
        <w:rPr>
          <w:rFonts w:ascii="맑은 고딕" w:hAnsi="맑은 고딕" w:eastAsia="맑은 고딕"/>
          <w:b w:val="0"/>
          <w:sz w:val="21"/>
        </w:rPr>
        <w:t>계정 잠금이 '틀린 비밀번호를 막는다'면, 이 절의 파라미터는 '맞는 비밀번호라도 오래 쓰지 못하게 하고, 예전 것을 되풀이하지 못하게 한다'. 수명과 재사용 제한은 함께 작동해 비밀번호가 시간이 지나며 자연스럽게 교체되도록 유도한다. 네 파라미터의 단위는 모두 일(day)이며, 정수·UNLIMITED·DEFAULT 중 하나로 지정한다.</w:t>
      </w:r>
    </w:p>
    <w:p>
      <w:pPr>
        <w:pStyle w:val="Heading3"/>
      </w:pPr>
      <w:r>
        <w:t>PASSWORD_LIFE_TIME / PASSWORD_GRACE_TIME</w:t>
      </w:r>
    </w:p>
    <w:p>
      <w:pPr/>
      <w:r>
        <w:rPr>
          <w:rFonts w:ascii="맑은 고딕" w:hAnsi="맑은 고딕" w:eastAsia="맑은 고딕"/>
          <w:b w:val="0"/>
          <w:sz w:val="21"/>
        </w:rPr>
        <w:t>PASSWORD_LIFE_TIME은 하나의 비밀번호를 사용할 수 있는 최대 수명을 일 단위로 지정한다. 이 기간이 지나면 비밀번호가 만료(expired)된다. PASSWORD_GRACE_TIME은 비밀번호가 만료된 뒤에도 로그인은 허용하되 경고를 표시하는 유예 기간을 일 단위로 지정한다. 유예 기간 동안 로그인하면 'ORA-28002: the password will expire within N days' 경고가 나오며, 이 안에 비밀번호를 바꾸지 않고 유예 기간마저 지나면 계정 상태가 EXPIRED가 되어 다음 로그인 시 반드시 새 비밀번호를 입력해야 한다. 19c DEFAULT 프로파일에서 PASSWORD_LIFE_TIME은 180일이다.</w:t>
      </w:r>
    </w:p>
    <w:p>
      <w:pPr/>
      <w:r>
        <w:rPr>
          <w:rFonts w:ascii="맑은 고딕" w:hAnsi="맑은 고딕" w:eastAsia="맑은 고딕"/>
          <w:b w:val="0"/>
          <w:sz w:val="21"/>
        </w:rPr>
        <w:t>비밀번호 수명 정책의 목적은 하나의 비밀번호가 오래 노출된 채 방치되는 위험을 줄이는 것이다. 유출 여부를 즉시 알 수 없는 상황에서, 정기적으로 비밀번호를 교체하도록 강제하면 설령 과거에 유출되었더라도 그 비밀번호의 유효 기간이 지나 무력화된다. 다만 지나치게 짧은 만료 주기는 사용자가 예측 가능한 규칙(월+숫자 등)으로 비밀번호를 만들게 유도해 오히려 보안을 약화시킬 수 있으므로, 조직의 위험도에 맞춰 합리적인 주기를 정한다.</w:t>
      </w:r>
    </w:p>
    <w:p>
      <w:pPr>
        <w:pStyle w:val="Heading3"/>
      </w:pPr>
      <w:r>
        <w:t>PASSWORD_REUSE_TIME / PASSWORD_REUSE_MAX</w:t>
      </w:r>
    </w:p>
    <w:p>
      <w:pPr/>
      <w:r>
        <w:rPr>
          <w:rFonts w:ascii="맑은 고딕" w:hAnsi="맑은 고딕" w:eastAsia="맑은 고딕"/>
          <w:b w:val="0"/>
          <w:sz w:val="21"/>
        </w:rPr>
        <w:t>이 두 파라미터는 사용자가 예전 비밀번호를 다시 쓰는 것을 제한한다. PASSWORD_REUSE_TIME은 같은 비밀번호를 재사용하기까지 최소한 지나야 하는 일수를, PASSWORD_REUSE_MAX는 재사용하기 전에 사이에 거쳐야 하는 서로 다른 비밀번호의 최소 횟수를 지정한다. 두 파라미터는 함께 동작하며, 둘 다 정수 값을 지정해야 재사용 제한이 실제로 작동한다. 한쪽만 정수이고 다른 쪽이 UNLIMITED이면 어떤 비밀번호도 재사용할 수 없게 된다. 재사용 규칙을 위반하고 이전 비밀번호로 변경을 시도하면 'ORA-28007: the password cannot be reused' 오류가 발생한다.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line="240" w:lineRule="auto"/>
            </w:pPr>
            <w:r>
              <w:rPr>
                <w:rFonts w:ascii="Consolas" w:hAnsi="Consolas" w:eastAsia="Consolas"/>
                <w:b w:val="0"/>
                <w:color w:val="7EC699"/>
                <w:sz w:val="19"/>
              </w:rPr>
              <w:t>-- 비밀번호 수명 90일, 만료 후 7일 유예, 재사용 제한</w:t>
            </w:r>
          </w:p>
          <w:p>
            <w:pPr>
              <w:spacing w:after="0" w:line="240" w:lineRule="auto"/>
            </w:pPr>
            <w:r>
              <w:rPr>
                <w:rFonts w:ascii="Consolas" w:hAnsi="Consolas" w:eastAsia="Consolas"/>
                <w:b w:val="0"/>
                <w:color w:val="E6E6E6"/>
                <w:sz w:val="19"/>
              </w:rPr>
              <w:t>SYS@cdb1&gt; CREATE PROFILE hr_policy LIMIT</w:t>
            </w:r>
          </w:p>
          <w:p>
            <w:pPr>
              <w:spacing w:after="0" w:line="240" w:lineRule="auto"/>
            </w:pPr>
            <w:r>
              <w:rPr>
                <w:rFonts w:ascii="Consolas" w:hAnsi="Consolas" w:eastAsia="Consolas"/>
                <w:b w:val="0"/>
                <w:color w:val="E6E6E6"/>
                <w:sz w:val="19"/>
              </w:rPr>
              <w:t xml:space="preserve">  2    PASSWORD_LIFE_TIME   90</w:t>
            </w:r>
          </w:p>
          <w:p>
            <w:pPr>
              <w:spacing w:after="0" w:line="240" w:lineRule="auto"/>
            </w:pPr>
            <w:r>
              <w:rPr>
                <w:rFonts w:ascii="Consolas" w:hAnsi="Consolas" w:eastAsia="Consolas"/>
                <w:b w:val="0"/>
                <w:color w:val="E6E6E6"/>
                <w:sz w:val="19"/>
              </w:rPr>
              <w:t xml:space="preserve">  3    PASSWORD_GRACE_TIME  7</w:t>
            </w:r>
          </w:p>
          <w:p>
            <w:pPr>
              <w:spacing w:after="0" w:line="240" w:lineRule="auto"/>
            </w:pPr>
            <w:r>
              <w:rPr>
                <w:rFonts w:ascii="Consolas" w:hAnsi="Consolas" w:eastAsia="Consolas"/>
                <w:b w:val="0"/>
                <w:color w:val="E6E6E6"/>
                <w:sz w:val="19"/>
              </w:rPr>
              <w:t xml:space="preserve">  4    PASSWORD_REUSE_TIME  365</w:t>
            </w:r>
          </w:p>
          <w:p>
            <w:pPr>
              <w:spacing w:after="0" w:line="240" w:lineRule="auto"/>
            </w:pPr>
            <w:r>
              <w:rPr>
                <w:rFonts w:ascii="Consolas" w:hAnsi="Consolas" w:eastAsia="Consolas"/>
                <w:b w:val="0"/>
                <w:color w:val="E6E6E6"/>
                <w:sz w:val="19"/>
              </w:rPr>
              <w:t xml:space="preserve">  5    PASSWORD_REUSE_MAX   5;</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Profile created.</w:t>
            </w:r>
          </w:p>
        </w:tc>
      </w:tr>
    </w:tbl>
    <w:p/>
    <w:p>
      <w:pPr/>
      <w:r>
        <w:rPr>
          <w:rFonts w:ascii="맑은 고딕" w:hAnsi="맑은 고딕" w:eastAsia="맑은 고딕"/>
          <w:b w:val="0"/>
          <w:sz w:val="21"/>
        </w:rPr>
        <w:t>유예 기간(grace period)의 동작을 시간 순서로 정리하면 이렇다. 비밀번호를 설정한 시점부터 PASSWORD_LIFE_TIME이 지나면 계정은 EXPIRED(GRACE) 상태가 되고, 이때부터 PASSWORD_GRACE_TIME 동안은 로그인할 수 있으나 매 접속마다 만료 임박 경고(ORA-28002)가 표시된다. 이 유예 기간 안에 사용자가 비밀번호를 변경하면 상태가 OPEN으로 돌아가고 수명이 새로 시작된다. 유예 기간마저 지나면 상태는 EXPIRED가 되어 다음 로그인 시 새 비밀번호 입력이 강제된다. PASSWORD_GRACE_TIME을 UNLIMITED로 두면 경고만 계속 나올 뿐 강제 변경이 일어나지 않으므로, 정책상 만료를 강제하려면 유한한 값을 준다.</w:t>
      </w:r>
    </w:p>
    <w:p>
      <w:pPr/>
      <w:r>
        <w:rPr>
          <w:rFonts w:ascii="맑은 고딕" w:hAnsi="맑은 고딕" w:eastAsia="맑은 고딕"/>
          <w:b w:val="0"/>
          <w:sz w:val="21"/>
        </w:rPr>
        <w:t>비밀번호 재사용 제한을 실무에 적용할 때 흔한 오해가 있다. PASSWORD_REUSE_TIME과 PASSWORD_REUSE_MAX 중 하나만 정수로 설정하고 다른 쪽을 UNLIMITED로 두면, 의도와 달리 '어떤 이전 비밀번호도 영원히 재사용할 수 없는' 극단적 정책이 된다. 두 조건을 모두 만족해야 재사용을 허용하는데 한쪽이 무제한이면 그 조건이 절대 충족되지 않기 때문이다. 재사용을 부분적으로만 허용하려면 반드시 두 값을 모두 유한한 정수로 지정해야 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00" w:type="dxa"/>
              <w:bottom w:w="100" w:type="dxa"/>
              <w:start w:w="140" w:type="dxa"/>
              <w:end w:w="140" w:type="dxa"/>
            </w:tcMar>
          </w:tcPr>
          <w:p>
            <w:pPr>
              <w:spacing w:after="40"/>
            </w:pPr>
            <w:r>
              <w:rPr>
                <w:rFonts w:ascii="맑은 고딕" w:hAnsi="맑은 고딕" w:eastAsia="맑은 고딕"/>
                <w:b/>
                <w:color w:val="7F6000"/>
                <w:sz w:val="21"/>
              </w:rPr>
              <w:t xml:space="preserve">Note · 만료(EXPIRED)와 잠김(LOCKED)의 구분 — </w:t>
            </w:r>
            <w:r>
              <w:rPr>
                <w:rFonts w:ascii="맑은 고딕" w:hAnsi="맑은 고딕" w:eastAsia="맑은 고딕"/>
                <w:b w:val="0"/>
                <w:color w:val="333333"/>
                <w:sz w:val="21"/>
              </w:rPr>
              <w:t>EXPIRED는 비밀번호를 바꿔야 하는 상태로 사용자가 새 비밀번호를 입력하면 해결된다.</w:t>
            </w:r>
          </w:p>
          <w:p>
            <w:pPr>
              <w:spacing w:after="40"/>
            </w:pPr>
            <w:r>
              <w:rPr>
                <w:rFonts w:ascii="맑은 고딕" w:hAnsi="맑은 고딕" w:eastAsia="맑은 고딕"/>
                <w:b w:val="0"/>
                <w:color w:val="333333"/>
                <w:sz w:val="21"/>
              </w:rPr>
              <w:t>LOCKED는 계정 자체가 막힌 상태로 관리자의 ACCOUNT UNLOCK 또는 PASSWORD_LOCK_TIME 경과가 필요하다.</w:t>
            </w:r>
          </w:p>
          <w:p>
            <w:pPr>
              <w:spacing w:after="40"/>
            </w:pPr>
            <w:r>
              <w:rPr>
                <w:rFonts w:ascii="맑은 고딕" w:hAnsi="맑은 고딕" w:eastAsia="맑은 고딕"/>
                <w:b w:val="0"/>
                <w:color w:val="333333"/>
                <w:sz w:val="21"/>
              </w:rPr>
              <w:t>DBA_USERS의 ACCOUNT_STATUS 컬럼에서 OPEN/EXPIRED/LOCKED/EXPIRED(GRACE) 등의 상태를 확인한다.</w:t>
            </w:r>
          </w:p>
        </w:tc>
      </w:tr>
    </w:tbl>
    <w:p/>
    <w:p>
      <w:pPr>
        <w:pStyle w:val="Heading2"/>
      </w:pPr>
      <w:r>
        <w:t>23.7  Oracle 제공 비밀번호 검증 함수(PASSWORD_VERIFY_FUNCTION)</w:t>
      </w:r>
    </w:p>
    <w:p>
      <w:pPr/>
      <w:r>
        <w:rPr>
          <w:rFonts w:ascii="맑은 고딕" w:hAnsi="맑은 고딕" w:eastAsia="맑은 고딕"/>
          <w:b w:val="0"/>
          <w:sz w:val="21"/>
        </w:rPr>
        <w:t>비밀번호 복잡도를 사람의 규율에만 맡기면 반드시 약한 비밀번호가 섞여 들어온다. 이를 기술적으로 강제하는 장치가 비밀번호 검증 함수다. 검증 함수를 프로파일에 연결해 두면, 그 프로파일을 쓰는 사용자가 규칙에 맞지 않는 비밀번호로 CREATE USER 또는 ALTER USER ... IDENTIFIED BY를 시도할 때 데이터베이스가 변경 자체를 거부한다. 관리자가 개입하지 않아도 정책이 일관되게 적용된다는 점에서, 검증 함수는 비밀번호 정책의 마지막 방어선이라 할 수 있다.</w:t>
      </w:r>
    </w:p>
    <w:p>
      <w:pPr/>
      <w:r>
        <w:rPr>
          <w:rFonts w:ascii="맑은 고딕" w:hAnsi="맑은 고딕" w:eastAsia="맑은 고딕"/>
          <w:b w:val="0"/>
          <w:sz w:val="21"/>
        </w:rPr>
        <w:t>PASSWORD_VERIFY_FUNCTION 파라미터는 사용자가 비밀번호를 설정하거나 변경할 때 그 복잡도를 검사하는 PL/SQL 함수를 지정한다. 이 함수는 새 비밀번호가 규칙(최소 길이, 문자 종류 혼합, 사용자 이름과의 유사성 금지, 이전 비밀번호와의 차이 등)을 만족하지 않으면 예외를 던져 변경을 거부한다. Oracle은 SYS 스키마에 미리 만들어진 검증 함수를 제공하며, 이를 활성화하는 스크립트가 $ORACLE_HOME/rdbms/admin/utlpwdmg.sql이다.</w:t>
      </w:r>
    </w:p>
    <w:p>
      <w:pPr/>
      <w:r>
        <w:rPr>
          <w:rFonts w:ascii="맑은 고딕" w:hAnsi="맑은 고딕" w:eastAsia="맑은 고딕"/>
          <w:b w:val="0"/>
          <w:sz w:val="21"/>
        </w:rPr>
        <w:t>Oracle이 제공하는 대표적인 검증 함수는 ora12c_verify_function, ora12c_strong_verify_function, ora12c_stig_verify_function이다. ora12c_verify_function은 최소 8자 이상, 문자와 숫자 혼합, 이전 비밀번호와 최소 3자 이상 차이 등을 요구한다. ora12c_strong_verify_function은 9자 이상에 대문자·소문자·숫자·특수문자를 모두 요구하는 더 엄격한 규칙이며, ora12c_stig_verify_function은 미 국방부 STIG 보안 표준을 따른다. 과거의 verify_function_11g는 하위 호환용으로 남아 있으나 신규 구축에서는 권장하지 않는다.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line="240" w:lineRule="auto"/>
            </w:pPr>
            <w:r>
              <w:rPr>
                <w:rFonts w:ascii="Consolas" w:hAnsi="Consolas" w:eastAsia="Consolas"/>
                <w:b w:val="0"/>
                <w:color w:val="7EC699"/>
                <w:sz w:val="19"/>
              </w:rPr>
              <w:t>-- Oracle 제공 검증 함수를 프로파일에 연결</w:t>
            </w:r>
          </w:p>
          <w:p>
            <w:pPr>
              <w:spacing w:after="0" w:line="240" w:lineRule="auto"/>
            </w:pPr>
            <w:r>
              <w:rPr>
                <w:rFonts w:ascii="Consolas" w:hAnsi="Consolas" w:eastAsia="Consolas"/>
                <w:b w:val="0"/>
                <w:color w:val="E6E6E6"/>
                <w:sz w:val="19"/>
              </w:rPr>
              <w:t>SYS@cdb1&gt; ALTER PROFILE hr_policy LIMIT</w:t>
            </w:r>
          </w:p>
          <w:p>
            <w:pPr>
              <w:spacing w:after="0" w:line="240" w:lineRule="auto"/>
            </w:pPr>
            <w:r>
              <w:rPr>
                <w:rFonts w:ascii="Consolas" w:hAnsi="Consolas" w:eastAsia="Consolas"/>
                <w:b w:val="0"/>
                <w:color w:val="E6E6E6"/>
                <w:sz w:val="19"/>
              </w:rPr>
              <w:t xml:space="preserve">  2    PASSWORD_VERIFY_FUNCTION ora12c_verify_function;</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Profile altered.</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7EC699"/>
                <w:sz w:val="19"/>
              </w:rPr>
              <w:t>-- 이후 약한 비밀번호로 변경 시도 -&gt; 거부</w:t>
            </w:r>
          </w:p>
          <w:p>
            <w:pPr>
              <w:spacing w:after="0" w:line="240" w:lineRule="auto"/>
            </w:pPr>
            <w:r>
              <w:rPr>
                <w:rFonts w:ascii="Consolas" w:hAnsi="Consolas" w:eastAsia="Consolas"/>
                <w:b w:val="0"/>
                <w:color w:val="E6E6E6"/>
                <w:sz w:val="19"/>
              </w:rPr>
              <w:t>HR@cdb1&gt; ALTER USER hr IDENTIFIED BY hr123;</w:t>
            </w:r>
          </w:p>
          <w:p>
            <w:pPr>
              <w:spacing w:after="0" w:line="240" w:lineRule="auto"/>
            </w:pPr>
            <w:r>
              <w:rPr>
                <w:rFonts w:ascii="Consolas" w:hAnsi="Consolas" w:eastAsia="Consolas"/>
                <w:b w:val="0"/>
                <w:color w:val="E6E6E6"/>
                <w:sz w:val="19"/>
              </w:rPr>
              <w:t>ALTER USER hr IDENTIFIED BY hr123</w:t>
            </w:r>
          </w:p>
          <w:p>
            <w:pPr>
              <w:spacing w:after="0" w:line="240" w:lineRule="auto"/>
            </w:pPr>
            <w:r>
              <w:rPr>
                <w:rFonts w:ascii="Consolas" w:hAnsi="Consolas" w:eastAsia="Consolas"/>
                <w:b w:val="0"/>
                <w:color w:val="E6E6E6"/>
                <w:sz w:val="19"/>
              </w:rPr>
              <w:t>*</w:t>
            </w:r>
          </w:p>
          <w:p>
            <w:pPr>
              <w:spacing w:after="0" w:line="240" w:lineRule="auto"/>
            </w:pPr>
            <w:r>
              <w:rPr>
                <w:rFonts w:ascii="Consolas" w:hAnsi="Consolas" w:eastAsia="Consolas"/>
                <w:b w:val="0"/>
                <w:color w:val="E6E6E6"/>
                <w:sz w:val="19"/>
              </w:rPr>
              <w:t>ERROR at line 1:</w:t>
            </w:r>
          </w:p>
          <w:p>
            <w:pPr>
              <w:spacing w:after="0" w:line="240" w:lineRule="auto"/>
            </w:pPr>
            <w:r>
              <w:rPr>
                <w:rFonts w:ascii="Consolas" w:hAnsi="Consolas" w:eastAsia="Consolas"/>
                <w:b w:val="0"/>
                <w:color w:val="E6E6E6"/>
                <w:sz w:val="19"/>
              </w:rPr>
              <w:t>ORA-28003: password verification for the specified password failed</w:t>
            </w:r>
          </w:p>
          <w:p>
            <w:pPr>
              <w:spacing w:after="0" w:line="240" w:lineRule="auto"/>
            </w:pPr>
            <w:r>
              <w:rPr>
                <w:rFonts w:ascii="Consolas" w:hAnsi="Consolas" w:eastAsia="Consolas"/>
                <w:b w:val="0"/>
                <w:color w:val="E6E6E6"/>
                <w:sz w:val="19"/>
              </w:rPr>
              <w:t>ORA-20001: Password length less than 8</w:t>
            </w:r>
          </w:p>
        </w:tc>
      </w:tr>
    </w:tbl>
    <w:p/>
    <w:p>
      <w:pPr/>
      <w:r>
        <w:rPr>
          <w:rFonts w:ascii="맑은 고딕" w:hAnsi="맑은 고딕" w:eastAsia="맑은 고딕"/>
          <w:b w:val="0"/>
          <w:sz w:val="21"/>
        </w:rPr>
        <w:t>검증 함수를 해제하려면 PASSWORD_VERIFY_FUNCTION을 NULL 또는 DEFAULT로 설정한다. 조직 고유의 규칙이 필요하면 제공 함수를 참고해 사용자 정의 함수를 SYS 스키마에 만들고 그 이름을 지정할 수도 있다. 함수는 세 개의 입력(사용자 이름, 새 비밀번호, 기존 비밀번호)을 받아 BOOLEAN을 반환하도록 정의하며, 규칙 위반 시 RAISE_APPLICATION_ERROR로 명확한 메시지를 던지도록 작성하는 것이 좋다.</w:t>
      </w:r>
    </w:p>
    <w:p>
      <w:pPr/>
      <w:r>
        <w:rPr>
          <w:rFonts w:ascii="맑은 고딕" w:hAnsi="맑은 고딕" w:eastAsia="맑은 고딕"/>
          <w:b w:val="0"/>
          <w:sz w:val="21"/>
        </w:rPr>
        <w:t>검증 함수는 새 비밀번호가 평문 상태일 때 호출되므로, 함수 안에서 비밀번호와 사용자 이름의 유사성, 특정 사전 단어 포함 여부, 문자 종류의 조합 등을 자유롭게 검사할 수 있다. Oracle 제공 함수의 소스는 utlpwdmg.sql에 그대로 담겨 있어, 조직 고유 규칙이 필요하면 이 소스를 복사·수정해 자체 함수를 만드는 것이 가장 빠른 방법이다. 함수 이름을 지정할 때 대소문자나 스키마 접두사에 유의하고, 검증 로직에서 예외를 던질 때는 RAISE_APPLICATION_ERROR로 사용자가 무엇을 고쳐야 하는지 알 수 있는 메시지를 반환하도록 한다.</w:t>
      </w:r>
    </w:p>
    <w:p>
      <w:pPr/>
      <w:r>
        <w:rPr>
          <w:rFonts w:ascii="맑은 고딕" w:hAnsi="맑은 고딕" w:eastAsia="맑은 고딕"/>
          <w:b w:val="0"/>
          <w:sz w:val="21"/>
        </w:rPr>
        <w:t>19c의 비밀번호 관리에는 이전 버전 대비 개선점이 있다. 비밀번호 롤오버(gradual database password rollover) 기능을 통해 애플리케이션 중단 없이 비밀번호를 교체할 수 있도록 프로파일에 PASSWORD_ROLLOVER_TIME을 지정할 수 있으며, 이 기간에는 기존 비밀번호와 새 비밀번호가 모두 유효하다. 다만 이 기능은 검증 함수·수명 정책과는 별개로 동작하므로, 도입 시 각 파라미터의 상호작용을 함께 검토해야 한다. 신규 구축에서는 verify_function_11g 대신 ora12c 계열 함수를 선택하는 것이 보안·호환성 면에서 바람직하다.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00" w:type="dxa"/>
              <w:bottom w:w="100" w:type="dxa"/>
              <w:start w:w="140" w:type="dxa"/>
              <w:end w:w="140" w:type="dxa"/>
            </w:tcMar>
          </w:tcPr>
          <w:p>
            <w:pPr>
              <w:spacing w:after="40"/>
            </w:pPr>
            <w:r>
              <w:rPr>
                <w:rFonts w:ascii="맑은 고딕" w:hAnsi="맑은 고딕" w:eastAsia="맑은 고딕"/>
                <w:b/>
                <w:color w:val="38761D"/>
                <w:sz w:val="21"/>
              </w:rPr>
              <w:t xml:space="preserve">Best Practice · 비밀번호 정책 적용 — </w:t>
            </w:r>
            <w:r>
              <w:rPr>
                <w:rFonts w:ascii="맑은 고딕" w:hAnsi="맑은 고딕" w:eastAsia="맑은 고딕"/>
                <w:b w:val="0"/>
                <w:color w:val="333333"/>
                <w:sz w:val="21"/>
              </w:rPr>
              <w:t>utlpwdmg.sql은 검증 함수를 생성할 뿐 아니라 DEFAULT 프로파일의 여러 비밀번호 파라미터도 함께 설정하므로, 실행 전후의 DEFAULT 프로파일 값을 반드시 검토한다.</w:t>
            </w:r>
          </w:p>
          <w:p>
            <w:pPr>
              <w:spacing w:after="40"/>
            </w:pPr>
            <w:r>
              <w:rPr>
                <w:rFonts w:ascii="맑은 고딕" w:hAnsi="맑은 고딕" w:eastAsia="맑은 고딕"/>
                <w:b w:val="0"/>
                <w:color w:val="333333"/>
                <w:sz w:val="21"/>
              </w:rPr>
              <w:t>멀티테넌트에서는 검증 함수가 각 컨테이너에 존재해야 하므로, 공통 프로파일에 함수를 지정하려면 함수 역시 공통(모든 컨테이너)으로 배포되어야 한다.</w:t>
            </w:r>
          </w:p>
        </w:tc>
      </w:tr>
    </w:tbl>
    <w:p/>
    <w:p>
      <w:pPr>
        <w:pStyle w:val="Heading2"/>
      </w:pPr>
      <w:r>
        <w:t>23.8  멀티테넌트 아키텍처에서 프로파일 생성(공통/로컬)</w:t>
      </w:r>
    </w:p>
    <w:p>
      <w:pPr/>
      <w:r>
        <w:rPr>
          <w:rFonts w:ascii="맑은 고딕" w:hAnsi="맑은 고딕" w:eastAsia="맑은 고딕"/>
          <w:b w:val="0"/>
          <w:sz w:val="21"/>
        </w:rPr>
        <w:t>21장에서 사용자를, 22장에서 권한과 롤을 공통·로컬로 구분한 원리는 프로파일에도 그대로 적용된다. 멀티테넌트 환경의 핵심 발상은 '루트에서 정의한 것은 모든 PDB에 걸쳐 공통으로, PDB에서 정의한 것은 그 안에서만 로컬로' 존재한다는 것이다. 이 일관된 규칙 덕분에 전사 표준 정책은 루트에서 한 번, 개별 업무 요구는 각 PDB에서 별도로 관리하는 이원화가 자연스럽게 이루어진다.</w:t>
      </w:r>
    </w:p>
    <w:p>
      <w:pPr/>
      <w:r>
        <w:rPr>
          <w:rFonts w:ascii="맑은 고딕" w:hAnsi="맑은 고딕" w:eastAsia="맑은 고딕"/>
          <w:b w:val="0"/>
          <w:sz w:val="21"/>
        </w:rPr>
        <w:t>멀티테넌트 환경에서 프로파일도 사용자·권한·롤과 마찬가지로 공통(common)과 로컬(local)로 나뉜다. 공통 프로파일은 CDB 루트(CDB$ROOT)에서 생성되며 루트와 모든 현재·미래 PDB에 존재한다. 로컬 프로파일은 특정 PDB 안에서 생성되며 그 PDB 안에서만 유효하다.</w:t>
      </w:r>
    </w:p>
    <w:p>
      <w:pPr/>
      <w:r>
        <w:rPr>
          <w:rFonts w:ascii="맑은 고딕" w:hAnsi="맑은 고딕" w:eastAsia="맑은 고딕"/>
          <w:b w:val="0"/>
          <w:sz w:val="21"/>
        </w:rPr>
        <w:t>공통 프로파일을 만들려면 CDB 루트에 접속한 상태에서 CREATE PROFILE ... CONTAINER=ALL을 사용하고, 프로파일 이름은 반드시 공통 접두사(기본값 C##)로 시작해야 한다. 규칙을 어기면 'ORA-65094' 또는 'ORA-65140: invalid common profile name' 계열 오류가 발생한다. 로컬 프로파일은 해당 PDB에 접속한 상태에서 CONTAINER=CURRENT(생략 시 기본값)로 생성하며, 이름에 C## 접두사를 붙여서는 안 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line="240" w:lineRule="auto"/>
            </w:pPr>
            <w:r>
              <w:rPr>
                <w:rFonts w:ascii="Consolas" w:hAnsi="Consolas" w:eastAsia="Consolas"/>
                <w:b w:val="0"/>
                <w:color w:val="7EC699"/>
                <w:sz w:val="19"/>
              </w:rPr>
              <w:t>-- (1) 루트에서 공통 프로파일 생성</w:t>
            </w:r>
          </w:p>
          <w:p>
            <w:pPr>
              <w:spacing w:after="0" w:line="240" w:lineRule="auto"/>
            </w:pPr>
            <w:r>
              <w:rPr>
                <w:rFonts w:ascii="Consolas" w:hAnsi="Consolas" w:eastAsia="Consolas"/>
                <w:b w:val="0"/>
                <w:color w:val="E6E6E6"/>
                <w:sz w:val="19"/>
              </w:rPr>
              <w:t>SYS@cdb1&gt; ALTER SESSION SET CONTAINER = CDB$ROOT;</w:t>
            </w:r>
          </w:p>
          <w:p>
            <w:pPr>
              <w:spacing w:after="0" w:line="240" w:lineRule="auto"/>
            </w:pPr>
            <w:r>
              <w:rPr>
                <w:rFonts w:ascii="Consolas" w:hAnsi="Consolas" w:eastAsia="Consolas"/>
                <w:b w:val="0"/>
                <w:color w:val="E6E6E6"/>
                <w:sz w:val="19"/>
              </w:rPr>
              <w:t>SYS@cdb1&gt; CREATE PROFILE c##corp_sec LIMIT</w:t>
            </w:r>
          </w:p>
          <w:p>
            <w:pPr>
              <w:spacing w:after="0" w:line="240" w:lineRule="auto"/>
            </w:pPr>
            <w:r>
              <w:rPr>
                <w:rFonts w:ascii="Consolas" w:hAnsi="Consolas" w:eastAsia="Consolas"/>
                <w:b w:val="0"/>
                <w:color w:val="E6E6E6"/>
                <w:sz w:val="19"/>
              </w:rPr>
              <w:t xml:space="preserve">  2    FAILED_LOGIN_ATTEMPTS 5</w:t>
            </w:r>
          </w:p>
          <w:p>
            <w:pPr>
              <w:spacing w:after="0" w:line="240" w:lineRule="auto"/>
            </w:pPr>
            <w:r>
              <w:rPr>
                <w:rFonts w:ascii="Consolas" w:hAnsi="Consolas" w:eastAsia="Consolas"/>
                <w:b w:val="0"/>
                <w:color w:val="E6E6E6"/>
                <w:sz w:val="19"/>
              </w:rPr>
              <w:t xml:space="preserve">  3    PASSWORD_LIFE_TIME    90</w:t>
            </w:r>
          </w:p>
          <w:p>
            <w:pPr>
              <w:spacing w:after="0" w:line="240" w:lineRule="auto"/>
            </w:pPr>
            <w:r>
              <w:rPr>
                <w:rFonts w:ascii="Consolas" w:hAnsi="Consolas" w:eastAsia="Consolas"/>
                <w:b w:val="0"/>
                <w:color w:val="E6E6E6"/>
                <w:sz w:val="19"/>
              </w:rPr>
              <w:t xml:space="preserve">  4    CONTAINER=ALL;</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Profile created.</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7EC699"/>
                <w:sz w:val="19"/>
              </w:rPr>
              <w:t>-- (2) 특정 PDB에서 로컬 프로파일 생성</w:t>
            </w:r>
          </w:p>
          <w:p>
            <w:pPr>
              <w:spacing w:after="0" w:line="240" w:lineRule="auto"/>
            </w:pPr>
            <w:r>
              <w:rPr>
                <w:rFonts w:ascii="Consolas" w:hAnsi="Consolas" w:eastAsia="Consolas"/>
                <w:b w:val="0"/>
                <w:color w:val="E6E6E6"/>
                <w:sz w:val="19"/>
              </w:rPr>
              <w:t>SYS@cdb1&gt; ALTER SESSION SET CONTAINER = salespdb;</w:t>
            </w:r>
          </w:p>
          <w:p>
            <w:pPr>
              <w:spacing w:after="0" w:line="240" w:lineRule="auto"/>
            </w:pPr>
            <w:r>
              <w:rPr>
                <w:rFonts w:ascii="Consolas" w:hAnsi="Consolas" w:eastAsia="Consolas"/>
                <w:b w:val="0"/>
                <w:color w:val="E6E6E6"/>
                <w:sz w:val="19"/>
              </w:rPr>
              <w:t>SYS@cdb1&gt; CREATE PROFILE sales_app LIMIT</w:t>
            </w:r>
          </w:p>
          <w:p>
            <w:pPr>
              <w:spacing w:after="0" w:line="240" w:lineRule="auto"/>
            </w:pPr>
            <w:r>
              <w:rPr>
                <w:rFonts w:ascii="Consolas" w:hAnsi="Consolas" w:eastAsia="Consolas"/>
                <w:b w:val="0"/>
                <w:color w:val="E6E6E6"/>
                <w:sz w:val="19"/>
              </w:rPr>
              <w:t xml:space="preserve">  2    SESSIONS_PER_USER 5</w:t>
            </w:r>
          </w:p>
          <w:p>
            <w:pPr>
              <w:spacing w:after="0" w:line="240" w:lineRule="auto"/>
            </w:pPr>
            <w:r>
              <w:rPr>
                <w:rFonts w:ascii="Consolas" w:hAnsi="Consolas" w:eastAsia="Consolas"/>
                <w:b w:val="0"/>
                <w:color w:val="E6E6E6"/>
                <w:sz w:val="19"/>
              </w:rPr>
              <w:t xml:space="preserve">  3    IDLE_TIME 20;</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Profile created.</w:t>
            </w:r>
          </w:p>
        </w:tc>
      </w:tr>
    </w:tbl>
    <w:p/>
    <w:p>
      <w:pPr/>
      <w:r>
        <w:rPr>
          <w:rFonts w:ascii="맑은 고딕" w:hAnsi="맑은 고딕" w:eastAsia="맑은 고딕"/>
          <w:b w:val="0"/>
          <w:sz w:val="21"/>
        </w:rPr>
        <w:t>공통 프로파일의 제한 값은 루트에서만 변경할 수 있고, 그 변경은 모든 PDB에 전파된다. 개별 PDB에서 공통 프로파일의 값을 로컬로 재정의하는 것은 허용되지 않는다. 어떤 프로파일이 공통인지 로컬인지는 DBA_PROFILES 또는 CDB_PROFILES 뷰의 COMMON 컬럼(YES/NO)으로 구분한다. CDB_PROFILES에는 CON_ID 컬럼이 있어 각 컨테이너별로 프로파일이 어떻게 보이는지 확인할 수 있다.</w:t>
      </w:r>
    </w:p>
    <w:p>
      <w:pPr/>
      <w:r>
        <w:rPr>
          <w:rFonts w:ascii="맑은 고딕" w:hAnsi="맑은 고딕" w:eastAsia="맑은 고딕"/>
          <w:b w:val="0"/>
          <w:sz w:val="21"/>
        </w:rPr>
        <w:t>공통 프로파일이 유용한 이유는 미래에 생성될 PDB에도 자동으로 존재하기 때문이다. 새 PDB를 시드에서 만들거나 플러그인하면 루트의 공통 프로파일이 그 PDB에 자동으로 상속되어, 관리자가 PDB마다 동일한 프로파일을 다시 만들 필요가 없다. 이는 수십 개의 PDB를 운영하면서 전사 보안 정책을 일관되게 유지해야 하는 환경에서 큰 이점이 된다. 반대로 특정 PDB만의 애플리케이션 요구에 맞춘 세밀한 자원 제한은 로컬 프로파일로 두어 다른 PDB에 영향이 가지 않게 격리한다.</w:t>
      </w:r>
    </w:p>
    <w:p>
      <w:pPr/>
      <w:r>
        <w:rPr>
          <w:rFonts w:ascii="맑은 고딕" w:hAnsi="맑은 고딕" w:eastAsia="맑은 고딕"/>
          <w:b w:val="0"/>
          <w:sz w:val="21"/>
        </w:rPr>
        <w:t>컨테이너별로 프로파일이 어떻게 보이는지는 CDB_PROFILES 뷰에서 CON_ID와 함께 조회한다. 공통 프로파일은 루트(CON_ID 1)와 각 PDB에 모두 나타나며 COMMON 컬럼이 YES다. 로컬 프로파일은 자신이 속한 컨테이너에만 나타나고 COMMON은 NO다. PDB에 접속한 상태에서 DBA_PROFILES를 조회하면 그 PDB에서 유효한 공통·로컬 프로파일이 함께 보이므로, 실제로 어떤 프로파일을 사용자에게 할당할 수 있는지 확인할 때 이 뷰를 활용한다.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00" w:type="dxa"/>
              <w:bottom w:w="100" w:type="dxa"/>
              <w:start w:w="140" w:type="dxa"/>
              <w:end w:w="140" w:type="dxa"/>
            </w:tcMar>
          </w:tcPr>
          <w:p>
            <w:pPr>
              <w:spacing w:after="40"/>
            </w:pPr>
            <w:r>
              <w:rPr>
                <w:rFonts w:ascii="맑은 고딕" w:hAnsi="맑은 고딕" w:eastAsia="맑은 고딕"/>
                <w:b/>
                <w:color w:val="7F6000"/>
                <w:sz w:val="21"/>
              </w:rPr>
              <w:t xml:space="preserve">Note · 공통 프로파일 이름 규칙 — </w:t>
            </w:r>
            <w:r>
              <w:rPr>
                <w:rFonts w:ascii="맑은 고딕" w:hAnsi="맑은 고딕" w:eastAsia="맑은 고딕"/>
                <w:b w:val="0"/>
                <w:color w:val="333333"/>
                <w:sz w:val="21"/>
              </w:rPr>
              <w:t>공통 프로파일 이름은 COMMON_USER_PREFIX(기본 C##)로 시작해야 한다. 로컬 프로파일 이름은 이 접두사로 시작하면 안 된다.</w:t>
            </w:r>
          </w:p>
          <w:p>
            <w:pPr>
              <w:spacing w:after="40"/>
            </w:pPr>
            <w:r>
              <w:rPr>
                <w:rFonts w:ascii="맑은 고딕" w:hAnsi="맑은 고딕" w:eastAsia="맑은 고딕"/>
                <w:b w:val="0"/>
                <w:color w:val="333333"/>
                <w:sz w:val="21"/>
              </w:rPr>
              <w:t>CONTAINER=ALL은 루트에서만 사용할 수 있으며, PDB 안에서 CONTAINER=ALL을 쓰면 오류가 발생한다.</w:t>
            </w:r>
          </w:p>
        </w:tc>
      </w:tr>
    </w:tbl>
    <w:p/>
    <w:p>
      <w:pPr>
        <w:pStyle w:val="Heading2"/>
      </w:pPr>
      <w:r>
        <w:t>23.9  멀티테넌트 아키텍처에서 프로파일 할당(ALTER USER ... PROFILE)</w:t>
      </w:r>
    </w:p>
    <w:p>
      <w:pPr/>
      <w:r>
        <w:rPr>
          <w:rFonts w:ascii="맑은 고딕" w:hAnsi="맑은 고딕" w:eastAsia="맑은 고딕"/>
          <w:b w:val="0"/>
          <w:sz w:val="21"/>
        </w:rPr>
        <w:t>프로파일을 아무리 잘 정의해도 사용자에게 할당되지 않으면 아무 효과가 없다. 새로 만든 프로파일은 명시적으로 할당한 사용자에게만 적용되고, 할당하지 않은 나머지 사용자는 여전히 DEFAULT 프로파일을 따른다. 따라서 프로파일 관리의 마지막 단계는 언제나 '어떤 사용자에게 어떤 프로파일을 붙일 것인가'를 결정하고 할당하는 일이며, 이 절은 그 할당 방법과 멀티테넌트에서의 제약을 다룬다.</w:t>
      </w:r>
    </w:p>
    <w:p>
      <w:pPr/>
      <w:r>
        <w:rPr>
          <w:rFonts w:ascii="맑은 고딕" w:hAnsi="맑은 고딕" w:eastAsia="맑은 고딕"/>
          <w:b w:val="0"/>
          <w:sz w:val="21"/>
        </w:rPr>
        <w:t>프로파일은 사용자를 생성할 때 CREATE USER ... PROFILE 절로 지정하거나, 이미 존재하는 사용자에게 ALTER USER ... PROFILE 문으로 할당·변경한다. 한 사용자에게는 언제나 하나의 프로파일만 유효하므로, 새 프로파일을 할당하면 이전 프로파일은 자동으로 대체된다.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line="240" w:lineRule="auto"/>
            </w:pPr>
            <w:r>
              <w:rPr>
                <w:rFonts w:ascii="Consolas" w:hAnsi="Consolas" w:eastAsia="Consolas"/>
                <w:b w:val="0"/>
                <w:color w:val="7EC699"/>
                <w:sz w:val="19"/>
              </w:rPr>
              <w:t>-- 사용자 생성 시 프로파일 지정</w:t>
            </w:r>
          </w:p>
          <w:p>
            <w:pPr>
              <w:spacing w:after="0" w:line="240" w:lineRule="auto"/>
            </w:pPr>
            <w:r>
              <w:rPr>
                <w:rFonts w:ascii="Consolas" w:hAnsi="Consolas" w:eastAsia="Consolas"/>
                <w:b w:val="0"/>
                <w:color w:val="E6E6E6"/>
                <w:sz w:val="19"/>
              </w:rPr>
              <w:t>SYS@cdb1&gt; CREATE USER app_hr IDENTIFIED BY Hr#Pw2026</w:t>
            </w:r>
          </w:p>
          <w:p>
            <w:pPr>
              <w:spacing w:after="0" w:line="240" w:lineRule="auto"/>
            </w:pPr>
            <w:r>
              <w:rPr>
                <w:rFonts w:ascii="Consolas" w:hAnsi="Consolas" w:eastAsia="Consolas"/>
                <w:b w:val="0"/>
                <w:color w:val="E6E6E6"/>
                <w:sz w:val="19"/>
              </w:rPr>
              <w:t xml:space="preserve">  2    PROFILE sales_app</w:t>
            </w:r>
          </w:p>
          <w:p>
            <w:pPr>
              <w:spacing w:after="0" w:line="240" w:lineRule="auto"/>
            </w:pPr>
            <w:r>
              <w:rPr>
                <w:rFonts w:ascii="Consolas" w:hAnsi="Consolas" w:eastAsia="Consolas"/>
                <w:b w:val="0"/>
                <w:color w:val="E6E6E6"/>
                <w:sz w:val="19"/>
              </w:rPr>
              <w:t xml:space="preserve">  3    DEFAULT TABLESPACE users QUOTA 50M ON users;</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User created.</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7EC699"/>
                <w:sz w:val="19"/>
              </w:rPr>
              <w:t>-- 기존 사용자의 프로파일 변경</w:t>
            </w:r>
          </w:p>
          <w:p>
            <w:pPr>
              <w:spacing w:after="0" w:line="240" w:lineRule="auto"/>
            </w:pPr>
            <w:r>
              <w:rPr>
                <w:rFonts w:ascii="Consolas" w:hAnsi="Consolas" w:eastAsia="Consolas"/>
                <w:b w:val="0"/>
                <w:color w:val="E6E6E6"/>
                <w:sz w:val="19"/>
              </w:rPr>
              <w:t>SYS@cdb1&gt; ALTER USER app_hr PROFILE c##corp_sec;</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User altered.</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7EC699"/>
                <w:sz w:val="19"/>
              </w:rPr>
              <w:t>-- 할당 확인</w:t>
            </w:r>
          </w:p>
          <w:p>
            <w:pPr>
              <w:spacing w:after="0" w:line="240" w:lineRule="auto"/>
            </w:pPr>
            <w:r>
              <w:rPr>
                <w:rFonts w:ascii="Consolas" w:hAnsi="Consolas" w:eastAsia="Consolas"/>
                <w:b w:val="0"/>
                <w:color w:val="E6E6E6"/>
                <w:sz w:val="19"/>
              </w:rPr>
              <w:t>SYS@cdb1&gt; SELECT username, profile FROM dba_users</w:t>
            </w:r>
          </w:p>
          <w:p>
            <w:pPr>
              <w:spacing w:after="0" w:line="240" w:lineRule="auto"/>
            </w:pPr>
            <w:r>
              <w:rPr>
                <w:rFonts w:ascii="Consolas" w:hAnsi="Consolas" w:eastAsia="Consolas"/>
                <w:b w:val="0"/>
                <w:color w:val="E6E6E6"/>
                <w:sz w:val="19"/>
              </w:rPr>
              <w:t xml:space="preserve">  2  WHERE username='APP_HR';</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USERNAME   PROFILE</w:t>
            </w:r>
          </w:p>
          <w:p>
            <w:pPr>
              <w:spacing w:after="0" w:line="240" w:lineRule="auto"/>
            </w:pPr>
            <w:r>
              <w:rPr>
                <w:rFonts w:ascii="Consolas" w:hAnsi="Consolas" w:eastAsia="Consolas"/>
                <w:b w:val="0"/>
                <w:color w:val="7EC699"/>
                <w:sz w:val="19"/>
              </w:rPr>
              <w:t>---------- ------------</w:t>
            </w:r>
          </w:p>
          <w:p>
            <w:pPr>
              <w:spacing w:after="0" w:line="240" w:lineRule="auto"/>
            </w:pPr>
            <w:r>
              <w:rPr>
                <w:rFonts w:ascii="Consolas" w:hAnsi="Consolas" w:eastAsia="Consolas"/>
                <w:b w:val="0"/>
                <w:color w:val="E6E6E6"/>
                <w:sz w:val="19"/>
              </w:rPr>
              <w:t>APP_HR     C##CORP_SEC</w:t>
            </w:r>
          </w:p>
        </w:tc>
      </w:tr>
    </w:tbl>
    <w:p/>
    <w:p>
      <w:pPr/>
      <w:r>
        <w:rPr>
          <w:rFonts w:ascii="맑은 고딕" w:hAnsi="맑은 고딕" w:eastAsia="맑은 고딕"/>
          <w:b w:val="0"/>
          <w:sz w:val="21"/>
        </w:rPr>
        <w:t>할당 규칙에는 컨테이너 제약이 있다. 로컬 사용자에게는 그 PDB의 로컬 프로파일 또는 공통 프로파일을 할당할 수 있다. 공통 사용자에게 프로파일을 할당할 때, 그 효과를 모든 컨테이너에 적용하려면 공통 프로파일이어야 하며 루트에서 CONTAINER=ALL로 지정한다. 존재하지 않는 프로파일을 할당하려 하면 'ORA-02380: PROFILE does not exist' 오류가 난다.</w:t>
      </w:r>
    </w:p>
    <w:p>
      <w:pPr/>
      <w:r>
        <w:rPr>
          <w:rFonts w:ascii="맑은 고딕" w:hAnsi="맑은 고딕" w:eastAsia="맑은 고딕"/>
          <w:b w:val="0"/>
          <w:sz w:val="21"/>
        </w:rPr>
        <w:t>프로파일 값 변경이 언제 적용되는지도 구분해야 한다. 비밀번호 관련 제한은 대체로 다음 로그인 또는 다음 비밀번호 변경 시점에 반영되고, 세션·콜 자원 제한은 새로 시작하는 세션부터 적용된다. 이미 접속 중인 세션에는 소급 적용되지 않으므로, 즉시 강제하려면 해당 세션을 종료(ALTER SYSTEM KILL SESSION)해야 할 수 있다.</w:t>
      </w:r>
    </w:p>
    <w:p>
      <w:pPr/>
      <w:r>
        <w:rPr>
          <w:rFonts w:ascii="맑은 고딕" w:hAnsi="맑은 고딕" w:eastAsia="맑은 고딕"/>
          <w:b w:val="0"/>
          <w:sz w:val="21"/>
        </w:rPr>
        <w:t>프로파일 할당은 사용자의 다른 속성 변경과 마찬가지로 ALTER USER 한 문장으로 처리되며, 즉시 데이터 딕셔너리에 반영된다. 그러나 '딕셔너리에 반영되는 것'과 '실행 중 세션에 적용되는 것'은 다르다. 예를 들어 새 프로파일이 SESSIONS_PER_USER를 3으로 낮췄더라도, 이미 5개 세션이 열려 있으면 그 세션들은 즉시 끊기지 않는다. 다만 그 상태에서 새 세션을 열려고 하면 한도 초과로 거부된다. 이런 지연 적용 특성은 운영 중 정책을 바꿀 때 예기치 않은 혼란을 줄여 주는 안전장치이기도 하다.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00" w:type="dxa"/>
              <w:bottom w:w="100" w:type="dxa"/>
              <w:start w:w="140" w:type="dxa"/>
              <w:end w:w="140" w:type="dxa"/>
            </w:tcMar>
          </w:tcPr>
          <w:p>
            <w:pPr>
              <w:spacing w:after="40"/>
            </w:pPr>
            <w:r>
              <w:rPr>
                <w:rFonts w:ascii="맑은 고딕" w:hAnsi="맑은 고딕" w:eastAsia="맑은 고딕"/>
                <w:b/>
                <w:color w:val="1F4E79"/>
                <w:sz w:val="21"/>
              </w:rPr>
              <w:t xml:space="preserve">실무 시나리오 · 공통 보안 프로파일 일괄 적용 — </w:t>
            </w:r>
            <w:r>
              <w:rPr>
                <w:rFonts w:ascii="맑은 고딕" w:hAnsi="맑은 고딕" w:eastAsia="맑은 고딕"/>
                <w:b w:val="0"/>
                <w:color w:val="333333"/>
                <w:sz w:val="21"/>
              </w:rPr>
              <w:t>규정 준수를 위해 전 PDB의 관리자 계정에 동일한 비밀번호 정책(90일 만료, 5회 실패 잠금, 복잡도 검증)을 강제해야 한다. 루트에서 c##corp_sec 공통 프로파일을 CONTAINER=ALL로 만들고, 각 공통 관리자 계정에 ALTER USER ... PROFILE c##corp_sec를 적용한다. 이렇게 하면 새 PDB가 추가되어도 공통 프로파일이 자동으로 존재하므로 정책이 일관되게 유지되고, 정책 변경은 루트 한 곳에서만 수행하면 전 컨테이너에 전파된다.</w:t>
            </w:r>
          </w:p>
        </w:tc>
      </w:tr>
    </w:tbl>
    <w:p/>
    <w:p>
      <w:pPr>
        <w:pStyle w:val="Heading2"/>
      </w:pPr>
      <w:r>
        <w:t>23.10  계정 잠금·잠금 해제와 DEFAULT 프로파일</w:t>
      </w:r>
    </w:p>
    <w:p>
      <w:pPr/>
      <w:r>
        <w:rPr>
          <w:rFonts w:ascii="맑은 고딕" w:hAnsi="맑은 고딕" w:eastAsia="맑은 고딕"/>
          <w:b w:val="0"/>
          <w:sz w:val="21"/>
        </w:rPr>
        <w:t>이 마지막 절은 프로파일과 직접·간접으로 얽히는 계정 상태 관리, 그리고 모든 프로파일의 기준이 되는 DEFAULT 프로파일을 정리한다. 프로파일의 비밀번호 파라미터가 계정을 자동으로 잠그거나 만료시키는 반면, 관리자는 이와 별개로 특정 계정을 수동으로 잠그거나 풀 수 있다. 두 경로가 함께 작동하는 방식을 이해하면 계정 접근 사고에 체계적으로 대응할 수 있다.</w:t>
      </w:r>
    </w:p>
    <w:p>
      <w:pPr/>
      <w:r>
        <w:rPr>
          <w:rFonts w:ascii="맑은 고딕" w:hAnsi="맑은 고딕" w:eastAsia="맑은 고딕"/>
          <w:b w:val="0"/>
          <w:sz w:val="21"/>
        </w:rPr>
        <w:t>관리자는 프로파일과 별개로 특정 계정을 명시적으로 잠그거나 풀 수 있다. ALTER USER ... ACCOUNT LOCK은 계정을 즉시 잠가 로그인을 막고(ORA-28000), ALTER USER ... ACCOUNT UNLOCK은 다시 연다. 퇴사자 계정을 삭제하지 않고 보존하면서 접근만 차단하거나, 사고 대응 중 특정 계정을 급히 격리할 때 유용하다. 계정 잠금은 비밀번호 만료(ALTER USER ... PASSWORD EXPIRE)와 조합해 사용할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line="240" w:lineRule="auto"/>
            </w:pPr>
            <w:r>
              <w:rPr>
                <w:rFonts w:ascii="Consolas" w:hAnsi="Consolas" w:eastAsia="Consolas"/>
                <w:b w:val="0"/>
                <w:color w:val="7EC699"/>
                <w:sz w:val="19"/>
              </w:rPr>
              <w:t>-- 계정 즉시 잠금 / 해제</w:t>
            </w:r>
          </w:p>
          <w:p>
            <w:pPr>
              <w:spacing w:after="0" w:line="240" w:lineRule="auto"/>
            </w:pPr>
            <w:r>
              <w:rPr>
                <w:rFonts w:ascii="Consolas" w:hAnsi="Consolas" w:eastAsia="Consolas"/>
                <w:b w:val="0"/>
                <w:color w:val="E6E6E6"/>
                <w:sz w:val="19"/>
              </w:rPr>
              <w:t>SYS@cdb1&gt; ALTER USER app_hr ACCOUNT LOCK;</w:t>
            </w:r>
          </w:p>
          <w:p>
            <w:pPr>
              <w:spacing w:after="0" w:line="240" w:lineRule="auto"/>
            </w:pPr>
            <w:r>
              <w:rPr>
                <w:rFonts w:ascii="Consolas" w:hAnsi="Consolas" w:eastAsia="Consolas"/>
                <w:b w:val="0"/>
                <w:color w:val="E6E6E6"/>
                <w:sz w:val="19"/>
              </w:rPr>
              <w:t>User altered.</w:t>
            </w:r>
          </w:p>
          <w:p>
            <w:pPr>
              <w:spacing w:after="0" w:line="240" w:lineRule="auto"/>
            </w:pPr>
            <w:r>
              <w:rPr>
                <w:rFonts w:ascii="Consolas" w:hAnsi="Consolas" w:eastAsia="Consolas"/>
                <w:b w:val="0"/>
                <w:color w:val="E6E6E6"/>
                <w:sz w:val="19"/>
              </w:rPr>
              <w:t>SYS@cdb1&gt; ALTER USER app_hr ACCOUNT UNLOCK;</w:t>
            </w:r>
          </w:p>
          <w:p>
            <w:pPr>
              <w:spacing w:after="0" w:line="240" w:lineRule="auto"/>
            </w:pPr>
            <w:r>
              <w:rPr>
                <w:rFonts w:ascii="Consolas" w:hAnsi="Consolas" w:eastAsia="Consolas"/>
                <w:b w:val="0"/>
                <w:color w:val="E6E6E6"/>
                <w:sz w:val="19"/>
              </w:rPr>
              <w:t>User altered.</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7EC699"/>
                <w:sz w:val="19"/>
              </w:rPr>
              <w:t>-- 계정 상태 조회</w:t>
            </w:r>
          </w:p>
          <w:p>
            <w:pPr>
              <w:spacing w:after="0" w:line="240" w:lineRule="auto"/>
            </w:pPr>
            <w:r>
              <w:rPr>
                <w:rFonts w:ascii="Consolas" w:hAnsi="Consolas" w:eastAsia="Consolas"/>
                <w:b w:val="0"/>
                <w:color w:val="E6E6E6"/>
                <w:sz w:val="19"/>
              </w:rPr>
              <w:t>SYS@cdb1&gt; SELECT username, account_status, lock_date, expiry_date</w:t>
            </w:r>
          </w:p>
          <w:p>
            <w:pPr>
              <w:spacing w:after="0" w:line="240" w:lineRule="auto"/>
            </w:pPr>
            <w:r>
              <w:rPr>
                <w:rFonts w:ascii="Consolas" w:hAnsi="Consolas" w:eastAsia="Consolas"/>
                <w:b w:val="0"/>
                <w:color w:val="E6E6E6"/>
                <w:sz w:val="19"/>
              </w:rPr>
              <w:t xml:space="preserve">  2  FROM dba_users WHERE username='APP_HR';</w:t>
            </w:r>
          </w:p>
        </w:tc>
      </w:tr>
    </w:tbl>
    <w:p/>
    <w:p>
      <w:pPr/>
      <w:r>
        <w:rPr>
          <w:rFonts w:ascii="맑은 고딕" w:hAnsi="맑은 고딕" w:eastAsia="맑은 고딕"/>
          <w:b w:val="0"/>
          <w:sz w:val="21"/>
        </w:rPr>
        <w:t>계정 상태를 종합적으로 점검할 때는 DBA_USERS의 ACCOUNT_STATUS, LOCK_DATE, EXPIRY_DATE, PROFILE 컬럼을 함께 조회하는 것이 좋다. ACCOUNT_STATUS로 현재 상태를, LOCK_DATE·EXPIRY_DATE로 언제 잠기거나 만료되는지를, PROFILE로 어떤 정책이 적용되는지를 한눈에 파악할 수 있기 때문이다. 특히 곧 만료될 계정을 미리 찾아 통지하면, 운영 계정이 예고 없이 만료되어 서비스가 중단되는 사고를 예방할 수 있다.</w:t>
      </w:r>
    </w:p>
    <w:p>
      <w:pPr/>
      <w:r>
        <w:rPr>
          <w:rFonts w:ascii="맑은 고딕" w:hAnsi="맑은 고딕" w:eastAsia="맑은 고딕"/>
          <w:b w:val="0"/>
          <w:sz w:val="21"/>
        </w:rPr>
        <w:t>DEFAULT 프로파일은 데이터베이스 생성 시 자동으로 만들어지는 특수한 프로파일이다. 사용자를 만들 때 프로파일을 지정하지 않으면 DEFAULT가 적용되고, 다른 프로파일에서 어떤 파라미터를 DEFAULT 값으로 두면 그 파라미터의 실제 한도는 DEFAULT 프로파일에서 가져온다. 즉 DEFAULT 프로파일은 시스템 전체의 기준선 역할을 한다. DEFAULT 프로파일 자체의 값을 바꾸면(ALTER PROFILE DEFAULT LIMIT ...) 그 값을 상속하는 모든 프로파일과 사용자에게 영향이 퍼지므로 신중해야 한다. DEFAULT 프로파일은 삭제할 수 없다.</w:t>
      </w:r>
    </w:p>
    <w:p>
      <w:pPr/>
      <w:r>
        <w:rPr>
          <w:rFonts w:ascii="맑은 고딕" w:hAnsi="맑은 고딕" w:eastAsia="맑은 고딕"/>
          <w:b w:val="0"/>
          <w:sz w:val="21"/>
        </w:rPr>
        <w:t>프로파일을 삭제할 때 그 프로파일이 사용자에게 할당돼 있으면 그냥 DROP PROFILE로는 삭제되지 않고 'ORA-02382: profile has users assigned, cannot delete' 오류가 난다. 이때 DROP PROFILE 프로파일명 CASCADE를 사용하면, 해당 프로파일을 쓰던 사용자들이 자동으로 DEFAULT 프로파일로 재할당되면서 프로파일이 삭제된다.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line="240" w:lineRule="auto"/>
            </w:pPr>
            <w:r>
              <w:rPr>
                <w:rFonts w:ascii="Consolas" w:hAnsi="Consolas" w:eastAsia="Consolas"/>
                <w:b w:val="0"/>
                <w:color w:val="7EC699"/>
                <w:sz w:val="19"/>
              </w:rPr>
              <w:t>-- 할당된 사용자가 있는 프로파일 삭제 시도 -&gt; 오류</w:t>
            </w:r>
          </w:p>
          <w:p>
            <w:pPr>
              <w:spacing w:after="0" w:line="240" w:lineRule="auto"/>
            </w:pPr>
            <w:r>
              <w:rPr>
                <w:rFonts w:ascii="Consolas" w:hAnsi="Consolas" w:eastAsia="Consolas"/>
                <w:b w:val="0"/>
                <w:color w:val="E6E6E6"/>
                <w:sz w:val="19"/>
              </w:rPr>
              <w:t>SYS@cdb1&gt; DROP PROFILE sales_app;</w:t>
            </w:r>
          </w:p>
          <w:p>
            <w:pPr>
              <w:spacing w:after="0" w:line="240" w:lineRule="auto"/>
            </w:pPr>
            <w:r>
              <w:rPr>
                <w:rFonts w:ascii="Consolas" w:hAnsi="Consolas" w:eastAsia="Consolas"/>
                <w:b w:val="0"/>
                <w:color w:val="E6E6E6"/>
                <w:sz w:val="19"/>
              </w:rPr>
              <w:t>DROP PROFILE sales_app</w:t>
            </w:r>
          </w:p>
          <w:p>
            <w:pPr>
              <w:spacing w:after="0" w:line="240" w:lineRule="auto"/>
            </w:pPr>
            <w:r>
              <w:rPr>
                <w:rFonts w:ascii="Consolas" w:hAnsi="Consolas" w:eastAsia="Consolas"/>
                <w:b w:val="0"/>
                <w:color w:val="E6E6E6"/>
                <w:sz w:val="19"/>
              </w:rPr>
              <w:t>*</w:t>
            </w:r>
          </w:p>
          <w:p>
            <w:pPr>
              <w:spacing w:after="0" w:line="240" w:lineRule="auto"/>
            </w:pPr>
            <w:r>
              <w:rPr>
                <w:rFonts w:ascii="Consolas" w:hAnsi="Consolas" w:eastAsia="Consolas"/>
                <w:b w:val="0"/>
                <w:color w:val="E6E6E6"/>
                <w:sz w:val="19"/>
              </w:rPr>
              <w:t>ERROR at line 1:</w:t>
            </w:r>
          </w:p>
          <w:p>
            <w:pPr>
              <w:spacing w:after="0" w:line="240" w:lineRule="auto"/>
            </w:pPr>
            <w:r>
              <w:rPr>
                <w:rFonts w:ascii="Consolas" w:hAnsi="Consolas" w:eastAsia="Consolas"/>
                <w:b w:val="0"/>
                <w:color w:val="E6E6E6"/>
                <w:sz w:val="19"/>
              </w:rPr>
              <w:t>ORA-02382: profile SALES_APP has users assigned, cannot delete without CASCADE</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7EC699"/>
                <w:sz w:val="19"/>
              </w:rPr>
              <w:t>-- CASCADE로 사용자들을 DEFAULT로 옮기며 삭제</w:t>
            </w:r>
          </w:p>
          <w:p>
            <w:pPr>
              <w:spacing w:after="0" w:line="240" w:lineRule="auto"/>
            </w:pPr>
            <w:r>
              <w:rPr>
                <w:rFonts w:ascii="Consolas" w:hAnsi="Consolas" w:eastAsia="Consolas"/>
                <w:b w:val="0"/>
                <w:color w:val="E6E6E6"/>
                <w:sz w:val="19"/>
              </w:rPr>
              <w:t>SYS@cdb1&gt; DROP PROFILE sales_app CASCADE;</w:t>
            </w:r>
          </w:p>
          <w:p>
            <w:pPr>
              <w:spacing w:after="0" w:line="240" w:lineRule="auto"/>
            </w:pPr>
            <w:r>
              <w:rPr>
                <w:rFonts w:ascii="Consolas" w:hAnsi="Consolas" w:eastAsia="Consolas"/>
                <w:b w:val="0"/>
                <w:color w:val="E6E6E6"/>
                <w:sz w:val="19"/>
              </w:rPr>
              <w:t xml:space="preserve"> </w:t>
            </w:r>
          </w:p>
          <w:p>
            <w:pPr>
              <w:spacing w:after="0" w:line="240" w:lineRule="auto"/>
            </w:pPr>
            <w:r>
              <w:rPr>
                <w:rFonts w:ascii="Consolas" w:hAnsi="Consolas" w:eastAsia="Consolas"/>
                <w:b w:val="0"/>
                <w:color w:val="E6E6E6"/>
                <w:sz w:val="19"/>
              </w:rPr>
              <w:t>Profile dropped.</w:t>
            </w:r>
          </w:p>
        </w:tc>
      </w:tr>
    </w:tbl>
    <w:p/>
    <w:p>
      <w:pPr/>
      <w:r>
        <w:rPr>
          <w:rFonts w:ascii="맑은 고딕" w:hAnsi="맑은 고딕" w:eastAsia="맑은 고딕"/>
          <w:b w:val="0"/>
          <w:sz w:val="21"/>
        </w:rPr>
        <w:t>계정 잠금과 비밀번호 만료는 목적이 다르다. 잠금(LOCK)은 '이 계정으로 접속 자체를 막는다'는 통제이고, 만료(EXPIRE)는 '접속하려면 비밀번호를 새로 바꿔야 한다'는 통제다. 신규 사용자를 만들 때 초기 비밀번호를 주면서 ALTER USER ... PASSWORD EXPIRE를 걸어 두면, 사용자가 처음 로그인할 때 반드시 자신만 아는 비밀번호로 변경하도록 강제할 수 있어 초기 비밀번호 유출 위험을 줄인다. 반면 장기 미사용 계정은 삭제 대신 ACCOUNT LOCK으로 격리해 두면, 감사 추적과 객체 소유권을 보존하면서 접근만 차단할 수 있다.</w:t>
      </w:r>
    </w:p>
    <w:p>
      <w:pPr/>
      <w:r>
        <w:rPr>
          <w:rFonts w:ascii="맑은 고딕" w:hAnsi="맑은 고딕" w:eastAsia="맑은 고딕"/>
          <w:b w:val="0"/>
          <w:sz w:val="21"/>
        </w:rPr>
        <w:t>프로파일을 삭제할 때 CASCADE의 동작을 정확히 알아야 사고를 막는다. CASCADE는 해당 프로파일을 쓰던 모든 사용자를 조용히 DEFAULT 프로파일로 재할당한다. 만약 삭제 대상 프로파일이 엄격한 비밀번호·자원 정책을 담고 있었다면, CASCADE 후 사용자들의 정책이 DEFAULT 수준으로 느슨해질 수 있으므로, 삭제 전에 어떤 사용자가 그 프로파일을 쓰고 있는지 DBA_USERS로 확인하고 대체 프로파일 할당 계획을 세우는 것이 안전하다.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00" w:type="dxa"/>
              <w:bottom w:w="100" w:type="dxa"/>
              <w:start w:w="140" w:type="dxa"/>
              <w:end w:w="140" w:type="dxa"/>
            </w:tcMar>
          </w:tcPr>
          <w:p>
            <w:pPr>
              <w:spacing w:after="40"/>
            </w:pPr>
            <w:r>
              <w:rPr>
                <w:rFonts w:ascii="맑은 고딕" w:hAnsi="맑은 고딕" w:eastAsia="맑은 고딕"/>
                <w:b/>
                <w:color w:val="7F6000"/>
                <w:sz w:val="21"/>
              </w:rPr>
              <w:t xml:space="preserve">Note · 프로파일 관리 요약 — </w:t>
            </w:r>
            <w:r>
              <w:rPr>
                <w:rFonts w:ascii="맑은 고딕" w:hAnsi="맑은 고딕" w:eastAsia="맑은 고딕"/>
                <w:b w:val="0"/>
                <w:color w:val="333333"/>
                <w:sz w:val="21"/>
              </w:rPr>
              <w:t>생성 CREATE PROFILE / 수정 ALTER PROFILE ... LIMIT / 삭제 DROP PROFILE [CASCADE].</w:t>
            </w:r>
          </w:p>
          <w:p>
            <w:pPr>
              <w:spacing w:after="40"/>
            </w:pPr>
            <w:r>
              <w:rPr>
                <w:rFonts w:ascii="맑은 고딕" w:hAnsi="맑은 고딕" w:eastAsia="맑은 고딕"/>
                <w:b w:val="0"/>
                <w:color w:val="333333"/>
                <w:sz w:val="21"/>
              </w:rPr>
              <w:t>할당 CREATE USER ... PROFILE 또는 ALTER USER ... PROFILE. 조회 DBA_PROFILES, DBA_USERS.PROFILE.</w:t>
            </w:r>
          </w:p>
          <w:p>
            <w:pPr>
              <w:spacing w:after="40"/>
            </w:pPr>
            <w:r>
              <w:rPr>
                <w:rFonts w:ascii="맑은 고딕" w:hAnsi="맑은 고딕" w:eastAsia="맑은 고딕"/>
                <w:b w:val="0"/>
                <w:color w:val="333333"/>
                <w:sz w:val="21"/>
              </w:rPr>
              <w:t>DEFAULT 프로파일은 삭제 불가이며 모든 DEFAULT 상속 값의 기준이 된다.</w:t>
            </w:r>
          </w:p>
        </w:tc>
      </w:tr>
    </w:tbl>
    <w:p/>
    <w:p>
      <w:pPr>
        <w:pStyle w:val="Heading2"/>
      </w:pPr>
      <w:r>
        <w:t>확인 학습(Quiz)</w:t>
      </w:r>
    </w:p>
    <w:tbl>
      <w:tblPr>
        <w:tblW w:type="auto" w:w="0"/>
        <w:tblLayout w:type="autofit"/>
        <w:tblLook w:firstColumn="1" w:firstRow="1" w:lastColumn="0" w:lastRow="0" w:noHBand="0" w:noVBand="1" w:val="04A0"/>
      </w:tblPr>
      <w:tblGrid>
        <w:gridCol w:w="8640"/>
      </w:tblGrid>
      <w:tr>
        <w:tc>
          <w:tcPr>
            <w:tcW w:type="dxa" w:w="8640"/>
            <w:shd w:val="clear" w:color="auto" w:fill="F3E4F5"/>
            <w:tcMar>
              <w:top w:w="100" w:type="dxa"/>
              <w:bottom w:w="100" w:type="dxa"/>
              <w:start w:w="140" w:type="dxa"/>
              <w:end w:w="140" w:type="dxa"/>
            </w:tcMar>
          </w:tcPr>
          <w:p>
            <w:pPr>
              <w:spacing w:after="40"/>
            </w:pPr>
            <w:r>
              <w:rPr>
                <w:rFonts w:ascii="맑은 고딕" w:hAnsi="맑은 고딕" w:eastAsia="맑은 고딕"/>
                <w:b/>
                <w:color w:val="7030A0"/>
                <w:sz w:val="21"/>
              </w:rPr>
              <w:t>Q1. 세션·콜 수준 자원 제한이 실제로 강제되기 위한 조건은?</w:t>
            </w:r>
          </w:p>
          <w:p>
            <w:pPr>
              <w:spacing w:after="40"/>
            </w:pPr>
            <w:r>
              <w:rPr>
                <w:rFonts w:ascii="맑은 고딕" w:hAnsi="맑은 고딕" w:eastAsia="맑은 고딕"/>
                <w:b w:val="0"/>
                <w:color w:val="333333"/>
                <w:sz w:val="21"/>
              </w:rPr>
              <w:t>① 프로파일이 공통이어야 한다   ② RESOURCE_LIMIT 파라미터가 TRUE   ③ DEFAULT 프로파일이어야 한다   ④ 항상 강제된다</w:t>
            </w:r>
          </w:p>
          <w:p>
            <w:pPr>
              <w:spacing w:after="40"/>
            </w:pPr>
            <w:r>
              <w:rPr>
                <w:rFonts w:ascii="맑은 고딕" w:hAnsi="맑은 고딕" w:eastAsia="맑은 고딕"/>
                <w:b w:val="0"/>
                <w:color w:val="333333"/>
                <w:sz w:val="20"/>
              </w:rPr>
              <w:t>정답: ② — 비밀번호 제한은 항상 적용되지만, 커널 자원 제한은 RESOURCE_LIMIT=TRUE일 때만 강제된다.</w:t>
            </w:r>
          </w:p>
          <w:p>
            <w:pPr>
              <w:spacing w:after="40"/>
            </w:pPr>
            <w:r>
              <w:rPr>
                <w:rFonts w:ascii="맑은 고딕" w:hAnsi="맑은 고딕" w:eastAsia="맑은 고딕"/>
                <w:b w:val="0"/>
                <w:color w:val="333333"/>
                <w:sz w:val="21"/>
              </w:rPr>
            </w:r>
          </w:p>
          <w:p>
            <w:pPr>
              <w:spacing w:after="40"/>
            </w:pPr>
            <w:r>
              <w:rPr>
                <w:rFonts w:ascii="맑은 고딕" w:hAnsi="맑은 고딕" w:eastAsia="맑은 고딕"/>
                <w:b/>
                <w:color w:val="7030A0"/>
                <w:sz w:val="21"/>
              </w:rPr>
              <w:t>Q2. CPU_PER_SESSION의 단위는?</w:t>
            </w:r>
          </w:p>
          <w:p>
            <w:pPr>
              <w:spacing w:after="40"/>
            </w:pPr>
            <w:r>
              <w:rPr>
                <w:rFonts w:ascii="맑은 고딕" w:hAnsi="맑은 고딕" w:eastAsia="맑은 고딕"/>
                <w:b w:val="0"/>
                <w:color w:val="333333"/>
                <w:sz w:val="21"/>
              </w:rPr>
              <w:t>① 초   ② 분   ③ 100분의 1초(centisecond)   ④ 블록 수</w:t>
            </w:r>
          </w:p>
          <w:p>
            <w:pPr>
              <w:spacing w:after="40"/>
            </w:pPr>
            <w:r>
              <w:rPr>
                <w:rFonts w:ascii="맑은 고딕" w:hAnsi="맑은 고딕" w:eastAsia="맑은 고딕"/>
                <w:b w:val="0"/>
                <w:color w:val="333333"/>
                <w:sz w:val="20"/>
              </w:rPr>
              <w:t>정답: ③ — CPU 관련 파라미터의 단위는 센티초다. 값 3000은 30초를 뜻한다.</w:t>
            </w:r>
          </w:p>
          <w:p>
            <w:pPr>
              <w:spacing w:after="40"/>
            </w:pPr>
            <w:r>
              <w:rPr>
                <w:rFonts w:ascii="맑은 고딕" w:hAnsi="맑은 고딕" w:eastAsia="맑은 고딕"/>
                <w:b w:val="0"/>
                <w:color w:val="333333"/>
                <w:sz w:val="21"/>
              </w:rPr>
            </w:r>
          </w:p>
          <w:p>
            <w:pPr>
              <w:spacing w:after="40"/>
            </w:pPr>
            <w:r>
              <w:rPr>
                <w:rFonts w:ascii="맑은 고딕" w:hAnsi="맑은 고딕" w:eastAsia="맑은 고딕"/>
                <w:b/>
                <w:color w:val="7030A0"/>
                <w:sz w:val="21"/>
              </w:rPr>
              <w:t>Q3. 로그인 실패 누적으로 계정이 잠긴 뒤 자동 해제 시점을 정하는 파라미터는?</w:t>
            </w:r>
          </w:p>
          <w:p>
            <w:pPr>
              <w:spacing w:after="40"/>
            </w:pPr>
            <w:r>
              <w:rPr>
                <w:rFonts w:ascii="맑은 고딕" w:hAnsi="맑은 고딕" w:eastAsia="맑은 고딕"/>
                <w:b w:val="0"/>
                <w:color w:val="333333"/>
                <w:sz w:val="21"/>
              </w:rPr>
              <w:t>① FAILED_LOGIN_ATTEMPTS   ② PASSWORD_LOCK_TIME   ③ PASSWORD_GRACE_TIME   ④ IDLE_TIME</w:t>
            </w:r>
          </w:p>
          <w:p>
            <w:pPr>
              <w:spacing w:after="40"/>
            </w:pPr>
            <w:r>
              <w:rPr>
                <w:rFonts w:ascii="맑은 고딕" w:hAnsi="맑은 고딕" w:eastAsia="맑은 고딕"/>
                <w:b w:val="0"/>
                <w:color w:val="333333"/>
                <w:sz w:val="20"/>
              </w:rPr>
              <w:t>정답: ② — PASSWORD_LOCK_TIME(일 단위)이 지나면 다음 로그인 시 자동으로 잠금이 풀린다.</w:t>
            </w:r>
          </w:p>
          <w:p>
            <w:pPr>
              <w:spacing w:after="40"/>
            </w:pPr>
            <w:r>
              <w:rPr>
                <w:rFonts w:ascii="맑은 고딕" w:hAnsi="맑은 고딕" w:eastAsia="맑은 고딕"/>
                <w:b w:val="0"/>
                <w:color w:val="333333"/>
                <w:sz w:val="21"/>
              </w:rPr>
            </w:r>
          </w:p>
          <w:p>
            <w:pPr>
              <w:spacing w:after="40"/>
            </w:pPr>
            <w:r>
              <w:rPr>
                <w:rFonts w:ascii="맑은 고딕" w:hAnsi="맑은 고딕" w:eastAsia="맑은 고딕"/>
                <w:b/>
                <w:color w:val="7030A0"/>
                <w:sz w:val="21"/>
              </w:rPr>
              <w:t>Q4. 비밀번호 재사용을 제대로 제한하려면?</w:t>
            </w:r>
          </w:p>
          <w:p>
            <w:pPr>
              <w:spacing w:after="40"/>
            </w:pPr>
            <w:r>
              <w:rPr>
                <w:rFonts w:ascii="맑은 고딕" w:hAnsi="맑은 고딕" w:eastAsia="맑은 고딕"/>
                <w:b w:val="0"/>
                <w:color w:val="333333"/>
                <w:sz w:val="21"/>
              </w:rPr>
              <w:t>① REUSE_TIME만 정수   ② REUSE_MAX만 정수   ③ REUSE_TIME·REUSE_MAX 둘 다 정수   ④ 둘 다 UNLIMITED</w:t>
            </w:r>
          </w:p>
          <w:p>
            <w:pPr>
              <w:spacing w:after="40"/>
            </w:pPr>
            <w:r>
              <w:rPr>
                <w:rFonts w:ascii="맑은 고딕" w:hAnsi="맑은 고딕" w:eastAsia="맑은 고딕"/>
                <w:b w:val="0"/>
                <w:color w:val="333333"/>
                <w:sz w:val="20"/>
              </w:rPr>
              <w:t>정답: ③ — 둘 다 정수여야 재사용 규칙이 의도대로 동작한다. 한쪽만 정수면 재사용이 전면 금지된다.</w:t>
            </w:r>
          </w:p>
          <w:p>
            <w:pPr>
              <w:spacing w:after="40"/>
            </w:pPr>
            <w:r>
              <w:rPr>
                <w:rFonts w:ascii="맑은 고딕" w:hAnsi="맑은 고딕" w:eastAsia="맑은 고딕"/>
                <w:b w:val="0"/>
                <w:color w:val="333333"/>
                <w:sz w:val="21"/>
              </w:rPr>
            </w:r>
          </w:p>
          <w:p>
            <w:pPr>
              <w:spacing w:after="40"/>
            </w:pPr>
            <w:r>
              <w:rPr>
                <w:rFonts w:ascii="맑은 고딕" w:hAnsi="맑은 고딕" w:eastAsia="맑은 고딕"/>
                <w:b/>
                <w:color w:val="7030A0"/>
                <w:sz w:val="21"/>
              </w:rPr>
              <w:t>Q5. 루트에서 공통 프로파일을 만들 때의 규칙으로 옳은 것은?</w:t>
            </w:r>
          </w:p>
          <w:p>
            <w:pPr>
              <w:spacing w:after="40"/>
            </w:pPr>
            <w:r>
              <w:rPr>
                <w:rFonts w:ascii="맑은 고딕" w:hAnsi="맑은 고딕" w:eastAsia="맑은 고딕"/>
                <w:b w:val="0"/>
                <w:color w:val="333333"/>
                <w:sz w:val="21"/>
              </w:rPr>
              <w:t>① 이름에 C## 접두사 금지   ② CONTAINER=CURRENT 필수   ③ 이름은 C##로 시작, CONTAINER=ALL   ④ PDB에서만 생성</w:t>
            </w:r>
          </w:p>
          <w:p>
            <w:pPr>
              <w:spacing w:after="40"/>
            </w:pPr>
            <w:r>
              <w:rPr>
                <w:rFonts w:ascii="맑은 고딕" w:hAnsi="맑은 고딕" w:eastAsia="맑은 고딕"/>
                <w:b w:val="0"/>
                <w:color w:val="333333"/>
                <w:sz w:val="20"/>
              </w:rPr>
              <w:t>정답: ③ — 공통 프로파일은 루트에서 C## 접두사와 CONTAINER=ALL로 생성한다.</w:t>
            </w:r>
          </w:p>
          <w:p>
            <w:pPr>
              <w:spacing w:after="40"/>
            </w:pPr>
            <w:r>
              <w:rPr>
                <w:rFonts w:ascii="맑은 고딕" w:hAnsi="맑은 고딕" w:eastAsia="맑은 고딕"/>
                <w:b w:val="0"/>
                <w:color w:val="333333"/>
                <w:sz w:val="21"/>
              </w:rPr>
            </w:r>
          </w:p>
          <w:p>
            <w:pPr>
              <w:spacing w:after="40"/>
            </w:pPr>
            <w:r>
              <w:rPr>
                <w:rFonts w:ascii="맑은 고딕" w:hAnsi="맑은 고딕" w:eastAsia="맑은 고딕"/>
                <w:b/>
                <w:color w:val="7030A0"/>
                <w:sz w:val="21"/>
              </w:rPr>
              <w:t>Q6. 사용자가 할당된 프로파일을 삭제하려 할 때 필요한 절은?</w:t>
            </w:r>
          </w:p>
          <w:p>
            <w:pPr>
              <w:spacing w:after="40"/>
            </w:pPr>
            <w:r>
              <w:rPr>
                <w:rFonts w:ascii="맑은 고딕" w:hAnsi="맑은 고딕" w:eastAsia="맑은 고딕"/>
                <w:b w:val="0"/>
                <w:color w:val="333333"/>
                <w:sz w:val="21"/>
              </w:rPr>
              <w:t>① DROP PROFILE ... FORCE   ② DROP PROFILE ... CASCADE   ③ DROP PROFILE ... PURGE   ④ 삭제 불가</w:t>
            </w:r>
          </w:p>
          <w:p>
            <w:pPr>
              <w:spacing w:after="40"/>
            </w:pPr>
            <w:r>
              <w:rPr>
                <w:rFonts w:ascii="맑은 고딕" w:hAnsi="맑은 고딕" w:eastAsia="맑은 고딕"/>
                <w:b w:val="0"/>
                <w:color w:val="333333"/>
                <w:sz w:val="20"/>
              </w:rPr>
              <w:t>정답: ② — CASCADE를 쓰면 사용자들이 DEFAULT 프로파일로 재할당되며 삭제된다.</w:t>
            </w:r>
          </w:p>
        </w:tc>
      </w:tr>
    </w:tbl>
    <w:p/>
    <w:p>
      <w:pPr>
        <w:pStyle w:val="Heading2"/>
      </w:pPr>
      <w:r>
        <w:t>요약(Summary)</w:t>
      </w:r>
    </w:p>
    <w:p>
      <w:pPr>
        <w:pStyle w:val="ListBullet"/>
      </w:pPr>
      <w:r>
        <w:rPr>
          <w:rFonts w:ascii="맑은 고딕" w:hAnsi="맑은 고딕" w:eastAsia="맑은 고딕"/>
          <w:b w:val="0"/>
          <w:sz w:val="21"/>
        </w:rPr>
        <w:t>프로파일은 자원 제한과 비밀번호 관리를 묶은 제한의 집합이며, 사용자당 하나만 할당된다. 미지정 시 DEFAULT가 적용된다.</w:t>
      </w:r>
    </w:p>
    <w:p>
      <w:pPr>
        <w:pStyle w:val="ListBullet"/>
      </w:pPr>
      <w:r>
        <w:rPr>
          <w:rFonts w:ascii="맑은 고딕" w:hAnsi="맑은 고딕" w:eastAsia="맑은 고딕"/>
          <w:b w:val="0"/>
          <w:sz w:val="21"/>
        </w:rPr>
        <w:t>비밀번호 제한은 항상 적용되지만, 커널 자원 제한은 RESOURCE_LIMIT=TRUE일 때만 적용된다.</w:t>
      </w:r>
    </w:p>
    <w:p>
      <w:pPr>
        <w:pStyle w:val="ListBullet"/>
      </w:pPr>
      <w:r>
        <w:rPr>
          <w:rFonts w:ascii="맑은 고딕" w:hAnsi="맑은 고딕" w:eastAsia="맑은 고딕"/>
          <w:b w:val="0"/>
          <w:sz w:val="21"/>
        </w:rPr>
        <w:t>세션·CPU 제한: SESSIONS_PER_USER, CPU_PER_SESSION/CALL(센티초), CONNECT_TIME·IDLE_TIME(분).</w:t>
      </w:r>
    </w:p>
    <w:p>
      <w:pPr>
        <w:pStyle w:val="ListBullet"/>
      </w:pPr>
      <w:r>
        <w:rPr>
          <w:rFonts w:ascii="맑은 고딕" w:hAnsi="맑은 고딕" w:eastAsia="맑은 고딕"/>
          <w:b w:val="0"/>
          <w:sz w:val="21"/>
        </w:rPr>
        <w:t>읽기·메모리 제한: LOGICAL_READS_PER_SESSION/CALL(블록), PRIVATE_SGA(바이트·공유 서버), COMPOSITE_LIMIT(종합 비용).</w:t>
      </w:r>
    </w:p>
    <w:p>
      <w:pPr>
        <w:pStyle w:val="ListBullet"/>
      </w:pPr>
      <w:r>
        <w:rPr>
          <w:rFonts w:ascii="맑은 고딕" w:hAnsi="맑은 고딕" w:eastAsia="맑은 고딕"/>
          <w:b w:val="0"/>
          <w:sz w:val="21"/>
        </w:rPr>
        <w:t>계정 잠금: FAILED_LOGIN_ATTEMPTS 초과 시 잠김(ORA-28000), PASSWORD_LOCK_TIME 후 자동 해제.</w:t>
      </w:r>
    </w:p>
    <w:p>
      <w:pPr>
        <w:pStyle w:val="ListBullet"/>
      </w:pPr>
      <w:r>
        <w:rPr>
          <w:rFonts w:ascii="맑은 고딕" w:hAnsi="맑은 고딕" w:eastAsia="맑은 고딕"/>
          <w:b w:val="0"/>
          <w:sz w:val="21"/>
        </w:rPr>
        <w:t>비밀번호 수명: PASSWORD_LIFE_TIME 만료 후 PASSWORD_GRACE_TIME 유예, REUSE_TIME·REUSE_MAX로 재사용 제한.</w:t>
      </w:r>
    </w:p>
    <w:p>
      <w:pPr>
        <w:pStyle w:val="ListBullet"/>
      </w:pPr>
      <w:r>
        <w:rPr>
          <w:rFonts w:ascii="맑은 고딕" w:hAnsi="맑은 고딕" w:eastAsia="맑은 고딕"/>
          <w:b w:val="0"/>
          <w:sz w:val="21"/>
        </w:rPr>
        <w:t>PASSWORD_VERIFY_FUNCTION으로 복잡도 강제(ora12c_verify_function 등, utlpwdmg.sql).</w:t>
      </w:r>
    </w:p>
    <w:p>
      <w:pPr>
        <w:pStyle w:val="ListBullet"/>
      </w:pPr>
      <w:r>
        <w:rPr>
          <w:rFonts w:ascii="맑은 고딕" w:hAnsi="맑은 고딕" w:eastAsia="맑은 고딕"/>
          <w:b w:val="0"/>
          <w:sz w:val="21"/>
        </w:rPr>
        <w:t>멀티테넌트: 공통 프로파일(루트, C##, CONTAINER=ALL) / 로컬 프로파일(PDB). 할당은 ALTER USER ... PROFILE.</w:t>
      </w:r>
    </w:p>
    <w:p>
      <w:pPr>
        <w:pStyle w:val="ListBullet"/>
      </w:pPr>
      <w:r>
        <w:rPr>
          <w:rFonts w:ascii="맑은 고딕" w:hAnsi="맑은 고딕" w:eastAsia="맑은 고딕"/>
          <w:b w:val="0"/>
          <w:sz w:val="21"/>
        </w:rPr>
        <w:t>관리: DROP PROFILE ... CASCADE로 할당 사용자를 DEFAULT로 옮기며 삭제. DEFAULT 프로파일은 삭제 불가.</w:t>
      </w:r>
    </w:p>
    <w:p/>
    <w:p>
      <w:pPr>
        <w:pStyle w:val="Heading2"/>
      </w:pPr>
      <w:r>
        <w:t>실습 23 개요</w:t>
      </w:r>
    </w:p>
    <w:p>
      <w:pPr/>
      <w:r>
        <w:rPr>
          <w:rFonts w:ascii="맑은 고딕" w:hAnsi="맑은 고딕" w:eastAsia="맑은 고딕"/>
          <w:b w:val="0"/>
          <w:sz w:val="21"/>
        </w:rPr>
        <w:t>이 장의 실습은 여섯 개의 SQL*Plus 세션 트랜스크립트로 구성된다. 각 실습은 오류 발생과 원인 파악, 수정 과정을 포함해 실제 운영에서 마주치는 상황을 재현한다.</w:t>
      </w:r>
    </w:p>
    <w:p>
      <w:pPr>
        <w:pStyle w:val="ListBullet"/>
      </w:pPr>
      <w:r>
        <w:rPr>
          <w:rFonts w:ascii="맑은 고딕" w:hAnsi="맑은 고딕" w:eastAsia="맑은 고딕"/>
          <w:b w:val="0"/>
          <w:sz w:val="21"/>
        </w:rPr>
        <w:t>실습 01 — 프로파일 개념 및 사용자 자원 제한 확인 (DBA_PROFILES, RESOURCE_LIMIT)</w:t>
      </w:r>
    </w:p>
    <w:p>
      <w:pPr>
        <w:pStyle w:val="ListBullet"/>
      </w:pPr>
      <w:r>
        <w:rPr>
          <w:rFonts w:ascii="맑은 고딕" w:hAnsi="맑은 고딕" w:eastAsia="맑은 고딕"/>
          <w:b w:val="0"/>
          <w:sz w:val="21"/>
        </w:rPr>
        <w:t>실습 02 — 멀티테넌트에서 프로파일 생성 (공통 C##/로컬, CONTAINER=ALL)</w:t>
      </w:r>
    </w:p>
    <w:p>
      <w:pPr>
        <w:pStyle w:val="ListBullet"/>
      </w:pPr>
      <w:r>
        <w:rPr>
          <w:rFonts w:ascii="맑은 고딕" w:hAnsi="맑은 고딕" w:eastAsia="맑은 고딕"/>
          <w:b w:val="0"/>
          <w:sz w:val="21"/>
        </w:rPr>
        <w:t>실습 03 — 자원 파라미터(세션·CPU·IDLE_TIME 등) 구성 및 한도 초과 확인</w:t>
      </w:r>
    </w:p>
    <w:p>
      <w:pPr>
        <w:pStyle w:val="ListBullet"/>
      </w:pPr>
      <w:r>
        <w:rPr>
          <w:rFonts w:ascii="맑은 고딕" w:hAnsi="맑은 고딕" w:eastAsia="맑은 고딕"/>
          <w:b w:val="0"/>
          <w:sz w:val="21"/>
        </w:rPr>
        <w:t>실습 04 — 계정 잠금·비밀번호 파라미터 구성 (FAILED_LOGIN_ATTEMPTS, ORA-28000)</w:t>
      </w:r>
    </w:p>
    <w:p>
      <w:pPr>
        <w:pStyle w:val="ListBullet"/>
      </w:pPr>
      <w:r>
        <w:rPr>
          <w:rFonts w:ascii="맑은 고딕" w:hAnsi="맑은 고딕" w:eastAsia="맑은 고딕"/>
          <w:b w:val="0"/>
          <w:sz w:val="21"/>
        </w:rPr>
        <w:t>실습 05 — Oracle 제공 비밀번호 검증 함수 적용 (ora12c_verify_function, ORA-28003)</w:t>
      </w:r>
    </w:p>
    <w:p>
      <w:pPr>
        <w:pStyle w:val="ListBullet"/>
      </w:pPr>
      <w:r>
        <w:rPr>
          <w:rFonts w:ascii="맑은 고딕" w:hAnsi="맑은 고딕" w:eastAsia="맑은 고딕"/>
          <w:b w:val="0"/>
          <w:sz w:val="21"/>
        </w:rPr>
        <w:t>실습 06 — 멀티테넌트에서 프로파일 할당 (ALTER USER ... PROFILE, DROP ... CASCADE)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