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제23장  사용자 자원 제한 구성 — 실습문제 정답 및 해설</w:t>
      </w:r>
    </w:p>
    <w:p>
      <w:r>
        <w:rPr>
          <w:b w:val="0"/>
        </w:rPr>
        <w:t>각 문항의 정답과 해설(오답 판단 근거 포함)입니다. 총 50문항 (하 20 · 중 20 · 상 10).</w:t>
      </w:r>
    </w:p>
    <w:p>
      <w:pPr>
        <w:pStyle w:val="Heading2"/>
      </w:pPr>
      <w:r>
        <w:t>[난이도] 하 (기초)</w:t>
      </w:r>
    </w:p>
    <w:p>
      <w:r>
        <w:rPr>
          <w:b w:val="0"/>
        </w:rPr>
        <w:t>하-01 · 객관식</w:t>
      </w:r>
    </w:p>
    <w:p>
      <w:r>
        <w:rPr>
          <w:b w:val="0"/>
        </w:rPr>
        <w:t>[하-01] 프로파일(profile)에 대한 설명으로 옳은 것은?</w:t>
      </w:r>
    </w:p>
    <w:p>
      <w:r>
        <w:rPr>
          <w:b w:val="0"/>
        </w:rPr>
        <w:t>① 사용자의 저장 공간 할당량을 정하는 기능이다</w:t>
      </w:r>
    </w:p>
    <w:p>
      <w:r>
        <w:rPr>
          <w:b w:val="0"/>
        </w:rPr>
        <w:t>② 자원 사용량과 비밀번호 규칙을 묶은 제한의 집합이다</w:t>
      </w:r>
    </w:p>
    <w:p>
      <w:r>
        <w:rPr>
          <w:b w:val="0"/>
        </w:rPr>
        <w:t>③ 사용자의 로그인 이력을 기록하는 로그다</w:t>
      </w:r>
    </w:p>
    <w:p>
      <w:r>
        <w:rPr>
          <w:b w:val="0"/>
        </w:rPr>
        <w:t>④ 테이블스페이스의 크기를 지정하는 단위다</w:t>
      </w:r>
    </w:p>
    <w:p>
      <w:r>
        <w:rPr>
          <w:b/>
        </w:rPr>
        <w:t>정답: ②</w:t>
      </w:r>
    </w:p>
    <w:p>
      <w:r>
        <w:rPr>
          <w:b w:val="0"/>
        </w:rPr>
        <w:t>해설: 프로파일은 데이터베이스 자원 사용량과 비밀번호 관련 규칙을 하나의 이름으로 묶은 제한의 집합이다. 저장 공간은 QUOTA로 제어한다.</w:t>
      </w:r>
    </w:p>
    <w:p>
      <w:r>
        <w:rPr>
          <w:b w:val="0"/>
        </w:rPr>
        <w:t>하-02 · 객관식</w:t>
      </w:r>
    </w:p>
    <w:p>
      <w:r>
        <w:rPr>
          <w:b w:val="0"/>
        </w:rPr>
        <w:t>[하-02] 한 사용자에게 할당할 수 있는 프로파일의 개수는?</w:t>
      </w:r>
    </w:p>
    <w:p>
      <w:r>
        <w:rPr>
          <w:b w:val="0"/>
        </w:rPr>
        <w:t>① 여러 개를 동시에 할당할 수 있다</w:t>
      </w:r>
    </w:p>
    <w:p>
      <w:r>
        <w:rPr>
          <w:b w:val="0"/>
        </w:rPr>
        <w:t>② 정확히 하나</w:t>
      </w:r>
    </w:p>
    <w:p>
      <w:r>
        <w:rPr>
          <w:b w:val="0"/>
        </w:rPr>
        <w:t>③ 최대 두 개</w:t>
      </w:r>
    </w:p>
    <w:p>
      <w:r>
        <w:rPr>
          <w:b w:val="0"/>
        </w:rPr>
        <w:t>④ 무제한</w:t>
      </w:r>
    </w:p>
    <w:p>
      <w:r>
        <w:rPr>
          <w:b/>
        </w:rPr>
        <w:t>정답: ②</w:t>
      </w:r>
    </w:p>
    <w:p>
      <w:r>
        <w:rPr>
          <w:b w:val="0"/>
        </w:rPr>
        <w:t>해설: 한 사용자에게는 항상 정확히 하나의 프로파일만 할당된다. 미지정 시 DEFAULT가 적용된다.</w:t>
      </w:r>
    </w:p>
    <w:p>
      <w:r>
        <w:rPr>
          <w:b w:val="0"/>
        </w:rPr>
        <w:t>하-03 · 객관식</w:t>
      </w:r>
    </w:p>
    <w:p>
      <w:r>
        <w:rPr>
          <w:b w:val="0"/>
        </w:rPr>
        <w:t>[하-03] 사용자 생성 시 프로파일을 지정하지 않으면 적용되는 프로파일은?</w:t>
      </w:r>
    </w:p>
    <w:p>
      <w:r>
        <w:rPr>
          <w:b w:val="0"/>
        </w:rPr>
        <w:t>① SYSTEM</w:t>
      </w:r>
    </w:p>
    <w:p>
      <w:r>
        <w:rPr>
          <w:b w:val="0"/>
        </w:rPr>
        <w:t>② PUBLIC</w:t>
      </w:r>
    </w:p>
    <w:p>
      <w:r>
        <w:rPr>
          <w:b w:val="0"/>
        </w:rPr>
        <w:t>③ DEFAULT</w:t>
      </w:r>
    </w:p>
    <w:p>
      <w:r>
        <w:rPr>
          <w:b w:val="0"/>
        </w:rPr>
        <w:t>④ NONE</w:t>
      </w:r>
    </w:p>
    <w:p>
      <w:r>
        <w:rPr>
          <w:b/>
        </w:rPr>
        <w:t>정답: ③</w:t>
      </w:r>
    </w:p>
    <w:p>
      <w:r>
        <w:rPr>
          <w:b w:val="0"/>
        </w:rPr>
        <w:t>해설: 프로파일을 지정하지 않으면 자동으로 DEFAULT 프로파일이 적용된다.</w:t>
      </w:r>
    </w:p>
    <w:p>
      <w:r>
        <w:rPr>
          <w:b w:val="0"/>
        </w:rPr>
        <w:t>하-04 · 객관식</w:t>
      </w:r>
    </w:p>
    <w:p>
      <w:r>
        <w:rPr>
          <w:b w:val="0"/>
        </w:rPr>
        <w:t>[하-04] 프로파일을 생성하는 SQL 문은?</w:t>
      </w:r>
    </w:p>
    <w:p>
      <w:r>
        <w:rPr>
          <w:b w:val="0"/>
        </w:rPr>
        <w:t>① ALTER PROFILE</w:t>
      </w:r>
    </w:p>
    <w:p>
      <w:r>
        <w:rPr>
          <w:b w:val="0"/>
        </w:rPr>
        <w:t>② CREATE PROFILE</w:t>
      </w:r>
    </w:p>
    <w:p>
      <w:r>
        <w:rPr>
          <w:b w:val="0"/>
        </w:rPr>
        <w:t>③ MAKE PROFILE</w:t>
      </w:r>
    </w:p>
    <w:p>
      <w:r>
        <w:rPr>
          <w:b w:val="0"/>
        </w:rPr>
        <w:t>④ ADD PROFILE</w:t>
      </w:r>
    </w:p>
    <w:p>
      <w:r>
        <w:rPr>
          <w:b/>
        </w:rPr>
        <w:t>정답: ②</w:t>
      </w:r>
    </w:p>
    <w:p>
      <w:r>
        <w:rPr>
          <w:b w:val="0"/>
        </w:rPr>
        <w:t>해설: 프로파일 생성은 CREATE PROFILE, 변경은 ALTER PROFILE, 삭제는 DROP PROFILE이다.</w:t>
      </w:r>
    </w:p>
    <w:p>
      <w:r>
        <w:rPr>
          <w:b w:val="0"/>
        </w:rPr>
        <w:t>하-05 · 객관식</w:t>
      </w:r>
    </w:p>
    <w:p>
      <w:r>
        <w:rPr>
          <w:b w:val="0"/>
        </w:rPr>
        <w:t>[하-05] 프로파일이 담당하는 두 가지 기능으로 올바른 것은?</w:t>
      </w:r>
    </w:p>
    <w:p>
      <w:r>
        <w:rPr>
          <w:b w:val="0"/>
        </w:rPr>
        <w:t>① 자원 제한과 비밀번호 관리</w:t>
      </w:r>
    </w:p>
    <w:p>
      <w:r>
        <w:rPr>
          <w:b w:val="0"/>
        </w:rPr>
        <w:t>② 백업과 복구</w:t>
      </w:r>
    </w:p>
    <w:p>
      <w:r>
        <w:rPr>
          <w:b w:val="0"/>
        </w:rPr>
        <w:t>③ 인증과 암호화</w:t>
      </w:r>
    </w:p>
    <w:p>
      <w:r>
        <w:rPr>
          <w:b w:val="0"/>
        </w:rPr>
        <w:t>④ 할당량과 감사</w:t>
      </w:r>
    </w:p>
    <w:p>
      <w:r>
        <w:rPr>
          <w:b/>
        </w:rPr>
        <w:t>정답: ①</w:t>
      </w:r>
    </w:p>
    <w:p>
      <w:r>
        <w:rPr>
          <w:b w:val="0"/>
        </w:rPr>
        <w:t>해설: 프로파일은 자원 제한(resource limit)과 비밀번호 관리(password management) 두 기능을 담당한다.</w:t>
      </w:r>
    </w:p>
    <w:p>
      <w:r>
        <w:rPr>
          <w:b w:val="0"/>
        </w:rPr>
        <w:t>하-06 · 객관식</w:t>
      </w:r>
    </w:p>
    <w:p>
      <w:r>
        <w:rPr>
          <w:b w:val="0"/>
        </w:rPr>
        <w:t>[하-06] 커널(세션·콜) 자원 제한이 실제로 적용되려면 TRUE여야 하는 초기화 파라미터는?</w:t>
      </w:r>
    </w:p>
    <w:p>
      <w:r>
        <w:rPr>
          <w:b w:val="0"/>
        </w:rPr>
        <w:t>① RESOURCE_MANAGER</w:t>
      </w:r>
    </w:p>
    <w:p>
      <w:r>
        <w:rPr>
          <w:b w:val="0"/>
        </w:rPr>
        <w:t>② RESOURCE_LIMIT</w:t>
      </w:r>
    </w:p>
    <w:p>
      <w:r>
        <w:rPr>
          <w:b w:val="0"/>
        </w:rPr>
        <w:t>③ SESSION_LIMIT</w:t>
      </w:r>
    </w:p>
    <w:p>
      <w:r>
        <w:rPr>
          <w:b w:val="0"/>
        </w:rPr>
        <w:t>④ CPU_COUNT</w:t>
      </w:r>
    </w:p>
    <w:p>
      <w:r>
        <w:rPr>
          <w:b/>
        </w:rPr>
        <w:t>정답: ②</w:t>
      </w:r>
    </w:p>
    <w:p>
      <w:r>
        <w:rPr>
          <w:b w:val="0"/>
        </w:rPr>
        <w:t>해설: 커널 자원 제한은 RESOURCE_LIMIT 파라미터가 TRUE일 때만 적용된다. 비밀번호 제한은 항상 적용된다.</w:t>
      </w:r>
    </w:p>
    <w:p>
      <w:r>
        <w:rPr>
          <w:b w:val="0"/>
        </w:rPr>
        <w:t>하-07 · 객관식</w:t>
      </w:r>
    </w:p>
    <w:p>
      <w:r>
        <w:rPr>
          <w:b w:val="0"/>
        </w:rPr>
        <w:t>[하-07] 프로파일 정보를 조회하는 데이터 딕셔너리 뷰는?</w:t>
      </w:r>
    </w:p>
    <w:p>
      <w:r>
        <w:rPr>
          <w:b w:val="0"/>
        </w:rPr>
        <w:t>① DBA_USERS</w:t>
      </w:r>
    </w:p>
    <w:p>
      <w:r>
        <w:rPr>
          <w:b w:val="0"/>
        </w:rPr>
        <w:t>② DBA_PROFILES</w:t>
      </w:r>
    </w:p>
    <w:p>
      <w:r>
        <w:rPr>
          <w:b w:val="0"/>
        </w:rPr>
        <w:t>③ DBA_ROLES</w:t>
      </w:r>
    </w:p>
    <w:p>
      <w:r>
        <w:rPr>
          <w:b w:val="0"/>
        </w:rPr>
        <w:t>④ V$SESSION</w:t>
      </w:r>
    </w:p>
    <w:p>
      <w:r>
        <w:rPr>
          <w:b/>
        </w:rPr>
        <w:t>정답: ②</w:t>
      </w:r>
    </w:p>
    <w:p>
      <w:r>
        <w:rPr>
          <w:b w:val="0"/>
        </w:rPr>
        <w:t>해설: 프로파일 정의는 DBA_PROFILES에서, 사용자별 할당 프로파일은 DBA_USERS.PROFILE에서 조회한다.</w:t>
      </w:r>
    </w:p>
    <w:p>
      <w:r>
        <w:rPr>
          <w:b w:val="0"/>
        </w:rPr>
        <w:t>하-08 · 객관식</w:t>
      </w:r>
    </w:p>
    <w:p>
      <w:r>
        <w:rPr>
          <w:b w:val="0"/>
        </w:rPr>
        <w:t>[하-08] 자원 제한 값을 '무제한'으로 지정할 때 사용하는 키워드는?</w:t>
      </w:r>
    </w:p>
    <w:p>
      <w:r>
        <w:rPr>
          <w:b w:val="0"/>
        </w:rPr>
        <w:t>① NONE</w:t>
      </w:r>
    </w:p>
    <w:p>
      <w:r>
        <w:rPr>
          <w:b w:val="0"/>
        </w:rPr>
        <w:t>② INFINITE</w:t>
      </w:r>
    </w:p>
    <w:p>
      <w:r>
        <w:rPr>
          <w:b w:val="0"/>
        </w:rPr>
        <w:t>③ UNLIMITED</w:t>
      </w:r>
    </w:p>
    <w:p>
      <w:r>
        <w:rPr>
          <w:b w:val="0"/>
        </w:rPr>
        <w:t>④ MAX</w:t>
      </w:r>
    </w:p>
    <w:p>
      <w:r>
        <w:rPr>
          <w:b/>
        </w:rPr>
        <w:t>정답: ③</w:t>
      </w:r>
    </w:p>
    <w:p>
      <w:r>
        <w:rPr>
          <w:b w:val="0"/>
        </w:rPr>
        <w:t>해설: 무제한은 UNLIMITED로 지정한다. DEFAULT는 DEFAULT 프로파일 값을 상속한다는 의미다.</w:t>
      </w:r>
    </w:p>
    <w:p>
      <w:r>
        <w:rPr>
          <w:b w:val="0"/>
        </w:rPr>
        <w:t>하-09 · 객관식</w:t>
      </w:r>
    </w:p>
    <w:p>
      <w:r>
        <w:rPr>
          <w:b w:val="0"/>
        </w:rPr>
        <w:t>[하-09] SESSIONS_PER_USER 파라미터가 제한하는 것은?</w:t>
      </w:r>
    </w:p>
    <w:p>
      <w:r>
        <w:rPr>
          <w:b w:val="0"/>
        </w:rPr>
        <w:t>① 세션당 CPU 시간</w:t>
      </w:r>
    </w:p>
    <w:p>
      <w:r>
        <w:rPr>
          <w:b w:val="0"/>
        </w:rPr>
        <w:t>② 한 계정의 동시 세션 최대 개수</w:t>
      </w:r>
    </w:p>
    <w:p>
      <w:r>
        <w:rPr>
          <w:b w:val="0"/>
        </w:rPr>
        <w:t>③ 세션당 논리 읽기 수</w:t>
      </w:r>
    </w:p>
    <w:p>
      <w:r>
        <w:rPr>
          <w:b w:val="0"/>
        </w:rPr>
        <w:t>④ 비밀번호 수명</w:t>
      </w:r>
    </w:p>
    <w:p>
      <w:r>
        <w:rPr>
          <w:b/>
        </w:rPr>
        <w:t>정답: ②</w:t>
      </w:r>
    </w:p>
    <w:p>
      <w:r>
        <w:rPr>
          <w:b w:val="0"/>
        </w:rPr>
        <w:t>해설: SESSIONS_PER_USER는 한 사용자 계정이 동시에 열 수 있는 병행 세션의 최대 개수를 제한한다.</w:t>
      </w:r>
    </w:p>
    <w:p>
      <w:r>
        <w:rPr>
          <w:b w:val="0"/>
        </w:rPr>
        <w:t>하-10 · 객관식</w:t>
      </w:r>
    </w:p>
    <w:p>
      <w:r>
        <w:rPr>
          <w:b w:val="0"/>
        </w:rPr>
        <w:t>[하-10] CPU_PER_SESSION의 단위는?</w:t>
      </w:r>
    </w:p>
    <w:p>
      <w:r>
        <w:rPr>
          <w:b w:val="0"/>
        </w:rPr>
        <w:t>① 초</w:t>
      </w:r>
    </w:p>
    <w:p>
      <w:r>
        <w:rPr>
          <w:b w:val="0"/>
        </w:rPr>
        <w:t>② 분</w:t>
      </w:r>
    </w:p>
    <w:p>
      <w:r>
        <w:rPr>
          <w:b w:val="0"/>
        </w:rPr>
        <w:t>③ 100분의 1초(센티초)</w:t>
      </w:r>
    </w:p>
    <w:p>
      <w:r>
        <w:rPr>
          <w:b w:val="0"/>
        </w:rPr>
        <w:t>④ 밀리초</w:t>
      </w:r>
    </w:p>
    <w:p>
      <w:r>
        <w:rPr>
          <w:b/>
        </w:rPr>
        <w:t>정답: ③</w:t>
      </w:r>
    </w:p>
    <w:p>
      <w:r>
        <w:rPr>
          <w:b w:val="0"/>
        </w:rPr>
        <w:t>해설: CPU 관련 파라미터의 단위는 100분의 1초(centisecond)다. 값 3000은 30초를 뜻한다.</w:t>
      </w:r>
    </w:p>
    <w:p>
      <w:r>
        <w:rPr>
          <w:b w:val="0"/>
        </w:rPr>
        <w:t>하-11 · 객관식</w:t>
      </w:r>
    </w:p>
    <w:p>
      <w:r>
        <w:rPr>
          <w:b w:val="0"/>
        </w:rPr>
        <w:t>[하-11] CONNECT_TIME과 IDLE_TIME의 단위는?</w:t>
      </w:r>
    </w:p>
    <w:p>
      <w:r>
        <w:rPr>
          <w:b w:val="0"/>
        </w:rPr>
        <w:t>① 초</w:t>
      </w:r>
    </w:p>
    <w:p>
      <w:r>
        <w:rPr>
          <w:b w:val="0"/>
        </w:rPr>
        <w:t>② 분</w:t>
      </w:r>
    </w:p>
    <w:p>
      <w:r>
        <w:rPr>
          <w:b w:val="0"/>
        </w:rPr>
        <w:t>③ 시간</w:t>
      </w:r>
    </w:p>
    <w:p>
      <w:r>
        <w:rPr>
          <w:b w:val="0"/>
        </w:rPr>
        <w:t>④ 일</w:t>
      </w:r>
    </w:p>
    <w:p>
      <w:r>
        <w:rPr>
          <w:b/>
        </w:rPr>
        <w:t>정답: ②</w:t>
      </w:r>
    </w:p>
    <w:p>
      <w:r>
        <w:rPr>
          <w:b w:val="0"/>
        </w:rPr>
        <w:t>해설: CONNECT_TIME(총 접속 시간)과 IDLE_TIME(연속 유휴 시간)의 단위는 모두 분(minute)이다.</w:t>
      </w:r>
    </w:p>
    <w:p>
      <w:r>
        <w:rPr>
          <w:b w:val="0"/>
        </w:rPr>
        <w:t>하-12 · 객관식</w:t>
      </w:r>
    </w:p>
    <w:p>
      <w:r>
        <w:rPr>
          <w:b w:val="0"/>
        </w:rPr>
        <w:t>[하-12] FAILED_LOGIN_ATTEMPTS를 초과해 잠긴 계정으로 로그인하면 발생하는 오류는?</w:t>
      </w:r>
    </w:p>
    <w:p>
      <w:r>
        <w:rPr>
          <w:b w:val="0"/>
        </w:rPr>
        <w:t>① ORA-28000</w:t>
      </w:r>
    </w:p>
    <w:p>
      <w:r>
        <w:rPr>
          <w:b w:val="0"/>
        </w:rPr>
        <w:t>② ORA-01017</w:t>
      </w:r>
    </w:p>
    <w:p>
      <w:r>
        <w:rPr>
          <w:b w:val="0"/>
        </w:rPr>
        <w:t>③ ORA-00942</w:t>
      </w:r>
    </w:p>
    <w:p>
      <w:r>
        <w:rPr>
          <w:b w:val="0"/>
        </w:rPr>
        <w:t>④ ORA-02391</w:t>
      </w:r>
    </w:p>
    <w:p>
      <w:r>
        <w:rPr>
          <w:b/>
        </w:rPr>
        <w:t>정답: ①</w:t>
      </w:r>
    </w:p>
    <w:p>
      <w:r>
        <w:rPr>
          <w:b w:val="0"/>
        </w:rPr>
        <w:t>해설: 잠긴 계정으로 로그인하면 ORA-28000: the account is locked 오류가 발생한다.</w:t>
      </w:r>
    </w:p>
    <w:p>
      <w:r>
        <w:rPr>
          <w:b w:val="0"/>
        </w:rPr>
        <w:t>하-13 · 객관식</w:t>
      </w:r>
    </w:p>
    <w:p>
      <w:r>
        <w:rPr>
          <w:b w:val="0"/>
        </w:rPr>
        <w:t>[하-13] 계정 잠금 후 자동 해제까지의 기간을 지정하는 파라미터는?</w:t>
      </w:r>
    </w:p>
    <w:p>
      <w:r>
        <w:rPr>
          <w:b w:val="0"/>
        </w:rPr>
        <w:t>① PASSWORD_LIFE_TIME</w:t>
      </w:r>
    </w:p>
    <w:p>
      <w:r>
        <w:rPr>
          <w:b w:val="0"/>
        </w:rPr>
        <w:t>② PASSWORD_LOCK_TIME</w:t>
      </w:r>
    </w:p>
    <w:p>
      <w:r>
        <w:rPr>
          <w:b w:val="0"/>
        </w:rPr>
        <w:t>③ PASSWORD_GRACE_TIME</w:t>
      </w:r>
    </w:p>
    <w:p>
      <w:r>
        <w:rPr>
          <w:b w:val="0"/>
        </w:rPr>
        <w:t>④ IDLE_TIME</w:t>
      </w:r>
    </w:p>
    <w:p>
      <w:r>
        <w:rPr>
          <w:b/>
        </w:rPr>
        <w:t>정답: ②</w:t>
      </w:r>
    </w:p>
    <w:p>
      <w:r>
        <w:rPr>
          <w:b w:val="0"/>
        </w:rPr>
        <w:t>해설: PASSWORD_LOCK_TIME은 잠긴 계정이 자동 해제될 때까지의 기간을 일 단위로 지정한다.</w:t>
      </w:r>
    </w:p>
    <w:p>
      <w:r>
        <w:rPr>
          <w:b w:val="0"/>
        </w:rPr>
        <w:t>하-14 · 객관식</w:t>
      </w:r>
    </w:p>
    <w:p>
      <w:r>
        <w:rPr>
          <w:b w:val="0"/>
        </w:rPr>
        <w:t>[하-14] 비밀번호의 최대 수명을 지정하는 파라미터는?</w:t>
      </w:r>
    </w:p>
    <w:p>
      <w:r>
        <w:rPr>
          <w:b w:val="0"/>
        </w:rPr>
        <w:t>① PASSWORD_GRACE_TIME</w:t>
      </w:r>
    </w:p>
    <w:p>
      <w:r>
        <w:rPr>
          <w:b w:val="0"/>
        </w:rPr>
        <w:t>② PASSWORD_LIFE_TIME</w:t>
      </w:r>
    </w:p>
    <w:p>
      <w:r>
        <w:rPr>
          <w:b w:val="0"/>
        </w:rPr>
        <w:t>③ PASSWORD_REUSE_MAX</w:t>
      </w:r>
    </w:p>
    <w:p>
      <w:r>
        <w:rPr>
          <w:b w:val="0"/>
        </w:rPr>
        <w:t>④ PASSWORD_LOCK_TIME</w:t>
      </w:r>
    </w:p>
    <w:p>
      <w:r>
        <w:rPr>
          <w:b/>
        </w:rPr>
        <w:t>정답: ②</w:t>
      </w:r>
    </w:p>
    <w:p>
      <w:r>
        <w:rPr>
          <w:b w:val="0"/>
        </w:rPr>
        <w:t>해설: PASSWORD_LIFE_TIME은 하나의 비밀번호를 사용할 수 있는 최대 수명을 일 단위로 지정한다.</w:t>
      </w:r>
    </w:p>
    <w:p>
      <w:r>
        <w:rPr>
          <w:b w:val="0"/>
        </w:rPr>
        <w:t>하-15 · 객관식</w:t>
      </w:r>
    </w:p>
    <w:p>
      <w:r>
        <w:rPr>
          <w:b w:val="0"/>
        </w:rPr>
        <w:t>[하-15] 계정 상태를 확인할 수 있는 DBA_USERS의 컬럼은?</w:t>
      </w:r>
    </w:p>
    <w:p>
      <w:r>
        <w:rPr>
          <w:b w:val="0"/>
        </w:rPr>
        <w:t>① STATUS</w:t>
      </w:r>
    </w:p>
    <w:p>
      <w:r>
        <w:rPr>
          <w:b w:val="0"/>
        </w:rPr>
        <w:t>② ACCOUNT_STATUS</w:t>
      </w:r>
    </w:p>
    <w:p>
      <w:r>
        <w:rPr>
          <w:b w:val="0"/>
        </w:rPr>
        <w:t>③ USER_STATUS</w:t>
      </w:r>
    </w:p>
    <w:p>
      <w:r>
        <w:rPr>
          <w:b w:val="0"/>
        </w:rPr>
        <w:t>④ LOCK_FLAG</w:t>
      </w:r>
    </w:p>
    <w:p>
      <w:r>
        <w:rPr>
          <w:b/>
        </w:rPr>
        <w:t>정답: ②</w:t>
      </w:r>
    </w:p>
    <w:p>
      <w:r>
        <w:rPr>
          <w:b w:val="0"/>
        </w:rPr>
        <w:t>해설: 계정 상태는 DBA_USERS의 ACCOUNT_STATUS 컬럼으로 확인한다(OPEN, LOCKED, EXPIRED 등).</w:t>
      </w:r>
    </w:p>
    <w:p>
      <w:r>
        <w:rPr>
          <w:b w:val="0"/>
        </w:rPr>
        <w:t>하-16 · 객관식</w:t>
      </w:r>
    </w:p>
    <w:p>
      <w:r>
        <w:rPr>
          <w:b w:val="0"/>
        </w:rPr>
        <w:t>[하-16] 관리자가 계정을 즉시 잠그는 명령은?</w:t>
      </w:r>
    </w:p>
    <w:p>
      <w:r>
        <w:rPr>
          <w:b w:val="0"/>
        </w:rPr>
        <w:t>① ALTER USER ... ACCOUNT LOCK</w:t>
      </w:r>
    </w:p>
    <w:p>
      <w:r>
        <w:rPr>
          <w:b w:val="0"/>
        </w:rPr>
        <w:t>② DROP USER</w:t>
      </w:r>
    </w:p>
    <w:p>
      <w:r>
        <w:rPr>
          <w:b w:val="0"/>
        </w:rPr>
        <w:t>③ ALTER USER ... PASSWORD EXPIRE</w:t>
      </w:r>
    </w:p>
    <w:p>
      <w:r>
        <w:rPr>
          <w:b w:val="0"/>
        </w:rPr>
        <w:t>④ REVOKE CREATE SESSION</w:t>
      </w:r>
    </w:p>
    <w:p>
      <w:r>
        <w:rPr>
          <w:b/>
        </w:rPr>
        <w:t>정답: ①</w:t>
      </w:r>
    </w:p>
    <w:p>
      <w:r>
        <w:rPr>
          <w:b w:val="0"/>
        </w:rPr>
        <w:t>해설: ALTER USER ... ACCOUNT LOCK은 계정을 즉시 잠근다. UNLOCK으로 해제한다.</w:t>
      </w:r>
    </w:p>
    <w:p>
      <w:r>
        <w:rPr>
          <w:b w:val="0"/>
        </w:rPr>
        <w:t>하-17 · 객관식</w:t>
      </w:r>
    </w:p>
    <w:p>
      <w:r>
        <w:rPr>
          <w:b w:val="0"/>
        </w:rPr>
        <w:t>[하-17] 공통 프로파일의 이름이 반드시 시작해야 하는 접두사는?</w:t>
      </w:r>
    </w:p>
    <w:p>
      <w:r>
        <w:rPr>
          <w:b w:val="0"/>
        </w:rPr>
        <w:t>① SYS_</w:t>
      </w:r>
    </w:p>
    <w:p>
      <w:r>
        <w:rPr>
          <w:b w:val="0"/>
        </w:rPr>
        <w:t>② PUBLIC_</w:t>
      </w:r>
    </w:p>
    <w:p>
      <w:r>
        <w:rPr>
          <w:b w:val="0"/>
        </w:rPr>
        <w:t>③ C##</w:t>
      </w:r>
    </w:p>
    <w:p>
      <w:r>
        <w:rPr>
          <w:b w:val="0"/>
        </w:rPr>
        <w:t>④ COMMON_</w:t>
      </w:r>
    </w:p>
    <w:p>
      <w:r>
        <w:rPr>
          <w:b/>
        </w:rPr>
        <w:t>정답: ③</w:t>
      </w:r>
    </w:p>
    <w:p>
      <w:r>
        <w:rPr>
          <w:b w:val="0"/>
        </w:rPr>
        <w:t>해설: 공통 프로파일 이름은 공통 접두사 C##(기본값)로 시작해야 한다.</w:t>
      </w:r>
    </w:p>
    <w:p>
      <w:r>
        <w:rPr>
          <w:b w:val="0"/>
        </w:rPr>
        <w:t>하-18 · 객관식</w:t>
      </w:r>
    </w:p>
    <w:p>
      <w:r>
        <w:rPr>
          <w:b w:val="0"/>
        </w:rPr>
        <w:t>[하-18] 공통 프로파일을 만들 때 루트에서 사용하는 CONTAINER 절 값은?</w:t>
      </w:r>
    </w:p>
    <w:p>
      <w:r>
        <w:rPr>
          <w:b w:val="0"/>
        </w:rPr>
        <w:t>① CONTAINER=CURRENT</w:t>
      </w:r>
    </w:p>
    <w:p>
      <w:r>
        <w:rPr>
          <w:b w:val="0"/>
        </w:rPr>
        <w:t>② CONTAINER=ALL</w:t>
      </w:r>
    </w:p>
    <w:p>
      <w:r>
        <w:rPr>
          <w:b w:val="0"/>
        </w:rPr>
        <w:t>③ CONTAINER=PDB</w:t>
      </w:r>
    </w:p>
    <w:p>
      <w:r>
        <w:rPr>
          <w:b w:val="0"/>
        </w:rPr>
        <w:t>④ CONTAINER=ROOT</w:t>
      </w:r>
    </w:p>
    <w:p>
      <w:r>
        <w:rPr>
          <w:b/>
        </w:rPr>
        <w:t>정답: ②</w:t>
      </w:r>
    </w:p>
    <w:p>
      <w:r>
        <w:rPr>
          <w:b w:val="0"/>
        </w:rPr>
        <w:t>해설: 공통 프로파일은 CDB 루트에서 CONTAINER=ALL로 생성한다. 로컬은 CONTAINER=CURRENT(기본값)다.</w:t>
      </w:r>
    </w:p>
    <w:p>
      <w:r>
        <w:rPr>
          <w:b w:val="0"/>
        </w:rPr>
        <w:t>하-19 · 객관식</w:t>
      </w:r>
    </w:p>
    <w:p>
      <w:r>
        <w:rPr>
          <w:b w:val="0"/>
        </w:rPr>
        <w:t>[하-19] 프로파일을 사용자에게 할당하거나 변경하는 명령은?</w:t>
      </w:r>
    </w:p>
    <w:p>
      <w:r>
        <w:rPr>
          <w:b w:val="0"/>
        </w:rPr>
        <w:t>① GRANT PROFILE</w:t>
      </w:r>
    </w:p>
    <w:p>
      <w:r>
        <w:rPr>
          <w:b w:val="0"/>
        </w:rPr>
        <w:t>② ALTER USER ... PROFILE</w:t>
      </w:r>
    </w:p>
    <w:p>
      <w:r>
        <w:rPr>
          <w:b w:val="0"/>
        </w:rPr>
        <w:t>③ SET PROFILE</w:t>
      </w:r>
    </w:p>
    <w:p>
      <w:r>
        <w:rPr>
          <w:b w:val="0"/>
        </w:rPr>
        <w:t>④ ASSIGN PROFILE</w:t>
      </w:r>
    </w:p>
    <w:p>
      <w:r>
        <w:rPr>
          <w:b/>
        </w:rPr>
        <w:t>정답: ②</w:t>
      </w:r>
    </w:p>
    <w:p>
      <w:r>
        <w:rPr>
          <w:b w:val="0"/>
        </w:rPr>
        <w:t>해설: 프로파일 할당·변경은 ALTER USER ... PROFILE 또는 CREATE USER ... PROFILE로 한다.</w:t>
      </w:r>
    </w:p>
    <w:p>
      <w:r>
        <w:rPr>
          <w:b w:val="0"/>
        </w:rPr>
        <w:t>하-20 · 객관식</w:t>
      </w:r>
    </w:p>
    <w:p>
      <w:r>
        <w:rPr>
          <w:b w:val="0"/>
        </w:rPr>
        <w:t>[하-20] DEFAULT 프로파일에 대한 설명으로 옳은 것은?</w:t>
      </w:r>
    </w:p>
    <w:p>
      <w:r>
        <w:rPr>
          <w:b w:val="0"/>
        </w:rPr>
        <w:t>① 삭제할 수 있다</w:t>
      </w:r>
    </w:p>
    <w:p>
      <w:r>
        <w:rPr>
          <w:b w:val="0"/>
        </w:rPr>
        <w:t>② DB 생성 시 자동 생성되며 삭제할 수 없다</w:t>
      </w:r>
    </w:p>
    <w:p>
      <w:r>
        <w:rPr>
          <w:b w:val="0"/>
        </w:rPr>
        <w:t>③ 사용자가 직접 만들어야 한다</w:t>
      </w:r>
    </w:p>
    <w:p>
      <w:r>
        <w:rPr>
          <w:b w:val="0"/>
        </w:rPr>
        <w:t>④ 비밀번호 규칙만 담는다</w:t>
      </w:r>
    </w:p>
    <w:p>
      <w:r>
        <w:rPr>
          <w:b/>
        </w:rPr>
        <w:t>정답: ②</w:t>
      </w:r>
    </w:p>
    <w:p>
      <w:r>
        <w:rPr>
          <w:b w:val="0"/>
        </w:rPr>
        <w:t>해설: DEFAULT 프로파일은 DB 생성 시 자동으로 만들어지며 삭제할 수 없고, 시스템 전체의 기준선 역할을 한다.</w:t>
      </w:r>
    </w:p>
    <w:p>
      <w:pPr>
        <w:pStyle w:val="Heading2"/>
      </w:pPr>
      <w:r>
        <w:t>[난이도] 중 (중급)</w:t>
      </w:r>
    </w:p>
    <w:p>
      <w:r>
        <w:rPr>
          <w:b w:val="0"/>
        </w:rPr>
        <w:t>중-01 · 객관식</w:t>
      </w:r>
    </w:p>
    <w:p>
      <w:r>
        <w:rPr>
          <w:b w:val="0"/>
        </w:rPr>
        <w:t>[중-01] RESOURCE_LIMIT 파라미터를 TRUE로 변경한 직후의 동작으로 옳은 것은?</w:t>
      </w:r>
    </w:p>
    <w:p>
      <w:r>
        <w:rPr>
          <w:b w:val="0"/>
        </w:rPr>
        <w:t>① 모든 기존 세션에 즉시 소급 적용된다</w:t>
      </w:r>
    </w:p>
    <w:p>
      <w:r>
        <w:rPr>
          <w:b w:val="0"/>
        </w:rPr>
        <w:t>② 변경 이후 새로 시작하는 세션부터 적용된다</w:t>
      </w:r>
    </w:p>
    <w:p>
      <w:r>
        <w:rPr>
          <w:b w:val="0"/>
        </w:rPr>
        <w:t>③ DB 재시작 후에만 적용된다</w:t>
      </w:r>
    </w:p>
    <w:p>
      <w:r>
        <w:rPr>
          <w:b w:val="0"/>
        </w:rPr>
        <w:t>④ 비밀번호 제한이 해제된다</w:t>
      </w:r>
    </w:p>
    <w:p>
      <w:r>
        <w:rPr>
          <w:b/>
        </w:rPr>
        <w:t>정답: ②</w:t>
      </w:r>
    </w:p>
    <w:p>
      <w:r>
        <w:rPr>
          <w:b w:val="0"/>
        </w:rPr>
        <w:t>해설: RESOURCE_LIMIT은 동적 파라미터로 변경 시점 이후 새 세션부터 적용되며, 기존 세션에는 소급되지 않는다.</w:t>
      </w:r>
    </w:p>
    <w:p>
      <w:r>
        <w:rPr>
          <w:b w:val="0"/>
        </w:rPr>
        <w:t>중-02 · 객관식</w:t>
      </w:r>
    </w:p>
    <w:p>
      <w:r>
        <w:rPr>
          <w:b w:val="0"/>
        </w:rPr>
        <w:t>[중-02] CPU_PER_CALL 한도를 초과했을 때의 동작은?</w:t>
      </w:r>
    </w:p>
    <w:p>
      <w:r>
        <w:rPr>
          <w:b w:val="0"/>
        </w:rPr>
        <w:t>① 세션이 종료된다</w:t>
      </w:r>
    </w:p>
    <w:p>
      <w:r>
        <w:rPr>
          <w:b w:val="0"/>
        </w:rPr>
        <w:t>② 해당 문장만 실패하고 세션은 유지된다</w:t>
      </w:r>
    </w:p>
    <w:p>
      <w:r>
        <w:rPr>
          <w:b w:val="0"/>
        </w:rPr>
        <w:t>③ 계정이 잠긴다</w:t>
      </w:r>
    </w:p>
    <w:p>
      <w:r>
        <w:rPr>
          <w:b w:val="0"/>
        </w:rPr>
        <w:t>④ 비밀번호가 만료된다</w:t>
      </w:r>
    </w:p>
    <w:p>
      <w:r>
        <w:rPr>
          <w:b/>
        </w:rPr>
        <w:t>정답: ②</w:t>
      </w:r>
    </w:p>
    <w:p>
      <w:r>
        <w:rPr>
          <w:b w:val="0"/>
        </w:rPr>
        <w:t>해설: 콜 한도 초과 시 해당 문장만 ORA-02393으로 실패하고 세션은 유지된다. 세션 한도 초과는 세션을 종료시킨다.</w:t>
      </w:r>
    </w:p>
    <w:p>
      <w:r>
        <w:rPr>
          <w:b w:val="0"/>
        </w:rPr>
        <w:t>중-03 · 객관식</w:t>
      </w:r>
    </w:p>
    <w:p>
      <w:r>
        <w:rPr>
          <w:b w:val="0"/>
        </w:rPr>
        <w:t>[중-03] 이미 존재하는 이름으로 CREATE PROFILE을 실행하면?</w:t>
      </w:r>
    </w:p>
    <w:p>
      <w:r>
        <w:rPr>
          <w:b w:val="0"/>
        </w:rPr>
        <w:t>① 기존 프로파일을 덮어쓴다</w:t>
      </w:r>
    </w:p>
    <w:p>
      <w:r>
        <w:rPr>
          <w:b w:val="0"/>
        </w:rPr>
        <w:t>② ORA-02380 already exists 오류가 발생한다</w:t>
      </w:r>
    </w:p>
    <w:p>
      <w:r>
        <w:rPr>
          <w:b w:val="0"/>
        </w:rPr>
        <w:t>③ 경고만 표시하고 무시한다</w:t>
      </w:r>
    </w:p>
    <w:p>
      <w:r>
        <w:rPr>
          <w:b w:val="0"/>
        </w:rPr>
        <w:t>④ 새 버전이 생성된다</w:t>
      </w:r>
    </w:p>
    <w:p>
      <w:r>
        <w:rPr>
          <w:b/>
        </w:rPr>
        <w:t>정답: ②</w:t>
      </w:r>
    </w:p>
    <w:p>
      <w:r>
        <w:rPr>
          <w:b w:val="0"/>
        </w:rPr>
        <w:t>해설: 이미 존재하는 이름으로 생성하면 ORA-02380 already exists 오류가 나므로 재정의는 ALTER PROFILE을 쓴다.</w:t>
      </w:r>
    </w:p>
    <w:p>
      <w:r>
        <w:rPr>
          <w:b w:val="0"/>
        </w:rPr>
        <w:t>중-04 · 객관식</w:t>
      </w:r>
    </w:p>
    <w:p>
      <w:r>
        <w:rPr>
          <w:b w:val="0"/>
        </w:rPr>
        <w:t>[중-04] 프로파일에서 어떤 파라미터를 DEFAULT로 지정했을 때의 의미는?</w:t>
      </w:r>
    </w:p>
    <w:p>
      <w:r>
        <w:rPr>
          <w:b w:val="0"/>
        </w:rPr>
        <w:t>① 무제한</w:t>
      </w:r>
    </w:p>
    <w:p>
      <w:r>
        <w:rPr>
          <w:b w:val="0"/>
        </w:rPr>
        <w:t>② 0으로 설정</w:t>
      </w:r>
    </w:p>
    <w:p>
      <w:r>
        <w:rPr>
          <w:b w:val="0"/>
        </w:rPr>
        <w:t>③ DEFAULT 프로파일의 해당 값을 상속</w:t>
      </w:r>
    </w:p>
    <w:p>
      <w:r>
        <w:rPr>
          <w:b w:val="0"/>
        </w:rPr>
        <w:t>④ 해당 항목 비활성화</w:t>
      </w:r>
    </w:p>
    <w:p>
      <w:r>
        <w:rPr>
          <w:b/>
        </w:rPr>
        <w:t>정답: ③</w:t>
      </w:r>
    </w:p>
    <w:p>
      <w:r>
        <w:rPr>
          <w:b w:val="0"/>
        </w:rPr>
        <w:t>해설: DEFAULT는 DEFAULT 프로파일이 그 항목에 정한 값을 그때그때 참조한다는 의미로, UNLIMITED(확정된 무제한)와 다르다.</w:t>
      </w:r>
    </w:p>
    <w:p>
      <w:r>
        <w:rPr>
          <w:b w:val="0"/>
        </w:rPr>
        <w:t>중-05 · 객관식</w:t>
      </w:r>
    </w:p>
    <w:p>
      <w:r>
        <w:rPr>
          <w:b w:val="0"/>
        </w:rPr>
        <w:t>[중-05] LOGICAL_READS_PER_SESSION이 제한하는 것은?</w:t>
      </w:r>
    </w:p>
    <w:p>
      <w:r>
        <w:rPr>
          <w:b w:val="0"/>
        </w:rPr>
        <w:t>① 세션의 CPU 시간</w:t>
      </w:r>
    </w:p>
    <w:p>
      <w:r>
        <w:rPr>
          <w:b w:val="0"/>
        </w:rPr>
        <w:t>② 세션이 읽은 데이터 블록 수</w:t>
      </w:r>
    </w:p>
    <w:p>
      <w:r>
        <w:rPr>
          <w:b w:val="0"/>
        </w:rPr>
        <w:t>③ 세션 수</w:t>
      </w:r>
    </w:p>
    <w:p>
      <w:r>
        <w:rPr>
          <w:b w:val="0"/>
        </w:rPr>
        <w:t>④ 메모리 크기</w:t>
      </w:r>
    </w:p>
    <w:p>
      <w:r>
        <w:rPr>
          <w:b/>
        </w:rPr>
        <w:t>정답: ②</w:t>
      </w:r>
    </w:p>
    <w:p>
      <w:r>
        <w:rPr>
          <w:b w:val="0"/>
        </w:rPr>
        <w:t>해설: 논리적 읽기는 버퍼 캐시와 디스크에서 읽은 데이터 블록 횟수로, 세션 전체가 읽을 수 있는 블록 수를 제한한다.</w:t>
      </w:r>
    </w:p>
    <w:p>
      <w:r>
        <w:rPr>
          <w:b w:val="0"/>
        </w:rPr>
        <w:t>중-06 · 객관식</w:t>
      </w:r>
    </w:p>
    <w:p>
      <w:r>
        <w:rPr>
          <w:b w:val="0"/>
        </w:rPr>
        <w:t>[중-06] PRIVATE_SGA 파라미터가 의미 있게 동작하는 환경은?</w:t>
      </w:r>
    </w:p>
    <w:p>
      <w:r>
        <w:rPr>
          <w:b w:val="0"/>
        </w:rPr>
        <w:t>① 전용 서버(dedicated server)</w:t>
      </w:r>
    </w:p>
    <w:p>
      <w:r>
        <w:rPr>
          <w:b w:val="0"/>
        </w:rPr>
        <w:t>② 공유 서버(shared server)</w:t>
      </w:r>
    </w:p>
    <w:p>
      <w:r>
        <w:rPr>
          <w:b w:val="0"/>
        </w:rPr>
        <w:t>③ RAC 전용</w:t>
      </w:r>
    </w:p>
    <w:p>
      <w:r>
        <w:rPr>
          <w:b w:val="0"/>
        </w:rPr>
        <w:t>④ 단일 인스턴스 전용</w:t>
      </w:r>
    </w:p>
    <w:p>
      <w:r>
        <w:rPr>
          <w:b/>
        </w:rPr>
        <w:t>정답: ②</w:t>
      </w:r>
    </w:p>
    <w:p>
      <w:r>
        <w:rPr>
          <w:b w:val="0"/>
        </w:rPr>
        <w:t>해설: PRIVATE_SGA는 공유 서버에서 세션 UGA(라지 풀) 크기를 제한한다. 전용 서버는 UGA가 PGA에 있어 무의미하다.</w:t>
      </w:r>
    </w:p>
    <w:p>
      <w:r>
        <w:rPr>
          <w:b w:val="0"/>
        </w:rPr>
        <w:t>중-07 · 객관식</w:t>
      </w:r>
    </w:p>
    <w:p>
      <w:r>
        <w:rPr>
          <w:b w:val="0"/>
        </w:rPr>
        <w:t>[중-07] COMPOSITE_LIMIT의 가중치를 설정하는 명령은?</w:t>
      </w:r>
    </w:p>
    <w:p>
      <w:r>
        <w:rPr>
          <w:b w:val="0"/>
        </w:rPr>
        <w:t>① ALTER PROFILE</w:t>
      </w:r>
    </w:p>
    <w:p>
      <w:r>
        <w:rPr>
          <w:b w:val="0"/>
        </w:rPr>
        <w:t>② ALTER RESOURCE COST</w:t>
      </w:r>
    </w:p>
    <w:p>
      <w:r>
        <w:rPr>
          <w:b w:val="0"/>
        </w:rPr>
        <w:t>③ ALTER SYSTEM</w:t>
      </w:r>
    </w:p>
    <w:p>
      <w:r>
        <w:rPr>
          <w:b w:val="0"/>
        </w:rPr>
        <w:t>④ SET RESOURCE</w:t>
      </w:r>
    </w:p>
    <w:p>
      <w:r>
        <w:rPr>
          <w:b/>
        </w:rPr>
        <w:t>정답: ②</w:t>
      </w:r>
    </w:p>
    <w:p>
      <w:r>
        <w:rPr>
          <w:b w:val="0"/>
        </w:rPr>
        <w:t>해설: COMPOSITE_LIMIT 합산 가중치는 ALTER RESOURCE COST로 CPU_PER_SESSION 등 네 자원에 설정한다.</w:t>
      </w:r>
    </w:p>
    <w:p>
      <w:r>
        <w:rPr>
          <w:b w:val="0"/>
        </w:rPr>
        <w:t>중-08 · 객관식</w:t>
      </w:r>
    </w:p>
    <w:p>
      <w:r>
        <w:rPr>
          <w:b w:val="0"/>
        </w:rPr>
        <w:t>[중-08] PASSWORD_GRACE_TIME 기간 중 로그인할 때의 동작은?</w:t>
      </w:r>
    </w:p>
    <w:p>
      <w:r>
        <w:rPr>
          <w:b w:val="0"/>
        </w:rPr>
        <w:t>① 로그인이 거부된다</w:t>
      </w:r>
    </w:p>
    <w:p>
      <w:r>
        <w:rPr>
          <w:b w:val="0"/>
        </w:rPr>
        <w:t>② 로그인은 되지만 만료 경고(ORA-28002)가 표시된다</w:t>
      </w:r>
    </w:p>
    <w:p>
      <w:r>
        <w:rPr>
          <w:b w:val="0"/>
        </w:rPr>
        <w:t>③ 계정이 잠긴다</w:t>
      </w:r>
    </w:p>
    <w:p>
      <w:r>
        <w:rPr>
          <w:b w:val="0"/>
        </w:rPr>
        <w:t>④ 비밀번호가 자동 변경된다</w:t>
      </w:r>
    </w:p>
    <w:p>
      <w:r>
        <w:rPr>
          <w:b/>
        </w:rPr>
        <w:t>정답: ②</w:t>
      </w:r>
    </w:p>
    <w:p>
      <w:r>
        <w:rPr>
          <w:b w:val="0"/>
        </w:rPr>
        <w:t>해설: 유예 기간 중에는 로그인은 허용되나 ORA-28002 만료 임박 경고가 표시된다. 유예마저 지나면 EXPIRED가 된다.</w:t>
      </w:r>
    </w:p>
    <w:p>
      <w:r>
        <w:rPr>
          <w:b w:val="0"/>
        </w:rPr>
        <w:t>중-09 · 객관식</w:t>
      </w:r>
    </w:p>
    <w:p>
      <w:r>
        <w:rPr>
          <w:b w:val="0"/>
        </w:rPr>
        <w:t>[중-09] PASSWORD_REUSE_TIME과 PASSWORD_REUSE_MAX 중 하나만 정수로 두고 다른 쪽을 UNLIMITED로 두면?</w:t>
      </w:r>
    </w:p>
    <w:p>
      <w:r>
        <w:rPr>
          <w:b w:val="0"/>
        </w:rPr>
        <w:t>① 즉시 재사용이 허용된다</w:t>
      </w:r>
    </w:p>
    <w:p>
      <w:r>
        <w:rPr>
          <w:b w:val="0"/>
        </w:rPr>
        <w:t>② 어떤 이전 비밀번호도 재사용할 수 없게 된다</w:t>
      </w:r>
    </w:p>
    <w:p>
      <w:r>
        <w:rPr>
          <w:b w:val="0"/>
        </w:rPr>
        <w:t>③ 오류가 발생한다</w:t>
      </w:r>
    </w:p>
    <w:p>
      <w:r>
        <w:rPr>
          <w:b w:val="0"/>
        </w:rPr>
        <w:t>④ 두 파라미터가 무시된다</w:t>
      </w:r>
    </w:p>
    <w:p>
      <w:r>
        <w:rPr>
          <w:b/>
        </w:rPr>
        <w:t>정답: ②</w:t>
      </w:r>
    </w:p>
    <w:p>
      <w:r>
        <w:rPr>
          <w:b w:val="0"/>
        </w:rPr>
        <w:t>해설: 두 조건을 모두 만족해야 재사용이 허용되므로, 한쪽이 UNLIMITED이면 그 조건이 절대 충족되지 않아 재사용이 불가능해진다.</w:t>
      </w:r>
    </w:p>
    <w:p>
      <w:r>
        <w:rPr>
          <w:b w:val="0"/>
        </w:rPr>
        <w:t>중-10 · 객관식</w:t>
      </w:r>
    </w:p>
    <w:p>
      <w:r>
        <w:rPr>
          <w:b w:val="0"/>
        </w:rPr>
        <w:t>[중-10] 이전 비밀번호로 되돌리려 할 때 재사용 규칙 위반 시 발생하는 오류는?</w:t>
      </w:r>
    </w:p>
    <w:p>
      <w:r>
        <w:rPr>
          <w:b w:val="0"/>
        </w:rPr>
        <w:t>① ORA-28003</w:t>
      </w:r>
    </w:p>
    <w:p>
      <w:r>
        <w:rPr>
          <w:b w:val="0"/>
        </w:rPr>
        <w:t>② ORA-28007</w:t>
      </w:r>
    </w:p>
    <w:p>
      <w:r>
        <w:rPr>
          <w:b w:val="0"/>
        </w:rPr>
        <w:t>③ ORA-28000</w:t>
      </w:r>
    </w:p>
    <w:p>
      <w:r>
        <w:rPr>
          <w:b w:val="0"/>
        </w:rPr>
        <w:t>④ ORA-02380</w:t>
      </w:r>
    </w:p>
    <w:p>
      <w:r>
        <w:rPr>
          <w:b/>
        </w:rPr>
        <w:t>정답: ②</w:t>
      </w:r>
    </w:p>
    <w:p>
      <w:r>
        <w:rPr>
          <w:b w:val="0"/>
        </w:rPr>
        <w:t>해설: 재사용 규칙 위반 시 ORA-28007: the password cannot be reused 오류가 발생한다.</w:t>
      </w:r>
    </w:p>
    <w:p>
      <w:r>
        <w:rPr>
          <w:b w:val="0"/>
        </w:rPr>
        <w:t>중-11 · 객관식</w:t>
      </w:r>
    </w:p>
    <w:p>
      <w:r>
        <w:rPr>
          <w:b w:val="0"/>
        </w:rPr>
        <w:t>[중-11] PASSWORD_VERIFY_FUNCTION 파라미터의 역할은?</w:t>
      </w:r>
    </w:p>
    <w:p>
      <w:r>
        <w:rPr>
          <w:b w:val="0"/>
        </w:rPr>
        <w:t>① 비밀번호를 암호화한다</w:t>
      </w:r>
    </w:p>
    <w:p>
      <w:r>
        <w:rPr>
          <w:b w:val="0"/>
        </w:rPr>
        <w:t>② 비밀번호 복잡도를 검사하는 PL/SQL 함수를 지정한다</w:t>
      </w:r>
    </w:p>
    <w:p>
      <w:r>
        <w:rPr>
          <w:b w:val="0"/>
        </w:rPr>
        <w:t>③ 비밀번호를 자동 생성한다</w:t>
      </w:r>
    </w:p>
    <w:p>
      <w:r>
        <w:rPr>
          <w:b w:val="0"/>
        </w:rPr>
        <w:t>④ 비밀번호를 저장한다</w:t>
      </w:r>
    </w:p>
    <w:p>
      <w:r>
        <w:rPr>
          <w:b/>
        </w:rPr>
        <w:t>정답: ②</w:t>
      </w:r>
    </w:p>
    <w:p>
      <w:r>
        <w:rPr>
          <w:b w:val="0"/>
        </w:rPr>
        <w:t>해설: PASSWORD_VERIFY_FUNCTION은 비밀번호 설정·변경 시 복잡도를 검사하는 PL/SQL 함수를 지정한다.</w:t>
      </w:r>
    </w:p>
    <w:p>
      <w:r>
        <w:rPr>
          <w:b w:val="0"/>
        </w:rPr>
        <w:t>중-12 · 객관식</w:t>
      </w:r>
    </w:p>
    <w:p>
      <w:r>
        <w:rPr>
          <w:b w:val="0"/>
        </w:rPr>
        <w:t>[중-12] Oracle 제공 검증 함수를 설치하는 스크립트는?</w:t>
      </w:r>
    </w:p>
    <w:p>
      <w:r>
        <w:rPr>
          <w:b w:val="0"/>
        </w:rPr>
        <w:t>① catproc.sql</w:t>
      </w:r>
    </w:p>
    <w:p>
      <w:r>
        <w:rPr>
          <w:b w:val="0"/>
        </w:rPr>
        <w:t>② utlpwdmg.sql</w:t>
      </w:r>
    </w:p>
    <w:p>
      <w:r>
        <w:rPr>
          <w:b w:val="0"/>
        </w:rPr>
        <w:t>③ utlrp.sql</w:t>
      </w:r>
    </w:p>
    <w:p>
      <w:r>
        <w:rPr>
          <w:b w:val="0"/>
        </w:rPr>
        <w:t>④ catalog.sql</w:t>
      </w:r>
    </w:p>
    <w:p>
      <w:r>
        <w:rPr>
          <w:b/>
        </w:rPr>
        <w:t>정답: ②</w:t>
      </w:r>
    </w:p>
    <w:p>
      <w:r>
        <w:rPr>
          <w:b w:val="0"/>
        </w:rPr>
        <w:t>해설: 검증 함수는 $ORACLE_HOME/rdbms/admin/utlpwdmg.sql 스크립트로 SYS 스키마에 설치한다.</w:t>
      </w:r>
    </w:p>
    <w:p>
      <w:r>
        <w:rPr>
          <w:b w:val="0"/>
        </w:rPr>
        <w:t>중-13 · 객관식</w:t>
      </w:r>
    </w:p>
    <w:p>
      <w:r>
        <w:rPr>
          <w:b w:val="0"/>
        </w:rPr>
        <w:t>[중-13] 검증 함수 규칙에 맞지 않는 비밀번호로 변경 시 발생하는 오류는?</w:t>
      </w:r>
    </w:p>
    <w:p>
      <w:r>
        <w:rPr>
          <w:b w:val="0"/>
        </w:rPr>
        <w:t>① ORA-28000</w:t>
      </w:r>
    </w:p>
    <w:p>
      <w:r>
        <w:rPr>
          <w:b w:val="0"/>
        </w:rPr>
        <w:t>② ORA-28007</w:t>
      </w:r>
    </w:p>
    <w:p>
      <w:r>
        <w:rPr>
          <w:b w:val="0"/>
        </w:rPr>
        <w:t>③ ORA-28003</w:t>
      </w:r>
    </w:p>
    <w:p>
      <w:r>
        <w:rPr>
          <w:b w:val="0"/>
        </w:rPr>
        <w:t>④ ORA-02391</w:t>
      </w:r>
    </w:p>
    <w:p>
      <w:r>
        <w:rPr>
          <w:b/>
        </w:rPr>
        <w:t>정답: ③</w:t>
      </w:r>
    </w:p>
    <w:p>
      <w:r>
        <w:rPr>
          <w:b w:val="0"/>
        </w:rPr>
        <w:t>해설: 검증 실패 시 ORA-28003: password verification for the specified password failed 오류가 발생한다.</w:t>
      </w:r>
    </w:p>
    <w:p>
      <w:r>
        <w:rPr>
          <w:b w:val="0"/>
        </w:rPr>
        <w:t>중-14 · 객관식</w:t>
      </w:r>
    </w:p>
    <w:p>
      <w:r>
        <w:rPr>
          <w:b w:val="0"/>
        </w:rPr>
        <w:t>[중-14] 공통 프로파일 이름 규칙을 위반했을 때 발생할 수 있는 오류는?</w:t>
      </w:r>
    </w:p>
    <w:p>
      <w:r>
        <w:rPr>
          <w:b w:val="0"/>
        </w:rPr>
        <w:t>① ORA-02380</w:t>
      </w:r>
    </w:p>
    <w:p>
      <w:r>
        <w:rPr>
          <w:b w:val="0"/>
        </w:rPr>
        <w:t>② ORA-65140</w:t>
      </w:r>
    </w:p>
    <w:p>
      <w:r>
        <w:rPr>
          <w:b w:val="0"/>
        </w:rPr>
        <w:t>③ ORA-28000</w:t>
      </w:r>
    </w:p>
    <w:p>
      <w:r>
        <w:rPr>
          <w:b w:val="0"/>
        </w:rPr>
        <w:t>④ ORA-02392</w:t>
      </w:r>
    </w:p>
    <w:p>
      <w:r>
        <w:rPr>
          <w:b/>
        </w:rPr>
        <w:t>정답: ②</w:t>
      </w:r>
    </w:p>
    <w:p>
      <w:r>
        <w:rPr>
          <w:b w:val="0"/>
        </w:rPr>
        <w:t>해설: 공통 프로파일 이름이 C##로 시작하지 않으면 ORA-65094/ORA-65140 invalid common profile name 계열 오류가 발생한다.</w:t>
      </w:r>
    </w:p>
    <w:p>
      <w:r>
        <w:rPr>
          <w:b w:val="0"/>
        </w:rPr>
        <w:t>중-15 · 객관식</w:t>
      </w:r>
    </w:p>
    <w:p>
      <w:r>
        <w:rPr>
          <w:b w:val="0"/>
        </w:rPr>
        <w:t>[중-15] 프로파일이 공통인지 로컬인지 구분하는 컬럼은?</w:t>
      </w:r>
    </w:p>
    <w:p>
      <w:r>
        <w:rPr>
          <w:b w:val="0"/>
        </w:rPr>
        <w:t>① CON_ID</w:t>
      </w:r>
    </w:p>
    <w:p>
      <w:r>
        <w:rPr>
          <w:b w:val="0"/>
        </w:rPr>
        <w:t>② COMMON</w:t>
      </w:r>
    </w:p>
    <w:p>
      <w:r>
        <w:rPr>
          <w:b w:val="0"/>
        </w:rPr>
        <w:t>③ TYPE</w:t>
      </w:r>
    </w:p>
    <w:p>
      <w:r>
        <w:rPr>
          <w:b w:val="0"/>
        </w:rPr>
        <w:t>④ STATUS</w:t>
      </w:r>
    </w:p>
    <w:p>
      <w:r>
        <w:rPr>
          <w:b/>
        </w:rPr>
        <w:t>정답: ②</w:t>
      </w:r>
    </w:p>
    <w:p>
      <w:r>
        <w:rPr>
          <w:b w:val="0"/>
        </w:rPr>
        <w:t>해설: DBA_PROFILES 또는 CDB_PROFILES의 COMMON 컬럼(YES/NO)으로 공통·로컬을 구분한다.</w:t>
      </w:r>
    </w:p>
    <w:p>
      <w:r>
        <w:rPr>
          <w:b w:val="0"/>
        </w:rPr>
        <w:t>중-16 · 객관식</w:t>
      </w:r>
    </w:p>
    <w:p>
      <w:r>
        <w:rPr>
          <w:b w:val="0"/>
        </w:rPr>
        <w:t>[중-16] 존재하지 않는 프로파일을 사용자에게 할당하려 하면?</w:t>
      </w:r>
    </w:p>
    <w:p>
      <w:r>
        <w:rPr>
          <w:b w:val="0"/>
        </w:rPr>
        <w:t>① DEFAULT가 적용된다</w:t>
      </w:r>
    </w:p>
    <w:p>
      <w:r>
        <w:rPr>
          <w:b w:val="0"/>
        </w:rPr>
        <w:t>② ORA-02380 does not exist 오류</w:t>
      </w:r>
    </w:p>
    <w:p>
      <w:r>
        <w:rPr>
          <w:b w:val="0"/>
        </w:rPr>
        <w:t>③ 자동 생성된다</w:t>
      </w:r>
    </w:p>
    <w:p>
      <w:r>
        <w:rPr>
          <w:b w:val="0"/>
        </w:rPr>
        <w:t>④ 무시된다</w:t>
      </w:r>
    </w:p>
    <w:p>
      <w:r>
        <w:rPr>
          <w:b/>
        </w:rPr>
        <w:t>정답: ②</w:t>
      </w:r>
    </w:p>
    <w:p>
      <w:r>
        <w:rPr>
          <w:b w:val="0"/>
        </w:rPr>
        <w:t>해설: 없는 프로파일을 할당하면 ORA-02380: profile ... does not exist 오류가 발생한다.</w:t>
      </w:r>
    </w:p>
    <w:p>
      <w:r>
        <w:rPr>
          <w:b w:val="0"/>
        </w:rPr>
        <w:t>중-17 · 객관식</w:t>
      </w:r>
    </w:p>
    <w:p>
      <w:r>
        <w:rPr>
          <w:b w:val="0"/>
        </w:rPr>
        <w:t>[중-17] 사용자가 할당된 프로파일을 그냥 DROP PROFILE 하면?</w:t>
      </w:r>
    </w:p>
    <w:p>
      <w:r>
        <w:rPr>
          <w:b w:val="0"/>
        </w:rPr>
        <w:t>① 삭제되고 사용자는 DEFAULT로 이동</w:t>
      </w:r>
    </w:p>
    <w:p>
      <w:r>
        <w:rPr>
          <w:b w:val="0"/>
        </w:rPr>
        <w:t>② ORA-02382 오류가 발생한다</w:t>
      </w:r>
    </w:p>
    <w:p>
      <w:r>
        <w:rPr>
          <w:b w:val="0"/>
        </w:rPr>
        <w:t>③ 경고 후 삭제된다</w:t>
      </w:r>
    </w:p>
    <w:p>
      <w:r>
        <w:rPr>
          <w:b w:val="0"/>
        </w:rPr>
        <w:t>④ 사용자도 함께 삭제된다</w:t>
      </w:r>
    </w:p>
    <w:p>
      <w:r>
        <w:rPr>
          <w:b/>
        </w:rPr>
        <w:t>정답: ②</w:t>
      </w:r>
    </w:p>
    <w:p>
      <w:r>
        <w:rPr>
          <w:b w:val="0"/>
        </w:rPr>
        <w:t>해설: 할당된 사용자가 있으면 ORA-02382 오류가 나며, DROP PROFILE ... CASCADE로 삭제해야 한다.</w:t>
      </w:r>
    </w:p>
    <w:p>
      <w:r>
        <w:rPr>
          <w:b w:val="0"/>
        </w:rPr>
        <w:t>중-18 · 객관식</w:t>
      </w:r>
    </w:p>
    <w:p>
      <w:r>
        <w:rPr>
          <w:b w:val="0"/>
        </w:rPr>
        <w:t>[중-18] DROP PROFILE ... CASCADE의 동작은?</w:t>
      </w:r>
    </w:p>
    <w:p>
      <w:r>
        <w:rPr>
          <w:b w:val="0"/>
        </w:rPr>
        <w:t>① 사용자도 삭제한다</w:t>
      </w:r>
    </w:p>
    <w:p>
      <w:r>
        <w:rPr>
          <w:b w:val="0"/>
        </w:rPr>
        <w:t>② 사용자를 DEFAULT 프로파일로 재할당하며 삭제한다</w:t>
      </w:r>
    </w:p>
    <w:p>
      <w:r>
        <w:rPr>
          <w:b w:val="0"/>
        </w:rPr>
        <w:t>③ 프로파일만 비활성화한다</w:t>
      </w:r>
    </w:p>
    <w:p>
      <w:r>
        <w:rPr>
          <w:b w:val="0"/>
        </w:rPr>
        <w:t>④ 오류를 발생시킨다</w:t>
      </w:r>
    </w:p>
    <w:p>
      <w:r>
        <w:rPr>
          <w:b/>
        </w:rPr>
        <w:t>정답: ②</w:t>
      </w:r>
    </w:p>
    <w:p>
      <w:r>
        <w:rPr>
          <w:b w:val="0"/>
        </w:rPr>
        <w:t>해설: CASCADE는 그 프로파일을 쓰던 사용자들을 자동으로 DEFAULT 프로파일로 재할당하면서 프로파일을 삭제한다.</w:t>
      </w:r>
    </w:p>
    <w:p>
      <w:r>
        <w:rPr>
          <w:b w:val="0"/>
        </w:rPr>
        <w:t>중-19 · 객관식</w:t>
      </w:r>
    </w:p>
    <w:p>
      <w:r>
        <w:rPr>
          <w:b w:val="0"/>
        </w:rPr>
        <w:t>[중-19] 프로파일 값 변경이 이미 접속 중인 세션에 미치는 영향은?</w:t>
      </w:r>
    </w:p>
    <w:p>
      <w:r>
        <w:rPr>
          <w:b w:val="0"/>
        </w:rPr>
        <w:t>① 즉시 소급 적용된다</w:t>
      </w:r>
    </w:p>
    <w:p>
      <w:r>
        <w:rPr>
          <w:b w:val="0"/>
        </w:rPr>
        <w:t>② 자원 제한은 새 세션부터, 소급 적용되지 않는다</w:t>
      </w:r>
    </w:p>
    <w:p>
      <w:r>
        <w:rPr>
          <w:b w:val="0"/>
        </w:rPr>
        <w:t>③ 모든 세션이 즉시 종료된다</w:t>
      </w:r>
    </w:p>
    <w:p>
      <w:r>
        <w:rPr>
          <w:b w:val="0"/>
        </w:rPr>
        <w:t>④ 다음 재시작까지 무시된다</w:t>
      </w:r>
    </w:p>
    <w:p>
      <w:r>
        <w:rPr>
          <w:b/>
        </w:rPr>
        <w:t>정답: ②</w:t>
      </w:r>
    </w:p>
    <w:p>
      <w:r>
        <w:rPr>
          <w:b w:val="0"/>
        </w:rPr>
        <w:t>해설: 프로파일 변경은 딕셔너리에는 즉시 반영되나 실행 중 세션에는 소급되지 않고, 자원 제한은 새 세션부터 적용된다.</w:t>
      </w:r>
    </w:p>
    <w:p>
      <w:r>
        <w:rPr>
          <w:b w:val="0"/>
        </w:rPr>
        <w:t>중-20 · 객관식</w:t>
      </w:r>
    </w:p>
    <w:p>
      <w:r>
        <w:rPr>
          <w:b w:val="0"/>
        </w:rPr>
        <w:t>[중-20] 19c DEFAULT 프로파일의 FAILED_LOGIN_ATTEMPTS 기본값은?</w:t>
      </w:r>
    </w:p>
    <w:p>
      <w:r>
        <w:rPr>
          <w:b w:val="0"/>
        </w:rPr>
        <w:t>① 3</w:t>
      </w:r>
    </w:p>
    <w:p>
      <w:r>
        <w:rPr>
          <w:b w:val="0"/>
        </w:rPr>
        <w:t>② 5</w:t>
      </w:r>
    </w:p>
    <w:p>
      <w:r>
        <w:rPr>
          <w:b w:val="0"/>
        </w:rPr>
        <w:t>③ 10</w:t>
      </w:r>
    </w:p>
    <w:p>
      <w:r>
        <w:rPr>
          <w:b w:val="0"/>
        </w:rPr>
        <w:t>④ 무제한</w:t>
      </w:r>
    </w:p>
    <w:p>
      <w:r>
        <w:rPr>
          <w:b/>
        </w:rPr>
        <w:t>정답: ③</w:t>
      </w:r>
    </w:p>
    <w:p>
      <w:r>
        <w:rPr>
          <w:b w:val="0"/>
        </w:rPr>
        <w:t>해설: 19c DEFAULT 프로파일에서 FAILED_LOGIN_ATTEMPTS는 10, PASSWORD_LIFE_TIME은 180일로 설정되어 있다.</w:t>
      </w:r>
    </w:p>
    <w:p>
      <w:pPr>
        <w:pStyle w:val="Heading2"/>
      </w:pPr>
      <w:r>
        <w:t>[난이도] 상 (심화)</w:t>
      </w:r>
    </w:p>
    <w:p>
      <w:r>
        <w:rPr>
          <w:b w:val="0"/>
        </w:rPr>
        <w:t>상-01 · 객관식</w:t>
      </w:r>
    </w:p>
    <w:p>
      <w:r>
        <w:rPr>
          <w:b w:val="0"/>
        </w:rPr>
        <w:t>[상-01] 어떤 세션이 CPU_PER_SESSION 한도를 초과했을 때의 결과로 가장 정확한 것은?</w:t>
      </w:r>
    </w:p>
    <w:p>
      <w:r>
        <w:rPr>
          <w:b w:val="0"/>
        </w:rPr>
        <w:t>① 문장만 실패하고 세션 유지</w:t>
      </w:r>
    </w:p>
    <w:p>
      <w:r>
        <w:rPr>
          <w:b w:val="0"/>
        </w:rPr>
        <w:t>② 진행 중 문장 롤백 후 ORA-02392와 함께 세션 종료</w:t>
      </w:r>
    </w:p>
    <w:p>
      <w:r>
        <w:rPr>
          <w:b w:val="0"/>
        </w:rPr>
        <w:t>③ 계정 잠김</w:t>
      </w:r>
    </w:p>
    <w:p>
      <w:r>
        <w:rPr>
          <w:b w:val="0"/>
        </w:rPr>
        <w:t>④ 경고만 표시</w:t>
      </w:r>
    </w:p>
    <w:p>
      <w:r>
        <w:rPr>
          <w:b/>
        </w:rPr>
        <w:t>정답: ②</w:t>
      </w:r>
    </w:p>
    <w:p>
      <w:r>
        <w:rPr>
          <w:b w:val="0"/>
        </w:rPr>
        <w:t>해설: 세션 수준 CPU 한도 초과 시 진행 중이던 문장이 롤백되고 ORA-02392와 함께 세션이 강제 종료된다.</w:t>
      </w:r>
    </w:p>
    <w:p>
      <w:r>
        <w:rPr>
          <w:b w:val="0"/>
        </w:rPr>
        <w:t>상-02 · 객관식</w:t>
      </w:r>
    </w:p>
    <w:p>
      <w:r>
        <w:rPr>
          <w:b w:val="0"/>
        </w:rPr>
        <w:t>[상-02] ALTER RESOURCE COST로 CPU_PER_SESSION 가중치 1, LOGICAL_READS_PER_SESSION 가중치 50일 때, CPU 200·논리읽기 3000블록 세션의 종합 비용은?</w:t>
      </w:r>
    </w:p>
    <w:p>
      <w:r>
        <w:rPr>
          <w:b w:val="0"/>
        </w:rPr>
        <w:t>① 3200</w:t>
      </w:r>
    </w:p>
    <w:p>
      <w:r>
        <w:rPr>
          <w:b w:val="0"/>
        </w:rPr>
        <w:t>② 150200</w:t>
      </w:r>
    </w:p>
    <w:p>
      <w:r>
        <w:rPr>
          <w:b w:val="0"/>
        </w:rPr>
        <w:t>③ 6200</w:t>
      </w:r>
    </w:p>
    <w:p>
      <w:r>
        <w:rPr>
          <w:b w:val="0"/>
        </w:rPr>
        <w:t>④ 153000</w:t>
      </w:r>
    </w:p>
    <w:p>
      <w:r>
        <w:rPr>
          <w:b/>
        </w:rPr>
        <w:t>정답: ②</w:t>
      </w:r>
    </w:p>
    <w:p>
      <w:r>
        <w:rPr>
          <w:b w:val="0"/>
        </w:rPr>
        <w:t>해설: 종합 비용 = 200×1 + 3000×50 = 150200. 이 값이 COMPOSITE_LIMIT를 넘으면 세션이 제한된다.</w:t>
      </w:r>
    </w:p>
    <w:p>
      <w:r>
        <w:rPr>
          <w:b w:val="0"/>
        </w:rPr>
        <w:t>상-03 · 객관식</w:t>
      </w:r>
    </w:p>
    <w:p>
      <w:r>
        <w:rPr>
          <w:b w:val="0"/>
        </w:rPr>
        <w:t>[상-03] IDLE_TIME이 적용되지 않는 경우로 옳은 것은?</w:t>
      </w:r>
    </w:p>
    <w:p>
      <w:r>
        <w:rPr>
          <w:b w:val="0"/>
        </w:rPr>
        <w:t>① 대기 중인 유휴 세션</w:t>
      </w:r>
    </w:p>
    <w:p>
      <w:r>
        <w:rPr>
          <w:b w:val="0"/>
        </w:rPr>
        <w:t>② 실행 중인 장기 배치 쿼리</w:t>
      </w:r>
    </w:p>
    <w:p>
      <w:r>
        <w:rPr>
          <w:b w:val="0"/>
        </w:rPr>
        <w:t>③ 방치된 대화형 세션</w:t>
      </w:r>
    </w:p>
    <w:p>
      <w:r>
        <w:rPr>
          <w:b w:val="0"/>
        </w:rPr>
        <w:t>④ 커밋 대기 세션</w:t>
      </w:r>
    </w:p>
    <w:p>
      <w:r>
        <w:rPr>
          <w:b/>
        </w:rPr>
        <w:t>정답: ②</w:t>
      </w:r>
    </w:p>
    <w:p>
      <w:r>
        <w:rPr>
          <w:b w:val="0"/>
        </w:rPr>
        <w:t>해설: IDLE_TIME은 순수 대기 중인 세션에만 적용되고, 실행 중인 장기 쿼리에는 적용되지 않는다.</w:t>
      </w:r>
    </w:p>
    <w:p>
      <w:r>
        <w:rPr>
          <w:b w:val="0"/>
        </w:rPr>
        <w:t>상-04 · 객관식</w:t>
      </w:r>
    </w:p>
    <w:p>
      <w:r>
        <w:rPr>
          <w:b w:val="0"/>
        </w:rPr>
        <w:t>[상-04] 공통 프로파일의 제한 값을 변경하는 방법으로 옳은 것은?</w:t>
      </w:r>
    </w:p>
    <w:p>
      <w:r>
        <w:rPr>
          <w:b w:val="0"/>
        </w:rPr>
        <w:t>① 각 PDB에서 로컬로 재정의</w:t>
      </w:r>
    </w:p>
    <w:p>
      <w:r>
        <w:rPr>
          <w:b w:val="0"/>
        </w:rPr>
        <w:t>② 루트에서만 변경 가능하며 모든 PDB에 전파</w:t>
      </w:r>
    </w:p>
    <w:p>
      <w:r>
        <w:rPr>
          <w:b w:val="0"/>
        </w:rPr>
        <w:t>③ PDB에서만 변경</w:t>
      </w:r>
    </w:p>
    <w:p>
      <w:r>
        <w:rPr>
          <w:b w:val="0"/>
        </w:rPr>
        <w:t>④ 변경 불가</w:t>
      </w:r>
    </w:p>
    <w:p>
      <w:r>
        <w:rPr>
          <w:b/>
        </w:rPr>
        <w:t>정답: ②</w:t>
      </w:r>
    </w:p>
    <w:p>
      <w:r>
        <w:rPr>
          <w:b w:val="0"/>
        </w:rPr>
        <w:t>해설: 공통 프로파일 값은 루트에서만 변경하고 그 변경이 모든 PDB에 전파된다. PDB에서 로컬 재정의는 불가능하다.</w:t>
      </w:r>
    </w:p>
    <w:p>
      <w:r>
        <w:rPr>
          <w:b w:val="0"/>
        </w:rPr>
        <w:t>상-05 · 객관식</w:t>
      </w:r>
    </w:p>
    <w:p>
      <w:r>
        <w:rPr>
          <w:b w:val="0"/>
        </w:rPr>
        <w:t>[상-05] PASSWORD_LOCK_TIME을 UNLIMITED로 설정했을 때의 결과는?</w:t>
      </w:r>
    </w:p>
    <w:p>
      <w:r>
        <w:rPr>
          <w:b w:val="0"/>
        </w:rPr>
        <w:t>① 즉시 자동 해제</w:t>
      </w:r>
    </w:p>
    <w:p>
      <w:r>
        <w:rPr>
          <w:b w:val="0"/>
        </w:rPr>
        <w:t>② 자동 해제되지 않아 관리자가 직접 UNLOCK 해야 함</w:t>
      </w:r>
    </w:p>
    <w:p>
      <w:r>
        <w:rPr>
          <w:b w:val="0"/>
        </w:rPr>
        <w:t>③ 1일 후 해제</w:t>
      </w:r>
    </w:p>
    <w:p>
      <w:r>
        <w:rPr>
          <w:b w:val="0"/>
        </w:rPr>
        <w:t>④ 계정 삭제</w:t>
      </w:r>
    </w:p>
    <w:p>
      <w:r>
        <w:rPr>
          <w:b/>
        </w:rPr>
        <w:t>정답: ②</w:t>
      </w:r>
    </w:p>
    <w:p>
      <w:r>
        <w:rPr>
          <w:b w:val="0"/>
        </w:rPr>
        <w:t>해설: PASSWORD_LOCK_TIME이 UNLIMITED이면 자동 해제되지 않아 관리자가 ALTER USER ... ACCOUNT UNLOCK으로 풀어야 한다.</w:t>
      </w:r>
    </w:p>
    <w:p>
      <w:r>
        <w:rPr>
          <w:b w:val="0"/>
        </w:rPr>
        <w:t>상-06 · 객관식</w:t>
      </w:r>
    </w:p>
    <w:p>
      <w:r>
        <w:rPr>
          <w:b w:val="0"/>
        </w:rPr>
        <w:t>[상-06] 검증 함수를 프로파일에서 해제하는 방법은?</w:t>
      </w:r>
    </w:p>
    <w:p>
      <w:r>
        <w:rPr>
          <w:b w:val="0"/>
        </w:rPr>
        <w:t>① DROP FUNCTION</w:t>
      </w:r>
    </w:p>
    <w:p>
      <w:r>
        <w:rPr>
          <w:b w:val="0"/>
        </w:rPr>
        <w:t>② PASSWORD_VERIFY_FUNCTION을 NULL 또는 DEFAULT로 설정</w:t>
      </w:r>
    </w:p>
    <w:p>
      <w:r>
        <w:rPr>
          <w:b w:val="0"/>
        </w:rPr>
        <w:t>③ 프로파일 삭제</w:t>
      </w:r>
    </w:p>
    <w:p>
      <w:r>
        <w:rPr>
          <w:b w:val="0"/>
        </w:rPr>
        <w:t>④ RESOURCE_LIMIT=FALSE</w:t>
      </w:r>
    </w:p>
    <w:p>
      <w:r>
        <w:rPr>
          <w:b/>
        </w:rPr>
        <w:t>정답: ②</w:t>
      </w:r>
    </w:p>
    <w:p>
      <w:r>
        <w:rPr>
          <w:b w:val="0"/>
        </w:rPr>
        <w:t>해설: 검증 함수 해제는 ALTER PROFILE ... LIMIT PASSWORD_VERIFY_FUNCTION NULL(또는 DEFAULT)로 지정한다.</w:t>
      </w:r>
    </w:p>
    <w:p>
      <w:r>
        <w:rPr>
          <w:b w:val="0"/>
        </w:rPr>
        <w:t>상-07 · 객관식</w:t>
      </w:r>
    </w:p>
    <w:p>
      <w:r>
        <w:rPr>
          <w:b w:val="0"/>
        </w:rPr>
        <w:t>[상-07] 새로 생성되는 PDB에 대한 공통 프로파일의 동작으로 옳은 것은?</w:t>
      </w:r>
    </w:p>
    <w:p>
      <w:r>
        <w:rPr>
          <w:b w:val="0"/>
        </w:rPr>
        <w:t>① 다시 만들어야 한다</w:t>
      </w:r>
    </w:p>
    <w:p>
      <w:r>
        <w:rPr>
          <w:b w:val="0"/>
        </w:rPr>
        <w:t>② 루트의 공통 프로파일이 자동으로 상속된다</w:t>
      </w:r>
    </w:p>
    <w:p>
      <w:r>
        <w:rPr>
          <w:b w:val="0"/>
        </w:rPr>
        <w:t>③ 적용되지 않는다</w:t>
      </w:r>
    </w:p>
    <w:p>
      <w:r>
        <w:rPr>
          <w:b w:val="0"/>
        </w:rPr>
        <w:t>④ 로컬로 변환된다</w:t>
      </w:r>
    </w:p>
    <w:p>
      <w:r>
        <w:rPr>
          <w:b/>
        </w:rPr>
        <w:t>정답: ②</w:t>
      </w:r>
    </w:p>
    <w:p>
      <w:r>
        <w:rPr>
          <w:b w:val="0"/>
        </w:rPr>
        <w:t>해설: 공통 프로파일은 미래에 생성될 PDB에도 자동 상속되어, PDB마다 다시 만들 필요가 없다.</w:t>
      </w:r>
    </w:p>
    <w:p>
      <w:r>
        <w:rPr>
          <w:b w:val="0"/>
        </w:rPr>
        <w:t>상-08 · 객관식</w:t>
      </w:r>
    </w:p>
    <w:p>
      <w:r>
        <w:rPr>
          <w:b w:val="0"/>
        </w:rPr>
        <w:t>[상-08] CPU_PER_CALL과 CPU_PER_SESSION을 함께 설정한 세션에서 대화형 폭주 쿼리 하나만 막고 싶을 때 유효한 것은?</w:t>
      </w:r>
    </w:p>
    <w:p>
      <w:r>
        <w:rPr>
          <w:b w:val="0"/>
        </w:rPr>
        <w:t>① CPU_PER_SESSION</w:t>
      </w:r>
    </w:p>
    <w:p>
      <w:r>
        <w:rPr>
          <w:b w:val="0"/>
        </w:rPr>
        <w:t>② CPU_PER_CALL</w:t>
      </w:r>
    </w:p>
    <w:p>
      <w:r>
        <w:rPr>
          <w:b w:val="0"/>
        </w:rPr>
        <w:t>③ 둘 다 무효</w:t>
      </w:r>
    </w:p>
    <w:p>
      <w:r>
        <w:rPr>
          <w:b w:val="0"/>
        </w:rPr>
        <w:t>④ CONNECT_TIME</w:t>
      </w:r>
    </w:p>
    <w:p>
      <w:r>
        <w:rPr>
          <w:b/>
        </w:rPr>
        <w:t>정답: ②</w:t>
      </w:r>
    </w:p>
    <w:p>
      <w:r>
        <w:rPr>
          <w:b w:val="0"/>
        </w:rPr>
        <w:t>해설: 개별 폭주 쿼리(콜)를 막으려면 CPU_PER_CALL이 적합하다. 초과 시 문장만 실패하고 세션은 유지된다.</w:t>
      </w:r>
    </w:p>
    <w:p>
      <w:r>
        <w:rPr>
          <w:b w:val="0"/>
        </w:rPr>
        <w:t>상-09 · 객관식</w:t>
      </w:r>
    </w:p>
    <w:p>
      <w:r>
        <w:rPr>
          <w:b w:val="0"/>
        </w:rPr>
        <w:t>[상-09] DROP PROFILE ... CASCADE 실행 후 발생할 수 있는 보안상 부작용은?</w:t>
      </w:r>
    </w:p>
    <w:p>
      <w:r>
        <w:rPr>
          <w:b w:val="0"/>
        </w:rPr>
        <w:t>① 사용자 계정이 삭제됨</w:t>
      </w:r>
    </w:p>
    <w:p>
      <w:r>
        <w:rPr>
          <w:b w:val="0"/>
        </w:rPr>
        <w:t>② 사용자들의 정책이 DEFAULT 수준으로 느슨해질 수 있음</w:t>
      </w:r>
    </w:p>
    <w:p>
      <w:r>
        <w:rPr>
          <w:b w:val="0"/>
        </w:rPr>
        <w:t>③ 비밀번호가 초기화됨</w:t>
      </w:r>
    </w:p>
    <w:p>
      <w:r>
        <w:rPr>
          <w:b w:val="0"/>
        </w:rPr>
        <w:t>④ 권한이 회수됨</w:t>
      </w:r>
    </w:p>
    <w:p>
      <w:r>
        <w:rPr>
          <w:b/>
        </w:rPr>
        <w:t>정답: ②</w:t>
      </w:r>
    </w:p>
    <w:p>
      <w:r>
        <w:rPr>
          <w:b w:val="0"/>
        </w:rPr>
        <w:t>해설: CASCADE는 사용자를 조용히 DEFAULT로 옮기므로, 엄격한 정책이 DEFAULT 수준으로 완화될 수 있어 사전 확인이 필요하다.</w:t>
      </w:r>
    </w:p>
    <w:p>
      <w:r>
        <w:rPr>
          <w:b w:val="0"/>
        </w:rPr>
        <w:t>상-10 · 객관식</w:t>
      </w:r>
    </w:p>
    <w:p>
      <w:r>
        <w:rPr>
          <w:b w:val="0"/>
        </w:rPr>
        <w:t>[상-10] 공통 사용자에게 프로파일 효과를 모든 컨테이너에 적용하려면?</w:t>
      </w:r>
    </w:p>
    <w:p>
      <w:r>
        <w:rPr>
          <w:b w:val="0"/>
        </w:rPr>
        <w:t>① 로컬 프로파일을 각 PDB에 할당</w:t>
      </w:r>
    </w:p>
    <w:p>
      <w:r>
        <w:rPr>
          <w:b w:val="0"/>
        </w:rPr>
        <w:t>② 공통 프로파일을 루트에서 CONTAINER=ALL로 지정해 할당</w:t>
      </w:r>
    </w:p>
    <w:p>
      <w:r>
        <w:rPr>
          <w:b w:val="0"/>
        </w:rPr>
        <w:t>③ PDB마다 개별 할당</w:t>
      </w:r>
    </w:p>
    <w:p>
      <w:r>
        <w:rPr>
          <w:b w:val="0"/>
        </w:rPr>
        <w:t>④ 불가능</w:t>
      </w:r>
    </w:p>
    <w:p>
      <w:r>
        <w:rPr>
          <w:b/>
        </w:rPr>
        <w:t>정답: ②</w:t>
      </w:r>
    </w:p>
    <w:p>
      <w:r>
        <w:rPr>
          <w:b w:val="0"/>
        </w:rPr>
        <w:t>해설: 공통 사용자에게 모든 컨테이너 효과를 주려면 공통 프로파일을 루트에서 CONTAINER=ALL로 할당해야 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