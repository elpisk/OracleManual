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멀티플렉싱 및 접근 제어를 위한 Oracle Connection Manager 구성 — 실습문제 정답 및 해설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포함)입니다. 총 50문항 (하 20 · 중 20 · 상 10).</w:t>
      </w:r>
    </w:p>
    <w:p>
      <w:pPr>
        <w:pStyle w:val="Heading2"/>
      </w:pPr>
      <w:r>
        <w:t>[난이도] 하 (기초)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[하-01] Oracle Connection Manager(CMAN)는 기본적으로 어떤 역할을 하는 소프트웨어인가?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데이터 파일 백업 도구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클라이언트와 DB 서버 사이의 프록시 서버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SQL 튜닝 어드바이저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리두 로그 관리자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CMAN은 클라이언트와 DB 서버 사이에 놓여 요청을 대신 받아 전달하는 프록시 서버로 동작한다.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[하-02] CMAN이 제공할 수 있는 세 가지 주요 기능이 아닌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세션 멀티플렉싱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접근 제어 필터링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프로토콜 변환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자동 백업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CMAN의 기능은 세션 멀티플렉싱, 접근 제어 필터링, 프로토콜 변환이다. 백업은 관련이 없다.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[하-03] CMAN은 어떤 설치 미디어로 설치하는가?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Oracle Database 미디어만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Oracle Instant Client 설치 미디어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SQL Developer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APEX 미디어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CMAN은 Oracle Instant Client 설치 미디어에 포함된 컴포넌트로 설치한다.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[하-04] CMAN의 게이트웨이 프로세스(UNIX/Linux) 이름은?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CMGW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LGWR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PMON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DBWn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UNIX/Linux에서 게이트웨이 프로세스의 이름은 CMGW다.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[하-05] CMAN의 관리 프로세스(UNIX/Linux) 이름은?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CMADMIN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CKPT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SMON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ARCn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UNIX/Linux에서 관리 프로세스의 이름은 CMADMIN이다.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[하-06] 클라이언트 연결을 수신하고 규칙으로 접근 허용 여부를 결정하며 멀티플렉싱을 수행하는 프로세스는?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CMADMIN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CMGW(게이트웨이)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리스너 로그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LREG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게이트웨이 프로세스(CMGW)가 연결 수신·규칙 평가·중계·멀티플렉싱을 담당한다.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[하-07] CMAN의 접근 제어 규칙은 어떤 파일에 지정하는가?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tnsnames.ora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listener.ora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cman.ora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sqlnet.ora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접근 제어 규칙(CMAN_RULES/RULE_LIST)은 cman.ora 파일에 지정한다.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[하-08] cman.ora에서 CMAN 리스너의 프로토콜·호스트·포트를 지정하는 필수 섹션은?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RULE_LIST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PARAMETER_LIST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ADDRESS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SERVICE_LIST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ADDRESS 섹션은 CMAN 리스너의 프로토콜 주소를 지정하며 필수다.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[하-09] cman.ora에서 접근 제어 규칙을 담는 섹션은?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ADDRESS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RULE_LIST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PARAMETER_LIST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DISPATCHERS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RULE_LIST 섹션이 SRC/DST/SRV/ACT 기반 접근 제어 규칙을 담는다.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[하-10] cman.ora에서 로깅·트레이싱·게이트웨이 프로세스 수 등 동작 파라미터를 담는 섹션은?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ADDRESS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RULE_LIST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PARAMETER_LIST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CONNECT_DATA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PARAMETER_LIST 섹션이 CMAN 동작에 영향을 주는 파라미터를 담는다.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[하-11] 필터링 규칙의 ACT(액션)에 지정할 수 있는 값이 아닌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accept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reject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drop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commit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ACT 값은 accept, reject, drop이다. commit은 해당 없다.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[하-12] 규칙에서 SRC가 의미하는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소스(클라이언트) 호스트/IP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목적지 서버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서비스 이름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포트 번호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SRC는 소스, 즉 클라이언트의 호스트 이름 또는 IP를 의미한다.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[하-13] 규칙에서 DST가 의미하는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소스 클라이언트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목적지 호스트/IP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서비스 액션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디스패처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DST는 목적지(destination) 호스트 이름 또는 IP를 의미한다.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[하-14] 클라이언트가 CMAN을 통해 접속하도록 하려면 어떤 파일을 구성하는가?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클라이언트의 tnsnames.ora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서버의 spfile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cman.ora의 ADDRESS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listener.ora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클라이언트 tnsnames.ora의 ADDRESS를 CMAN 리스너 주소로 구성한다.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[하-15] 데이터베이스 서버가 CMAN에 서비스를 동적 등록하도록 지정하는 초기화 파라미터는?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LOCAL_LISTENER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REMOTE_LISTENER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SHARED_SERVERS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DB_NAME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REMOTE_LISTENER에 CMAN 별칭을 지정하면 인스턴스가 CMAN에 서비스를 등록한다.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[하-16] 세션 멀티플렉싱을 위해 데이터베이스 서버에서 설정하는 초기화 파라미터는?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PROCESSES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DISPATCHERS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SESSIONS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DB_CACHE_SIZE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DISPATCHERS 파라미터에 PROTOCOL과 MULTIPLEX 속성을 설정한다.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[하-17] 멀티플렉싱을 켜기 위해 DISPATCHERS에 설정하는 속성 조합은?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(PROTOCOL=TCP)(MULTIPLEX=ON)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(POOL=ON)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(SHARED=YES)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(SERVICE=ALL)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DISPATCHERS="(PROTOCOL=TCP)(MULTIPLEX=ON)" 형식으로 설정한다.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[하-18] CMAN을 관리하는 제어 유틸리티의 이름은?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lsnrctl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cmctl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srvctl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rman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CMCTL(Oracle Connection Manager Control 유틸리티)로 CMAN을 관리한다.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[하-19] CMCTL 기본 구문 'CMCTL command [process_type]'에서 게이트웨이+관리 프로세스 모두를 뜻하는 기본값 process_type은?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cm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adm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cman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all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cman이 게이트웨이와 관리 프로세스 모두를 나타내는 기본값이다.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[하-20] CMAN이 여러 세션을 단일 전송 연결로 모아 전달하는 것을 무엇이라 하는가?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파티셔닝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세션 멀티플렉싱(퍼널링)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샤딩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미러링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여러 세션을 단일 전송 연결로 퍼널링하는 것을 세션 멀티플렉싱이라 한다.</w:t>
      </w:r>
    </w:p>
    <w:p>
      <w:pPr>
        <w:pStyle w:val="Heading2"/>
      </w:pPr>
      <w:r>
        <w:t>[난이도] 중 (중급)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[중-01] CMAN 아키텍처에서 리스너가 접근을 허용한 뒤 요청을 전달하는 대상 선택 기준은?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가장 오래된 게이트웨이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연결 수가 가장 적은 게이트웨이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무작위 게이트웨이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CMADMIN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리스너는 현재 연결 수가 가장 적은 게이트웨이를 선택해 부하를 분산한다.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[중-02] 게이트웨이가 서버로 향하는 연결이 이미 존재할 때 하는 동작은?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새 연결을 매번 생성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기존 연결 위로 멀티플렉싱(퍼널링)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연결을 거부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리스너를 재시작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기존 연결이 있으면 새로 만들지 않고 그 위로 세션을 멀티플렉싱한다.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[중-03] CMADMIN(관리 프로세스)이 수행하는 작업이 아닌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게이트웨이 등록 처리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리스너 식별 및 주소/부하 등록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CMCTL 요청 응답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클라이언트 데이터 직접 중계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데이터 중계는 게이트웨이(CMGW)의 일이다. CMADMIN은 관리 기능을 담당한다.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[중-04] 규칙 목록에서 두 규칙이 모두 일치할 수 있을 때 적용되는 규칙은?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가장 아래 규칙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가장 위에서 처음 일치하는 규칙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가장 구체적인 규칙 자동 선택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임의 규칙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RULE_LIST는 위에서부터 순서대로 평가되어 처음 일치하는 규칙이 적용된다.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[중-05] 액션 drop과 reject의 차이로 옳은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둘 다 오류를 반환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drop은 응답 없이 폐기, reject는 오류 반환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drop은 허용, reject는 거부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차이 없음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drop은 응답 없이 조용히 폐기하고, reject는 클라이언트에 오류를 반환한다.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[중-06] accept 규칙에서 ACTION_LIST의 MCT 속성이 의미하는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최대 게이트웨이 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최대 연결 시간(초)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최소 유휴 시간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최대 커서 수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MCT(Maximum Connect Time)는 연결의 최대 지속 시간(초)을 지정한다.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[중-07] ACTION_LIST의 MIT 속성이 의미하는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최대 유휴 시간(초)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최소 인증 시간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멀티플렉싱 임계값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최대 인스턴스 수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MIT(Maximum Idle Time)는 유휴 상태 허용 시간(초)을 지정한다.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[중-08] 예제의 두 번째 규칙 (SRC=192.0.2.32)(DST=proxysvr)(SRV=cmon)이 지정하는 바는?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외부 클라이언트 허용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CMAN과 CMCTL이 동일 컴퓨터에 상주함(로컬 관리 연결)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백업 경로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리스너 포트 변경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동일 서버를 가리키며 SRV=cmon으로 CMCTL의 로컬 관리 연결을 허용하는 규칙이다.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[중-09] cman.ora 예제의 MAX_GATEWAY_PROCESSES=8, MIN_GATEWAY_PROCESSES=3이 의미하는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게이트웨이를 정확히 8개 유지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게이트웨이를 최소 3, 최대 8개 범위로 유지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세션 8개 제한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포트 3~8 사용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게이트웨이 프로세스를 부하에 따라 최소 3개에서 최대 8개까지 유지한다.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[중-10] 클라이언트 tnsnames.ora에서 ADDRESS와 CONNECT_DATA의 올바른 조합은?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ADDRESS=DB서버, CONNECT_DATA=CMAN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ADDRESS=CMAN 리스너, CONNECT_DATA=최종 SERVICE_NAME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둘 다 CMAN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둘 다 DB 서버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ADDRESS는 CMAN 리스너를, CONNECT_DATA의 SERVICE_NAME은 최종 데이터베이스 서비스를 가리킨다.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[중-11] REMOTE_LISTENER를 설정하면 어떤 프로세스가 CMAN에 서비스를 등록하는가?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PMON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LREG(리스너 등록 프로세스)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DBWn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CKPT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LREG 프로세스가 로컬 리스너와 원격(CMAN) 리스너에 서비스·부하를 등록한다.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[중-12] MULTIPLEX 값 중 '들어오는 세션에 대해서만' 멀티플렉싱을 켜는 값은?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OUT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IN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BOTH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OFF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IN은 들어오는(incoming) 세션에 대해서만 멀티플렉싱을 활성화한다.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[중-13] MULTIPLEX 값 중 양방향(들어오고 나가는) 모두를 켜는 값이 아닌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BOTH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ON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OUT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TRUE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OUT은 나가는 세션만 활성화한다. BOTH/ON/TRUE/1/YES가 양방향이다.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[중-14] 멀티플렉싱을 ALTER SYSTEM으로 동적 활성화할 수 없다. 올바른 반영 방법은?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세션 재접속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SPFILE에 DISPATCHERS 설정 후 인스턴스 재시작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리스너 재시작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OS 재부팅만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MULTIPLEX는 동적 변경이 불가하므로 SPFILE 반영 후 인스턴스를 재시작해야 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[중-15] CMCTL에서 process_type 'cm'과 'adm'의 의미는?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cm=관리, adm=게이트웨이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cm=게이트웨이, adm=관리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둘 다 게이트웨이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둘 다 관리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cm은 게이트웨이 프로세스, adm은 관리 프로세스를 나타낸다.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[중-16] 자원 절약을 위해 CMAN 구성 후 상시 실행하지 않아도 되는 프로세스는?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게이트웨이(CMGW)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관리(CMADMIN)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리스너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LREG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구성 후에는 관리 프로세스가 상시 필요 없어 게이트웨이만으로 기본 기능 수행이 가능하다.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[중-17] 세션 멀티플렉싱의 이점으로 옳지 않은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네트워크 자원 수 제한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대규모 클라이언트 지원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네트워크 트래픽 감소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데이터 무결성 검증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멀티플렉싱은 네트워크 자원·연결을 절약하는 기법이며 데이터 무결성 검증과는 무관하다.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[중-18] 데이터베이스 링크가 많은 분산 환경에서 CMAN 멀티플렉싱의 이점은?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링크마다 새 연결 폭증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데이터베이스 링크에 단일 네트워크 연결만 필요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링크 비활성화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링크 자동 생성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멀티플렉싱은 데이터베이스 링크에 대해 단일 네트워크 연결만 필요하게 하여 연결 폭증을 막는다.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[중-19] CMAN 접근 제어가 데이터베이스 계정/권한 통제와 다른 점은?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인증 후 권한을 통제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연결이 DB에 도달하기 전 네트워크 위치로 차단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같은 계층에서 동작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계정 통제를 대체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CMAN 필터링은 연결이 DB에 도달하기도 전에 네트워크 위치·목적지로 차단하는 보완적 방어선이다.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[중-20] cman.ora 파일 작성 시 권장되는 방법은?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백지에서 새로 작성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샘플 cman.ora를 복사해 편집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tnsnames.ora를 복사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자동 생성만 신뢰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괄호·들여쓰기에 민감하므로 샘플을 복사해 필요한 값만 수정하는 것이 안전하다.</w:t>
      </w:r>
    </w:p>
    <w:p>
      <w:pPr>
        <w:pStyle w:val="Heading2"/>
      </w:pPr>
      <w:r>
        <w:t>[난이도] 상 (고급)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[상-01] 인터넷 접근 제어 구성에서 CMAN을 애플리케이션 게이트웨이로 쓸 때 허용해야 하는 유일한 소스는?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모든 인터넷 호스트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DMZ의 app web server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내부 사용자 PC 전체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외부 파트너망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CMAN은 DMZ의 app web server로부터의 요청만 허용하고 그 외 IP는 모두 차단한다.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[상-02] 민감한 내부 DB의 존재 자체를 외부 스캐너로부터 숨기려 할 때 가장 적절한 액션은?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accept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reject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drop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log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drop은 응답 없이 폐기하므로 스캐너에 대해 대상의 존재를 노출하지 않는다.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[상-03] 세션 멀티플렉싱이 실제로 일어나려면 데이터베이스 서버 측에 반드시 있어야 하는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추가 리스너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디스패처(공유 서버)와 MULTIPLEX 설정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전용 서버만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RMAN 카탈로그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멀티플렉싱은 공유 서버(디스패처)를 전제로 하며 DISPATCHERS의 MULTIPLEX가 켜져 있어야 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[상-04] CMAN 접속은 성공하나 요청이 데이터베이스로 전달되지 않을 때 우선 점검할 항목은?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DB_CACHE_SIZE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REMOTE_LISTENER 등록 및 서비스 인식(show services)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UNDO 설정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리두 로그 크기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DB가 REMOTE_LISTENER로 CMAN에 서비스를 등록했는지, CMCTL show services로 인식되는지 확인한다.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[상-05] 부하가 몰릴 때 게이트웨이 한 개의 처리 한계가 CMAN 전체 한계가 되지 않도록 하는 파라미터는?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SHARED_SERVERS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MIN/MAX_GATEWAY_PROCESSES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SESSIONS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PROCESSES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게이트웨이 프로세스 수 상·하한을 정해 부하에 따라 수평 확장되므로 단일 게이트웨이 한계에 묶이지 않는다.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[상-06] 여러 네트워크 구간을 거치는 토폴로지에서 CMAN이 요청을 전달할 수 있는 다음 홉으로 옳은 것은?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오직 DB 서버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다른 CMAN 또는 DB 서버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오직 리스너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오직 클라이언트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게이트웨이는 요청을 또 다른 CMAN으로 전달할 수 있어 체인 형태의 단계적 통제가 가능하다.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[상-07] 규칙을 화이트리스트로 설계할 때 마지막에 두어야 할 규칙의 성격은?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모든 것을 accept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나머지를 drop/reject하는 포괄 차단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로그만 남김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무시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필요한 조합만 accept로 나열하고 마지막에 나머지를 drop/reject하는 포괄 규칙을 둔다.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[상-08] 공유 서버, DRCP, CMAN을 함께 이해할 때 CMAN이 절약하는 대상은?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서버 프로세스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물리적 네트워크 연결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리두 로그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테이블스페이스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공유 서버/DRCP가 서버 프로세스를 아끼는 반면 CMAN은 네트워크 계층에서 물리적 연결을 절약한다.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[상-09] 멀티플렉싱 구성 후 실제 다중화 여부를 확인하기에 적절한 뷰는?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V$DATAFILE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V$DISPATCHER / V$CIRCUIT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V$LOG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V$UNDOSTAT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V$DISPATCHER, V$CIRCUIT 등으로 디스패처 연결과 가상 회로 상태를 확인해 다중화를 검증한다.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[상-10] CMAN이 규칙으로 허용한 연결을 다시 소수의 물리적 연결로 다중화할 수 있다는 것이 의미하는 바는?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① 두 기능은 배타적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② 접근 제어와 멀티플렉싱을 하나의 CMAN에서 동시 사용 가능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③ 멀티플렉싱만 가능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④ 접근 제어만 가능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해설: 하나의 CMAN에서 접근 제어와 멀티플렉싱을 동시에 켜 '신뢰 소스만, 효율적 경로로' 접속하게 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