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제31장  데이터베이스 모니터링 및 성능 튜닝 개요 — 추가 실습문제 (서술형·문제해결형·명령어 진행형)</w:t>
      </w:r>
    </w:p>
    <w:p>
      <w:r>
        <w:t>총 20문항 (서술형 8 · 문제해결형 6 · 명령어 진행형 6). 객관식이 아니며, 각 문항 아래 답안 작성 공간을 둔다.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성능 관리 활동을 사전 예방적(proactive) 튜닝과 사후 대응적(reactive) 튜닝으로 구분하고, 개입 시점·데이터 근거·리스크 관점에서 차이를 설명하라.</w:t>
      </w:r>
    </w:p>
    <w:p>
      <w:r>
        <w:t>답안:</w:t>
      </w:r>
    </w:p>
    <w:p>
      <w:r>
        <w:t>추가-02 · 서술형</w:t>
      </w:r>
    </w:p>
    <w:p>
      <w:r>
        <w:t>[추가-02] 성능 계획 단계에서 SLA를 정량화해야 하는 이유와, 응답시간·처리량이 상충할 때 워크로드별로 우선순위를 어떻게 정하는지 설명하라.</w:t>
      </w:r>
    </w:p>
    <w:p>
      <w:r>
        <w:t>답안:</w:t>
      </w:r>
    </w:p>
    <w:p>
      <w:r>
        <w:t>추가-03 · 서술형</w:t>
      </w:r>
    </w:p>
    <w:p>
      <w:r>
        <w:t>[추가-03] AWR의 목적·수집 주체·기본 스냅샷 간격/보존 기간·저장 위치, 그리고 STATISTICS_LEVEL 전제를 설명하라.</w:t>
      </w:r>
    </w:p>
    <w:p>
      <w:r>
        <w:t>답안:</w:t>
      </w:r>
    </w:p>
    <w:p>
      <w:r>
        <w:t>추가-04 · 서술형</w:t>
      </w:r>
    </w:p>
    <w:p>
      <w:r>
        <w:t>[추가-04] DB Time이 AWR·ADDM의 '공통 화폐(common currency)' 역할을 한다는 것이 무슨 의미인지 설명하라.</w:t>
      </w:r>
    </w:p>
    <w:p>
      <w:r>
        <w:t>답안:</w:t>
      </w:r>
    </w:p>
    <w:p>
      <w:r>
        <w:t>추가-05 · 서술형</w:t>
      </w:r>
    </w:p>
    <w:p>
      <w:r>
        <w:t>[추가-05] AWR과 ASH(Active Session History)의 차이와 상호 보완 관계를 설명하라.</w:t>
      </w:r>
    </w:p>
    <w:p>
      <w:r>
        <w:t>답안:</w:t>
      </w:r>
    </w:p>
    <w:p>
      <w:r>
        <w:t>추가-06 · 서술형</w:t>
      </w:r>
    </w:p>
    <w:p>
      <w:r>
        <w:t>[추가-06] AWR 베이스라인의 개념과 고정(fixed)·이동 윈도우(moving window) 베이스라인의 용도 차이, 그리고 적응형 임계값과의 관계를 설명하라.</w:t>
      </w:r>
    </w:p>
    <w:p>
      <w:r>
        <w:t>답안:</w:t>
      </w:r>
    </w:p>
    <w:p>
      <w:r>
        <w:t>추가-07 · 서술형</w:t>
      </w:r>
    </w:p>
    <w:p>
      <w:r>
        <w:t>[추가-07] ADDM의 하향식(top-down) DB Time 분해 원리와 결과를 구성하는 Finding·Recommendation·Rationale 구조를 설명하라.</w:t>
      </w:r>
    </w:p>
    <w:p>
      <w:r>
        <w:t>답안:</w:t>
      </w:r>
    </w:p>
    <w:p>
      <w:r>
        <w:t>추가-08 · 서술형</w:t>
      </w:r>
    </w:p>
    <w:p>
      <w:r>
        <w:t>[추가-08] 19c의 PDB 수준 자동 ADDM 분석이 통합(consolidation) 환경에서 갖는 가치와 그 한계를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EXEC DBMS_WORKLOAD_REPOSITORY.CREATE_SNAPSHOT 을 실행해도 새 스냅샷이 생기지 않고 ADDM 결과도 비어 있다. SHOW PARAMETER 결과 STATISTICS_LEVEL=BASIC 이었다. 원인을 규명하고 해결 절차를 제시하라.</w:t>
      </w:r>
    </w:p>
    <w:p>
      <w:r>
        <w:t>답안:</w:t>
      </w:r>
    </w:p>
    <w:p>
      <w:r>
        <w:t>추가-10 · 문제해결형</w:t>
      </w:r>
    </w:p>
    <w:p>
      <w:r>
        <w:t>[추가-10] DBMS_ADDM.ANALYZE_DB(task_name=&gt;'T1', begin_snapshot=&gt;999, end_snapshot=&gt;1000) 실행 시 오류가 발생했다. 조회해 보니 SNAP_ID 999·1000은 존재하지 않았다. 원인과 해결 절차를 제시하라.</w:t>
      </w:r>
    </w:p>
    <w:p>
      <w:r>
        <w:t>답안:</w:t>
      </w:r>
    </w:p>
    <w:p>
      <w:r>
        <w:t>추가-11 · 문제해결형</w:t>
      </w:r>
    </w:p>
    <w:p>
      <w:r>
        <w:t>[추가-11] 일반 애플리케이션 계정으로 접속해 AWR 리포트를 생성하거나 스냅샷을 만들려 하니 권한 부족 오류(ORA-01031 / ORA-13509)가 발생한다. 원인과 해결 방법을 제시하라.</w:t>
      </w:r>
    </w:p>
    <w:p>
      <w:r>
        <w:t>답안:</w:t>
      </w:r>
    </w:p>
    <w:p>
      <w:r>
        <w:t>추가-12 · 문제해결형</w:t>
      </w:r>
    </w:p>
    <w:p>
      <w:r>
        <w:t>[추가-12] PDB1에서 AWR_PDB_AUTOFLUSH_ENABLED=TRUE 로 설정했는데도 AWR_PDB_SNAPSHOT에 스냅샷이 쌓이지 않는다. 점검해야 할 원인 후보와 진단 순서를 제시하라.</w:t>
      </w:r>
    </w:p>
    <w:p>
      <w:r>
        <w:t>답안:</w:t>
      </w:r>
    </w:p>
    <w:p>
      <w:r>
        <w:t>추가-13 · 문제해결형</w:t>
      </w:r>
    </w:p>
    <w:p>
      <w:r>
        <w:t>[추가-13] ADDM 권고에 따라 인덱스를 추가했는데 다음 날에도 사용자는 여전히 느리다고 한다. 성능 튜닝 방법론 관점에서 무엇을 점검해야 하는지 진단 순서를 제시하라.</w:t>
      </w:r>
    </w:p>
    <w:p>
      <w:r>
        <w:t>답안:</w:t>
      </w:r>
    </w:p>
    <w:p>
      <w:r>
        <w:t>추가-14 · 문제해결형</w:t>
      </w:r>
    </w:p>
    <w:p>
      <w:r>
        <w:t>[추가-14] 모니터링 대시보드의 버퍼 캐시 적중률이 99%로 매우 높은데도 사용자는 조회가 느리다고 호소한다. 어떤 진단 방식의 함정이며, 올바른 접근은 무엇인지 설명하라.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SQL*Plus에서 수동으로 AWR 스냅샷을 즉시 생성하고, 현재 보관 중인 스냅샷 목록을 SNAP_ID 순으로 조회하는 명령을 순서대로 작성하라.</w:t>
      </w:r>
    </w:p>
    <w:p>
      <w:r>
        <w:t>답안:</w:t>
      </w:r>
    </w:p>
    <w:p>
      <w:r>
        <w:t>추가-16 · 명령어 진행형</w:t>
      </w:r>
    </w:p>
    <w:p>
      <w:r>
        <w:t>[추가-16] AWR 스냅샷 간격을 30분, 보존 기간을 15일(21600분)로 변경하고, 현재 설정을 확인하는 명령을 작성하라.</w:t>
      </w:r>
    </w:p>
    <w:p>
      <w:r>
        <w:t>답안:</w:t>
      </w:r>
    </w:p>
    <w:p>
      <w:r>
        <w:t>추가-17 · 명령어 진행형</w:t>
      </w:r>
    </w:p>
    <w:p>
      <w:r>
        <w:t>[추가-17] 스냅샷 구간(120~144)에 MONTH_END_PEAK 라는 이름의 고정 베이스라인을 생성하고, 베이스라인 목록을 확인하는 명령을 작성하라.</w:t>
      </w:r>
    </w:p>
    <w:p>
      <w:r>
        <w:t>답안:</w:t>
      </w:r>
    </w:p>
    <w:p>
      <w:r>
        <w:t>추가-18 · 명령어 진행형</w:t>
      </w:r>
    </w:p>
    <w:p>
      <w:r>
        <w:t>[추가-18] 두 스냅샷(120~121)에 대해 데이터베이스 수준 ADDM 태스크를 생성·실행하고, 결과 리포트를 텍스트로 조회하는 명령을 작성하라.</w:t>
      </w:r>
    </w:p>
    <w:p>
      <w:r>
        <w:t>답안:</w:t>
      </w:r>
    </w:p>
    <w:p>
      <w:r>
        <w:t>추가-19 · 명령어 진행형</w:t>
      </w:r>
    </w:p>
    <w:p>
      <w:r>
        <w:t>[추가-19] PDB1에 접속해 PDB 수준 AWR 자동 수집을 활성화하고, 그 PDB의 스냅샷을 수동 생성한 뒤 PDB 스냅샷 목록을 조회하는 명령을 작성하라.</w:t>
      </w:r>
    </w:p>
    <w:p>
      <w:r>
        <w:t>답안:</w:t>
      </w:r>
    </w:p>
    <w:p>
      <w:r>
        <w:t>추가-20 · 명령어 진행형</w:t>
      </w:r>
    </w:p>
    <w:p>
      <w:r>
        <w:t>[추가-20] 현재 데이터베이스에 등록된 어드바이저 목록과, 최근 실행된 어드바이저 태스크의 이름·상태를 조회하는 명령을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