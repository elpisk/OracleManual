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제31장  데이터베이스 모니터링 및 성능 튜닝 개요 — 실습문제</w:t>
      </w:r>
    </w:p>
    <w:p>
      <w:r>
        <w:t>총 50문항 (하 20 · 중 20 · 상 10). Oracle Database 19c: Administration Workshop 기준. 각 문항은 객관식(①②③④)이다.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성능 관리 활동을 개입 시점 기준으로 나누면 무엇과 무엇인가?</w:t>
      </w:r>
    </w:p>
    <w:p>
      <w:r>
        <w:t>① 사전 예방적(proactive) 튜닝과 사후 대응적(reactive) 튜닝</w:t>
      </w:r>
    </w:p>
    <w:p>
      <w:r>
        <w:t>② 설계 튜닝과 운영 튜닝</w:t>
      </w:r>
    </w:p>
    <w:p>
      <w:r>
        <w:t>③ 자동 튜닝과 수동 튜닝</w:t>
      </w:r>
    </w:p>
    <w:p>
      <w:r>
        <w:t>④ 하드웨어 튜닝과 소프트웨어 튜닝</w:t>
      </w:r>
    </w:p>
    <w:p>
      <w:r>
        <w:t>하-02 · 객관식</w:t>
      </w:r>
    </w:p>
    <w:p>
      <w:r>
        <w:t>[하-02] AWR 스냅샷을 자동으로 생성하는 백그라운드 프로세스는?</w:t>
      </w:r>
    </w:p>
    <w:p>
      <w:r>
        <w:t>① PMON</w:t>
      </w:r>
    </w:p>
    <w:p>
      <w:r>
        <w:t>② SMON</w:t>
      </w:r>
    </w:p>
    <w:p>
      <w:r>
        <w:t>③ MMON</w:t>
      </w:r>
    </w:p>
    <w:p>
      <w:r>
        <w:t>④ LGWR</w:t>
      </w:r>
    </w:p>
    <w:p>
      <w:r>
        <w:t>하-03 · 객관식</w:t>
      </w:r>
    </w:p>
    <w:p>
      <w:r>
        <w:t>[하-03] AWR의 기본 스냅샷 생성 간격은?</w:t>
      </w:r>
    </w:p>
    <w:p>
      <w:r>
        <w:t>① 15분</w:t>
      </w:r>
    </w:p>
    <w:p>
      <w:r>
        <w:t>② 30분</w:t>
      </w:r>
    </w:p>
    <w:p>
      <w:r>
        <w:t>③ 60분</w:t>
      </w:r>
    </w:p>
    <w:p>
      <w:r>
        <w:t>④ 120분</w:t>
      </w:r>
    </w:p>
    <w:p>
      <w:r>
        <w:t>하-04 · 객관식</w:t>
      </w:r>
    </w:p>
    <w:p>
      <w:r>
        <w:t>[하-04] AWR 스냅샷의 기본 보존 기간은?</w:t>
      </w:r>
    </w:p>
    <w:p>
      <w:r>
        <w:t>① 1일</w:t>
      </w:r>
    </w:p>
    <w:p>
      <w:r>
        <w:t>② 7일</w:t>
      </w:r>
    </w:p>
    <w:p>
      <w:r>
        <w:t>③ 8일</w:t>
      </w:r>
    </w:p>
    <w:p>
      <w:r>
        <w:t>④ 30일</w:t>
      </w:r>
    </w:p>
    <w:p>
      <w:r>
        <w:t>하-05 · 객관식</w:t>
      </w:r>
    </w:p>
    <w:p>
      <w:r>
        <w:t>[하-05] AWR·ADDM이 동작하려면 반드시 TYPICAL 또는 ALL이어야 하는 초기화 파라미터는?</w:t>
      </w:r>
    </w:p>
    <w:p>
      <w:r>
        <w:t>① OPTIMIZER_MODE</w:t>
      </w:r>
    </w:p>
    <w:p>
      <w:r>
        <w:t>② STATISTICS_LEVEL</w:t>
      </w:r>
    </w:p>
    <w:p>
      <w:r>
        <w:t>③ TIMED_STATISTICS</w:t>
      </w:r>
    </w:p>
    <w:p>
      <w:r>
        <w:t>④ DB_CACHE_SIZE</w:t>
      </w:r>
    </w:p>
    <w:p>
      <w:r>
        <w:t>하-06 · 객관식</w:t>
      </w:r>
    </w:p>
    <w:p>
      <w:r>
        <w:t>[하-06] STATISTICS_LEVEL을 어떤 값으로 설정하면 AWR 자동 수집이 비활성화되는가?</w:t>
      </w:r>
    </w:p>
    <w:p>
      <w:r>
        <w:t>① TYPICAL</w:t>
      </w:r>
    </w:p>
    <w:p>
      <w:r>
        <w:t>② ALL</w:t>
      </w:r>
    </w:p>
    <w:p>
      <w:r>
        <w:t>③ BASIC</w:t>
      </w:r>
    </w:p>
    <w:p>
      <w:r>
        <w:t>④ FULL</w:t>
      </w:r>
    </w:p>
    <w:p>
      <w:r>
        <w:t>하-07 · 객관식</w:t>
      </w:r>
    </w:p>
    <w:p>
      <w:r>
        <w:t>[하-07] AWR 데이터가 영구 저장되는 테이블스페이스는?</w:t>
      </w:r>
    </w:p>
    <w:p>
      <w:r>
        <w:t>① SYSTEM</w:t>
      </w:r>
    </w:p>
    <w:p>
      <w:r>
        <w:t>② SYSAUX</w:t>
      </w:r>
    </w:p>
    <w:p>
      <w:r>
        <w:t>③ TEMP</w:t>
      </w:r>
    </w:p>
    <w:p>
      <w:r>
        <w:t>④ UNDOTBS1</w:t>
      </w:r>
    </w:p>
    <w:p>
      <w:r>
        <w:t>하-08 · 객관식</w:t>
      </w:r>
    </w:p>
    <w:p>
      <w:r>
        <w:t>[하-08] 수동으로 AWR 스냅샷을 생성하는 프로시저는?</w:t>
      </w:r>
    </w:p>
    <w:p>
      <w:r>
        <w:t>① DBMS_WORKLOAD_REPOSITORY.CREATE_SNAPSHOT</w:t>
      </w:r>
    </w:p>
    <w:p>
      <w:r>
        <w:t>② DBMS_STATS.GATHER_DATABASE_STATS</w:t>
      </w:r>
    </w:p>
    <w:p>
      <w:r>
        <w:t>③ DBMS_ADDM.ANALYZE_DB</w:t>
      </w:r>
    </w:p>
    <w:p>
      <w:r>
        <w:t>④ DBMS_ADVISOR.CREATE_TASK</w:t>
      </w:r>
    </w:p>
    <w:p>
      <w:r>
        <w:t>하-09 · 객관식</w:t>
      </w:r>
    </w:p>
    <w:p>
      <w:r>
        <w:t>[하-09] 스냅샷 간격과 보존 기간을 변경하는 프로시저는?</w:t>
      </w:r>
    </w:p>
    <w:p>
      <w:r>
        <w:t>① CREATE_SNAPSHOT</w:t>
      </w:r>
    </w:p>
    <w:p>
      <w:r>
        <w:t>② MODIFY_SNAPSHOT_SETTINGS</w:t>
      </w:r>
    </w:p>
    <w:p>
      <w:r>
        <w:t>③ DROP_SNAPSHOT_RANGE</w:t>
      </w:r>
    </w:p>
    <w:p>
      <w:r>
        <w:t>④ CREATE_BASELINE</w:t>
      </w:r>
    </w:p>
    <w:p>
      <w:r>
        <w:t>하-10 · 객관식</w:t>
      </w:r>
    </w:p>
    <w:p>
      <w:r>
        <w:t>[하-10] 특정 스냅샷 구간을 삭제하는 프로시저는?</w:t>
      </w:r>
    </w:p>
    <w:p>
      <w:r>
        <w:t>① DROP_SNAPSHOT_RANGE</w:t>
      </w:r>
    </w:p>
    <w:p>
      <w:r>
        <w:t>② DROP_BASELINE</w:t>
      </w:r>
    </w:p>
    <w:p>
      <w:r>
        <w:t>③ MODIFY_SNAPSHOT_SETTINGS</w:t>
      </w:r>
    </w:p>
    <w:p>
      <w:r>
        <w:t>④ PURGE_SNAPSHOT</w:t>
      </w:r>
    </w:p>
    <w:p>
      <w:r>
        <w:t>하-11 · 객관식</w:t>
      </w:r>
    </w:p>
    <w:p>
      <w:r>
        <w:t>[하-11] ADDM이 최상위 목표 지표로 삼는 시간 개념은?</w:t>
      </w:r>
    </w:p>
    <w:p>
      <w:r>
        <w:t>① Elapsed Time</w:t>
      </w:r>
    </w:p>
    <w:p>
      <w:r>
        <w:t>② CPU Time</w:t>
      </w:r>
    </w:p>
    <w:p>
      <w:r>
        <w:t>③ DB Time</w:t>
      </w:r>
    </w:p>
    <w:p>
      <w:r>
        <w:t>④ Wall Clock Time</w:t>
      </w:r>
    </w:p>
    <w:p>
      <w:r>
        <w:t>하-12 · 객관식</w:t>
      </w:r>
    </w:p>
    <w:p>
      <w:r>
        <w:t>[하-12] ADDM의 정식 명칭으로 올바른 것은?</w:t>
      </w:r>
    </w:p>
    <w:p>
      <w:r>
        <w:t>① Automatic Database Diagnostic Monitor</w:t>
      </w:r>
    </w:p>
    <w:p>
      <w:r>
        <w:t>② Automatic Data Definition Manager</w:t>
      </w:r>
    </w:p>
    <w:p>
      <w:r>
        <w:t>③ Advanced Database Diagnostic Module</w:t>
      </w:r>
    </w:p>
    <w:p>
      <w:r>
        <w:t>④ Active Database Design Monitor</w:t>
      </w:r>
    </w:p>
    <w:p>
      <w:r>
        <w:t>하-13 · 객관식</w:t>
      </w:r>
    </w:p>
    <w:p>
      <w:r>
        <w:t>[하-13] AWR의 정식 명칭으로 올바른 것은?</w:t>
      </w:r>
    </w:p>
    <w:p>
      <w:r>
        <w:t>① Automatic Workload Repository</w:t>
      </w:r>
    </w:p>
    <w:p>
      <w:r>
        <w:t>② Active Workload Report</w:t>
      </w:r>
    </w:p>
    <w:p>
      <w:r>
        <w:t>③ Automatic Wait Recorder</w:t>
      </w:r>
    </w:p>
    <w:p>
      <w:r>
        <w:t>④ Advanced Workload Registry</w:t>
      </w:r>
    </w:p>
    <w:p>
      <w:r>
        <w:t>하-14 · 객관식</w:t>
      </w:r>
    </w:p>
    <w:p>
      <w:r>
        <w:t>[하-14] ADDM은 기본적으로 언제 자동으로 실행되는가?</w:t>
      </w:r>
    </w:p>
    <w:p>
      <w:r>
        <w:t>① 데이터베이스 기동 시</w:t>
      </w:r>
    </w:p>
    <w:p>
      <w:r>
        <w:t>② AWR 스냅샷 생성 직후</w:t>
      </w:r>
    </w:p>
    <w:p>
      <w:r>
        <w:t>③ 사용자가 로그인할 때마다</w:t>
      </w:r>
    </w:p>
    <w:p>
      <w:r>
        <w:t>④ 매 1초마다</w:t>
      </w:r>
    </w:p>
    <w:p>
      <w:r>
        <w:t>하-15 · 객관식</w:t>
      </w:r>
    </w:p>
    <w:p>
      <w:r>
        <w:t>[하-15] 모든 어드바이저가 공통으로 사용하는 PL/SQL API 패키지는?</w:t>
      </w:r>
    </w:p>
    <w:p>
      <w:r>
        <w:t>① DBMS_ADVISOR</w:t>
      </w:r>
    </w:p>
    <w:p>
      <w:r>
        <w:t>② DBMS_ADDM</w:t>
      </w:r>
    </w:p>
    <w:p>
      <w:r>
        <w:t>③ DBMS_SQLTUNE</w:t>
      </w:r>
    </w:p>
    <w:p>
      <w:r>
        <w:t>④ DBMS_MONITOR</w:t>
      </w:r>
    </w:p>
    <w:p>
      <w:r>
        <w:t>하-16 · 객관식</w:t>
      </w:r>
    </w:p>
    <w:p>
      <w:r>
        <w:t>[하-16] 단일 SQL을 깊이 분석해 인덱스·프로파일·재작성을 권고하는 어드바이저는?</w:t>
      </w:r>
    </w:p>
    <w:p>
      <w:r>
        <w:t>① SQL Access Advisor</w:t>
      </w:r>
    </w:p>
    <w:p>
      <w:r>
        <w:t>② SQL Tuning Advisor</w:t>
      </w:r>
    </w:p>
    <w:p>
      <w:r>
        <w:t>③ Segment Advisor</w:t>
      </w:r>
    </w:p>
    <w:p>
      <w:r>
        <w:t>④ Memory Advisor</w:t>
      </w:r>
    </w:p>
    <w:p>
      <w:r>
        <w:t>하-17 · 객관식</w:t>
      </w:r>
    </w:p>
    <w:p>
      <w:r>
        <w:t>[하-17] 세그먼트 내부의 빈 공간(단편화)을 찾아 공간 회수를 권고하는 어드바이저는?</w:t>
      </w:r>
    </w:p>
    <w:p>
      <w:r>
        <w:t>① Segment Advisor</w:t>
      </w:r>
    </w:p>
    <w:p>
      <w:r>
        <w:t>② Undo Advisor</w:t>
      </w:r>
    </w:p>
    <w:p>
      <w:r>
        <w:t>③ MTTR Advisor</w:t>
      </w:r>
    </w:p>
    <w:p>
      <w:r>
        <w:t>④ SQL Access Advisor</w:t>
      </w:r>
    </w:p>
    <w:p>
      <w:r>
        <w:t>하-18 · 객관식</w:t>
      </w:r>
    </w:p>
    <w:p>
      <w:r>
        <w:t>[하-18] 각 AWR 스냅샷에 부여되는 고유 식별자는?</w:t>
      </w:r>
    </w:p>
    <w:p>
      <w:r>
        <w:t>① SESSION_ID</w:t>
      </w:r>
    </w:p>
    <w:p>
      <w:r>
        <w:t>② SNAP_ID</w:t>
      </w:r>
    </w:p>
    <w:p>
      <w:r>
        <w:t>③ TASK_ID</w:t>
      </w:r>
    </w:p>
    <w:p>
      <w:r>
        <w:t>④ BASELINE_ID</w:t>
      </w:r>
    </w:p>
    <w:p>
      <w:r>
        <w:t>하-19 · 객관식</w:t>
      </w:r>
    </w:p>
    <w:p>
      <w:r>
        <w:t>[하-19] 19c에서 PDB 수준의 AWR 자동 수집을 켜는 초기화 파라미터는?</w:t>
      </w:r>
    </w:p>
    <w:p>
      <w:r>
        <w:t>① PDB_AWR_ENABLED</w:t>
      </w:r>
    </w:p>
    <w:p>
      <w:r>
        <w:t>② AWR_PDB_AUTOFLUSH_ENABLED</w:t>
      </w:r>
    </w:p>
    <w:p>
      <w:r>
        <w:t>③ AWR_SNAPSHOT_PDB</w:t>
      </w:r>
    </w:p>
    <w:p>
      <w:r>
        <w:t>④ STATISTICS_LEVEL_PDB</w:t>
      </w:r>
    </w:p>
    <w:p>
      <w:r>
        <w:t>하-20 · 객관식</w:t>
      </w:r>
    </w:p>
    <w:p>
      <w:r>
        <w:t>[하-20] 사용자가 체감하는 응답시간(DB Time)에서 출발해 시간을 단계적으로 분해하는 튜닝 접근법은?</w:t>
      </w:r>
    </w:p>
    <w:p>
      <w:r>
        <w:t>① Bottom-Up</w:t>
      </w:r>
    </w:p>
    <w:p>
      <w:r>
        <w:t>② Top-Down</w:t>
      </w:r>
    </w:p>
    <w:p>
      <w:r>
        <w:t>③ Random Sampling</w:t>
      </w:r>
    </w:p>
    <w:p>
      <w:r>
        <w:t>④ Ratio-Based</w:t>
      </w:r>
    </w:p>
    <w:p>
      <w:pPr>
        <w:pStyle w:val="Heading2"/>
      </w:pPr>
      <w:r>
        <w:t>[난이도] 중 (응용)</w:t>
      </w:r>
    </w:p>
    <w:p>
      <w:r>
        <w:t>중-01 · 객관식</w:t>
      </w:r>
    </w:p>
    <w:p>
      <w:r>
        <w:t>[중-01] 사전 예방적 튜닝의 특징으로 가장 적절한 것은?</w:t>
      </w:r>
    </w:p>
    <w:p>
      <w:r>
        <w:t>① 증상 기반이며 시간 압박이 크다</w:t>
      </w:r>
    </w:p>
    <w:p>
      <w:r>
        <w:t>② 추세·통계 기반이며 계획된 시간에 낮은 리스크로 수행된다</w:t>
      </w:r>
    </w:p>
    <w:p>
      <w:r>
        <w:t>③ 반드시 장애 발생 후에만 수행된다</w:t>
      </w:r>
    </w:p>
    <w:p>
      <w:r>
        <w:t>④ 근본 원인을 놓칠 위험이 크다</w:t>
      </w:r>
    </w:p>
    <w:p>
      <w:r>
        <w:t>중-02 · 객관식</w:t>
      </w:r>
    </w:p>
    <w:p>
      <w:r>
        <w:t>[중-02] 애플리케이션·인스턴스·하드웨어 튜닝 중 일반적으로 투자 대비 효과가 가장 큰 계층은?</w:t>
      </w:r>
    </w:p>
    <w:p>
      <w:r>
        <w:t>① 하드웨어 증설</w:t>
      </w:r>
    </w:p>
    <w:p>
      <w:r>
        <w:t>② 인스턴스 구성</w:t>
      </w:r>
    </w:p>
    <w:p>
      <w:r>
        <w:t>③ 애플리케이션(SQL·트랜재션) 계층</w:t>
      </w:r>
    </w:p>
    <w:p>
      <w:r>
        <w:t>④ 운영체제 계층</w:t>
      </w:r>
    </w:p>
    <w:p>
      <w:r>
        <w:t>중-03 · 객관식</w:t>
      </w:r>
    </w:p>
    <w:p>
      <w:r>
        <w:t>[중-03] SLA(서비스 수준 목표)를 표현하는 두 축을 가장 잘 나타낸 것은?</w:t>
      </w:r>
    </w:p>
    <w:p>
      <w:r>
        <w:t>① 응답시간(response time)과 처리량(throughput)</w:t>
      </w:r>
    </w:p>
    <w:p>
      <w:r>
        <w:t>② CPU와 메모리</w:t>
      </w:r>
    </w:p>
    <w:p>
      <w:r>
        <w:t>③ 읽기와 쓰기</w:t>
      </w:r>
    </w:p>
    <w:p>
      <w:r>
        <w:t>④ 커밋과 롤백</w:t>
      </w:r>
    </w:p>
    <w:p>
      <w:r>
        <w:t>중-04 · 객관식</w:t>
      </w:r>
    </w:p>
    <w:p>
      <w:r>
        <w:t>[중-04] 응답시간과 처리량이 상충할 때 OLTP 워크로드가 일반적으로 우선하는 지표는?</w:t>
      </w:r>
    </w:p>
    <w:p>
      <w:r>
        <w:t>① 처리량</w:t>
      </w:r>
    </w:p>
    <w:p>
      <w:r>
        <w:t>② 응답시간</w:t>
      </w:r>
    </w:p>
    <w:p>
      <w:r>
        <w:t>③ 압축률</w:t>
      </w:r>
    </w:p>
    <w:p>
      <w:r>
        <w:t>④ 보존 기간</w:t>
      </w:r>
    </w:p>
    <w:p>
      <w:r>
        <w:t>중-05 · 객관식</w:t>
      </w:r>
    </w:p>
    <w:p>
      <w:r>
        <w:t>[중-05] 변경(패치·업그레이드·파라미터 조정)이 운영 워크로드에 미칠 영향을 배포 전에 검증하는 Oracle 도구는?</w:t>
      </w:r>
    </w:p>
    <w:p>
      <w:r>
        <w:t>① Data Pump</w:t>
      </w:r>
    </w:p>
    <w:p>
      <w:r>
        <w:t>② Real Application Testing</w:t>
      </w:r>
    </w:p>
    <w:p>
      <w:r>
        <w:t>③ Recovery Manager</w:t>
      </w:r>
    </w:p>
    <w:p>
      <w:r>
        <w:t>④ Data Guard</w:t>
      </w:r>
    </w:p>
    <w:p>
      <w:r>
        <w:t>중-06 · 객관식</w:t>
      </w:r>
    </w:p>
    <w:p>
      <w:r>
        <w:t>[중-06] DB Time에 대한 설명으로 올바른 것은?</w:t>
      </w:r>
    </w:p>
    <w:p>
      <w:r>
        <w:t>① 벽시계(경과) 시간과 항상 같다</w:t>
      </w:r>
    </w:p>
    <w:p>
      <w:r>
        <w:t>② 모든 활성 세션의 CPU 시간과 대기 시간을 합산한 값이다</w:t>
      </w:r>
    </w:p>
    <w:p>
      <w:r>
        <w:t>③ 오직 CPU 시간만을 의미한다</w:t>
      </w:r>
    </w:p>
    <w:p>
      <w:r>
        <w:t>④ 하나의 세션이 사용한 시간만 의미한다</w:t>
      </w:r>
    </w:p>
    <w:p>
      <w:r>
        <w:t>중-07 · 객관식</w:t>
      </w:r>
    </w:p>
    <w:p>
      <w:r>
        <w:t>[중-07] ASH(Active Session History)의 기본 샘플링 주기는?</w:t>
      </w:r>
    </w:p>
    <w:p>
      <w:r>
        <w:t>① 1초</w:t>
      </w:r>
    </w:p>
    <w:p>
      <w:r>
        <w:t>② 10초</w:t>
      </w:r>
    </w:p>
    <w:p>
      <w:r>
        <w:t>③ 60분</w:t>
      </w:r>
    </w:p>
    <w:p>
      <w:r>
        <w:t>④ 1시간</w:t>
      </w:r>
    </w:p>
    <w:p>
      <w:r>
        <w:t>중-08 · 객관식</w:t>
      </w:r>
    </w:p>
    <w:p>
      <w:r>
        <w:t>[중-08] AWR과 ASH의 관계를 가장 잘 설명한 것은?</w:t>
      </w:r>
    </w:p>
    <w:p>
      <w:r>
        <w:t>① 둘은 동일한 기능이다</w:t>
      </w:r>
    </w:p>
    <w:p>
      <w:r>
        <w:t>② AWR은 거시적 요약, ASH는 미시적 순간 포착으로 상호 보완적이다</w:t>
      </w:r>
    </w:p>
    <w:p>
      <w:r>
        <w:t>③ ASH는 60분마다 요약 통계를 둔다</w:t>
      </w:r>
    </w:p>
    <w:p>
      <w:r>
        <w:t>④ AWR은 순간 샘플링, ASH는 장기 추세를 담당한다</w:t>
      </w:r>
    </w:p>
    <w:p>
      <w:r>
        <w:t>중-09 · 객관식</w:t>
      </w:r>
    </w:p>
    <w:p>
      <w:r>
        <w:t>[중-09] 단일 인스턴스 AWR 리포트를 생성하는 사전 제공 스크립트는?</w:t>
      </w:r>
    </w:p>
    <w:p>
      <w:r>
        <w:t>① addmrpt.sql</w:t>
      </w:r>
    </w:p>
    <w:p>
      <w:r>
        <w:t>② awrrpt.sql</w:t>
      </w:r>
    </w:p>
    <w:p>
      <w:r>
        <w:t>③ utlbstat.sql</w:t>
      </w:r>
    </w:p>
    <w:p>
      <w:r>
        <w:t>④ tkprof.sql</w:t>
      </w:r>
    </w:p>
    <w:p>
      <w:r>
        <w:t>중-10 · 객관식</w:t>
      </w:r>
    </w:p>
    <w:p>
      <w:r>
        <w:t>[중-10] 시스템 기본 이동 윈도우 베이스라인의 이름은?</w:t>
      </w:r>
    </w:p>
    <w:p>
      <w:r>
        <w:t>① DEFAULT_BASELINE</w:t>
      </w:r>
    </w:p>
    <w:p>
      <w:r>
        <w:t>② SYSTEM_MOVING_WINDOW</w:t>
      </w:r>
    </w:p>
    <w:p>
      <w:r>
        <w:t>③ MOVING_BASELINE</w:t>
      </w:r>
    </w:p>
    <w:p>
      <w:r>
        <w:t>④ AWR_WINDOW</w:t>
      </w:r>
    </w:p>
    <w:p>
      <w:r>
        <w:t>중-11 · 객관식</w:t>
      </w:r>
    </w:p>
    <w:p>
      <w:r>
        <w:t>[중-11] 고정 베이스라인을 생성하는 프로시저는?</w:t>
      </w:r>
    </w:p>
    <w:p>
      <w:r>
        <w:t>① MODIFY_SNAPSHOT_SETTINGS</w:t>
      </w:r>
    </w:p>
    <w:p>
      <w:r>
        <w:t>② CREATE_BASELINE</w:t>
      </w:r>
    </w:p>
    <w:p>
      <w:r>
        <w:t>③ CREATE_SNAPSHOT</w:t>
      </w:r>
    </w:p>
    <w:p>
      <w:r>
        <w:t>④ DROP_SNAPSHOT_RANGE</w:t>
      </w:r>
    </w:p>
    <w:p>
      <w:r>
        <w:t>중-12 · 객관식</w:t>
      </w:r>
    </w:p>
    <w:p>
      <w:r>
        <w:t>[중-12] 베이스라인에 포함된 스냅샷의 특징으로 올바른 것은?</w:t>
      </w:r>
    </w:p>
    <w:p>
      <w:r>
        <w:t>① 8일 보존 정책이 지나면 자동 삭제된다</w:t>
      </w:r>
    </w:p>
    <w:p>
      <w:r>
        <w:t>② 일반 보존 정책과 무관하게 계속 보존된다</w:t>
      </w:r>
    </w:p>
    <w:p>
      <w:r>
        <w:t>③ 다음 스냅샷 생성 시 덮어쓴다</w:t>
      </w:r>
    </w:p>
    <w:p>
      <w:r>
        <w:t>④ SYSTEM 테이블스페이스에 저장된다</w:t>
      </w:r>
    </w:p>
    <w:p>
      <w:r>
        <w:t>중-13 · 객관식</w:t>
      </w:r>
    </w:p>
    <w:p>
      <w:r>
        <w:t>[중-13] ADDM 결과를 구조화하는 세 요소로 올바른 것은?</w:t>
      </w:r>
    </w:p>
    <w:p>
      <w:r>
        <w:t>① 발견 사항(Finding)·권고(Recommendation)·근거(Rationale)</w:t>
      </w:r>
    </w:p>
    <w:p>
      <w:r>
        <w:t>② 입력·처리·출력</w:t>
      </w:r>
    </w:p>
    <w:p>
      <w:r>
        <w:t>③ 수집·분석·보고</w:t>
      </w:r>
    </w:p>
    <w:p>
      <w:r>
        <w:t>④ 진단·치료·검증</w:t>
      </w:r>
    </w:p>
    <w:p>
      <w:r>
        <w:t>중-14 · 객관식</w:t>
      </w:r>
    </w:p>
    <w:p>
      <w:r>
        <w:t>[중-14] ADDM 발견 사항을 영향도 순으로 조회할 수 있는 딕셔너리 뷰는?</w:t>
      </w:r>
    </w:p>
    <w:p>
      <w:r>
        <w:t>① DBA_HIST_SNAPSHOT</w:t>
      </w:r>
    </w:p>
    <w:p>
      <w:r>
        <w:t>② DBA_ADDM_FINDINGS</w:t>
      </w:r>
    </w:p>
    <w:p>
      <w:r>
        <w:t>③ V$SESSION</w:t>
      </w:r>
    </w:p>
    <w:p>
      <w:r>
        <w:t>④ DBA_TABLES</w:t>
      </w:r>
    </w:p>
    <w:p>
      <w:r>
        <w:t>중-15 · 객관식</w:t>
      </w:r>
    </w:p>
    <w:p>
      <w:r>
        <w:t>[중-15] 데이터베이스(루트) 수준의 ADDM 분석을 실행하는 프로시저는?</w:t>
      </w:r>
    </w:p>
    <w:p>
      <w:r>
        <w:t>① DBMS_ADDM.ANALYZE_INST</w:t>
      </w:r>
    </w:p>
    <w:p>
      <w:r>
        <w:t>② DBMS_ADDM.ANALYZE_DB</w:t>
      </w:r>
    </w:p>
    <w:p>
      <w:r>
        <w:t>③ DBMS_ADDM.ANALYZE_PARTIAL</w:t>
      </w:r>
    </w:p>
    <w:p>
      <w:r>
        <w:t>④ DBMS_ADVISOR.EXECUTE_TASK</w:t>
      </w:r>
    </w:p>
    <w:p>
      <w:r>
        <w:t>중-16 · 객관식</w:t>
      </w:r>
    </w:p>
    <w:p>
      <w:r>
        <w:t>[중-16] ADDM 태스크의 결과 리포트를 텍스트로 받는 함수는?</w:t>
      </w:r>
    </w:p>
    <w:p>
      <w:r>
        <w:t>① DBMS_ADDM.GET_REPORT</w:t>
      </w:r>
    </w:p>
    <w:p>
      <w:r>
        <w:t>② DBMS_ADDM.ANALYZE_DB</w:t>
      </w:r>
    </w:p>
    <w:p>
      <w:r>
        <w:t>③ DBMS_WORKLOAD_REPOSITORY.AWR_REPORT_TEXT</w:t>
      </w:r>
    </w:p>
    <w:p>
      <w:r>
        <w:t>④ DBMS_ADVISOR.CREATE_TASK</w:t>
      </w:r>
    </w:p>
    <w:p>
      <w:r>
        <w:t>중-17 · 객관식</w:t>
      </w:r>
    </w:p>
    <w:p>
      <w:r>
        <w:t>[중-17] 19c에서 PDB의 AWR 데이터를 조회하는 뷰 접두어(prefix)는?</w:t>
      </w:r>
    </w:p>
    <w:p>
      <w:r>
        <w:t>① DBA_HIST_*</w:t>
      </w:r>
    </w:p>
    <w:p>
      <w:r>
        <w:t>② AWR_PDB_*</w:t>
      </w:r>
    </w:p>
    <w:p>
      <w:r>
        <w:t>③ AWR_ROOT_*</w:t>
      </w:r>
    </w:p>
    <w:p>
      <w:r>
        <w:t>④ V$*</w:t>
      </w:r>
    </w:p>
    <w:p>
      <w:r>
        <w:t>중-18 · 객관식</w:t>
      </w:r>
    </w:p>
    <w:p>
      <w:r>
        <w:t>[중-18] CDB 루트에서 수집한 AWR 데이터를 조회하는 전통적인 뷰 계열은?</w:t>
      </w:r>
    </w:p>
    <w:p>
      <w:r>
        <w:t>① AWR_PDB_*</w:t>
      </w:r>
    </w:p>
    <w:p>
      <w:r>
        <w:t>② DBA_HIST_* / AWR_ROOT_*</w:t>
      </w:r>
    </w:p>
    <w:p>
      <w:r>
        <w:t>③ USER_TABLES</w:t>
      </w:r>
    </w:p>
    <w:p>
      <w:r>
        <w:t>④ V$SESSTAT</w:t>
      </w:r>
    </w:p>
    <w:p>
      <w:r>
        <w:t>중-19 · 객관식</w:t>
      </w:r>
    </w:p>
    <w:p>
      <w:r>
        <w:t>[중-19] 어드바이저의 실행 이력과 결과가 공통 형식으로 저장되는 딕셔너리 뷰 계열은?</w:t>
      </w:r>
    </w:p>
    <w:p>
      <w:r>
        <w:t>① DBA_ADVISOR_*</w:t>
      </w:r>
    </w:p>
    <w:p>
      <w:r>
        <w:t>② DBA_HIST_*</w:t>
      </w:r>
    </w:p>
    <w:p>
      <w:r>
        <w:t>③ DBA_AUTOTASK_*</w:t>
      </w:r>
    </w:p>
    <w:p>
      <w:r>
        <w:t>④ V$ADVISOR</w:t>
      </w:r>
    </w:p>
    <w:p>
      <w:r>
        <w:t>중-20 · 객관식</w:t>
      </w:r>
    </w:p>
    <w:p>
      <w:r>
        <w:t>[중-20] DBMS_ADVISOR 공통 프레임워크의 일반적인 실행 흐름 순서는?</w:t>
      </w:r>
    </w:p>
    <w:p>
      <w:r>
        <w:t>① EXECUTE_TASK→CREATE_TASK→GET_TASK_REPORT→SET_TASK_PARAMETER</w:t>
      </w:r>
    </w:p>
    <w:p>
      <w:r>
        <w:t>② CREATE_TASK→SET_TASK_PARAMETER→EXECUTE_TASK→GET_TASK_REPORT</w:t>
      </w:r>
    </w:p>
    <w:p>
      <w:r>
        <w:t>③ SET_TASK_PARAMETER→CREATE_TASK→GET_TASK_REPORT→EXECUTE_TASK</w:t>
      </w:r>
    </w:p>
    <w:p>
      <w:r>
        <w:t>④ CREATE_TASK→EXECUTE_TASK→SET_TASK_PARAMETER→GET_TASK_REPORT</w:t>
      </w:r>
    </w:p>
    <w:p>
      <w:pPr>
        <w:pStyle w:val="Heading2"/>
      </w:pPr>
      <w:r>
        <w:t>[난이도] 상 (심화)</w:t>
      </w:r>
    </w:p>
    <w:p>
      <w:r>
        <w:t>상-01 · 객관식</w:t>
      </w:r>
    </w:p>
    <w:p>
      <w:r>
        <w:t>[상-01] 이동 윈도우 베이스라인의 기간을 넓히려면 반드시 함께 늘려야 하는 것은?</w:t>
      </w:r>
    </w:p>
    <w:p>
      <w:r>
        <w:t>① 스냅샷 간격</w:t>
      </w:r>
    </w:p>
    <w:p>
      <w:r>
        <w:t>② AWR 보존 기간</w:t>
      </w:r>
    </w:p>
    <w:p>
      <w:r>
        <w:t>③ SGA 크기</w:t>
      </w:r>
    </w:p>
    <w:p>
      <w:r>
        <w:t>④ STATISTICS_LEVEL</w:t>
      </w:r>
    </w:p>
    <w:p>
      <w:r>
        <w:t>상-02 · 객관식</w:t>
      </w:r>
    </w:p>
    <w:p>
      <w:r>
        <w:t>[상-02] 시간대별 정상 범위가 다른 환경에서 서버 생성 알림의 적응형 임계값(adaptive threshold) 계산 기준이 되는 것은?</w:t>
      </w:r>
    </w:p>
    <w:p>
      <w:r>
        <w:t>① 고정 임계값</w:t>
      </w:r>
    </w:p>
    <w:p>
      <w:r>
        <w:t>② 고정 베이스라인</w:t>
      </w:r>
    </w:p>
    <w:p>
      <w:r>
        <w:t>③ 이동 윈도우 베이스라인(SYSTEM_MOVING_WINDOW)</w:t>
      </w:r>
    </w:p>
    <w:p>
      <w:r>
        <w:t>④ 단일 스냅샷</w:t>
      </w:r>
    </w:p>
    <w:p>
      <w:r>
        <w:t>상-03 · 객관식</w:t>
      </w:r>
    </w:p>
    <w:p>
      <w:r>
        <w:t>[상-03] PDB 내부에서 특정 인스턴스(PDB)의 워크로드만 대상으로 ADDM 분석을 실행하는 프로시저는?</w:t>
      </w:r>
    </w:p>
    <w:p>
      <w:r>
        <w:t>① DBMS_ADDM.ANALYZE_DB</w:t>
      </w:r>
    </w:p>
    <w:p>
      <w:r>
        <w:t>② DBMS_ADDM.ANALYZE_INST</w:t>
      </w:r>
    </w:p>
    <w:p>
      <w:r>
        <w:t>③ DBMS_ADVISOR.CREATE_TASK</w:t>
      </w:r>
    </w:p>
    <w:p>
      <w:r>
        <w:t>④ DBMS_WORKLOAD_REPOSITORY.CREATE_SNAPSHOT</w:t>
      </w:r>
    </w:p>
    <w:p>
      <w:r>
        <w:t>상-04 · 객관식</w:t>
      </w:r>
    </w:p>
    <w:p>
      <w:r>
        <w:t>[상-04] PDB 수준 ADDM 권고의 한계로 가장 적절한 것은?</w:t>
      </w:r>
    </w:p>
    <w:p>
      <w:r>
        <w:t>① 어떤 문제도 진단할 수 없다</w:t>
      </w:r>
    </w:p>
    <w:p>
      <w:r>
        <w:t>② SGA 크기·I/O 서브시스템처럼 CDB가 공유하는 자원에 대한 권고는 루트 관점이 필요하다</w:t>
      </w:r>
    </w:p>
    <w:p>
      <w:r>
        <w:t>③ SQL 튜닝은 불가능하다</w:t>
      </w:r>
    </w:p>
    <w:p>
      <w:r>
        <w:t>④ 반드시 CDB 전체를 멈춰야 한다</w:t>
      </w:r>
    </w:p>
    <w:p>
      <w:r>
        <w:t>상-05 · 객관식</w:t>
      </w:r>
    </w:p>
    <w:p>
      <w:r>
        <w:t>[상-05] Bottom-Up(상향식) 진단의 함정을 가장 잘 설명한 것은?</w:t>
      </w:r>
    </w:p>
    <w:p>
      <w:r>
        <w:t>① 개별 비율 지표는 워크로드 맥락 없이도 항상 정확하다</w:t>
      </w:r>
    </w:p>
    <w:p>
      <w:r>
        <w:t>② 버퍼 캐시 적중률 99%라도 그 1% 미스가 응답시간의 대부분을 차지할 수 있다</w:t>
      </w:r>
    </w:p>
    <w:p>
      <w:r>
        <w:t>③ 적중률이 높으면 반드시 사용자가 빠르다고 느낀다</w:t>
      </w:r>
    </w:p>
    <w:p>
      <w:r>
        <w:t>④ CPU 사용률 하나만 보면 모든 문제를 알 수 있다</w:t>
      </w:r>
    </w:p>
    <w:p>
      <w:r>
        <w:t>상-06 · 객관식</w:t>
      </w:r>
    </w:p>
    <w:p>
      <w:r>
        <w:t>[상-06] 반복적 튜닝에서 수확 체감(diminishing returns)을 고려해 '언제 멈출지'를 판단하는 기준으로 가장 적절한 것은?</w:t>
      </w:r>
    </w:p>
    <w:p>
      <w:r>
        <w:t>① 모든 대기 이벤트가 0이 될 때</w:t>
      </w:r>
    </w:p>
    <w:p>
      <w:r>
        <w:t>② SLA를 이미 충족했는지 여부</w:t>
      </w:r>
    </w:p>
    <w:p>
      <w:r>
        <w:t>③ 버퍼 캐시 적중률이 100%일 때</w:t>
      </w:r>
    </w:p>
    <w:p>
      <w:r>
        <w:t>④ CPU 사용률이 0일 때</w:t>
      </w:r>
    </w:p>
    <w:p>
      <w:r>
        <w:t>상-07 · 객관식</w:t>
      </w:r>
    </w:p>
    <w:p>
      <w:r>
        <w:t>[상-07] 표준적인 성능 튜닝 방법론 5단계의 순서로 올바른 것은?</w:t>
      </w:r>
    </w:p>
    <w:p>
      <w:r>
        <w:t>① 데이터 수집→문제 정의→병목 식별→검증→해결책 적용</w:t>
      </w:r>
    </w:p>
    <w:p>
      <w:r>
        <w:t>② 문제 정의→데이터 수집→병목 식별→해결책 적용→검증</w:t>
      </w:r>
    </w:p>
    <w:p>
      <w:r>
        <w:t>③ 병목 식별→문제 정의→데이터 수집→해결책 적용→검증</w:t>
      </w:r>
    </w:p>
    <w:p>
      <w:r>
        <w:t>④ 해결책 적용→검증→문제 정의→데이터 수집→병목 식별</w:t>
      </w:r>
    </w:p>
    <w:p>
      <w:r>
        <w:t>상-08 · 객관식</w:t>
      </w:r>
    </w:p>
    <w:p>
      <w:r>
        <w:t>[상-08] 튜닝 방법론 5단계 중 ADDM이 자동화하는 단계는?</w:t>
      </w:r>
    </w:p>
    <w:p>
      <w:r>
        <w:t>① 1단계(문제 정의)</w:t>
      </w:r>
    </w:p>
    <w:p>
      <w:r>
        <w:t>② 2단계(데이터 수집)</w:t>
      </w:r>
    </w:p>
    <w:p>
      <w:r>
        <w:t>③ 3단계(병목 식별)</w:t>
      </w:r>
    </w:p>
    <w:p>
      <w:r>
        <w:t>④ 4단계(해결책 적용)</w:t>
      </w:r>
    </w:p>
    <w:p>
      <w:r>
        <w:t>상-09 · 객관식</w:t>
      </w:r>
    </w:p>
    <w:p>
      <w:r>
        <w:t>[상-09] 스냅샷 유지 관련 ORA-01555(snapshot too old)가 자주 발생할 때 떠올려야 하는 어드바이저는?</w:t>
      </w:r>
    </w:p>
    <w:p>
      <w:r>
        <w:t>① Memory Advisor</w:t>
      </w:r>
    </w:p>
    <w:p>
      <w:r>
        <w:t>② Undo Advisor</w:t>
      </w:r>
    </w:p>
    <w:p>
      <w:r>
        <w:t>③ MTTR Advisor</w:t>
      </w:r>
    </w:p>
    <w:p>
      <w:r>
        <w:t>④ Segment Advisor</w:t>
      </w:r>
    </w:p>
    <w:p>
      <w:r>
        <w:t>상-10 · 객관식</w:t>
      </w:r>
    </w:p>
    <w:p>
      <w:r>
        <w:t>[상-10] 인스턴스 장애 후 복구 시간이 오래 걸릴 때 관련되는 어드바이저와 초기화 파라미터의 조합으로 올바른 것은?</w:t>
      </w:r>
    </w:p>
    <w:p>
      <w:r>
        <w:t>① Segment Advisor / DB_CACHE_SIZE</w:t>
      </w:r>
    </w:p>
    <w:p>
      <w:r>
        <w:t>② MTTR Advisor / FAST_START_MTTR_TARGET</w:t>
      </w:r>
    </w:p>
    <w:p>
      <w:r>
        <w:t>③ Memory Advisor / UNDO_RETENTION</w:t>
      </w:r>
    </w:p>
    <w:p>
      <w:r>
        <w:t>④ SQL Access Advisor / OPTIMIZER_MODE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