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제31장  데이터베이스 모니터링 및 성능 튜닝 개요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t>[하-01] 정답: ① 사전 예방적(proactive) 튜닝과 사후 대응적(reactive) 튜닝</w:t>
      </w:r>
    </w:p>
    <w:p>
      <w:r>
        <w:t>해설: 성능 관리는 개입 시점을 기준으로 사전 예방적(문제 발생 전 추세 기반)과 사후 대응적(문제 발생 후 증상 기반)으로 나뉜다.</w:t>
      </w:r>
    </w:p>
    <w:p>
      <w:r>
        <w:t>[하-02] 정답: ③ MMON</w:t>
      </w:r>
    </w:p>
    <w:p>
      <w:r>
        <w:t>해설: MMON(Manageability Monitor)이 기본 60분마다 스냅샷을 생성한다. ASH 등은 보조적으로 MMNL이 담당한다.</w:t>
      </w:r>
    </w:p>
    <w:p>
      <w:r>
        <w:t>[하-03] 정답: ③ 60분</w:t>
      </w:r>
    </w:p>
    <w:p>
      <w:r>
        <w:t>해설: 기본 스냅샷 간격은 60분이며 MODIFY_SNAPSHOT_SETTINGS로 변경할 수 있다.</w:t>
      </w:r>
    </w:p>
    <w:p>
      <w:r>
        <w:t>[하-04] 정답: ③ 8일</w:t>
      </w:r>
    </w:p>
    <w:p>
      <w:r>
        <w:t>해설: 기본 보존 기간은 8일(11520분)이며, 이 기간이 지나면 오래된 스냅샷부터 자동 제거된다.</w:t>
      </w:r>
    </w:p>
    <w:p>
      <w:r>
        <w:t>[하-05] 정답: ② STATISTICS_LEVEL</w:t>
      </w:r>
    </w:p>
    <w:p>
      <w:r>
        <w:t>해설: STATISTICS_LEVEL이 TYPICAL(기본) 또는 ALL이어야 AWR 자동 수집이 동작한다.</w:t>
      </w:r>
    </w:p>
    <w:p>
      <w:r>
        <w:t>[하-06] 정답: ③ BASIC</w:t>
      </w:r>
    </w:p>
    <w:p>
      <w:r>
        <w:t>해설: BASIC으로 낮추면 스냅샷이 생성되지 않고 ADDM을 비롯한 상위 진단 기능이 모두 멈춘다.</w:t>
      </w:r>
    </w:p>
    <w:p>
      <w:r>
        <w:t>[하-07] 정답: ② SYSAUX</w:t>
      </w:r>
    </w:p>
    <w:p>
      <w:r>
        <w:t>해설: AWR은 휘발성 V$ 통계를 스냅샷으로 떠서 SYSAUX 테이블스페이스(WRM$_*, WRH$_*)에 저장한다.</w:t>
      </w:r>
    </w:p>
    <w:p>
      <w:r>
        <w:t>[하-08] 정답: ① DBMS_WORKLOAD_REPOSITORY.CREATE_SNAPSHOT</w:t>
      </w:r>
    </w:p>
    <w:p>
      <w:r>
        <w:t>해설: 수동 스냅샷은 DBMS_WORKLOAD_REPOSITORY.CREATE_SNAPSHOT 프로시저(또는 동명 함수)로 생성한다.</w:t>
      </w:r>
    </w:p>
    <w:p>
      <w:r>
        <w:t>[하-09] 정답: ② MODIFY_SNAPSHOT_SETTINGS</w:t>
      </w:r>
    </w:p>
    <w:p>
      <w:r>
        <w:t>해설: DBMS_WORKLOAD_REPOSITORY.MODIFY_SNAPSHOT_SETTINGS로 interval·retention을 분 단위로 변경한다.</w:t>
      </w:r>
    </w:p>
    <w:p>
      <w:r>
        <w:t>[하-10] 정답: ① DROP_SNAPSHOT_RANGE</w:t>
      </w:r>
    </w:p>
    <w:p>
      <w:r>
        <w:t>해설: 불필요하거나 잘못 생성된 스냅샷 구간은 DROP_SNAPSHOT_RANGE(low_snap_id, high_snap_id)로 삭제한다.</w:t>
      </w:r>
    </w:p>
    <w:p>
      <w:r>
        <w:t>[하-11] 정답: ③ DB Time</w:t>
      </w:r>
    </w:p>
    <w:p>
      <w:r>
        <w:t>해설: ADDM은 DB Time(모든 활성 세션의 CPU 시간+대기 시간 합)을 최상위 지표로 삼아 시간을 많이 소비한 순서로 원인을 찾는다.</w:t>
      </w:r>
    </w:p>
    <w:p>
      <w:r>
        <w:t>[하-12] 정답: ① Automatic Database Diagnostic Monitor</w:t>
      </w:r>
    </w:p>
    <w:p>
      <w:r>
        <w:t>해설: ADDM = Automatic Database Diagnostic Monitor. AWR 스냅샷을 분석해 병목을 진단한다.</w:t>
      </w:r>
    </w:p>
    <w:p>
      <w:r>
        <w:t>[하-13] 정답: ① Automatic Workload Repository</w:t>
      </w:r>
    </w:p>
    <w:p>
      <w:r>
        <w:t>해설: AWR = Automatic Workload Repository. 성능 통계와 워크로드 정보를 주기적으로 수집·저장하는 저장소다.</w:t>
      </w:r>
    </w:p>
    <w:p>
      <w:r>
        <w:t>[하-14] 정답: ② AWR 스냅샷 생성 직후</w:t>
      </w:r>
    </w:p>
    <w:p>
      <w:r>
        <w:t>해설: 스냅샷이 생성될 때마다 MMON이 직전~현재 구간을 자동으로 ADDM 분석하므로 항상 최근 진단 결과가 준비되어 있다.</w:t>
      </w:r>
    </w:p>
    <w:p>
      <w:r>
        <w:t>[하-15] 정답: ① DBMS_ADVISOR</w:t>
      </w:r>
    </w:p>
    <w:p>
      <w:r>
        <w:t>해설: 모든 어드바이저는 DBMS_ADVISOR의 공통 패턴(CREATE_TASK→SET_TASK_PARAMETER→EXECUTE_TASK→GET_TASK_REPORT)을 따른다.</w:t>
      </w:r>
    </w:p>
    <w:p>
      <w:r>
        <w:t>[하-16] 정답: ② SQL Tuning Advisor</w:t>
      </w:r>
    </w:p>
    <w:p>
      <w:r>
        <w:t>해설: SQL Tuning Advisor는 단일 SQL의 실행 계획을 분석해 SQL 프로파일·인덱스·재작성·통계 보완을 권고한다.</w:t>
      </w:r>
    </w:p>
    <w:p>
      <w:r>
        <w:t>[하-17] 정답: ① Segment Advisor</w:t>
      </w:r>
    </w:p>
    <w:p>
      <w:r>
        <w:t>해설: Segment Advisor는 삭제·갱신으로 생긴 단편화를 분석해 온라인 세그먼트 축소(SHRINK)를 권고한다.</w:t>
      </w:r>
    </w:p>
    <w:p>
      <w:r>
        <w:t>[하-18] 정답: ② SNAP_ID</w:t>
      </w:r>
    </w:p>
    <w:p>
      <w:r>
        <w:t>해설: 각 스냅샷은 고유한 SNAP_ID와 생성 시각(BEGIN/END_INTERVAL_TIME)을 갖는다.</w:t>
      </w:r>
    </w:p>
    <w:p>
      <w:r>
        <w:t>[하-19] 정답: ② AWR_PDB_AUTOFLUSH_ENABLED</w:t>
      </w:r>
    </w:p>
    <w:p>
      <w:r>
        <w:t>해설: AWR_PDB_AUTOFLUSH_ENABLED를 TRUE로 설정하면 해당 PDB의 스냅샷이 PDB SYSAUX에 주기적으로 autoflush된다.</w:t>
      </w:r>
    </w:p>
    <w:p>
      <w:r>
        <w:t>[하-20] 정답: ② Top-Down</w:t>
      </w:r>
    </w:p>
    <w:p>
      <w:r>
        <w:t>해설: 현대 Oracle 튜닝은 서버 카운터가 아니라 사용자 체감 응답시간(DB Time)에서 출발하는 Top-Down 접근을 표준으로 삼는다.</w:t>
      </w:r>
    </w:p>
    <w:p>
      <w:pPr>
        <w:pStyle w:val="Heading2"/>
      </w:pPr>
      <w:r>
        <w:t>[난이도] 중 (응용) — 정답 및 해설</w:t>
      </w:r>
    </w:p>
    <w:p>
      <w:r>
        <w:t>[중-01] 정답: ② 추세·통계 기반이며 계획된 시간에 낮은 리스크로 수행된다</w:t>
      </w:r>
    </w:p>
    <w:p>
      <w:r>
        <w:t>해설: 사전 예방적 튜닝은 문제 체감 전에 추세·통계를 근거로 계획된 시간에 낮은 리스크로 수행된다. 증상 기반·시간 압박은 사후 대응적 튜닝의 특징이다.</w:t>
      </w:r>
    </w:p>
    <w:p>
      <w:r>
        <w:t>[중-02] 정답: ③ 애플리케이션(SQL·트랜재션) 계층</w:t>
      </w:r>
    </w:p>
    <w:p>
      <w:r>
        <w:t>해설: 성능 문제의 대부분은 애플리케이션 계층(비효율적 SQL 등)에서 비롯되며 튜닝 투자 대비 효과도 가장 크다.</w:t>
      </w:r>
    </w:p>
    <w:p>
      <w:r>
        <w:t>[중-03] 정답: ① 응답시간(response time)과 처리량(throughput)</w:t>
      </w:r>
    </w:p>
    <w:p>
      <w:r>
        <w:t>해설: SLA는 응답시간과 처리량이라는 두 축으로 표현되며 둘은 종종 상충하므로 우선순위를 정해야 한다.</w:t>
      </w:r>
    </w:p>
    <w:p>
      <w:r>
        <w:t>[중-04] 정답: ② 응답시간</w:t>
      </w:r>
    </w:p>
    <w:p>
      <w:r>
        <w:t>해설: OLTP는 응답시간을, 배치·DW는 처리량을 우선하는 것이 일반적이다.</w:t>
      </w:r>
    </w:p>
    <w:p>
      <w:r>
        <w:t>[중-05] 정답: ② Real Application Testing</w:t>
      </w:r>
    </w:p>
    <w:p>
      <w:r>
        <w:t>해설: Real Application Testing(Database Replay, SQL Performance Analyzer)으로 변경의 영향을 배포 전에 검증한다.</w:t>
      </w:r>
    </w:p>
    <w:p>
      <w:r>
        <w:t>[중-06] 정답: ② 모든 활성 세션의 CPU 시간과 대기 시간을 합산한 값이다</w:t>
      </w:r>
    </w:p>
    <w:p>
      <w:r>
        <w:t>해설: DB Time은 모든 활성 세션이 CPU에서 일한 시간과 대기 시간을 합산한 값이므로 벽시계(elapsed) 시간보다 클 수 있다.</w:t>
      </w:r>
    </w:p>
    <w:p>
      <w:r>
        <w:t>[중-07] 정답: ① 1초</w:t>
      </w:r>
    </w:p>
    <w:p>
      <w:r>
        <w:t>해설: ASH는 활성 세션의 상태를 기본 1초 주기로 샘플링해 순환 버퍼에 저장한다.</w:t>
      </w:r>
    </w:p>
    <w:p>
      <w:r>
        <w:t>[중-08] 정답: ② AWR은 거시적 요약, ASH는 미시적 순간 포착으로 상호 보완적이다</w:t>
      </w:r>
    </w:p>
    <w:p>
      <w:r>
        <w:t>해설: AWR은 60분 간격 거시적 요약을, ASH는 1초 간격 미시적 순간을 포착해 상호 보완적으로 쓰인다.</w:t>
      </w:r>
    </w:p>
    <w:p>
      <w:r>
        <w:t>[중-09] 정답: ② awrrpt.sql</w:t>
      </w:r>
    </w:p>
    <w:p>
      <w:r>
        <w:t>해설: awrrpt.sql(단일 인스턴스)·awrrpti.sql(인스턴스 지정)으로 AWR 리포트를 생성한다. ADDM 리포트는 addmrpt.sql이다.</w:t>
      </w:r>
    </w:p>
    <w:p>
      <w:r>
        <w:t>[중-10] 정답: ② SYSTEM_MOVING_WINDOW</w:t>
      </w:r>
    </w:p>
    <w:p>
      <w:r>
        <w:t>해설: 이동 윈도우 베이스라인은 SYSTEM_MOVING_WINDOW이며 적응형 임계값 계산의 기준이 된다.</w:t>
      </w:r>
    </w:p>
    <w:p>
      <w:r>
        <w:t>[중-11] 정답: ② CREATE_BASELINE</w:t>
      </w:r>
    </w:p>
    <w:p>
      <w:r>
        <w:t>해설: DBMS_WORKLOAD_REPOSITORY.CREATE_BASELINE(start_snap_id, end_snap_id, baseline_name)으로 고정 베이스라인을 만든다.</w:t>
      </w:r>
    </w:p>
    <w:p>
      <w:r>
        <w:t>[중-12] 정답: ② 일반 보존 정책과 무관하게 계속 보존된다</w:t>
      </w:r>
    </w:p>
    <w:p>
      <w:r>
        <w:t>해설: 베이스라인 스냅샷은 일반 보존 정책(8일)과 무관하게 계속 보존되어 기준 데이터를 유실로부터 보호한다.</w:t>
      </w:r>
    </w:p>
    <w:p>
      <w:r>
        <w:t>[중-13] 정답: ① 발견 사항(Finding)·권고(Recommendation)·근거(Rationale)</w:t>
      </w:r>
    </w:p>
    <w:p>
      <w:r>
        <w:t>해설: ADDM 결과는 발견 사항(무엇이 문제)·권고(어떻게 고칠가)·근거(왜 타당한가)로 구조화된다.</w:t>
      </w:r>
    </w:p>
    <w:p>
      <w:r>
        <w:t>[중-14] 정답: ② DBA_ADDM_FINDINGS</w:t>
      </w:r>
    </w:p>
    <w:p>
      <w:r>
        <w:t>해설: DBA_ADDM_FINDINGS(및 DBA_ADDM_TASKS)로 ADDM 발견 사항을 impact 순으로 조회할 수 있다.</w:t>
      </w:r>
    </w:p>
    <w:p>
      <w:r>
        <w:t>[중-15] 정답: ② DBMS_ADDM.ANALYZE_DB</w:t>
      </w:r>
    </w:p>
    <w:p>
      <w:r>
        <w:t>해설: DBMS_ADDM.ANALYZE_DB는 데이터베이스(루트) 전체를 대상으로 ADDM 태스크를 실행한다.</w:t>
      </w:r>
    </w:p>
    <w:p>
      <w:r>
        <w:t>[중-16] 정답: ① DBMS_ADDM.GET_REPORT</w:t>
      </w:r>
    </w:p>
    <w:p>
      <w:r>
        <w:t>해설: DBMS_ADDM.GET_REPORT(task_name)으로 ADDM 결과 리포트를 텍스트로 조회한다.</w:t>
      </w:r>
    </w:p>
    <w:p>
      <w:r>
        <w:t>[중-17] 정답: ② AWR_PDB_*</w:t>
      </w:r>
    </w:p>
    <w:p>
      <w:r>
        <w:t>해설: PDB의 AWR 데이터는 AWR_PDB_*(예: AWR_PDB_SNAPSHOT) 뷰로 조회하며, CDB 루트는 DBA_HIST_*/AWR_ROOT_*로 본다.</w:t>
      </w:r>
    </w:p>
    <w:p>
      <w:r>
        <w:t>[중-18] 정답: ② DBA_HIST_* / AWR_ROOT_*</w:t>
      </w:r>
    </w:p>
    <w:p>
      <w:r>
        <w:t>해설: CDB 루트의 AWR 데이터는 종전처럼 DBA_HIST_* / AWR_ROOT_* 뷰로 조회한다.</w:t>
      </w:r>
    </w:p>
    <w:p>
      <w:r>
        <w:t>[중-19] 정답: ① DBA_ADVISOR_*</w:t>
      </w:r>
    </w:p>
    <w:p>
      <w:r>
        <w:t>해설: 어드바이저가 달라도 DBA_ADVISOR_*(DEFINITIONS·TASKS·FINDINGS·RECOMMENDATIONS·ACTIONS) 구조가 동일하다.</w:t>
      </w:r>
    </w:p>
    <w:p>
      <w:r>
        <w:t>[중-20] 정답: ② CREATE_TASK→SET_TASK_PARAMETER→EXECUTE_TASK→GET_TASK_REPORT</w:t>
      </w:r>
    </w:p>
    <w:p>
      <w:r>
        <w:t>해설: (1)CREATE_TASK → (2)SET_TASK_PARAMETER → (3)EXECUTE_TASK → (4)GET_TASK_REPORT의 일관된 흐름을 따른다.</w:t>
      </w:r>
    </w:p>
    <w:p>
      <w:pPr>
        <w:pStyle w:val="Heading2"/>
      </w:pPr>
      <w:r>
        <w:t>[난이도] 상 (심화) — 정답 및 해설</w:t>
      </w:r>
    </w:p>
    <w:p>
      <w:r>
        <w:t>[상-01] 정답: ② AWR 보존 기간</w:t>
      </w:r>
    </w:p>
    <w:p>
      <w:r>
        <w:t>해설: 이동 윈도우는 AWR 보존 기간 전체를 하나의 창으로 보므로, 창을 넓히려면 AWR 보존 기간을 함께 늘려야 한다.</w:t>
      </w:r>
    </w:p>
    <w:p>
      <w:r>
        <w:t>[상-02] 정답: ③ 이동 윈도우 베이스라인(SYSTEM_MOVING_WINDOW)</w:t>
      </w:r>
    </w:p>
    <w:p>
      <w:r>
        <w:t>해설: 이동 윈도우 베이스라인을 기준으로 하는 적응형 임계값은 '평소 분포에서 상위 몇 %를 벗어나면 경보'처럼 상대적으로 판단해 시간대별 정상 범위가 다른 환경에 적합하다.</w:t>
      </w:r>
    </w:p>
    <w:p>
      <w:r>
        <w:t>[상-03] 정답: ② DBMS_ADDM.ANALYZE_INST</w:t>
      </w:r>
    </w:p>
    <w:p>
      <w:r>
        <w:t>해설: ANALYZE_DB는 데이터베이스(루트) 전체, ANALYZE_INST는 특정 인스턴스, ANALYZE_PARTIAL은 특정 PDB 집합을 대상으로 한다.</w:t>
      </w:r>
    </w:p>
    <w:p>
      <w:r>
        <w:t>[상-04] 정답: ② SGA 크기·I/O 서브시스템처럼 CDB가 공유하는 자원에 대한 권고는 루트 관점이 필요하다</w:t>
      </w:r>
    </w:p>
    <w:p>
      <w:r>
        <w:t>해설: PDB ADDM은 해당 PDB 워크로드만 진단하지만, SGA·I/O처럼 CDB가 공유하는 자원에 대한 권고는 여전히 루트 관점에서 검토해야 한다.</w:t>
      </w:r>
    </w:p>
    <w:p>
      <w:r>
        <w:t>[상-05] 정답: ② 버퍼 캐시 적중률 99%라도 그 1% 미스가 응답시간의 대부분을 차지할 수 있다</w:t>
      </w:r>
    </w:p>
    <w:p>
      <w:r>
        <w:t>해설: 비율 기반 지표는 워크로드 맥락 없이는 의미가 없다. 적중률 99%라도 1% 미스가 응답시간의 대부분을 차지할 수 있으므로 Top-Down 시간 기반 진단이 올바르다.</w:t>
      </w:r>
    </w:p>
    <w:p>
      <w:r>
        <w:t>[상-06] 정답: ② SLA를 이미 충족했는지 여부</w:t>
      </w:r>
    </w:p>
    <w:p>
      <w:r>
        <w:t>해설: SLA를 이미 충족했다면 미세 통계를 더 개선하려고 시스템을 계속 건드리는 것은 리스크만 키운다. '언제 멈출지'를 아는 것도 방법론의 일부다.</w:t>
      </w:r>
    </w:p>
    <w:p>
      <w:r>
        <w:t>[상-07] 정답: ② 문제 정의→데이터 수집→병목 식별→해결책 적용→검증</w:t>
      </w:r>
    </w:p>
    <w:p>
      <w:r>
        <w:t>해설: (1)문제 정의 → (2)데이터 수집 → (3)병목 식별 → (4)해결책 적용 → (5)검증의 순서를 반복한다.</w:t>
      </w:r>
    </w:p>
    <w:p>
      <w:r>
        <w:t>[상-08] 정답: ③ 3단계(병목 식별)</w:t>
      </w:r>
    </w:p>
    <w:p>
      <w:r>
        <w:t>해설: AWR은 2단계(데이터 수집), ADDM은 3단계(병목 식별), Advisory Framework는 4단계(해결책 도출)를 자동화/구체화한다.</w:t>
      </w:r>
    </w:p>
    <w:p>
      <w:r>
        <w:t>[상-09] 정답: ② Undo Advisor</w:t>
      </w:r>
    </w:p>
    <w:p>
      <w:r>
        <w:t>해설: ORA-01555는 언두 보존 부족과 관련되므로 Undo Advisor로 언두 보존·언두 테이블스페이스 크기를 산정한다.</w:t>
      </w:r>
    </w:p>
    <w:p>
      <w:r>
        <w:t>[상-10] 정답: ② MTTR Advisor / FAST_START_MTTR_TARGET</w:t>
      </w:r>
    </w:p>
    <w:p>
      <w:r>
        <w:t>해설: 인스턴스 복구가 오래 걸리면 MTTR Advisor로 FAST_START_MTTR_TARGET 대비 I/O 트레이드오프를 조언받는다. V$MTTR_TARGET_ADVICE 뷰를 참고한다.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