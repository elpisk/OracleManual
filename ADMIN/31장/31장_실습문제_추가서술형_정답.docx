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제31장  데이터베이스 모니터링 및 성능 튜닝 개요 — 추가 실습문제 정답(모범답안 및 채점포인트)</w:t>
      </w:r>
    </w:p>
    <w:p>
      <w:r>
        <w:t>총 20문항 (서술형 8 · 문제해결형 6 · 명령어 진행형 6)의 모범답안과 채점 포인트다.</w:t>
      </w:r>
    </w:p>
    <w:p>
      <w:pPr>
        <w:pStyle w:val="Heading2"/>
      </w:pPr>
      <w:r>
        <w:t>[유형] 서술형 — 모범답안</w:t>
      </w:r>
    </w:p>
    <w:p>
      <w:r>
        <w:t>[추가-01] 성능 관리 활동을 사전 예방적(proactive) 튜닝과 사후 대응적(reactive) 튜닝으로 구분하고, 개입 시점·데이터 근거·리스크 관점에서 차이를 설명하라.</w:t>
      </w:r>
    </w:p>
    <w:p>
      <w:r>
        <w:t>모범답안:</w:t>
      </w:r>
    </w:p>
    <w:p>
      <w:r>
        <w:t>사전 예방적 튜닝은 문제가 사용자에게 체감되기 전에 통계·추세를 관찰해 잠재 병목을 미리 제거하는 활동으로, 계획된 시간에 충분한 데이터를 근거로 낮은 리스크로 수행된다. 사후 대응적 튜닝은 이미 성능 저하가 발생했거나 경보가 접수된 뒤 원인을 찾는 활동으로, 시간 압박이 크고 증상만 임시로 누를 위험이 있으며 진단 데이터가 이미 유실되었을 수 있다. 따라서 AWR처럼 성능 통계를 상시 자동 수집·보존하는 인프라가 사후 대응의 성패를 좌우하며, 성숙한 조직일수록 무게중심을 사전 예방으로 옮긴다.</w:t>
      </w:r>
    </w:p>
    <w:p>
      <w:r>
        <w:t>채점 포인트: ① 개입 시점(문제 전/후) ② 데이터 근거(추세/증상) ③ 리스크·시간 압박 차이 ④ 상시 AWR 수집의 중요성 언급</w:t>
      </w:r>
    </w:p>
    <w:p>
      <w:r>
        <w:t>[추가-02] 성능 계획 단계에서 SLA를 정량화해야 하는 이유와, 응답시간·처리량이 상충할 때 워크로드별로 우선순위를 어떻게 정하는지 설명하라.</w:t>
      </w:r>
    </w:p>
    <w:p>
      <w:r>
        <w:t>모범답안:</w:t>
      </w:r>
    </w:p>
    <w:p>
      <w:r>
        <w:t>'빠르게'라는 막연한 목표로는 튜닝의 성공·실패를 판정할 수 없으므로, '95퍼센타일 응답시간 0.5초 이내, 시간당 20만 건 이상'처럼 측정 가능한 SLA가 있어야 한다. SLA가 없으면 어디까지 튜닝할지 알 수 없어 과도한 최적화와 방치가 동시에 발생한다. SLA는 응답시간과 처리량이라는 두 축으로 표현되며 둘은 종종 상충하므로, OLTP는 응답시간을, 배치·DW는 처리량을 우선하는 식으로 워크로드 성격에 따라 우선순위를 정한다.</w:t>
      </w:r>
    </w:p>
    <w:p>
      <w:r>
        <w:t>채점 포인트: ① 정량화 목적(성공/실패 판정) ② 미정량화 시 과최적화·방치 ③ 두 축(응답시간·처리량) ④ OLTP=응답시간, 배치/DW=처리량</w:t>
      </w:r>
    </w:p>
    <w:p>
      <w:r>
        <w:t>[추가-03] AWR의 목적·수집 주체·기본 스냅샷 간격/보존 기간·저장 위치, 그리고 STATISTICS_LEVEL 전제를 설명하라.</w:t>
      </w:r>
    </w:p>
    <w:p>
      <w:r>
        <w:t>모범답안:</w:t>
      </w:r>
    </w:p>
    <w:p>
      <w:r>
        <w:t>AWR은 휘발성 V$ 성능 통계를 주기적으로 스냅샷으로 떠서 영구 저장하는 성능 진단의 '기억 장치'다. 수집 주체는 MMON 백그라운드 프로세스이며, 기본 60분마다 스냅샷을 생성하고 기본 8일간 보존한 뒤 오래된 것부터 제거한다. 데이터는 SYSAUX 테이블스페이스(WRM$_*, WRH$_*)에 저장된다. AWR이 동작하려면 STATISTICS_LEVEL이 TYPICAL(기본) 또는 ALL이어야 하며, BASIC이면 스냅샷이 생성되지 않고 ADDM 등 상위 진단이 모두 멈춘다.</w:t>
      </w:r>
    </w:p>
    <w:p>
      <w:r>
        <w:t>채점 포인트: ① 목적(휘발성 통계 영구화) ② MMON ③ 60분/8일 ④ SYSAUX ⑤ STATISTICS_LEVEL=TYPICAL/ALL 전제</w:t>
      </w:r>
    </w:p>
    <w:p>
      <w:r>
        <w:t>[추가-04] DB Time이 AWR·ADDM의 '공통 화폐(common currency)' 역할을 한다는 것이 무슨 의미인지 설명하라.</w:t>
      </w:r>
    </w:p>
    <w:p>
      <w:r>
        <w:t>모범답안:</w:t>
      </w:r>
    </w:p>
    <w:p>
      <w:r>
        <w:t>DB Time은 데이터베이스가 사용자 요청을 처리하기 위해 소비한 총 시간으로, 모든 활성 세션의 CPU 시간과 대기 시간을 합산한 값이다. 성능을 개선한다는 것은 결국 같은 워크로드 처리에 드는 DB Time을 줄이는 것과 같다. 느린 SQL, 잠금 경합, I/O 지연처럼 서로 성격이 다른 문제도 'DB Time을 몇 % 소비했는가'라는 하나의 척도로 환산되므로, 이를 기준으로 문제를 비교하고 우선순위를 매길 수 있다. 이 때문에 DB Time을 공통 화폐라 부른다.</w:t>
      </w:r>
    </w:p>
    <w:p>
      <w:r>
        <w:t>채점 포인트: ① DB Time 정의(CPU+대기, 모든 활성 세션) ② 개선=DB Time 감소 ③ 이질적 문제를 하나의 척도로 비교 ④ 우선순위 결정 근거</w:t>
      </w:r>
    </w:p>
    <w:p>
      <w:r>
        <w:t>[추가-05] AWR과 ASH(Active Session History)의 차이와 상호 보완 관계를 설명하라.</w:t>
      </w:r>
    </w:p>
    <w:p>
      <w:r>
        <w:t>모범답안:</w:t>
      </w:r>
    </w:p>
    <w:p>
      <w:r>
        <w:t>AWR은 요약 통계를 기본 60분마다 축적하는 거시적 요약이고, ASH는 활성 세션 상태를 기본 1초 주기로 샘플링해 순환 버퍼에 저장하는 미시적 순간 포착이다. ASH 데이터의 일부는 스냅샷 시점에 WRH$_ACTIVE_SESSION_HISTORY로 영구화된다. 짧게 발생했다 사라지는 스파이크성 문제는 ASH로, 구간 전체의 경향은 AWR로 보므로 둘은 상호 보완적으로 사용된다.</w:t>
      </w:r>
    </w:p>
    <w:p>
      <w:r>
        <w:t>채점 포인트: ① AWR=거시 요약(60분) ② ASH=미시 순간(1초 샘플링) ③ ASH 일부가 AWR로 영구화 ④ 스파이크는 ASH, 경향은 AWR</w:t>
      </w:r>
    </w:p>
    <w:p>
      <w:r>
        <w:t>[추가-06] AWR 베이스라인의 개념과 고정(fixed)·이동 윈도우(moving window) 베이스라인의 용도 차이, 그리고 적응형 임계값과의 관계를 설명하라.</w:t>
      </w:r>
    </w:p>
    <w:p>
      <w:r>
        <w:t>모범답안:</w:t>
      </w:r>
    </w:p>
    <w:p>
      <w:r>
        <w:t>베이스라인은 정상이라고 판단되는 기간의 스냅샷 집합에 이름을 붙여 보존한 기준선으로, 일반 보존 정책(8일)과 무관하게 유지된다. 고정 베이스라인은 특정 스냅샷 구간(예: 분기 마감 피크)을 명시적으로 지정한 것이고, 이동 윈도우 베이스라인(SYSTEM_MOVING_WINDOW)은 AWR 보존 기간 전체를 하나의 움직이는 창으로 보는 시스템 기본 베이스라인이다. 이동 윈도우 베이스라인은 서버 생성 알림의 적응형 임계값 계산 기준이 되어, 시간대별 정상 분포에서 상대적으로 벗어난 정도로 경보를 낸다.</w:t>
      </w:r>
    </w:p>
    <w:p>
      <w:r>
        <w:t>채점 포인트: ① 정상 기간 기준선, 보존 정책 무관 ② 고정=명시적 구간 ③ 이동=SYSTEM_MOVING_WINDOW ④ 적응형 임계값 기준</w:t>
      </w:r>
    </w:p>
    <w:p>
      <w:r>
        <w:t>[추가-07] ADDM의 하향식(top-down) DB Time 분해 원리와 결과를 구성하는 Finding·Recommendation·Rationale 구조를 설명하라.</w:t>
      </w:r>
    </w:p>
    <w:p>
      <w:r>
        <w:t>모범답안:</w:t>
      </w:r>
    </w:p>
    <w:p>
      <w:r>
        <w:t>ADDM은 전문가의 진단 트리를 코드화한 것으로, 최상위에서 DB Time을 CPU 시간과 대기 시간으로 나누고, 대기 시간을 다시 클래스별(I/O·동시성·구성·애플리케이션 등)로 분해하며 각 가지에서 근본 원인을 좁혀 간다. 이렇게 찾은 근본 원인에 대해서만 권고를 내므로 단순 증상 나열이 아니다. 결과는 발견 사항(무엇이 문제인가)·권고(어떻게 고칠 것인가)·근거(왜 그 권고가 타당한가)로 구조화되며, 각 권고에는 예상 이득이 DB Time 비율로 표시되어 정량적 근거로 조치를 선택할 수 있다.</w:t>
      </w:r>
    </w:p>
    <w:p>
      <w:r>
        <w:t>채점 포인트: ① top-down DB Time 분해(CPU/대기→클래스) ② 근본 원인에만 권고 ③ Finding/Recommendation/Rationale 3요소 ④ 예상 이득 정량화</w:t>
      </w:r>
    </w:p>
    <w:p>
      <w:r>
        <w:t>[추가-08] 19c의 PDB 수준 자동 ADDM 분석이 통합(consolidation) 환경에서 갖는 가치와 그 한계를 설명하라.</w:t>
      </w:r>
    </w:p>
    <w:p>
      <w:r>
        <w:t>모범답안:</w:t>
      </w:r>
    </w:p>
    <w:p>
      <w:r>
        <w:t>종전에는 AWR·ADDM이 CDB 루트에서만 수행되어 개별 PDB 관점의 진단이 어려웠다. 19c는 PDB 수준 AWR 수집(AWR_PDB_AUTOFLUSH_ENABLED)과 PDB별 자동 ADDM 분석(DBMS_ADDM)을 지원해, 여러 PDB가 하나의 CDB를 공유하는 환경에서 '누가 자원을 소비했는가'를 PDB 단위로 분해해 볼 수 있게 한다. 특정 PDB 애플리케이션 팀에게 그 PDB만의 진단 결과를 제공할 수 있어 운영·책임 분담 측면의 가치가 크다. 다만 SGA·I/O처럼 CDB가 공유하는 자원에 대한 권고는 여전히 루트 관점에서 검토해야 한다는 한계가 있다.</w:t>
      </w:r>
    </w:p>
    <w:p>
      <w:r>
        <w:t>채점 포인트: ① 종전 한계(루트 관점만) ② PDB별 AWR/ADDM(파라미터·패키지) ③ 자원 소비를 PDB 단위 분해·책임 분담 ④ 공유 자원 권고의 한계</w:t>
      </w:r>
    </w:p>
    <w:p>
      <w:pPr>
        <w:pStyle w:val="Heading2"/>
      </w:pPr>
      <w:r>
        <w:t>[유형] 문제해결형 — 모범답안</w:t>
      </w:r>
    </w:p>
    <w:p>
      <w:r>
        <w:t>[추가-09] EXEC DBMS_WORKLOAD_REPOSITORY.CREATE_SNAPSHOT 을 실행해도 새 스냅샷이 생기지 않고 ADDM 결과도 비어 있다. SHOW PARAMETER 결과 STATISTICS_LEVEL=BASIC 이었다. 원인을 규명하고 해결 절차를 제시하라.</w:t>
      </w:r>
    </w:p>
    <w:p>
      <w:r>
        <w:t>모범답안:</w:t>
      </w:r>
    </w:p>
    <w:p>
      <w:r>
        <w:t>원인: STATISTICS_LEVEL이 BASIC이면 AWR 자동 통계 수집이 비활성화되어 스냅샷이 생성되지 않고 ADDM을 비롯한 상위 진단이 모두 동작하지 못한다. 해결: (1) ALTER SYSTEM SET STATISTICS_LEVEL=TYPICAL SCOPE=BOTH; 로 TYPICAL(또는 ALL)로 되돌린다. (2) 이후 DBMS_WORKLOAD_REPOSITORY.CREATE_SNAPSHOT으로 스냅샷을 다시 생성한다. (3) DBA_HIST_SNAPSHOT에서 새 SNAP_ID가 쌓이는지 확인하고, 이후 구간에 대해 ADDM을 재실행한다. TYPICAL은 오버헤드를 최소화하면서 대부분의 진단 통계를 수집하는 권장값이다.</w:t>
      </w:r>
    </w:p>
    <w:p>
      <w:r>
        <w:t>채점 포인트: ① 원인=STATISTICS_LEVEL BASIC ② TYPICAL/ALL로 변경 ③ 스냅샷 재생성 ④ DBA_HIST_SNAPSHOT 확인·ADDM 재실행</w:t>
      </w:r>
    </w:p>
    <w:p>
      <w:r>
        <w:t>[추가-10] DBMS_ADDM.ANALYZE_DB(task_name=&gt;'T1', begin_snapshot=&gt;999, end_snapshot=&gt;1000) 실행 시 오류가 발생했다. 조회해 보니 SNAP_ID 999·1000은 존재하지 않았다. 원인과 해결 절차를 제시하라.</w:t>
      </w:r>
    </w:p>
    <w:p>
      <w:r>
        <w:t>모범답안:</w:t>
      </w:r>
    </w:p>
    <w:p>
      <w:r>
        <w:t>원인: 지정한 begin/end 스냅샷 ID가 실제로 존재하지 않아(범위 밖이거나 이미 보존 기간이 지나 삭제됨) ADDM 태스크가 유효한 구간을 찾지 못했다(ORA-13509 계열). 해결: (1) SELECT snap_id, begin_interval_time FROM dba_hist_snapshot ORDER BY snap_id; 로 실제 존재하는 SNAP_ID 범위를 확인한다. (2) 분석하려는 시간대에 해당하는 연속된 두 SNAP_ID를 골라 begin_snapshot·end_snapshot에 지정한다. (3) 필요한 시각의 스냅샷이 없다면 CREATE_SNAPSHOT으로 새로 뜨거나, 이후 자동 생성된 스냅샷을 사용한다. begin은 end보다 작아야 하며 같은 구간이어야 한다.</w:t>
      </w:r>
    </w:p>
    <w:p>
      <w:r>
        <w:t>채점 포인트: ① 원인=존재하지 않는 SNAP_ID(범위 밖/삭제) ② dba_hist_snapshot으로 실제 범위 확인 ③ 유효한 두 SNAP_ID 재지정 ④ begin&lt;end 순서</w:t>
      </w:r>
    </w:p>
    <w:p>
      <w:r>
        <w:t>[추가-11] 일반 애플리케이션 계정으로 접속해 AWR 리포트를 생성하거나 스냅샷을 만들려 하니 권한 부족 오류(ORA-01031 / ORA-13509)가 발생한다. 원인과 해결 방법을 제시하라.</w:t>
      </w:r>
    </w:p>
    <w:p>
      <w:r>
        <w:t>모범답안:</w:t>
      </w:r>
    </w:p>
    <w:p>
      <w:r>
        <w:t>원인: AWR 스냅샷 생성·조회와 ADDM/어드바이저 실행은 DBA 권한 또는 관련 시스템 권한이 필요하다. 일반 계정에는 DBMS_WORKLOAD_REPOSITORY 실행 권한과 DBA_HIST_* 조회 권한이 없어 실패한다. 해결: (1) DBA 권한이 있는 계정(예: SYS as SYSDBA)으로 수행하거나, (2) 해당 계정에 필요한 권한을 명시적으로 부여한다 — GRANT ADVISOR TO app_user; 및 필요한 EXECUTE ON DBMS_WORKLOAD_REPOSITORY, 그리고 DBA_HIST_* 조회를 위한 롤(예: SELECT_CATALOG_ROLE)을 부여한다. 운영 환경에서는 최소 권한 원칙에 따라 꼭 필요한 권한만 부여한다. 또한 AWR/ADDM 사용에는 Diagnostics Pack 라이선스가 필요함에 유의한다.</w:t>
      </w:r>
    </w:p>
    <w:p>
      <w:r>
        <w:t>채점 포인트: ① 원인=DBA/시스템 권한 부족 ② DBA 계정으로 수행 또는 명시적 권한 부여 ③ ADVISOR·EXECUTE·SELECT_CATALOG_ROLE 등 ④ Diagnostics Pack 라이선스 언급</w:t>
      </w:r>
    </w:p>
    <w:p>
      <w:r>
        <w:t>[추가-12] PDB1에서 AWR_PDB_AUTOFLUSH_ENABLED=TRUE 로 설정했는데도 AWR_PDB_SNAPSHOT에 스냅샷이 쌓이지 않는다. 점검해야 할 원인 후보와 진단 순서를 제시하라.</w:t>
      </w:r>
    </w:p>
    <w:p>
      <w:r>
        <w:t>모범답안:</w:t>
      </w:r>
    </w:p>
    <w:p>
      <w:r>
        <w:t>진단 순서: (1) 올바른 컨테이너에서 설정했는지 확인한다 — ALTER SESSION SET CONTAINER=pdb1 후 SHOW PARAMETER awr_pdb_autoflush_enabled 로 그 PDB에서 TRUE인지 본다(루트에서만 켠 경우 PDB에는 반영되지 않을 수 있음). (2) 그 PDB의 STATISTICS_LEVEL이 TYPICAL/ALL인지 확인한다 — BASIC이면 스냅샷이 생성되지 않는다. (3) autoflush는 다음 자동 주기에 동작하므로 즉시 확인하려면 PDB 내부에서 CREATE_SNAPSHOT으로 수동 생성 후 AWR_PDB_SNAPSHOT을 조회한다. (4) PDB가 READ WRITE 상태로 열려 있는지, SYSAUX에 공간이 있는지도 확인한다.</w:t>
      </w:r>
    </w:p>
    <w:p>
      <w:r>
        <w:t>채점 포인트: ① 컨테이너/파라미터 반영 확인 ② STATISTICS_LEVEL 확인 ③ 수동 CREATE_SNAPSHOT로 즉시 검증 ④ PDB 오픈 상태·SYSAUX 공간</w:t>
      </w:r>
    </w:p>
    <w:p>
      <w:r>
        <w:t>[추가-13] ADDM 권고에 따라 인덱스를 추가했는데 다음 날에도 사용자는 여전히 느리다고 한다. 성능 튜닝 방법론 관점에서 무엇을 점검해야 하는지 진단 순서를 제시하라.</w:t>
      </w:r>
    </w:p>
    <w:p>
      <w:r>
        <w:t>모범답안:</w:t>
      </w:r>
    </w:p>
    <w:p>
      <w:r>
        <w:t>점검 순서: (1) 검증 단계 누락 여부 — 조치 후 동일 지표(응답시간·DB Time)를 새 스냅샷 구간의 ADDM으로 재측정했는지 확인한다. (2) 한 번에 하나만 변경 원칙 위반 여부 — 여러 변경을 동시에 했다면 어떤 변경이 효과·부작용을 냈는지 구분할 수 없다. (3) 근본 원인 오진 여부 — 지목한 병목이 실제로 DB Time의 큰 조각이었는지, 영향도가 작은 항목을 고친 것은 아닌지 Top-Down으로 재확인한다. (4) 문제 정의가 SLA에 비추어 정량적이었는지 재점검하고, 필요하면 데이터 수집→병목 식별 단계를 다시 반복한다.</w:t>
      </w:r>
    </w:p>
    <w:p>
      <w:r>
        <w:t>채점 포인트: ① 검증(재측정) 수행 여부 ② 한 번에 하나만 변경 원칙 ③ 근본 원인 재확인(Top-Down·영향도) ④ 방법론 반복(정의·수집으로 회귀)</w:t>
      </w:r>
    </w:p>
    <w:p>
      <w:r>
        <w:t>[추가-14] 모니터링 대시보드의 버퍼 캐시 적중률이 99%로 매우 높은데도 사용자는 조회가 느리다고 호소한다. 어떤 진단 방식의 함정이며, 올바른 접근은 무엇인지 설명하라.</w:t>
      </w:r>
    </w:p>
    <w:p>
      <w:r>
        <w:t>모범답안:</w:t>
      </w:r>
    </w:p>
    <w:p>
      <w:r>
        <w:t>함정: 이는 개별 비율 지표(ratio)를 먼저 보고 좋다/나쁘다를 판단하는 Bottom-Up(상향식) 진단의 대표적 함정이다. 적중률 99%라도 나머지 1% 미스가 사용자 응답시간의 대부분을 차지할 수 있어, 비율만으로는 사용자 체감을 설명하지 못한다. 올바른 접근: 사용자 체감 응답시간과 DB Time에서 출발하는 Top-Down 시간 기반 진단을 한다. 즉 해당 구간의 ADDM/AWR로 DB Time을 CPU·대기로 분해하고, 가장 큰 조각(예: 특정 SQL의 I/O나 잠금 경합)을 찾아 그것부터 조치한다. 비율 지표는 워크로드 맥락 안에서 보조적으로만 해석한다.</w:t>
      </w:r>
    </w:p>
    <w:p>
      <w:r>
        <w:t>채점 포인트: ① Bottom-up/비율 기반 진단의 함정 ② 1% 미스가 응답시간 지배 가능 ③ Top-Down·DB Time 기반 접근 ④ 가장 큰 조각부터 조치</w:t>
      </w:r>
    </w:p>
    <w:p>
      <w:pPr>
        <w:pStyle w:val="Heading2"/>
      </w:pPr>
      <w:r>
        <w:t>[유형] 명령어 진행형 — 모범답안</w:t>
      </w:r>
    </w:p>
    <w:p>
      <w:r>
        <w:t>[추가-15] SQL*Plus에서 수동으로 AWR 스냅샷을 즉시 생성하고, 현재 보관 중인 스냅샷 목록을 SNAP_ID 순으로 조회하는 명령을 순서대로 작성하라.</w:t>
      </w:r>
    </w:p>
    <w:p>
      <w:r>
        <w:t>모범답안:</w:t>
      </w:r>
    </w:p>
    <w:p>
      <w:r>
        <w:t>-- 수동 스냅샷 생성</w:t>
      </w:r>
    </w:p>
    <w:p>
      <w:r>
        <w:t>EXEC DBMS_WORKLOAD_REPOSITORY.CREATE_SNAPSHOT;</w:t>
      </w:r>
    </w:p>
    <w:p/>
    <w:p>
      <w:r>
        <w:t>-- 보관 중인 스냅샷 목록 확인</w:t>
      </w:r>
    </w:p>
    <w:p>
      <w:r>
        <w:t>SELECT snap_id, begin_interval_time, end_interval_time</w:t>
      </w:r>
    </w:p>
    <w:p>
      <w:r>
        <w:t xml:space="preserve">  FROM dba_hist_snapshot</w:t>
      </w:r>
    </w:p>
    <w:p>
      <w:r>
        <w:t xml:space="preserve"> ORDER BY snap_id;</w:t>
      </w:r>
    </w:p>
    <w:p>
      <w:r>
        <w:t>채점 포인트: ① CREATE_SNAPSHOT 호출 ② dba_hist_snapshot 조회 ③ SNAP_ID·interval_time 컬럼 ④ ORDER BY snap_id</w:t>
      </w:r>
    </w:p>
    <w:p>
      <w:r>
        <w:t>[추가-16] AWR 스냅샷 간격을 30분, 보존 기간을 15일(21600분)로 변경하고, 현재 설정을 확인하는 명령을 작성하라.</w:t>
      </w:r>
    </w:p>
    <w:p>
      <w:r>
        <w:t>모범답안:</w:t>
      </w:r>
    </w:p>
    <w:p>
      <w:r>
        <w:t>-- 간격 30분, 보존 21600분(15일)으로 변경</w:t>
      </w:r>
    </w:p>
    <w:p>
      <w:r>
        <w:t>BEGIN</w:t>
      </w:r>
    </w:p>
    <w:p>
      <w:r>
        <w:t xml:space="preserve">  DBMS_WORKLOAD_REPOSITORY.MODIFY_SNAPSHOT_SETTINGS(</w:t>
      </w:r>
    </w:p>
    <w:p>
      <w:r>
        <w:t xml:space="preserve">    interval  =&gt; 30,</w:t>
      </w:r>
    </w:p>
    <w:p>
      <w:r>
        <w:t xml:space="preserve">    retention =&gt; 21600);</w:t>
      </w:r>
    </w:p>
    <w:p>
      <w:r>
        <w:t>END;</w:t>
      </w:r>
    </w:p>
    <w:p>
      <w:r>
        <w:t>/</w:t>
      </w:r>
    </w:p>
    <w:p/>
    <w:p>
      <w:r>
        <w:t>-- 현재 설정 확인</w:t>
      </w:r>
    </w:p>
    <w:p>
      <w:r>
        <w:t>SELECT snap_interval, retention FROM dba_hist_wr_control;</w:t>
      </w:r>
    </w:p>
    <w:p>
      <w:r>
        <w:t>채점 포인트: ① MODIFY_SNAPSHOT_SETTINGS ② interval=&gt;30 ③ retention=&gt;21600(분) ④ dba_hist_wr_control 확인</w:t>
      </w:r>
    </w:p>
    <w:p>
      <w:r>
        <w:t>[추가-17] 스냅샷 구간(120~144)에 MONTH_END_PEAK 라는 이름의 고정 베이스라인을 생성하고, 베이스라인 목록을 확인하는 명령을 작성하라.</w:t>
      </w:r>
    </w:p>
    <w:p>
      <w:r>
        <w:t>모범답안:</w:t>
      </w:r>
    </w:p>
    <w:p>
      <w:r>
        <w:t>-- 고정 베이스라인 생성</w:t>
      </w:r>
    </w:p>
    <w:p>
      <w:r>
        <w:t>BEGIN</w:t>
      </w:r>
    </w:p>
    <w:p>
      <w:r>
        <w:t xml:space="preserve">  DBMS_WORKLOAD_REPOSITORY.CREATE_BASELINE(</w:t>
      </w:r>
    </w:p>
    <w:p>
      <w:r>
        <w:t xml:space="preserve">    start_snap_id =&gt; 120,</w:t>
      </w:r>
    </w:p>
    <w:p>
      <w:r>
        <w:t xml:space="preserve">    end_snap_id   =&gt; 144,</w:t>
      </w:r>
    </w:p>
    <w:p>
      <w:r>
        <w:t xml:space="preserve">    baseline_name =&gt; 'MONTH_END_PEAK');</w:t>
      </w:r>
    </w:p>
    <w:p>
      <w:r>
        <w:t>END;</w:t>
      </w:r>
    </w:p>
    <w:p>
      <w:r>
        <w:t>/</w:t>
      </w:r>
    </w:p>
    <w:p/>
    <w:p>
      <w:r>
        <w:t>-- 베이스라인 목록 확인</w:t>
      </w:r>
    </w:p>
    <w:p>
      <w:r>
        <w:t>SELECT baseline_name, baseline_type, start_snap_id, end_snap_id</w:t>
      </w:r>
    </w:p>
    <w:p>
      <w:r>
        <w:t xml:space="preserve">  FROM dba_hist_baseline;</w:t>
      </w:r>
    </w:p>
    <w:p>
      <w:r>
        <w:t>채점 포인트: ① CREATE_BASELINE ② start/end_snap_id ③ baseline_name 지정 ④ dba_hist_baseline 조회</w:t>
      </w:r>
    </w:p>
    <w:p>
      <w:r>
        <w:t>[추가-18] 두 스냅샷(120~121)에 대해 데이터베이스 수준 ADDM 태스크를 생성·실행하고, 결과 리포트를 텍스트로 조회하는 명령을 작성하라.</w:t>
      </w:r>
    </w:p>
    <w:p>
      <w:r>
        <w:t>모범답안:</w:t>
      </w:r>
    </w:p>
    <w:p>
      <w:r>
        <w:t>VAR tname VARCHAR2(60)</w:t>
      </w:r>
    </w:p>
    <w:p>
      <w:r>
        <w:t>BEGIN</w:t>
      </w:r>
    </w:p>
    <w:p>
      <w:r>
        <w:t xml:space="preserve">  :tname := 'ADDM_120_121';</w:t>
      </w:r>
    </w:p>
    <w:p>
      <w:r>
        <w:t xml:space="preserve">  DBMS_ADDM.ANALYZE_DB(</w:t>
      </w:r>
    </w:p>
    <w:p>
      <w:r>
        <w:t xml:space="preserve">    task_name      =&gt; :tname,</w:t>
      </w:r>
    </w:p>
    <w:p>
      <w:r>
        <w:t xml:space="preserve">    begin_snapshot =&gt; 120,</w:t>
      </w:r>
    </w:p>
    <w:p>
      <w:r>
        <w:t xml:space="preserve">    end_snapshot   =&gt; 121);</w:t>
      </w:r>
    </w:p>
    <w:p>
      <w:r>
        <w:t>END;</w:t>
      </w:r>
    </w:p>
    <w:p>
      <w:r>
        <w:t>/</w:t>
      </w:r>
    </w:p>
    <w:p/>
    <w:p>
      <w:r>
        <w:t>SET LONG 1000000 PAGESIZE 0 LONGCHUNKSIZE 1000</w:t>
      </w:r>
    </w:p>
    <w:p>
      <w:r>
        <w:t>SELECT DBMS_ADDM.GET_REPORT(:tname) FROM dual;</w:t>
      </w:r>
    </w:p>
    <w:p>
      <w:r>
        <w:t>채점 포인트: ① DBMS_ADDM.ANALYZE_DB ② begin/end_snapshot ③ task_name 바인드 변수 ④ GET_REPORT로 텍스트 리포트</w:t>
      </w:r>
    </w:p>
    <w:p>
      <w:r>
        <w:t>[추가-19] PDB1에 접속해 PDB 수준 AWR 자동 수집을 활성화하고, 그 PDB의 스냅샷을 수동 생성한 뒤 PDB 스냅샷 목록을 조회하는 명령을 작성하라.</w:t>
      </w:r>
    </w:p>
    <w:p>
      <w:r>
        <w:t>모범답안:</w:t>
      </w:r>
    </w:p>
    <w:p>
      <w:r>
        <w:t>-- PDB로 전환 후 PDB 수준 AWR 자동 수집 활성화</w:t>
      </w:r>
    </w:p>
    <w:p>
      <w:r>
        <w:t>ALTER SESSION SET CONTAINER = pdb1;</w:t>
      </w:r>
    </w:p>
    <w:p>
      <w:r>
        <w:t>ALTER SYSTEM SET awr_pdb_autoflush_enabled = TRUE;</w:t>
      </w:r>
    </w:p>
    <w:p/>
    <w:p>
      <w:r>
        <w:t>-- (전제) STATISTICS_LEVEL 확인</w:t>
      </w:r>
    </w:p>
    <w:p>
      <w:r>
        <w:t>SHOW PARAMETER statistics_level</w:t>
      </w:r>
    </w:p>
    <w:p/>
    <w:p>
      <w:r>
        <w:t>-- PDB 자체 스냅샷 수동 생성 및 조회</w:t>
      </w:r>
    </w:p>
    <w:p>
      <w:r>
        <w:t>EXEC DBMS_WORKLOAD_REPOSITORY.CREATE_SNAPSHOT;</w:t>
      </w:r>
    </w:p>
    <w:p>
      <w:r>
        <w:t>SELECT snap_id, begin_interval_time FROM awr_pdb_snapshot ORDER BY snap_id;</w:t>
      </w:r>
    </w:p>
    <w:p>
      <w:r>
        <w:t>채점 포인트: ① CONTAINER=pdb1 전환 ② awr_pdb_autoflush_enabled=TRUE ③ CREATE_SNAPSHOT ④ awr_pdb_snapshot 조회</w:t>
      </w:r>
    </w:p>
    <w:p>
      <w:r>
        <w:t>[추가-20] 현재 데이터베이스에 등록된 어드바이저 목록과, 최근 실행된 어드바이저 태스크의 이름·상태를 조회하는 명령을 작성하라.</w:t>
      </w:r>
    </w:p>
    <w:p>
      <w:r>
        <w:t>모범답안:</w:t>
      </w:r>
    </w:p>
    <w:p>
      <w:r>
        <w:t>-- 등록된 어드바이저 목록</w:t>
      </w:r>
    </w:p>
    <w:p>
      <w:r>
        <w:t>SELECT advisor_name FROM dba_advisor_definitions ORDER BY advisor_name;</w:t>
      </w:r>
    </w:p>
    <w:p/>
    <w:p>
      <w:r>
        <w:t>-- 최근 실행된 어드바이저 태스크와 상태</w:t>
      </w:r>
    </w:p>
    <w:p>
      <w:r>
        <w:t>SELECT task_name, advisor_name, status, execution_start</w:t>
      </w:r>
    </w:p>
    <w:p>
      <w:r>
        <w:t xml:space="preserve">  FROM dba_advisor_tasks</w:t>
      </w:r>
    </w:p>
    <w:p>
      <w:r>
        <w:t xml:space="preserve"> ORDER BY execution_start DESC;</w:t>
      </w:r>
    </w:p>
    <w:p>
      <w:r>
        <w:t>채점 포인트: ① dba_advisor_definitions로 목록 ② dba_advisor_tasks로 태스크 ③ status·execution_start ④ ORDER BY 정렬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