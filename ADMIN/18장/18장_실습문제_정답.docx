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테이블스페이스 생성 및 관리 — 실습문제 정답 및 해설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[하-01] CREATE TABLESPACE 문으로 생성할 수 없는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영구 테이블스페이스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임시 테이블스페이스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언두 테이블스페이스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리두 로그 그룹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④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리두 로그 그룹은 ALTER DATABASE ADD LOGFILE로 관리한다. 테이블스페이스는 영구·임시·언두 세 유형이다.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[하-02] 임시 테이블스페이스를 구성하는 파일을 지정하는 절은?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TEMPFILE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LOGFILE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CONTROLFILE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임시 테이블스페이스는 데이터 파일이 아니라 TEMPFILE(임시 파일)로 구성된다.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[하-03] Oracle 19c에서 CREATE TABLESPACE의 기본 익스텐트 관리 방식은?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DICTIONARY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LOCAL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MANUAL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REMOTE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19c 기본이자 권장 방식은 EXTENT MANAGEMENT LOCAL(로컬 관리)이다.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[하-04] 빅파일(BIGFILE) 테이블스페이스가 가질 수 있는 데이터 파일 개수는?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정확히 1개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최대 2개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최대 8개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최대 1022개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빅파일 테이블스페이스는 단 하나의 데이터 파일로 구성된다.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[하-05] 데이터 파일 크기 지정 단위로 사용할 수 없는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K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M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B(바이트 단위 문자)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④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K/M/G/T 접미어를 사용한다. 바이트를 뜻하는 별도 B 접미어는 없다(숫자만 쓰면 바이트).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[하-06] OMF 데이터 파일이 생성될 기본 위치를 지정하는 초기화 파라미터는?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DB_CREATE_FILE_DEST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DB_FILE_NAME_CONVERT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DB_RECOVERY_FILE_DEST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DB_DOMAIN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DB_CREATE_FILE_DEST가 OMF 데이터·임시 파일의 기본 생성 위치를 지정한다.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[하-07] 로컬 관리 테이블스페이스의 기본 세그먼트 공간 관리 방식은?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MANUAL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AUTO(ASSM)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FREELIST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DICTIONARY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SEGMENT SPACE MANAGEMENT AUTO(ASSM)가 기본이며 비트맵으로 블록 여유를 관리한다.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[하-08] 운영 중 데이터 파일을 온라인으로 이동할 때 사용하는 문장은?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ALTER TABLESPACE MOVE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ALTER DATABASE MOVE 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ALTER SYSTEM MOVE 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RENAME 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ALTER DATABASE MOVE DATAFILE 문으로 온라인 데이터 파일 이동을 수행한다.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[하-09] 테이블스페이스를 삭제하는 문장은?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DELETE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DROP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REMOVE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TRUNCATE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DROP TABLESPACE 문으로 테이블스페이스를 삭제한다.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[하-10] 테이블스페이스를 읽기 전용으로 전환하는 문장은?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ALTER TABLESPACE ... READ ONLY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ALTER TABLESPACE ... OFFLINE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ALTER DATABASE READ ONLY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SET TABLESPACE READONLY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ALTER TABLESPACE ts READ ONLY로 읽기 전용 전환한다.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[하-11] 기본 영구 테이블스페이스를 변경하는 문장은?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ALTER DATABASE DEFAULT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ALTER SYSTEM DEFAULT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ALTER USER DEFAULT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ALTER TABLESPACE DEFAULT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ALTER DATABASE DEFAULT TABLESPACE ts로 기본 영구 테이블스페이스를 변경한다.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[하-12] 임시 테이블스페이스의 주된 용도는?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트랜잭션 언두 저장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정렬·해시 등 작업 영역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데이터 딕셔너리 저장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리두 로그 저장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임시 테이블스페이스는 정렬·해시 조인 등 PGA를 초과하는 작업 영역을 담는다.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[하-13] 데이터 파일이 꽉 찼을 때 자동으로 커지게 하는 속성은?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AUTOEXTEND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AUTOGROW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EXPAND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ENLARGE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AUTOEXTEND ON으로 파일이 NEXT 증분만큼 자동 확장된다.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[하-14] 테이블스페이스의 전반적 속성(관리방식·상태·유형)을 보여주는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DBA_SEGMENTS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DBA_OBJECTS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DBA_USERS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DBA_TABLESPACES가 테이블스페이스의 전반적 속성을 제공한다.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[하-15] 영구 테이블스페이스에 속한 데이터 파일 목록을 보여주는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DBA_TEMP_FILES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DBA_DATA_FILES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DBA_FREE_SPACE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V$LOG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DBA_DATA_FILES가 영구 테이블스페이스의 데이터 파일 정보를 제공한다.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[하-16] 임시 파일 목록을 보여주는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DBA_DATA_FILES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DBA_TEMP_FILES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V$DATAFILE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DBA_TEMP_FILES가 임시 테이블스페이스의 임시 파일 정보를 제공한다.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[하-17] 테이블스페이스 안의 객체(세그먼트)까지 함께 삭제하는 절은?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INCLUDING CONTENTS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AND DATAFILES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CASCADE CONSTRAINTS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PURGE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INCLUDING CONTENTS 절이 테이블스페이스 내 세그먼트를 함께 삭제한다.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[하-18] DROP TABLESPACE에서 물리 데이터 파일까지 OS에서 삭제하는 절은?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INCLUDING CONTENTS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AND DATAFILES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READ ONLY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KEEP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AND DATAFILES 절이 물리 데이터 파일을 OS에서 함께 삭제한다.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[하-19] CREATE TABLESPACE에서 LOGGING/NOLOGGING을 지정하지 않으면 기본값은?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NOLOGGING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LOGGING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FORCE LOGGING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NO ARCHIVE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기본값은 LOGGING이며 대량 작업도 리두를 완전히 남긴다.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하-20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[하-20] 현재 접속한 컨테이너 이름을 확인하는 명령은?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SHOW CON_NAME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SHOW USER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SHOW SGA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SHOW PARAMETER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SHOW CON_NAME으로 현재 컨테이너를 확인한다. 테이블스페이스는 컨테이너 로컬 객체이므로 필수 확인 사항이다.</w:t>
      </w:r>
    </w:p>
    <w:p>
      <w:pPr>
        <w:pStyle w:val="Heading2"/>
      </w:pPr>
      <w:r>
        <w:t>[난이도] 중 (중급)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[중-01] 로컬 관리 테이블스페이스에서 모든 익스텐트를 동일 크기로 할당하려면?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AUTOALLOCATE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UNIFORM SIZE n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SYSTEM MANAGED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PCTINCREASE 0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UNIFORM SIZE n은 모든 익스텐트를 지정한 동일 크기로 할당한다. AUTOALLOCATE는 Oracle이 크기를 자동 증가시킨다.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[중-02] 빅파일 테이블스페이스의 크기를 직접 조정하는 문장으로 옳은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ALTER TABLESPACE ts RESIZE 4G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ALTER DATABASE RESIZE 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ALTER TABLESPACE ts ADD 4G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RESIZE TABLESPACE 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빅파일은 파일이 하나이므로 ALTER TABLESPACE ... RESIZE로 테이블스페이스 자체를 리사이즈할 수 있다.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[중-03] NOLOGGING 테이블스페이스에 대한 설명으로 옳은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일반 DML도 리두를 남기지 않는다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다이렉트 적재 후 백업 없이도 미디어 복구가 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백업 사이 NOLOGGING 적재 데이터는 미디어 복구로 복원 불가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리두 로그 파일이 생성되지 않는다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③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NOLOGGING은 다이렉트 적재 등에서 최소 리두만 남겨, 백업 사이에 적재한 데이터는 미디어 복구로 복원할 수 없다. 일반 DML에는 영향이 없다.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[중-04] 기본 영구 테이블스페이스로 지정된 테이블스페이스를 DROP하려 하면?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즉시 삭제된다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다른 것을 기본값으로 지정하기 전까지 삭제할 수 없다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경고만 뜨고 삭제된다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SYSTEM으로 자동 이전된다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데이터베이스가 항상 유효한 기본 테이블스페이스를 갖도록, 기본값으로 지정된 테이블스페이스는 교체 전까지 삭제할 수 없다.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[중-05] 세그먼트가 있는 테이블스페이스를 DROP TABLESPACE ts; 로만 삭제하면?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정상 삭제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ORA-01549 오류로 거부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객체만 남고 삭제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자동으로 INCLUDING CONTENTS 적용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세그먼트가 있으면 ORA-01549 오류가 발생하며 INCLUDING CONTENTS를 명시해야 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[중-06] CDB 루트에서 모든 컨테이너의 테이블스페이스를 CON_ID별로 조회하는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CDB_TABLESPACES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ALL_TABLESPACES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V$TABLESPACE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CDB_TABLESPACES는 CON_ID 컬럼으로 모든 컨테이너의 테이블스페이스를 함께 보여준다.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[중-07] 임시 테이블스페이스 그룹을 사용하는 주된 이점은?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백업 시간 단축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여러 임시 테이블스페이스에 정렬 부하 분산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리두 감소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딕셔너리 경합 제거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그룹을 쓰면 병렬 슬레이브들이 여러 임시 테이블스페이스에 정렬 부하를 분산하고 단일 파일 한계를 완화한다.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[중-08] 현재 기본 영구 테이블스페이스 값을 확인할 수 있는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DATABASE_PROPERTIES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DBA_USERS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V$DATABASE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DATABASE_PROPERTIES의 DEFAULT_PERMANENT_TABLESPACE 속성으로 확인한다.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[중-09] DB_CREATE_FILE_DEST만 설정하고 CREATE TABLESPACE omf1; 을 실행하면?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오류가 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o1_mf_로 시작하는 파일이 기본 100MB로 자동 생성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0바이트 파일 생성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SYSTEM에 생성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OMF가 o1_mf_로 시작하는 이름의 파일을 기본 100MB·자동확장으로 생성한다.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[중-10] ALTER DATABASE MOVE DATAFILE에서 이동 후 원본 파일을 남기려면?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REUSE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KEEP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NOLOGGING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PRESERVE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KEEP 절을 붙이면 이동 후에도 원본 파일이 삭제되지 않고 유지된다.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[중-11] MOVE DATAFILE에서 대상 위치에 이미 있는 같은 이름 파일을 덮어쓰려면?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KEEP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REUSE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FORCE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REPLACE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REUSE 절은 대상 위치에 이미 존재하는 파일을 재사용(덮어쓰기)한다.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[중-12] 테이블스페이스 오프라인 방식 중 모든 데이터 파일에 체크포인트를 수행하는 정상 방식은?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IMMEDIATE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TEMPORARY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NORMAL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FORCE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③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OFFLINE NORMAL은 모든 데이터 파일에 체크포인트를 수행한 뒤 정상 오프라인한다.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[중-13] ALTER TABLESPACE ... RENAME TO에 대한 설명으로 옳은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모든 테이블스페이스 이름 변경 가능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SYSTEM·SYSAUX는 이름 변경 불가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데이터 파일도 자동 이름 변경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PDB에서는 불가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RENAME TO로 이름을 바꿀 수 있으나 SYSTEM·SYSAUX는 제외된다.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[중-14] 대형 정렬이 임시 공간을 고갈시킬 때 발생하는 대표적 오류는?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ORA-01549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ORA-01652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ORA-03297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ORA-00372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ORA-01652(unable to extend temp segment)는 임시 공간 고갈 시 발생한다.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[중-15] 데이터 파일을 줄이려는데 파일 끝에 사용 중 익스텐트가 있으면?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즉시 축소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ORA-03297 오류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자동으로 세그먼트 이동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파일이 삭제됨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ORA-03297로 사용 익스텐트 지점 아래로는 줄일 수 없다. SHRINK/MOVE 후에야 축소 가능하다.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[중-16] 스몰파일 테이블스페이스에 ADD DATAFILE로 파일을 추가하는 주된 목적은?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리두 감소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여러 디스크로 I/O 분산 및 용량 확보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블록 크기 변경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익스텐트 관리 변경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데이터 파일을 여러 디스크에 추가하면 용량을 늘리면서 I/O를 분산할 수 있다.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[중-17] 다른 테이블스페이스의 테이블이 참조하는 무결성 제약까지 삭제하는 절은?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INCLUDING CONTENTS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AND DATAFILES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CASCADE CONSTRAINTS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PURGE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③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CASCADE CONSTRAINTS 절이 다른 테이블스페이스의 참조 무결성 제약을 함께 삭제한다.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[중-18] 테이블스페이스 사용률(%)을 계산하려면 어떤 두 뷰를 조합하는가?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DBA_TABLESPACES + DBA_USERS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DBA_DATA_FILES + DBA_FREE_SPACE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V$LOG + V$DATAFILE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DBA_SEGMENTS + DBA_OBJECTS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총 용량은 DBA_DATA_FILES, 여유 용량은 DBA_FREE_SPACE에서 얻어 사용률을 계산한다.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[중-19] DB_CREATE_ONLINE_LOG_DEST_n 파라미터의 용도는?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데이터 파일 위치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온라인 리두 로그·제어 파일의 OMF 위치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임시 파일 위치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아카이브 로그 위치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DB_CREATE_ONLINE_LOG_DEST_n은 리두 로그와 제어 파일의 OMF 위치를 지정하며 멀티플렉싱을 지원한다.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중-20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[중-20] 스몰파일 테이블스페이스가 가질 수 있는 데이터 파일 최대 개수는?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255개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512개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1022개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무제한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③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스몰파일 테이블스페이스는 최대 1022개의 데이터 파일을 가질 수 있다.</w:t>
      </w:r>
    </w:p>
    <w:p>
      <w:pPr>
        <w:pStyle w:val="Heading2"/>
      </w:pPr>
      <w:r>
        <w:t>[난이도] 상 (고급)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[상-01] 8KB 블록 크기에서 빅파일 테이블스페이스의 단일 데이터 파일 최대 크기는 대략?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32GB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512GB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32TB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128TB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③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8KB 블록 기준 빅파일은 최대 약 32TB(2^32 블록 × 8KB)까지 커진다. 32KB 블록에서는 128TB다.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[상-02] NOLOGGING으로 다이렉트 적재한 데이터를 미디어 복구로 복원할 수 없는 근본 이유는?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파일이 삭제되어서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최소 리두만 기록되어 리두로 재현할 정보가 없어서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블록 크기가 달라서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인덱스가 없어서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NOLOGGING은 변경을 재현할 리두를 남기지 않으므로, 백업이 없으면 복구 시 해당 블록을 되살릴 수 없다.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[상-03] 온라인 데이터 파일 이동의 진행률을 모니터링하기에 가장 적합한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V$DATAFILE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V$SESSION_LONGOPS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V$LOG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V$SESSION_LONGOPS에서 sofar/totalwork로 MOVE 작업의 진행률을 확인한다.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[상-04] 테이블스페이스를 읽기 전용으로 전환하기 위한 전제 조건은?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오프라인 상태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해당 테이블스페이스에 진행 중인 트랜잭션이 없어야 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SYSTEM이어야 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자동 확장 꺼짐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읽기 전용 전환은 해당 테이블스페이스에 활성 트랜잭션이 없을 때만 성공한다.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[상-05] ASSM(자동 세그먼트 공간 관리)이 과거 MANUAL 방식보다 나은 핵심은?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리두를 남기지 않음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비트맵으로 블록 여유를 관리해 FREELIST 경합 감소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딕셔너리에 익스텐트 기록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블록 크기 자동 조정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ASSM은 비트맵으로 블록 여유를 관리해 FREELIST/PCTUSED 튜닝이 불필요하고 동시 삽입 경합이 줄어든다.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[상-06] 기본 임시 테이블스페이스로 지정된 TEMP를 삭제하려면 올바른 절차는?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바로 DROP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먼저 ALTER DATABASE DEFAULT TEMPORARY TABLESPACE로 다른 것 지정 후 DROP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SYSTEM으로 전환 후 DROP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오프라인 후 DROP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지정된 기본 임시 테이블스페이스는 다른 것을 기본값으로 지정한 뒤에만 삭제할 수 있다.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[상-07] DB_CREATE_FILE_DEST에 ASM 디스크 그룹(예: '+DATA')을 지정하면?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OMF가 비활성화됨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OMF와 ASM이 결합되어 파일 관리가 거의 완전 자동화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빅파일만 생성됨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임시 파일만 생성됨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ASM 디스크 그룹을 OMF 목적지로 지정하면 스트라이핑·미러링·자동 이름 관리가 결합되어 파일 관리가 크게 단순화된다.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[상-08] 빅파일 테이블스페이스를 사용할 때 특히 주의할 점은?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파일이 여러 개라 관리 복잡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단일 파일이 한 디스크에 몰리면 I/O 병목 가능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리두를 남기지 않음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익스텐트 관리 불가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빅파일은 단일 파일이므로 스트라이핑되지 않는 스토리지에 두면 I/O 병목이 될 수 있어 ASM/OMF와 함께 쓰는 것이 좋다.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[상-09] DROP TABLESPACE ... INCLUDING CONTENTS(AND DATAFILES 없이)를 실행한 결과는?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파일도 함께 삭제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딕셔너리에서만 제거되고 물리 파일은 디스크에 남음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오류 발생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읽기 전용으로 전환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AND DATAFILES를 빼면 딕셔너리에서만 제거되고 물리 파일은 OS에 남으므로 수동 삭제가 필요하다.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상-10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[상-10] 로컬 관리 익스텐트가 딕셔너리 관리보다 경합이 적은 이유는?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SYSTEM 딕셔너리 테이블을 갱신하지 않고 파일 헤더 비트맵을 사용하기 때문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리두를 남기지 않기 때문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블록이 커서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파일이 하나여서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정답: ①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해설: 로컬 관리는 각 데이터 파일 헤더의 비트맵으로 익스텐트를 추적하므로 SYSTEM 딕셔너리 갱신이 없어 경합이 적다.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