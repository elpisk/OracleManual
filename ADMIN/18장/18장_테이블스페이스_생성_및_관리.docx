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제18장  테이블스페이스 생성 및 관리</w:t>
      </w:r>
    </w:p>
    <w:p>
      <w:pPr/>
      <w:r>
        <w:rPr>
          <w:rFonts w:ascii="맑은 고딕" w:hAnsi="맑은 고딕" w:eastAsia="맑은 고딕"/>
          <w:b w:val="0"/>
          <w:color w:val="222222"/>
          <w:sz w:val="21"/>
        </w:rPr>
        <w:t>본 장은 Oracle Database 19c: Administration Workshop(D106546GC10)의 'Creating and Managing Tablespaces' 단원을 한국어 교안으로 재구성한 것이다. 17장에서 데이터베이스 저장소의 논리·물리 구조와 테이블스페이스·세그먼트·익스텐트·블록의 계층 관계를 개념 수준에서 살펴보았다면, 18장은 그 개념을 실제로 다루는 DBA의 손끝 작업, 즉 테이블스페이스를 직접 생성하고, 속성을 조정하고, 온라인 상태에서 데이터 파일을 이동하며, 필요 없어진 테이블스페이스를 안전하게 제거하는 관리 실무를 다룬다. 멀티테넌트(CDB/PDB) 환경에서 컨테이너별로 테이블스페이스가 어떻게 분리되는지, Oracle Managed Files(OMF)로 파일 관리를 얼마나 단순화할 수 있는지까지 폭넓게 살펴본다.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Note — 이 장의 위치와 실습 컨텍스트</w:t>
            </w:r>
          </w:p>
          <w:p>
            <w:pPr>
              <w:spacing w:after="40"/>
            </w:pPr>
            <w:r>
              <w:rPr>
                <w:rFonts w:ascii="맑은 고딕" w:hAnsi="맑은 고딕" w:eastAsia="맑은 고딕"/>
                <w:b w:val="0"/>
                <w:color w:val="222222"/>
                <w:sz w:val="20"/>
              </w:rPr>
              <w:t>17장이 '저장소가 어떻게 생겼는가(구조·개념)'였다면, 18장은 '저장소를 어떻게 만들고 운영하는가(명령·실무)'이다. 따라서 이 장의 대부분은 SQL 명령(CREATE/ALTER/DROP TABLESPACE, ALTER DATABASE)과 데이터 딕셔너리 조회로 구성된다.</w:t>
            </w:r>
          </w:p>
          <w:p>
            <w:pPr>
              <w:spacing w:after="40"/>
            </w:pPr>
            <w:r>
              <w:rPr>
                <w:rFonts w:ascii="맑은 고딕" w:hAnsi="맑은 고딕" w:eastAsia="맑은 고딕"/>
                <w:b w:val="0"/>
                <w:color w:val="222222"/>
                <w:sz w:val="20"/>
              </w:rPr>
              <w:t>모든 실습은 CDB(cdb1)와 그 안의 PDB(예: pdb1, salespdb)를 전제로 한다. 명령을 실행하기 전에는 반드시 SHOW CON_NAME으로 현재 컨테이너를 확인하는 습관을 들이는 것이 좋다. 테이블스페이스는 컨테이너 로컬 객체이므로, 어느 컨테이너에서 만들었는지가 결과를 좌우한다.</w:t>
            </w:r>
          </w:p>
        </w:tc>
      </w:tr>
    </w:tbl>
    <w:p/>
    <w:p>
      <w:pPr>
        <w:pStyle w:val="Heading2"/>
      </w:pPr>
      <w:r>
        <w:t>학습 목표(Objectives)</w:t>
      </w:r>
    </w:p>
    <w:p>
      <w:pPr/>
      <w:r>
        <w:rPr>
          <w:rFonts w:ascii="맑은 고딕" w:hAnsi="맑은 고딕" w:eastAsia="맑은 고딕"/>
          <w:b w:val="0"/>
          <w:color w:val="222222"/>
          <w:sz w:val="21"/>
        </w:rPr>
        <w:t>이 장을 마치면 다음을 수행할 수 있어야 한다.</w:t>
      </w:r>
    </w:p>
    <w:p>
      <w:pPr>
        <w:pStyle w:val="ListBullet"/>
      </w:pPr>
      <w:r>
        <w:rPr>
          <w:rFonts w:ascii="맑은 고딕" w:hAnsi="맑은 고딕" w:eastAsia="맑은 고딕"/>
          <w:b w:val="0"/>
          <w:color w:val="222222"/>
          <w:sz w:val="21"/>
        </w:rPr>
        <w:t>CREATE TABLESPACE 문으로 영구·임시·언두 테이블스페이스를 생성하고, 데이터 파일과 임시 파일의 이름·크기·위치를 지정할 수 있다.</w:t>
      </w:r>
    </w:p>
    <w:p>
      <w:pPr>
        <w:pStyle w:val="ListBullet"/>
      </w:pPr>
      <w:r>
        <w:rPr>
          <w:rFonts w:ascii="맑은 고딕" w:hAnsi="맑은 고딕" w:eastAsia="맑은 고딕"/>
          <w:b w:val="0"/>
          <w:color w:val="222222"/>
          <w:sz w:val="21"/>
        </w:rPr>
        <w:t>BIGFILE와 SMALLFILE, EXTENT MANAGEMENT LOCAL, SEGMENT SPACE MANAGEMENT AUTO, LOGGING/NOLOGGING 등 CREATE TABLESPACE의 주요 절이 갖는 의미와 선택 기준을 설명할 수 있다.</w:t>
      </w:r>
    </w:p>
    <w:p>
      <w:pPr>
        <w:pStyle w:val="ListBullet"/>
      </w:pPr>
      <w:r>
        <w:rPr>
          <w:rFonts w:ascii="맑은 고딕" w:hAnsi="맑은 고딕" w:eastAsia="맑은 고딕"/>
          <w:b w:val="0"/>
          <w:color w:val="222222"/>
          <w:sz w:val="21"/>
        </w:rPr>
        <w:t>CDB에서 특정 컨테이너(루트·PDB)의 컨텍스트로 영구 테이블스페이스를 생성하고, 컨테이너 간 테이블스페이스가 서로 독립적임을 이해한다.</w:t>
      </w:r>
    </w:p>
    <w:p>
      <w:pPr>
        <w:pStyle w:val="ListBullet"/>
      </w:pPr>
      <w:r>
        <w:rPr>
          <w:rFonts w:ascii="맑은 고딕" w:hAnsi="맑은 고딕" w:eastAsia="맑은 고딕"/>
          <w:b w:val="0"/>
          <w:color w:val="222222"/>
          <w:sz w:val="21"/>
        </w:rPr>
        <w:t>데이터베이스와 PDB의 기본 영구 테이블스페이스(default permanent tablespace)를 지정·변경하고, 그 필요성을 설명할 수 있다.</w:t>
      </w:r>
    </w:p>
    <w:p>
      <w:pPr>
        <w:pStyle w:val="ListBullet"/>
      </w:pPr>
      <w:r>
        <w:rPr>
          <w:rFonts w:ascii="맑은 고딕" w:hAnsi="맑은 고딕" w:eastAsia="맑은 고딕"/>
          <w:b w:val="0"/>
          <w:color w:val="222222"/>
          <w:sz w:val="21"/>
        </w:rPr>
        <w:t>임시 테이블스페이스와 임시 테이블스페이스 그룹(temporary tablespace group)을 생성·할당·관리할 수 있다.</w:t>
      </w:r>
    </w:p>
    <w:p>
      <w:pPr>
        <w:pStyle w:val="ListBullet"/>
      </w:pPr>
      <w:r>
        <w:rPr>
          <w:rFonts w:ascii="맑은 고딕" w:hAnsi="맑은 고딕" w:eastAsia="맑은 고딕"/>
          <w:b w:val="0"/>
          <w:color w:val="222222"/>
          <w:sz w:val="21"/>
        </w:rPr>
        <w:t>ALTER TABLESPACE로 온라인/오프라인, 읽기 전용/읽기 쓰기 전환, 데이터 파일 추가·리사이즈를 수행할 수 있다.</w:t>
      </w:r>
    </w:p>
    <w:p>
      <w:pPr>
        <w:pStyle w:val="ListBullet"/>
      </w:pPr>
      <w:r>
        <w:rPr>
          <w:rFonts w:ascii="맑은 고딕" w:hAnsi="맑은 고딕" w:eastAsia="맑은 고딕"/>
          <w:b w:val="0"/>
          <w:color w:val="222222"/>
          <w:sz w:val="21"/>
        </w:rPr>
        <w:t>DROP TABLESPACE의 INCLUDING CONTENTS·AND DATAFILES·CASCADE CONSTRAINTS 절을 정확히 사용해 테이블스페이스를 안전하게 삭제할 수 있다.</w:t>
      </w:r>
    </w:p>
    <w:p>
      <w:pPr>
        <w:pStyle w:val="ListBullet"/>
      </w:pPr>
      <w:r>
        <w:rPr>
          <w:rFonts w:ascii="맑은 고딕" w:hAnsi="맑은 고딕" w:eastAsia="맑은 고딕"/>
          <w:b w:val="0"/>
          <w:color w:val="222222"/>
          <w:sz w:val="21"/>
        </w:rPr>
        <w:t>DBA_TABLESPACES·DBA_DATA_FILES·DBA_TEMP_FILES·V$TABLESPACE·V$DATAFILE 등 딕셔너리 뷰로 테이블스페이스 정보를 조회할 수 있다.</w:t>
      </w:r>
    </w:p>
    <w:p>
      <w:pPr>
        <w:pStyle w:val="ListBullet"/>
      </w:pPr>
      <w:r>
        <w:rPr>
          <w:rFonts w:ascii="맑은 고딕" w:hAnsi="맑은 고딕" w:eastAsia="맑은 고딕"/>
          <w:b w:val="0"/>
          <w:color w:val="222222"/>
          <w:sz w:val="21"/>
        </w:rPr>
        <w:t>Oracle Managed Files(OMF)를 구성해 파일 이름을 명시하지 않고도 테이블스페이스를 생성·관리할 수 있다.</w:t>
      </w:r>
    </w:p>
    <w:p>
      <w:pPr>
        <w:pStyle w:val="ListBullet"/>
      </w:pPr>
      <w:r>
        <w:rPr>
          <w:rFonts w:ascii="맑은 고딕" w:hAnsi="맑은 고딕" w:eastAsia="맑은 고딕"/>
          <w:b w:val="0"/>
          <w:color w:val="222222"/>
          <w:sz w:val="21"/>
        </w:rPr>
        <w:t>데이터 파일 리사이즈·자동 확장·데이터 파일 추가로 데이터베이스 용량을 확장할 수 있다.</w:t>
      </w:r>
    </w:p>
    <w:p>
      <w:pPr>
        <w:pStyle w:val="ListBullet"/>
      </w:pPr>
      <w:r>
        <w:rPr>
          <w:rFonts w:ascii="맑은 고딕" w:hAnsi="맑은 고딕" w:eastAsia="맑은 고딕"/>
          <w:b w:val="0"/>
          <w:color w:val="222222"/>
          <w:sz w:val="21"/>
        </w:rPr>
        <w:t>ALTER DATABASE MOVE DATAFILE 문으로 인스턴스와 테이블스페이스를 온라인 상태로 유지한 채 데이터 파일을 이동·이름 변경할 수 있다.</w:t>
      </w:r>
    </w:p>
    <w:p>
      <w:pPr>
        <w:pStyle w:val="Heading2"/>
      </w:pPr>
      <w:r>
        <w:t>18.1  테이블스페이스 생성의 기본(CREATE TABLESPACE)</w:t>
      </w:r>
    </w:p>
    <w:p>
      <w:pPr/>
      <w:r>
        <w:rPr>
          <w:rFonts w:ascii="맑은 고딕" w:hAnsi="맑은 고딕" w:eastAsia="맑은 고딕"/>
          <w:b w:val="0"/>
          <w:color w:val="222222"/>
          <w:sz w:val="21"/>
        </w:rPr>
        <w:t>테이블스페이스는 데이터베이스의 논리적 저장 단위이며, 하나 이상의 물리적 데이터 파일(또는 임시 파일)로 뒷받침된다. 테이블·인덱스 같은 세그먼트는 반드시 어떤 테이블스페이스에 속하며, 그 세그먼트의 익스텐트는 결국 테이블스페이스에 소속된 데이터 파일의 블록으로 실체화된다. 따라서 새로운 애플리케이션 스키마를 배치하거나 데이터 증가에 대비해 공간을 확보할 때, DBA가 가장 먼저 하는 일이 바로 테이블스페이스 생성이다.</w:t>
      </w:r>
    </w:p>
    <w:p>
      <w:pPr/>
      <w:r>
        <w:rPr>
          <w:rFonts w:ascii="맑은 고딕" w:hAnsi="맑은 고딕" w:eastAsia="맑은 고딕"/>
          <w:b w:val="0"/>
          <w:color w:val="222222"/>
          <w:sz w:val="21"/>
        </w:rPr>
        <w:t>테이블스페이스는 CREATE TABLESPACE 문으로 만든다. 가장 단순한 형태에서는 테이블스페이스의 이름과, 그것을 구성하는 데이터 파일의 경로·크기만 지정하면 된다. 다음은 users_app이라는 영구 테이블스페이스를 500MB짜리 데이터 파일 하나로 생성하는 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가장 기본적인 영구 테이블스페이스 생성</w:t>
            </w:r>
          </w:p>
          <w:p>
            <w:pPr>
              <w:spacing w:after="0" w:before="0"/>
            </w:pPr>
            <w:r>
              <w:rPr>
                <w:rFonts w:ascii="Consolas" w:hAnsi="Consolas" w:eastAsia="Consolas"/>
                <w:b w:val="0"/>
                <w:color w:val="E6E6E6"/>
                <w:sz w:val="19"/>
              </w:rPr>
              <w:t>SYS@cdb1&gt; ALTER SESSION SET CONTAINER = pdb1;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Session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CREATE TABLESPACE users_app</w:t>
            </w:r>
          </w:p>
          <w:p>
            <w:pPr>
              <w:spacing w:after="0" w:before="0"/>
            </w:pPr>
            <w:r>
              <w:rPr>
                <w:rFonts w:ascii="Consolas" w:hAnsi="Consolas" w:eastAsia="Consolas"/>
                <w:b w:val="0"/>
                <w:color w:val="E6E6E6"/>
                <w:sz w:val="19"/>
              </w:rPr>
              <w:t xml:space="preserve">  2    DATAFILE '/u01/app/oracle/oradata/CDB1/pdb1/users_app01.dbf'</w:t>
            </w:r>
          </w:p>
          <w:p>
            <w:pPr>
              <w:spacing w:after="0" w:before="0"/>
            </w:pPr>
            <w:r>
              <w:rPr>
                <w:rFonts w:ascii="Consolas" w:hAnsi="Consolas" w:eastAsia="Consolas"/>
                <w:b w:val="0"/>
                <w:color w:val="E6E6E6"/>
                <w:sz w:val="19"/>
              </w:rPr>
              <w:t xml:space="preserve">  3    SIZE 500M;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tc>
      </w:tr>
    </w:tbl>
    <w:p/>
    <w:p>
      <w:pPr/>
      <w:r>
        <w:rPr>
          <w:rFonts w:ascii="맑은 고딕" w:hAnsi="맑은 고딕" w:eastAsia="맑은 고딕"/>
          <w:b w:val="0"/>
          <w:color w:val="222222"/>
          <w:sz w:val="21"/>
        </w:rPr>
        <w:t>이 한 문장 안에는 여러 기본값이 숨어 있다. 19c에서는 EXTENT MANAGEMENT LOCAL(로컬 관리 익스텐트), SEGMENT SPACE MANAGEMENT AUTO(자동 세그먼트 공간 관리), LOGGING(리두 로그 생성)이 자동으로 적용되며, 별도로 BIGFILE을 지정하지 않으면 스몰파일(smallfile) 테이블스페이스가 된다. 즉 위 명령은 사실상 다음과 동일하다. 이 절들의 의미는 18.2에서 자세히 다룬다.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위 명령이 실제로 적용하는 기본값을 모두 펼쳐 쓴 형태(19c 기준)</w:t>
            </w:r>
          </w:p>
          <w:p>
            <w:pPr>
              <w:spacing w:after="0" w:before="0"/>
            </w:pPr>
            <w:r>
              <w:rPr>
                <w:rFonts w:ascii="Consolas" w:hAnsi="Consolas" w:eastAsia="Consolas"/>
                <w:b w:val="0"/>
                <w:color w:val="E6E6E6"/>
                <w:sz w:val="19"/>
              </w:rPr>
              <w:t>SYS@cdb1&gt; CREATE SMALLFILE TABLESPACE users_app</w:t>
            </w:r>
          </w:p>
          <w:p>
            <w:pPr>
              <w:spacing w:after="0" w:before="0"/>
            </w:pPr>
            <w:r>
              <w:rPr>
                <w:rFonts w:ascii="Consolas" w:hAnsi="Consolas" w:eastAsia="Consolas"/>
                <w:b w:val="0"/>
                <w:color w:val="E6E6E6"/>
                <w:sz w:val="19"/>
              </w:rPr>
              <w:t xml:space="preserve">  2    DATAFILE '/u01/app/oracle/oradata/CDB1/pdb1/users_app01.dbf' SIZE 500M</w:t>
            </w:r>
          </w:p>
          <w:p>
            <w:pPr>
              <w:spacing w:after="0" w:before="0"/>
            </w:pPr>
            <w:r>
              <w:rPr>
                <w:rFonts w:ascii="Consolas" w:hAnsi="Consolas" w:eastAsia="Consolas"/>
                <w:b w:val="0"/>
                <w:color w:val="E6E6E6"/>
                <w:sz w:val="19"/>
              </w:rPr>
              <w:t xml:space="preserve">  3    LOGGING</w:t>
            </w:r>
          </w:p>
          <w:p>
            <w:pPr>
              <w:spacing w:after="0" w:before="0"/>
            </w:pPr>
            <w:r>
              <w:rPr>
                <w:rFonts w:ascii="Consolas" w:hAnsi="Consolas" w:eastAsia="Consolas"/>
                <w:b w:val="0"/>
                <w:color w:val="E6E6E6"/>
                <w:sz w:val="19"/>
              </w:rPr>
              <w:t xml:space="preserve">  4    EXTENT MANAGEMENT LOCAL AUTOALLOCATE</w:t>
            </w:r>
          </w:p>
          <w:p>
            <w:pPr>
              <w:spacing w:after="0" w:before="0"/>
            </w:pPr>
            <w:r>
              <w:rPr>
                <w:rFonts w:ascii="Consolas" w:hAnsi="Consolas" w:eastAsia="Consolas"/>
                <w:b w:val="0"/>
                <w:color w:val="E6E6E6"/>
                <w:sz w:val="19"/>
              </w:rPr>
              <w:t xml:space="preserve">  5    SEGMENT SPACE MANAGEMENT AUTO;</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tc>
      </w:tr>
    </w:tbl>
    <w:p/>
    <w:p>
      <w:pPr/>
      <w:r>
        <w:rPr>
          <w:rFonts w:ascii="맑은 고딕" w:hAnsi="맑은 고딕" w:eastAsia="맑은 고딕"/>
          <w:b w:val="0"/>
          <w:color w:val="222222"/>
          <w:sz w:val="21"/>
        </w:rPr>
        <w:t>데이터 파일 크기 단위로는 K(킬로바이트), M(메가바이트), G(기가바이트), T(테라바이트)를 쓸 수 있다. 파일 경로는 운영체제의 절대 경로여야 하며, 해당 디렉터리에 Oracle 소프트웨어 소유자(oracle 계정)의 쓰기 권한이 있어야 한다. 뒤에서 다룰 OMF를 쓰면 이 경로 지정 자체를 생략할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Note — 세 가지 테이블스페이스 유형</w:t>
            </w:r>
          </w:p>
          <w:p>
            <w:pPr>
              <w:spacing w:after="40"/>
            </w:pPr>
            <w:r>
              <w:rPr>
                <w:rFonts w:ascii="맑은 고딕" w:hAnsi="맑은 고딕" w:eastAsia="맑은 고딕"/>
                <w:b w:val="0"/>
                <w:color w:val="222222"/>
                <w:sz w:val="20"/>
              </w:rPr>
              <w:t>영구(permanent): 테이블·인덱스 등 영속 세그먼트를 저장. CREATE TABLESPACE로 생성하고 DATAFILE 절을 사용.</w:t>
            </w:r>
          </w:p>
          <w:p>
            <w:pPr>
              <w:spacing w:after="40"/>
            </w:pPr>
            <w:r>
              <w:rPr>
                <w:rFonts w:ascii="맑은 고딕" w:hAnsi="맑은 고딕" w:eastAsia="맑은 고딕"/>
                <w:b w:val="0"/>
                <w:color w:val="222222"/>
                <w:sz w:val="20"/>
              </w:rPr>
              <w:t>임시(temporary): 정렬·해시 조인 등 세션 작업 영역을 저장. CREATE TEMPORARY TABLESPACE로 생성하고 TEMPFILE 절을 사용.</w:t>
            </w:r>
          </w:p>
          <w:p>
            <w:pPr>
              <w:spacing w:after="40"/>
            </w:pPr>
            <w:r>
              <w:rPr>
                <w:rFonts w:ascii="맑은 고딕" w:hAnsi="맑은 고딕" w:eastAsia="맑은 고딕"/>
                <w:b w:val="0"/>
                <w:color w:val="222222"/>
                <w:sz w:val="20"/>
              </w:rPr>
              <w:t>언두(undo): 트랜잭션의 이전 이미지(undo)를 저장. CREATE UNDO TABLESPACE로 생성하며, 20장에서 상세히 다룬다.</w:t>
            </w:r>
          </w:p>
        </w:tc>
      </w:tr>
    </w:tbl>
    <w:p/>
    <w:p>
      <w:pPr>
        <w:pStyle w:val="Heading2"/>
      </w:pPr>
      <w:r>
        <w:t>18.2  CREATE TABLESPACE의 주요 절</w:t>
      </w:r>
    </w:p>
    <w:p>
      <w:pPr/>
      <w:r>
        <w:rPr>
          <w:rFonts w:ascii="맑은 고딕" w:hAnsi="맑은 고딕" w:eastAsia="맑은 고딕"/>
          <w:b w:val="0"/>
          <w:color w:val="222222"/>
          <w:sz w:val="21"/>
        </w:rPr>
        <w:t>CREATE TABLESPACE 문은 여러 선택 절을 통해 테이블스페이스의 물리적·논리적 특성을 세밀하게 제어한다. 각 절의 의미를 정확히 이해해야 애플리케이션 특성에 맞는 테이블스페이스를 설계할 수 있다.</w:t>
      </w:r>
    </w:p>
    <w:p>
      <w:pPr>
        <w:pStyle w:val="Heading3"/>
      </w:pPr>
      <w:r>
        <w:t>18.2.1  BIGFILE와 SMALLFILE</w:t>
      </w:r>
    </w:p>
    <w:p>
      <w:pPr/>
      <w:r>
        <w:rPr>
          <w:rFonts w:ascii="맑은 고딕" w:hAnsi="맑은 고딕" w:eastAsia="맑은 고딕"/>
          <w:b w:val="0"/>
          <w:color w:val="222222"/>
          <w:sz w:val="21"/>
        </w:rPr>
        <w:t>스몰파일(SMALLFILE) 테이블스페이스는 Oracle의 전통적인 방식으로, 하나의 테이블스페이스가 여러 개(최대 1022개)의 데이터 파일을 가질 수 있다. 각 데이터 파일의 크기는 블록 크기에 따라 제한되며(8KB 블록 기준 약 32GB), 용량을 늘리려면 파일을 추가하거나 기존 파일을 리사이즈한다. 반면 빅파일(BIGFILE) 테이블스페이스는 단 하나의, 그러나 매우 큰 데이터 파일로 구성된다. 8KB 블록 기준으로 하나의 빅파일은 최대 32TB, 32KB 블록에서는 최대 128TB까지 커질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빅파일 테이블스페이스 생성: 데이터 파일은 정확히 하나</w:t>
            </w:r>
          </w:p>
          <w:p>
            <w:pPr>
              <w:spacing w:after="0" w:before="0"/>
            </w:pPr>
            <w:r>
              <w:rPr>
                <w:rFonts w:ascii="Consolas" w:hAnsi="Consolas" w:eastAsia="Consolas"/>
                <w:b w:val="0"/>
                <w:color w:val="E6E6E6"/>
                <w:sz w:val="19"/>
              </w:rPr>
              <w:t>SYS@cdb1&gt; CREATE BIGFILE TABLESPACE sales_big</w:t>
            </w:r>
          </w:p>
          <w:p>
            <w:pPr>
              <w:spacing w:after="0" w:before="0"/>
            </w:pPr>
            <w:r>
              <w:rPr>
                <w:rFonts w:ascii="Consolas" w:hAnsi="Consolas" w:eastAsia="Consolas"/>
                <w:b w:val="0"/>
                <w:color w:val="E6E6E6"/>
                <w:sz w:val="19"/>
              </w:rPr>
              <w:t xml:space="preserve">  2    DATAFILE '/u01/app/oracle/oradata/CDB1/pdb1/sales_big01.dbf'</w:t>
            </w:r>
          </w:p>
          <w:p>
            <w:pPr>
              <w:spacing w:after="0" w:before="0"/>
            </w:pPr>
            <w:r>
              <w:rPr>
                <w:rFonts w:ascii="Consolas" w:hAnsi="Consolas" w:eastAsia="Consolas"/>
                <w:b w:val="0"/>
                <w:color w:val="E6E6E6"/>
                <w:sz w:val="19"/>
              </w:rPr>
              <w:t xml:space="preserve">  3    SIZE 2G</w:t>
            </w:r>
          </w:p>
          <w:p>
            <w:pPr>
              <w:spacing w:after="0" w:before="0"/>
            </w:pPr>
            <w:r>
              <w:rPr>
                <w:rFonts w:ascii="Consolas" w:hAnsi="Consolas" w:eastAsia="Consolas"/>
                <w:b w:val="0"/>
                <w:color w:val="E6E6E6"/>
                <w:sz w:val="19"/>
              </w:rPr>
              <w:t xml:space="preserve">  4    AUTOEXTEND ON NEXT 500M MAXSIZE 30G;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빅파일은 파일이 하나이므로 테이블스페이스 자체를 리사이즈할 수 있다</w:t>
            </w:r>
          </w:p>
          <w:p>
            <w:pPr>
              <w:spacing w:after="0" w:before="0"/>
            </w:pPr>
            <w:r>
              <w:rPr>
                <w:rFonts w:ascii="Consolas" w:hAnsi="Consolas" w:eastAsia="Consolas"/>
                <w:b w:val="0"/>
                <w:color w:val="E6E6E6"/>
                <w:sz w:val="19"/>
              </w:rPr>
              <w:t>SYS@cdb1&gt; ALTER TABLESPACE sales_big RESIZE 4G;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tc>
      </w:tr>
    </w:tbl>
    <w:p/>
    <w:p>
      <w:pPr/>
      <w:r>
        <w:rPr>
          <w:rFonts w:ascii="맑은 고딕" w:hAnsi="맑은 고딕" w:eastAsia="맑은 고딕"/>
          <w:b w:val="0"/>
          <w:color w:val="222222"/>
          <w:sz w:val="21"/>
        </w:rPr>
        <w:t>빅파일의 장점은 관리 단순성이다. 파일이 하나뿐이므로 파일 개수가 폭증하는 초대형 데이터베이스에서 데이터 파일 관리 부담이 크게 줄고, ALTER TABLESPACE ... RESIZE처럼 테이블스페이스 단위로 직접 크기를 조정할 수 있다. 다만 빅파일은 ASM이나 OMF처럼 스트라이핑이 가능한 스토리지와 함께 쓸 때 진가를 발휘한다. 단일 파일이 물리적으로 한 디스크에 몰리면 I/O 병목이 될 수 있기 때문이다. 데이터베이스의 기본 유형은 ALTER DATABASE SET DEFAULT BIGFILE TABLESPACE로 바꿀 수 있다.</w:t>
      </w:r>
    </w:p>
    <w:p>
      <w:pPr>
        <w:pStyle w:val="Heading3"/>
      </w:pPr>
      <w:r>
        <w:t>18.2.2  EXTENT MANAGEMENT(익스텐트 관리)</w:t>
      </w:r>
    </w:p>
    <w:p>
      <w:pPr/>
      <w:r>
        <w:rPr>
          <w:rFonts w:ascii="맑은 고딕" w:hAnsi="맑은 고딕" w:eastAsia="맑은 고딕"/>
          <w:b w:val="0"/>
          <w:color w:val="222222"/>
          <w:sz w:val="21"/>
        </w:rPr>
        <w:t>익스텐트 관리 방식은 테이블스페이스가 세그먼트에 익스텐트를 할당하고 회수할 때 그 관리 정보를 어디에 두느냐를 결정한다. 로컬 관리(EXTENT MANAGEMENT LOCAL)는 각 데이터 파일 헤더에 비트맵을 두어 익스텐트의 사용/여유 상태를 추적한다. 데이터 딕셔너리를 갱신할 필요가 없으므로 경합이 적고 성능이 좋아, 19c에서는 기본값이자 권장 방식이다. 과거의 딕셔너리 관리(DICTIONARY) 방식은 SYSTEM 테이블스페이스의 딕셔너리 테이블에 익스텐트 정보를 기록해 경합이 발생하기 쉬웠으며, 오늘날에는 사실상 사용하지 않는다.</w:t>
      </w:r>
    </w:p>
    <w:p>
      <w:pPr/>
      <w:r>
        <w:rPr>
          <w:rFonts w:ascii="맑은 고딕" w:hAnsi="맑은 고딕" w:eastAsia="맑은 고딕"/>
          <w:b w:val="0"/>
          <w:color w:val="222222"/>
          <w:sz w:val="21"/>
        </w:rPr>
        <w:t>로컬 관리 테이블스페이스는 익스텐트 크기를 정하는 두 가지 방식을 제공한다. AUTOALLOCATE는 세그먼트가 커짐에 따라 Oracle이 익스텐트 크기를 64KB에서 시작해 점진적으로 키운다(자동). UNIFORM은 모든 익스텐트를 지정한 동일 크기로 할당한다. 일반적인 업무 테이블스페이스에는 AUTOALLOCATE가, 크기가 균일한 대량 세그먼트를 다루는 특수한 경우에는 UNIFORM이 적합하다.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UNIFORM: 모든 익스텐트를 1MB 고정 크기로 할당</w:t>
            </w:r>
          </w:p>
          <w:p>
            <w:pPr>
              <w:spacing w:after="0" w:before="0"/>
            </w:pPr>
            <w:r>
              <w:rPr>
                <w:rFonts w:ascii="Consolas" w:hAnsi="Consolas" w:eastAsia="Consolas"/>
                <w:b w:val="0"/>
                <w:color w:val="E6E6E6"/>
                <w:sz w:val="19"/>
              </w:rPr>
              <w:t>SYS@cdb1&gt; CREATE TABLESPACE fixed_ext</w:t>
            </w:r>
          </w:p>
          <w:p>
            <w:pPr>
              <w:spacing w:after="0" w:before="0"/>
            </w:pPr>
            <w:r>
              <w:rPr>
                <w:rFonts w:ascii="Consolas" w:hAnsi="Consolas" w:eastAsia="Consolas"/>
                <w:b w:val="0"/>
                <w:color w:val="E6E6E6"/>
                <w:sz w:val="19"/>
              </w:rPr>
              <w:t xml:space="preserve">  2    DATAFILE '/u01/app/oracle/oradata/CDB1/pdb1/fixed_ext01.dbf' SIZE 200M</w:t>
            </w:r>
          </w:p>
          <w:p>
            <w:pPr>
              <w:spacing w:after="0" w:before="0"/>
            </w:pPr>
            <w:r>
              <w:rPr>
                <w:rFonts w:ascii="Consolas" w:hAnsi="Consolas" w:eastAsia="Consolas"/>
                <w:b w:val="0"/>
                <w:color w:val="E6E6E6"/>
                <w:sz w:val="19"/>
              </w:rPr>
              <w:t xml:space="preserve">  3    EXTENT MANAGEMENT LOCAL UNIFORM SIZE 1M;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tc>
      </w:tr>
    </w:tbl>
    <w:p/>
    <w:p>
      <w:pPr>
        <w:pStyle w:val="Heading3"/>
      </w:pPr>
      <w:r>
        <w:t>18.2.3  SEGMENT SPACE MANAGEMENT(세그먼트 공간 관리)</w:t>
      </w:r>
    </w:p>
    <w:p>
      <w:pPr/>
      <w:r>
        <w:rPr>
          <w:rFonts w:ascii="맑은 고딕" w:hAnsi="맑은 고딕" w:eastAsia="맑은 고딕"/>
          <w:b w:val="0"/>
          <w:color w:val="222222"/>
          <w:sz w:val="21"/>
        </w:rPr>
        <w:t>세그먼트 공간 관리는 세그먼트 내부의 블록들이 얼마나 차 있는지, 즉 어떤 블록에 빈 자리가 있어 새 행을 넣을 수 있는지를 추적하는 방식이다. AUTO(자동 세그먼트 공간 관리, ASSM)는 비트맵을 사용해 블록의 여유 상태를 관리한다. 과거의 MANUAL 방식이 사용하던 FREELIST/FREELIST GROUPS/PCTUSED 파라미터를 튜닝할 필요가 없어지고, 동시 삽입 시의 블록 경합도 크게 줄어든다. 19c에서 로컬 관리 테이블스페이스의 기본값은 AUTO이며, 특별한 이유가 없는 한 그대로 두는 것이 좋다.</w:t>
      </w:r>
    </w:p>
    <w:p>
      <w:pPr>
        <w:pStyle w:val="Heading3"/>
      </w:pPr>
      <w:r>
        <w:t>18.2.4  LOGGING과 NOLOGGING</w:t>
      </w:r>
    </w:p>
    <w:p>
      <w:pPr/>
      <w:r>
        <w:rPr>
          <w:rFonts w:ascii="맑은 고딕" w:hAnsi="맑은 고딕" w:eastAsia="맑은 고딕"/>
          <w:b w:val="0"/>
          <w:color w:val="222222"/>
          <w:sz w:val="21"/>
        </w:rPr>
        <w:t>LOGGING 절은 이 테이블스페이스에 속한 객체에 대한 특정 대량 작업(다이렉트 경로 적재, CREATE TABLE AS SELECT, 인덱스 생성 등)이 리두 로그를 생성할지 여부의 기본값을 정한다. LOGGING(기본값)이면 이런 작업도 리두를 완전히 남겨 미디어 복구가 가능하다. NOLOGGING이면 최소한의 리두만 남겨 대량 작업이 빨라지지만, 백업과 백업 사이에 NOLOGGING으로 적재한 데이터는 미디어 복구로 되살릴 수 없다. 따라서 NOLOGGING은 언제든 재적재가 가능한 스테이징/ETL 영역에 한정해 신중히 사용하고, 사용 직후에는 반드시 백업을 수행해야 한다. NOLOGGING은 일반 DML(INSERT/UPDATE/DELETE)에는 영향을 주지 않는다는 점도 기억할 필요가 있다.</w:t>
      </w:r>
    </w:p>
    <w:p>
      <w:pPr>
        <w:pStyle w:val="Heading3"/>
      </w:pPr>
      <w:r>
        <w:t>18.2.5  DEFAULT 저장 절과 기타 옵션</w:t>
      </w:r>
    </w:p>
    <w:p>
      <w:pPr/>
      <w:r>
        <w:rPr>
          <w:rFonts w:ascii="맑은 고딕" w:hAnsi="맑은 고딕" w:eastAsia="맑은 고딕"/>
          <w:b w:val="0"/>
          <w:color w:val="222222"/>
          <w:sz w:val="21"/>
        </w:rPr>
        <w:t>DEFAULT 저장 절은 테이블스페이스에 생성되는 객체가 개별적으로 저장 속성을 지정하지 않았을 때 적용될 기본 속성을 정한다. 예를 들어 DEFAULT COMPRESS나 DEFAULT ROW STORE COMPRESS ADVANCED를 지정하면 그 테이블스페이스에 만들어지는 테이블이 기본적으로 압축된다. 그 밖에 온라인/오프라인 상태를 지정하는 ONLINE|OFFLINE, 초기부터 읽기 전용으로 만드는 옵션 등을 조합할 수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19"/>
              </w:rPr>
              <w:t>절(clause)</w:t>
            </w:r>
          </w:p>
        </w:tc>
        <w:tc>
          <w:tcPr>
            <w:tcW w:type="dxa" w:w="2880"/>
            <w:shd w:val="clear" w:color="auto" w:fill="4F81BD"/>
          </w:tcPr>
          <w:p>
            <w:r>
              <w:rPr>
                <w:rFonts w:ascii="맑은 고딕" w:hAnsi="맑은 고딕" w:eastAsia="맑은 고딕"/>
                <w:b/>
                <w:color w:val="FFFFFF"/>
                <w:sz w:val="19"/>
              </w:rPr>
              <w:t>역할</w:t>
            </w:r>
          </w:p>
        </w:tc>
        <w:tc>
          <w:tcPr>
            <w:tcW w:type="dxa" w:w="2880"/>
            <w:shd w:val="clear" w:color="auto" w:fill="4F81BD"/>
          </w:tcPr>
          <w:p>
            <w:r>
              <w:rPr>
                <w:rFonts w:ascii="맑은 고딕" w:hAnsi="맑은 고딕" w:eastAsia="맑은 고딕"/>
                <w:b/>
                <w:color w:val="FFFFFF"/>
                <w:sz w:val="19"/>
              </w:rPr>
              <w:t>19c 기본값/권장</w:t>
            </w:r>
          </w:p>
        </w:tc>
      </w:tr>
      <w:tr>
        <w:tc>
          <w:tcPr>
            <w:tcW w:type="dxa" w:w="2880"/>
          </w:tcPr>
          <w:p>
            <w:r>
              <w:rPr>
                <w:rFonts w:ascii="맑은 고딕" w:hAnsi="맑은 고딕" w:eastAsia="맑은 고딕"/>
                <w:b w:val="0"/>
                <w:color w:val="222222"/>
                <w:sz w:val="19"/>
              </w:rPr>
              <w:t>BIGFILE | SMALLFILE</w:t>
            </w:r>
          </w:p>
        </w:tc>
        <w:tc>
          <w:tcPr>
            <w:tcW w:type="dxa" w:w="2880"/>
          </w:tcPr>
          <w:p>
            <w:r>
              <w:rPr>
                <w:rFonts w:ascii="맑은 고딕" w:hAnsi="맑은 고딕" w:eastAsia="맑은 고딕"/>
                <w:b w:val="0"/>
                <w:color w:val="222222"/>
                <w:sz w:val="19"/>
              </w:rPr>
              <w:t>단일 대형 파일 vs 다중 소형 파일</w:t>
            </w:r>
          </w:p>
        </w:tc>
        <w:tc>
          <w:tcPr>
            <w:tcW w:type="dxa" w:w="2880"/>
          </w:tcPr>
          <w:p>
            <w:r>
              <w:rPr>
                <w:rFonts w:ascii="맑은 고딕" w:hAnsi="맑은 고딕" w:eastAsia="맑은 고딕"/>
                <w:b w:val="0"/>
                <w:color w:val="222222"/>
                <w:sz w:val="19"/>
              </w:rPr>
              <w:t>SMALLFILE(초대형은 BIGFILE)</w:t>
            </w:r>
          </w:p>
        </w:tc>
      </w:tr>
      <w:tr>
        <w:tc>
          <w:tcPr>
            <w:tcW w:type="dxa" w:w="2880"/>
          </w:tcPr>
          <w:p>
            <w:r>
              <w:rPr>
                <w:rFonts w:ascii="맑은 고딕" w:hAnsi="맑은 고딕" w:eastAsia="맑은 고딕"/>
                <w:b w:val="0"/>
                <w:color w:val="222222"/>
                <w:sz w:val="19"/>
              </w:rPr>
              <w:t>DATAFILE / TEMPFILE</w:t>
            </w:r>
          </w:p>
        </w:tc>
        <w:tc>
          <w:tcPr>
            <w:tcW w:type="dxa" w:w="2880"/>
          </w:tcPr>
          <w:p>
            <w:r>
              <w:rPr>
                <w:rFonts w:ascii="맑은 고딕" w:hAnsi="맑은 고딕" w:eastAsia="맑은 고딕"/>
                <w:b w:val="0"/>
                <w:color w:val="222222"/>
                <w:sz w:val="19"/>
              </w:rPr>
              <w:t>파일 이름·크기·자동확장 지정</w:t>
            </w:r>
          </w:p>
        </w:tc>
        <w:tc>
          <w:tcPr>
            <w:tcW w:type="dxa" w:w="2880"/>
          </w:tcPr>
          <w:p>
            <w:r>
              <w:rPr>
                <w:rFonts w:ascii="맑은 고딕" w:hAnsi="맑은 고딕" w:eastAsia="맑은 고딕"/>
                <w:b w:val="0"/>
                <w:color w:val="222222"/>
                <w:sz w:val="19"/>
              </w:rPr>
              <w:t>OMF 사용 시 생략 가능</w:t>
            </w:r>
          </w:p>
        </w:tc>
      </w:tr>
      <w:tr>
        <w:tc>
          <w:tcPr>
            <w:tcW w:type="dxa" w:w="2880"/>
          </w:tcPr>
          <w:p>
            <w:r>
              <w:rPr>
                <w:rFonts w:ascii="맑은 고딕" w:hAnsi="맑은 고딕" w:eastAsia="맑은 고딕"/>
                <w:b w:val="0"/>
                <w:color w:val="222222"/>
                <w:sz w:val="19"/>
              </w:rPr>
              <w:t>EXTENT MANAGEMENT LOCAL</w:t>
            </w:r>
          </w:p>
        </w:tc>
        <w:tc>
          <w:tcPr>
            <w:tcW w:type="dxa" w:w="2880"/>
          </w:tcPr>
          <w:p>
            <w:r>
              <w:rPr>
                <w:rFonts w:ascii="맑은 고딕" w:hAnsi="맑은 고딕" w:eastAsia="맑은 고딕"/>
                <w:b w:val="0"/>
                <w:color w:val="222222"/>
                <w:sz w:val="19"/>
              </w:rPr>
              <w:t>익스텐트를 파일 비트맵으로 관리</w:t>
            </w:r>
          </w:p>
        </w:tc>
        <w:tc>
          <w:tcPr>
            <w:tcW w:type="dxa" w:w="2880"/>
          </w:tcPr>
          <w:p>
            <w:r>
              <w:rPr>
                <w:rFonts w:ascii="맑은 고딕" w:hAnsi="맑은 고딕" w:eastAsia="맑은 고딕"/>
                <w:b w:val="0"/>
                <w:color w:val="222222"/>
                <w:sz w:val="19"/>
              </w:rPr>
              <w:t>LOCAL AUTOALLOCATE(기본)</w:t>
            </w:r>
          </w:p>
        </w:tc>
      </w:tr>
      <w:tr>
        <w:tc>
          <w:tcPr>
            <w:tcW w:type="dxa" w:w="2880"/>
          </w:tcPr>
          <w:p>
            <w:r>
              <w:rPr>
                <w:rFonts w:ascii="맑은 고딕" w:hAnsi="맑은 고딕" w:eastAsia="맑은 고딕"/>
                <w:b w:val="0"/>
                <w:color w:val="222222"/>
                <w:sz w:val="19"/>
              </w:rPr>
              <w:t>SEGMENT SPACE MANAGEMENT</w:t>
            </w:r>
          </w:p>
        </w:tc>
        <w:tc>
          <w:tcPr>
            <w:tcW w:type="dxa" w:w="2880"/>
          </w:tcPr>
          <w:p>
            <w:r>
              <w:rPr>
                <w:rFonts w:ascii="맑은 고딕" w:hAnsi="맑은 고딕" w:eastAsia="맑은 고딕"/>
                <w:b w:val="0"/>
                <w:color w:val="222222"/>
                <w:sz w:val="19"/>
              </w:rPr>
              <w:t>세그먼트 내 블록 여유 관리</w:t>
            </w:r>
          </w:p>
        </w:tc>
        <w:tc>
          <w:tcPr>
            <w:tcW w:type="dxa" w:w="2880"/>
          </w:tcPr>
          <w:p>
            <w:r>
              <w:rPr>
                <w:rFonts w:ascii="맑은 고딕" w:hAnsi="맑은 고딕" w:eastAsia="맑은 고딕"/>
                <w:b w:val="0"/>
                <w:color w:val="222222"/>
                <w:sz w:val="19"/>
              </w:rPr>
              <w:t>AUTO(ASSM, 기본)</w:t>
            </w:r>
          </w:p>
        </w:tc>
      </w:tr>
      <w:tr>
        <w:tc>
          <w:tcPr>
            <w:tcW w:type="dxa" w:w="2880"/>
          </w:tcPr>
          <w:p>
            <w:r>
              <w:rPr>
                <w:rFonts w:ascii="맑은 고딕" w:hAnsi="맑은 고딕" w:eastAsia="맑은 고딕"/>
                <w:b w:val="0"/>
                <w:color w:val="222222"/>
                <w:sz w:val="19"/>
              </w:rPr>
              <w:t>LOGGING | NOLOGGING</w:t>
            </w:r>
          </w:p>
        </w:tc>
        <w:tc>
          <w:tcPr>
            <w:tcW w:type="dxa" w:w="2880"/>
          </w:tcPr>
          <w:p>
            <w:r>
              <w:rPr>
                <w:rFonts w:ascii="맑은 고딕" w:hAnsi="맑은 고딕" w:eastAsia="맑은 고딕"/>
                <w:b w:val="0"/>
                <w:color w:val="222222"/>
                <w:sz w:val="19"/>
              </w:rPr>
              <w:t>대량 작업의 리두 생성 여부</w:t>
            </w:r>
          </w:p>
        </w:tc>
        <w:tc>
          <w:tcPr>
            <w:tcW w:type="dxa" w:w="2880"/>
          </w:tcPr>
          <w:p>
            <w:r>
              <w:rPr>
                <w:rFonts w:ascii="맑은 고딕" w:hAnsi="맑은 고딕" w:eastAsia="맑은 고딕"/>
                <w:b w:val="0"/>
                <w:color w:val="222222"/>
                <w:sz w:val="19"/>
              </w:rPr>
              <w:t>LOGGING(기본)</w:t>
            </w:r>
          </w:p>
        </w:tc>
      </w:tr>
      <w:tr>
        <w:tc>
          <w:tcPr>
            <w:tcW w:type="dxa" w:w="2880"/>
          </w:tcPr>
          <w:p>
            <w:r>
              <w:rPr>
                <w:rFonts w:ascii="맑은 고딕" w:hAnsi="맑은 고딕" w:eastAsia="맑은 고딕"/>
                <w:b w:val="0"/>
                <w:color w:val="222222"/>
                <w:sz w:val="19"/>
              </w:rPr>
              <w:t>AUTOEXTEND</w:t>
            </w:r>
          </w:p>
        </w:tc>
        <w:tc>
          <w:tcPr>
            <w:tcW w:type="dxa" w:w="2880"/>
          </w:tcPr>
          <w:p>
            <w:r>
              <w:rPr>
                <w:rFonts w:ascii="맑은 고딕" w:hAnsi="맑은 고딕" w:eastAsia="맑은 고딕"/>
                <w:b w:val="0"/>
                <w:color w:val="222222"/>
                <w:sz w:val="19"/>
              </w:rPr>
              <w:t>파일 자동 확장 여부·증분·상한</w:t>
            </w:r>
          </w:p>
        </w:tc>
        <w:tc>
          <w:tcPr>
            <w:tcW w:type="dxa" w:w="2880"/>
          </w:tcPr>
          <w:p>
            <w:r>
              <w:rPr>
                <w:rFonts w:ascii="맑은 고딕" w:hAnsi="맑은 고딕" w:eastAsia="맑은 고딕"/>
                <w:b w:val="0"/>
                <w:color w:val="222222"/>
                <w:sz w:val="19"/>
              </w:rPr>
              <w:t>업무 파일은 ON 권장</w:t>
            </w:r>
          </w:p>
        </w:tc>
      </w:tr>
    </w:tbl>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 테이블스페이스 설계의 기본 원칙</w:t>
            </w:r>
          </w:p>
          <w:p>
            <w:pPr>
              <w:spacing w:after="40"/>
            </w:pPr>
            <w:r>
              <w:rPr>
                <w:rFonts w:ascii="맑은 고딕" w:hAnsi="맑은 고딕" w:eastAsia="맑은 고딕"/>
                <w:b w:val="0"/>
                <w:color w:val="222222"/>
                <w:sz w:val="20"/>
              </w:rPr>
              <w:t>애플리케이션 데이터와 인덱스는 SYSTEM/SYSAUX가 아닌 전용 테이블스페이스에 둔다. SYSTEM은 데이터 딕셔너리 전용으로 남겨야 한다.</w:t>
            </w:r>
          </w:p>
          <w:p>
            <w:pPr>
              <w:spacing w:after="40"/>
            </w:pPr>
            <w:r>
              <w:rPr>
                <w:rFonts w:ascii="맑은 고딕" w:hAnsi="맑은 고딕" w:eastAsia="맑은 고딕"/>
                <w:b w:val="0"/>
                <w:color w:val="222222"/>
                <w:sz w:val="20"/>
              </w:rPr>
              <w:t>19c 기본값(LOCAL AUTOALLOCATE + ASSM + LOGGING)을 존중하라. 특별한 근거 없이 DICTIONARY 관리나 MANUAL 공간 관리를 선택하지 않는다.</w:t>
            </w:r>
          </w:p>
          <w:p>
            <w:pPr>
              <w:spacing w:after="40"/>
            </w:pPr>
            <w:r>
              <w:rPr>
                <w:rFonts w:ascii="맑은 고딕" w:hAnsi="맑은 고딕" w:eastAsia="맑은 고딕"/>
                <w:b w:val="0"/>
                <w:color w:val="222222"/>
                <w:sz w:val="20"/>
              </w:rPr>
              <w:t>업무 테이블스페이스에는 AUTOEXTEND ON과 함께 반드시 MAXSIZE를 지정해, 폭주하는 세그먼트가 파일시스템을 가득 채우는 사고를 방지한다.</w:t>
            </w:r>
          </w:p>
        </w:tc>
      </w:tr>
    </w:tbl>
    <w:p/>
    <w:p>
      <w:pPr>
        <w:pStyle w:val="Heading2"/>
      </w:pPr>
      <w:r>
        <w:t>18.3  CDB에서 컨테이너별 영구 테이블스페이스 생성</w:t>
      </w:r>
    </w:p>
    <w:p>
      <w:pPr/>
      <w:r>
        <w:rPr>
          <w:rFonts w:ascii="맑은 고딕" w:hAnsi="맑은 고딕" w:eastAsia="맑은 고딕"/>
          <w:b w:val="0"/>
          <w:color w:val="222222"/>
          <w:sz w:val="21"/>
        </w:rPr>
        <w:t>멀티테넌트 아키텍처에서 테이블스페이스는 컨테이너에 소속된 로컬 객체다. 즉 테이블스페이스는 CDB 루트(CDB$ROOT) 또는 특정 PDB의 컨텍스트 안에서 생성되며, 만들어진 컨테이너 안에서만 존재한다. 루트에서 만든 테이블스페이스는 루트에만 있고 PDB로 자동 전파되지 않으며, 반대로 PDB에서 만든 테이블스페이스는 그 PDB에만 존재한다. 따라서 '어느 컨테이너에서 CREATE TABLESPACE를 실행했는가'가 결과를 완전히 좌우한다.</w:t>
      </w:r>
    </w:p>
    <w:p>
      <w:pPr/>
      <w:r>
        <w:rPr>
          <w:rFonts w:ascii="맑은 고딕" w:hAnsi="맑은 고딕" w:eastAsia="맑은 고딕"/>
          <w:b w:val="0"/>
          <w:color w:val="222222"/>
          <w:sz w:val="21"/>
        </w:rPr>
        <w:t>특정 PDB에 테이블스페이스를 만들려면 먼저 그 PDB로 세션 컨테이너를 전환하거나 그 PDB에 직접 접속한 뒤 CREATE TABLESPACE를 실행한다. 다음 예는 pdb1과 salespdb 두 PDB에 각각 app_data라는 이름의 테이블스페이스를 만드는 과정이다. 이름은 같지만 서로 완전히 독립적인 테이블스페이스다.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pdb1에 app_data 생성</w:t>
            </w:r>
          </w:p>
          <w:p>
            <w:pPr>
              <w:spacing w:after="0" w:before="0"/>
            </w:pPr>
            <w:r>
              <w:rPr>
                <w:rFonts w:ascii="Consolas" w:hAnsi="Consolas" w:eastAsia="Consolas"/>
                <w:b w:val="0"/>
                <w:color w:val="E6E6E6"/>
                <w:sz w:val="19"/>
              </w:rPr>
              <w:t>SYS@cdb1&gt; ALTER SESSION SET CONTAINER = pdb1;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Session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CREATE TABLESPACE app_data</w:t>
            </w:r>
          </w:p>
          <w:p>
            <w:pPr>
              <w:spacing w:after="0" w:before="0"/>
            </w:pPr>
            <w:r>
              <w:rPr>
                <w:rFonts w:ascii="Consolas" w:hAnsi="Consolas" w:eastAsia="Consolas"/>
                <w:b w:val="0"/>
                <w:color w:val="E6E6E6"/>
                <w:sz w:val="19"/>
              </w:rPr>
              <w:t xml:space="preserve">  2    DATAFILE '/u01/app/oracle/oradata/CDB1/pdb1/app_data01.dbf' SIZE 300M</w:t>
            </w:r>
          </w:p>
          <w:p>
            <w:pPr>
              <w:spacing w:after="0" w:before="0"/>
            </w:pPr>
            <w:r>
              <w:rPr>
                <w:rFonts w:ascii="Consolas" w:hAnsi="Consolas" w:eastAsia="Consolas"/>
                <w:b w:val="0"/>
                <w:color w:val="E6E6E6"/>
                <w:sz w:val="19"/>
              </w:rPr>
              <w:t xml:space="preserve">  3    AUTOEXTEND ON NEXT 100M MAXSIZE 5G;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salespdb에 동일한 이름 app_data 생성 (서로 다른 테이블스페이스)</w:t>
            </w:r>
          </w:p>
          <w:p>
            <w:pPr>
              <w:spacing w:after="0" w:before="0"/>
            </w:pPr>
            <w:r>
              <w:rPr>
                <w:rFonts w:ascii="Consolas" w:hAnsi="Consolas" w:eastAsia="Consolas"/>
                <w:b w:val="0"/>
                <w:color w:val="E6E6E6"/>
                <w:sz w:val="19"/>
              </w:rPr>
              <w:t>SYS@cdb1&gt; ALTER SESSION SET CONTAINER = salespdb;</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Session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CREATE TABLESPACE app_data</w:t>
            </w:r>
          </w:p>
          <w:p>
            <w:pPr>
              <w:spacing w:after="0" w:before="0"/>
            </w:pPr>
            <w:r>
              <w:rPr>
                <w:rFonts w:ascii="Consolas" w:hAnsi="Consolas" w:eastAsia="Consolas"/>
                <w:b w:val="0"/>
                <w:color w:val="E6E6E6"/>
                <w:sz w:val="19"/>
              </w:rPr>
              <w:t xml:space="preserve">  2    DATAFILE '/u01/app/oracle/oradata/CDB1/salespdb/app_data01.dbf' SIZE 300M</w:t>
            </w:r>
          </w:p>
          <w:p>
            <w:pPr>
              <w:spacing w:after="0" w:before="0"/>
            </w:pPr>
            <w:r>
              <w:rPr>
                <w:rFonts w:ascii="Consolas" w:hAnsi="Consolas" w:eastAsia="Consolas"/>
                <w:b w:val="0"/>
                <w:color w:val="E6E6E6"/>
                <w:sz w:val="19"/>
              </w:rPr>
              <w:t xml:space="preserve">  3    AUTOEXTEND ON NEXT 100M MAXSIZE 5G;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tc>
      </w:tr>
    </w:tbl>
    <w:p/>
    <w:p>
      <w:pPr/>
      <w:r>
        <w:rPr>
          <w:rFonts w:ascii="맑은 고딕" w:hAnsi="맑은 고딕" w:eastAsia="맑은 고딕"/>
          <w:b w:val="0"/>
          <w:color w:val="222222"/>
          <w:sz w:val="21"/>
        </w:rPr>
        <w:t>공통 사용자(common user)가 여러 컨테이너에 같은 이름의 테이블스페이스를 두고자 한다면, 각 컨테이너에 개별적으로 연결하여 CREATE TABLESPACE를 반복 실행해야 한다. 하나의 명령으로 여러 컨테이너에 한꺼번에 테이블스페이스를 만드는 문법은 없다. 이는 각 컨테이너가 자신의 데이터 파일과 저장소 계층을 독립적으로 소유한다는 멀티테넌트 설계 원칙의 자연스러운 귀결이다.</w:t>
      </w:r>
    </w:p>
    <w:p>
      <w:pPr/>
      <w:r>
        <w:rPr>
          <w:rFonts w:ascii="맑은 고딕" w:hAnsi="맑은 고딕" w:eastAsia="맑은 고딕"/>
          <w:b w:val="0"/>
          <w:color w:val="222222"/>
          <w:sz w:val="21"/>
        </w:rPr>
        <w:t>어떤 컨테이너에 어떤 테이블스페이스가 있는지는 CDB 루트에서 CDB_TABLESPACES 뷰로 한눈에 볼 수 있다. 이 뷰는 CON_ID 컬럼으로 컨테이너를 구분해 모든 컨테이너의 테이블스페이스를 함께 보여준다.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루트에서 모든 컨테이너의 사용자 테이블스페이스를 CON_ID와 함께 조회</w:t>
            </w:r>
          </w:p>
          <w:p>
            <w:pPr>
              <w:spacing w:after="0" w:before="0"/>
            </w:pPr>
            <w:r>
              <w:rPr>
                <w:rFonts w:ascii="Consolas" w:hAnsi="Consolas" w:eastAsia="Consolas"/>
                <w:b w:val="0"/>
                <w:color w:val="E6E6E6"/>
                <w:sz w:val="19"/>
              </w:rPr>
              <w:t>SYS@cdb1&gt; ALTER SESSION SET CONTAINER = CDB$ROOT;</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Session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SELECT con_id, tablespace_name</w:t>
            </w:r>
          </w:p>
          <w:p>
            <w:pPr>
              <w:spacing w:after="0" w:before="0"/>
            </w:pPr>
            <w:r>
              <w:rPr>
                <w:rFonts w:ascii="Consolas" w:hAnsi="Consolas" w:eastAsia="Consolas"/>
                <w:b w:val="0"/>
                <w:color w:val="E6E6E6"/>
                <w:sz w:val="19"/>
              </w:rPr>
              <w:t xml:space="preserve">  2  FROM   cdb_tablespaces</w:t>
            </w:r>
          </w:p>
          <w:p>
            <w:pPr>
              <w:spacing w:after="0" w:before="0"/>
            </w:pPr>
            <w:r>
              <w:rPr>
                <w:rFonts w:ascii="Consolas" w:hAnsi="Consolas" w:eastAsia="Consolas"/>
                <w:b w:val="0"/>
                <w:color w:val="E6E6E6"/>
                <w:sz w:val="19"/>
              </w:rPr>
              <w:t xml:space="preserve">  3  WHERE  tablespace_name = 'APP_DATA'</w:t>
            </w:r>
          </w:p>
          <w:p>
            <w:pPr>
              <w:spacing w:after="0" w:before="0"/>
            </w:pPr>
            <w:r>
              <w:rPr>
                <w:rFonts w:ascii="Consolas" w:hAnsi="Consolas" w:eastAsia="Consolas"/>
                <w:b w:val="0"/>
                <w:color w:val="E6E6E6"/>
                <w:sz w:val="19"/>
              </w:rPr>
              <w:t xml:space="preserve">  4  ORDER  BY con_id;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 xml:space="preserve">    CON_ID TABLESPACE_NAME</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 xml:space="preserve">         3 APP_DATA</w:t>
            </w:r>
          </w:p>
          <w:p>
            <w:pPr>
              <w:spacing w:after="0" w:before="0"/>
            </w:pPr>
            <w:r>
              <w:rPr>
                <w:rFonts w:ascii="Consolas" w:hAnsi="Consolas" w:eastAsia="Consolas"/>
                <w:b w:val="0"/>
                <w:color w:val="E6E6E6"/>
                <w:sz w:val="19"/>
              </w:rPr>
              <w:t xml:space="preserve">         5 APP_DATA</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 같은 이름, 다른 실체</w:t>
            </w:r>
          </w:p>
          <w:p>
            <w:pPr>
              <w:spacing w:after="40"/>
            </w:pPr>
            <w:r>
              <w:rPr>
                <w:rFonts w:ascii="맑은 고딕" w:hAnsi="맑은 고딕" w:eastAsia="맑은 고딕"/>
                <w:b w:val="0"/>
                <w:color w:val="222222"/>
                <w:sz w:val="20"/>
              </w:rPr>
              <w:t>운영팀이 'pdb1의 app_data를 늘려달라'고 요청했는데, DBA가 실수로 salespdb에 접속한 채 ALTER TABLESPACE app_data ... 를 실행하면 엉뚱한 PDB의 테이블스페이스가 커진다. 두 PDB에 같은 이름의 테이블스페이스가 있으면 이런 사고가 쉽게 일어난다.</w:t>
            </w:r>
          </w:p>
          <w:p>
            <w:pPr>
              <w:spacing w:after="40"/>
            </w:pPr>
            <w:r>
              <w:rPr>
                <w:rFonts w:ascii="맑은 고딕" w:hAnsi="맑은 고딕" w:eastAsia="맑은 고딕"/>
                <w:b w:val="0"/>
                <w:color w:val="222222"/>
                <w:sz w:val="20"/>
              </w:rPr>
              <w:t>예방책: (1) 모든 관리 세션에서 SHOW CON_NAME으로 컨테이너를 먼저 확인, (2) glogin.sql 프롬프트에 컨테이너명을 표시, (3) 변경 명령 전 CDB_TABLESPACES로 CON_ID를 대조하는 절차를 습관화한다.</w:t>
            </w:r>
          </w:p>
        </w:tc>
      </w:tr>
    </w:tbl>
    <w:p/>
    <w:p>
      <w:pPr>
        <w:pStyle w:val="Heading2"/>
      </w:pPr>
      <w:r>
        <w:t>18.4  기본 영구 테이블스페이스 정의</w:t>
      </w:r>
    </w:p>
    <w:p>
      <w:pPr/>
      <w:r>
        <w:rPr>
          <w:rFonts w:ascii="맑은 고딕" w:hAnsi="맑은 고딕" w:eastAsia="맑은 고딕"/>
          <w:b w:val="0"/>
          <w:color w:val="222222"/>
          <w:sz w:val="21"/>
        </w:rPr>
        <w:t>기본 영구 테이블스페이스(default permanent tablespace)는 사용자를 생성할 때 DEFAULT TABLESPACE 절을 명시하지 않은 경우 그 사용자에게 할당되는 테이블스페이스다. 이 값이 제대로 지정되어 있지 않으면 새 사용자의 기본 테이블스페이스가 SYSTEM으로 잡힐 수 있는데, 이는 매우 위험하다. 사용자 객체가 데이터 딕셔너리 전용 공간인 SYSTEM 테이블스페이스를 잠식하면, 딕셔너리 성능 저하와 SYSTEM 공간 부족이라는 심각한 문제로 이어질 수 있기 때문이다.</w:t>
      </w:r>
    </w:p>
    <w:p>
      <w:pPr/>
      <w:r>
        <w:rPr>
          <w:rFonts w:ascii="맑은 고딕" w:hAnsi="맑은 고딕" w:eastAsia="맑은 고딕"/>
          <w:b w:val="0"/>
          <w:color w:val="222222"/>
          <w:sz w:val="21"/>
        </w:rPr>
        <w:t>기본 영구 테이블스페이스는 데이터베이스나 PDB를 만들 때 CREATE DATABASE / CREATE PLUGGABLE DATABASE의 DEFAULT TABLESPACE 절로 지정할 수 있고, 이후에는 ALTER DATABASE DEFAULT TABLESPACE 문으로 변경한다. 현재 값은 DATABASE_PROPERTIES 뷰에서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현재 PDB의 기본 영구 테이블스페이스 확인</w:t>
            </w:r>
          </w:p>
          <w:p>
            <w:pPr>
              <w:spacing w:after="0" w:before="0"/>
            </w:pPr>
            <w:r>
              <w:rPr>
                <w:rFonts w:ascii="Consolas" w:hAnsi="Consolas" w:eastAsia="Consolas"/>
                <w:b w:val="0"/>
                <w:color w:val="E6E6E6"/>
                <w:sz w:val="19"/>
              </w:rPr>
              <w:t>SYS@cdb1&gt; ALTER SESSION SET CONTAINER = pdb1;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Session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SELECT property_name, property_value</w:t>
            </w:r>
          </w:p>
          <w:p>
            <w:pPr>
              <w:spacing w:after="0" w:before="0"/>
            </w:pPr>
            <w:r>
              <w:rPr>
                <w:rFonts w:ascii="Consolas" w:hAnsi="Consolas" w:eastAsia="Consolas"/>
                <w:b w:val="0"/>
                <w:color w:val="E6E6E6"/>
                <w:sz w:val="19"/>
              </w:rPr>
              <w:t xml:space="preserve">  2  FROM   database_properties</w:t>
            </w:r>
          </w:p>
          <w:p>
            <w:pPr>
              <w:spacing w:after="0" w:before="0"/>
            </w:pPr>
            <w:r>
              <w:rPr>
                <w:rFonts w:ascii="Consolas" w:hAnsi="Consolas" w:eastAsia="Consolas"/>
                <w:b w:val="0"/>
                <w:color w:val="E6E6E6"/>
                <w:sz w:val="19"/>
              </w:rPr>
              <w:t xml:space="preserve">  3  WHERE  property_name = 'DEFAULT_PERMANENT_TABLESPACE';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PROPERTY_NAME                    PROPERTY_VALUE</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DEFAULT_PERMANENT_TABLESPACE     USERS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기본 영구 테이블스페이스를 app_data로 변경</w:t>
            </w:r>
          </w:p>
          <w:p>
            <w:pPr>
              <w:spacing w:after="0" w:before="0"/>
            </w:pPr>
            <w:r>
              <w:rPr>
                <w:rFonts w:ascii="Consolas" w:hAnsi="Consolas" w:eastAsia="Consolas"/>
                <w:b w:val="0"/>
                <w:color w:val="E6E6E6"/>
                <w:sz w:val="19"/>
              </w:rPr>
              <w:t>SYS@cdb1&gt; ALTER DATABASE DEFAULT TABLESPACE app_data;</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tc>
      </w:tr>
    </w:tbl>
    <w:p/>
    <w:p>
      <w:pPr/>
      <w:r>
        <w:rPr>
          <w:rFonts w:ascii="맑은 고딕" w:hAnsi="맑은 고딕" w:eastAsia="맑은 고딕"/>
          <w:b w:val="0"/>
          <w:color w:val="222222"/>
          <w:sz w:val="21"/>
        </w:rPr>
        <w:t>이제 DEFAULT TABLESPACE 절 없이 사용자를 만들면 그 사용자의 기본 테이블스페이스는 app_data가 된다. 다음 예에서 hr_dev 사용자는 명시적 지정이 없었지만 app_data를 기본 테이블스페이스로 갖게 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기본값을 확인하기 위해 테이블스페이스 지정 없이 사용자 생성</w:t>
            </w:r>
          </w:p>
          <w:p>
            <w:pPr>
              <w:spacing w:after="0" w:before="0"/>
            </w:pPr>
            <w:r>
              <w:rPr>
                <w:rFonts w:ascii="Consolas" w:hAnsi="Consolas" w:eastAsia="Consolas"/>
                <w:b w:val="0"/>
                <w:color w:val="E6E6E6"/>
                <w:sz w:val="19"/>
              </w:rPr>
              <w:t>SYS@cdb1&gt; CREATE USER hr_dev IDENTIFIED BY oracle_1;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User created.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SELECT username, default_tablespace, temporary_tablespace</w:t>
            </w:r>
          </w:p>
          <w:p>
            <w:pPr>
              <w:spacing w:after="0" w:before="0"/>
            </w:pPr>
            <w:r>
              <w:rPr>
                <w:rFonts w:ascii="Consolas" w:hAnsi="Consolas" w:eastAsia="Consolas"/>
                <w:b w:val="0"/>
                <w:color w:val="E6E6E6"/>
                <w:sz w:val="19"/>
              </w:rPr>
              <w:t xml:space="preserve">  2  FROM   dba_users</w:t>
            </w:r>
          </w:p>
          <w:p>
            <w:pPr>
              <w:spacing w:after="0" w:before="0"/>
            </w:pPr>
            <w:r>
              <w:rPr>
                <w:rFonts w:ascii="Consolas" w:hAnsi="Consolas" w:eastAsia="Consolas"/>
                <w:b w:val="0"/>
                <w:color w:val="E6E6E6"/>
                <w:sz w:val="19"/>
              </w:rPr>
              <w:t xml:space="preserve">  3  WHERE  username = 'HR_DEV';</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USERNAME   DEFAULT_TABLESPACE   TEMPORARY_TABLESPACE</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HR_DEV     APP_DATA             TEMP</w:t>
            </w:r>
          </w:p>
        </w:tc>
      </w:tr>
    </w:tbl>
    <w:p/>
    <w:p>
      <w:pPr/>
      <w:r>
        <w:rPr>
          <w:rFonts w:ascii="맑은 고딕" w:hAnsi="맑은 고딕" w:eastAsia="맑은 고딕"/>
          <w:b w:val="0"/>
          <w:color w:val="222222"/>
          <w:sz w:val="21"/>
        </w:rPr>
        <w:t>기본 영구 테이블스페이스로 지정된 테이블스페이스는 삭제할 수 없다. 삭제하려면 먼저 ALTER DATABASE DEFAULT TABLESPACE로 다른 테이블스페이스를 기본값으로 바꾼 뒤에 DROP TABLESPACE를 수행해야 한다. 이는 데이터베이스가 항상 유효한 기본 테이블스페이스를 갖도록 보장하기 위한 안전장치다.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 SYSTEM을 지키는 기본값 설정</w:t>
            </w:r>
          </w:p>
          <w:p>
            <w:pPr>
              <w:spacing w:after="40"/>
            </w:pPr>
            <w:r>
              <w:rPr>
                <w:rFonts w:ascii="맑은 고딕" w:hAnsi="맑은 고딕" w:eastAsia="맑은 고딕"/>
                <w:b w:val="0"/>
                <w:color w:val="222222"/>
                <w:sz w:val="20"/>
              </w:rPr>
              <w:t>데이터베이스/PDB를 만든 직후 반드시 기본 영구 테이블스페이스를 USERS나 전용 업무 테이블스페이스로 지정한다.</w:t>
            </w:r>
          </w:p>
          <w:p>
            <w:pPr>
              <w:spacing w:after="40"/>
            </w:pPr>
            <w:r>
              <w:rPr>
                <w:rFonts w:ascii="맑은 고딕" w:hAnsi="맑은 고딕" w:eastAsia="맑은 고딕"/>
                <w:b w:val="0"/>
                <w:color w:val="222222"/>
                <w:sz w:val="20"/>
              </w:rPr>
              <w:t>기본 임시 테이블스페이스도 함께 TEMP 계열로 지정해, 사용자가 SYSTEM에서 정렬 작업을 수행하는 일이 없도록 한다(18.5).</w:t>
            </w:r>
          </w:p>
          <w:p>
            <w:pPr>
              <w:spacing w:after="40"/>
            </w:pPr>
            <w:r>
              <w:rPr>
                <w:rFonts w:ascii="맑은 고딕" w:hAnsi="맑은 고딕" w:eastAsia="맑은 고딕"/>
                <w:b w:val="0"/>
                <w:color w:val="222222"/>
                <w:sz w:val="20"/>
              </w:rPr>
              <w:t>계정 생성 표준 절차에 DEFAULT TABLESPACE와 QUOTA를 명시적으로 포함시켜, 기본값에만 의존하지 않는 이중 안전장치를 둔다.</w:t>
            </w:r>
          </w:p>
        </w:tc>
      </w:tr>
    </w:tbl>
    <w:p/>
    <w:p>
      <w:pPr>
        <w:pStyle w:val="Heading2"/>
      </w:pPr>
      <w:r>
        <w:t>18.5  임시 테이블스페이스와 임시 테이블스페이스 그룹</w:t>
      </w:r>
    </w:p>
    <w:p>
      <w:pPr/>
      <w:r>
        <w:rPr>
          <w:rFonts w:ascii="맑은 고딕" w:hAnsi="맑은 고딕" w:eastAsia="맑은 고딕"/>
          <w:b w:val="0"/>
          <w:color w:val="222222"/>
          <w:sz w:val="21"/>
        </w:rPr>
        <w:t>임시 테이블스페이스는 정렬(ORDER BY, GROUP BY, DISTINCT), 해시 조인, 인덱스 생성 등에서 PGA 메모리를 초과하는 대량 작업 영역을 디스크에 임시로 내려놓기 위한 공간이다. 임시 테이블스페이스는 영구 테이블스페이스와 달리 데이터 파일이 아니라 임시 파일(temp file)로 구성된다. 임시 파일은 리두를 발생시키지 않으며, 세션이 끝나면 사용하던 임시 세그먼트 공간이 자동으로 반환된다.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임시 테이블스페이스 생성: DATAFILE이 아니라 TEMPFILE 사용</w:t>
            </w:r>
          </w:p>
          <w:p>
            <w:pPr>
              <w:spacing w:after="0" w:before="0"/>
            </w:pPr>
            <w:r>
              <w:rPr>
                <w:rFonts w:ascii="Consolas" w:hAnsi="Consolas" w:eastAsia="Consolas"/>
                <w:b w:val="0"/>
                <w:color w:val="E6E6E6"/>
                <w:sz w:val="19"/>
              </w:rPr>
              <w:t>SYS@cdb1&gt; CREATE TEMPORARY TABLESPACE temp_work</w:t>
            </w:r>
          </w:p>
          <w:p>
            <w:pPr>
              <w:spacing w:after="0" w:before="0"/>
            </w:pPr>
            <w:r>
              <w:rPr>
                <w:rFonts w:ascii="Consolas" w:hAnsi="Consolas" w:eastAsia="Consolas"/>
                <w:b w:val="0"/>
                <w:color w:val="E6E6E6"/>
                <w:sz w:val="19"/>
              </w:rPr>
              <w:t xml:space="preserve">  2    TEMPFILE '/u01/app/oracle/oradata/CDB1/pdb1/temp_work01.dbf'</w:t>
            </w:r>
          </w:p>
          <w:p>
            <w:pPr>
              <w:spacing w:after="0" w:before="0"/>
            </w:pPr>
            <w:r>
              <w:rPr>
                <w:rFonts w:ascii="Consolas" w:hAnsi="Consolas" w:eastAsia="Consolas"/>
                <w:b w:val="0"/>
                <w:color w:val="E6E6E6"/>
                <w:sz w:val="19"/>
              </w:rPr>
              <w:t xml:space="preserve">  3    SIZE 200M</w:t>
            </w:r>
          </w:p>
          <w:p>
            <w:pPr>
              <w:spacing w:after="0" w:before="0"/>
            </w:pPr>
            <w:r>
              <w:rPr>
                <w:rFonts w:ascii="Consolas" w:hAnsi="Consolas" w:eastAsia="Consolas"/>
                <w:b w:val="0"/>
                <w:color w:val="E6E6E6"/>
                <w:sz w:val="19"/>
              </w:rPr>
              <w:t xml:space="preserve">  4    AUTOEXTEND ON NEXT 100M MAXSIZE 4G</w:t>
            </w:r>
          </w:p>
          <w:p>
            <w:pPr>
              <w:spacing w:after="0" w:before="0"/>
            </w:pPr>
            <w:r>
              <w:rPr>
                <w:rFonts w:ascii="Consolas" w:hAnsi="Consolas" w:eastAsia="Consolas"/>
                <w:b w:val="0"/>
                <w:color w:val="E6E6E6"/>
                <w:sz w:val="19"/>
              </w:rPr>
              <w:t xml:space="preserve">  5    EXTENT MANAGEMENT LOCAL UNIFORM SIZE 1M;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tc>
      </w:tr>
    </w:tbl>
    <w:p/>
    <w:p>
      <w:pPr/>
      <w:r>
        <w:rPr>
          <w:rFonts w:ascii="맑은 고딕" w:hAnsi="맑은 고딕" w:eastAsia="맑은 고딕"/>
          <w:b w:val="0"/>
          <w:color w:val="222222"/>
          <w:sz w:val="21"/>
        </w:rPr>
        <w:t>데이터베이스나 PDB에는 기본 임시 테이블스페이스(default temporary tablespace)를 지정한다. TEMPORARY TABLESPACE 절을 지정하지 않고 만든 사용자는 이 기본 임시 테이블스페이스를 사용한다. 기본 임시 테이블스페이스는 ALTER DATABASE DEFAULT TEMPORARY TABLESPACE로 바꿀 수 있으며, 지정된 임시 테이블스페이스 역시 다른 기본값으로 교체하기 전까지 삭제할 수 없다.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기본 임시 테이블스페이스를 temp_work로 변경</w:t>
            </w:r>
          </w:p>
          <w:p>
            <w:pPr>
              <w:spacing w:after="0" w:before="0"/>
            </w:pPr>
            <w:r>
              <w:rPr>
                <w:rFonts w:ascii="Consolas" w:hAnsi="Consolas" w:eastAsia="Consolas"/>
                <w:b w:val="0"/>
                <w:color w:val="E6E6E6"/>
                <w:sz w:val="19"/>
              </w:rPr>
              <w:t>SYS@cdb1&gt; ALTER DATABASE DEFAULT TEMPORARY TABLESPACE temp_work;</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SELECT property_name, property_value</w:t>
            </w:r>
          </w:p>
          <w:p>
            <w:pPr>
              <w:spacing w:after="0" w:before="0"/>
            </w:pPr>
            <w:r>
              <w:rPr>
                <w:rFonts w:ascii="Consolas" w:hAnsi="Consolas" w:eastAsia="Consolas"/>
                <w:b w:val="0"/>
                <w:color w:val="E6E6E6"/>
                <w:sz w:val="19"/>
              </w:rPr>
              <w:t xml:space="preserve">  2  FROM   database_properties</w:t>
            </w:r>
          </w:p>
          <w:p>
            <w:pPr>
              <w:spacing w:after="0" w:before="0"/>
            </w:pPr>
            <w:r>
              <w:rPr>
                <w:rFonts w:ascii="Consolas" w:hAnsi="Consolas" w:eastAsia="Consolas"/>
                <w:b w:val="0"/>
                <w:color w:val="E6E6E6"/>
                <w:sz w:val="19"/>
              </w:rPr>
              <w:t xml:space="preserve">  3  WHERE  property_name = 'DEFAULT_TEMP_TABLESPACE';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PROPERTY_NAME                 PROPERTY_VALUE</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DEFAULT_TEMP_TABLESPACE       TEMP_WORK</w:t>
            </w:r>
          </w:p>
        </w:tc>
      </w:tr>
    </w:tbl>
    <w:p/>
    <w:p>
      <w:pPr>
        <w:pStyle w:val="Heading3"/>
      </w:pPr>
      <w:r>
        <w:t>18.5.1  임시 테이블스페이스 그룹</w:t>
      </w:r>
    </w:p>
    <w:p>
      <w:pPr/>
      <w:r>
        <w:rPr>
          <w:rFonts w:ascii="맑은 고딕" w:hAnsi="맑은 고딕" w:eastAsia="맑은 고딕"/>
          <w:b w:val="0"/>
          <w:color w:val="222222"/>
          <w:sz w:val="21"/>
        </w:rPr>
        <w:t>임시 테이블스페이스 그룹(temporary tablespace group)은 하나 이상의 임시 테이블스페이스를 묶어 하나의 논리적 이름으로 다루는 기능이다. 사용자나 데이터베이스의 기본 임시 테이블스페이스로 개별 테이블스페이스 대신 그룹을 지정할 수 있다. 그룹을 쓰면 (1) 한 사용자의 병렬 처리 슬레이브들이 여러 임시 테이블스페이스에 정렬 부하를 분산할 수 있고, (2) 하나의 거대한 정렬이 단일 임시 파일의 한계에 부딪히는 상황을 완화할 수 있다. 그룹은 별도의 CREATE 문 없이, 임시 테이블스페이스를 그룹에 소속시키는 순간 자동으로 만들어진다.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두 개의 임시 테이블스페이스를 같은 그룹(temp_grp)에 소속</w:t>
            </w:r>
          </w:p>
          <w:p>
            <w:pPr>
              <w:spacing w:after="0" w:before="0"/>
            </w:pPr>
            <w:r>
              <w:rPr>
                <w:rFonts w:ascii="Consolas" w:hAnsi="Consolas" w:eastAsia="Consolas"/>
                <w:b w:val="0"/>
                <w:color w:val="E6E6E6"/>
                <w:sz w:val="19"/>
              </w:rPr>
              <w:t>SYS@cdb1&gt; ALTER TABLESPACE temp_work TABLESPACE GROUP temp_grp;</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CREATE TEMPORARY TABLESPACE temp_work2</w:t>
            </w:r>
          </w:p>
          <w:p>
            <w:pPr>
              <w:spacing w:after="0" w:before="0"/>
            </w:pPr>
            <w:r>
              <w:rPr>
                <w:rFonts w:ascii="Consolas" w:hAnsi="Consolas" w:eastAsia="Consolas"/>
                <w:b w:val="0"/>
                <w:color w:val="E6E6E6"/>
                <w:sz w:val="19"/>
              </w:rPr>
              <w:t xml:space="preserve">  2    TEMPFILE '/u01/app/oracle/oradata/CDB1/pdb1/temp_work2_01.dbf' SIZE 200M</w:t>
            </w:r>
          </w:p>
          <w:p>
            <w:pPr>
              <w:spacing w:after="0" w:before="0"/>
            </w:pPr>
            <w:r>
              <w:rPr>
                <w:rFonts w:ascii="Consolas" w:hAnsi="Consolas" w:eastAsia="Consolas"/>
                <w:b w:val="0"/>
                <w:color w:val="E6E6E6"/>
                <w:sz w:val="19"/>
              </w:rPr>
              <w:t xml:space="preserve">  3    TABLESPACE GROUP temp_grp;</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그룹을 데이터베이스 기본 임시 테이블스페이스로 지정</w:t>
            </w:r>
          </w:p>
          <w:p>
            <w:pPr>
              <w:spacing w:after="0" w:before="0"/>
            </w:pPr>
            <w:r>
              <w:rPr>
                <w:rFonts w:ascii="Consolas" w:hAnsi="Consolas" w:eastAsia="Consolas"/>
                <w:b w:val="0"/>
                <w:color w:val="E6E6E6"/>
                <w:sz w:val="19"/>
              </w:rPr>
              <w:t>SYS@cdb1&gt; ALTER DATABASE DEFAULT TEMPORARY TABLESPACE temp_grp;</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그룹 구성 확인</w:t>
            </w:r>
          </w:p>
          <w:p>
            <w:pPr>
              <w:spacing w:after="0" w:before="0"/>
            </w:pPr>
            <w:r>
              <w:rPr>
                <w:rFonts w:ascii="Consolas" w:hAnsi="Consolas" w:eastAsia="Consolas"/>
                <w:b w:val="0"/>
                <w:color w:val="E6E6E6"/>
                <w:sz w:val="19"/>
              </w:rPr>
              <w:t>SYS@cdb1&gt; SELECT group_name, tablespace_name FROM dba_tablespace_groups</w:t>
            </w:r>
          </w:p>
          <w:p>
            <w:pPr>
              <w:spacing w:after="0" w:before="0"/>
            </w:pPr>
            <w:r>
              <w:rPr>
                <w:rFonts w:ascii="Consolas" w:hAnsi="Consolas" w:eastAsia="Consolas"/>
                <w:b w:val="0"/>
                <w:color w:val="E6E6E6"/>
                <w:sz w:val="19"/>
              </w:rPr>
              <w:t xml:space="preserve">  2  ORDER BY group_name, tablespace_name;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GROUP_NAME   TABLESPACE_NAME</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TEMP_GRP     TEMP_WORK</w:t>
            </w:r>
          </w:p>
          <w:p>
            <w:pPr>
              <w:spacing w:after="0" w:before="0"/>
            </w:pPr>
            <w:r>
              <w:rPr>
                <w:rFonts w:ascii="Consolas" w:hAnsi="Consolas" w:eastAsia="Consolas"/>
                <w:b w:val="0"/>
                <w:color w:val="E6E6E6"/>
                <w:sz w:val="19"/>
              </w:rPr>
              <w:t>TEMP_GRP     TEMP_WORK2</w:t>
            </w:r>
          </w:p>
        </w:tc>
      </w:tr>
    </w:tbl>
    <w:p/>
    <w:p>
      <w:pPr/>
      <w:r>
        <w:rPr>
          <w:rFonts w:ascii="맑은 고딕" w:hAnsi="맑은 고딕" w:eastAsia="맑은 고딕"/>
          <w:b w:val="0"/>
          <w:color w:val="222222"/>
          <w:sz w:val="21"/>
        </w:rPr>
        <w:t>임시 파일의 실제 사용량은 V$TEMPSEG_USAGE와 DBA_TEMP_FREE_SPACE 뷰로 모니터링한다. 특정 세션의 대형 정렬이 임시 공간을 고갈시키면 ORA-01652(unable to extend temp segment) 오류가 발생하므로, 임시 테이블스페이스에도 자동 확장과 적절한 상한을 두는 것이 안전하다.</w:t>
      </w:r>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Note — 임시 파일 삭제와 재생성</w:t>
            </w:r>
          </w:p>
          <w:p>
            <w:pPr>
              <w:spacing w:after="40"/>
            </w:pPr>
            <w:r>
              <w:rPr>
                <w:rFonts w:ascii="맑은 고딕" w:hAnsi="맑은 고딕" w:eastAsia="맑은 고딕"/>
                <w:b w:val="0"/>
                <w:color w:val="222222"/>
                <w:sz w:val="20"/>
              </w:rPr>
              <w:t>임시 파일은 리두를 남기지 않으므로 백업에 포함되지 않는다. 백업에서 데이터베이스를 복구한 뒤 임시 파일이 없으면 ALTER TABLESPACE ... ADD TEMPFILE로 다시 만들어 주면 된다.</w:t>
            </w:r>
          </w:p>
          <w:p>
            <w:pPr>
              <w:spacing w:after="40"/>
            </w:pPr>
            <w:r>
              <w:rPr>
                <w:rFonts w:ascii="맑은 고딕" w:hAnsi="맑은 고딕" w:eastAsia="맑은 고딕"/>
                <w:b w:val="0"/>
                <w:color w:val="222222"/>
                <w:sz w:val="20"/>
              </w:rPr>
              <w:t>임시 세그먼트는 일단 할당되면 세션 종료 후에도 임시 파일 안에 재사용을 위해 남을 수 있다. 이는 정상 동작이며, 임시 파일이 커 보인다고 해서 곧바로 문제인 것은 아니다.</w:t>
            </w:r>
          </w:p>
        </w:tc>
      </w:tr>
    </w:tbl>
    <w:p/>
    <w:p>
      <w:pPr>
        <w:pStyle w:val="Heading2"/>
      </w:pPr>
      <w:r>
        <w:t>18.6  테이블스페이스 변경(ALTER TABLESPACE)</w:t>
      </w:r>
    </w:p>
    <w:p>
      <w:pPr/>
      <w:r>
        <w:rPr>
          <w:rFonts w:ascii="맑은 고딕" w:hAnsi="맑은 고딕" w:eastAsia="맑은 고딕"/>
          <w:b w:val="0"/>
          <w:color w:val="222222"/>
          <w:sz w:val="21"/>
        </w:rPr>
        <w:t>생성된 테이블스페이스의 상태와 속성은 ALTER TABLESPACE 문으로 변경한다. 대표적인 변경 작업으로는 온라인/오프라인 전환, 읽기 전용/읽기 쓰기 전환, 데이터 파일 추가·리사이즈, 자동 확장 설정, 이름 변경 등이 있다.</w:t>
      </w:r>
    </w:p>
    <w:p>
      <w:pPr>
        <w:pStyle w:val="Heading3"/>
      </w:pPr>
      <w:r>
        <w:t>18.6.1  온라인과 오프라인</w:t>
      </w:r>
    </w:p>
    <w:p>
      <w:pPr/>
      <w:r>
        <w:rPr>
          <w:rFonts w:ascii="맑은 고딕" w:hAnsi="맑은 고딕" w:eastAsia="맑은 고딕"/>
          <w:b w:val="0"/>
          <w:color w:val="222222"/>
          <w:sz w:val="21"/>
        </w:rPr>
        <w:t>테이블스페이스를 오프라인으로 만들면 그 안의 세그먼트에 접근할 수 없게 된다. 데이터 파일 유지보수, 일부 테이블스페이스만 선택적으로 복구하는 작업 등에서 사용한다. SYSTEM 테이블스페이스와 활성 언두 테이블스페이스, 기본 임시 테이블스페이스는 오프라인으로 만들 수 없다. 오프라인 방식에는 NORMAL(모든 데이터 파일에 체크포인트 수행 후 정상 오프라인), TEMPORARY, IMMEDIATE 등이 있으며, 일반적으로는 NORMAL을 사용한다.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테이블스페이스를 오프라인으로 전환</w:t>
            </w:r>
          </w:p>
          <w:p>
            <w:pPr>
              <w:spacing w:after="0" w:before="0"/>
            </w:pPr>
            <w:r>
              <w:rPr>
                <w:rFonts w:ascii="Consolas" w:hAnsi="Consolas" w:eastAsia="Consolas"/>
                <w:b w:val="0"/>
                <w:color w:val="E6E6E6"/>
                <w:sz w:val="19"/>
              </w:rPr>
              <w:t>SYS@cdb1&gt; ALTER TABLESPACE app_data OFFLINE NORMAL;</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상태 확인</w:t>
            </w:r>
          </w:p>
          <w:p>
            <w:pPr>
              <w:spacing w:after="0" w:before="0"/>
            </w:pPr>
            <w:r>
              <w:rPr>
                <w:rFonts w:ascii="Consolas" w:hAnsi="Consolas" w:eastAsia="Consolas"/>
                <w:b w:val="0"/>
                <w:color w:val="E6E6E6"/>
                <w:sz w:val="19"/>
              </w:rPr>
              <w:t>SYS@cdb1&gt; SELECT tablespace_name, status FROM dba_tablespaces</w:t>
            </w:r>
          </w:p>
          <w:p>
            <w:pPr>
              <w:spacing w:after="0" w:before="0"/>
            </w:pPr>
            <w:r>
              <w:rPr>
                <w:rFonts w:ascii="Consolas" w:hAnsi="Consolas" w:eastAsia="Consolas"/>
                <w:b w:val="0"/>
                <w:color w:val="E6E6E6"/>
                <w:sz w:val="19"/>
              </w:rPr>
              <w:t xml:space="preserve">  2  WHERE tablespace_name = 'APP_DATA';</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TABLESPACE_NAME   STATUS</w:t>
            </w:r>
          </w:p>
          <w:p>
            <w:pPr>
              <w:spacing w:after="0" w:before="0"/>
            </w:pPr>
            <w:r>
              <w:rPr>
                <w:rFonts w:ascii="Consolas" w:hAnsi="Consolas" w:eastAsia="Consolas"/>
                <w:b w:val="0"/>
                <w:color w:val="7EC699"/>
                <w:sz w:val="19"/>
              </w:rPr>
              <w:t>----------------- ---------</w:t>
            </w:r>
          </w:p>
          <w:p>
            <w:pPr>
              <w:spacing w:after="0" w:before="0"/>
            </w:pPr>
            <w:r>
              <w:rPr>
                <w:rFonts w:ascii="Consolas" w:hAnsi="Consolas" w:eastAsia="Consolas"/>
                <w:b w:val="0"/>
                <w:color w:val="E6E6E6"/>
                <w:sz w:val="19"/>
              </w:rPr>
              <w:t>APP_DATA          OFFLINE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다시 온라인으로 전환</w:t>
            </w:r>
          </w:p>
          <w:p>
            <w:pPr>
              <w:spacing w:after="0" w:before="0"/>
            </w:pPr>
            <w:r>
              <w:rPr>
                <w:rFonts w:ascii="Consolas" w:hAnsi="Consolas" w:eastAsia="Consolas"/>
                <w:b w:val="0"/>
                <w:color w:val="E6E6E6"/>
                <w:sz w:val="19"/>
              </w:rPr>
              <w:t>SYS@cdb1&gt; ALTER TABLESPACE app_data ONLINE;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tc>
      </w:tr>
    </w:tbl>
    <w:p/>
    <w:p>
      <w:pPr>
        <w:pStyle w:val="Heading3"/>
      </w:pPr>
      <w:r>
        <w:t>18.6.2  읽기 전용과 읽기 쓰기</w:t>
      </w:r>
    </w:p>
    <w:p>
      <w:pPr/>
      <w:r>
        <w:rPr>
          <w:rFonts w:ascii="맑은 고딕" w:hAnsi="맑은 고딕" w:eastAsia="맑은 고딕"/>
          <w:b w:val="0"/>
          <w:color w:val="222222"/>
          <w:sz w:val="21"/>
        </w:rPr>
        <w:t>테이블스페이스를 읽기 전용(READ ONLY)으로 만들면 그 안의 데이터는 조회만 가능하고 갱신(INSERT/UPDATE/DELETE)이 차단된다. 이력 데이터처럼 더 이상 변경되지 않는 데이터를 담은 테이블스페이스를 읽기 전용으로 두면, 이후 백업에서 제외하거나 한 번만 백업해도 되므로 백업 대상과 시간을 크게 줄일 수 있다. 읽기 전용으로 전환하려면 해당 테이블스페이스에 진행 중인 트랜잭션이 없어야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이력 테이블스페이스를 읽기 전용으로 전환</w:t>
            </w:r>
          </w:p>
          <w:p>
            <w:pPr>
              <w:spacing w:after="0" w:before="0"/>
            </w:pPr>
            <w:r>
              <w:rPr>
                <w:rFonts w:ascii="Consolas" w:hAnsi="Consolas" w:eastAsia="Consolas"/>
                <w:b w:val="0"/>
                <w:color w:val="E6E6E6"/>
                <w:sz w:val="19"/>
              </w:rPr>
              <w:t>SYS@cdb1&gt; ALTER TABLESPACE app_data READ ONLY;</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읽기 전용 상태에서 갱신 시도 -&gt; 실패</w:t>
            </w:r>
          </w:p>
          <w:p>
            <w:pPr>
              <w:spacing w:after="0" w:before="0"/>
            </w:pPr>
            <w:r>
              <w:rPr>
                <w:rFonts w:ascii="Consolas" w:hAnsi="Consolas" w:eastAsia="Consolas"/>
                <w:b w:val="0"/>
                <w:color w:val="E6E6E6"/>
                <w:sz w:val="19"/>
              </w:rPr>
              <w:t>SYS@cdb1&gt; UPDATE hr_dev.orders SET amount = amount * 1.1;</w:t>
            </w:r>
          </w:p>
          <w:p>
            <w:pPr>
              <w:spacing w:after="0" w:before="0"/>
            </w:pPr>
            <w:r>
              <w:rPr>
                <w:rFonts w:ascii="Consolas" w:hAnsi="Consolas" w:eastAsia="Consolas"/>
                <w:b w:val="0"/>
                <w:color w:val="E6E6E6"/>
                <w:sz w:val="19"/>
              </w:rPr>
              <w:t>UPDATE hr_dev.orders SET amount = amount * 1.1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ERROR at line 1:</w:t>
            </w:r>
          </w:p>
          <w:p>
            <w:pPr>
              <w:spacing w:after="0" w:before="0"/>
            </w:pPr>
            <w:r>
              <w:rPr>
                <w:rFonts w:ascii="Consolas" w:hAnsi="Consolas" w:eastAsia="Consolas"/>
                <w:b w:val="0"/>
                <w:color w:val="E6E6E6"/>
                <w:sz w:val="19"/>
              </w:rPr>
              <w:t>ORA-00372: file 27 cannot be modified at this time</w:t>
            </w:r>
          </w:p>
          <w:p>
            <w:pPr>
              <w:spacing w:after="0" w:before="0"/>
            </w:pPr>
            <w:r>
              <w:rPr>
                <w:rFonts w:ascii="Consolas" w:hAnsi="Consolas" w:eastAsia="Consolas"/>
                <w:b w:val="0"/>
                <w:color w:val="E6E6E6"/>
                <w:sz w:val="19"/>
              </w:rPr>
              <w:t>ORA-01110: data file 27: '/u01/.../pdb1/app_data01.dbf'</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다시 읽기 쓰기로 되돌림</w:t>
            </w:r>
          </w:p>
          <w:p>
            <w:pPr>
              <w:spacing w:after="0" w:before="0"/>
            </w:pPr>
            <w:r>
              <w:rPr>
                <w:rFonts w:ascii="Consolas" w:hAnsi="Consolas" w:eastAsia="Consolas"/>
                <w:b w:val="0"/>
                <w:color w:val="E6E6E6"/>
                <w:sz w:val="19"/>
              </w:rPr>
              <w:t>SYS@cdb1&gt; ALTER TABLESPACE app_data READ WRITE;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tc>
      </w:tr>
    </w:tbl>
    <w:p/>
    <w:p>
      <w:pPr>
        <w:pStyle w:val="Heading3"/>
      </w:pPr>
      <w:r>
        <w:t>18.6.3  이름 변경과 데이터 파일 관리</w:t>
      </w:r>
    </w:p>
    <w:p>
      <w:pPr/>
      <w:r>
        <w:rPr>
          <w:rFonts w:ascii="맑은 고딕" w:hAnsi="맑은 고딕" w:eastAsia="맑은 고딕"/>
          <w:b w:val="0"/>
          <w:color w:val="222222"/>
          <w:sz w:val="21"/>
        </w:rPr>
        <w:t>테이블스페이스 이름은 ALTER TABLESPACE ... RENAME TO로 바꿀 수 있다(SYSTEM/SYSAUX 제외). 데이터 파일은 ALTER TABLESPACE ... ADD DATAFILE로 추가하고, ALTER DATABASE DATAFILE ... RESIZE로 크기를 조정하며, AUTOEXTEND 속성도 이때 함께 조정할 수 있다. 이 확장 관련 작업은 18.10에서 데이터베이스 확장 관점으로 더 상세히 다룬다.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테이블스페이스 이름 변경</w:t>
            </w:r>
          </w:p>
          <w:p>
            <w:pPr>
              <w:spacing w:after="0" w:before="0"/>
            </w:pPr>
            <w:r>
              <w:rPr>
                <w:rFonts w:ascii="Consolas" w:hAnsi="Consolas" w:eastAsia="Consolas"/>
                <w:b w:val="0"/>
                <w:color w:val="E6E6E6"/>
                <w:sz w:val="19"/>
              </w:rPr>
              <w:t>SYS@cdb1&gt; ALTER TABLESPACE app_data RENAME TO app_main;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데이터 파일 추가로 공간 확보</w:t>
            </w:r>
          </w:p>
          <w:p>
            <w:pPr>
              <w:spacing w:after="0" w:before="0"/>
            </w:pPr>
            <w:r>
              <w:rPr>
                <w:rFonts w:ascii="Consolas" w:hAnsi="Consolas" w:eastAsia="Consolas"/>
                <w:b w:val="0"/>
                <w:color w:val="E6E6E6"/>
                <w:sz w:val="19"/>
              </w:rPr>
              <w:t>SYS@cdb1&gt; ALTER TABLESPACE app_main</w:t>
            </w:r>
          </w:p>
          <w:p>
            <w:pPr>
              <w:spacing w:after="0" w:before="0"/>
            </w:pPr>
            <w:r>
              <w:rPr>
                <w:rFonts w:ascii="Consolas" w:hAnsi="Consolas" w:eastAsia="Consolas"/>
                <w:b w:val="0"/>
                <w:color w:val="E6E6E6"/>
                <w:sz w:val="19"/>
              </w:rPr>
              <w:t xml:space="preserve">  2    ADD DATAFILE '/u01/app/oracle/oradata/CDB1/pdb1/app_main02.dbf'</w:t>
            </w:r>
          </w:p>
          <w:p>
            <w:pPr>
              <w:spacing w:after="0" w:before="0"/>
            </w:pPr>
            <w:r>
              <w:rPr>
                <w:rFonts w:ascii="Consolas" w:hAnsi="Consolas" w:eastAsia="Consolas"/>
                <w:b w:val="0"/>
                <w:color w:val="E6E6E6"/>
                <w:sz w:val="19"/>
              </w:rPr>
              <w:t xml:space="preserve">  3    SIZE 300M AUTOEXTEND ON NEXT 100M MAXSIZE 5G;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tc>
      </w:tr>
    </w:tbl>
    <w:p/>
    <w:p>
      <w:pPr>
        <w:pStyle w:val="Heading2"/>
      </w:pPr>
      <w:r>
        <w:t>18.7  테이블스페이스 삭제(DROP TABLESPACE)</w:t>
      </w:r>
    </w:p>
    <w:p>
      <w:pPr/>
      <w:r>
        <w:rPr>
          <w:rFonts w:ascii="맑은 고딕" w:hAnsi="맑은 고딕" w:eastAsia="맑은 고딕"/>
          <w:b w:val="0"/>
          <w:color w:val="222222"/>
          <w:sz w:val="21"/>
        </w:rPr>
        <w:t>더 이상 필요 없는 테이블스페이스는 DROP TABLESPACE로 제거한다. 그러나 이 명령은 여러 옵션 절의 조합에 따라 결과가 크게 달라지므로, 각 절의 의미를 정확히 알고 사용해야 한다. 잘못하면 데이터 파일이 디스크에 남아 공간을 낭비하거나, 반대로 의도치 않게 다른 테이블의 제약을 함께 삭제할 수 있다.</w:t>
      </w:r>
    </w:p>
    <w:tbl>
      <w:tblPr>
        <w:tblStyle w:val="TableGrid"/>
        <w:tblW w:type="auto" w:w="0"/>
        <w:tblLook w:firstColumn="1" w:firstRow="1" w:lastColumn="0" w:lastRow="0" w:noHBand="0" w:noVBand="1" w:val="04A0"/>
      </w:tblPr>
      <w:tblGrid>
        <w:gridCol w:w="4320"/>
        <w:gridCol w:w="4320"/>
      </w:tblGrid>
      <w:tr>
        <w:tc>
          <w:tcPr>
            <w:tcW w:type="dxa" w:w="4320"/>
            <w:shd w:val="clear" w:color="auto" w:fill="4F81BD"/>
          </w:tcPr>
          <w:p>
            <w:r>
              <w:rPr>
                <w:rFonts w:ascii="맑은 고딕" w:hAnsi="맑은 고딕" w:eastAsia="맑은 고딕"/>
                <w:b/>
                <w:color w:val="FFFFFF"/>
                <w:sz w:val="19"/>
              </w:rPr>
              <w:t>절(clause)</w:t>
            </w:r>
          </w:p>
        </w:tc>
        <w:tc>
          <w:tcPr>
            <w:tcW w:type="dxa" w:w="4320"/>
            <w:shd w:val="clear" w:color="auto" w:fill="4F81BD"/>
          </w:tcPr>
          <w:p>
            <w:r>
              <w:rPr>
                <w:rFonts w:ascii="맑은 고딕" w:hAnsi="맑은 고딕" w:eastAsia="맑은 고딕"/>
                <w:b/>
                <w:color w:val="FFFFFF"/>
                <w:sz w:val="19"/>
              </w:rPr>
              <w:t>동작</w:t>
            </w:r>
          </w:p>
        </w:tc>
      </w:tr>
      <w:tr>
        <w:tc>
          <w:tcPr>
            <w:tcW w:type="dxa" w:w="4320"/>
          </w:tcPr>
          <w:p>
            <w:r>
              <w:rPr>
                <w:rFonts w:ascii="맑은 고딕" w:hAnsi="맑은 고딕" w:eastAsia="맑은 고딕"/>
                <w:b w:val="0"/>
                <w:color w:val="222222"/>
                <w:sz w:val="19"/>
              </w:rPr>
              <w:t>DROP TABLESPACE ts</w:t>
            </w:r>
          </w:p>
        </w:tc>
        <w:tc>
          <w:tcPr>
            <w:tcW w:type="dxa" w:w="4320"/>
          </w:tcPr>
          <w:p>
            <w:r>
              <w:rPr>
                <w:rFonts w:ascii="맑은 고딕" w:hAnsi="맑은 고딕" w:eastAsia="맑은 고딕"/>
                <w:b w:val="0"/>
                <w:color w:val="222222"/>
                <w:sz w:val="19"/>
              </w:rPr>
              <w:t>비어 있는 테이블스페이스만 삭제(세그먼트가 있으면 오류)</w:t>
            </w:r>
          </w:p>
        </w:tc>
      </w:tr>
      <w:tr>
        <w:tc>
          <w:tcPr>
            <w:tcW w:type="dxa" w:w="4320"/>
          </w:tcPr>
          <w:p>
            <w:r>
              <w:rPr>
                <w:rFonts w:ascii="맑은 고딕" w:hAnsi="맑은 고딕" w:eastAsia="맑은 고딕"/>
                <w:b w:val="0"/>
                <w:color w:val="222222"/>
                <w:sz w:val="19"/>
              </w:rPr>
              <w:t>INCLUDING CONTENTS</w:t>
            </w:r>
          </w:p>
        </w:tc>
        <w:tc>
          <w:tcPr>
            <w:tcW w:type="dxa" w:w="4320"/>
          </w:tcPr>
          <w:p>
            <w:r>
              <w:rPr>
                <w:rFonts w:ascii="맑은 고딕" w:hAnsi="맑은 고딕" w:eastAsia="맑은 고딕"/>
                <w:b w:val="0"/>
                <w:color w:val="222222"/>
                <w:sz w:val="19"/>
              </w:rPr>
              <w:t>테이블스페이스 안의 세그먼트(객체)까지 함께 삭제</w:t>
            </w:r>
          </w:p>
        </w:tc>
      </w:tr>
      <w:tr>
        <w:tc>
          <w:tcPr>
            <w:tcW w:type="dxa" w:w="4320"/>
          </w:tcPr>
          <w:p>
            <w:r>
              <w:rPr>
                <w:rFonts w:ascii="맑은 고딕" w:hAnsi="맑은 고딕" w:eastAsia="맑은 고딕"/>
                <w:b w:val="0"/>
                <w:color w:val="222222"/>
                <w:sz w:val="19"/>
              </w:rPr>
              <w:t>INCLUDING CONTENTS AND DATAFILES</w:t>
            </w:r>
          </w:p>
        </w:tc>
        <w:tc>
          <w:tcPr>
            <w:tcW w:type="dxa" w:w="4320"/>
          </w:tcPr>
          <w:p>
            <w:r>
              <w:rPr>
                <w:rFonts w:ascii="맑은 고딕" w:hAnsi="맑은 고딕" w:eastAsia="맑은 고딕"/>
                <w:b w:val="0"/>
                <w:color w:val="222222"/>
                <w:sz w:val="19"/>
              </w:rPr>
              <w:t>객체와 더불어 물리적 데이터 파일까지 OS에서 삭제</w:t>
            </w:r>
          </w:p>
        </w:tc>
      </w:tr>
      <w:tr>
        <w:tc>
          <w:tcPr>
            <w:tcW w:type="dxa" w:w="4320"/>
          </w:tcPr>
          <w:p>
            <w:r>
              <w:rPr>
                <w:rFonts w:ascii="맑은 고딕" w:hAnsi="맑은 고딕" w:eastAsia="맑은 고딕"/>
                <w:b w:val="0"/>
                <w:color w:val="222222"/>
                <w:sz w:val="19"/>
              </w:rPr>
              <w:t>... CASCADE CONSTRAINTS</w:t>
            </w:r>
          </w:p>
        </w:tc>
        <w:tc>
          <w:tcPr>
            <w:tcW w:type="dxa" w:w="4320"/>
          </w:tcPr>
          <w:p>
            <w:r>
              <w:rPr>
                <w:rFonts w:ascii="맑은 고딕" w:hAnsi="맑은 고딕" w:eastAsia="맑은 고딕"/>
                <w:b w:val="0"/>
                <w:color w:val="222222"/>
                <w:sz w:val="19"/>
              </w:rPr>
              <w:t>다른 테이블스페이스의 테이블이 참조하는 무결성 제약도 삭제</w:t>
            </w:r>
          </w:p>
        </w:tc>
      </w:tr>
    </w:tbl>
    <w:p/>
    <w:p>
      <w:pPr/>
      <w:r>
        <w:rPr>
          <w:rFonts w:ascii="맑은 고딕" w:hAnsi="맑은 고딕" w:eastAsia="맑은 고딕"/>
          <w:b w:val="0"/>
          <w:color w:val="222222"/>
          <w:sz w:val="21"/>
        </w:rPr>
        <w:t>테이블스페이스에 세그먼트가 하나라도 남아 있으면, 아무 절 없이 실행한 DROP TABLESPACE는 오류로 거부된다. 이는 실수로 데이터가 든 테이블스페이스를 지우는 것을 막기 위한 안전장치다. 안에 든 객체까지 정말로 삭제하려면 INCLUDING CONTENTS를 명시해야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세그먼트가 있는 테이블스페이스를 그냥 삭제하려다 실패</w:t>
            </w:r>
          </w:p>
          <w:p>
            <w:pPr>
              <w:spacing w:after="0" w:before="0"/>
            </w:pPr>
            <w:r>
              <w:rPr>
                <w:rFonts w:ascii="Consolas" w:hAnsi="Consolas" w:eastAsia="Consolas"/>
                <w:b w:val="0"/>
                <w:color w:val="E6E6E6"/>
                <w:sz w:val="19"/>
              </w:rPr>
              <w:t>SYS@cdb1&gt; DROP TABLESPACE app_main;</w:t>
            </w:r>
          </w:p>
          <w:p>
            <w:pPr>
              <w:spacing w:after="0" w:before="0"/>
            </w:pPr>
            <w:r>
              <w:rPr>
                <w:rFonts w:ascii="Consolas" w:hAnsi="Consolas" w:eastAsia="Consolas"/>
                <w:b w:val="0"/>
                <w:color w:val="E6E6E6"/>
                <w:sz w:val="19"/>
              </w:rPr>
              <w:t>DROP TABLESPACE app_main</w:t>
            </w:r>
          </w:p>
          <w:p>
            <w:pPr>
              <w:spacing w:after="0" w:before="0"/>
            </w:pPr>
            <w:r>
              <w:rPr>
                <w:rFonts w:ascii="Consolas" w:hAnsi="Consolas" w:eastAsia="Consolas"/>
                <w:b w:val="0"/>
                <w:color w:val="E6E6E6"/>
                <w:sz w:val="19"/>
              </w:rPr>
              <w:t>*</w:t>
            </w:r>
          </w:p>
          <w:p>
            <w:pPr>
              <w:spacing w:after="0" w:before="0"/>
            </w:pPr>
            <w:r>
              <w:rPr>
                <w:rFonts w:ascii="Consolas" w:hAnsi="Consolas" w:eastAsia="Consolas"/>
                <w:b w:val="0"/>
                <w:color w:val="E6E6E6"/>
                <w:sz w:val="19"/>
              </w:rPr>
              <w:t>ERROR at line 1:</w:t>
            </w:r>
          </w:p>
          <w:p>
            <w:pPr>
              <w:spacing w:after="0" w:before="0"/>
            </w:pPr>
            <w:r>
              <w:rPr>
                <w:rFonts w:ascii="Consolas" w:hAnsi="Consolas" w:eastAsia="Consolas"/>
                <w:b w:val="0"/>
                <w:color w:val="E6E6E6"/>
                <w:sz w:val="19"/>
              </w:rPr>
              <w:t>ORA-01549: tablespace not empty, use INCLUDING CONTENTS option</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원인: 안에 세그먼트가 존재. 객체와 데이터 파일까지 함께 삭제하도록 절을 보강</w:t>
            </w:r>
          </w:p>
          <w:p>
            <w:pPr>
              <w:spacing w:after="0" w:before="0"/>
            </w:pPr>
            <w:r>
              <w:rPr>
                <w:rFonts w:ascii="Consolas" w:hAnsi="Consolas" w:eastAsia="Consolas"/>
                <w:b w:val="0"/>
                <w:color w:val="E6E6E6"/>
                <w:sz w:val="19"/>
              </w:rPr>
              <w:t>SYS@cdb1&gt; DROP TABLESPACE app_main</w:t>
            </w:r>
          </w:p>
          <w:p>
            <w:pPr>
              <w:spacing w:after="0" w:before="0"/>
            </w:pPr>
            <w:r>
              <w:rPr>
                <w:rFonts w:ascii="Consolas" w:hAnsi="Consolas" w:eastAsia="Consolas"/>
                <w:b w:val="0"/>
                <w:color w:val="E6E6E6"/>
                <w:sz w:val="19"/>
              </w:rPr>
              <w:t xml:space="preserve">  2    INCLUDING CONTENTS AND DATAFILES;</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dropped.</w:t>
            </w:r>
          </w:p>
        </w:tc>
      </w:tr>
    </w:tbl>
    <w:p/>
    <w:p>
      <w:pPr/>
      <w:r>
        <w:rPr>
          <w:rFonts w:ascii="맑은 고딕" w:hAnsi="맑은 고딕" w:eastAsia="맑은 고딕"/>
          <w:b w:val="0"/>
          <w:color w:val="222222"/>
          <w:sz w:val="21"/>
        </w:rPr>
        <w:t>AND DATAFILES를 생략하면 테이블스페이스는 딕셔너리에서 사라지지만 물리적 데이터 파일은 디스크에 그대로 남는다(수동으로 OS에서 지워야 함). 반대로 다른 테이블스페이스에 있는 테이블의 외래 키가 이 테이블스페이스의 테이블을 참조하고 있으면, CASCADE CONSTRAINTS 없이 삭제하려 할 때 참조 무결성 제약 때문에 오류가 난다. 이 경우 CASCADE CONSTRAINTS를 붙이면 관련 참조 제약도 함께 삭제된다.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 'DROP 했는데 디스크가 안 줄었어요'</w:t>
            </w:r>
          </w:p>
          <w:p>
            <w:pPr>
              <w:spacing w:after="40"/>
            </w:pPr>
            <w:r>
              <w:rPr>
                <w:rFonts w:ascii="맑은 고딕" w:hAnsi="맑은 고딕" w:eastAsia="맑은 고딕"/>
                <w:b w:val="0"/>
                <w:color w:val="222222"/>
                <w:sz w:val="20"/>
              </w:rPr>
              <w:t>테이블스페이스를 DROP 했는데 파일시스템의 여유 공간이 그대로라는 문의가 자주 있다. 원인은 AND DATAFILES를 빼먹어 물리 파일이 OS에 남아 있기 때문이다.</w:t>
            </w:r>
          </w:p>
          <w:p>
            <w:pPr>
              <w:spacing w:after="40"/>
            </w:pPr>
            <w:r>
              <w:rPr>
                <w:rFonts w:ascii="맑은 고딕" w:hAnsi="맑은 고딕" w:eastAsia="맑은 고딕"/>
                <w:b w:val="0"/>
                <w:color w:val="222222"/>
                <w:sz w:val="20"/>
              </w:rPr>
              <w:t>확인: DROP 전에 DBA_DATA_FILES에서 파일 경로를 기록해 두고, DROP 후 그 경로가 실제로 사라졌는지 OS에서 확인한다. 남아 있다면 안전을 확인한 뒤 OS에서 파일을 제거한다.</w:t>
            </w:r>
          </w:p>
          <w:p>
            <w:pPr>
              <w:spacing w:after="40"/>
            </w:pPr>
            <w:r>
              <w:rPr>
                <w:rFonts w:ascii="맑은 고딕" w:hAnsi="맑은 고딕" w:eastAsia="맑은 고딕"/>
                <w:b w:val="0"/>
                <w:color w:val="222222"/>
                <w:sz w:val="20"/>
              </w:rPr>
              <w:t>예방: 파일까지 확실히 정리하려면 처음부터 INCLUDING CONTENTS AND DATAFILES를 사용한다. 단, 되돌릴 수 없으므로 사전 백업과 대상 재확인은 필수다.</w:t>
            </w:r>
          </w:p>
        </w:tc>
      </w:tr>
    </w:tbl>
    <w:p/>
    <w:p>
      <w:pPr>
        <w:pStyle w:val="Heading2"/>
      </w:pPr>
      <w:r>
        <w:t>18.8  테이블스페이스 정보 조회(딕셔너리 뷰)</w:t>
      </w:r>
    </w:p>
    <w:p>
      <w:pPr/>
      <w:r>
        <w:rPr>
          <w:rFonts w:ascii="맑은 고딕" w:hAnsi="맑은 고딕" w:eastAsia="맑은 고딕"/>
          <w:b w:val="0"/>
          <w:color w:val="222222"/>
          <w:sz w:val="21"/>
        </w:rPr>
        <w:t>테이블스페이스 관리의 절반은 조회다. 현재 어떤 테이블스페이스가 있고, 각각 어떤 데이터 파일로 구성되며, 공간이 얼마나 남았는지를 정확히 파악해야 올바른 관리 결정을 내릴 수 있다. Oracle은 이를 위한 다양한 정적 딕셔너리 뷰(DBA_*)와 동적 성능 뷰(V$*)를 제공한다.</w:t>
      </w:r>
    </w:p>
    <w:tbl>
      <w:tblPr>
        <w:tblStyle w:val="TableGrid"/>
        <w:tblW w:type="auto" w:w="0"/>
        <w:tblLook w:firstColumn="1" w:firstRow="1" w:lastColumn="0" w:lastRow="0" w:noHBand="0" w:noVBand="1" w:val="04A0"/>
      </w:tblPr>
      <w:tblGrid>
        <w:gridCol w:w="4320"/>
        <w:gridCol w:w="4320"/>
      </w:tblGrid>
      <w:tr>
        <w:tc>
          <w:tcPr>
            <w:tcW w:type="dxa" w:w="4320"/>
            <w:shd w:val="clear" w:color="auto" w:fill="4F81BD"/>
          </w:tcPr>
          <w:p>
            <w:r>
              <w:rPr>
                <w:rFonts w:ascii="맑은 고딕" w:hAnsi="맑은 고딕" w:eastAsia="맑은 고딕"/>
                <w:b/>
                <w:color w:val="FFFFFF"/>
                <w:sz w:val="19"/>
              </w:rPr>
              <w:t>뷰</w:t>
            </w:r>
          </w:p>
        </w:tc>
        <w:tc>
          <w:tcPr>
            <w:tcW w:type="dxa" w:w="4320"/>
            <w:shd w:val="clear" w:color="auto" w:fill="4F81BD"/>
          </w:tcPr>
          <w:p>
            <w:r>
              <w:rPr>
                <w:rFonts w:ascii="맑은 고딕" w:hAnsi="맑은 고딕" w:eastAsia="맑은 고딕"/>
                <w:b/>
                <w:color w:val="FFFFFF"/>
                <w:sz w:val="19"/>
              </w:rPr>
              <w:t>제공 정보</w:t>
            </w:r>
          </w:p>
        </w:tc>
      </w:tr>
      <w:tr>
        <w:tc>
          <w:tcPr>
            <w:tcW w:type="dxa" w:w="4320"/>
          </w:tcPr>
          <w:p>
            <w:r>
              <w:rPr>
                <w:rFonts w:ascii="맑은 고딕" w:hAnsi="맑은 고딕" w:eastAsia="맑은 고딕"/>
                <w:b w:val="0"/>
                <w:color w:val="222222"/>
                <w:sz w:val="19"/>
              </w:rPr>
              <w:t>DBA_TABLESPACES</w:t>
            </w:r>
          </w:p>
        </w:tc>
        <w:tc>
          <w:tcPr>
            <w:tcW w:type="dxa" w:w="4320"/>
          </w:tcPr>
          <w:p>
            <w:r>
              <w:rPr>
                <w:rFonts w:ascii="맑은 고딕" w:hAnsi="맑은 고딕" w:eastAsia="맑은 고딕"/>
                <w:b w:val="0"/>
                <w:color w:val="222222"/>
                <w:sz w:val="19"/>
              </w:rPr>
              <w:t>테이블스페이스의 전반적 속성(관리방식·상태·블록크기·유형)</w:t>
            </w:r>
          </w:p>
        </w:tc>
      </w:tr>
      <w:tr>
        <w:tc>
          <w:tcPr>
            <w:tcW w:type="dxa" w:w="4320"/>
          </w:tcPr>
          <w:p>
            <w:r>
              <w:rPr>
                <w:rFonts w:ascii="맑은 고딕" w:hAnsi="맑은 고딕" w:eastAsia="맑은 고딕"/>
                <w:b w:val="0"/>
                <w:color w:val="222222"/>
                <w:sz w:val="19"/>
              </w:rPr>
              <w:t>DBA_DATA_FILES</w:t>
            </w:r>
          </w:p>
        </w:tc>
        <w:tc>
          <w:tcPr>
            <w:tcW w:type="dxa" w:w="4320"/>
          </w:tcPr>
          <w:p>
            <w:r>
              <w:rPr>
                <w:rFonts w:ascii="맑은 고딕" w:hAnsi="맑은 고딕" w:eastAsia="맑은 고딕"/>
                <w:b w:val="0"/>
                <w:color w:val="222222"/>
                <w:sz w:val="19"/>
              </w:rPr>
              <w:t>영구 테이블스페이스에 속한 데이터 파일(경로·크기·자동확장)</w:t>
            </w:r>
          </w:p>
        </w:tc>
      </w:tr>
      <w:tr>
        <w:tc>
          <w:tcPr>
            <w:tcW w:type="dxa" w:w="4320"/>
          </w:tcPr>
          <w:p>
            <w:r>
              <w:rPr>
                <w:rFonts w:ascii="맑은 고딕" w:hAnsi="맑은 고딕" w:eastAsia="맑은 고딕"/>
                <w:b w:val="0"/>
                <w:color w:val="222222"/>
                <w:sz w:val="19"/>
              </w:rPr>
              <w:t>DBA_TEMP_FILES</w:t>
            </w:r>
          </w:p>
        </w:tc>
        <w:tc>
          <w:tcPr>
            <w:tcW w:type="dxa" w:w="4320"/>
          </w:tcPr>
          <w:p>
            <w:r>
              <w:rPr>
                <w:rFonts w:ascii="맑은 고딕" w:hAnsi="맑은 고딕" w:eastAsia="맑은 고딕"/>
                <w:b w:val="0"/>
                <w:color w:val="222222"/>
                <w:sz w:val="19"/>
              </w:rPr>
              <w:t>임시 테이블스페이스에 속한 임시 파일</w:t>
            </w:r>
          </w:p>
        </w:tc>
      </w:tr>
      <w:tr>
        <w:tc>
          <w:tcPr>
            <w:tcW w:type="dxa" w:w="4320"/>
          </w:tcPr>
          <w:p>
            <w:r>
              <w:rPr>
                <w:rFonts w:ascii="맑은 고딕" w:hAnsi="맑은 고딕" w:eastAsia="맑은 고딕"/>
                <w:b w:val="0"/>
                <w:color w:val="222222"/>
                <w:sz w:val="19"/>
              </w:rPr>
              <w:t>DBA_FREE_SPACE</w:t>
            </w:r>
          </w:p>
        </w:tc>
        <w:tc>
          <w:tcPr>
            <w:tcW w:type="dxa" w:w="4320"/>
          </w:tcPr>
          <w:p>
            <w:r>
              <w:rPr>
                <w:rFonts w:ascii="맑은 고딕" w:hAnsi="맑은 고딕" w:eastAsia="맑은 고딕"/>
                <w:b w:val="0"/>
                <w:color w:val="222222"/>
                <w:sz w:val="19"/>
              </w:rPr>
              <w:t>테이블스페이스별 여유 익스텐트</w:t>
            </w:r>
          </w:p>
        </w:tc>
      </w:tr>
      <w:tr>
        <w:tc>
          <w:tcPr>
            <w:tcW w:type="dxa" w:w="4320"/>
          </w:tcPr>
          <w:p>
            <w:r>
              <w:rPr>
                <w:rFonts w:ascii="맑은 고딕" w:hAnsi="맑은 고딕" w:eastAsia="맑은 고딕"/>
                <w:b w:val="0"/>
                <w:color w:val="222222"/>
                <w:sz w:val="19"/>
              </w:rPr>
              <w:t>V$TABLESPACE</w:t>
            </w:r>
          </w:p>
        </w:tc>
        <w:tc>
          <w:tcPr>
            <w:tcW w:type="dxa" w:w="4320"/>
          </w:tcPr>
          <w:p>
            <w:r>
              <w:rPr>
                <w:rFonts w:ascii="맑은 고딕" w:hAnsi="맑은 고딕" w:eastAsia="맑은 고딕"/>
                <w:b w:val="0"/>
                <w:color w:val="222222"/>
                <w:sz w:val="19"/>
              </w:rPr>
              <w:t>테이블스페이스 이름·번호(제어 파일 기반)</w:t>
            </w:r>
          </w:p>
        </w:tc>
      </w:tr>
      <w:tr>
        <w:tc>
          <w:tcPr>
            <w:tcW w:type="dxa" w:w="4320"/>
          </w:tcPr>
          <w:p>
            <w:r>
              <w:rPr>
                <w:rFonts w:ascii="맑은 고딕" w:hAnsi="맑은 고딕" w:eastAsia="맑은 고딕"/>
                <w:b w:val="0"/>
                <w:color w:val="222222"/>
                <w:sz w:val="19"/>
              </w:rPr>
              <w:t>V$DATAFILE / V$TEMPFILE</w:t>
            </w:r>
          </w:p>
        </w:tc>
        <w:tc>
          <w:tcPr>
            <w:tcW w:type="dxa" w:w="4320"/>
          </w:tcPr>
          <w:p>
            <w:r>
              <w:rPr>
                <w:rFonts w:ascii="맑은 고딕" w:hAnsi="맑은 고딕" w:eastAsia="맑은 고딕"/>
                <w:b w:val="0"/>
                <w:color w:val="222222"/>
                <w:sz w:val="19"/>
              </w:rPr>
              <w:t>데이터/임시 파일의 상태·크기(제어 파일 기반)</w:t>
            </w:r>
          </w:p>
        </w:tc>
      </w:tr>
      <w:tr>
        <w:tc>
          <w:tcPr>
            <w:tcW w:type="dxa" w:w="4320"/>
          </w:tcPr>
          <w:p>
            <w:r>
              <w:rPr>
                <w:rFonts w:ascii="맑은 고딕" w:hAnsi="맑은 고딕" w:eastAsia="맑은 고딕"/>
                <w:b w:val="0"/>
                <w:color w:val="222222"/>
                <w:sz w:val="19"/>
              </w:rPr>
              <w:t>CDB_TABLESPACES</w:t>
            </w:r>
          </w:p>
        </w:tc>
        <w:tc>
          <w:tcPr>
            <w:tcW w:type="dxa" w:w="4320"/>
          </w:tcPr>
          <w:p>
            <w:r>
              <w:rPr>
                <w:rFonts w:ascii="맑은 고딕" w:hAnsi="맑은 고딕" w:eastAsia="맑은 고딕"/>
                <w:b w:val="0"/>
                <w:color w:val="222222"/>
                <w:sz w:val="19"/>
              </w:rPr>
              <w:t>모든 컨테이너의 테이블스페이스(CON_ID 포함)</w:t>
            </w:r>
          </w:p>
        </w:tc>
      </w:tr>
    </w:tbl>
    <w:p/>
    <w:p>
      <w:pPr/>
      <w:r>
        <w:rPr>
          <w:rFonts w:ascii="맑은 고딕" w:hAnsi="맑은 고딕" w:eastAsia="맑은 고딕"/>
          <w:b w:val="0"/>
          <w:color w:val="222222"/>
          <w:sz w:val="21"/>
        </w:rPr>
        <w:t>정적 뷰(DBA_*)는 데이터 딕셔너리에서, 동적 뷰(V$*)는 제어 파일과 메모리에서 정보를 읽는다. 두 계열은 관점이 조금씩 다른데, 예를 들어 파일의 논리적 정의는 DBA_DATA_FILES가, 마운트 여부 같은 실시간 상태는 V$DATAFILE가 더 잘 보여준다. 다음은 테이블스페이스별 총 용량과 사용량을 계산하는 대표적인 모니터링 질의다.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테이블스페이스별 사용률(%) 계산</w:t>
            </w:r>
          </w:p>
          <w:p>
            <w:pPr>
              <w:spacing w:after="0" w:before="0"/>
            </w:pPr>
            <w:r>
              <w:rPr>
                <w:rFonts w:ascii="Consolas" w:hAnsi="Consolas" w:eastAsia="Consolas"/>
                <w:b w:val="0"/>
                <w:color w:val="E6E6E6"/>
                <w:sz w:val="19"/>
              </w:rPr>
              <w:t>SYS@cdb1&gt; SELECT df.tablespace_name,</w:t>
            </w:r>
          </w:p>
          <w:p>
            <w:pPr>
              <w:spacing w:after="0" w:before="0"/>
            </w:pPr>
            <w:r>
              <w:rPr>
                <w:rFonts w:ascii="Consolas" w:hAnsi="Consolas" w:eastAsia="Consolas"/>
                <w:b w:val="0"/>
                <w:color w:val="E6E6E6"/>
                <w:sz w:val="19"/>
              </w:rPr>
              <w:t xml:space="preserve">  2         ROUND(df.total_mb, 1)                       AS total_mb,</w:t>
            </w:r>
          </w:p>
          <w:p>
            <w:pPr>
              <w:spacing w:after="0" w:before="0"/>
            </w:pPr>
            <w:r>
              <w:rPr>
                <w:rFonts w:ascii="Consolas" w:hAnsi="Consolas" w:eastAsia="Consolas"/>
                <w:b w:val="0"/>
                <w:color w:val="E6E6E6"/>
                <w:sz w:val="19"/>
              </w:rPr>
              <w:t xml:space="preserve">  3         ROUND(df.total_mb - NVL(fs.free_mb, 0), 1)  AS used_mb,</w:t>
            </w:r>
          </w:p>
          <w:p>
            <w:pPr>
              <w:spacing w:after="0" w:before="0"/>
            </w:pPr>
            <w:r>
              <w:rPr>
                <w:rFonts w:ascii="Consolas" w:hAnsi="Consolas" w:eastAsia="Consolas"/>
                <w:b w:val="0"/>
                <w:color w:val="E6E6E6"/>
                <w:sz w:val="19"/>
              </w:rPr>
              <w:t xml:space="preserve">  4         ROUND((df.total_mb - NVL(fs.free_mb,0)) / df.total_mb * 100, 1) AS pct_used</w:t>
            </w:r>
          </w:p>
          <w:p>
            <w:pPr>
              <w:spacing w:after="0" w:before="0"/>
            </w:pPr>
            <w:r>
              <w:rPr>
                <w:rFonts w:ascii="Consolas" w:hAnsi="Consolas" w:eastAsia="Consolas"/>
                <w:b w:val="0"/>
                <w:color w:val="E6E6E6"/>
                <w:sz w:val="19"/>
              </w:rPr>
              <w:t xml:space="preserve">  5  FROM  (SELECT tablespace_name, SUM(bytes)/1024/1024 total_mb</w:t>
            </w:r>
          </w:p>
          <w:p>
            <w:pPr>
              <w:spacing w:after="0" w:before="0"/>
            </w:pPr>
            <w:r>
              <w:rPr>
                <w:rFonts w:ascii="Consolas" w:hAnsi="Consolas" w:eastAsia="Consolas"/>
                <w:b w:val="0"/>
                <w:color w:val="E6E6E6"/>
                <w:sz w:val="19"/>
              </w:rPr>
              <w:t xml:space="preserve">  6         FROM dba_data_files GROUP BY tablespace_name) df</w:t>
            </w:r>
          </w:p>
          <w:p>
            <w:pPr>
              <w:spacing w:after="0" w:before="0"/>
            </w:pPr>
            <w:r>
              <w:rPr>
                <w:rFonts w:ascii="Consolas" w:hAnsi="Consolas" w:eastAsia="Consolas"/>
                <w:b w:val="0"/>
                <w:color w:val="E6E6E6"/>
                <w:sz w:val="19"/>
              </w:rPr>
              <w:t xml:space="preserve">  7  LEFT  JOIN (SELECT tablespace_name, SUM(bytes)/1024/1024 free_mb</w:t>
            </w:r>
          </w:p>
          <w:p>
            <w:pPr>
              <w:spacing w:after="0" w:before="0"/>
            </w:pPr>
            <w:r>
              <w:rPr>
                <w:rFonts w:ascii="Consolas" w:hAnsi="Consolas" w:eastAsia="Consolas"/>
                <w:b w:val="0"/>
                <w:color w:val="E6E6E6"/>
                <w:sz w:val="19"/>
              </w:rPr>
              <w:t xml:space="preserve">  8         FROM dba_free_space GROUP BY tablespace_name) fs</w:t>
            </w:r>
          </w:p>
          <w:p>
            <w:pPr>
              <w:spacing w:after="0" w:before="0"/>
            </w:pPr>
            <w:r>
              <w:rPr>
                <w:rFonts w:ascii="Consolas" w:hAnsi="Consolas" w:eastAsia="Consolas"/>
                <w:b w:val="0"/>
                <w:color w:val="E6E6E6"/>
                <w:sz w:val="19"/>
              </w:rPr>
              <w:t xml:space="preserve">  9  ON    df.tablespace_name = fs.tablespace_name</w:t>
            </w:r>
          </w:p>
          <w:p>
            <w:pPr>
              <w:spacing w:after="0" w:before="0"/>
            </w:pPr>
            <w:r>
              <w:rPr>
                <w:rFonts w:ascii="Consolas" w:hAnsi="Consolas" w:eastAsia="Consolas"/>
                <w:b w:val="0"/>
                <w:color w:val="E6E6E6"/>
                <w:sz w:val="19"/>
              </w:rPr>
              <w:t xml:space="preserve"> 10  ORDER BY pct_used DESC;</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TABLESPACE_NAME     TOTAL_MB    USED_MB   PCT_USED</w:t>
            </w:r>
          </w:p>
          <w:p>
            <w:pPr>
              <w:spacing w:after="0" w:before="0"/>
            </w:pPr>
            <w:r>
              <w:rPr>
                <w:rFonts w:ascii="Consolas" w:hAnsi="Consolas" w:eastAsia="Consolas"/>
                <w:b w:val="0"/>
                <w:color w:val="7EC699"/>
                <w:sz w:val="19"/>
              </w:rPr>
              <w:t>------------------- ---------- ---------- ----------</w:t>
            </w:r>
          </w:p>
          <w:p>
            <w:pPr>
              <w:spacing w:after="0" w:before="0"/>
            </w:pPr>
            <w:r>
              <w:rPr>
                <w:rFonts w:ascii="Consolas" w:hAnsi="Consolas" w:eastAsia="Consolas"/>
                <w:b w:val="0"/>
                <w:color w:val="E6E6E6"/>
                <w:sz w:val="19"/>
              </w:rPr>
              <w:t>SYSTEM                     900      842.4       93.6</w:t>
            </w:r>
          </w:p>
          <w:p>
            <w:pPr>
              <w:spacing w:after="0" w:before="0"/>
            </w:pPr>
            <w:r>
              <w:rPr>
                <w:rFonts w:ascii="Consolas" w:hAnsi="Consolas" w:eastAsia="Consolas"/>
                <w:b w:val="0"/>
                <w:color w:val="E6E6E6"/>
                <w:sz w:val="19"/>
              </w:rPr>
              <w:t>APP_MAIN                   600      120.5       20.1</w:t>
            </w:r>
          </w:p>
          <w:p>
            <w:pPr>
              <w:spacing w:after="0" w:before="0"/>
            </w:pPr>
            <w:r>
              <w:rPr>
                <w:rFonts w:ascii="Consolas" w:hAnsi="Consolas" w:eastAsia="Consolas"/>
                <w:b w:val="0"/>
                <w:color w:val="E6E6E6"/>
                <w:sz w:val="19"/>
              </w:rPr>
              <w:t>USERS                       50        6.3       12.6</w:t>
            </w:r>
          </w:p>
        </w:tc>
      </w:tr>
    </w:tbl>
    <w:p/>
    <w:p>
      <w:pPr/>
      <w:r>
        <w:rPr>
          <w:rFonts w:ascii="맑은 고딕" w:hAnsi="맑은 고딕" w:eastAsia="맑은 고딕"/>
          <w:b w:val="0"/>
          <w:color w:val="222222"/>
          <w:sz w:val="21"/>
        </w:rPr>
        <w:t>테이블스페이스의 관리 속성(익스텐트 관리·세그먼트 공간 관리·유형)은 DBA_TABLESPACES에서 확인한다. 새로 만든 테이블스페이스가 기대한 대로 로컬 관리·ASSM으로 만들어졌는지 검증할 때 유용하다.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E6E6E6"/>
                <w:sz w:val="19"/>
              </w:rPr>
              <w:t>SYS@cdb1&gt; SELECT tablespace_name, extent_management, allocation_type,</w:t>
            </w:r>
          </w:p>
          <w:p>
            <w:pPr>
              <w:spacing w:after="0" w:before="0"/>
            </w:pPr>
            <w:r>
              <w:rPr>
                <w:rFonts w:ascii="Consolas" w:hAnsi="Consolas" w:eastAsia="Consolas"/>
                <w:b w:val="0"/>
                <w:color w:val="E6E6E6"/>
                <w:sz w:val="19"/>
              </w:rPr>
              <w:t xml:space="preserve">  2         segment_space_management, contents, bigfile</w:t>
            </w:r>
          </w:p>
          <w:p>
            <w:pPr>
              <w:spacing w:after="0" w:before="0"/>
            </w:pPr>
            <w:r>
              <w:rPr>
                <w:rFonts w:ascii="Consolas" w:hAnsi="Consolas" w:eastAsia="Consolas"/>
                <w:b w:val="0"/>
                <w:color w:val="E6E6E6"/>
                <w:sz w:val="19"/>
              </w:rPr>
              <w:t xml:space="preserve">  3  FROM   dba_tablespaces</w:t>
            </w:r>
          </w:p>
          <w:p>
            <w:pPr>
              <w:spacing w:after="0" w:before="0"/>
            </w:pPr>
            <w:r>
              <w:rPr>
                <w:rFonts w:ascii="Consolas" w:hAnsi="Consolas" w:eastAsia="Consolas"/>
                <w:b w:val="0"/>
                <w:color w:val="E6E6E6"/>
                <w:sz w:val="19"/>
              </w:rPr>
              <w:t xml:space="preserve">  4  ORDER  BY tablespace_name;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TABLESPACE_NAME  EXTENT_MAN ALLOCATIO SEGMEN CONTENTS  BIG</w:t>
            </w:r>
          </w:p>
          <w:p>
            <w:pPr>
              <w:spacing w:after="0" w:before="0"/>
            </w:pPr>
            <w:r>
              <w:rPr>
                <w:rFonts w:ascii="Consolas" w:hAnsi="Consolas" w:eastAsia="Consolas"/>
                <w:b w:val="0"/>
                <w:color w:val="7EC699"/>
                <w:sz w:val="19"/>
              </w:rPr>
              <w:t>---------------- ---------- --------- ------ --------- ---</w:t>
            </w:r>
          </w:p>
          <w:p>
            <w:pPr>
              <w:spacing w:after="0" w:before="0"/>
            </w:pPr>
            <w:r>
              <w:rPr>
                <w:rFonts w:ascii="Consolas" w:hAnsi="Consolas" w:eastAsia="Consolas"/>
                <w:b w:val="0"/>
                <w:color w:val="E6E6E6"/>
                <w:sz w:val="19"/>
              </w:rPr>
              <w:t>APP_MAIN         LOCAL      SYSTEM    AUTO   PERMANENT NO</w:t>
            </w:r>
          </w:p>
          <w:p>
            <w:pPr>
              <w:spacing w:after="0" w:before="0"/>
            </w:pPr>
            <w:r>
              <w:rPr>
                <w:rFonts w:ascii="Consolas" w:hAnsi="Consolas" w:eastAsia="Consolas"/>
                <w:b w:val="0"/>
                <w:color w:val="E6E6E6"/>
                <w:sz w:val="19"/>
              </w:rPr>
              <w:t>SALES_BIG        LOCAL      SYSTEM    AUTO   PERMANENT YES</w:t>
            </w:r>
          </w:p>
          <w:p>
            <w:pPr>
              <w:spacing w:after="0" w:before="0"/>
            </w:pPr>
            <w:r>
              <w:rPr>
                <w:rFonts w:ascii="Consolas" w:hAnsi="Consolas" w:eastAsia="Consolas"/>
                <w:b w:val="0"/>
                <w:color w:val="E6E6E6"/>
                <w:sz w:val="19"/>
              </w:rPr>
              <w:t>TEMP_WORK        LOCAL      UNIFORM   MANUAL TEMPORARY NO</w:t>
            </w:r>
          </w:p>
        </w:tc>
      </w:tr>
    </w:tbl>
    <w:p/>
    <w:p>
      <w:pPr>
        <w:pStyle w:val="Heading2"/>
      </w:pPr>
      <w:r>
        <w:t>18.9  Oracle Managed Files(OMF) 구현</w:t>
      </w:r>
    </w:p>
    <w:p>
      <w:pPr/>
      <w:r>
        <w:rPr>
          <w:rFonts w:ascii="맑은 고딕" w:hAnsi="맑은 고딕" w:eastAsia="맑은 고딕"/>
          <w:b w:val="0"/>
          <w:color w:val="222222"/>
          <w:sz w:val="21"/>
        </w:rPr>
        <w:t>Oracle Managed Files(OMF)는 데이터 파일, 임시 파일, 제어 파일, 온라인 리두 로그 파일의 이름과 위치를 Oracle 데이터베이스가 자동으로 생성·관리하도록 하는 기능이다. OMF를 쓰면 CREATE TABLESPACE 문에서 파일 경로를 일일이 지정할 필요가 없어지고, 파일 이름 충돌이나 오타로 인한 실수가 사라진다. 또한 테이블스페이스를 삭제하면 관련 OMF 파일도 자동으로 함께 삭제되므로 '고아 파일(orphan file)'이 남지 않는다.</w:t>
      </w:r>
    </w:p>
    <w:p>
      <w:pPr/>
      <w:r>
        <w:rPr>
          <w:rFonts w:ascii="맑은 고딕" w:hAnsi="맑은 고딕" w:eastAsia="맑은 고딕"/>
          <w:b w:val="0"/>
          <w:color w:val="222222"/>
          <w:sz w:val="21"/>
        </w:rPr>
        <w:t>OMF의 동작은 몇 개의 초기화 파라미터로 제어한다. 데이터 파일과 임시 파일의 기본 생성 위치는 DB_CREATE_FILE_DEST로 지정하고, 온라인 리두 로그와 제어 파일의 OMF 위치는 DB_CREATE_ONLINE_LOG_DEST_n으로 지정한다(멀티플렉싱을 위해 n을 여러 개 지정 가능). DB_CREATE_ONLINE_LOG_DEST_n을 지정하지 않으면 리두 로그와 제어 파일도 DB_CREATE_FILE_DEST 위치에 생성된다.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OMF 데이터 파일의 기본 생성 위치 지정</w:t>
            </w:r>
          </w:p>
          <w:p>
            <w:pPr>
              <w:spacing w:after="0" w:before="0"/>
            </w:pPr>
            <w:r>
              <w:rPr>
                <w:rFonts w:ascii="Consolas" w:hAnsi="Consolas" w:eastAsia="Consolas"/>
                <w:b w:val="0"/>
                <w:color w:val="E6E6E6"/>
                <w:sz w:val="19"/>
              </w:rPr>
              <w:t>SYS@cdb1&gt; ALTER SYSTEM SET</w:t>
            </w:r>
          </w:p>
          <w:p>
            <w:pPr>
              <w:spacing w:after="0" w:before="0"/>
            </w:pPr>
            <w:r>
              <w:rPr>
                <w:rFonts w:ascii="Consolas" w:hAnsi="Consolas" w:eastAsia="Consolas"/>
                <w:b w:val="0"/>
                <w:color w:val="E6E6E6"/>
                <w:sz w:val="19"/>
              </w:rPr>
              <w:t xml:space="preserve">  2    db_create_file_dest = '/u01/app/oracle/oradata' SCOPE=BOTH;</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System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경로 없이 테이블스페이스 생성 -&gt; Oracle이 파일 이름을 자동 생성</w:t>
            </w:r>
          </w:p>
          <w:p>
            <w:pPr>
              <w:spacing w:after="0" w:before="0"/>
            </w:pPr>
            <w:r>
              <w:rPr>
                <w:rFonts w:ascii="Consolas" w:hAnsi="Consolas" w:eastAsia="Consolas"/>
                <w:b w:val="0"/>
                <w:color w:val="E6E6E6"/>
                <w:sz w:val="19"/>
              </w:rPr>
              <w:t>SYS@cdb1&gt; ALTER SESSION SET CONTAINER = pdb1;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Session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CREATE TABLESPACE omf_data;</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자동 생성된 OMF 파일 이름 확인</w:t>
            </w:r>
          </w:p>
          <w:p>
            <w:pPr>
              <w:spacing w:after="0" w:before="0"/>
            </w:pPr>
            <w:r>
              <w:rPr>
                <w:rFonts w:ascii="Consolas" w:hAnsi="Consolas" w:eastAsia="Consolas"/>
                <w:b w:val="0"/>
                <w:color w:val="E6E6E6"/>
                <w:sz w:val="19"/>
              </w:rPr>
              <w:t>SYS@cdb1&gt; SELECT file_name, bytes/1024/1024 AS mb, autoextensible</w:t>
            </w:r>
          </w:p>
          <w:p>
            <w:pPr>
              <w:spacing w:after="0" w:before="0"/>
            </w:pPr>
            <w:r>
              <w:rPr>
                <w:rFonts w:ascii="Consolas" w:hAnsi="Consolas" w:eastAsia="Consolas"/>
                <w:b w:val="0"/>
                <w:color w:val="E6E6E6"/>
                <w:sz w:val="19"/>
              </w:rPr>
              <w:t xml:space="preserve">  2  FROM   dba_data_files</w:t>
            </w:r>
          </w:p>
          <w:p>
            <w:pPr>
              <w:spacing w:after="0" w:before="0"/>
            </w:pPr>
            <w:r>
              <w:rPr>
                <w:rFonts w:ascii="Consolas" w:hAnsi="Consolas" w:eastAsia="Consolas"/>
                <w:b w:val="0"/>
                <w:color w:val="E6E6E6"/>
                <w:sz w:val="19"/>
              </w:rPr>
              <w:t xml:space="preserve">  3  WHERE  tablespace_name = 'OMF_DATA';</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FILE_NAME                                                     MB  AUT</w:t>
            </w:r>
          </w:p>
          <w:p>
            <w:pPr>
              <w:spacing w:after="0" w:before="0"/>
            </w:pPr>
            <w:r>
              <w:rPr>
                <w:rFonts w:ascii="Consolas" w:hAnsi="Consolas" w:eastAsia="Consolas"/>
                <w:b w:val="0"/>
                <w:color w:val="7EC699"/>
                <w:sz w:val="19"/>
              </w:rPr>
              <w:t>------------------------------------------------------------ --- ---</w:t>
            </w:r>
          </w:p>
          <w:p>
            <w:pPr>
              <w:spacing w:after="0" w:before="0"/>
            </w:pPr>
            <w:r>
              <w:rPr>
                <w:rFonts w:ascii="Consolas" w:hAnsi="Consolas" w:eastAsia="Consolas"/>
                <w:b w:val="0"/>
                <w:color w:val="E6E6E6"/>
                <w:sz w:val="19"/>
              </w:rPr>
              <w:t>/u01/app/oracle/oradata/CDB1/&lt;GUID&gt;/datafile/o1_mf_omf_dat_  100 YES</w:t>
            </w:r>
          </w:p>
          <w:p>
            <w:pPr>
              <w:spacing w:after="0" w:before="0"/>
            </w:pPr>
            <w:r>
              <w:rPr>
                <w:rFonts w:ascii="Consolas" w:hAnsi="Consolas" w:eastAsia="Consolas"/>
                <w:b w:val="0"/>
                <w:color w:val="E6E6E6"/>
                <w:sz w:val="19"/>
              </w:rPr>
              <w:t>...dbf</w:t>
            </w:r>
          </w:p>
        </w:tc>
      </w:tr>
    </w:tbl>
    <w:p/>
    <w:p>
      <w:pPr/>
      <w:r>
        <w:rPr>
          <w:rFonts w:ascii="맑은 고딕" w:hAnsi="맑은 고딕" w:eastAsia="맑은 고딕"/>
          <w:b w:val="0"/>
          <w:color w:val="222222"/>
          <w:sz w:val="21"/>
        </w:rPr>
        <w:t>OMF로 만든 파일은 o1_mf_로 시작하는 규칙적인 이름과 고유 문자열을 갖는다. 크기를 지정하지 않으면 기본 100MB로 만들어지고, 자동 확장이 기본으로 켜진다(무제한). 물론 OMF를 쓰면서도 SIZE, AUTOEXTEND, MAXSIZE 절은 명시적으로 지정할 수 있다. 즉 '이름과 경로만 자동화'하고 크기 정책은 직접 통제하는 절충이 가능하다.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OMF를 쓰되 크기 정책은 직접 지정</w:t>
            </w:r>
          </w:p>
          <w:p>
            <w:pPr>
              <w:spacing w:after="0" w:before="0"/>
            </w:pPr>
            <w:r>
              <w:rPr>
                <w:rFonts w:ascii="Consolas" w:hAnsi="Consolas" w:eastAsia="Consolas"/>
                <w:b w:val="0"/>
                <w:color w:val="E6E6E6"/>
                <w:sz w:val="19"/>
              </w:rPr>
              <w:t>SYS@cdb1&gt; CREATE TABLESPACE omf_sized</w:t>
            </w:r>
          </w:p>
          <w:p>
            <w:pPr>
              <w:spacing w:after="0" w:before="0"/>
            </w:pPr>
            <w:r>
              <w:rPr>
                <w:rFonts w:ascii="Consolas" w:hAnsi="Consolas" w:eastAsia="Consolas"/>
                <w:b w:val="0"/>
                <w:color w:val="E6E6E6"/>
                <w:sz w:val="19"/>
              </w:rPr>
              <w:t xml:space="preserve">  2    DATAFILE SIZE 500M AUTOEXTEND ON NEXT 200M MAXSIZE 10G;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created.</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Note — OMF와 멀티테넌트</w:t>
            </w:r>
          </w:p>
          <w:p>
            <w:pPr>
              <w:spacing w:after="40"/>
            </w:pPr>
            <w:r>
              <w:rPr>
                <w:rFonts w:ascii="맑은 고딕" w:hAnsi="맑은 고딕" w:eastAsia="맑은 고딕"/>
                <w:b w:val="0"/>
                <w:color w:val="222222"/>
                <w:sz w:val="20"/>
              </w:rPr>
              <w:t>PDB에서 OMF를 쓰면 파일은 각 PDB의 GUID 디렉터리 아래에 정돈되어 생성되므로, 컨테이너별 파일 분리가 자연스럽게 이뤄진다.</w:t>
            </w:r>
          </w:p>
          <w:p>
            <w:pPr>
              <w:spacing w:after="40"/>
            </w:pPr>
            <w:r>
              <w:rPr>
                <w:rFonts w:ascii="맑은 고딕" w:hAnsi="맑은 고딕" w:eastAsia="맑은 고딕"/>
                <w:b w:val="0"/>
                <w:color w:val="222222"/>
                <w:sz w:val="20"/>
              </w:rPr>
              <w:t>PDB_FILE_NAME_CONVERT나 PDB의 CREATE_FILE_DEST 절과 결합하면, PDB를 만들 때 파일 위치를 유연하게 지정하면서도 OMF의 자동 이름 규칙을 유지할 수 있다.</w:t>
            </w:r>
          </w:p>
          <w:p>
            <w:pPr>
              <w:spacing w:after="40"/>
            </w:pPr>
            <w:r>
              <w:rPr>
                <w:rFonts w:ascii="맑은 고딕" w:hAnsi="맑은 고딕" w:eastAsia="맑은 고딕"/>
                <w:b w:val="0"/>
                <w:color w:val="222222"/>
                <w:sz w:val="20"/>
              </w:rPr>
              <w:t>ASM 디스크 그룹을 DB_CREATE_FILE_DEST로 지정하면(예: '+DATA'), OMF와 ASM이 결합되어 파일 관리가 거의 완전히 자동화된다.</w:t>
            </w:r>
          </w:p>
        </w:tc>
      </w:tr>
    </w:tbl>
    <w:p/>
    <w:p>
      <w:pPr>
        <w:pStyle w:val="Heading2"/>
      </w:pPr>
      <w:r>
        <w:t>18.10  데이터베이스 확장(용량 늘리기)</w:t>
      </w:r>
    </w:p>
    <w:p>
      <w:pPr/>
      <w:r>
        <w:rPr>
          <w:rFonts w:ascii="맑은 고딕" w:hAnsi="맑은 고딕" w:eastAsia="맑은 고딕"/>
          <w:b w:val="0"/>
          <w:color w:val="222222"/>
          <w:sz w:val="21"/>
        </w:rPr>
        <w:t>데이터가 증가하면 테이블스페이스에 더 많은 물리적 공간이 필요해진다. 데이터베이스 용량을 늘리는 방법은 크게 세 가지이며, 상황에 따라 선택하거나 조합한다.</w:t>
      </w:r>
    </w:p>
    <w:p>
      <w:pPr>
        <w:pStyle w:val="ListBullet"/>
      </w:pPr>
      <w:r>
        <w:rPr>
          <w:rFonts w:ascii="맑은 고딕" w:hAnsi="맑은 고딕" w:eastAsia="맑은 고딕"/>
          <w:b w:val="0"/>
          <w:color w:val="222222"/>
          <w:sz w:val="21"/>
        </w:rPr>
        <w:t>기존 데이터 파일 리사이즈: ALTER DATABASE DATAFILE ... RESIZE로 이미 존재하는 파일을 더 큰 크기로 늘린다. 파일시스템에 여유가 있고 파일 하나로 충분할 때 가장 단순하다.</w:t>
      </w:r>
    </w:p>
    <w:p>
      <w:pPr>
        <w:pStyle w:val="ListBullet"/>
      </w:pPr>
      <w:r>
        <w:rPr>
          <w:rFonts w:ascii="맑은 고딕" w:hAnsi="맑은 고딕" w:eastAsia="맑은 고딕"/>
          <w:b w:val="0"/>
          <w:color w:val="222222"/>
          <w:sz w:val="21"/>
        </w:rPr>
        <w:t>자동 확장 구성: ALTER DATABASE DATAFILE ... AUTOEXTEND ON으로 파일이 꽉 차면 지정한 증분(NEXT)만큼 자동으로 커지게 한다. MAXSIZE로 상한을 두어 폭주를 막는다.</w:t>
      </w:r>
    </w:p>
    <w:p>
      <w:pPr>
        <w:pStyle w:val="ListBullet"/>
      </w:pPr>
      <w:r>
        <w:rPr>
          <w:rFonts w:ascii="맑은 고딕" w:hAnsi="맑은 고딕" w:eastAsia="맑은 고딕"/>
          <w:b w:val="0"/>
          <w:color w:val="222222"/>
          <w:sz w:val="21"/>
        </w:rPr>
        <w:t>데이터 파일 추가: ALTER TABLESPACE ... ADD DATAFILE로 스몰파일 테이블스페이스에 새 파일을 붙인다. 여러 디스크에 파일을 분산해 I/O를 분산할 때 유용하다.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(1) 기존 데이터 파일을 800MB로 리사이즈</w:t>
            </w:r>
          </w:p>
          <w:p>
            <w:pPr>
              <w:spacing w:after="0" w:before="0"/>
            </w:pPr>
            <w:r>
              <w:rPr>
                <w:rFonts w:ascii="Consolas" w:hAnsi="Consolas" w:eastAsia="Consolas"/>
                <w:b w:val="0"/>
                <w:color w:val="E6E6E6"/>
                <w:sz w:val="19"/>
              </w:rPr>
              <w:t>SYS@cdb1&gt; ALTER DATABASE DATAFILE</w:t>
            </w:r>
          </w:p>
          <w:p>
            <w:pPr>
              <w:spacing w:after="0" w:before="0"/>
            </w:pPr>
            <w:r>
              <w:rPr>
                <w:rFonts w:ascii="Consolas" w:hAnsi="Consolas" w:eastAsia="Consolas"/>
                <w:b w:val="0"/>
                <w:color w:val="E6E6E6"/>
                <w:sz w:val="19"/>
              </w:rPr>
              <w:t xml:space="preserve">  2    '/u01/app/oracle/oradata/CDB1/pdb1/app_main01.dbf' RESIZE 800M;</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(2) 자동 확장 켜기: 100MB씩, 최대 8GB까지</w:t>
            </w:r>
          </w:p>
          <w:p>
            <w:pPr>
              <w:spacing w:after="0" w:before="0"/>
            </w:pPr>
            <w:r>
              <w:rPr>
                <w:rFonts w:ascii="Consolas" w:hAnsi="Consolas" w:eastAsia="Consolas"/>
                <w:b w:val="0"/>
                <w:color w:val="E6E6E6"/>
                <w:sz w:val="19"/>
              </w:rPr>
              <w:t>SYS@cdb1&gt; ALTER DATABASE DATAFILE</w:t>
            </w:r>
          </w:p>
          <w:p>
            <w:pPr>
              <w:spacing w:after="0" w:before="0"/>
            </w:pPr>
            <w:r>
              <w:rPr>
                <w:rFonts w:ascii="Consolas" w:hAnsi="Consolas" w:eastAsia="Consolas"/>
                <w:b w:val="0"/>
                <w:color w:val="E6E6E6"/>
                <w:sz w:val="19"/>
              </w:rPr>
              <w:t xml:space="preserve">  2    '/u01/app/oracle/oradata/CDB1/pdb1/app_main01.dbf'</w:t>
            </w:r>
          </w:p>
          <w:p>
            <w:pPr>
              <w:spacing w:after="0" w:before="0"/>
            </w:pPr>
            <w:r>
              <w:rPr>
                <w:rFonts w:ascii="Consolas" w:hAnsi="Consolas" w:eastAsia="Consolas"/>
                <w:b w:val="0"/>
                <w:color w:val="E6E6E6"/>
                <w:sz w:val="19"/>
              </w:rPr>
              <w:t xml:space="preserve">  3    AUTOEXTEND ON NEXT 100M MAXSIZE 8G;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(3) 테이블스페이스에 새 데이터 파일 추가</w:t>
            </w:r>
          </w:p>
          <w:p>
            <w:pPr>
              <w:spacing w:after="0" w:before="0"/>
            </w:pPr>
            <w:r>
              <w:rPr>
                <w:rFonts w:ascii="Consolas" w:hAnsi="Consolas" w:eastAsia="Consolas"/>
                <w:b w:val="0"/>
                <w:color w:val="E6E6E6"/>
                <w:sz w:val="19"/>
              </w:rPr>
              <w:t>SYS@cdb1&gt; ALTER TABLESPACE app_main</w:t>
            </w:r>
          </w:p>
          <w:p>
            <w:pPr>
              <w:spacing w:after="0" w:before="0"/>
            </w:pPr>
            <w:r>
              <w:rPr>
                <w:rFonts w:ascii="Consolas" w:hAnsi="Consolas" w:eastAsia="Consolas"/>
                <w:b w:val="0"/>
                <w:color w:val="E6E6E6"/>
                <w:sz w:val="19"/>
              </w:rPr>
              <w:t xml:space="preserve">  2    ADD DATAFILE '/u02/app/oracle/oradata/CDB1/pdb1/app_main03.dbf'</w:t>
            </w:r>
          </w:p>
          <w:p>
            <w:pPr>
              <w:spacing w:after="0" w:before="0"/>
            </w:pPr>
            <w:r>
              <w:rPr>
                <w:rFonts w:ascii="Consolas" w:hAnsi="Consolas" w:eastAsia="Consolas"/>
                <w:b w:val="0"/>
                <w:color w:val="E6E6E6"/>
                <w:sz w:val="19"/>
              </w:rPr>
              <w:t xml:space="preserve">  3    SIZE 500M AUTOEXTEND ON NEXT 100M MAXSIZE 8G;</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Tablespace altered.</w:t>
            </w:r>
          </w:p>
        </w:tc>
      </w:tr>
    </w:tbl>
    <w:p/>
    <w:p>
      <w:pPr/>
      <w:r>
        <w:rPr>
          <w:rFonts w:ascii="맑은 고딕" w:hAnsi="맑은 고딕" w:eastAsia="맑은 고딕"/>
          <w:b w:val="0"/>
          <w:color w:val="222222"/>
          <w:sz w:val="21"/>
        </w:rPr>
        <w:t>리사이즈로 파일을 줄이는(shrink) 것도 가능하지만, 파일 끝부분에 이미 사용 중인 익스텐트가 있으면 그 지점 아래로는 줄일 수 없어 ORA-03297 오류가 난다. 이 경우 세그먼트 이동(19장의 SHRINK/MOVE)으로 데이터를 파일 앞쪽에 몰아넣은 뒤에야 파일을 줄일 수 있다. 빅파일 테이블스페이스에서는 ALTER TABLESPACE ... RESIZE로 테이블스페이스(=단일 파일) 크기를 직접 조정한다.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 자동 확장은 켜되, 상한을 반드시 둔다</w:t>
            </w:r>
          </w:p>
          <w:p>
            <w:pPr>
              <w:spacing w:after="40"/>
            </w:pPr>
            <w:r>
              <w:rPr>
                <w:rFonts w:ascii="맑은 고딕" w:hAnsi="맑은 고딕" w:eastAsia="맑은 고딕"/>
                <w:b w:val="0"/>
                <w:color w:val="222222"/>
                <w:sz w:val="20"/>
              </w:rPr>
              <w:t>AUTOEXTEND ON은 야간·주말의 갑작스러운 데이터 증가로 인한 ORA-01653(테이블스페이스 확장 실패)을 예방한다.</w:t>
            </w:r>
          </w:p>
          <w:p>
            <w:pPr>
              <w:spacing w:after="40"/>
            </w:pPr>
            <w:r>
              <w:rPr>
                <w:rFonts w:ascii="맑은 고딕" w:hAnsi="맑은 고딕" w:eastAsia="맑은 고딕"/>
                <w:b w:val="0"/>
                <w:color w:val="222222"/>
                <w:sz w:val="20"/>
              </w:rPr>
              <w:t>그러나 MAXSIZE 없이 무제한 자동 확장을 두면, 폭주하는 세그먼트 하나가 파일시스템 전체를 채워 다른 데이터베이스까지 마비시킬 수 있다. 항상 MAXSIZE로 상한을 둔다.</w:t>
            </w:r>
          </w:p>
          <w:p>
            <w:pPr>
              <w:spacing w:after="40"/>
            </w:pPr>
            <w:r>
              <w:rPr>
                <w:rFonts w:ascii="맑은 고딕" w:hAnsi="맑은 고딕" w:eastAsia="맑은 고딕"/>
                <w:b w:val="0"/>
                <w:color w:val="222222"/>
                <w:sz w:val="20"/>
              </w:rPr>
              <w:t>테이블스페이스 사용률 임계값(예: 85%) 경고(Server-Generated Alert)를 설정해, 자동 확장에만 의존하지 않고 사전에 용량을 계획한다.</w:t>
            </w:r>
          </w:p>
        </w:tc>
      </w:tr>
    </w:tbl>
    <w:p/>
    <w:p>
      <w:pPr>
        <w:pStyle w:val="Heading2"/>
      </w:pPr>
      <w:r>
        <w:t>18.11  온라인 데이터 파일 이동 및 이름 변경</w:t>
      </w:r>
    </w:p>
    <w:p>
      <w:pPr/>
      <w:r>
        <w:rPr>
          <w:rFonts w:ascii="맑은 고딕" w:hAnsi="맑은 고딕" w:eastAsia="맑은 고딕"/>
          <w:b w:val="0"/>
          <w:color w:val="222222"/>
          <w:sz w:val="21"/>
        </w:rPr>
        <w:t>Oracle Database 12c부터 데이터베이스 인스턴스가 실행 중이고 테이블스페이스가 온라인 상태를 유지한 채로 데이터 파일을 다른 위치로 이동하거나 이름을 바꿀 수 있게 되었다. 이를 온라인 데이터 파일 이동(online data file move)이라 한다. 이 작업은 ALTER DATABASE MOVE DATAFILE 문으로 수행하며, 이동 중에도 해당 데이터 파일에 대한 조회와 DML이 계속될 수 있다는 점이 핵심이다.</w:t>
      </w:r>
    </w:p>
    <w:p>
      <w:pPr/>
      <w:r>
        <w:rPr>
          <w:rFonts w:ascii="맑은 고딕" w:hAnsi="맑은 고딕" w:eastAsia="맑은 고딕"/>
          <w:b w:val="0"/>
          <w:color w:val="222222"/>
          <w:sz w:val="21"/>
        </w:rPr>
        <w:t>이전(11g 이하) 방식에서는 데이터 파일을 이동하려면 (1) 테이블스페이스를 오프라인으로 전환하고, (2) OS에서 파일을 복사·이동한 뒤, (3) ALTER DATABASE RENAME FILE로 제어 파일의 경로를 갱신하고, (4) 다시 온라인으로 전환하는 여러 단계를 거쳐야 했다. 그동안 해당 데이터에 접근할 수 없어 업무 중단이 불가피했다. 온라인 데이터 파일 이동은 이 모든 과정을 무중단 단일 명령으로 대체한다.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데이터 파일을 다른 파일시스템(/u02)으로 온라인 이동</w:t>
            </w:r>
          </w:p>
          <w:p>
            <w:pPr>
              <w:spacing w:after="0" w:before="0"/>
            </w:pPr>
            <w:r>
              <w:rPr>
                <w:rFonts w:ascii="Consolas" w:hAnsi="Consolas" w:eastAsia="Consolas"/>
                <w:b w:val="0"/>
                <w:color w:val="E6E6E6"/>
                <w:sz w:val="19"/>
              </w:rPr>
              <w:t>SYS@cdb1&gt; ALTER SESSION SET CONTAINER = pdb1;</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Session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SYS@cdb1&gt; ALTER DATABASE MOVE DATAFILE</w:t>
            </w:r>
          </w:p>
          <w:p>
            <w:pPr>
              <w:spacing w:after="0" w:before="0"/>
            </w:pPr>
            <w:r>
              <w:rPr>
                <w:rFonts w:ascii="Consolas" w:hAnsi="Consolas" w:eastAsia="Consolas"/>
                <w:b w:val="0"/>
                <w:color w:val="E6E6E6"/>
                <w:sz w:val="19"/>
              </w:rPr>
              <w:t xml:space="preserve">  2    '/u01/app/oracle/oradata/CDB1/pdb1/app_main01.dbf'</w:t>
            </w:r>
          </w:p>
          <w:p>
            <w:pPr>
              <w:spacing w:after="0" w:before="0"/>
            </w:pPr>
            <w:r>
              <w:rPr>
                <w:rFonts w:ascii="Consolas" w:hAnsi="Consolas" w:eastAsia="Consolas"/>
                <w:b w:val="0"/>
                <w:color w:val="E6E6E6"/>
                <w:sz w:val="19"/>
              </w:rPr>
              <w:t xml:space="preserve">  3    TO '/u02/app/oracle/oradata/CDB1/pdb1/app_main01.dbf';</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파일 번호로도 지정 가능 (경로 대신 file# 사용)</w:t>
            </w:r>
          </w:p>
          <w:p>
            <w:pPr>
              <w:spacing w:after="0" w:before="0"/>
            </w:pPr>
            <w:r>
              <w:rPr>
                <w:rFonts w:ascii="Consolas" w:hAnsi="Consolas" w:eastAsia="Consolas"/>
                <w:b w:val="0"/>
                <w:color w:val="E6E6E6"/>
                <w:sz w:val="19"/>
              </w:rPr>
              <w:t>SYS@cdb1&gt; ALTER DATABASE MOVE DATAFILE 27</w:t>
            </w:r>
          </w:p>
          <w:p>
            <w:pPr>
              <w:spacing w:after="0" w:before="0"/>
            </w:pPr>
            <w:r>
              <w:rPr>
                <w:rFonts w:ascii="Consolas" w:hAnsi="Consolas" w:eastAsia="Consolas"/>
                <w:b w:val="0"/>
                <w:color w:val="E6E6E6"/>
                <w:sz w:val="19"/>
              </w:rPr>
              <w:t xml:space="preserve">  2    TO '/u02/app/oracle/oradata/CDB1/pdb1/app_main01.dbf';</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tc>
      </w:tr>
    </w:tbl>
    <w:p/>
    <w:p>
      <w:pPr/>
      <w:r>
        <w:rPr>
          <w:rFonts w:ascii="맑은 고딕" w:hAnsi="맑은 고딕" w:eastAsia="맑은 고딕"/>
          <w:b w:val="0"/>
          <w:color w:val="222222"/>
          <w:sz w:val="21"/>
        </w:rPr>
        <w:t>MOVE DATAFILE 문에는 몇 가지 유용한 절이 있다. KEEP를 붙이면 이동이 끝난 뒤에도 원본 파일을 삭제하지 않고 그대로 남긴다(기본 동작은 원본 삭제). REUSE를 붙이면 대상 위치에 이미 같은 이름의 파일이 있어도 그 파일을 덮어써 재사용한다. 이름만 바꾸고 위치는 같게 하면 사실상 파일 이름 변경(rename)이 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b w:val="0"/>
                <w:color w:val="7EC699"/>
                <w:sz w:val="19"/>
              </w:rPr>
              <w:t>-- 원본을 보존하면서 이동(롤백 대비)</w:t>
            </w:r>
          </w:p>
          <w:p>
            <w:pPr>
              <w:spacing w:after="0" w:before="0"/>
            </w:pPr>
            <w:r>
              <w:rPr>
                <w:rFonts w:ascii="Consolas" w:hAnsi="Consolas" w:eastAsia="Consolas"/>
                <w:b w:val="0"/>
                <w:color w:val="E6E6E6"/>
                <w:sz w:val="19"/>
              </w:rPr>
              <w:t>SYS@cdb1&gt; ALTER DATABASE MOVE DATAFILE</w:t>
            </w:r>
          </w:p>
          <w:p>
            <w:pPr>
              <w:spacing w:after="0" w:before="0"/>
            </w:pPr>
            <w:r>
              <w:rPr>
                <w:rFonts w:ascii="Consolas" w:hAnsi="Consolas" w:eastAsia="Consolas"/>
                <w:b w:val="0"/>
                <w:color w:val="E6E6E6"/>
                <w:sz w:val="19"/>
              </w:rPr>
              <w:t xml:space="preserve">  2    '/u01/.../pdb1/app_main01.dbf'</w:t>
            </w:r>
          </w:p>
          <w:p>
            <w:pPr>
              <w:spacing w:after="0" w:before="0"/>
            </w:pPr>
            <w:r>
              <w:rPr>
                <w:rFonts w:ascii="Consolas" w:hAnsi="Consolas" w:eastAsia="Consolas"/>
                <w:b w:val="0"/>
                <w:color w:val="E6E6E6"/>
                <w:sz w:val="19"/>
              </w:rPr>
              <w:t xml:space="preserve">  3    TO '/u02/.../pdb1/app_main01.dbf' KEEP;</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대상에 이미 존재하는 파일을 재사용(주의: 덮어씀)</w:t>
            </w:r>
          </w:p>
          <w:p>
            <w:pPr>
              <w:spacing w:after="0" w:before="0"/>
            </w:pPr>
            <w:r>
              <w:rPr>
                <w:rFonts w:ascii="Consolas" w:hAnsi="Consolas" w:eastAsia="Consolas"/>
                <w:b w:val="0"/>
                <w:color w:val="E6E6E6"/>
                <w:sz w:val="19"/>
              </w:rPr>
              <w:t>SYS@cdb1&gt; ALTER DATABASE MOVE DATAFILE 27</w:t>
            </w:r>
          </w:p>
          <w:p>
            <w:pPr>
              <w:spacing w:after="0" w:before="0"/>
            </w:pPr>
            <w:r>
              <w:rPr>
                <w:rFonts w:ascii="Consolas" w:hAnsi="Consolas" w:eastAsia="Consolas"/>
                <w:b w:val="0"/>
                <w:color w:val="E6E6E6"/>
                <w:sz w:val="19"/>
              </w:rPr>
              <w:t xml:space="preserve">  2    TO '/u02/.../pdb1/app_main01.dbf' REUSE;</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E6E6E6"/>
                <w:sz w:val="19"/>
              </w:rPr>
              <w:t>Database altered.</w:t>
            </w:r>
          </w:p>
          <w:p>
            <w:pPr>
              <w:spacing w:after="0" w:before="0"/>
            </w:pPr>
            <w:r>
              <w:rPr>
                <w:rFonts w:ascii="Consolas" w:hAnsi="Consolas" w:eastAsia="Consolas"/>
                <w:b w:val="0"/>
                <w:color w:val="E6E6E6"/>
                <w:sz w:val="19"/>
              </w:rPr>
              <w:t xml:space="preserve"> </w:t>
            </w:r>
          </w:p>
          <w:p>
            <w:pPr>
              <w:spacing w:after="0" w:before="0"/>
            </w:pPr>
            <w:r>
              <w:rPr>
                <w:rFonts w:ascii="Consolas" w:hAnsi="Consolas" w:eastAsia="Consolas"/>
                <w:b w:val="0"/>
                <w:color w:val="7EC699"/>
                <w:sz w:val="19"/>
              </w:rPr>
              <w:t>-- 이동 진행 상황은 V$SESSION_LONGOPS로 모니터링</w:t>
            </w:r>
          </w:p>
          <w:p>
            <w:pPr>
              <w:spacing w:after="0" w:before="0"/>
            </w:pPr>
            <w:r>
              <w:rPr>
                <w:rFonts w:ascii="Consolas" w:hAnsi="Consolas" w:eastAsia="Consolas"/>
                <w:b w:val="0"/>
                <w:color w:val="E6E6E6"/>
                <w:sz w:val="19"/>
              </w:rPr>
              <w:t>SYS@cdb1&gt; SELECT opname, sofar, totalwork,</w:t>
            </w:r>
          </w:p>
          <w:p>
            <w:pPr>
              <w:spacing w:after="0" w:before="0"/>
            </w:pPr>
            <w:r>
              <w:rPr>
                <w:rFonts w:ascii="Consolas" w:hAnsi="Consolas" w:eastAsia="Consolas"/>
                <w:b w:val="0"/>
                <w:color w:val="E6E6E6"/>
                <w:sz w:val="19"/>
              </w:rPr>
              <w:t xml:space="preserve">  2         ROUND(sofar/totalwork*100,1) AS pct</w:t>
            </w:r>
          </w:p>
          <w:p>
            <w:pPr>
              <w:spacing w:after="0" w:before="0"/>
            </w:pPr>
            <w:r>
              <w:rPr>
                <w:rFonts w:ascii="Consolas" w:hAnsi="Consolas" w:eastAsia="Consolas"/>
                <w:b w:val="0"/>
                <w:color w:val="E6E6E6"/>
                <w:sz w:val="19"/>
              </w:rPr>
              <w:t xml:space="preserve">  3  FROM   v$session_longops</w:t>
            </w:r>
          </w:p>
          <w:p>
            <w:pPr>
              <w:spacing w:after="0" w:before="0"/>
            </w:pPr>
            <w:r>
              <w:rPr>
                <w:rFonts w:ascii="Consolas" w:hAnsi="Consolas" w:eastAsia="Consolas"/>
                <w:b w:val="0"/>
                <w:color w:val="E6E6E6"/>
                <w:sz w:val="19"/>
              </w:rPr>
              <w:t xml:space="preserve">  4  WHERE  opname LIKE '%Move%' AND totalwork &lt;&gt; 0;</w:t>
            </w:r>
          </w:p>
        </w:tc>
      </w:tr>
    </w:tbl>
    <w:p/>
    <w:p>
      <w:pPr/>
      <w:r>
        <w:rPr>
          <w:rFonts w:ascii="맑은 고딕" w:hAnsi="맑은 고딕" w:eastAsia="맑은 고딕"/>
          <w:b w:val="0"/>
          <w:color w:val="222222"/>
          <w:sz w:val="21"/>
        </w:rPr>
        <w:t>온라인 데이터 파일 이동은 대용량 파일을 다룰 때 특히 값지다. 스토리지 마이그레이션(예: 로컬 디스크에서 ASM으로, 또는 노후 SAN에서 신규 SAN으로)을 업무 중단 없이 수행할 수 있기 때문이다. 다만 이동 작업 자체가 상당한 I/O를 유발하므로, 가능하면 부하가 낮은 시간대에 수행하고 진행률을 모니터링하는 것이 바람직하다.</w:t>
      </w:r>
    </w:p>
    <w:tbl>
      <w:tblPr>
        <w:tblStyle w:val="TableGrid"/>
        <w:tblW w:type="auto" w:w="0"/>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 무중단 스토리지 교체</w:t>
            </w:r>
          </w:p>
          <w:p>
            <w:pPr>
              <w:spacing w:after="40"/>
            </w:pPr>
            <w:r>
              <w:rPr>
                <w:rFonts w:ascii="맑은 고딕" w:hAnsi="맑은 고딕" w:eastAsia="맑은 고딕"/>
                <w:b w:val="0"/>
                <w:color w:val="222222"/>
                <w:sz w:val="20"/>
              </w:rPr>
              <w:t>야간 배치가 24시간 돌아가는 시스템에서 노후 스토리지를 교체해야 한다. 예전이라면 테이블스페이스를 오프라인으로 내려 업무를 멈춰야 했다.</w:t>
            </w:r>
          </w:p>
          <w:p>
            <w:pPr>
              <w:spacing w:after="40"/>
            </w:pPr>
            <w:r>
              <w:rPr>
                <w:rFonts w:ascii="맑은 고딕" w:hAnsi="맑은 고딕" w:eastAsia="맑은 고딕"/>
                <w:b w:val="0"/>
                <w:color w:val="222222"/>
                <w:sz w:val="20"/>
              </w:rPr>
              <w:t>온라인 이동 절차: (1) 신규 스토리지를 /u02로 마운트, (2) DBA_DATA_FILES에서 이동 대상 파일 목록 확보, (3) 파일별로 ALTER DATABASE MOVE DATAFILE ... TO '/u02/...' 순차 실행, (4) V$SESSION_LONGOPS로 진행률 확인, (5) 완료 후 V$DATAFILE로 새 경로 검증.</w:t>
            </w:r>
          </w:p>
          <w:p>
            <w:pPr>
              <w:spacing w:after="40"/>
            </w:pPr>
            <w:r>
              <w:rPr>
                <w:rFonts w:ascii="맑은 고딕" w:hAnsi="맑은 고딕" w:eastAsia="맑은 고딕"/>
                <w:b w:val="0"/>
                <w:color w:val="222222"/>
                <w:sz w:val="20"/>
              </w:rPr>
              <w:t>핵심 이점: 전 과정에서 애플리케이션의 조회·DML이 중단되지 않는다. 문제가 생기면 KEEP로 남겨둔 원본으로 신속히 되돌릴 수 있다.</w:t>
            </w:r>
          </w:p>
        </w:tc>
      </w:tr>
    </w:tbl>
    <w:p/>
    <w:p>
      <w:pPr>
        <w:pStyle w:val="Heading2"/>
      </w:pPr>
      <w:r>
        <w:t>확인 퀴즈</w:t>
      </w:r>
    </w:p>
    <w:p>
      <w:pPr/>
      <w:r>
        <w:rPr>
          <w:rFonts w:ascii="맑은 고딕" w:hAnsi="맑은 고딕" w:eastAsia="맑은 고딕"/>
          <w:b w:val="0"/>
          <w:color w:val="222222"/>
          <w:sz w:val="21"/>
        </w:rPr>
        <w:t>다음 문제로 이 장의 핵심 개념을 점검해 보자. 정답과 해설은 각 문항 아래에 제시한다.</w:t>
      </w:r>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Q1. 19c에서 CREATE TABLESPACE를 아무 관리 절 없이 실행했을 때 자동으로 적용되는 익스텐트 관리와 세그먼트 공간 관리 방식은?</w:t>
            </w:r>
          </w:p>
          <w:p>
            <w:pPr>
              <w:spacing w:after="40"/>
            </w:pPr>
            <w:r>
              <w:rPr>
                <w:rFonts w:ascii="맑은 고딕" w:hAnsi="맑은 고딕" w:eastAsia="맑은 고딕"/>
                <w:b w:val="0"/>
                <w:color w:val="222222"/>
                <w:sz w:val="20"/>
              </w:rPr>
              <w:t>정답: EXTENT MANAGEMENT LOCAL(로컬 관리, AUTOALLOCATE)과 SEGMENT SPACE MANAGEMENT AUTO(ASSM).</w:t>
            </w:r>
          </w:p>
          <w:p>
            <w:pPr>
              <w:spacing w:after="40"/>
            </w:pPr>
            <w:r>
              <w:rPr>
                <w:rFonts w:ascii="맑은 고딕" w:hAnsi="맑은 고딕" w:eastAsia="맑은 고딕"/>
                <w:b w:val="0"/>
                <w:color w:val="222222"/>
                <w:sz w:val="20"/>
              </w:rPr>
              <w:t>해설: 19c의 기본이자 권장 방식이다. 로컬 관리는 파일 헤더 비트맵으로 익스텐트를 추적해 딕셔너리 경합이 없고, ASSM은 비트맵으로 블록 여유를 관리해 FREELIST 튜닝이 필요 없다.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Q2. 빅파일(BIGFILE) 테이블스페이스와 스몰파일(SMALLFILE) 테이블스페이스의 가장 근본적인 차이는?</w:t>
            </w:r>
          </w:p>
          <w:p>
            <w:pPr>
              <w:spacing w:after="40"/>
            </w:pPr>
            <w:r>
              <w:rPr>
                <w:rFonts w:ascii="맑은 고딕" w:hAnsi="맑은 고딕" w:eastAsia="맑은 고딕"/>
                <w:b w:val="0"/>
                <w:color w:val="222222"/>
                <w:sz w:val="20"/>
              </w:rPr>
              <w:t>정답: 빅파일은 정확히 하나의 (매우 큰) 데이터 파일로 구성되고, 스몰파일은 여러 개(최대 1022개)의 데이터 파일을 가질 수 있다.</w:t>
            </w:r>
          </w:p>
          <w:p>
            <w:pPr>
              <w:spacing w:after="40"/>
            </w:pPr>
            <w:r>
              <w:rPr>
                <w:rFonts w:ascii="맑은 고딕" w:hAnsi="맑은 고딕" w:eastAsia="맑은 고딕"/>
                <w:b w:val="0"/>
                <w:color w:val="222222"/>
                <w:sz w:val="20"/>
              </w:rPr>
              <w:t>해설: 빅파일은 파일이 하나이므로 ALTER TABLESPACE ... RESIZE로 테이블스페이스 자체를 리사이즈할 수 있고 파일 관리가 단순하다. ASM/OMF 등 스트라이핑 스토리지와 함께 쓸 때 유리하다.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Q3. 사용자를 만들 때 SYSTEM 테이블스페이스가 기본 테이블스페이스로 잡히는 것을 막으려면 무엇을 해야 하는가?</w:t>
            </w:r>
          </w:p>
          <w:p>
            <w:pPr>
              <w:spacing w:after="40"/>
            </w:pPr>
            <w:r>
              <w:rPr>
                <w:rFonts w:ascii="맑은 고딕" w:hAnsi="맑은 고딕" w:eastAsia="맑은 고딕"/>
                <w:b w:val="0"/>
                <w:color w:val="222222"/>
                <w:sz w:val="20"/>
              </w:rPr>
              <w:t>정답: ALTER DATABASE DEFAULT TABLESPACE로 기본 영구 테이블스페이스를 USERS나 전용 업무 테이블스페이스로 지정한다.</w:t>
            </w:r>
          </w:p>
          <w:p>
            <w:pPr>
              <w:spacing w:after="40"/>
            </w:pPr>
            <w:r>
              <w:rPr>
                <w:rFonts w:ascii="맑은 고딕" w:hAnsi="맑은 고딕" w:eastAsia="맑은 고딕"/>
                <w:b w:val="0"/>
                <w:color w:val="222222"/>
                <w:sz w:val="20"/>
              </w:rPr>
              <w:t>해설: 기본 영구 테이블스페이스가 SYSTEM이면 사용자 객체가 딕셔너리 공간을 잠식해 심각한 문제를 일으킬 수 있다. 기본값 설정은 데이터베이스/PDB 생성 직후의 필수 작업이다.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Q4. 세그먼트가 들어 있는 테이블스페이스를 DROP TABLESPACE ts; 로만 삭제하려 하면 어떻게 되는가? 안의 객체와 물리 파일까지 모두 지우려면?</w:t>
            </w:r>
          </w:p>
          <w:p>
            <w:pPr>
              <w:spacing w:after="40"/>
            </w:pPr>
            <w:r>
              <w:rPr>
                <w:rFonts w:ascii="맑은 고딕" w:hAnsi="맑은 고딕" w:eastAsia="맑은 고딕"/>
                <w:b w:val="0"/>
                <w:color w:val="222222"/>
                <w:sz w:val="20"/>
              </w:rPr>
              <w:t>정답: ORA-01549 오류로 거부된다. 객체까지 지우려면 INCLUDING CONTENTS를, 물리 데이터 파일까지 OS에서 지우려면 INCLUDING CONTENTS AND DATAFILES를 사용한다.</w:t>
            </w:r>
          </w:p>
          <w:p>
            <w:pPr>
              <w:spacing w:after="40"/>
            </w:pPr>
            <w:r>
              <w:rPr>
                <w:rFonts w:ascii="맑은 고딕" w:hAnsi="맑은 고딕" w:eastAsia="맑은 고딕"/>
                <w:b w:val="0"/>
                <w:color w:val="222222"/>
                <w:sz w:val="20"/>
              </w:rPr>
              <w:t>해설: AND DATAFILES를 빼면 딕셔너리에서만 제거되고 파일은 디스크에 남는다. 다른 테이블스페이스가 참조 제약으로 연결돼 있으면 CASCADE CONSTRAINTS도 필요하다.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Q5. DB_CREATE_FILE_DEST 파라미터를 설정한 뒤 CREATE TABLESPACE omf_data; 를 실행하면 데이터 파일은 어떻게 되는가?</w:t>
            </w:r>
          </w:p>
          <w:p>
            <w:pPr>
              <w:spacing w:after="40"/>
            </w:pPr>
            <w:r>
              <w:rPr>
                <w:rFonts w:ascii="맑은 고딕" w:hAnsi="맑은 고딕" w:eastAsia="맑은 고딕"/>
                <w:b w:val="0"/>
                <w:color w:val="222222"/>
                <w:sz w:val="20"/>
              </w:rPr>
              <w:t>정답: Oracle이 DB_CREATE_FILE_DEST 아래에 o1_mf_로 시작하는 이름의 OMF 데이터 파일을 자동 생성한다(기본 100MB, 자동 확장 켜짐).</w:t>
            </w:r>
          </w:p>
          <w:p>
            <w:pPr>
              <w:spacing w:after="40"/>
            </w:pPr>
            <w:r>
              <w:rPr>
                <w:rFonts w:ascii="맑은 고딕" w:hAnsi="맑은 고딕" w:eastAsia="맑은 고딕"/>
                <w:b w:val="0"/>
                <w:color w:val="222222"/>
                <w:sz w:val="20"/>
              </w:rPr>
              <w:t>해설: OMF는 파일 이름·위치를 자동 관리하며, 테이블스페이스를 DROP하면 관련 파일도 자동 삭제되어 고아 파일이 남지 않는다.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Q6. 운영 중인 데이터베이스에서 업무 중단 없이 데이터 파일을 다른 스토리지로 옮기려면 어떤 명령을 사용하는가? 원본을 보존하려면?</w:t>
            </w:r>
          </w:p>
          <w:p>
            <w:pPr>
              <w:spacing w:after="40"/>
            </w:pPr>
            <w:r>
              <w:rPr>
                <w:rFonts w:ascii="맑은 고딕" w:hAnsi="맑은 고딕" w:eastAsia="맑은 고딕"/>
                <w:b w:val="0"/>
                <w:color w:val="222222"/>
                <w:sz w:val="20"/>
              </w:rPr>
              <w:t>정답: ALTER DATABASE MOVE DATAFILE '원본' TO '대상'; 을 사용한다. 원본을 남기려면 끝에 KEEP 절을 붙인다.</w:t>
            </w:r>
          </w:p>
          <w:p>
            <w:pPr>
              <w:spacing w:after="40"/>
            </w:pPr>
            <w:r>
              <w:rPr>
                <w:rFonts w:ascii="맑은 고딕" w:hAnsi="맑은 고딕" w:eastAsia="맑은 고딕"/>
                <w:b w:val="0"/>
                <w:color w:val="222222"/>
                <w:sz w:val="20"/>
              </w:rPr>
              <w:t>해설: 12c부터 지원되는 온라인 데이터 파일 이동으로, 이동 중에도 해당 파일에 대한 DML이 계속된다. 대상에 파일이 이미 있으면 REUSE로 덮어쓸 수 있다.</w:t>
            </w:r>
          </w:p>
        </w:tc>
      </w:tr>
    </w:tbl>
    <w:p/>
    <w:p>
      <w:pPr>
        <w:pStyle w:val="Heading2"/>
      </w:pPr>
      <w:r>
        <w:t>요약(Summary)</w:t>
      </w:r>
    </w:p>
    <w:p>
      <w:pPr/>
      <w:r>
        <w:rPr>
          <w:rFonts w:ascii="맑은 고딕" w:hAnsi="맑은 고딕" w:eastAsia="맑은 고딕"/>
          <w:b w:val="0"/>
          <w:color w:val="222222"/>
          <w:sz w:val="21"/>
        </w:rPr>
        <w:t>이 장에서는 테이블스페이스를 생성하고 관리하는 실무 전반을 다루었다. 핵심을 정리하면 다음과 같다.</w:t>
      </w:r>
    </w:p>
    <w:p>
      <w:pPr>
        <w:pStyle w:val="ListBullet"/>
      </w:pPr>
      <w:r>
        <w:rPr>
          <w:rFonts w:ascii="맑은 고딕" w:hAnsi="맑은 고딕" w:eastAsia="맑은 고딕"/>
          <w:b w:val="0"/>
          <w:color w:val="222222"/>
          <w:sz w:val="21"/>
        </w:rPr>
        <w:t>CREATE TABLESPACE로 영구·임시·언두 테이블스페이스를 만들며, 19c 기본값은 로컬 관리 익스텐트·ASSM·LOGGING·스몰파일이다.</w:t>
      </w:r>
    </w:p>
    <w:p>
      <w:pPr>
        <w:pStyle w:val="ListBullet"/>
      </w:pPr>
      <w:r>
        <w:rPr>
          <w:rFonts w:ascii="맑은 고딕" w:hAnsi="맑은 고딕" w:eastAsia="맑은 고딕"/>
          <w:b w:val="0"/>
          <w:color w:val="222222"/>
          <w:sz w:val="21"/>
        </w:rPr>
        <w:t>주요 절인 BIGFILE/SMALLFILE, EXTENT MANAGEMENT, SEGMENT SPACE MANAGEMENT, LOGGING/NOLOGGING의 의미와 선택 기준을 익혔다.</w:t>
      </w:r>
    </w:p>
    <w:p>
      <w:pPr>
        <w:pStyle w:val="ListBullet"/>
      </w:pPr>
      <w:r>
        <w:rPr>
          <w:rFonts w:ascii="맑은 고딕" w:hAnsi="맑은 고딕" w:eastAsia="맑은 고딕"/>
          <w:b w:val="0"/>
          <w:color w:val="222222"/>
          <w:sz w:val="21"/>
        </w:rPr>
        <w:t>CDB에서 테이블스페이스는 컨테이너 로컬 객체이므로, 각 컨테이너에 개별적으로 생성해야 하며 CDB_TABLESPACES로 CON_ID별로 조회한다.</w:t>
      </w:r>
    </w:p>
    <w:p>
      <w:pPr>
        <w:pStyle w:val="ListBullet"/>
      </w:pPr>
      <w:r>
        <w:rPr>
          <w:rFonts w:ascii="맑은 고딕" w:hAnsi="맑은 고딕" w:eastAsia="맑은 고딕"/>
          <w:b w:val="0"/>
          <w:color w:val="222222"/>
          <w:sz w:val="21"/>
        </w:rPr>
        <w:t>기본 영구·임시 테이블스페이스를 지정해 사용자 객체가 SYSTEM을 잠식하지 않도록 하고, 임시 테이블스페이스 그룹으로 정렬 부하를 분산할 수 있다.</w:t>
      </w:r>
    </w:p>
    <w:p>
      <w:pPr>
        <w:pStyle w:val="ListBullet"/>
      </w:pPr>
      <w:r>
        <w:rPr>
          <w:rFonts w:ascii="맑은 고딕" w:hAnsi="맑은 고딕" w:eastAsia="맑은 고딕"/>
          <w:b w:val="0"/>
          <w:color w:val="222222"/>
          <w:sz w:val="21"/>
        </w:rPr>
        <w:t>ALTER TABLESPACE로 온라인/오프라인·읽기전용/읽기쓰기 전환과 파일 추가·리사이즈를, DROP TABLESPACE의 INCLUDING CONTENTS/AND DATAFILES/CASCADE CONSTRAINTS로 안전한 삭제를 수행한다.</w:t>
      </w:r>
    </w:p>
    <w:p>
      <w:pPr>
        <w:pStyle w:val="ListBullet"/>
      </w:pPr>
      <w:r>
        <w:rPr>
          <w:rFonts w:ascii="맑은 고딕" w:hAnsi="맑은 고딕" w:eastAsia="맑은 고딕"/>
          <w:b w:val="0"/>
          <w:color w:val="222222"/>
          <w:sz w:val="21"/>
        </w:rPr>
        <w:t>OMF로 파일 이름·위치를 자동화하고, 리사이즈·자동확장·파일 추가로 데이터베이스를 확장하며, ALTER DATABASE MOVE DATAFILE로 무중단 데이터 파일 이동을 수행한다.</w:t>
      </w:r>
    </w:p>
    <w:p>
      <w:pPr>
        <w:pStyle w:val="Heading2"/>
      </w:pPr>
      <w:r>
        <w:t>실습 18 개요</w:t>
      </w:r>
    </w:p>
    <w:p>
      <w:pPr/>
      <w:r>
        <w:rPr>
          <w:rFonts w:ascii="맑은 고딕" w:hAnsi="맑은 고딕" w:eastAsia="맑은 고딕"/>
          <w:b w:val="0"/>
          <w:color w:val="222222"/>
          <w:sz w:val="21"/>
        </w:rPr>
        <w:t>본 장의 실습에서는 다음 8개 주제를 SQL*Plus 세션 트랜스크립트로 직접 수행한다. 각 실습은 오류 상황과 그 수정 과정을 포함해, 명령의 의미와 실패 원인을 함께 체득하도록 구성되어 있다.</w:t>
      </w:r>
    </w:p>
    <w:p>
      <w:pPr>
        <w:pStyle w:val="ListBullet"/>
      </w:pPr>
      <w:r>
        <w:rPr>
          <w:rFonts w:ascii="맑은 고딕" w:hAnsi="맑은 고딕" w:eastAsia="맑은 고딕"/>
          <w:b w:val="0"/>
          <w:color w:val="222222"/>
          <w:sz w:val="21"/>
        </w:rPr>
        <w:t>실습 18-01: 테이블스페이스 생성 및 주요 절(BIGFILE/SMALLFILE, EXTENT/SEGMENT 관리, LOGGING) 실습</w:t>
      </w:r>
    </w:p>
    <w:p>
      <w:pPr>
        <w:pStyle w:val="ListBullet"/>
      </w:pPr>
      <w:r>
        <w:rPr>
          <w:rFonts w:ascii="맑은 고딕" w:hAnsi="맑은 고딕" w:eastAsia="맑은 고딕"/>
          <w:b w:val="0"/>
          <w:color w:val="222222"/>
          <w:sz w:val="21"/>
        </w:rPr>
        <w:t>실습 18-02: CDB에서 컨테이너별 영구 테이블스페이스 생성 실습</w:t>
      </w:r>
    </w:p>
    <w:p>
      <w:pPr>
        <w:pStyle w:val="ListBullet"/>
      </w:pPr>
      <w:r>
        <w:rPr>
          <w:rFonts w:ascii="맑은 고딕" w:hAnsi="맑은 고딕" w:eastAsia="맑은 고딕"/>
          <w:b w:val="0"/>
          <w:color w:val="222222"/>
          <w:sz w:val="21"/>
        </w:rPr>
        <w:t>실습 18-03: 기본 영구 테이블스페이스 지정 실습</w:t>
      </w:r>
    </w:p>
    <w:p>
      <w:pPr>
        <w:pStyle w:val="ListBullet"/>
      </w:pPr>
      <w:r>
        <w:rPr>
          <w:rFonts w:ascii="맑은 고딕" w:hAnsi="맑은 고딕" w:eastAsia="맑은 고딕"/>
          <w:b w:val="0"/>
          <w:color w:val="222222"/>
          <w:sz w:val="21"/>
        </w:rPr>
        <w:t>실습 18-04: 임시 테이블스페이스 및 임시 테이블스페이스 그룹 생성·관리 실습</w:t>
      </w:r>
    </w:p>
    <w:p>
      <w:pPr>
        <w:pStyle w:val="ListBullet"/>
      </w:pPr>
      <w:r>
        <w:rPr>
          <w:rFonts w:ascii="맑은 고딕" w:hAnsi="맑은 고딕" w:eastAsia="맑은 고딕"/>
          <w:b w:val="0"/>
          <w:color w:val="222222"/>
          <w:sz w:val="21"/>
        </w:rPr>
        <w:t>실습 18-05: 테이블스페이스 변경(온라인/오프라인, 읽기전용) 및 삭제 실습</w:t>
      </w:r>
    </w:p>
    <w:p>
      <w:pPr>
        <w:pStyle w:val="ListBullet"/>
      </w:pPr>
      <w:r>
        <w:rPr>
          <w:rFonts w:ascii="맑은 고딕" w:hAnsi="맑은 고딕" w:eastAsia="맑은 고딕"/>
          <w:b w:val="0"/>
          <w:color w:val="222222"/>
          <w:sz w:val="21"/>
        </w:rPr>
        <w:t>실습 18-06: OMF(Oracle Managed Files)로 테이블스페이스 관리 실습</w:t>
      </w:r>
    </w:p>
    <w:p>
      <w:pPr>
        <w:pStyle w:val="ListBullet"/>
      </w:pPr>
      <w:r>
        <w:rPr>
          <w:rFonts w:ascii="맑은 고딕" w:hAnsi="맑은 고딕" w:eastAsia="맑은 고딕"/>
          <w:b w:val="0"/>
          <w:color w:val="222222"/>
          <w:sz w:val="21"/>
        </w:rPr>
        <w:t>실습 18-07: 데이터 파일 추가·자동확장으로 데이터베이스 확장 실습</w:t>
      </w:r>
    </w:p>
    <w:p>
      <w:pPr>
        <w:pStyle w:val="ListBullet"/>
      </w:pPr>
      <w:r>
        <w:rPr>
          <w:rFonts w:ascii="맑은 고딕" w:hAnsi="맑은 고딕" w:eastAsia="맑은 고딕"/>
          <w:b w:val="0"/>
          <w:color w:val="222222"/>
          <w:sz w:val="21"/>
        </w:rPr>
        <w:t>실습 18-08: 온라인 데이터 파일 이동 및 이름 변경 실습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