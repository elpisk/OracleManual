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네이밍 방법 구성 — 추가 실습문제 (서술형·문제해결형·명령어 진행형)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서술하세요. Oracle Database 19c: Administration Workshop(D106546GC10) 10장 학습 내용을 기준으로 합니다.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애플리케이션이 Oracle Net Listener를 통해 서비스에 연결하기 위해 알아야 하는 네 가지 정보를 나열하고, 각 정보가 '리스너를 찾기 위한 것'인지 '리스너에 요청하기 위한 것'인지 구분하여 설명하시오.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데이터베이스가 서비스 이름으로 식별되는 방식을 설명하고, 전역 데이터베이스 이름(global database name)이 어떻게 구성되는지 SERVICE_NAMES 파라미터의 특성과 함께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연결 기술자(connect descriptor)의 구조를 ADDRESS와 CONNECT_DATA를 중심으로 설명하고, 다음 예제의 각 요소가 무엇을 의미하는지 서술하시오.</w:t>
      </w:r>
    </w:p>
    <w:p>
      <w:r>
        <w:rPr>
          <w:rFonts w:ascii="맑은 고딕" w:hAnsi="맑은 고딕" w:eastAsia="맑은 고딕"/>
          <w:b w:val="0"/>
          <w:sz w:val="21"/>
        </w:rPr>
        <w:t>(DESCRIPTION=(ADDRESS=(PROTOCOL=tcp)(HOST=flowers-server)(PORT=1521))(CONNECT_DATA=(SERVICE_NAME=finance.us.flowers.com)))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연결 문자열(connect string), 연결 식별자(connect identifier), 넷 서비스 이름(net service name)의 관계를 설명하고, 이름 해석(name resolution)이 어떤 저장소와 네이밍 방법으로 이루어지는지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Oracle Net 이름 해석이 완료된 후 연결 요청이 리스너에 도착했을 때, 리스너가 CONNECT 패킷을 수신하고 처리하는 세 가지 경우를 구분하여 설명하시오.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리스너가 유효한 서비스 이름을 확인한 뒤 서버 프로세스가 생성되어 사용자 세션이 확립되는 과정을 설명하고, 전용 서버(dedicated server) 프로세스가 담당하는 작업을 나열하시오.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Oracle Net이 지원하는 네 가지 네이밍 방법(Easy Connect, Local, Directory, External)을 각각 설명하고, 어떤 상황에 어느 방법이 적합한지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데이터베이스 서비스로 워크로드를 관리하는 개념을 설명하고, 하나의 데이터베이스에 여러 서비스를 연관시켰을 때 얻는 이점과 멀티테넌트 환경에서의 서비스 이름 고유성 규칙을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클라이언트가 넷 서비스 이름 sales로 접속하려 하는데 'ORA-12514: listener does not currently know of service requested'가 발생한다. 그런데 tnsping sales는 OK로 응답한다. 원인과 해결 절차를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개발자가 긴 연결 기술자를 매번 입력하는 것이 번거롭다며 짧은 별칭으로 접속하고 싶어 한다. 로컬 네이밍을 사용해 이를 구현하는 방법과, 이 방식이 적합한 조직 조건 및 한계를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수백 대의 클라이언트가 있는 대규모 조직에서 데이터베이스 서버 주소와 서비스 구성이 분기마다 바뀐다. 매번 모든 클라이언트의 tnsnames.ora를 갱신하는 것이 큰 부담이다. 어떤 네이밍 방법으로 전환할지와 그 이점을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관리자가 리스너 포트 1521에서 TCP로 대기하는 데이터베이스(SERVICE_NAMES=db, DB_DOMAIN=us.oracle.com)에 대해 개발자에게 최대한 짧은 Easy Connect 문자열을 알려 주려 한다. 어떤 문자열이 가능한지와 그 단축이 성립하는 원리를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단일 인스턴스 데이터베이스가 Oracle Restart로 관리되는 서버에서, DBA가 DBMS_SERVICE.CREATE_SERVICE로 새 서비스를 만들었다. 왜 이 방식이 문제가 될 수 있으며 올바른 방법은 무엇인지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애플리케이션 하나(온라인 주문, 짧은 트랜잭션)와 야간 정산 배치(장시간 작업)가 같은 PDB에 접속하면서 서로 자원을 경합해 온라인 응답이 느려진다. 데이터베이스 서비스를 활용해 이를 개선하는 방안을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명령어 진행형</w:t>
      </w:r>
    </w:p>
    <w:p>
      <w:r>
        <w:rPr>
          <w:rFonts w:ascii="맑은 고딕" w:hAnsi="맑은 고딕" w:eastAsia="맑은 고딕"/>
          <w:b w:val="0"/>
          <w:sz w:val="21"/>
        </w:rPr>
        <w:t>추가-15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[추가-15] Easy Connect 네이밍으로 PDB(salespdb.us.oracle.com)에 접속하려 한다. 전체 형식 접속과 단축 접속, 그리고 잘못된 서비스 이름으로 인한 오류 상황을 순서대로 작성하고 각 단계를 설명하시오.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추가-16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[추가-16] Local Naming을 구성하려 한다. tnsnames.ora에 넷 서비스 이름 orcl을 정의하고, TNS_ADMIN으로 구성 파일 위치를 지정한 뒤, tnsping과 별칭 접속으로 검증하는 과정을 순서대로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추가-17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[추가-17] sqlnet.ora에서 네이밍 방법의 우선순위를 확인·설정하려 한다. Easy Connect를 먼저 시도하고 실패 시 로컬 네이밍을 시도하도록 구성하고, 기본 도메인을 설정하는 과정을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추가-18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[추가-18] 현재 CDB/PDB에 등록된 데이터베이스 서비스를 조회하고, 특정 PDB에 그 PDB의 기본 서비스로 접속하는 과정을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추가-19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[추가-19] DBMS_SERVICE로 salespdb에 새 서비스 sales_oltp를 생성·시작하고 리스너 등록을 확인한 뒤, 실습 정리를 위해 중지·삭제하는 과정을 순서대로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추가-20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[추가-20] 이름 해석과 리스너 도달을 tnsping으로 점검한 뒤, 실제 접속과의 차이를 확인하는 과정을 작성하고 두 도구의 검증 범위 차이를 설명하시오.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