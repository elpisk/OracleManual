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제33장  SQL 분석 및 액세스 경로 최적화 — 실습문제 정답 및 해설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총 50문항 정답 및 해설.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[하-01] 정답: ② DBMS_STATS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옵티마이저 통계 수집의 표준은 DBMS_STATS다. ANALYZE는 통계 용도로는 폐기되었다.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[하-02] 정답: ② 비용 기반(CBO)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현재 옵티마이저는 통계에 근거해 최소 비용 계획을 고르는 비용 기반(CBO)이다.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[하-03] 정답: ③ GATHER_TABLE_STATS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GATHER_TABLE_STATS가 단일 테이블 통계를 수집한다.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[하-04] 정답: ② GATHER_SCHEMA_STATS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GATHER_SCHEMA_STATS가 스키마 전체 통계를 수집한다.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[하-05] 정답: ③ AUTO_SAMPLE_SIZE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AUTO_SAMPLE_SIZE는 전체를 훑으면서도 정확한 NDV를 산출해 권장된다.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[하-06] 정답: ① 히스토그램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히스토그램이 컬럼 값의 실제 분포를 버킷으로 기술한다.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[하-07] 정답: ② 유지관리 윈도우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사전 정의된 자동 유지관리 작업으로 유지관리 윈도우에서 실행된다.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[하-08] 정답: ③ 10%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기본 STALE_PERCENT는 10%다.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[하-09] 정답: ② SET_TABLE_PREFS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SET_TABLE_PREFS가 개별 테이블 프리퍼런스를 설정한다.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[하-10] 정답: ② METHOD_OPT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METHOD_OPT이 히스토그램 대상·크기를 제어한다(SIZE AUTO 등).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[하-11] 정답: ② 컬럼 그룹 확장 통계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컬럼 그룹 확장 통계가 컬럼 간 상관관계를 반영한다.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[하-12] 정답: ② DBA_SQL_PLAN_DIRECTIVES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DBA_SQL_PLAN_DIRECTIVES로 디렉티브를 조회한다.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[하-13] 정답: ② OPTIMIZER_ADAPTIVE_PLANS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OPTIMIZER_ADAPTIVE_PLANS(기본 TRUE)가 적응형 실행 계획을 제어한다.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[하-14] 정답: ② SQL Tuning Advisor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SQL Tuning Advisor가 개별 SQL을 튜닝 모드로 심층 분석한다.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[하-15] 정답: ② SQL Access Advisor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SQL Access Advisor가 워크로드 액세스 구조를 설계한다.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[하-16] 정답: ① SQL Performance Analyzer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SQL Performance Analyzer(SPA)가 변경 전후 성능을 비교한다.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[하-17] 정답: ② DBMS_SQLTUNE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DBMS_SQLTUNE가 SQL Tuning Advisor를 제어한다.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[하-18] 정답: ③ SQL 프로파일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자동 구현되는 것은 검증된 SQL 프로파일뿐이며 인덱스·재작성은 보고만 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[하-19] 정답: ① PUBLISH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PUBLISH를 FALSE로 두면 통계가 보류 상태가 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[하-20] 정답: ② DBMS_XPLAN.DISPLAY_CURSOR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DISPLAY_CURSOR가 라이브러리 캐시의 실제 실행 계획을 보여 준다.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(표준)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[중-01] 정답: ② 1/NDV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등호 조건 선택도는 대략 1/NDV(고유값 개수의 역수)로 추정한다.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[중-02] 정답: ③ Nested Loops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외부 입력을 소량으로 오판하면 Nested Loops가 잘못 선택되어 성능이 붕괴한다.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[중-03] 정답: ② 컬럼 조합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디렉티브는 컬럼 조합에 귀속되어 같은 패턴의 여러 SQL이 공유한다.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[중-04] 정답: ② 해당 테이블 통계 재수집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CREATE_EXTENDED_STATS로 정의만 하고 재수집해야 값이 채워진다.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[중-05] 정답: ② FALSE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19c 기본값은 FALSE로, 계획 안정성을 위해 통계 적응은 기본 비활성이다.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[중-06] 정답: ② TRUE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기본값 TRUE로, 조인 방법·분배 등 실행 계획 적응은 기본 활성이다.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[중-07] 정답: ② 프로파일=보정/유도, Baseline=고정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프로파일은 추정 오류를 보정해 더 나은 계획을 유도하고, Baseline은 계획을 고정한다.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[중-08] 정답: ④ 리스너 로그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STS는 SQL 텍스트·실행 컨텍스트·통계·계획을 담으며 리스너 로그와 무관하다.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[중-09] 정답: ② 통계 수집·관리 방식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Advisor는 통계 값이 아니라 통계를 수집·관리하는 방식(관행)을 규칙 기반으로 점검한다.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[중-10] 정답: ① 증분 통계(INCREMENTAL)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INCREMENTAL 통계는 파티션별 시놉시스로 전역 통계를 효율적으로 갱신한다.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[중-11] 정답: ② COMPREHENSIVE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COMPREHENSIVE 범위가 SQL 프로파일 생성을 포함하는 전체 분석이다.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[중-12] 정답: ② DBMS_ADVISOR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SQL Access Advisor는 DBMS_ADVISOR 패키지로 실행한다.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[중-13] 정답: ② TEST EXECUTE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TEST EXECUTE 모드가 실제 실행 후 런타임 통계를 비교한다.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[중-14] 정답: ① OPTIMIZER_DYNAMIC_SAMPLING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OPTIMIZER_DYNAMIC_SAMPLING이 동적 통계 레벨을 제어한다(19c 기본 2).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[중-15] 정답: ② AUTO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자동 튜닝이 만든 프로파일은 TYPE이 AUTO로 표시된다.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[중-16] 정답: ① ACCEPT_SQL_PROFILES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ACCEPT_SQL_PROFILES를 TRUE로 설정하면 검증된 프로파일을 자동 구현한다.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[중-17] 정답: ② 히스토그램을 억제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SIZE 1은 버킷 1개, 즉 히스토그램을 만들지 않는다(억제).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[중-18] 정답: ① RESTORE_TABLE_STATS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통계는 기본 31일 보존되며 RESTORE_TABLE_STATS로 복원한다.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[중-19] 정답: ① LOCK_TABLE_STATS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LOCK_TABLE_STATS가 통계를 잠가 수집 대상에서 제외한다.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[중-20] 정답: ① 실제 관찰된 행 수(임계치)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통계 수집기가 관찰한 실제 행 수가 임계치를 넘는지로 조인 방법을 전환한다.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(심화)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[상-01] 정답: ② (A,B) 컬럼 그룹 확장 통계 생성 후 재수집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상관관계 문제의 정공법은 컬럼 그룹 확장 통계를 만들어 실제 NDV를 반영하는 것이다.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[상-02] 정답: ② SPA로 예측 + SQL Plan Baseline으로 고정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SPA로 회귀를 예측하고 회귀 SQL만 SQL Plan Baseline으로 계획을 고정하는 것이 표준 패턴이다.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[상-03] 정답: ② 권고된 확장 통계 생성으로 정적 통계만으로 정확 추정 가능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필요한 확장 통계가 만들어져 동적 통계가 더 이상 필요 없어지면 SUPERSEDED가 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[상-04] 정답: ③ 3배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자동 구현 기준은 최소 3배 이상 성능 향상이 검증된 프로파일이다.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[상-05] 정답: ② 데이터 분포·컬럼 사용 이력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SIZE AUTO는 데이터 편중과 SYS.COL_USAGE$의 컬럼 사용 이력을 함께 본다.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[상-06] 정답: ② DML 부담·인덱스 중복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인덱스는 조회를 빠르게 하지만 DML을 느리게 하고, 기존 인덱스와 중복될 수 있다.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[상-07] 정답: ② 바인드 값 반영·실제 A-Rows 확인 가능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EXPLAIN PLAN은 추정만 보여 주고 바인드·실제 통계가 없어 실제 계획/A-Rows 확인이 안 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[상-08] 정답: ② 해당 객체에 즉시 GATHER_TABLE_STATS 수행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자동 작업 전 계획 안정화를 위해 적재 직후 즉시 통계를 수동 수집한다.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[상-09] 정답: ② 한 번 캡처해 Tuning·Access Advisor·SPA에 공급 가능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STS는 한 번 캡처하면 SQL Tuning Advisor·Access Advisor·SPA의 입력으로 두루 재사용된다.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[상-10] 정답: ② 런타임 통계 수집기로 실제 행을 세어 하위 계획 중 선택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해설: 실행 중 통계 수집기가 실제 행 수를 관찰해 미리 준비한 하위 계획 중 최종을 확정한다.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