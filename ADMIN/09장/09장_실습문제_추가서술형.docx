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Oracle Net Services 개요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 Oracle Database 19c: Administration Workshop(D106546GC10) 9장 학습 내용을 기준으로 합니다.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연결(connection)과 세션(session)의 차이를 정의·성격 관점에서 설명하고, '하나의 사용자로 여러 세션이 존재할 수 있다'는 것이 무엇을 의미하는지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Oracle Net Services의 역할을 설명하고, 클라이언트 컴퓨터에서의 Oracle Net과 데이터베이스 서버에서의 Oracle Net이 각각 어떤 성격을 갖는지 비교하여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Oracle Net Services의 네 가지 구성요소(리스너, 네이밍 방법, 넷 서비스 이름, 프로파일)를 각각 설명하고, 대응하는 구성 파일을 함께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Oracle Net Services를 구성·관리하는 네 가지 도구(EM Cloud Control, Oracle Net Manager, Net Configuration Assistant, Listener Control Utility)의 용도와 적합한 사용 상황을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Oracle Net Listener의 개념과 역할을 설명하고, '단일 리스너가 여러 인스턴스와 수천 개의 연결을 서비스할 수 있다'는 점과 리스너가 데이터베이스와 독립적인 프로세스라는 점의 실무적 함의를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기본 리스너 LISTENER의 특성을 자동 생성, 동적 서비스 등록, 기본 프로토콜 주소·포트 관점에서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전용 서버(dedicated server) 아키텍처의 구조와 자원 사용 특성을 설명하고, 부하가 큰 시스템에서 발생할 수 있는 문제와 그 대안을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공유 서버(shared server) 아키텍처의 동작을 디스패처와 공유 풀 공통 큐, 공유 서버 프로세스의 역할을 중심으로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클라이언트가 서비스 이름으로 접속하는데 'ORA-12514: listener does not currently know of service requested in connect descriptor' 오류가 발생한다. 리스너 자체는 살아 있다. 원인과 해결 절차를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원격 클라이언트에서 새 접속 시 'TNS-12541: TNS:no listener' 오류가 발생하지만, 기존에 접속해 작업 중이던 사용자들은 문제없이 계속 쿼리를 수행하고 있다. 이 현상의 원인과 조치를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동시 접속 사용자가 수천 명으로 늘면서 서버의 메모리가 부족해지고, 확인해 보니 대부분의 세션이 유휴 상태인데도 전용 서버 프로세스가 메모리를 점유하고 있다. 아키텍처 관점에서 어떤 대안을 검토할지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한 배치 작업이 공유 서버로 접속되어 장시간 수행되면서, 같은 서비스를 쓰는 다른 온라인 사용자들의 응답이 느려졌다. 원인을 아키텍처 관점에서 설명하고 조치를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listener.ora를 텍스트 에디터로 직접 수정한 뒤 리스너가 기동되지 않는다. 이런 사고를 예방하고 복구하기 위한 절차와 안전한 작업 습관을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인스턴스를 방금 OPEN 했는데도 lsnrctl status에 해당 데이터베이스 서비스가 나타나지 않는다. 잠시 기다리면 나타나기도 한다. 원인과 즉시 해결 방법을 서술하시오.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기본 리스너 LISTENER의 상태와 대기 주소, 등록된 서비스를 확인하려 한다. OS 셸에서 실행할 lsnrctl 명령을 순서대로 작성하고 각 명령의 목적을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SQL*Plus에서 현재 세션이 전용 서버로 연결되었는지 확인하고, 세션과 서버 프로세스(OS PID)의 대응 관계를 조회하는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방금 OPEN 한 인스턴스의 서비스가 리스너에 아직 등록되지 않았다. 즉시 등록을 유도하고 등록 결과를 확인하는 SQL과 OS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넷 서비스 이름 sales를 tnsnames.ora에 정의하고, 그 이름으로 SQL*Plus 접속을 시도하는 과정을 작성하시오. 연결 기술자의 구성요소도 함께 설명하시오.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공유 서버 환경에서 디스패처와 공유 서버 프로세스의 현황을 조회하려 한다. 관련 파라미터 확인과 동적 성능 뷰 조회 명령을 순서대로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동일 사용자(hr)로 두 개의 세션을 만든 뒤, 하나의 사용자에 여러 세션이 존재함을 확인하고 각 세션의 접속 방식을 조회하는 과정을 작성하시오.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