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제8장  데이터베이스 인스턴스 관리</w:t>
      </w:r>
    </w:p>
    <w:p>
      <w:r>
        <w:rPr>
          <w:rFonts w:ascii="맑은 고딕" w:hAnsi="맑은 고딕" w:eastAsia="맑은 고딕"/>
          <w:b w:val="0"/>
          <w:sz w:val="21"/>
        </w:rPr>
        <w:t>본 장은 Oracle Database 19c: Administration Workshop(D106546GC10)의 'Managing Database Instances' 단원을 한국어 교육용으로 재구성한 것이다. 7장에서 인스턴스를 시작하고 종료하는 방법을 배웠다면, 이 장에서는 이미 기동된 인스턴스를 '어떻게 구성하고, 관찰하고, 진단하는가'를 다룬다. 즉 초기화 파라미터로 인스턴스의 동작을 결정하고, 동적 성능 뷰와 데이터 딕셔너리로 인스턴스와 데이터베이스의 상태를 조회하며, ADR(Automatic Diagnostic Repository)에 쌓이는 알림 로그·트레이스·DDL 로그로 문제를 진단하는 일련의 관리 기술을 익힌다. 이 세 가지(구성·관찰·진단)는 DBA가 매일 반복하는 가장 기본적이면서도 중요한 작업이다.</w:t>
      </w:r>
    </w:p>
    <w:p>
      <w:pPr>
        <w:pStyle w:val="Heading2"/>
      </w:pPr>
      <w:r>
        <w:t>학습 목표(Objectives)</w:t>
      </w:r>
    </w:p>
    <w:p>
      <w:r>
        <w:rPr>
          <w:rFonts w:ascii="맑은 고딕" w:hAnsi="맑은 고딕" w:eastAsia="맑은 고딕"/>
          <w:b w:val="0"/>
          <w:sz w:val="21"/>
        </w:rPr>
        <w:t>이 장을 마치면 다음을 수행할 수 있어야 한다.</w:t>
      </w:r>
    </w:p>
    <w:p>
      <w:pPr>
        <w:pStyle w:val="ListBullet"/>
      </w:pPr>
      <w:r>
        <w:rPr>
          <w:rFonts w:ascii="맑은 고딕" w:hAnsi="맑은 고딕" w:eastAsia="맑은 고딕"/>
          <w:b w:val="0"/>
          <w:sz w:val="21"/>
        </w:rPr>
        <w:t>초기화 파라미터 파일의 두 가지 형태(SPFILE, PFILE)를 구분하고, 각각의 특성과 검색 순서, 상호 변환 방법을 설명할 수 있다.</w:t>
      </w:r>
    </w:p>
    <w:p>
      <w:pPr>
        <w:pStyle w:val="ListBullet"/>
      </w:pPr>
      <w:r>
        <w:rPr>
          <w:rFonts w:ascii="맑은 고딕" w:hAnsi="맑은 고딕" w:eastAsia="맑은 고딕"/>
          <w:b w:val="0"/>
          <w:sz w:val="21"/>
        </w:rPr>
        <w:t>초기화 파라미터의 유형(기본/고급, 파생, 운영체제 종속)을 구분하고 대표적인 파라미터의 의미를 설명할 수 있다.</w:t>
      </w:r>
    </w:p>
    <w:p>
      <w:pPr>
        <w:pStyle w:val="ListBullet"/>
      </w:pPr>
      <w:r>
        <w:rPr>
          <w:rFonts w:ascii="맑은 고딕" w:hAnsi="맑은 고딕" w:eastAsia="맑은 고딕"/>
          <w:b w:val="0"/>
          <w:sz w:val="21"/>
        </w:rPr>
        <w:t>ALTER SESSION과 ALTER SYSTEM으로 파라미터를 변경하고, V$PARAMETER의 ISSES_MODIFIABLE·ISSYS_MODIFIABLE·ISPDB_MODIFIABLE 컬럼으로 변경 가능 여부를 판단할 수 있다.</w:t>
      </w:r>
    </w:p>
    <w:p>
      <w:pPr>
        <w:pStyle w:val="ListBullet"/>
      </w:pPr>
      <w:r>
        <w:rPr>
          <w:rFonts w:ascii="맑은 고딕" w:hAnsi="맑은 고딕" w:eastAsia="맑은 고딕"/>
          <w:b w:val="0"/>
          <w:sz w:val="21"/>
        </w:rPr>
        <w:t>SCOPE 절(MEMORY/SPFILE/BOTH)과 DEFERRED 키워드의 의미를 이해하고 상황에 맞게 사용할 수 있다.</w:t>
      </w:r>
    </w:p>
    <w:p>
      <w:pPr>
        <w:pStyle w:val="ListBullet"/>
      </w:pPr>
      <w:r>
        <w:rPr>
          <w:rFonts w:ascii="맑은 고딕" w:hAnsi="맑은 고딕" w:eastAsia="맑은 고딕"/>
          <w:b w:val="0"/>
          <w:sz w:val="21"/>
        </w:rPr>
        <w:t>SHOW PARAMETER 명령과 V$PARAMETER 계열 뷰로 초기화 파라미터를 조회할 수 있다.</w:t>
      </w:r>
    </w:p>
    <w:p>
      <w:pPr>
        <w:pStyle w:val="ListBullet"/>
      </w:pPr>
      <w:r>
        <w:rPr>
          <w:rFonts w:ascii="맑은 고딕" w:hAnsi="맑은 고딕" w:eastAsia="맑은 고딕"/>
          <w:b w:val="0"/>
          <w:sz w:val="21"/>
        </w:rPr>
        <w:t>ADR의 디렉터리 구조를 이해하고, 알림 로그(alert_SID.log)와 트레이스 파일을 조회하며, ADRCI 유틸리티의 용도를 설명할 수 있다.</w:t>
      </w:r>
    </w:p>
    <w:p>
      <w:pPr>
        <w:pStyle w:val="ListBullet"/>
      </w:pPr>
      <w:r>
        <w:rPr>
          <w:rFonts w:ascii="맑은 고딕" w:hAnsi="맑은 고딕" w:eastAsia="맑은 고딕"/>
          <w:b w:val="0"/>
          <w:sz w:val="21"/>
        </w:rPr>
        <w:t>결함 진단 인프라(Fault Diagnosability Infrastructure)와 퍼징(purging) 정책, DDL 로그 파일(ENABLE_DDL_LOGGING)을 이해하고 활용할 수 있다.</w:t>
      </w:r>
    </w:p>
    <w:p>
      <w:pPr>
        <w:pStyle w:val="ListBullet"/>
      </w:pPr>
      <w:r>
        <w:rPr>
          <w:rFonts w:ascii="맑은 고딕" w:hAnsi="맑은 고딕" w:eastAsia="맑은 고딕"/>
          <w:b w:val="0"/>
          <w:sz w:val="21"/>
        </w:rPr>
        <w:t>동적 성능 뷰(V$)의 성격과 고려사항을 이해하고 대표적인 진단 질의를 작성할 수 있다.</w:t>
      </w:r>
    </w:p>
    <w:p>
      <w:pPr>
        <w:pStyle w:val="ListBullet"/>
      </w:pPr>
      <w:r>
        <w:rPr>
          <w:rFonts w:ascii="맑은 고딕" w:hAnsi="맑은 고딕" w:eastAsia="맑은 고딕"/>
          <w:b w:val="0"/>
          <w:sz w:val="21"/>
        </w:rPr>
        <w:t>데이터 딕셔너리의 구조와 CDB_/DBA_/ALL_/USER_ 뷰 접두사의 범위 차이를 설명할 수 있다.</w:t>
      </w:r>
    </w:p>
    <w:p>
      <w:pPr>
        <w:pStyle w:val="Heading2"/>
      </w:pPr>
      <w:r>
        <w:t>8.1  초기화 파라미터 파일 — SPFILE와 PFILE</w:t>
      </w:r>
    </w:p>
    <w:p>
      <w:r>
        <w:rPr>
          <w:rFonts w:ascii="맑은 고딕" w:hAnsi="맑은 고딕" w:eastAsia="맑은 고딕"/>
          <w:b w:val="0"/>
          <w:sz w:val="21"/>
        </w:rPr>
        <w:t>인스턴스가 NOMOUNT 단계에서 가장 먼저 하는 일은 초기화 파라미터 파일(initialization parameter file)을 읽어 SGA 크기, 백그라운드 프로세스 구성, 각종 파일의 위치와 한계값 등을 결정하는 것이다. 다시 말해 초기화 파라미터 파일은 '인스턴스를 어떤 모습으로 기동할지'를 적어 둔 설계도다. 이 파일에는 두 가지 형태가 있으며, 그 차이를 정확히 아는 것이 인스턴스 관리의 출발점이다.</w:t>
      </w:r>
    </w:p>
    <w:p>
      <w:pPr>
        <w:pStyle w:val="Heading3"/>
      </w:pPr>
      <w:r>
        <w:t>8.1.1  SPFILE(서버 파라미터 파일)</w:t>
      </w:r>
    </w:p>
    <w:p>
      <w:r>
        <w:rPr>
          <w:rFonts w:ascii="맑은 고딕" w:hAnsi="맑은 고딕" w:eastAsia="맑은 고딕"/>
          <w:b w:val="0"/>
          <w:sz w:val="21"/>
        </w:rPr>
        <w:t>SPFILE(Server Parameter File)은 서버가 직접 읽고 쓰는 바이너리 파일이다. 텍스트 에디터로 직접 열어 편집해서는 안 되며, 반드시 SQL 명령(ALTER SYSTEM)을 통해서만 값을 변경한다. SPFILE의 가장 큰 장점은 세 가지다. 첫째, ALTER SYSTEM으로 변경한 값이 파일에 기록되어 인스턴스를 재시작한 뒤에도 유지된다(persistent). 둘째, 서버 쪽에 저장되므로 클라이언트 PC에 파라미터 파일을 두고 관리할 필요가 없다. 셋째, DBCA로 CDB를 생성하면 자동으로 SPFILE이 만들어진다. SPFILE의 기본 이름은 spfile&lt;SID&gt;.ora 형식이며(예: spfilecdb1.ora), 리눅스에서는 대개 $ORACLE_HOME/dbs 디렉터리에 위치한다.</w:t>
      </w:r>
    </w:p>
    <w:p>
      <w:pPr>
        <w:pStyle w:val="Heading3"/>
      </w:pPr>
      <w:r>
        <w:t>8.1.2  PFILE(텍스트 파라미터 파일)</w:t>
      </w:r>
    </w:p>
    <w:p>
      <w:r>
        <w:rPr>
          <w:rFonts w:ascii="맑은 고딕" w:hAnsi="맑은 고딕" w:eastAsia="맑은 고딕"/>
          <w:b w:val="0"/>
          <w:sz w:val="21"/>
        </w:rPr>
        <w:t>PFILE(Text Parameter File)은 사람이 읽을 수 있는 텍스트 파일로, 각 줄이 '파라미터이름 = 값' 형태로 되어 있다. 서버 입장에서 PFILE은 '읽기 전용'이다. 즉 인스턴스가 기동할 때 값을 읽어 갈 뿐, 실행 중에 ALTER SYSTEM으로 변경한 내용을 PFILE에 되돌려 기록하지는 않는다. 따라서 PFILE로 기동한 상태에서 변경한 값을 영구히 남기려면 관리자가 직접 텍스트 에디터로 PFILE을 수정해야 한다. PFILE의 기본 이름은 init&lt;SID&gt;.ora 형식이며(예: initcdb1.ora), SPFILE이 없을 때 이 이름의 파일이 있으면 자동으로 사용된다.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Note — 왜 SPFILE이 표준인가</w:t>
            </w:r>
          </w:p>
          <w:p>
            <w:r>
              <w:rPr>
                <w:rFonts w:ascii="맑은 고딕" w:hAnsi="맑은 고딕" w:eastAsia="맑은 고딕"/>
                <w:b w:val="0"/>
                <w:color w:val="222222"/>
                <w:sz w:val="20"/>
              </w:rPr>
              <w:t>PFILE 방식은 '변경 → 재시작하면 사라짐 → 사람이 다시 텍스트를 고쳐야 함'이라는 번거로움과 실수 위험이 있다. 반면 SPFILE은 ALTER SYSTEM ... SCOPE=SPFILE(또는 BOTH) 한 줄로 변경이 영구 반영된다. 그래서 운영 환경에서는 SPFILE 사용이 사실상 표준이며, PFILE은 SPFILE을 재생성하거나 특정 값으로 임시 기동할 때 보조적으로 사용한다.</w:t>
            </w:r>
          </w:p>
        </w:tc>
      </w:tr>
    </w:tbl>
    <w:p/>
    <w:p>
      <w:pPr>
        <w:pStyle w:val="Heading3"/>
      </w:pPr>
      <w:r>
        <w:t>8.1.3  파라미터 파일의 검색 순서</w:t>
      </w:r>
    </w:p>
    <w:p>
      <w:r>
        <w:rPr>
          <w:rFonts w:ascii="맑은 고딕" w:hAnsi="맑은 고딕" w:eastAsia="맑은 고딕"/>
          <w:b w:val="0"/>
          <w:sz w:val="21"/>
        </w:rPr>
        <w:t>STARTUP 명령에 PFILE 절을 명시하지 않으면, 인스턴스는 정해진 순서대로 파라미터 파일을 찾는다. 이 순서를 알면 '왜 내가 만든 PFILE이 무시되는가' 같은 혼란을 피할 수 있다. 검색 순서는 다음과 같다.</w:t>
      </w:r>
    </w:p>
    <w:p>
      <w:pPr>
        <w:pStyle w:val="ListBullet"/>
      </w:pPr>
      <w:r>
        <w:rPr>
          <w:rFonts w:ascii="맑은 고딕" w:hAnsi="맑은 고딕" w:eastAsia="맑은 고딕"/>
          <w:b w:val="0"/>
          <w:sz w:val="21"/>
        </w:rPr>
        <w:t>1순위: spfile&lt;SID&gt;.ora (해당 인스턴스 전용 SPFILE)</w:t>
      </w:r>
    </w:p>
    <w:p>
      <w:pPr>
        <w:pStyle w:val="ListBullet"/>
      </w:pPr>
      <w:r>
        <w:rPr>
          <w:rFonts w:ascii="맑은 고딕" w:hAnsi="맑은 고딕" w:eastAsia="맑은 고딕"/>
          <w:b w:val="0"/>
          <w:sz w:val="21"/>
        </w:rPr>
        <w:t>2순위: spfile.ora (SID를 구분하지 않는 공용 SPFILE)</w:t>
      </w:r>
    </w:p>
    <w:p>
      <w:pPr>
        <w:pStyle w:val="ListBullet"/>
      </w:pPr>
      <w:r>
        <w:rPr>
          <w:rFonts w:ascii="맑은 고딕" w:hAnsi="맑은 고딕" w:eastAsia="맑은 고딕"/>
          <w:b w:val="0"/>
          <w:sz w:val="21"/>
        </w:rPr>
        <w:t>3순위: init&lt;SID&gt;.ora (PFILE)</w:t>
      </w:r>
    </w:p>
    <w:p>
      <w:r>
        <w:rPr>
          <w:rFonts w:ascii="맑은 고딕" w:hAnsi="맑은 고딕" w:eastAsia="맑은 고딕"/>
          <w:b w:val="0"/>
          <w:sz w:val="21"/>
        </w:rPr>
        <w:t>즉 SPFILE이 하나라도 존재하면 PFILE보다 우선한다. PFILE로 기동하고 싶다면 STARTUP PFILE='경로'처럼 명시적으로 지정해야 한다. 두 파일은 서로 변환할 수 있다. SPFILE로부터 PFILE을 만들려면 CREATE PFILE FROM SPFILE을, 반대로 PFILE로부터 SPFILE을 만들려면 CREATE SPFILE FROM PFILE을 사용한다. 실행 중인 인스턴스의 메모리 값을 그대로 SPFILE에 기록하는 CREATE SPFILE FROM MEMORY도 유용하다.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현재 SPFILE의 내용을 텍스트 PFILE로 추출(백업/검토 용도)</w:t>
            </w:r>
          </w:p>
          <w:p>
            <w:pPr>
              <w:spacing w:after="0" w:before="0"/>
            </w:pPr>
            <w:r>
              <w:rPr>
                <w:rFonts w:ascii="Consolas" w:hAnsi="Consolas" w:eastAsia="Consolas"/>
                <w:b w:val="0"/>
                <w:color w:val="E6E6E6"/>
                <w:sz w:val="19"/>
              </w:rPr>
              <w:t>SQL&gt; CREATE PFILE='/tmp/init_cdb1.ora' FROM SPFILE;</w:t>
            </w:r>
          </w:p>
          <w:p>
            <w:pPr>
              <w:spacing w:after="0" w:before="0"/>
            </w:pPr>
            <w:r>
              <w:rPr>
                <w:rFonts w:ascii="Consolas" w:hAnsi="Consolas" w:eastAsia="Consolas"/>
                <w:b w:val="0"/>
                <w:color w:val="E6E6E6"/>
                <w:sz w:val="19"/>
              </w:rPr>
              <w:t>File created.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편집한 PFILE로부터 새 SPFILE 생성</w:t>
            </w:r>
          </w:p>
          <w:p>
            <w:pPr>
              <w:spacing w:after="0" w:before="0"/>
            </w:pPr>
            <w:r>
              <w:rPr>
                <w:rFonts w:ascii="Consolas" w:hAnsi="Consolas" w:eastAsia="Consolas"/>
                <w:b w:val="0"/>
                <w:color w:val="E6E6E6"/>
                <w:sz w:val="19"/>
              </w:rPr>
              <w:t>SQL&gt; CREATE SPFILE FROM PFILE='/tmp/init_cdb1.ora';</w:t>
            </w:r>
          </w:p>
          <w:p>
            <w:pPr>
              <w:spacing w:after="0" w:before="0"/>
            </w:pPr>
            <w:r>
              <w:rPr>
                <w:rFonts w:ascii="Consolas" w:hAnsi="Consolas" w:eastAsia="Consolas"/>
                <w:b w:val="0"/>
                <w:color w:val="E6E6E6"/>
                <w:sz w:val="19"/>
              </w:rPr>
              <w:t>File created.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현재 인스턴스가 SPFILE로 기동되었는지 확인(값이 있으면 SPFILE 사용 중)</w:t>
            </w:r>
          </w:p>
          <w:p>
            <w:pPr>
              <w:spacing w:after="0" w:before="0"/>
            </w:pPr>
            <w:r>
              <w:rPr>
                <w:rFonts w:ascii="Consolas" w:hAnsi="Consolas" w:eastAsia="Consolas"/>
                <w:b w:val="0"/>
                <w:color w:val="E6E6E6"/>
                <w:sz w:val="19"/>
              </w:rPr>
              <w:t>SQL&gt; SHOW PARAMETER spfile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NAME     TYPE        VALUE</w:t>
            </w:r>
          </w:p>
          <w:p>
            <w:pPr>
              <w:spacing w:after="0" w:before="0"/>
            </w:pPr>
            <w:r>
              <w:rPr>
                <w:rFonts w:ascii="Consolas" w:hAnsi="Consolas" w:eastAsia="Consolas"/>
                <w:b w:val="0"/>
                <w:color w:val="7EC699"/>
                <w:sz w:val="19"/>
              </w:rPr>
              <w:t>-------- ----------- ------------------------------------------</w:t>
            </w:r>
          </w:p>
          <w:p>
            <w:pPr>
              <w:spacing w:after="0" w:before="0"/>
            </w:pPr>
            <w:r>
              <w:rPr>
                <w:rFonts w:ascii="Consolas" w:hAnsi="Consolas" w:eastAsia="Consolas"/>
                <w:b w:val="0"/>
                <w:color w:val="E6E6E6"/>
                <w:sz w:val="19"/>
              </w:rPr>
              <w:t>spfile   string      /u01/app/oracle/dbs/spfilecdb1.ora</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E3F0DB"/>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38761D"/>
                <w:sz w:val="21"/>
              </w:rPr>
              <w:t>Best Practice — SPFILE 정기 백업</w:t>
            </w:r>
          </w:p>
          <w:p>
            <w:r>
              <w:rPr>
                <w:rFonts w:ascii="맑은 고딕" w:hAnsi="맑은 고딕" w:eastAsia="맑은 고딕"/>
                <w:b w:val="0"/>
                <w:color w:val="222222"/>
                <w:sz w:val="20"/>
              </w:rPr>
              <w:t>SPFILE은 인스턴스 구성의 핵심이므로 파라미터를 크게 변경하기 전에 CREATE PFILE ... FROM SPFILE로 텍스트 스냅샷을 남겨 두는 습관을 들이자. 잘못된 정적 파라미터 값으로 인스턴스가 기동조차 안 되는 상황에서, 백업해 둔 PFILE로 임시 기동한 뒤 값을 바로잡고 SPFILE을 재생성할 수 있다. RMAN 백업에도 SPFILE을 자동 포함시키는 것이 좋다.</w:t>
            </w:r>
          </w:p>
        </w:tc>
      </w:tr>
    </w:tbl>
    <w:p/>
    <w:p>
      <w:pPr>
        <w:pStyle w:val="Heading3"/>
      </w:pPr>
      <w:r>
        <w:t>8.1.4  잘못된 파라미터로 기동이 막혔을 때의 복구 흐름</w:t>
      </w:r>
    </w:p>
    <w:p>
      <w:r>
        <w:rPr>
          <w:rFonts w:ascii="맑은 고딕" w:hAnsi="맑은 고딕" w:eastAsia="맑은 고딕"/>
          <w:b w:val="0"/>
          <w:sz w:val="21"/>
        </w:rPr>
        <w:t>실무에서 드물지 않게 겪는 사고가 있다. 정적 파라미터를 SCOPE=SPFILE로 잘못된 값(예: 물리 메모리를 초과하는 SGA_MAX_SIZE)으로 바꾼 뒤 재기동했더니 인스턴스가 아예 뜨지 않는 경우다. SPFILE은 바이너리라 직접 열어 고칠 수 없으므로 다음 흐름으로 복구한다. 먼저 SPFILE로부터 PFILE을 추출하거나 백업해 둔 PFILE을 준비하고, 텍스트 에디터로 문제의 값을 바로잡는다. 그다음 STARTUP PFILE='경로'로 그 PFILE을 이용해 임시 기동한다. 인스턴스가 정상적으로 뜨면 CREATE SPFILE FROM PFILE로 SPFILE을 재생성하고, 다음 재기동부터는 다시 SPFILE로 정상 기동되도록 한다. 이 절차의 핵심은 '바이너리 SPFILE의 문제를 텍스트 PFILE을 우회로 삼아 해결한다'는 점이다.</w:t>
      </w:r>
    </w:p>
    <w:p>
      <w:pPr>
        <w:pStyle w:val="Heading2"/>
      </w:pPr>
      <w:r>
        <w:t>8.2  초기화 파라미터의 유형</w:t>
      </w:r>
    </w:p>
    <w:p>
      <w:r>
        <w:rPr>
          <w:rFonts w:ascii="맑은 고딕" w:hAnsi="맑은 고딕" w:eastAsia="맑은 고딕"/>
          <w:b w:val="0"/>
          <w:sz w:val="21"/>
        </w:rPr>
        <w:t>초기화 파라미터는 인스턴스와 데이터베이스의 동작을 조율하는 수백 개의 설정값이다. 그 역할은 크게 네 가지로 나뉜다. (1) 데이터베이스의 한계를 설정한다(예: 동시 세션 수). (2) 데이터베이스 전역의 기본값을 설정한다(예: 새 테이블스페이스의 기본 블록 크기 계산에 관여). (3) 파일과 디렉터리의 위치를 지정한다(예: 컨트롤 파일 경로, 진단 저장소 위치). (4) 인스턴스의 성능에 영향을 준다(예: SGA·PGA 메모리 크기). 이렇게 성격이 다른 파라미터들을 몇 가지 기준으로 분류해 두면 관리가 훨씬 수월하다.</w:t>
      </w:r>
    </w:p>
    <w:p>
      <w:pPr>
        <w:pStyle w:val="Heading3"/>
      </w:pPr>
      <w:r>
        <w:t>8.2.1  기본(Basic) 파라미터와 고급(Advanced) 파라미터</w:t>
      </w:r>
    </w:p>
    <w:p>
      <w:r>
        <w:rPr>
          <w:rFonts w:ascii="맑은 고딕" w:hAnsi="맑은 고딕" w:eastAsia="맑은 고딕"/>
          <w:b w:val="0"/>
          <w:sz w:val="21"/>
        </w:rPr>
        <w:t>Oracle은 파라미터를 기본(basic)과 고급(advanced)으로 구분한다. 기본 파라미터는 대부분의 데이터베이스에서 반드시 설정하거나 검토해야 하는 핵심 파라미터로, 약 30개 정도다. 대표적으로 SGA_TARGET(SGA 총 크기 자동 관리), DB_NAME, CONTROL_FILES, DB_BLOCK_SIZE 등이 여기에 속한다. 고급 파라미터는 특별한 성능 튜닝이나 예외적 상황에서만 조정하는 파라미터로, 약 300개 이상이다. 예를 들어 DB_CACHE_SIZE처럼 개별 메모리 풀을 세밀하게 지정하는 파라미터가 여기에 해당한다. 초보 DBA는 우선 기본 파라미터를 확실히 이해하고, 고급 파라미터는 근거가 분명할 때만 조정하는 것이 안전하다.</w:t>
      </w:r>
    </w:p>
    <w:p>
      <w:pPr>
        <w:pStyle w:val="Heading3"/>
      </w:pPr>
      <w:r>
        <w:t>8.2.2  파생(Derived) 파라미터</w:t>
      </w:r>
    </w:p>
    <w:p>
      <w:r>
        <w:rPr>
          <w:rFonts w:ascii="맑은 고딕" w:hAnsi="맑은 고딕" w:eastAsia="맑은 고딕"/>
          <w:b w:val="0"/>
          <w:sz w:val="21"/>
        </w:rPr>
        <w:t>파생 파라미터는 다른 파라미터의 값으로부터 자동 계산되는 파라미터다. 대표적인 예가 SESSIONS로, 이 값은 PROCESSES 파라미터로부터 파생된다(대략 PROCESSES에 비례한 값으로 자동 산정). 파생 파라미터는 값을 명시하지 않으면 계산된 값이 사용되지만, 관리자가 직접 값을 지정하면 그 지정값이 계산값을 오버라이드(override)한다. 따라서 SESSIONS를 임의로 낮게 지정하면 PROCESSES가 충분해도 세션 수가 제한되는 부작용이 생길 수 있으므로 주의해야 한다.</w:t>
      </w:r>
    </w:p>
    <w:p>
      <w:pPr>
        <w:pStyle w:val="Heading3"/>
      </w:pPr>
      <w:r>
        <w:t>8.2.3  운영체제 종속(OS-dependent) 파라미터</w:t>
      </w:r>
    </w:p>
    <w:p>
      <w:r>
        <w:rPr>
          <w:rFonts w:ascii="맑은 고딕" w:hAnsi="맑은 고딕" w:eastAsia="맑은 고딕"/>
          <w:b w:val="0"/>
          <w:sz w:val="21"/>
        </w:rPr>
        <w:t>일부 파라미터는 기본값이나 유효 범위가 실행 중인 운영체제에 따라 달라진다. 예를 들어 DB_FILE_MULTIBLOCK_READ_COUNT(전체 스캔 시 한 번의 I/O로 읽는 블록 수)와 DB_BLOCK_SIZE(데이터베이스 블록 크기)는 OS와 저장장치 특성에 맞춰 기본값이 정해진다. 이러한 파라미터는 플랫폼 문서를 함께 참고해 설정해야 한다.</w:t>
      </w:r>
    </w:p>
    <w:tbl>
      <w:tblPr>
        <w:tblStyle w:val="TableGrid"/>
        <w:tblW w:type="auto" w:w="0"/>
        <w:tblLook w:firstColumn="1" w:firstRow="1" w:lastColumn="0" w:lastRow="0" w:noHBand="0" w:noVBand="1" w:val="04A0"/>
        <w:tblW w:type="pct" w:w="5000"/>
      </w:tblPr>
      <w:tblGrid>
        <w:gridCol w:w="2880"/>
        <w:gridCol w:w="2880"/>
        <w:gridCol w:w="2880"/>
      </w:tblGrid>
      <w:tr>
        <w:tc>
          <w:tcPr>
            <w:tcW w:type="dxa" w:w="2880"/>
            <w:shd w:val="clear" w:color="auto" w:fill="4F81BD"/>
          </w:tcPr>
          <w:p>
            <w:r>
              <w:rPr>
                <w:rFonts w:ascii="맑은 고딕" w:hAnsi="맑은 고딕" w:eastAsia="맑은 고딕"/>
                <w:b/>
                <w:color w:val="FFFFFF"/>
                <w:sz w:val="19"/>
              </w:rPr>
              <w:t>분류 기준</w:t>
            </w:r>
          </w:p>
        </w:tc>
        <w:tc>
          <w:tcPr>
            <w:tcW w:type="dxa" w:w="2880"/>
            <w:shd w:val="clear" w:color="auto" w:fill="4F81BD"/>
          </w:tcPr>
          <w:p>
            <w:r>
              <w:rPr>
                <w:rFonts w:ascii="맑은 고딕" w:hAnsi="맑은 고딕" w:eastAsia="맑은 고딕"/>
                <w:b/>
                <w:color w:val="FFFFFF"/>
                <w:sz w:val="19"/>
              </w:rPr>
              <w:t>구분</w:t>
            </w:r>
          </w:p>
        </w:tc>
        <w:tc>
          <w:tcPr>
            <w:tcW w:type="dxa" w:w="2880"/>
            <w:shd w:val="clear" w:color="auto" w:fill="4F81BD"/>
          </w:tcPr>
          <w:p>
            <w:r>
              <w:rPr>
                <w:rFonts w:ascii="맑은 고딕" w:hAnsi="맑은 고딕" w:eastAsia="맑은 고딕"/>
                <w:b/>
                <w:color w:val="FFFFFF"/>
                <w:sz w:val="19"/>
              </w:rPr>
              <w:t>설명 / 예</w:t>
            </w:r>
          </w:p>
        </w:tc>
      </w:tr>
      <w:tr>
        <w:tc>
          <w:tcPr>
            <w:tcW w:type="dxa" w:w="2880"/>
          </w:tcPr>
          <w:p>
            <w:r>
              <w:rPr>
                <w:rFonts w:ascii="맑은 고딕" w:hAnsi="맑은 고딕" w:eastAsia="맑은 고딕"/>
                <w:b w:val="0"/>
                <w:sz w:val="19"/>
              </w:rPr>
              <w:t>중요도</w:t>
            </w:r>
          </w:p>
        </w:tc>
        <w:tc>
          <w:tcPr>
            <w:tcW w:type="dxa" w:w="2880"/>
          </w:tcPr>
          <w:p>
            <w:r>
              <w:rPr>
                <w:rFonts w:ascii="맑은 고딕" w:hAnsi="맑은 고딕" w:eastAsia="맑은 고딕"/>
                <w:b w:val="0"/>
                <w:sz w:val="19"/>
              </w:rPr>
              <w:t>기본(Basic)</w:t>
            </w:r>
          </w:p>
        </w:tc>
        <w:tc>
          <w:tcPr>
            <w:tcW w:type="dxa" w:w="2880"/>
          </w:tcPr>
          <w:p>
            <w:r>
              <w:rPr>
                <w:rFonts w:ascii="맑은 고딕" w:hAnsi="맑은 고딕" w:eastAsia="맑은 고딕"/>
                <w:b w:val="0"/>
                <w:sz w:val="19"/>
              </w:rPr>
              <w:t>약 30개. 대부분 DB에서 설정·검토 필요. 예: SGA_TARGET</w:t>
            </w:r>
          </w:p>
        </w:tc>
      </w:tr>
      <w:tr>
        <w:tc>
          <w:tcPr>
            <w:tcW w:type="dxa" w:w="2880"/>
          </w:tcPr>
          <w:p>
            <w:r>
              <w:rPr>
                <w:rFonts w:ascii="맑은 고딕" w:hAnsi="맑은 고딕" w:eastAsia="맑은 고딕"/>
                <w:b w:val="0"/>
                <w:sz w:val="19"/>
              </w:rPr>
              <w:t>중요도</w:t>
            </w:r>
          </w:p>
        </w:tc>
        <w:tc>
          <w:tcPr>
            <w:tcW w:type="dxa" w:w="2880"/>
          </w:tcPr>
          <w:p>
            <w:r>
              <w:rPr>
                <w:rFonts w:ascii="맑은 고딕" w:hAnsi="맑은 고딕" w:eastAsia="맑은 고딕"/>
                <w:b w:val="0"/>
                <w:sz w:val="19"/>
              </w:rPr>
              <w:t>고급(Advanced)</w:t>
            </w:r>
          </w:p>
        </w:tc>
        <w:tc>
          <w:tcPr>
            <w:tcW w:type="dxa" w:w="2880"/>
          </w:tcPr>
          <w:p>
            <w:r>
              <w:rPr>
                <w:rFonts w:ascii="맑은 고딕" w:hAnsi="맑은 고딕" w:eastAsia="맑은 고딕"/>
                <w:b w:val="0"/>
                <w:sz w:val="19"/>
              </w:rPr>
              <w:t>약 300개+. 튜닝·예외 상황에서만 조정. 예: DB_CACHE_SIZE</w:t>
            </w:r>
          </w:p>
        </w:tc>
      </w:tr>
      <w:tr>
        <w:tc>
          <w:tcPr>
            <w:tcW w:type="dxa" w:w="2880"/>
          </w:tcPr>
          <w:p>
            <w:r>
              <w:rPr>
                <w:rFonts w:ascii="맑은 고딕" w:hAnsi="맑은 고딕" w:eastAsia="맑은 고딕"/>
                <w:b w:val="0"/>
                <w:sz w:val="19"/>
              </w:rPr>
              <w:t>산정 방식</w:t>
            </w:r>
          </w:p>
        </w:tc>
        <w:tc>
          <w:tcPr>
            <w:tcW w:type="dxa" w:w="2880"/>
          </w:tcPr>
          <w:p>
            <w:r>
              <w:rPr>
                <w:rFonts w:ascii="맑은 고딕" w:hAnsi="맑은 고딕" w:eastAsia="맑은 고딕"/>
                <w:b w:val="0"/>
                <w:sz w:val="19"/>
              </w:rPr>
              <w:t>파생(Derived)</w:t>
            </w:r>
          </w:p>
        </w:tc>
        <w:tc>
          <w:tcPr>
            <w:tcW w:type="dxa" w:w="2880"/>
          </w:tcPr>
          <w:p>
            <w:r>
              <w:rPr>
                <w:rFonts w:ascii="맑은 고딕" w:hAnsi="맑은 고딕" w:eastAsia="맑은 고딕"/>
                <w:b w:val="0"/>
                <w:sz w:val="19"/>
              </w:rPr>
              <w:t>다른 파라미터에서 계산. 지정 시 오버라이드. 예: SESSIONS←PROCESSES</w:t>
            </w:r>
          </w:p>
        </w:tc>
      </w:tr>
      <w:tr>
        <w:tc>
          <w:tcPr>
            <w:tcW w:type="dxa" w:w="2880"/>
          </w:tcPr>
          <w:p>
            <w:r>
              <w:rPr>
                <w:rFonts w:ascii="맑은 고딕" w:hAnsi="맑은 고딕" w:eastAsia="맑은 고딕"/>
                <w:b w:val="0"/>
                <w:sz w:val="19"/>
              </w:rPr>
              <w:t>플랫폼 의존</w:t>
            </w:r>
          </w:p>
        </w:tc>
        <w:tc>
          <w:tcPr>
            <w:tcW w:type="dxa" w:w="2880"/>
          </w:tcPr>
          <w:p>
            <w:r>
              <w:rPr>
                <w:rFonts w:ascii="맑은 고딕" w:hAnsi="맑은 고딕" w:eastAsia="맑은 고딕"/>
                <w:b w:val="0"/>
                <w:sz w:val="19"/>
              </w:rPr>
              <w:t>OS 종속</w:t>
            </w:r>
          </w:p>
        </w:tc>
        <w:tc>
          <w:tcPr>
            <w:tcW w:type="dxa" w:w="2880"/>
          </w:tcPr>
          <w:p>
            <w:r>
              <w:rPr>
                <w:rFonts w:ascii="맑은 고딕" w:hAnsi="맑은 고딕" w:eastAsia="맑은 고딕"/>
                <w:b w:val="0"/>
                <w:sz w:val="19"/>
              </w:rPr>
              <w:t>기본값이 OS에 따라 다름. 예: DB_FILE_MULTIBLOCK_READ_COUNT</w:t>
            </w:r>
          </w:p>
        </w:tc>
      </w:tr>
    </w:tbl>
    <w:p/>
    <w:p>
      <w:r>
        <w:rPr>
          <w:rFonts w:ascii="맑은 고딕" w:hAnsi="맑은 고딕" w:eastAsia="맑은 고딕"/>
          <w:b w:val="0"/>
          <w:sz w:val="21"/>
        </w:rPr>
        <w:t>어떤 파라미터가 기본인지 고급인지는 V$PARAMETER의 ISBASIC 컬럼으로 확인할 수 있다. ISBASIC='TRUE'인 파라미터만 골라 보면 신규 데이터베이스에서 우선 검토할 항목의 목록이 된다. 또한 값을 명시하지 않은 파라미터는 ISDEFAULT='TRUE'로 표시되어, 관리자가 명시적으로 지정한 값과 Oracle이 정한 기본값을 구별할 수 있다. 파라미터를 처음 진단할 때는 '기본 파라미터 중 기본값을 벗어나게 설정된 것'부터 살피면 구성 의도를 빠르게 파악할 수 있다.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기본 파라미터이면서 기본값이 아닌(누군가 명시적으로 바꾼) 항목만 조회</w:t>
            </w:r>
          </w:p>
          <w:p>
            <w:pPr>
              <w:spacing w:after="0" w:before="0"/>
            </w:pPr>
            <w:r>
              <w:rPr>
                <w:rFonts w:ascii="Consolas" w:hAnsi="Consolas" w:eastAsia="Consolas"/>
                <w:b w:val="0"/>
                <w:color w:val="E6E6E6"/>
                <w:sz w:val="19"/>
              </w:rPr>
              <w:t>SQL&gt; SELECT name, value FROM v$parameter</w:t>
            </w:r>
          </w:p>
          <w:p>
            <w:pPr>
              <w:spacing w:after="0" w:before="0"/>
            </w:pPr>
            <w:r>
              <w:rPr>
                <w:rFonts w:ascii="Consolas" w:hAnsi="Consolas" w:eastAsia="Consolas"/>
                <w:b w:val="0"/>
                <w:color w:val="E6E6E6"/>
                <w:sz w:val="19"/>
              </w:rPr>
              <w:t xml:space="preserve">  2  WHERE isbasic = 'TRUE' AND isdefault = 'FALSE'</w:t>
            </w:r>
          </w:p>
          <w:p>
            <w:pPr>
              <w:spacing w:after="0" w:before="0"/>
            </w:pPr>
            <w:r>
              <w:rPr>
                <w:rFonts w:ascii="Consolas" w:hAnsi="Consolas" w:eastAsia="Consolas"/>
                <w:b w:val="0"/>
                <w:color w:val="E6E6E6"/>
                <w:sz w:val="19"/>
              </w:rPr>
              <w:t xml:space="preserve">  3  ORDER BY name;</w:t>
            </w:r>
          </w:p>
        </w:tc>
      </w:tr>
    </w:tbl>
    <w:p/>
    <w:p>
      <w:pPr>
        <w:pStyle w:val="Heading2"/>
      </w:pPr>
      <w:r>
        <w:t>8.3  초기화 파라미터의 수정</w:t>
      </w:r>
    </w:p>
    <w:p>
      <w:r>
        <w:rPr>
          <w:rFonts w:ascii="맑은 고딕" w:hAnsi="맑은 고딕" w:eastAsia="맑은 고딕"/>
          <w:b w:val="0"/>
          <w:sz w:val="21"/>
        </w:rPr>
        <w:t>파라미터를 변경하는 명령은 두 가지다. ALTER SESSION은 '현재 내 세션에만' 적용되는 값을 바꾸고, ALTER SYSTEM은 '인스턴스 전체'에 적용되는 값을 바꾼다. 그런데 모든 파라미터를 아무 때나 바꿀 수 있는 것은 아니다. 어떤 파라미터는 세션 레벨에서 바꿀 수 있고, 어떤 것은 시스템 레벨에서만, 또 어떤 것은 인스턴스를 재시작해야만 바뀐다. 이 '변경 가능 여부'와 '변경이 적용되는 시점'을 알려 주는 것이 V$PARAMETER의 세 가지 컬럼이다.</w:t>
      </w:r>
    </w:p>
    <w:p>
      <w:pPr>
        <w:pStyle w:val="Heading3"/>
      </w:pPr>
      <w:r>
        <w:t>8.3.1  변경 가능 여부를 알려 주는 세 컬럼</w:t>
      </w:r>
    </w:p>
    <w:p>
      <w:r>
        <w:rPr>
          <w:rFonts w:ascii="맑은 고딕" w:hAnsi="맑은 고딕" w:eastAsia="맑은 고딕"/>
          <w:b w:val="0"/>
          <w:sz w:val="21"/>
        </w:rPr>
        <w:t>V$PARAMETER 뷰에는 각 파라미터를 언제, 어떤 범위에서 바꿀 수 있는지를 나타내는 컬럼이 있다. 이 세 컬럼을 읽는 법을 익히면 '이 파라미터를 지금 바꿀 수 있나?'라는 질문에 스스로 답할 수 있다.</w:t>
      </w:r>
    </w:p>
    <w:p>
      <w:pPr>
        <w:pStyle w:val="ListBullet"/>
      </w:pPr>
      <w:r>
        <w:rPr>
          <w:rFonts w:ascii="맑은 고딕" w:hAnsi="맑은 고딕" w:eastAsia="맑은 고딕"/>
          <w:b w:val="0"/>
          <w:sz w:val="21"/>
        </w:rPr>
        <w:t>ISSES_MODIFIABLE — 세션 레벨에서 변경 가능한지를 나타낸다. TRUE이면 ALTER SESSION으로 해당 세션에 한해 값을 바꿀 수 있는 '세션 레벨 파라미터'다.</w:t>
      </w:r>
    </w:p>
    <w:p>
      <w:pPr>
        <w:pStyle w:val="ListBullet"/>
      </w:pPr>
      <w:r>
        <w:rPr>
          <w:rFonts w:ascii="맑은 고딕" w:hAnsi="맑은 고딕" w:eastAsia="맑은 고딕"/>
          <w:b w:val="0"/>
          <w:sz w:val="21"/>
        </w:rPr>
        <w:t>ISSYS_MODIFIABLE — 시스템 레벨 변경이 언제 적용되는지를 나타낸다. 값이 세 가지다. IMMEDIATE는 ALTER SYSTEM 실행 즉시 모든 세션에 적용된다. DEFERRED는 변경 이후 새로 접속하는 세션부터 적용된다. FALSE는 정적(static) 파라미터로, 실행 중에는 메모리 값을 바꿀 수 없고 SPFILE에만 기록한 뒤 인스턴스를 재시작해야 적용된다(그러므로 SPFILE로 기동했어야 한다).</w:t>
      </w:r>
    </w:p>
    <w:p>
      <w:pPr>
        <w:pStyle w:val="ListBullet"/>
      </w:pPr>
      <w:r>
        <w:rPr>
          <w:rFonts w:ascii="맑은 고딕" w:hAnsi="맑은 고딕" w:eastAsia="맑은 고딕"/>
          <w:b w:val="0"/>
          <w:sz w:val="21"/>
        </w:rPr>
        <w:t>ISPDB_MODIFIABLE — PDB 내부에서 해당 파라미터를 수정할 수 있는지를 나타낸다. 멀티테넌트가 아닌(non-CDB) 환경에서는 이 컬럼이 NULL이다.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특정 파라미터의 변경 가능 특성을 한눈에 확인</w:t>
            </w:r>
          </w:p>
          <w:p>
            <w:pPr>
              <w:spacing w:after="0" w:before="0"/>
            </w:pPr>
            <w:r>
              <w:rPr>
                <w:rFonts w:ascii="Consolas" w:hAnsi="Consolas" w:eastAsia="Consolas"/>
                <w:b w:val="0"/>
                <w:color w:val="E6E6E6"/>
                <w:sz w:val="19"/>
              </w:rPr>
              <w:t>SQL&gt; SELECT name, isses_modifiable, issys_modifiable, ispdb_modifiable</w:t>
            </w:r>
          </w:p>
          <w:p>
            <w:pPr>
              <w:spacing w:after="0" w:before="0"/>
            </w:pPr>
            <w:r>
              <w:rPr>
                <w:rFonts w:ascii="Consolas" w:hAnsi="Consolas" w:eastAsia="Consolas"/>
                <w:b w:val="0"/>
                <w:color w:val="E6E6E6"/>
                <w:sz w:val="19"/>
              </w:rPr>
              <w:t xml:space="preserve">  2  FROM v$parameter</w:t>
            </w:r>
          </w:p>
          <w:p>
            <w:pPr>
              <w:spacing w:after="0" w:before="0"/>
            </w:pPr>
            <w:r>
              <w:rPr>
                <w:rFonts w:ascii="Consolas" w:hAnsi="Consolas" w:eastAsia="Consolas"/>
                <w:b w:val="0"/>
                <w:color w:val="E6E6E6"/>
                <w:sz w:val="19"/>
              </w:rPr>
              <w:t xml:space="preserve">  3  WHERE name IN ('nls_date_format','sga_target','processes');</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NAME             ISSES_MODIFIABLE  ISSYS_MODIFIABLE  ISPDB_MODIFIABLE</w:t>
            </w:r>
          </w:p>
          <w:p>
            <w:pPr>
              <w:spacing w:after="0" w:before="0"/>
            </w:pPr>
            <w:r>
              <w:rPr>
                <w:rFonts w:ascii="Consolas" w:hAnsi="Consolas" w:eastAsia="Consolas"/>
                <w:b w:val="0"/>
                <w:color w:val="7EC699"/>
                <w:sz w:val="19"/>
              </w:rPr>
              <w:t>---------------- ----------------- ----------------- -----------------</w:t>
            </w:r>
          </w:p>
          <w:p>
            <w:pPr>
              <w:spacing w:after="0" w:before="0"/>
            </w:pPr>
            <w:r>
              <w:rPr>
                <w:rFonts w:ascii="Consolas" w:hAnsi="Consolas" w:eastAsia="Consolas"/>
                <w:b w:val="0"/>
                <w:color w:val="E6E6E6"/>
                <w:sz w:val="19"/>
              </w:rPr>
              <w:t>nls_date_format  TRUE              FALSE             TRUE</w:t>
            </w:r>
          </w:p>
          <w:p>
            <w:pPr>
              <w:spacing w:after="0" w:before="0"/>
            </w:pPr>
            <w:r>
              <w:rPr>
                <w:rFonts w:ascii="Consolas" w:hAnsi="Consolas" w:eastAsia="Consolas"/>
                <w:b w:val="0"/>
                <w:color w:val="E6E6E6"/>
                <w:sz w:val="19"/>
              </w:rPr>
              <w:t>sga_target       FALSE             IMMEDIATE         FALSE</w:t>
            </w:r>
          </w:p>
          <w:p>
            <w:pPr>
              <w:spacing w:after="0" w:before="0"/>
            </w:pPr>
            <w:r>
              <w:rPr>
                <w:rFonts w:ascii="Consolas" w:hAnsi="Consolas" w:eastAsia="Consolas"/>
                <w:b w:val="0"/>
                <w:color w:val="E6E6E6"/>
                <w:sz w:val="19"/>
              </w:rPr>
              <w:t>processes        FALSE             FALSE             FALSE</w:t>
            </w:r>
          </w:p>
        </w:tc>
      </w:tr>
    </w:tbl>
    <w:p/>
    <w:p>
      <w:r>
        <w:rPr>
          <w:rFonts w:ascii="맑은 고딕" w:hAnsi="맑은 고딕" w:eastAsia="맑은 고딕"/>
          <w:b w:val="0"/>
          <w:sz w:val="21"/>
        </w:rPr>
        <w:t>위 결과를 해석하면 이렇다. NLS_DATE_FORMAT은 ISSES_MODIFIABLE=TRUE이므로 각 세션이 ALTER SESSION으로 자유롭게 바꿀 수 있는 세션 레벨 파라미터다. SGA_TARGET은 ISSYS_MODIFIABLE=IMMEDIATE이므로 ALTER SYSTEM으로 즉시 바꿀 수 있다. PROCESSES는 ISSYS_MODIFIABLE=FALSE인 정적 파라미터이므로 SPFILE에 기록한 뒤 재시작해야 반영된다.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Note — ALTER SESSION은 '나만', ALTER SYSTEM은 '모두'</w:t>
            </w:r>
          </w:p>
          <w:p>
            <w:r>
              <w:rPr>
                <w:rFonts w:ascii="맑은 고딕" w:hAnsi="맑은 고딕" w:eastAsia="맑은 고딕"/>
                <w:b w:val="0"/>
                <w:color w:val="222222"/>
                <w:sz w:val="20"/>
              </w:rPr>
              <w:t>두 명령의 영향 범위를 혼동하면 사고로 이어진다. ALTER SESSION은 명령을 실행한 바로 그 세션에만 적용되며 세션이 끝나면 사라진다. 다른 사용자에게는 아무런 영향이 없다. 반면 ALTER SYSTEM은 인스턴스 전체, 즉 지금 접속한 모든 세션과 앞으로 접속할 세션에 영향을 준다(IMMEDIATE/DEFERRED에 따라 시점이 다름). 운영 중인 시스템에서 ALTER SYSTEM으로 성능 파라미터를 바꿀 때는 반드시 변경 창(maintenance window)과 롤백 계획을 먼저 마련해야 한다.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E1ECF7"/>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1F4E79"/>
                <w:sz w:val="21"/>
              </w:rPr>
              <w:t>실무 시나리오 — 세션 레벨 파라미터로 문제를 격리하기</w:t>
            </w:r>
          </w:p>
          <w:p>
            <w:r>
              <w:rPr>
                <w:rFonts w:ascii="맑은 고딕" w:hAnsi="맑은 고딕" w:eastAsia="맑은 고딕"/>
                <w:b w:val="0"/>
                <w:color w:val="222222"/>
                <w:sz w:val="20"/>
              </w:rPr>
              <w:t>개발자가 특정 배치 작업에서만 옵티마이저 동작을 바꿔 테스트하고 싶다고 요청한다. 인스턴스 전체(ALTER SYSTEM)를 건드리면 다른 세션에 영향을 주므로 위험하다. 이때 ISSES_MODIFIABLE=TRUE인 파라미터라면 그 세션에서만 ALTER SESSION SET ...으로 값을 바꿔 영향 범위를 자신의 세션으로 격리할 수 있다. 테스트가 끝나면 세션을 종료하는 것만으로 원래 설정으로 되돌아간다. '전체를 바꾸기 전에 내 세션에서 먼저'가 안전한 습관이다.</w:t>
            </w:r>
          </w:p>
        </w:tc>
      </w:tr>
    </w:tbl>
    <w:p/>
    <w:p>
      <w:pPr>
        <w:pStyle w:val="Heading2"/>
      </w:pPr>
      <w:r>
        <w:t>8.4  SCOPE 절과 DEFERRED 키워드</w:t>
      </w:r>
    </w:p>
    <w:p>
      <w:r>
        <w:rPr>
          <w:rFonts w:ascii="맑은 고딕" w:hAnsi="맑은 고딕" w:eastAsia="맑은 고딕"/>
          <w:b w:val="0"/>
          <w:sz w:val="21"/>
        </w:rPr>
        <w:t>ALTER SYSTEM으로 시스템 레벨 파라미터를 바꿀 때, 그 변경을 '어디에 어떻게 반영할지'를 SCOPE 절로 지정한다. SCOPE는 인스턴스 관리에서 가장 자주 쓰이면서도 헷갈리기 쉬운 개념이므로 확실히 정리해 두어야 한다.</w:t>
      </w:r>
    </w:p>
    <w:p>
      <w:pPr>
        <w:pStyle w:val="Heading3"/>
      </w:pPr>
      <w:r>
        <w:t>8.4.1  SCOPE의 세 가지 값</w:t>
      </w:r>
    </w:p>
    <w:p>
      <w:pPr>
        <w:pStyle w:val="ListBullet"/>
      </w:pPr>
      <w:r>
        <w:rPr>
          <w:rFonts w:ascii="맑은 고딕" w:hAnsi="맑은 고딕" w:eastAsia="맑은 고딕"/>
          <w:b w:val="0"/>
          <w:sz w:val="21"/>
        </w:rPr>
        <w:t>SCOPE=MEMORY — 현재 실행 중인 인스턴스의 메모리에만 적용한다. 즉시 효과가 나타나지만 SPFILE에는 기록되지 않으므로 재시작하면 사라진다. PFILE로 기동한 경우에는 SPFILE이 없으므로 MEMORY가 사실상 유일한 선택지다.</w:t>
      </w:r>
    </w:p>
    <w:p>
      <w:pPr>
        <w:pStyle w:val="ListBullet"/>
      </w:pPr>
      <w:r>
        <w:rPr>
          <w:rFonts w:ascii="맑은 고딕" w:hAnsi="맑은 고딕" w:eastAsia="맑은 고딕"/>
          <w:b w:val="0"/>
          <w:sz w:val="21"/>
        </w:rPr>
        <w:t>SCOPE=SPFILE — SPFILE에만 기록한다. 현재 메모리 값은 바뀌지 않으므로 즉시 효과는 없고, 다음 재시작부터 적용되어 이후로 지속된다. 정적(FALSE) 파라미터를 바꿀 때 반드시 사용하는 옵션이다.</w:t>
      </w:r>
    </w:p>
    <w:p>
      <w:pPr>
        <w:pStyle w:val="ListBullet"/>
      </w:pPr>
      <w:r>
        <w:rPr>
          <w:rFonts w:ascii="맑은 고딕" w:hAnsi="맑은 고딕" w:eastAsia="맑은 고딕"/>
          <w:b w:val="0"/>
          <w:sz w:val="21"/>
        </w:rPr>
        <w:t>SCOPE=BOTH — 메모리와 SPFILE에 동시에 적용한다. 즉시 효과가 나타나면서 재시작 후에도 지속된다. SPFILE로 기동한 경우 SCOPE를 생략하면 BOTH가 기본값이다.</w:t>
      </w:r>
    </w:p>
    <w:tbl>
      <w:tblPr>
        <w:tblStyle w:val="TableGrid"/>
        <w:tblW w:type="auto" w:w="0"/>
        <w:tblLook w:firstColumn="1" w:firstRow="1" w:lastColumn="0" w:lastRow="0" w:noHBand="0" w:noVBand="1" w:val="04A0"/>
        <w:tblW w:type="pct" w:w="5000"/>
      </w:tblPr>
      <w:tblGrid>
        <w:gridCol w:w="2160"/>
        <w:gridCol w:w="2160"/>
        <w:gridCol w:w="2160"/>
        <w:gridCol w:w="2160"/>
      </w:tblGrid>
      <w:tr>
        <w:tc>
          <w:tcPr>
            <w:tcW w:type="dxa" w:w="2160"/>
            <w:shd w:val="clear" w:color="auto" w:fill="4F81BD"/>
          </w:tcPr>
          <w:p>
            <w:r>
              <w:rPr>
                <w:rFonts w:ascii="맑은 고딕" w:hAnsi="맑은 고딕" w:eastAsia="맑은 고딕"/>
                <w:b/>
                <w:color w:val="FFFFFF"/>
                <w:sz w:val="19"/>
              </w:rPr>
              <w:t>SCOPE</w:t>
            </w:r>
          </w:p>
        </w:tc>
        <w:tc>
          <w:tcPr>
            <w:tcW w:type="dxa" w:w="2160"/>
            <w:shd w:val="clear" w:color="auto" w:fill="4F81BD"/>
          </w:tcPr>
          <w:p>
            <w:r>
              <w:rPr>
                <w:rFonts w:ascii="맑은 고딕" w:hAnsi="맑은 고딕" w:eastAsia="맑은 고딕"/>
                <w:b/>
                <w:color w:val="FFFFFF"/>
                <w:sz w:val="19"/>
              </w:rPr>
              <w:t>즉시 적용</w:t>
            </w:r>
          </w:p>
        </w:tc>
        <w:tc>
          <w:tcPr>
            <w:tcW w:type="dxa" w:w="2160"/>
            <w:shd w:val="clear" w:color="auto" w:fill="4F81BD"/>
          </w:tcPr>
          <w:p>
            <w:r>
              <w:rPr>
                <w:rFonts w:ascii="맑은 고딕" w:hAnsi="맑은 고딕" w:eastAsia="맑은 고딕"/>
                <w:b/>
                <w:color w:val="FFFFFF"/>
                <w:sz w:val="19"/>
              </w:rPr>
              <w:t>재시작 후 지속</w:t>
            </w:r>
          </w:p>
        </w:tc>
        <w:tc>
          <w:tcPr>
            <w:tcW w:type="dxa" w:w="2160"/>
            <w:shd w:val="clear" w:color="auto" w:fill="4F81BD"/>
          </w:tcPr>
          <w:p>
            <w:r>
              <w:rPr>
                <w:rFonts w:ascii="맑은 고딕" w:hAnsi="맑은 고딕" w:eastAsia="맑은 고딕"/>
                <w:b/>
                <w:color w:val="FFFFFF"/>
                <w:sz w:val="19"/>
              </w:rPr>
              <w:t>비고</w:t>
            </w:r>
          </w:p>
        </w:tc>
      </w:tr>
      <w:tr>
        <w:tc>
          <w:tcPr>
            <w:tcW w:type="dxa" w:w="2160"/>
          </w:tcPr>
          <w:p>
            <w:r>
              <w:rPr>
                <w:rFonts w:ascii="맑은 고딕" w:hAnsi="맑은 고딕" w:eastAsia="맑은 고딕"/>
                <w:b w:val="0"/>
                <w:sz w:val="19"/>
              </w:rPr>
              <w:t>MEMORY</w:t>
            </w:r>
          </w:p>
        </w:tc>
        <w:tc>
          <w:tcPr>
            <w:tcW w:type="dxa" w:w="2160"/>
          </w:tcPr>
          <w:p>
            <w:r>
              <w:rPr>
                <w:rFonts w:ascii="맑은 고딕" w:hAnsi="맑은 고딕" w:eastAsia="맑은 고딕"/>
                <w:b w:val="0"/>
                <w:sz w:val="19"/>
              </w:rPr>
              <w:t>예</w:t>
            </w:r>
          </w:p>
        </w:tc>
        <w:tc>
          <w:tcPr>
            <w:tcW w:type="dxa" w:w="2160"/>
          </w:tcPr>
          <w:p>
            <w:r>
              <w:rPr>
                <w:rFonts w:ascii="맑은 고딕" w:hAnsi="맑은 고딕" w:eastAsia="맑은 고딕"/>
                <w:b w:val="0"/>
                <w:sz w:val="19"/>
              </w:rPr>
              <w:t>아니오</w:t>
            </w:r>
          </w:p>
        </w:tc>
        <w:tc>
          <w:tcPr>
            <w:tcW w:type="dxa" w:w="2160"/>
          </w:tcPr>
          <w:p>
            <w:r>
              <w:rPr>
                <w:rFonts w:ascii="맑은 고딕" w:hAnsi="맑은 고딕" w:eastAsia="맑은 고딕"/>
                <w:b w:val="0"/>
                <w:sz w:val="19"/>
              </w:rPr>
              <w:t>PFILE 기동 시 유일한 선택지</w:t>
            </w:r>
          </w:p>
        </w:tc>
      </w:tr>
      <w:tr>
        <w:tc>
          <w:tcPr>
            <w:tcW w:type="dxa" w:w="2160"/>
          </w:tcPr>
          <w:p>
            <w:r>
              <w:rPr>
                <w:rFonts w:ascii="맑은 고딕" w:hAnsi="맑은 고딕" w:eastAsia="맑은 고딕"/>
                <w:b w:val="0"/>
                <w:sz w:val="19"/>
              </w:rPr>
              <w:t>SPFILE</w:t>
            </w:r>
          </w:p>
        </w:tc>
        <w:tc>
          <w:tcPr>
            <w:tcW w:type="dxa" w:w="2160"/>
          </w:tcPr>
          <w:p>
            <w:r>
              <w:rPr>
                <w:rFonts w:ascii="맑은 고딕" w:hAnsi="맑은 고딕" w:eastAsia="맑은 고딕"/>
                <w:b w:val="0"/>
                <w:sz w:val="19"/>
              </w:rPr>
              <w:t>아니오</w:t>
            </w:r>
          </w:p>
        </w:tc>
        <w:tc>
          <w:tcPr>
            <w:tcW w:type="dxa" w:w="2160"/>
          </w:tcPr>
          <w:p>
            <w:r>
              <w:rPr>
                <w:rFonts w:ascii="맑은 고딕" w:hAnsi="맑은 고딕" w:eastAsia="맑은 고딕"/>
                <w:b w:val="0"/>
                <w:sz w:val="19"/>
              </w:rPr>
              <w:t>예</w:t>
            </w:r>
          </w:p>
        </w:tc>
        <w:tc>
          <w:tcPr>
            <w:tcW w:type="dxa" w:w="2160"/>
          </w:tcPr>
          <w:p>
            <w:r>
              <w:rPr>
                <w:rFonts w:ascii="맑은 고딕" w:hAnsi="맑은 고딕" w:eastAsia="맑은 고딕"/>
                <w:b w:val="0"/>
                <w:sz w:val="19"/>
              </w:rPr>
              <w:t>정적 파라미터 변경 시 필수</w:t>
            </w:r>
          </w:p>
        </w:tc>
      </w:tr>
      <w:tr>
        <w:tc>
          <w:tcPr>
            <w:tcW w:type="dxa" w:w="2160"/>
          </w:tcPr>
          <w:p>
            <w:r>
              <w:rPr>
                <w:rFonts w:ascii="맑은 고딕" w:hAnsi="맑은 고딕" w:eastAsia="맑은 고딕"/>
                <w:b w:val="0"/>
                <w:sz w:val="19"/>
              </w:rPr>
              <w:t>BOTH</w:t>
            </w:r>
          </w:p>
        </w:tc>
        <w:tc>
          <w:tcPr>
            <w:tcW w:type="dxa" w:w="2160"/>
          </w:tcPr>
          <w:p>
            <w:r>
              <w:rPr>
                <w:rFonts w:ascii="맑은 고딕" w:hAnsi="맑은 고딕" w:eastAsia="맑은 고딕"/>
                <w:b w:val="0"/>
                <w:sz w:val="19"/>
              </w:rPr>
              <w:t>예</w:t>
            </w:r>
          </w:p>
        </w:tc>
        <w:tc>
          <w:tcPr>
            <w:tcW w:type="dxa" w:w="2160"/>
          </w:tcPr>
          <w:p>
            <w:r>
              <w:rPr>
                <w:rFonts w:ascii="맑은 고딕" w:hAnsi="맑은 고딕" w:eastAsia="맑은 고딕"/>
                <w:b w:val="0"/>
                <w:sz w:val="19"/>
              </w:rPr>
              <w:t>예</w:t>
            </w:r>
          </w:p>
        </w:tc>
        <w:tc>
          <w:tcPr>
            <w:tcW w:type="dxa" w:w="2160"/>
          </w:tcPr>
          <w:p>
            <w:r>
              <w:rPr>
                <w:rFonts w:ascii="맑은 고딕" w:hAnsi="맑은 고딕" w:eastAsia="맑은 고딕"/>
                <w:b w:val="0"/>
                <w:sz w:val="19"/>
              </w:rPr>
              <w:t>SPFILE 기동 시 기본값(SCOPE 생략 시)</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즉시 적용 + 영구 반영(SPFILE 기동 시 SCOPE 생략하면 BOTH)</w:t>
            </w:r>
          </w:p>
          <w:p>
            <w:pPr>
              <w:spacing w:after="0" w:before="0"/>
            </w:pPr>
            <w:r>
              <w:rPr>
                <w:rFonts w:ascii="Consolas" w:hAnsi="Consolas" w:eastAsia="Consolas"/>
                <w:b w:val="0"/>
                <w:color w:val="E6E6E6"/>
                <w:sz w:val="19"/>
              </w:rPr>
              <w:t>SQL&gt; ALTER SYSTEM SET sga_target = 2G SCOPE=BOTH;</w:t>
            </w:r>
          </w:p>
          <w:p>
            <w:pPr>
              <w:spacing w:after="0" w:before="0"/>
            </w:pPr>
            <w:r>
              <w:rPr>
                <w:rFonts w:ascii="Consolas" w:hAnsi="Consolas" w:eastAsia="Consolas"/>
                <w:b w:val="0"/>
                <w:color w:val="E6E6E6"/>
                <w:sz w:val="19"/>
              </w:rPr>
              <w:t>System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이번 인스턴스에서만 임시로 적용(재시작하면 원복)</w:t>
            </w:r>
          </w:p>
          <w:p>
            <w:pPr>
              <w:spacing w:after="0" w:before="0"/>
            </w:pPr>
            <w:r>
              <w:rPr>
                <w:rFonts w:ascii="Consolas" w:hAnsi="Consolas" w:eastAsia="Consolas"/>
                <w:b w:val="0"/>
                <w:color w:val="E6E6E6"/>
                <w:sz w:val="19"/>
              </w:rPr>
              <w:t>SQL&gt; ALTER SYSTEM SET sga_target = 2G SCOPE=MEMORY;</w:t>
            </w:r>
          </w:p>
          <w:p>
            <w:pPr>
              <w:spacing w:after="0" w:before="0"/>
            </w:pPr>
            <w:r>
              <w:rPr>
                <w:rFonts w:ascii="Consolas" w:hAnsi="Consolas" w:eastAsia="Consolas"/>
                <w:b w:val="0"/>
                <w:color w:val="E6E6E6"/>
                <w:sz w:val="19"/>
              </w:rPr>
              <w:t>System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정적 파라미터: SPFILE에만 기록 후 재시작해야 반영</w:t>
            </w:r>
          </w:p>
          <w:p>
            <w:pPr>
              <w:spacing w:after="0" w:before="0"/>
            </w:pPr>
            <w:r>
              <w:rPr>
                <w:rFonts w:ascii="Consolas" w:hAnsi="Consolas" w:eastAsia="Consolas"/>
                <w:b w:val="0"/>
                <w:color w:val="E6E6E6"/>
                <w:sz w:val="19"/>
              </w:rPr>
              <w:t>SQL&gt; ALTER SYSTEM SET processes = 500 SCOPE=SPFILE;</w:t>
            </w:r>
          </w:p>
          <w:p>
            <w:pPr>
              <w:spacing w:after="0" w:before="0"/>
            </w:pPr>
            <w:r>
              <w:rPr>
                <w:rFonts w:ascii="Consolas" w:hAnsi="Consolas" w:eastAsia="Consolas"/>
                <w:b w:val="0"/>
                <w:color w:val="E6E6E6"/>
                <w:sz w:val="19"/>
              </w:rPr>
              <w:t>System altered.</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Note — PFILE로 기동했는데 SCOPE=SPFILE을 쓰면?</w:t>
            </w:r>
          </w:p>
          <w:p>
            <w:r>
              <w:rPr>
                <w:rFonts w:ascii="맑은 고딕" w:hAnsi="맑은 고딕" w:eastAsia="맑은 고딕"/>
                <w:b w:val="0"/>
                <w:color w:val="222222"/>
                <w:sz w:val="20"/>
              </w:rPr>
              <w:t>SPFILE 없이 PFILE로 기동한 상태에서 SCOPE=SPFILE 또는 SCOPE=BOTH를 지정하면 ORA-32001(write to SPFILE requested but no SPFILE is in use) 오류가 발생한다. SPFILE이 존재하지 않으니 기록할 대상이 없기 때문이다. 이 경우 SCOPE=MEMORY만 사용할 수 있으며, 영구 반영이 필요하면 PFILE을 텍스트로 직접 편집하거나 CREATE SPFILE FROM PFILE로 SPFILE을 만든 뒤 재기동해야 한다.</w:t>
            </w:r>
          </w:p>
        </w:tc>
      </w:tr>
    </w:tbl>
    <w:p/>
    <w:p>
      <w:pPr>
        <w:pStyle w:val="Heading3"/>
      </w:pPr>
      <w:r>
        <w:t>8.4.2  DEFERRED 키워드</w:t>
      </w:r>
    </w:p>
    <w:p>
      <w:r>
        <w:rPr>
          <w:rFonts w:ascii="맑은 고딕" w:hAnsi="맑은 고딕" w:eastAsia="맑은 고딕"/>
          <w:b w:val="0"/>
          <w:sz w:val="21"/>
        </w:rPr>
        <w:t>DEFERRED 키워드는 변경을 '지금 접속해 있는 세션에는 적용하지 않고, 앞으로 새로 접속하는 세션부터 적용'하도록 지시한다. 이 키워드의 사용 규칙은 앞서 본 ISSYS_MODIFIABLE 값에 따라 달라진다. ISSYS_MODIFIABLE=DEFERRED인 파라미터는 반드시 DEFERRED를 지정해야 한다(그렇지 않으면 오류). ISSYS_MODIFIABLE=IMMEDIATE인 파라미터는 DEFERRED가 선택 사항이다. ISSYS_MODIFIABLE=FALSE인 정적 파라미터에는 DEFERRED를 지정할 수 없다.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DEFERRED 파라미터의 예: 이후 세션부터 적용</w:t>
            </w:r>
          </w:p>
          <w:p>
            <w:pPr>
              <w:spacing w:after="0" w:before="0"/>
            </w:pPr>
            <w:r>
              <w:rPr>
                <w:rFonts w:ascii="Consolas" w:hAnsi="Consolas" w:eastAsia="Consolas"/>
                <w:b w:val="0"/>
                <w:color w:val="E6E6E6"/>
                <w:sz w:val="19"/>
              </w:rPr>
              <w:t>SQL&gt; ALTER SYSTEM SET sort_area_size = 1048576 DEFERRED;</w:t>
            </w:r>
          </w:p>
          <w:p>
            <w:pPr>
              <w:spacing w:after="0" w:before="0"/>
            </w:pPr>
            <w:r>
              <w:rPr>
                <w:rFonts w:ascii="Consolas" w:hAnsi="Consolas" w:eastAsia="Consolas"/>
                <w:b w:val="0"/>
                <w:color w:val="E6E6E6"/>
                <w:sz w:val="19"/>
              </w:rPr>
              <w:t>System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(오류 예) DEFERRED가 필요한 파라미터에 DEFERRED를 생략</w:t>
            </w:r>
          </w:p>
          <w:p>
            <w:pPr>
              <w:spacing w:after="0" w:before="0"/>
            </w:pPr>
            <w:r>
              <w:rPr>
                <w:rFonts w:ascii="Consolas" w:hAnsi="Consolas" w:eastAsia="Consolas"/>
                <w:b w:val="0"/>
                <w:color w:val="E6E6E6"/>
                <w:sz w:val="19"/>
              </w:rPr>
              <w:t>SQL&gt; ALTER SYSTEM SET backup_tape_io_slaves = TRUE;</w:t>
            </w:r>
          </w:p>
          <w:p>
            <w:pPr>
              <w:spacing w:after="0" w:before="0"/>
            </w:pPr>
            <w:r>
              <w:rPr>
                <w:rFonts w:ascii="Consolas" w:hAnsi="Consolas" w:eastAsia="Consolas"/>
                <w:b w:val="0"/>
                <w:color w:val="E6E6E6"/>
                <w:sz w:val="19"/>
              </w:rPr>
              <w:t>ERROR at line 1:</w:t>
            </w:r>
          </w:p>
          <w:p>
            <w:pPr>
              <w:spacing w:after="0" w:before="0"/>
            </w:pPr>
            <w:r>
              <w:rPr>
                <w:rFonts w:ascii="Consolas" w:hAnsi="Consolas" w:eastAsia="Consolas"/>
                <w:b w:val="0"/>
                <w:color w:val="E6E6E6"/>
                <w:sz w:val="19"/>
              </w:rPr>
              <w:t>ORA-02096: specified initialization parameter is not modifiable with this option</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원인: 이 파라미터는 즉시 변경 불가. DEFERRED로 재시도</w:t>
            </w:r>
          </w:p>
          <w:p>
            <w:pPr>
              <w:spacing w:after="0" w:before="0"/>
            </w:pPr>
            <w:r>
              <w:rPr>
                <w:rFonts w:ascii="Consolas" w:hAnsi="Consolas" w:eastAsia="Consolas"/>
                <w:b w:val="0"/>
                <w:color w:val="E6E6E6"/>
                <w:sz w:val="19"/>
              </w:rPr>
              <w:t>SQL&gt; ALTER SYSTEM SET backup_tape_io_slaves = TRUE DEFERRED;</w:t>
            </w:r>
          </w:p>
          <w:p>
            <w:pPr>
              <w:spacing w:after="0" w:before="0"/>
            </w:pPr>
            <w:r>
              <w:rPr>
                <w:rFonts w:ascii="Consolas" w:hAnsi="Consolas" w:eastAsia="Consolas"/>
                <w:b w:val="0"/>
                <w:color w:val="E6E6E6"/>
                <w:sz w:val="19"/>
              </w:rPr>
              <w:t>System altered.</w:t>
            </w:r>
          </w:p>
        </w:tc>
      </w:tr>
    </w:tbl>
    <w:p/>
    <w:p>
      <w:pPr>
        <w:pStyle w:val="Heading2"/>
      </w:pPr>
      <w:r>
        <w:t>8.5  초기화 파라미터의 조회</w:t>
      </w:r>
    </w:p>
    <w:p>
      <w:r>
        <w:rPr>
          <w:rFonts w:ascii="맑은 고딕" w:hAnsi="맑은 고딕" w:eastAsia="맑은 고딕"/>
          <w:b w:val="0"/>
          <w:sz w:val="21"/>
        </w:rPr>
        <w:t>파라미터를 바꾸기 전에는 반드시 현재 값을 확인해야 한다. 조회 방법은 크게 SQL*Plus의 SHOW PARAMETER 명령과 V$PARAMETER 계열 동적 성능 뷰 두 가지다.</w:t>
      </w:r>
    </w:p>
    <w:p>
      <w:pPr>
        <w:pStyle w:val="Heading3"/>
      </w:pPr>
      <w:r>
        <w:t>8.5.1  SHOW PARAMETER 명령</w:t>
      </w:r>
    </w:p>
    <w:p>
      <w:r>
        <w:rPr>
          <w:rFonts w:ascii="맑은 고딕" w:hAnsi="맑은 고딕" w:eastAsia="맑은 고딕"/>
          <w:b w:val="0"/>
          <w:sz w:val="21"/>
        </w:rPr>
        <w:t>SHOW PARAMETER 뒤에 단어를 하나 붙이면, 이름에 그 단어가 포함된 모든 파라미터의 이름(NAME)·타입(TYPE)·값(VALUE)을 보여 준다. 예를 들어 SHOW PARAMETER sga는 이름에 sga가 들어간 모든 파라미터를 나열한다. 단어를 생략하면 전체 파라미터가 출력된다. SHOW PARAMETER는 내부적으로 현재 세션 기준의 값을 보여 준다.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이름에 'sga'가 포함된 파라미터 조회</w:t>
            </w:r>
          </w:p>
          <w:p>
            <w:pPr>
              <w:spacing w:after="0" w:before="0"/>
            </w:pPr>
            <w:r>
              <w:rPr>
                <w:rFonts w:ascii="Consolas" w:hAnsi="Consolas" w:eastAsia="Consolas"/>
                <w:b w:val="0"/>
                <w:color w:val="E6E6E6"/>
                <w:sz w:val="19"/>
              </w:rPr>
              <w:t>SQL&gt; SHOW PARAMETER sga</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NAME                    TYPE        VALUE</w:t>
            </w:r>
          </w:p>
          <w:p>
            <w:pPr>
              <w:spacing w:after="0" w:before="0"/>
            </w:pPr>
            <w:r>
              <w:rPr>
                <w:rFonts w:ascii="Consolas" w:hAnsi="Consolas" w:eastAsia="Consolas"/>
                <w:b w:val="0"/>
                <w:color w:val="7EC699"/>
                <w:sz w:val="19"/>
              </w:rPr>
              <w:t>----------------------- ----------- -------------</w:t>
            </w:r>
          </w:p>
          <w:p>
            <w:pPr>
              <w:spacing w:after="0" w:before="0"/>
            </w:pPr>
            <w:r>
              <w:rPr>
                <w:rFonts w:ascii="Consolas" w:hAnsi="Consolas" w:eastAsia="Consolas"/>
                <w:b w:val="0"/>
                <w:color w:val="E6E6E6"/>
                <w:sz w:val="19"/>
              </w:rPr>
              <w:t>sga_max_size            big integer 2G</w:t>
            </w:r>
          </w:p>
          <w:p>
            <w:pPr>
              <w:spacing w:after="0" w:before="0"/>
            </w:pPr>
            <w:r>
              <w:rPr>
                <w:rFonts w:ascii="Consolas" w:hAnsi="Consolas" w:eastAsia="Consolas"/>
                <w:b w:val="0"/>
                <w:color w:val="E6E6E6"/>
                <w:sz w:val="19"/>
              </w:rPr>
              <w:t>sga_min_size            big integer 0</w:t>
            </w:r>
          </w:p>
          <w:p>
            <w:pPr>
              <w:spacing w:after="0" w:before="0"/>
            </w:pPr>
            <w:r>
              <w:rPr>
                <w:rFonts w:ascii="Consolas" w:hAnsi="Consolas" w:eastAsia="Consolas"/>
                <w:b w:val="0"/>
                <w:color w:val="E6E6E6"/>
                <w:sz w:val="19"/>
              </w:rPr>
              <w:t>sga_target              big integer 2G</w:t>
            </w:r>
          </w:p>
          <w:p>
            <w:pPr>
              <w:spacing w:after="0" w:before="0"/>
            </w:pPr>
            <w:r>
              <w:rPr>
                <w:rFonts w:ascii="Consolas" w:hAnsi="Consolas" w:eastAsia="Consolas"/>
                <w:b w:val="0"/>
                <w:color w:val="E6E6E6"/>
                <w:sz w:val="19"/>
              </w:rPr>
              <w:t>unified_audit_sga_queue_size integer 1048576</w:t>
            </w:r>
          </w:p>
        </w:tc>
      </w:tr>
    </w:tbl>
    <w:p/>
    <w:p>
      <w:pPr>
        <w:pStyle w:val="Heading3"/>
      </w:pPr>
      <w:r>
        <w:t>8.5.2  V$PARAMETER 계열 뷰</w:t>
      </w:r>
    </w:p>
    <w:p>
      <w:r>
        <w:rPr>
          <w:rFonts w:ascii="맑은 고딕" w:hAnsi="맑은 고딕" w:eastAsia="맑은 고딕"/>
          <w:b w:val="0"/>
          <w:sz w:val="21"/>
        </w:rPr>
        <w:t>SHOW PARAMETER는 간편하지만 WHERE 조건이나 조인을 쓸 수 없다. 세밀한 조회에는 다음의 동적 성능 뷰를 사용한다.</w:t>
      </w:r>
    </w:p>
    <w:p>
      <w:pPr>
        <w:pStyle w:val="ListBullet"/>
      </w:pPr>
      <w:r>
        <w:rPr>
          <w:rFonts w:ascii="맑은 고딕" w:hAnsi="맑은 고딕" w:eastAsia="맑은 고딕"/>
          <w:b w:val="0"/>
          <w:sz w:val="21"/>
        </w:rPr>
        <w:t>V$PARAMETER — 현재 세션에서 유효한 파라미터 값. ALTER SESSION으로 바꾼 값이 반영된다.</w:t>
      </w:r>
    </w:p>
    <w:p>
      <w:pPr>
        <w:pStyle w:val="ListBullet"/>
      </w:pPr>
      <w:r>
        <w:rPr>
          <w:rFonts w:ascii="맑은 고딕" w:hAnsi="맑은 고딕" w:eastAsia="맑은 고딕"/>
          <w:b w:val="0"/>
          <w:sz w:val="21"/>
        </w:rPr>
        <w:t>V$PARAMETER2 — V$PARAMETER와 유사하되, 값이 목록(list)인 파라미터를 값마다 한 행으로 분리해 보여 준다.</w:t>
      </w:r>
    </w:p>
    <w:p>
      <w:pPr>
        <w:pStyle w:val="ListBullet"/>
      </w:pPr>
      <w:r>
        <w:rPr>
          <w:rFonts w:ascii="맑은 고딕" w:hAnsi="맑은 고딕" w:eastAsia="맑은 고딕"/>
          <w:b w:val="0"/>
          <w:sz w:val="21"/>
        </w:rPr>
        <w:t>V$SPPARAMETER — SPFILE에 기록되어 있는 내용. SPFILE을 사용하지 않으면 ISSPECIFIED 컬럼이 FALSE로 표시된다.</w:t>
      </w:r>
    </w:p>
    <w:p>
      <w:pPr>
        <w:pStyle w:val="ListBullet"/>
      </w:pPr>
      <w:r>
        <w:rPr>
          <w:rFonts w:ascii="맑은 고딕" w:hAnsi="맑은 고딕" w:eastAsia="맑은 고딕"/>
          <w:b w:val="0"/>
          <w:sz w:val="21"/>
        </w:rPr>
        <w:t>V$SYSTEM_PARAMETER — 인스턴스 전체에서 유효한 값(새 세션이 상속받는 값).</w:t>
      </w:r>
    </w:p>
    <w:p>
      <w:pPr>
        <w:pStyle w:val="ListBullet"/>
      </w:pPr>
      <w:r>
        <w:rPr>
          <w:rFonts w:ascii="맑은 고딕" w:hAnsi="맑은 고딕" w:eastAsia="맑은 고딕"/>
          <w:b w:val="0"/>
          <w:sz w:val="21"/>
        </w:rPr>
        <w:t>V$SYSTEM_PARAMETER2 — V$SYSTEM_PARAMETER의 목록 분리 버전.</w:t>
      </w:r>
    </w:p>
    <w:p>
      <w:r>
        <w:rPr>
          <w:rFonts w:ascii="맑은 고딕" w:hAnsi="맑은 고딕" w:eastAsia="맑은 고딕"/>
          <w:b w:val="0"/>
          <w:sz w:val="21"/>
        </w:rPr>
        <w:t>세션에서 바꾼 값과 인스턴스 전체 값이 다를 수 있으므로, '내 세션 값'을 볼 때는 V$PARAMETER를, '인스턴스 기본값'을 볼 때는 V$SYSTEM_PARAMETER를, 'SPFILE에 저장된 값'을 볼 때는 V$SPPARAMETER를 사용한다는 원칙을 기억하자.</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SPFILE에 명시적으로 지정된 파라미터만 조회</w:t>
            </w:r>
          </w:p>
          <w:p>
            <w:pPr>
              <w:spacing w:after="0" w:before="0"/>
            </w:pPr>
            <w:r>
              <w:rPr>
                <w:rFonts w:ascii="Consolas" w:hAnsi="Consolas" w:eastAsia="Consolas"/>
                <w:b w:val="0"/>
                <w:color w:val="E6E6E6"/>
                <w:sz w:val="19"/>
              </w:rPr>
              <w:t>SQL&gt; SELECT name, value FROM v$spparameter</w:t>
            </w:r>
          </w:p>
          <w:p>
            <w:pPr>
              <w:spacing w:after="0" w:before="0"/>
            </w:pPr>
            <w:r>
              <w:rPr>
                <w:rFonts w:ascii="Consolas" w:hAnsi="Consolas" w:eastAsia="Consolas"/>
                <w:b w:val="0"/>
                <w:color w:val="E6E6E6"/>
                <w:sz w:val="19"/>
              </w:rPr>
              <w:t xml:space="preserve">  2  WHERE isspecified = 'TRUE' ORDER BY name;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세션 값과 인스턴스 값이 다른 파라미터 찾기</w:t>
            </w:r>
          </w:p>
          <w:p>
            <w:pPr>
              <w:spacing w:after="0" w:before="0"/>
            </w:pPr>
            <w:r>
              <w:rPr>
                <w:rFonts w:ascii="Consolas" w:hAnsi="Consolas" w:eastAsia="Consolas"/>
                <w:b w:val="0"/>
                <w:color w:val="E6E6E6"/>
                <w:sz w:val="19"/>
              </w:rPr>
              <w:t>SQL&gt; SELECT p.name, p.value AS session_val, s.value AS system_val</w:t>
            </w:r>
          </w:p>
          <w:p>
            <w:pPr>
              <w:spacing w:after="0" w:before="0"/>
            </w:pPr>
            <w:r>
              <w:rPr>
                <w:rFonts w:ascii="Consolas" w:hAnsi="Consolas" w:eastAsia="Consolas"/>
                <w:b w:val="0"/>
                <w:color w:val="E6E6E6"/>
                <w:sz w:val="19"/>
              </w:rPr>
              <w:t xml:space="preserve">  2  FROM v$parameter p JOIN v$system_parameter s ON p.name = s.name</w:t>
            </w:r>
          </w:p>
          <w:p>
            <w:pPr>
              <w:spacing w:after="0" w:before="0"/>
            </w:pPr>
            <w:r>
              <w:rPr>
                <w:rFonts w:ascii="Consolas" w:hAnsi="Consolas" w:eastAsia="Consolas"/>
                <w:b w:val="0"/>
                <w:color w:val="E6E6E6"/>
                <w:sz w:val="19"/>
              </w:rPr>
              <w:t xml:space="preserve">  3  WHERE p.value &lt;&gt; s.value;</w:t>
            </w:r>
          </w:p>
        </w:tc>
      </w:tr>
    </w:tbl>
    <w:p/>
    <w:p>
      <w:pPr>
        <w:pStyle w:val="Heading3"/>
      </w:pPr>
      <w:r>
        <w:t>8.5.3  '값이 세 곳에서 다를 수 있다'는 함정</w:t>
      </w:r>
    </w:p>
    <w:p>
      <w:r>
        <w:rPr>
          <w:rFonts w:ascii="맑은 고딕" w:hAnsi="맑은 고딕" w:eastAsia="맑은 고딕"/>
          <w:b w:val="0"/>
          <w:sz w:val="21"/>
        </w:rPr>
        <w:t>같은 파라미터라도 값이 서로 다른 세 곳에 존재할 수 있다는 점을 반드시 기억해야 한다. 첫째는 내 세션의 값(V$PARAMETER, ALTER SESSION으로 바꾼 것 반영), 둘째는 인스턴스 전체에 유효한 메모리 값(V$SYSTEM_PARAMETER), 셋째는 SPFILE에 저장되어 다음 재기동에 쓰일 값(V$SPPARAMETER)이다. 예를 들어 ALTER SYSTEM ... SCOPE=SPFILE로만 바꿨다면 메모리 값과 SPFILE 값이 서로 달라진다. '분명히 바꿨는데 왜 지금 반영이 안 되지?' 또는 '재시작했더니 값이 원래대로 돌아갔네?' 같은 혼란은 대부분 이 세 곳의 값을 구별하지 못해 생긴다. 변경 후에는 SHOW PARAMETER(현재 메모리)와 V$SPPARAMETER(SPFILE)를 함께 확인하는 습관이 안전하다.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E1ECF7"/>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1F4E79"/>
                <w:sz w:val="21"/>
              </w:rPr>
              <w:t>실무 시나리오 — '재시작했더니 원복된' 파라미터</w:t>
            </w:r>
          </w:p>
          <w:p>
            <w:r>
              <w:rPr>
                <w:rFonts w:ascii="맑은 고딕" w:hAnsi="맑은 고딕" w:eastAsia="맑은 고딕"/>
                <w:b w:val="0"/>
                <w:color w:val="222222"/>
                <w:sz w:val="20"/>
              </w:rPr>
              <w:t>동료가 SGA_TARGET을 늘리려고 ALTER SYSTEM SET sga_target=3G SCOPE=MEMORY로 바꿨다. 그 순간에는 잘 동작했지만, 주말 정기 재기동 후 SGA가 다시 예전 크기로 돌아왔다며 문의한다. 원인은 명확하다. SCOPE=MEMORY는 SPFILE에 기록되지 않으므로 재기동 시 SPFILE의 옛 값이 다시 적용된 것이다. 영구 반영이 목적이었다면 SCOPE=BOTH(또는 SPFILE)를 썼어야 한다. 변경의 '지속성'이 필요한지 아닌지를 먼저 판단하고 SCOPE를 고르는 것이 핵심이다.</w:t>
            </w:r>
          </w:p>
        </w:tc>
      </w:tr>
    </w:tbl>
    <w:p/>
    <w:p>
      <w:pPr>
        <w:pStyle w:val="Heading2"/>
      </w:pPr>
      <w:r>
        <w:t>8.6  ADR(Automatic Diagnostic Repository)의 구조</w:t>
      </w:r>
    </w:p>
    <w:p>
      <w:r>
        <w:rPr>
          <w:rFonts w:ascii="맑은 고딕" w:hAnsi="맑은 고딕" w:eastAsia="맑은 고딕"/>
          <w:b w:val="0"/>
          <w:sz w:val="21"/>
        </w:rPr>
        <w:t>데이터베이스를 운영하다 보면 오류·경고·성능 이상 등 진단이 필요한 상황이 반드시 생긴다. Oracle은 이러한 진단 정보를 한곳에 체계적으로 모으기 위해 ADR(Automatic Diagnostic Repository)이라는 파일 기반 저장소를 제공한다. ADR은 트레이스 파일, 알림 로그(alert log), 헬스 모니터 리포트, 코어 덤프, 인시던트 덤프 등 진단에 필요한 거의 모든 산출물을 통일된 디렉터리 구조로 저장한다. 파일 기반이라는 점이 중요한데, 데이터베이스가 다운되어 있어도 ADR의 내용에는 접근할 수 있어 장애 원인 분석이 가능하다.</w:t>
      </w:r>
    </w:p>
    <w:p>
      <w:pPr>
        <w:pStyle w:val="Heading3"/>
      </w:pPr>
      <w:r>
        <w:t>8.6.1  ADR base와 ADR home</w:t>
      </w:r>
    </w:p>
    <w:p>
      <w:r>
        <w:rPr>
          <w:rFonts w:ascii="맑은 고딕" w:hAnsi="맑은 고딕" w:eastAsia="맑은 고딕"/>
          <w:b w:val="0"/>
          <w:sz w:val="21"/>
        </w:rPr>
        <w:t>ADR의 최상위 루트를 ADR base라고 부른다. 그 위치는 DIAGNOSTIC_DEST 초기화 파라미터로 지정한다. DIAGNOSTIC_DEST를 명시하지 않으면 ORACLE_BASE 환경변수가 설정되어 있을 경우 그 값을, ORACLE_BASE가 없으면 $ORACLE_HOME/log를 ADR base로 사용한다. ADR base 아래에는 각 인스턴스별 진단 정보를 담는 ADR home이 만들어지며, 그 경로는 다음 패턴을 따른다.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E6E6E6"/>
                <w:sz w:val="19"/>
              </w:rPr>
              <w:t>&lt;ADR Base&gt;/diag/&lt;제품유형&gt;/&lt;db_id&gt;/&lt;instance_id&gt;</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예 (rdbms 제품, DB 이름 orcl, 인스턴스 ORCL)</w:t>
            </w:r>
          </w:p>
          <w:p>
            <w:pPr>
              <w:spacing w:after="0" w:before="0"/>
            </w:pPr>
            <w:r>
              <w:rPr>
                <w:rFonts w:ascii="Consolas" w:hAnsi="Consolas" w:eastAsia="Consolas"/>
                <w:b w:val="0"/>
                <w:color w:val="E6E6E6"/>
                <w:sz w:val="19"/>
              </w:rPr>
              <w:t>/u01/app/oracle/diag/rdbms/orcl/ORCL</w:t>
            </w:r>
          </w:p>
          <w:p>
            <w:pPr>
              <w:spacing w:after="0" w:before="0"/>
            </w:pPr>
            <w:r>
              <w:rPr>
                <w:rFonts w:ascii="Consolas" w:hAnsi="Consolas" w:eastAsia="Consolas"/>
                <w:b w:val="0"/>
                <w:color w:val="E6E6E6"/>
                <w:sz w:val="19"/>
              </w:rPr>
              <w:t xml:space="preserve">    +-- alert/     (XML 형식 알림 로그 log.xml)</w:t>
            </w:r>
          </w:p>
          <w:p>
            <w:pPr>
              <w:spacing w:after="0" w:before="0"/>
            </w:pPr>
            <w:r>
              <w:rPr>
                <w:rFonts w:ascii="Consolas" w:hAnsi="Consolas" w:eastAsia="Consolas"/>
                <w:b w:val="0"/>
                <w:color w:val="E6E6E6"/>
                <w:sz w:val="19"/>
              </w:rPr>
              <w:t xml:space="preserve">    +-- trace/     (텍스트 알림 로그 alert_ORCL.log + 트레이스 파일)</w:t>
            </w:r>
          </w:p>
          <w:p>
            <w:pPr>
              <w:spacing w:after="0" w:before="0"/>
            </w:pPr>
            <w:r>
              <w:rPr>
                <w:rFonts w:ascii="Consolas" w:hAnsi="Consolas" w:eastAsia="Consolas"/>
                <w:b w:val="0"/>
                <w:color w:val="E6E6E6"/>
                <w:sz w:val="19"/>
              </w:rPr>
              <w:t xml:space="preserve">    +-- incident/  (인시던트별 덤프)</w:t>
            </w:r>
          </w:p>
          <w:p>
            <w:pPr>
              <w:spacing w:after="0" w:before="0"/>
            </w:pPr>
            <w:r>
              <w:rPr>
                <w:rFonts w:ascii="Consolas" w:hAnsi="Consolas" w:eastAsia="Consolas"/>
                <w:b w:val="0"/>
                <w:color w:val="E6E6E6"/>
                <w:sz w:val="19"/>
              </w:rPr>
              <w:t xml:space="preserve">    +-- cdump/     (코어 덤프)</w:t>
            </w:r>
          </w:p>
          <w:p>
            <w:pPr>
              <w:spacing w:after="0" w:before="0"/>
            </w:pPr>
            <w:r>
              <w:rPr>
                <w:rFonts w:ascii="Consolas" w:hAnsi="Consolas" w:eastAsia="Consolas"/>
                <w:b w:val="0"/>
                <w:color w:val="E6E6E6"/>
                <w:sz w:val="19"/>
              </w:rPr>
              <w:t xml:space="preserve">    +-- hm/        (헬스 모니터 리포트)</w:t>
            </w:r>
          </w:p>
        </w:tc>
      </w:tr>
    </w:tbl>
    <w:p/>
    <w:p>
      <w:r>
        <w:rPr>
          <w:rFonts w:ascii="맑은 고딕" w:hAnsi="맑은 고딕" w:eastAsia="맑은 고딕"/>
          <w:b w:val="0"/>
          <w:sz w:val="21"/>
        </w:rPr>
        <w:t>이처럼 ADR home 아래에는 alert, trace, incident, cdump, hm 등 목적별 하위 디렉터리가 표준화되어 있다. 이 표준 구조 덕분에 서로 다른 시스템(데이터베이스, ASM, 리스너 등)의 진단 정보를 동일한 방식으로 탐색할 수 있다.</w:t>
      </w:r>
    </w:p>
    <w:p>
      <w:pPr>
        <w:pStyle w:val="Heading3"/>
      </w:pPr>
      <w:r>
        <w:t>8.6.2  V$DIAG_INFO로 위치 확인</w:t>
      </w:r>
    </w:p>
    <w:p>
      <w:r>
        <w:rPr>
          <w:rFonts w:ascii="맑은 고딕" w:hAnsi="맑은 고딕" w:eastAsia="맑은 고딕"/>
          <w:b w:val="0"/>
          <w:sz w:val="21"/>
        </w:rPr>
        <w:t>ADR base, ADR home, 알림 로그와 트레이스 디렉터리의 실제 경로는 V$DIAG_INFO 뷰로 조회할 수 있다. 특히 Diag Trace 행은 텍스트 알림 로그(alert_SID.log)가 있는 trace 디렉터리를, Diag Alert 행은 XML 알림 로그(log.xml)가 있는 alert 디렉터리를 가리킨다.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E6E6E6"/>
                <w:sz w:val="19"/>
              </w:rPr>
              <w:t>SQL&gt; SELECT name, value FROM v$diag_info;</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NAME                   VALUE</w:t>
            </w:r>
          </w:p>
          <w:p>
            <w:pPr>
              <w:spacing w:after="0" w:before="0"/>
            </w:pPr>
            <w:r>
              <w:rPr>
                <w:rFonts w:ascii="Consolas" w:hAnsi="Consolas" w:eastAsia="Consolas"/>
                <w:b w:val="0"/>
                <w:color w:val="7EC699"/>
                <w:sz w:val="19"/>
              </w:rPr>
              <w:t>---------------------- ----------------------------------------------</w:t>
            </w:r>
          </w:p>
          <w:p>
            <w:pPr>
              <w:spacing w:after="0" w:before="0"/>
            </w:pPr>
            <w:r>
              <w:rPr>
                <w:rFonts w:ascii="Consolas" w:hAnsi="Consolas" w:eastAsia="Consolas"/>
                <w:b w:val="0"/>
                <w:color w:val="E6E6E6"/>
                <w:sz w:val="19"/>
              </w:rPr>
              <w:t>Diag Enabled           TRUE</w:t>
            </w:r>
          </w:p>
          <w:p>
            <w:pPr>
              <w:spacing w:after="0" w:before="0"/>
            </w:pPr>
            <w:r>
              <w:rPr>
                <w:rFonts w:ascii="Consolas" w:hAnsi="Consolas" w:eastAsia="Consolas"/>
                <w:b w:val="0"/>
                <w:color w:val="E6E6E6"/>
                <w:sz w:val="19"/>
              </w:rPr>
              <w:t>ADR Base               /u01/app/oracle</w:t>
            </w:r>
          </w:p>
          <w:p>
            <w:pPr>
              <w:spacing w:after="0" w:before="0"/>
            </w:pPr>
            <w:r>
              <w:rPr>
                <w:rFonts w:ascii="Consolas" w:hAnsi="Consolas" w:eastAsia="Consolas"/>
                <w:b w:val="0"/>
                <w:color w:val="E6E6E6"/>
                <w:sz w:val="19"/>
              </w:rPr>
              <w:t>ADR Home               /u01/app/oracle/diag/rdbms/cdb1/cdb1</w:t>
            </w:r>
          </w:p>
          <w:p>
            <w:pPr>
              <w:spacing w:after="0" w:before="0"/>
            </w:pPr>
            <w:r>
              <w:rPr>
                <w:rFonts w:ascii="Consolas" w:hAnsi="Consolas" w:eastAsia="Consolas"/>
                <w:b w:val="0"/>
                <w:color w:val="E6E6E6"/>
                <w:sz w:val="19"/>
              </w:rPr>
              <w:t>Diag Trace             /u01/app/oracle/diag/rdbms/cdb1/cdb1/trace</w:t>
            </w:r>
          </w:p>
          <w:p>
            <w:pPr>
              <w:spacing w:after="0" w:before="0"/>
            </w:pPr>
            <w:r>
              <w:rPr>
                <w:rFonts w:ascii="Consolas" w:hAnsi="Consolas" w:eastAsia="Consolas"/>
                <w:b w:val="0"/>
                <w:color w:val="E6E6E6"/>
                <w:sz w:val="19"/>
              </w:rPr>
              <w:t>Diag Alert             /u01/app/oracle/diag/rdbms/cdb1/cdb1/alert</w:t>
            </w:r>
          </w:p>
          <w:p>
            <w:pPr>
              <w:spacing w:after="0" w:before="0"/>
            </w:pPr>
            <w:r>
              <w:rPr>
                <w:rFonts w:ascii="Consolas" w:hAnsi="Consolas" w:eastAsia="Consolas"/>
                <w:b w:val="0"/>
                <w:color w:val="E6E6E6"/>
                <w:sz w:val="19"/>
              </w:rPr>
              <w:t>Default Trace File     .../trace/cdb1_ora_12345.trc</w:t>
            </w:r>
          </w:p>
        </w:tc>
      </w:tr>
    </w:tbl>
    <w:p/>
    <w:p>
      <w:pPr>
        <w:pStyle w:val="Heading2"/>
      </w:pPr>
      <w:r>
        <w:t>8.7  알림 로그와 ADRCI</w:t>
      </w:r>
    </w:p>
    <w:p>
      <w:r>
        <w:rPr>
          <w:rFonts w:ascii="맑은 고딕" w:hAnsi="맑은 고딕" w:eastAsia="맑은 고딕"/>
          <w:b w:val="0"/>
          <w:sz w:val="21"/>
        </w:rPr>
        <w:t>알림 로그(alert log)는 인스턴스와 데이터베이스에 관한 주요 메시지를 시간 순서로 기록한 일지다. 파일 이름은 alert_&lt;SID&gt;.log이며(예: alert_cdb1.log), 기본 위치는 $ORACLE_BASE/diag/rdbms/&lt;db_name&gt;/&lt;SID&gt;/trace 디렉터리다. DBA가 '데이터베이스에 무슨 일이 있었는가'를 시간 축으로 되짚을 때 가장 먼저 보는 파일이다.</w:t>
      </w:r>
    </w:p>
    <w:p>
      <w:pPr>
        <w:pStyle w:val="Heading3"/>
      </w:pPr>
      <w:r>
        <w:t>8.7.1  알림 로그에 기록되는 내용</w:t>
      </w:r>
    </w:p>
    <w:p>
      <w:pPr>
        <w:pStyle w:val="ListBullet"/>
      </w:pPr>
      <w:r>
        <w:rPr>
          <w:rFonts w:ascii="맑은 고딕" w:hAnsi="맑은 고딕" w:eastAsia="맑은 고딕"/>
          <w:b w:val="0"/>
          <w:sz w:val="21"/>
        </w:rPr>
        <w:t>표준값이 아닌 초기화 파라미터로 인스턴스가 기동된 경우 그 목록</w:t>
      </w:r>
    </w:p>
    <w:p>
      <w:pPr>
        <w:pStyle w:val="ListBullet"/>
      </w:pPr>
      <w:r>
        <w:rPr>
          <w:rFonts w:ascii="맑은 고딕" w:hAnsi="맑은 고딕" w:eastAsia="맑은 고딕"/>
          <w:b w:val="0"/>
          <w:sz w:val="21"/>
        </w:rPr>
        <w:t>ORA-600(내부 오류), ORA-1578(블록 손상), ORA-60(데드락) 등 내부·심각 오류</w:t>
      </w:r>
    </w:p>
    <w:p>
      <w:pPr>
        <w:pStyle w:val="ListBullet"/>
      </w:pPr>
      <w:r>
        <w:rPr>
          <w:rFonts w:ascii="맑은 고딕" w:hAnsi="맑은 고딕" w:eastAsia="맑은 고딕"/>
          <w:b w:val="0"/>
          <w:sz w:val="21"/>
        </w:rPr>
        <w:t>CREATE/ALTER/DROP DATABASE·TABLESPACE 같은 관리용 DDL 및 STARTUP·SHUTDOWN·ARCHIVE LOG·RECOVER 같은 관리 작업</w:t>
      </w:r>
    </w:p>
    <w:p>
      <w:pPr>
        <w:pStyle w:val="ListBullet"/>
      </w:pPr>
      <w:r>
        <w:rPr>
          <w:rFonts w:ascii="맑은 고딕" w:hAnsi="맑은 고딕" w:eastAsia="맑은 고딕"/>
          <w:b w:val="0"/>
          <w:sz w:val="21"/>
        </w:rPr>
        <w:t>공유 서버와 디스패처 관련 메시지, 구체화 뷰(Materialized View) 자동 새로고침 시 발생한 오류</w:t>
      </w:r>
    </w:p>
    <w:p>
      <w:r>
        <w:rPr>
          <w:rFonts w:ascii="맑은 고딕" w:hAnsi="맑은 고딕" w:eastAsia="맑은 고딕"/>
          <w:b w:val="0"/>
          <w:sz w:val="21"/>
        </w:rPr>
        <w:t>알림 로그는 일반 텍스트 파일이므로 vi·less·notepad 같은 텍스트 에디터로 바로 열어 볼 수 있고, 뒤에서 설명할 ADRCI 유틸리티로도 조회할 수 있다. 위치를 모를 때는 V$DIAG_INFO의 Diag Trace 값을 확인하면 된다. 실무에서는 알림 로그의 마지막 부분을 실시간으로 지켜보는 tail -f alert_cdb1.log 같은 명령으로 기동·종료나 오류 발생 순간을 관찰하는 경우가 많다. 문제가 보고되면 '그 시각 전후의 알림 로그'를 먼저 확인하는 것이 진단의 첫걸음이다.</w:t>
      </w:r>
    </w:p>
    <w:p>
      <w:pPr>
        <w:pStyle w:val="Heading3"/>
      </w:pPr>
      <w:r>
        <w:t>8.7.2  ADRCI 유틸리티</w:t>
      </w:r>
    </w:p>
    <w:p>
      <w:r>
        <w:rPr>
          <w:rFonts w:ascii="맑은 고딕" w:hAnsi="맑은 고딕" w:eastAsia="맑은 고딕"/>
          <w:b w:val="0"/>
          <w:sz w:val="21"/>
        </w:rPr>
        <w:t>ADRCI(ADR Command Interpreter)는 ADR을 다루기 위한 커맨드라인 유틸리티다. 주요 기능은 다음과 같다. 문제(problem)와 인시던트(incident)를 조사하고, 헬스 체크 리포트를 확인하며, 최초 장애 데이터(첫 장애 진단 데이터, first-failure diagnostic data)를 하나의 패키지로 묶어 Oracle 지원에 업로드할 수 있다. 또한 ADR 안의 트레이스 파일 이름을 확인하거나 알림 로그를 볼 수 있다. ADRCI는 대화형(interactive)으로도, 스크립트에 명령을 넣어 배치로도 사용할 수 있다.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ADRCI 시작 후 알림 로그 조회</w:t>
            </w:r>
          </w:p>
          <w:p>
            <w:pPr>
              <w:spacing w:after="0" w:before="0"/>
            </w:pPr>
            <w:r>
              <w:rPr>
                <w:rFonts w:ascii="Consolas" w:hAnsi="Consolas" w:eastAsia="Consolas"/>
                <w:b w:val="0"/>
                <w:color w:val="E6E6E6"/>
                <w:sz w:val="19"/>
              </w:rPr>
              <w:t>$ adrci</w:t>
            </w:r>
          </w:p>
          <w:p>
            <w:pPr>
              <w:spacing w:after="0" w:before="0"/>
            </w:pPr>
            <w:r>
              <w:rPr>
                <w:rFonts w:ascii="Consolas" w:hAnsi="Consolas" w:eastAsia="Consolas"/>
                <w:b w:val="0"/>
                <w:color w:val="E6E6E6"/>
                <w:sz w:val="19"/>
              </w:rPr>
              <w:t>adrci&gt; SHOW HOMES</w:t>
            </w:r>
          </w:p>
          <w:p>
            <w:pPr>
              <w:spacing w:after="0" w:before="0"/>
            </w:pPr>
            <w:r>
              <w:rPr>
                <w:rFonts w:ascii="Consolas" w:hAnsi="Consolas" w:eastAsia="Consolas"/>
                <w:b w:val="0"/>
                <w:color w:val="E6E6E6"/>
                <w:sz w:val="19"/>
              </w:rPr>
              <w:t>adrci&gt; SET HOMEPATH diag/rdbms/cdb1/cdb1</w:t>
            </w:r>
          </w:p>
          <w:p>
            <w:pPr>
              <w:spacing w:after="0" w:before="0"/>
            </w:pPr>
            <w:r>
              <w:rPr>
                <w:rFonts w:ascii="Consolas" w:hAnsi="Consolas" w:eastAsia="Consolas"/>
                <w:b w:val="0"/>
                <w:color w:val="E6E6E6"/>
                <w:sz w:val="19"/>
              </w:rPr>
              <w:t>adrci&gt; SHOW ALERT -TAIL 20        -- 알림 로그 마지막 20줄</w:t>
            </w:r>
          </w:p>
          <w:p>
            <w:pPr>
              <w:spacing w:after="0" w:before="0"/>
            </w:pPr>
            <w:r>
              <w:rPr>
                <w:rFonts w:ascii="Consolas" w:hAnsi="Consolas" w:eastAsia="Consolas"/>
                <w:b w:val="0"/>
                <w:color w:val="E6E6E6"/>
                <w:sz w:val="19"/>
              </w:rPr>
              <w:t>adrci&gt; SHOW INCIDENT              -- 등록된 인시던트 목록</w:t>
            </w:r>
          </w:p>
          <w:p>
            <w:pPr>
              <w:spacing w:after="0" w:before="0"/>
            </w:pPr>
            <w:r>
              <w:rPr>
                <w:rFonts w:ascii="Consolas" w:hAnsi="Consolas" w:eastAsia="Consolas"/>
                <w:b w:val="0"/>
                <w:color w:val="E6E6E6"/>
                <w:sz w:val="19"/>
              </w:rPr>
              <w:t>adrci&gt; SHOW TRACEFILE             -- ADR 내 트레이스 파일 목록</w:t>
            </w:r>
          </w:p>
          <w:p>
            <w:pPr>
              <w:spacing w:after="0" w:before="0"/>
            </w:pPr>
            <w:r>
              <w:rPr>
                <w:rFonts w:ascii="Consolas" w:hAnsi="Consolas" w:eastAsia="Consolas"/>
                <w:b w:val="0"/>
                <w:color w:val="E6E6E6"/>
                <w:sz w:val="19"/>
              </w:rPr>
              <w:t>adrci&gt; IPS CREATE PACKAGE INCIDENT 12345  -- 인시던트 패키징</w:t>
            </w:r>
          </w:p>
        </w:tc>
      </w:tr>
    </w:tbl>
    <w:p/>
    <w:p>
      <w:pPr>
        <w:pStyle w:val="Heading2"/>
      </w:pPr>
      <w:r>
        <w:t>8.8  트레이스 파일과 결함 진단 인프라</w:t>
      </w:r>
    </w:p>
    <w:p>
      <w:r>
        <w:rPr>
          <w:rFonts w:ascii="맑은 고딕" w:hAnsi="맑은 고딕" w:eastAsia="맑은 고딕"/>
          <w:b w:val="0"/>
          <w:sz w:val="21"/>
        </w:rPr>
        <w:t>각 서버 프로세스와 백그라운드 프로세스는 필요할 때 자신과 연관된 트레이스 파일(trace file)에 상세 진단 정보를 기록한다. 백그라운드 프로세스의 트레이스 파일 이름에는 대개 프로세스 이름이 포함되어 어떤 프로세스가 남긴 것인지 알 수 있다(다만 job queue 프로세스는 Jnnn 형태의 이름을 쓴다). 트레이스 파일에 ORA-600 같은 내부 오류가 남으면 대개 Oracle 지원의 도움이 필요하다.</w:t>
      </w:r>
    </w:p>
    <w:p>
      <w:pPr>
        <w:pStyle w:val="Heading3"/>
      </w:pPr>
      <w:r>
        <w:t>8.8.1  결함 진단 인프라(Fault Diagnosability Infrastructure)</w:t>
      </w:r>
    </w:p>
    <w:p>
      <w:r>
        <w:rPr>
          <w:rFonts w:ascii="맑은 고딕" w:hAnsi="맑은 고딕" w:eastAsia="맑은 고딕"/>
          <w:b w:val="0"/>
          <w:sz w:val="21"/>
        </w:rPr>
        <w:t>Oracle은 심각한 오류가 발생하면 자동으로 진단 데이터를 수집하는 결함 진단 인프라를 갖추고 있다. 심각 오류가 감지되면 그 사건에 인시던트 번호(incident number)가 부여되고, 관련 진단 데이터(트레이스 등)가 즉시 캡처되어 ADR에 저장된다. 이후 관리자나 Oracle 지원은 이 인시던트 번호를 통해 해당 사건의 진단 데이터를 조회·분석할 수 있다. 오류가 난 '그 순간'의 데이터가 자동으로 보존되므로, 재현이 어려운 문제도 사후에 분석할 수 있다는 것이 이 인프라의 핵심 가치다.</w:t>
      </w:r>
    </w:p>
    <w:p>
      <w:pPr>
        <w:pStyle w:val="Heading3"/>
      </w:pPr>
      <w:r>
        <w:t>8.8.2  퍼징(Purging) 정책 — 오래된 진단 데이터 정리</w:t>
      </w:r>
    </w:p>
    <w:p>
      <w:r>
        <w:rPr>
          <w:rFonts w:ascii="맑은 고딕" w:hAnsi="맑은 고딕" w:eastAsia="맑은 고딕"/>
          <w:b w:val="0"/>
          <w:sz w:val="21"/>
        </w:rPr>
        <w:t>진단 데이터를 무한정 쌓아 둘 수는 없으므로 ADR은 보존 정책(retention policy)에 따라 오래된 항목을 자동으로 정리(purge)한다. 보존 정책은 두 갈래로 나뉜다. 장기 보존(long-term)은 인시던트와 알림 로그를 대상으로 하며 기본 365일간 보관한다. 단기 보존(short-term)은 트레이스와 코어 덤프를 대상으로 하며 기본 30일간 보관한다. 정리 시에는 오래된 항목이 우선 삭제된다. 또한 크기 기반 보존을 설정해 ADR home의 목표 크기를 지정할 수도 있다.</w:t>
      </w:r>
    </w:p>
    <w:tbl>
      <w:tblPr>
        <w:tblStyle w:val="TableGrid"/>
        <w:tblW w:type="auto" w:w="0"/>
        <w:tblLook w:firstColumn="1" w:firstRow="1" w:lastColumn="0" w:lastRow="0" w:noHBand="0" w:noVBand="1" w:val="04A0"/>
        <w:tblW w:type="pct" w:w="5000"/>
      </w:tblPr>
      <w:tblGrid>
        <w:gridCol w:w="2880"/>
        <w:gridCol w:w="2880"/>
        <w:gridCol w:w="2880"/>
      </w:tblGrid>
      <w:tr>
        <w:tc>
          <w:tcPr>
            <w:tcW w:type="dxa" w:w="2880"/>
            <w:shd w:val="clear" w:color="auto" w:fill="4F81BD"/>
          </w:tcPr>
          <w:p>
            <w:r>
              <w:rPr>
                <w:rFonts w:ascii="맑은 고딕" w:hAnsi="맑은 고딕" w:eastAsia="맑은 고딕"/>
                <w:b/>
                <w:color w:val="FFFFFF"/>
                <w:sz w:val="19"/>
              </w:rPr>
              <w:t>보존 정책</w:t>
            </w:r>
          </w:p>
        </w:tc>
        <w:tc>
          <w:tcPr>
            <w:tcW w:type="dxa" w:w="2880"/>
            <w:shd w:val="clear" w:color="auto" w:fill="4F81BD"/>
          </w:tcPr>
          <w:p>
            <w:r>
              <w:rPr>
                <w:rFonts w:ascii="맑은 고딕" w:hAnsi="맑은 고딕" w:eastAsia="맑은 고딕"/>
                <w:b/>
                <w:color w:val="FFFFFF"/>
                <w:sz w:val="19"/>
              </w:rPr>
              <w:t>대상</w:t>
            </w:r>
          </w:p>
        </w:tc>
        <w:tc>
          <w:tcPr>
            <w:tcW w:type="dxa" w:w="2880"/>
            <w:shd w:val="clear" w:color="auto" w:fill="4F81BD"/>
          </w:tcPr>
          <w:p>
            <w:r>
              <w:rPr>
                <w:rFonts w:ascii="맑은 고딕" w:hAnsi="맑은 고딕" w:eastAsia="맑은 고딕"/>
                <w:b/>
                <w:color w:val="FFFFFF"/>
                <w:sz w:val="19"/>
              </w:rPr>
              <w:t>기본 보존 기간</w:t>
            </w:r>
          </w:p>
        </w:tc>
      </w:tr>
      <w:tr>
        <w:tc>
          <w:tcPr>
            <w:tcW w:type="dxa" w:w="2880"/>
          </w:tcPr>
          <w:p>
            <w:r>
              <w:rPr>
                <w:rFonts w:ascii="맑은 고딕" w:hAnsi="맑은 고딕" w:eastAsia="맑은 고딕"/>
                <w:b w:val="0"/>
                <w:sz w:val="19"/>
              </w:rPr>
              <w:t>장기(Long-term)</w:t>
            </w:r>
          </w:p>
        </w:tc>
        <w:tc>
          <w:tcPr>
            <w:tcW w:type="dxa" w:w="2880"/>
          </w:tcPr>
          <w:p>
            <w:r>
              <w:rPr>
                <w:rFonts w:ascii="맑은 고딕" w:hAnsi="맑은 고딕" w:eastAsia="맑은 고딕"/>
                <w:b w:val="0"/>
                <w:sz w:val="19"/>
              </w:rPr>
              <w:t>인시던트, 알림 로그</w:t>
            </w:r>
          </w:p>
        </w:tc>
        <w:tc>
          <w:tcPr>
            <w:tcW w:type="dxa" w:w="2880"/>
          </w:tcPr>
          <w:p>
            <w:r>
              <w:rPr>
                <w:rFonts w:ascii="맑은 고딕" w:hAnsi="맑은 고딕" w:eastAsia="맑은 고딕"/>
                <w:b w:val="0"/>
                <w:sz w:val="19"/>
              </w:rPr>
              <w:t>365일</w:t>
            </w:r>
          </w:p>
        </w:tc>
      </w:tr>
      <w:tr>
        <w:tc>
          <w:tcPr>
            <w:tcW w:type="dxa" w:w="2880"/>
          </w:tcPr>
          <w:p>
            <w:r>
              <w:rPr>
                <w:rFonts w:ascii="맑은 고딕" w:hAnsi="맑은 고딕" w:eastAsia="맑은 고딕"/>
                <w:b w:val="0"/>
                <w:sz w:val="19"/>
              </w:rPr>
              <w:t>단기(Short-term)</w:t>
            </w:r>
          </w:p>
        </w:tc>
        <w:tc>
          <w:tcPr>
            <w:tcW w:type="dxa" w:w="2880"/>
          </w:tcPr>
          <w:p>
            <w:r>
              <w:rPr>
                <w:rFonts w:ascii="맑은 고딕" w:hAnsi="맑은 고딕" w:eastAsia="맑은 고딕"/>
                <w:b w:val="0"/>
                <w:sz w:val="19"/>
              </w:rPr>
              <w:t>트레이스 파일, 코어 덤프</w:t>
            </w:r>
          </w:p>
        </w:tc>
        <w:tc>
          <w:tcPr>
            <w:tcW w:type="dxa" w:w="2880"/>
          </w:tcPr>
          <w:p>
            <w:r>
              <w:rPr>
                <w:rFonts w:ascii="맑은 고딕" w:hAnsi="맑은 고딕" w:eastAsia="맑은 고딕"/>
                <w:b w:val="0"/>
                <w:sz w:val="19"/>
              </w:rPr>
              <w:t>30일</w:t>
            </w:r>
          </w:p>
        </w:tc>
      </w:tr>
    </w:tbl>
    <w:p/>
    <w:p>
      <w:r>
        <w:rPr>
          <w:rFonts w:ascii="맑은 고딕" w:hAnsi="맑은 고딕" w:eastAsia="맑은 고딕"/>
          <w:b w:val="0"/>
          <w:sz w:val="21"/>
        </w:rPr>
        <w:t>이런 이원화된 보존 정책은 저장 공간과 진단 가치를 절충한 결과다. 트레이스와 코어 덤프는 용량이 크고 특정 사건 직후에만 주로 쓰이므로 짧게 보관하고, 인시던트 요약과 알림 로그는 상대적으로 작으면서 장기 추세 분석에 유용하므로 오래 남긴다. 크기 기반 보존을 함께 설정하면 ADR home이 지정한 목표 크기를 넘지 않도록 오래된 항목부터 자동 정리되어, 디스크가 진단 파일로 가득 차는 사고를 예방할 수 있다.</w:t>
      </w:r>
    </w:p>
    <w:p>
      <w:pPr>
        <w:pStyle w:val="Heading2"/>
      </w:pPr>
      <w:r>
        <w:t>8.9  DDL 로그 파일</w:t>
      </w:r>
    </w:p>
    <w:p>
      <w:r>
        <w:rPr>
          <w:rFonts w:ascii="맑은 고딕" w:hAnsi="맑은 고딕" w:eastAsia="맑은 고딕"/>
          <w:b w:val="0"/>
          <w:sz w:val="21"/>
        </w:rPr>
        <w:t>때로는 '누가 언제 어떤 DDL을 실행했는가'를 추적해야 한다. ENABLE_DDL_LOGGING 초기화 파라미터를 TRUE로 설정하면 특정 DDL 문이 DDL 로그 파일에 자동으로 기록된다. DDL 문 하나가 실행될 때마다 로그 레코드가 한 건씩 남는다.</w:t>
      </w:r>
    </w:p>
    <w:p>
      <w:r>
        <w:rPr>
          <w:rFonts w:ascii="맑은 고딕" w:hAnsi="맑은 고딕" w:eastAsia="맑은 고딕"/>
          <w:b w:val="0"/>
          <w:sz w:val="21"/>
        </w:rPr>
        <w:t>DDL 로그는 동일한 정보를 두 가지 형식으로 남긴다. XML 형식 DDL 로그는 log.xml 파일로 $ORACLE_BASE/diag/rdbms/&lt;dbname&gt;/&lt;SID&gt;/log/ddl 디렉터리에 저장된다. 텍스트 형식 DDL 로그는 ddl_&lt;sid&gt;.log 파일로 $ORACLE_BASE/diag/rdbms/&lt;dbname&gt;/&lt;SID&gt;/log 디렉터리에 저장된다. 텍스트 로그는 사람이 바로 읽기 좋아, 예컨대 more ddl_orcl.log로 열면 타임스탬프와 함께 실행된 DDL 문(예: drop user app_user)이 그대로 보인다.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DDL 로깅 활성화(SPFILE 사용 시 즉시 + 지속)</w:t>
            </w:r>
          </w:p>
          <w:p>
            <w:pPr>
              <w:spacing w:after="0" w:before="0"/>
            </w:pPr>
            <w:r>
              <w:rPr>
                <w:rFonts w:ascii="Consolas" w:hAnsi="Consolas" w:eastAsia="Consolas"/>
                <w:b w:val="0"/>
                <w:color w:val="E6E6E6"/>
                <w:sz w:val="19"/>
              </w:rPr>
              <w:t>SQL&gt; ALTER SYSTEM SET enable_ddl_logging = TRUE SCOPE=BOTH;</w:t>
            </w:r>
          </w:p>
          <w:p>
            <w:pPr>
              <w:spacing w:after="0" w:before="0"/>
            </w:pPr>
            <w:r>
              <w:rPr>
                <w:rFonts w:ascii="Consolas" w:hAnsi="Consolas" w:eastAsia="Consolas"/>
                <w:b w:val="0"/>
                <w:color w:val="E6E6E6"/>
                <w:sz w:val="19"/>
              </w:rPr>
              <w:t>System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이후 DDL이 실행되면 텍스트 로그에 기록됨</w:t>
            </w:r>
          </w:p>
          <w:p>
            <w:pPr>
              <w:spacing w:after="0" w:before="0"/>
            </w:pPr>
            <w:r>
              <w:rPr>
                <w:rFonts w:ascii="Consolas" w:hAnsi="Consolas" w:eastAsia="Consolas"/>
                <w:b w:val="0"/>
                <w:color w:val="E6E6E6"/>
                <w:sz w:val="19"/>
              </w:rPr>
              <w:t>$ more $ORACLE_BASE/diag/rdbms/cdb1/cdb1/log/ddl_cdb1.log</w:t>
            </w:r>
          </w:p>
          <w:p>
            <w:pPr>
              <w:spacing w:after="0" w:before="0"/>
            </w:pPr>
            <w:r>
              <w:rPr>
                <w:rFonts w:ascii="Consolas" w:hAnsi="Consolas" w:eastAsia="Consolas"/>
                <w:b w:val="0"/>
                <w:color w:val="E6E6E6"/>
                <w:sz w:val="19"/>
              </w:rPr>
              <w:t>Mon Jul 27 10:14:03 2026</w:t>
            </w:r>
          </w:p>
          <w:p>
            <w:pPr>
              <w:spacing w:after="0" w:before="0"/>
            </w:pPr>
            <w:r>
              <w:rPr>
                <w:rFonts w:ascii="Consolas" w:hAnsi="Consolas" w:eastAsia="Consolas"/>
                <w:b w:val="0"/>
                <w:color w:val="E6E6E6"/>
                <w:sz w:val="19"/>
              </w:rPr>
              <w:t>drop user app_user</w:t>
            </w:r>
          </w:p>
        </w:tc>
      </w:tr>
    </w:tbl>
    <w:p/>
    <w:p>
      <w:r>
        <w:rPr>
          <w:rFonts w:ascii="맑은 고딕" w:hAnsi="맑은 고딕" w:eastAsia="맑은 고딕"/>
          <w:b w:val="0"/>
          <w:sz w:val="21"/>
        </w:rPr>
        <w:t>DDL 로그는 감사(audit) 기능과는 목적이 다르다. 감사는 보안 정책에 따라 접근·행위를 체계적으로 추적·보관하는 반면, DDL 로그는 스키마 변경 이력을 가볍게 남겨 '언제 무엇이 바뀌었는가'를 빠르게 확인하는 용도에 가깝다. 예를 들어 어제까지 있던 테이블이 사라졌다면 DDL 로그에서 DROP 문과 그 시각을 찾아 원인 추적의 실마리로 삼을 수 있다.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Note — 라이선스 유의</w:t>
            </w:r>
          </w:p>
          <w:p>
            <w:r>
              <w:rPr>
                <w:rFonts w:ascii="맑은 고딕" w:hAnsi="맑은 고딕" w:eastAsia="맑은 고딕"/>
                <w:b w:val="0"/>
                <w:color w:val="222222"/>
                <w:sz w:val="20"/>
              </w:rPr>
              <w:t>ENABLE_DDL_LOGGING 기능은 Oracle Database Lifecycle Management Pack 라이선스가 필요하다. 운영 환경에서 활성화하기 전에 보유한 라이선스를 반드시 확인해야 한다. 또한 DDL이 빈번한 시스템에서는 로그가 빠르게 커질 수 있으므로 정리 계획도 함께 고려한다.</w:t>
            </w:r>
          </w:p>
        </w:tc>
      </w:tr>
    </w:tbl>
    <w:p/>
    <w:p>
      <w:pPr>
        <w:pStyle w:val="Heading2"/>
      </w:pPr>
      <w:r>
        <w:t>8.10  동적 성능 뷰의 조회와 고려사항</w:t>
      </w:r>
    </w:p>
    <w:p>
      <w:r>
        <w:rPr>
          <w:rFonts w:ascii="맑은 고딕" w:hAnsi="맑은 고딕" w:eastAsia="맑은 고딕"/>
          <w:b w:val="0"/>
          <w:sz w:val="21"/>
        </w:rPr>
        <w:t>동적 성능 뷰(Dynamic Performance View)는 인스턴스의 메모리 구조가 시시각각 변하는 상태를 실시간으로 보여 주는 뷰다. 세션과 파일의 상태, 락(lock), 작업 진행 상황, 백업 상태, 메모리 사용·할당, 시스템·세션 파라미터, SQL 실행 정보, 각종 통계와 메트릭 등 인스턴스 운영에 필요한 거의 모든 실시간 정보를 담고 있다. 이름이 대부분 V$로 시작하기 때문에 흔히 'v-달러(v-dollar) 뷰'라고 부른다.</w:t>
      </w:r>
    </w:p>
    <w:p>
      <w:pPr>
        <w:pStyle w:val="Heading3"/>
      </w:pPr>
      <w:r>
        <w:t>8.10.1  동적 성능 뷰의 성격</w:t>
      </w:r>
    </w:p>
    <w:p>
      <w:r>
        <w:rPr>
          <w:rFonts w:ascii="맑은 고딕" w:hAnsi="맑은 고딕" w:eastAsia="맑은 고딕"/>
          <w:b w:val="0"/>
          <w:sz w:val="21"/>
        </w:rPr>
        <w:t>동적 성능 뷰는 디스크에 저장된 일반 테이블이 아니라, 서버 내부의 메모리 구조(그리고 컨트롤 파일)를 기반으로 구성되는 '가상 테이블'이다. 이 때문에 데이터베이스가 완전히 열리기(OPEN) 전에도 일부 뷰를 조회할 수 있다. 예를 들어 인스턴스만 기동된(NOMOUNT) 상태에서도 V$BGPROCESS로 백그라운드 프로세스를 볼 수 있는데, 이는 해당 정보가 메모리에만 의존하기 때문이다. 반면 V$DATAFILE처럼 컨트롤 파일을 읽어야 의미 있는 값을 주는 뷰는 데이터베이스가 MOUNT되어야 제대로 조회된다. 즉 인스턴스·데이터베이스의 단계(NOMOUNT/MOUNT/OPEN)에 따라 조회 가능한 정보가 달라진다.</w:t>
      </w:r>
    </w:p>
    <w:p>
      <w:pPr>
        <w:pStyle w:val="Heading3"/>
      </w:pPr>
      <w:r>
        <w:t>8.10.2  대표적인 진단 질의</w:t>
      </w:r>
    </w:p>
    <w:p>
      <w:r>
        <w:rPr>
          <w:rFonts w:ascii="맑은 고딕" w:hAnsi="맑은 고딕" w:eastAsia="맑은 고딕"/>
          <w:b w:val="0"/>
          <w:sz w:val="21"/>
        </w:rPr>
        <w:t>동적 성능 뷰는 실무 진단의 핵심 도구다. 몇 가지 대표 질의를 살펴보자.</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(1) 특정 머신에서 최근 하루 동안 로그인한 세션 조회</w:t>
            </w:r>
          </w:p>
          <w:p>
            <w:pPr>
              <w:spacing w:after="0" w:before="0"/>
            </w:pPr>
            <w:r>
              <w:rPr>
                <w:rFonts w:ascii="Consolas" w:hAnsi="Consolas" w:eastAsia="Consolas"/>
                <w:b w:val="0"/>
                <w:color w:val="E6E6E6"/>
                <w:sz w:val="19"/>
              </w:rPr>
              <w:t>SQL&gt; SELECT sid, serial#, username, program</w:t>
            </w:r>
          </w:p>
          <w:p>
            <w:pPr>
              <w:spacing w:after="0" w:before="0"/>
            </w:pPr>
            <w:r>
              <w:rPr>
                <w:rFonts w:ascii="Consolas" w:hAnsi="Consolas" w:eastAsia="Consolas"/>
                <w:b w:val="0"/>
                <w:color w:val="E6E6E6"/>
                <w:sz w:val="19"/>
              </w:rPr>
              <w:t xml:space="preserve">  2  FROM v$session</w:t>
            </w:r>
          </w:p>
          <w:p>
            <w:pPr>
              <w:spacing w:after="0" w:before="0"/>
            </w:pPr>
            <w:r>
              <w:rPr>
                <w:rFonts w:ascii="Consolas" w:hAnsi="Consolas" w:eastAsia="Consolas"/>
                <w:b w:val="0"/>
                <w:color w:val="E6E6E6"/>
                <w:sz w:val="19"/>
              </w:rPr>
              <w:t xml:space="preserve">  3  WHERE machine = 'EDXX9P1' AND logon_time &gt; SYSDATE - 1;</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(2) CPU 시간을 20만 마이크로초 넘게 쓴 SQL 문 찾기</w:t>
            </w:r>
          </w:p>
          <w:p>
            <w:pPr>
              <w:spacing w:after="0" w:before="0"/>
            </w:pPr>
            <w:r>
              <w:rPr>
                <w:rFonts w:ascii="Consolas" w:hAnsi="Consolas" w:eastAsia="Consolas"/>
                <w:b w:val="0"/>
                <w:color w:val="E6E6E6"/>
                <w:sz w:val="19"/>
              </w:rPr>
              <w:t>SQL&gt; SELECT sql_id, cpu_time, sql_text</w:t>
            </w:r>
          </w:p>
          <w:p>
            <w:pPr>
              <w:spacing w:after="0" w:before="0"/>
            </w:pPr>
            <w:r>
              <w:rPr>
                <w:rFonts w:ascii="Consolas" w:hAnsi="Consolas" w:eastAsia="Consolas"/>
                <w:b w:val="0"/>
                <w:color w:val="E6E6E6"/>
                <w:sz w:val="19"/>
              </w:rPr>
              <w:t xml:space="preserve">  2  FROM v$sql</w:t>
            </w:r>
          </w:p>
          <w:p>
            <w:pPr>
              <w:spacing w:after="0" w:before="0"/>
            </w:pPr>
            <w:r>
              <w:rPr>
                <w:rFonts w:ascii="Consolas" w:hAnsi="Consolas" w:eastAsia="Consolas"/>
                <w:b w:val="0"/>
                <w:color w:val="E6E6E6"/>
                <w:sz w:val="19"/>
              </w:rPr>
              <w:t xml:space="preserve">  3  WHERE cpu_time &gt; 200000;</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(3) 다른 세션을 블로킹 중인(락을 붙든) 세션의 SID와 보유 시간</w:t>
            </w:r>
          </w:p>
          <w:p>
            <w:pPr>
              <w:spacing w:after="0" w:before="0"/>
            </w:pPr>
            <w:r>
              <w:rPr>
                <w:rFonts w:ascii="Consolas" w:hAnsi="Consolas" w:eastAsia="Consolas"/>
                <w:b w:val="0"/>
                <w:color w:val="E6E6E6"/>
                <w:sz w:val="19"/>
              </w:rPr>
              <w:t>SQL&gt; SELECT sid, ctime AS hold_seconds</w:t>
            </w:r>
          </w:p>
          <w:p>
            <w:pPr>
              <w:spacing w:after="0" w:before="0"/>
            </w:pPr>
            <w:r>
              <w:rPr>
                <w:rFonts w:ascii="Consolas" w:hAnsi="Consolas" w:eastAsia="Consolas"/>
                <w:b w:val="0"/>
                <w:color w:val="E6E6E6"/>
                <w:sz w:val="19"/>
              </w:rPr>
              <w:t xml:space="preserve">  2  FROM v$lock</w:t>
            </w:r>
          </w:p>
          <w:p>
            <w:pPr>
              <w:spacing w:after="0" w:before="0"/>
            </w:pPr>
            <w:r>
              <w:rPr>
                <w:rFonts w:ascii="Consolas" w:hAnsi="Consolas" w:eastAsia="Consolas"/>
                <w:b w:val="0"/>
                <w:color w:val="E6E6E6"/>
                <w:sz w:val="19"/>
              </w:rPr>
              <w:t xml:space="preserve">  3  WHERE block &gt; 0;</w:t>
            </w:r>
          </w:p>
        </w:tc>
      </w:tr>
    </w:tbl>
    <w:p/>
    <w:p>
      <w:pPr>
        <w:pStyle w:val="Heading3"/>
      </w:pPr>
      <w:r>
        <w:t>8.10.3  조회 시 고려사항</w:t>
      </w:r>
    </w:p>
    <w:p>
      <w:pPr>
        <w:pStyle w:val="ListBullet"/>
      </w:pPr>
      <w:r>
        <w:rPr>
          <w:rFonts w:ascii="맑은 고딕" w:hAnsi="맑은 고딕" w:eastAsia="맑은 고딕"/>
          <w:b w:val="0"/>
          <w:sz w:val="21"/>
        </w:rPr>
        <w:t>소유자는 SYS다. 동적 성능 뷰는 SYS 사용자가 소유하며, 대부분 조회 권한이 필요하다.</w:t>
      </w:r>
    </w:p>
    <w:p>
      <w:pPr>
        <w:pStyle w:val="ListBullet"/>
      </w:pPr>
      <w:r>
        <w:rPr>
          <w:rFonts w:ascii="맑은 고딕" w:hAnsi="맑은 고딕" w:eastAsia="맑은 고딕"/>
          <w:b w:val="0"/>
          <w:sz w:val="21"/>
        </w:rPr>
        <w:t>읽기 일관성이 보장되지 않는다. 데이터가 실시간으로 계속 변하는 메모리 구조를 반영하므로, 한 질의 안에서도 값이 서로 다른 시점의 스냅샷일 수 있다.</w:t>
      </w:r>
    </w:p>
    <w:p>
      <w:pPr>
        <w:pStyle w:val="ListBullet"/>
      </w:pPr>
      <w:r>
        <w:rPr>
          <w:rFonts w:ascii="맑은 고딕" w:hAnsi="맑은 고딕" w:eastAsia="맑은 고딕"/>
          <w:b w:val="0"/>
          <w:sz w:val="21"/>
        </w:rPr>
        <w:t>전체 뷰 목록은 V$FIXED_TABLE로 확인할 수 있다. 어떤 동적 성능 뷰가 존재하는지 이름을 찾을 때 유용하다.</w:t>
      </w:r>
    </w:p>
    <w:p>
      <w:pPr>
        <w:pStyle w:val="ListBullet"/>
      </w:pPr>
      <w:r>
        <w:rPr>
          <w:rFonts w:ascii="맑은 고딕" w:hAnsi="맑은 고딕" w:eastAsia="맑은 고딕"/>
          <w:b w:val="0"/>
          <w:sz w:val="21"/>
        </w:rPr>
        <w:t>일부 V$ 뷰는 대응하는 DBA_ 뷰와 유사한 정보를 담는다(예: V$DATAFILE ↔ DBA_DATA_FILES). 관례상 V$ 뷰 이름은 대개 단수형, DBA_ 뷰 이름은 대개 복수형이다.</w:t>
      </w:r>
    </w:p>
    <w:p>
      <w:r>
        <w:rPr>
          <w:rFonts w:ascii="맑은 고딕" w:hAnsi="맑은 고딕" w:eastAsia="맑은 고딕"/>
          <w:b w:val="0"/>
          <w:sz w:val="21"/>
        </w:rPr>
        <w:t>참고로 뒤에서 다룰 DICT/DICT_COLUMNS 뷰에는 데이터 딕셔너리 뷰뿐 아니라 이 동적 성능 뷰들의 이름도 함께 포함되어 있어, 이름이 기억나지 않을 때 검색용으로 활용할 수 있다.</w:t>
      </w:r>
    </w:p>
    <w:p>
      <w:r>
        <w:rPr>
          <w:rFonts w:ascii="맑은 고딕" w:hAnsi="맑은 고딕" w:eastAsia="맑은 고딕"/>
          <w:b w:val="0"/>
          <w:sz w:val="21"/>
        </w:rPr>
        <w:t>정리하면 동적 성능 뷰와 데이터 딕셔너리 뷰는 성격이 정반대다. 동적 성능 뷰는 '지금 이 순간의 살아 있는 상태'를 보여 주는 휘발성·실시간 정보이고, 데이터 딕셔너리 뷰는 '정의되어 저장된 구조'를 보여 주는 정적 메타데이터다. 세션이 무엇을 하고 있는지, 어떤 락이 걸렸는지, 어떤 SQL이 CPU를 먹는지는 V$로 보고, 어떤 테이블·사용자·권한이 존재하는지는 딕셔너리 뷰로 본다. 이 둘을 목적에 맞게 구분해 사용하는 것이 인스턴스 관찰의 기본기다.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E1ECF7"/>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1F4E79"/>
                <w:sz w:val="21"/>
              </w:rPr>
              <w:t>실무 시나리오 — 블로킹 락 추적</w:t>
            </w:r>
          </w:p>
          <w:p>
            <w:r>
              <w:rPr>
                <w:rFonts w:ascii="맑은 고딕" w:hAnsi="맑은 고딕" w:eastAsia="맑은 고딕"/>
                <w:b w:val="0"/>
                <w:color w:val="222222"/>
                <w:sz w:val="20"/>
              </w:rPr>
              <w:t>애플리케이션이 '갑자기 특정 화면이 멈춘다'고 보고한다. V$LOCK에서 block&gt;0인 세션(락을 붙들어 다른 세션을 막는 세션)을 찾고, 그 SID를 V$SESSION과 조인해 어느 사용자·프로그램·머신에서 온 세션인지 식별한다. 필요하면 V$SQL로 그 세션이 실행한 SQL까지 추적한다. 이렇게 V$LOCK→V$SESSION→V$SQL로 이어지는 조회는 블로킹 문제 진단의 표준 경로다. 원인 세션을 확인한 뒤에야 대기 해소(커밋 유도) 또는 세션 종료 같은 조치를 판단한다.</w:t>
            </w:r>
          </w:p>
        </w:tc>
      </w:tr>
    </w:tbl>
    <w:p/>
    <w:p>
      <w:pPr>
        <w:pStyle w:val="Heading2"/>
      </w:pPr>
      <w:r>
        <w:t>8.11  데이터 딕셔너리 개요</w:t>
      </w:r>
    </w:p>
    <w:p>
      <w:r>
        <w:rPr>
          <w:rFonts w:ascii="맑은 고딕" w:hAnsi="맑은 고딕" w:eastAsia="맑은 고딕"/>
          <w:b w:val="0"/>
          <w:sz w:val="21"/>
        </w:rPr>
        <w:t>데이터 딕셔너리(Data Dictionary)는 데이터베이스의 메타데이터, 즉 '데이터에 관한 데이터'를 담은 읽기용 참조 자료의 집합이다. 데이터베이스에 존재하는 모든 객체(테이블, 인덱스, 뷰, 사용자, 제약조건 등)의 이름과 속성, 저장 위치, 권한 관계 등이 여기에 기록된다. 사용자가 객체를 생성하거나 변경하면 Oracle 서버가 데이터 딕셔너리를 자동으로 갱신한다.</w:t>
      </w:r>
    </w:p>
    <w:p>
      <w:pPr>
        <w:pStyle w:val="Heading3"/>
      </w:pPr>
      <w:r>
        <w:t>8.11.1  데이터 딕셔너리의 저장과 접근</w:t>
      </w:r>
    </w:p>
    <w:p>
      <w:r>
        <w:rPr>
          <w:rFonts w:ascii="맑은 고딕" w:hAnsi="맑은 고딕" w:eastAsia="맑은 고딕"/>
          <w:b w:val="0"/>
          <w:sz w:val="21"/>
        </w:rPr>
        <w:t>데이터 딕셔너리는 SYSTEM 테이블스페이스에 있는 베이스 테이블(base table)에 저장되며, SYS 사용자가 소유한다. 그러나 이 베이스 테이블을 직접 읽는 것은 권장되지 않는다. 구조가 복잡하고 암호화된 형태여서 잘못 해석하기 쉽기 때문이다. 대신 Oracle이 제공하는 사전 정의된 뷰(view)를 통해 접근한다. 데이터 딕셔너리는 다음과 같은 성격을 가진다.</w:t>
      </w:r>
    </w:p>
    <w:p>
      <w:pPr>
        <w:pStyle w:val="ListBullet"/>
      </w:pPr>
      <w:r>
        <w:rPr>
          <w:rFonts w:ascii="맑은 고딕" w:hAnsi="맑은 고딕" w:eastAsia="맑은 고딕"/>
          <w:b w:val="0"/>
          <w:sz w:val="21"/>
        </w:rPr>
        <w:t>사용자·객체·제약조건·저장소 정보를 조회하는 데 사용된다.</w:t>
      </w:r>
    </w:p>
    <w:p>
      <w:pPr>
        <w:pStyle w:val="ListBullet"/>
      </w:pPr>
      <w:r>
        <w:rPr>
          <w:rFonts w:ascii="맑은 고딕" w:hAnsi="맑은 고딕" w:eastAsia="맑은 고딕"/>
          <w:b w:val="0"/>
          <w:sz w:val="21"/>
        </w:rPr>
        <w:t>객체의 구조나 정의가 바뀌면 Oracle Database 서버가 자동으로 유지·관리한다.</w:t>
      </w:r>
    </w:p>
    <w:p>
      <w:pPr>
        <w:pStyle w:val="ListBullet"/>
      </w:pPr>
      <w:r>
        <w:rPr>
          <w:rFonts w:ascii="맑은 고딕" w:hAnsi="맑은 고딕" w:eastAsia="맑은 고딕"/>
          <w:b w:val="0"/>
          <w:sz w:val="21"/>
        </w:rPr>
        <w:t>모든 사용자가 데이터베이스 정보를 조회하는 데 사용할 수 있다(권한 범위 내에서).</w:t>
      </w:r>
    </w:p>
    <w:p>
      <w:pPr>
        <w:pStyle w:val="ListBullet"/>
      </w:pPr>
      <w:r>
        <w:rPr>
          <w:rFonts w:ascii="맑은 고딕" w:hAnsi="맑은 고딕" w:eastAsia="맑은 고딕"/>
          <w:b w:val="0"/>
          <w:sz w:val="21"/>
        </w:rPr>
        <w:t>SYS가 소유하며, SQL로 직접 수정(INSERT/UPDATE/DELETE)해서는 안 된다.</w:t>
      </w:r>
    </w:p>
    <w:p>
      <w:pPr>
        <w:pStyle w:val="Heading3"/>
      </w:pPr>
      <w:r>
        <w:t>8.11.2  DICTIONARY(DICT)와 DICT_COLUMNS</w:t>
      </w:r>
    </w:p>
    <w:p>
      <w:r>
        <w:rPr>
          <w:rFonts w:ascii="맑은 고딕" w:hAnsi="맑은 고딕" w:eastAsia="맑은 고딕"/>
          <w:b w:val="0"/>
          <w:sz w:val="21"/>
        </w:rPr>
        <w:t>데이터 딕셔너리 자체를 탐색하는 뷰도 있다. DICTIONARY 뷰(동의어 DICT)는 데이터 딕셔너리 테이블과 뷰의 이름 및 설명을 담고 있어, '어떤 딕셔너리 뷰가 있는지' 검색할 때 사용한다. DICT_COLUMNS 뷰는 각 딕셔너리 뷰가 어떤 컬럼을 가지며 그 컬럼이 무엇을 의미하는지를 알려 준다. 참고로 Oracle 데이터베이스에는 1,000개가 넘는 딕셔너리 뷰가 있으며, 이들은 수백 개의 베이스 테이블을 참조한다.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이름에 'TABLESPACE'가 들어간 딕셔너리 객체 찾기</w:t>
            </w:r>
          </w:p>
          <w:p>
            <w:pPr>
              <w:spacing w:after="0" w:before="0"/>
            </w:pPr>
            <w:r>
              <w:rPr>
                <w:rFonts w:ascii="Consolas" w:hAnsi="Consolas" w:eastAsia="Consolas"/>
                <w:b w:val="0"/>
                <w:color w:val="E6E6E6"/>
                <w:sz w:val="19"/>
              </w:rPr>
              <w:t>SQL&gt; SELECT table_name, comments FROM dictionary</w:t>
            </w:r>
          </w:p>
          <w:p>
            <w:pPr>
              <w:spacing w:after="0" w:before="0"/>
            </w:pPr>
            <w:r>
              <w:rPr>
                <w:rFonts w:ascii="Consolas" w:hAnsi="Consolas" w:eastAsia="Consolas"/>
                <w:b w:val="0"/>
                <w:color w:val="E6E6E6"/>
                <w:sz w:val="19"/>
              </w:rPr>
              <w:t xml:space="preserve">  2  WHERE table_name LIKE '%TABLESPACE%';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DBA_USERS 뷰가 어떤 컬럼을 갖는지 확인</w:t>
            </w:r>
          </w:p>
          <w:p>
            <w:pPr>
              <w:spacing w:after="0" w:before="0"/>
            </w:pPr>
            <w:r>
              <w:rPr>
                <w:rFonts w:ascii="Consolas" w:hAnsi="Consolas" w:eastAsia="Consolas"/>
                <w:b w:val="0"/>
                <w:color w:val="E6E6E6"/>
                <w:sz w:val="19"/>
              </w:rPr>
              <w:t>SQL&gt; SELECT column_name, comments FROM dict_columns</w:t>
            </w:r>
          </w:p>
          <w:p>
            <w:pPr>
              <w:spacing w:after="0" w:before="0"/>
            </w:pPr>
            <w:r>
              <w:rPr>
                <w:rFonts w:ascii="Consolas" w:hAnsi="Consolas" w:eastAsia="Consolas"/>
                <w:b w:val="0"/>
                <w:color w:val="E6E6E6"/>
                <w:sz w:val="19"/>
              </w:rPr>
              <w:t xml:space="preserve">  2  WHERE table_name = 'DBA_USERS';</w:t>
            </w:r>
          </w:p>
        </w:tc>
      </w:tr>
    </w:tbl>
    <w:p/>
    <w:p>
      <w:pPr>
        <w:pStyle w:val="Heading2"/>
      </w:pPr>
      <w:r>
        <w:t>8.12  CDB_ / DBA_ / ALL_ / USER_ 뷰</w:t>
      </w:r>
    </w:p>
    <w:p>
      <w:r>
        <w:rPr>
          <w:rFonts w:ascii="맑은 고딕" w:hAnsi="맑은 고딕" w:eastAsia="맑은 고딕"/>
          <w:b w:val="0"/>
          <w:sz w:val="21"/>
        </w:rPr>
        <w:t>데이터 딕셔너리 뷰는 이름 앞의 접두사로 '보여 주는 데이터의 범위'를 나타낸다. 같은 대상(예: 테이블)을 조회하더라도 접두사에 따라 볼 수 있는 행의 범위가 달라진다. 네 가지 접두사의 의미를 정확히 아는 것은 멀티테넌트 환경에서 특히 중요하다.</w:t>
      </w:r>
    </w:p>
    <w:p>
      <w:pPr>
        <w:pStyle w:val="ListBullet"/>
      </w:pPr>
      <w:r>
        <w:rPr>
          <w:rFonts w:ascii="맑은 고딕" w:hAnsi="맑은 고딕" w:eastAsia="맑은 고딕"/>
          <w:b w:val="0"/>
          <w:sz w:val="21"/>
        </w:rPr>
        <w:t>USER_ — 현재 사용자가 '소유한' 객체만 보여 준다. 가장 좁은 범위다.</w:t>
      </w:r>
    </w:p>
    <w:p>
      <w:pPr>
        <w:pStyle w:val="ListBullet"/>
      </w:pPr>
      <w:r>
        <w:rPr>
          <w:rFonts w:ascii="맑은 고딕" w:hAnsi="맑은 고딕" w:eastAsia="맑은 고딕"/>
          <w:b w:val="0"/>
          <w:sz w:val="21"/>
        </w:rPr>
        <w:t>ALL_ — 현재 사용자가 '볼 권한이 있는' 객체를 보여 준다. 소유 여부와 무관하며, 남이 만든 객체라도 접근 권한이 있으면 나타난다.</w:t>
      </w:r>
    </w:p>
    <w:p>
      <w:pPr>
        <w:pStyle w:val="ListBullet"/>
      </w:pPr>
      <w:r>
        <w:rPr>
          <w:rFonts w:ascii="맑은 고딕" w:hAnsi="맑은 고딕" w:eastAsia="맑은 고딕"/>
          <w:b w:val="0"/>
          <w:sz w:val="21"/>
        </w:rPr>
        <w:t>DBA_ — 하나의 컨테이너(또는 PDB) 안의 '모든' 객체 메타데이터를 보여 준다. DBA 권한이 필요하다.</w:t>
      </w:r>
    </w:p>
    <w:p>
      <w:pPr>
        <w:pStyle w:val="ListBullet"/>
      </w:pPr>
      <w:r>
        <w:rPr>
          <w:rFonts w:ascii="맑은 고딕" w:hAnsi="맑은 고딕" w:eastAsia="맑은 고딕"/>
          <w:b w:val="0"/>
          <w:sz w:val="21"/>
        </w:rPr>
        <w:t>CDB_ — CDB 전체, 즉 모든 PDB에 걸친 객체 메타데이터를 보여 준다. 가장 넓은 범위이며 멀티테넌트에서만 의미가 있다.</w:t>
      </w:r>
    </w:p>
    <w:p>
      <w:r>
        <w:rPr>
          <w:rFonts w:ascii="맑은 고딕" w:hAnsi="맑은 고딕" w:eastAsia="맑은 고딕"/>
          <w:b w:val="0"/>
          <w:sz w:val="21"/>
        </w:rPr>
        <w:t>이 접두사 체계는 한 가지 대상을 여러 각도에서 볼 수 있게 해 준다. 예를 들어 테이블 정보라면 USER_TABLES(내 소유 테이블), ALL_TABLES(내가 접근 가능한 테이블), DBA_TABLES(이 PDB의 모든 테이블), CDB_TABLES(CDB 전체의 모든 테이블)가 나란히 존재한다. 컬럼 구성도 대체로 비슷하지만, 넓은 범위의 뷰일수록 OWNER나 CON_ID 같은 '누구의/어느 컨테이너의 것인가'를 구분하는 컬럼이 추가된다. USER_ 뷰에는 소유자가 자기 자신으로 자명하므로 OWNER 컬럼이 없는 반면, ALL_/DBA_ 뷰에는 OWNER가, CDB_ 뷰에는 CON_ID까지 붙는 식이다.</w:t>
      </w:r>
    </w:p>
    <w:p>
      <w:pPr>
        <w:pStyle w:val="Heading3"/>
      </w:pPr>
      <w:r>
        <w:t>8.12.1  범위의 포함 관계와 접근 권한</w:t>
      </w:r>
    </w:p>
    <w:p>
      <w:r>
        <w:rPr>
          <w:rFonts w:ascii="맑은 고딕" w:hAnsi="맑은 고딕" w:eastAsia="맑은 고딕"/>
          <w:b w:val="0"/>
          <w:sz w:val="21"/>
        </w:rPr>
        <w:t>이 네 뷰 세트는 계층적 포함 관계를 이룬다. 좁은 범위의 뷰 세트는 넓은 범위의 뷰 세트의 부분집합이다(행과 열 모두에서). 즉 USER_ ⊆ ALL_이고, 특정 컨테이너 안에서 ALL_ ⊆ DBA_이며, 컨테이너를 넘어 DBA_ ⊆ CDB_다. 접근 권한 측면에서 USER_와 ALL_ 뷰는 모든 사용자가 조회할 수 있다. 반면 CDB_와 DBA_ 뷰는 DBA 계정으로 제한되어, SYSDBA 권한이나 SELECT ANY DICTIONARY 시스템 권한, SELECT_CATALOG_ROLE 롤, 또는 직접 부여받은 권한이 있어야 조회할 수 있다.</w:t>
      </w:r>
    </w:p>
    <w:p>
      <w:r>
        <w:rPr>
          <w:rFonts w:ascii="맑은 고딕" w:hAnsi="맑은 고딕" w:eastAsia="맑은 고딕"/>
          <w:b w:val="0"/>
          <w:sz w:val="21"/>
        </w:rPr>
        <w:t>한편 모든 뷰 세트에 대응하는 뷰가 항상 존재하는 것은 아니다. 예를 들어 DBA_LOCK 뷰는 있지만 ALL_LOCK 뷰는 없다. 락 정보는 일반 사용자가 아니라 DBA에게만 필요한 관리 정보이기 때문이다.</w:t>
      </w:r>
    </w:p>
    <w:tbl>
      <w:tblPr>
        <w:tblStyle w:val="TableGrid"/>
        <w:tblW w:type="auto" w:w="0"/>
        <w:tblLook w:firstColumn="1" w:firstRow="1" w:lastColumn="0" w:lastRow="0" w:noHBand="0" w:noVBand="1" w:val="04A0"/>
        <w:tblW w:type="pct" w:w="5000"/>
      </w:tblPr>
      <w:tblGrid>
        <w:gridCol w:w="2880"/>
        <w:gridCol w:w="2880"/>
        <w:gridCol w:w="2880"/>
      </w:tblGrid>
      <w:tr>
        <w:tc>
          <w:tcPr>
            <w:tcW w:type="dxa" w:w="2880"/>
            <w:shd w:val="clear" w:color="auto" w:fill="4F81BD"/>
          </w:tcPr>
          <w:p>
            <w:r>
              <w:rPr>
                <w:rFonts w:ascii="맑은 고딕" w:hAnsi="맑은 고딕" w:eastAsia="맑은 고딕"/>
                <w:b/>
                <w:color w:val="FFFFFF"/>
                <w:sz w:val="19"/>
              </w:rPr>
              <w:t>접두사</w:t>
            </w:r>
          </w:p>
        </w:tc>
        <w:tc>
          <w:tcPr>
            <w:tcW w:type="dxa" w:w="2880"/>
            <w:shd w:val="clear" w:color="auto" w:fill="4F81BD"/>
          </w:tcPr>
          <w:p>
            <w:r>
              <w:rPr>
                <w:rFonts w:ascii="맑은 고딕" w:hAnsi="맑은 고딕" w:eastAsia="맑은 고딕"/>
                <w:b/>
                <w:color w:val="FFFFFF"/>
                <w:sz w:val="19"/>
              </w:rPr>
              <w:t>보여 주는 범위</w:t>
            </w:r>
          </w:p>
        </w:tc>
        <w:tc>
          <w:tcPr>
            <w:tcW w:type="dxa" w:w="2880"/>
            <w:shd w:val="clear" w:color="auto" w:fill="4F81BD"/>
          </w:tcPr>
          <w:p>
            <w:r>
              <w:rPr>
                <w:rFonts w:ascii="맑은 고딕" w:hAnsi="맑은 고딕" w:eastAsia="맑은 고딕"/>
                <w:b/>
                <w:color w:val="FFFFFF"/>
                <w:sz w:val="19"/>
              </w:rPr>
              <w:t>조회 권한</w:t>
            </w:r>
          </w:p>
        </w:tc>
      </w:tr>
      <w:tr>
        <w:tc>
          <w:tcPr>
            <w:tcW w:type="dxa" w:w="2880"/>
          </w:tcPr>
          <w:p>
            <w:r>
              <w:rPr>
                <w:rFonts w:ascii="맑은 고딕" w:hAnsi="맑은 고딕" w:eastAsia="맑은 고딕"/>
                <w:b w:val="0"/>
                <w:sz w:val="19"/>
              </w:rPr>
              <w:t>USER_</w:t>
            </w:r>
          </w:p>
        </w:tc>
        <w:tc>
          <w:tcPr>
            <w:tcW w:type="dxa" w:w="2880"/>
          </w:tcPr>
          <w:p>
            <w:r>
              <w:rPr>
                <w:rFonts w:ascii="맑은 고딕" w:hAnsi="맑은 고딕" w:eastAsia="맑은 고딕"/>
                <w:b w:val="0"/>
                <w:sz w:val="19"/>
              </w:rPr>
              <w:t>현재 사용자가 소유한 객체</w:t>
            </w:r>
          </w:p>
        </w:tc>
        <w:tc>
          <w:tcPr>
            <w:tcW w:type="dxa" w:w="2880"/>
          </w:tcPr>
          <w:p>
            <w:r>
              <w:rPr>
                <w:rFonts w:ascii="맑은 고딕" w:hAnsi="맑은 고딕" w:eastAsia="맑은 고딕"/>
                <w:b w:val="0"/>
                <w:sz w:val="19"/>
              </w:rPr>
              <w:t>모든 사용자</w:t>
            </w:r>
          </w:p>
        </w:tc>
      </w:tr>
      <w:tr>
        <w:tc>
          <w:tcPr>
            <w:tcW w:type="dxa" w:w="2880"/>
          </w:tcPr>
          <w:p>
            <w:r>
              <w:rPr>
                <w:rFonts w:ascii="맑은 고딕" w:hAnsi="맑은 고딕" w:eastAsia="맑은 고딕"/>
                <w:b w:val="0"/>
                <w:sz w:val="19"/>
              </w:rPr>
              <w:t>ALL_</w:t>
            </w:r>
          </w:p>
        </w:tc>
        <w:tc>
          <w:tcPr>
            <w:tcW w:type="dxa" w:w="2880"/>
          </w:tcPr>
          <w:p>
            <w:r>
              <w:rPr>
                <w:rFonts w:ascii="맑은 고딕" w:hAnsi="맑은 고딕" w:eastAsia="맑은 고딕"/>
                <w:b w:val="0"/>
                <w:sz w:val="19"/>
              </w:rPr>
              <w:t>현재 사용자가 접근 권한을 가진 객체</w:t>
            </w:r>
          </w:p>
        </w:tc>
        <w:tc>
          <w:tcPr>
            <w:tcW w:type="dxa" w:w="2880"/>
          </w:tcPr>
          <w:p>
            <w:r>
              <w:rPr>
                <w:rFonts w:ascii="맑은 고딕" w:hAnsi="맑은 고딕" w:eastAsia="맑은 고딕"/>
                <w:b w:val="0"/>
                <w:sz w:val="19"/>
              </w:rPr>
              <w:t>모든 사용자</w:t>
            </w:r>
          </w:p>
        </w:tc>
      </w:tr>
      <w:tr>
        <w:tc>
          <w:tcPr>
            <w:tcW w:type="dxa" w:w="2880"/>
          </w:tcPr>
          <w:p>
            <w:r>
              <w:rPr>
                <w:rFonts w:ascii="맑은 고딕" w:hAnsi="맑은 고딕" w:eastAsia="맑은 고딕"/>
                <w:b w:val="0"/>
                <w:sz w:val="19"/>
              </w:rPr>
              <w:t>DBA_</w:t>
            </w:r>
          </w:p>
        </w:tc>
        <w:tc>
          <w:tcPr>
            <w:tcW w:type="dxa" w:w="2880"/>
          </w:tcPr>
          <w:p>
            <w:r>
              <w:rPr>
                <w:rFonts w:ascii="맑은 고딕" w:hAnsi="맑은 고딕" w:eastAsia="맑은 고딕"/>
                <w:b w:val="0"/>
                <w:sz w:val="19"/>
              </w:rPr>
              <w:t>한 컨테이너/PDB 내 모든 객체</w:t>
            </w:r>
          </w:p>
        </w:tc>
        <w:tc>
          <w:tcPr>
            <w:tcW w:type="dxa" w:w="2880"/>
          </w:tcPr>
          <w:p>
            <w:r>
              <w:rPr>
                <w:rFonts w:ascii="맑은 고딕" w:hAnsi="맑은 고딕" w:eastAsia="맑은 고딕"/>
                <w:b w:val="0"/>
                <w:sz w:val="19"/>
              </w:rPr>
              <w:t>DBA 계정으로 제한</w:t>
            </w:r>
          </w:p>
        </w:tc>
      </w:tr>
      <w:tr>
        <w:tc>
          <w:tcPr>
            <w:tcW w:type="dxa" w:w="2880"/>
          </w:tcPr>
          <w:p>
            <w:r>
              <w:rPr>
                <w:rFonts w:ascii="맑은 고딕" w:hAnsi="맑은 고딕" w:eastAsia="맑은 고딕"/>
                <w:b w:val="0"/>
                <w:sz w:val="19"/>
              </w:rPr>
              <w:t>CDB_</w:t>
            </w:r>
          </w:p>
        </w:tc>
        <w:tc>
          <w:tcPr>
            <w:tcW w:type="dxa" w:w="2880"/>
          </w:tcPr>
          <w:p>
            <w:r>
              <w:rPr>
                <w:rFonts w:ascii="맑은 고딕" w:hAnsi="맑은 고딕" w:eastAsia="맑은 고딕"/>
                <w:b w:val="0"/>
                <w:sz w:val="19"/>
              </w:rPr>
              <w:t>CDB 전체(모든 PDB)의 객체</w:t>
            </w:r>
          </w:p>
        </w:tc>
        <w:tc>
          <w:tcPr>
            <w:tcW w:type="dxa" w:w="2880"/>
          </w:tcPr>
          <w:p>
            <w:r>
              <w:rPr>
                <w:rFonts w:ascii="맑은 고딕" w:hAnsi="맑은 고딕" w:eastAsia="맑은 고딕"/>
                <w:b w:val="0"/>
                <w:sz w:val="19"/>
              </w:rPr>
              <w:t>DBA 계정으로 제한</w:t>
            </w:r>
          </w:p>
        </w:tc>
      </w:tr>
    </w:tbl>
    <w:p/>
    <w:p>
      <w:pPr>
        <w:pStyle w:val="Heading3"/>
      </w:pPr>
      <w:r>
        <w:t>8.12.2  멀티테넌트에서의 CDB_ 뷰</w:t>
      </w:r>
    </w:p>
    <w:p>
      <w:r>
        <w:rPr>
          <w:rFonts w:ascii="맑은 고딕" w:hAnsi="맑은 고딕" w:eastAsia="맑은 고딕"/>
          <w:b w:val="0"/>
          <w:sz w:val="21"/>
        </w:rPr>
        <w:t>루트(CDB$ROOT)에 접속한 사용자가 CDB_* 뷰를 조회하면, 그 결과는 사용자의 CONTAINER_DATA 속성에 따라 달라진다. 이 속성은 ALTER USER의 CONTAINER_DATA 절로 설정·수정하며, 해당 사용자가 어느 PDB의 데이터를 볼 수 있는지를 제어한다. 한편 PDB 내부에서 CDB_* 뷰를 조회하면, 그 PDB에서 대응하는 DBA_* 뷰를 통해 보이는 객체만 나타난다. 즉 PDB 안에서는 CDB_ 뷰라 해도 다른 PDB의 데이터가 보이지 않는다.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루트에서 모든 PDB의 테이블스페이스를 한 번에 조회(CON_ID로 구분)</w:t>
            </w:r>
          </w:p>
          <w:p>
            <w:pPr>
              <w:spacing w:after="0" w:before="0"/>
            </w:pPr>
            <w:r>
              <w:rPr>
                <w:rFonts w:ascii="Consolas" w:hAnsi="Consolas" w:eastAsia="Consolas"/>
                <w:b w:val="0"/>
                <w:color w:val="E6E6E6"/>
                <w:sz w:val="19"/>
              </w:rPr>
              <w:t>SQL&gt; SELECT con_id, tablespace_name, contents</w:t>
            </w:r>
          </w:p>
          <w:p>
            <w:pPr>
              <w:spacing w:after="0" w:before="0"/>
            </w:pPr>
            <w:r>
              <w:rPr>
                <w:rFonts w:ascii="Consolas" w:hAnsi="Consolas" w:eastAsia="Consolas"/>
                <w:b w:val="0"/>
                <w:color w:val="E6E6E6"/>
                <w:sz w:val="19"/>
              </w:rPr>
              <w:t xml:space="preserve">  2  FROM cdb_tablespaces ORDER BY con_id, tablespace_name;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특정 PDB에서 그 PDB의 모든 테이블스페이스 조회</w:t>
            </w:r>
          </w:p>
          <w:p>
            <w:pPr>
              <w:spacing w:after="0" w:before="0"/>
            </w:pPr>
            <w:r>
              <w:rPr>
                <w:rFonts w:ascii="Consolas" w:hAnsi="Consolas" w:eastAsia="Consolas"/>
                <w:b w:val="0"/>
                <w:color w:val="E6E6E6"/>
                <w:sz w:val="19"/>
              </w:rPr>
              <w:t>SQL&gt; ALTER SESSION SET CONTAINER = salespdb;</w:t>
            </w:r>
          </w:p>
          <w:p>
            <w:pPr>
              <w:spacing w:after="0" w:before="0"/>
            </w:pPr>
            <w:r>
              <w:rPr>
                <w:rFonts w:ascii="Consolas" w:hAnsi="Consolas" w:eastAsia="Consolas"/>
                <w:b w:val="0"/>
                <w:color w:val="E6E6E6"/>
                <w:sz w:val="19"/>
              </w:rPr>
              <w:t>SQL&gt; SELECT tablespace_name, contents FROM dba_tablespaces;</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E3F0DB"/>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38761D"/>
                <w:sz w:val="21"/>
              </w:rPr>
              <w:t>Best Practice — 딕셔너리 뷰 선택의 원칙</w:t>
            </w:r>
          </w:p>
          <w:p>
            <w:r>
              <w:rPr>
                <w:rFonts w:ascii="맑은 고딕" w:hAnsi="맑은 고딕" w:eastAsia="맑은 고딕"/>
                <w:b w:val="0"/>
                <w:color w:val="222222"/>
                <w:sz w:val="20"/>
              </w:rPr>
              <w:t>'내 것만' 보면 될 때는 USER_, '내가 접근 가능한 것'을 보려면 ALL_, '이 데이터베이스(PDB)의 전부'를 관리 목적으로 보려면 DBA_, 'CDB 전체를 한눈에' 보려면 CDB_를 쓴다. 일반 애플리케이션 계정에는 굳이 DBA_/CDB_ 권한을 부여하지 말고 USER_/ALL_로 충분한지 먼저 검토하자. 이는 최소 권한 원칙에도 부합한다.</w:t>
            </w:r>
          </w:p>
        </w:tc>
      </w:tr>
    </w:tbl>
    <w:p/>
    <w:p>
      <w:pPr>
        <w:pStyle w:val="Heading2"/>
      </w:pPr>
      <w:r>
        <w:t>8.13  퀴즈(Quiz)</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Q1. SPFILE와 PFILE의 핵심 차이는?</w:t>
            </w:r>
          </w:p>
          <w:p>
            <w:r>
              <w:rPr>
                <w:rFonts w:ascii="맑은 고딕" w:hAnsi="맑은 고딕" w:eastAsia="맑은 고딕"/>
                <w:b w:val="0"/>
                <w:color w:val="222222"/>
                <w:sz w:val="20"/>
              </w:rPr>
              <w:t>SPFILE은 바이너리 파일로 서버가 직접 읽고 쓰며 ALTER SYSTEM으로 변경한 값이 재시작 후에도 유지된다. PFILE은 텍스트 파일로 서버 입장에서 읽기 전용이라, 실행 중 변경 내용이 저장되지 않아 수동 편집이 필요하다. 파일 검색 순서는 spfile&lt;SID&gt;.ora → spfile.ora → init&lt;SID&gt;.ora 순이다.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Q2. ISSYS_MODIFIABLE 컬럼의 세 값(IMMEDIATE/DEFERRED/FALSE)은 각각 무엇을 뜻하는가?</w:t>
            </w:r>
          </w:p>
          <w:p>
            <w:r>
              <w:rPr>
                <w:rFonts w:ascii="맑은 고딕" w:hAnsi="맑은 고딕" w:eastAsia="맑은 고딕"/>
                <w:b w:val="0"/>
                <w:color w:val="222222"/>
                <w:sz w:val="20"/>
              </w:rPr>
              <w:t>IMMEDIATE는 ALTER SYSTEM 즉시 전체 세션에 적용, DEFERRED는 변경 이후 새로 접속하는 세션부터 적용, FALSE는 정적 파라미터로 SPFILE에 기록 후 인스턴스를 재시작해야 적용됨을 뜻한다. FALSE 파라미터를 바꾸려면 SPFILE로 기동한 상태여야 한다.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Q3. SCOPE=MEMORY, SPFILE, BOTH의 차이는?</w:t>
            </w:r>
          </w:p>
          <w:p>
            <w:r>
              <w:rPr>
                <w:rFonts w:ascii="맑은 고딕" w:hAnsi="맑은 고딕" w:eastAsia="맑은 고딕"/>
                <w:b w:val="0"/>
                <w:color w:val="222222"/>
                <w:sz w:val="20"/>
              </w:rPr>
              <w:t>MEMORY는 메모리에만 적용되어 즉시 반영되나 재시작 시 사라진다(PFILE 기동 시 유일한 선택지). SPFILE은 SPFILE에만 기록되어 재시작 후 적용된다. BOTH는 둘 다 적용되어 즉시 반영되고 재시작 후에도 지속되며, SPFILE 기동 시 SCOPE 생략의 기본값이다.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Q4. ADR base의 위치는 무엇으로 결정되는가?</w:t>
            </w:r>
          </w:p>
          <w:p>
            <w:r>
              <w:rPr>
                <w:rFonts w:ascii="맑은 고딕" w:hAnsi="맑은 고딕" w:eastAsia="맑은 고딕"/>
                <w:b w:val="0"/>
                <w:color w:val="222222"/>
                <w:sz w:val="20"/>
              </w:rPr>
              <w:t>DIAGNOSTIC_DEST 초기화 파라미터로 지정한다. 미지정 시 ORACLE_BASE가 설정되어 있으면 그 값을, 없으면 $ORACLE_HOME/log를 사용한다. ADR home 경로는 &lt;ADR base&gt;/diag/&lt;제품유형&gt;/&lt;db_id&gt;/&lt;instance_id&gt; 패턴을 따르며, V$DIAG_INFO로 실제 위치를 확인할 수 있다.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Q5. 동적 성능 뷰(V$)를 데이터베이스가 OPEN되기 전에도 일부 조회할 수 있는 이유는?</w:t>
            </w:r>
          </w:p>
          <w:p>
            <w:r>
              <w:rPr>
                <w:rFonts w:ascii="맑은 고딕" w:hAnsi="맑은 고딕" w:eastAsia="맑은 고딕"/>
                <w:b w:val="0"/>
                <w:color w:val="222222"/>
                <w:sz w:val="20"/>
              </w:rPr>
              <w:t>V$ 뷰는 디스크의 일반 테이블이 아니라 서버 내부 메모리 구조를 기반으로 한 가상 테이블이기 때문이다. 메모리에만 의존하는 V$BGPROCESS 등은 NOMOUNT에서도 조회되지만, 컨트롤 파일을 읽어야 하는 V$DATAFILE 등은 MOUNT 이후에 의미 있는 값을 준다. 데이터가 실시간 변동하므로 읽기 일관성은 보장되지 않는다.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Q6. CDB_/DBA_/ALL_/USER_ 뷰의 범위와 권한 차이는?</w:t>
            </w:r>
          </w:p>
          <w:p>
            <w:r>
              <w:rPr>
                <w:rFonts w:ascii="맑은 고딕" w:hAnsi="맑은 고딕" w:eastAsia="맑은 고딕"/>
                <w:b w:val="0"/>
                <w:color w:val="222222"/>
                <w:sz w:val="20"/>
              </w:rPr>
              <w:t>USER_는 소유 객체, ALL_은 접근 권한이 있는 객체, DBA_는 한 컨테이너/PDB 내 모든 객체, CDB_는 CDB 전체(모든 PDB)의 객체를 보여 준다. 좁은 세트는 넓은 세트의 부분집합이다. USER_/ALL_은 모든 사용자가, DBA_/CDB_는 DBA 권한(SELECT ANY DICTIONARY, SELECT_CATALOG_ROLE 등)이 있어야 조회할 수 있다.</w:t>
            </w:r>
          </w:p>
        </w:tc>
      </w:tr>
    </w:tbl>
    <w:p/>
    <w:p>
      <w:pPr>
        <w:pStyle w:val="Heading2"/>
      </w:pPr>
      <w:r>
        <w:t>8.14  요약(Summary)</w:t>
      </w:r>
    </w:p>
    <w:p>
      <w:r>
        <w:rPr>
          <w:rFonts w:ascii="맑은 고딕" w:hAnsi="맑은 고딕" w:eastAsia="맑은 고딕"/>
          <w:b w:val="0"/>
          <w:sz w:val="21"/>
        </w:rPr>
        <w:t>이 장에서는 이미 기동된 인스턴스를 구성·관찰·진단하는 관리 기술을 익혔다. 핵심은 다음과 같다.</w:t>
      </w:r>
    </w:p>
    <w:p>
      <w:pPr>
        <w:pStyle w:val="ListBullet"/>
      </w:pPr>
      <w:r>
        <w:rPr>
          <w:rFonts w:ascii="맑은 고딕" w:hAnsi="맑은 고딕" w:eastAsia="맑은 고딕"/>
          <w:b w:val="0"/>
          <w:sz w:val="21"/>
        </w:rPr>
        <w:t>초기화 파라미터 파일은 SPFILE(바이너리·읽기쓰기·영구)과 PFILE(텍스트·읽기전용·수동편집)로 나뉘며, 검색 순서는 spfile&lt;SID&gt;.ora → spfile.ora → init&lt;SID&gt;.ora다.</w:t>
      </w:r>
    </w:p>
    <w:p>
      <w:pPr>
        <w:pStyle w:val="ListBullet"/>
      </w:pPr>
      <w:r>
        <w:rPr>
          <w:rFonts w:ascii="맑은 고딕" w:hAnsi="맑은 고딕" w:eastAsia="맑은 고딕"/>
          <w:b w:val="0"/>
          <w:sz w:val="21"/>
        </w:rPr>
        <w:t>파라미터는 기본/고급, 파생, OS 종속으로 분류되며, ALTER SESSION(세션)과 ALTER SYSTEM(인스턴스)으로 변경한다. 변경 가능 여부는 V$PARAMETER의 ISSES_/ISSYS_/ISPDB_MODIFIABLE로 판단한다.</w:t>
      </w:r>
    </w:p>
    <w:p>
      <w:pPr>
        <w:pStyle w:val="ListBullet"/>
      </w:pPr>
      <w:r>
        <w:rPr>
          <w:rFonts w:ascii="맑은 고딕" w:hAnsi="맑은 고딕" w:eastAsia="맑은 고딕"/>
          <w:b w:val="0"/>
          <w:sz w:val="21"/>
        </w:rPr>
        <w:t>SCOPE(MEMORY/SPFILE/BOTH)로 변경 반영 범위를, DEFERRED로 적용 시점을 제어한다.</w:t>
      </w:r>
    </w:p>
    <w:p>
      <w:pPr>
        <w:pStyle w:val="ListBullet"/>
      </w:pPr>
      <w:r>
        <w:rPr>
          <w:rFonts w:ascii="맑은 고딕" w:hAnsi="맑은 고딕" w:eastAsia="맑은 고딕"/>
          <w:b w:val="0"/>
          <w:sz w:val="21"/>
        </w:rPr>
        <w:t>조회는 SHOW PARAMETER와 V$PARAMETER 계열(V$PARAMETER/V$SPPARAMETER/V$SYSTEM_PARAMETER 등)로 한다.</w:t>
      </w:r>
    </w:p>
    <w:p>
      <w:pPr>
        <w:pStyle w:val="ListBullet"/>
      </w:pPr>
      <w:r>
        <w:rPr>
          <w:rFonts w:ascii="맑은 고딕" w:hAnsi="맑은 고딕" w:eastAsia="맑은 고딕"/>
          <w:b w:val="0"/>
          <w:sz w:val="21"/>
        </w:rPr>
        <w:t>ADR은 진단 정보를 통합 저장하는 파일 기반 저장소이며, 알림 로그(alert_SID.log)·트레이스·DDL 로그를 담고 ADRCI로 다룬다. 결함 진단 인프라는 심각 오류에 인시던트 번호를 부여해 자동 캡처하고, 퍼징 정책으로 오래된 데이터를 정리한다.</w:t>
      </w:r>
    </w:p>
    <w:p>
      <w:pPr>
        <w:pStyle w:val="ListBullet"/>
      </w:pPr>
      <w:r>
        <w:rPr>
          <w:rFonts w:ascii="맑은 고딕" w:hAnsi="맑은 고딕" w:eastAsia="맑은 고딕"/>
          <w:b w:val="0"/>
          <w:sz w:val="21"/>
        </w:rPr>
        <w:t>동적 성능 뷰(V$)는 실시간 메모리 상태를, 데이터 딕셔너리(정적, SYS 소유, SYSTEM 테이블스페이스)는 메타데이터를 제공한다. 딕셔너리 뷰는 USER_/ALL_/DBA_/CDB_ 순으로 범위가 넓어진다.</w:t>
      </w:r>
    </w:p>
    <w:p>
      <w:pPr>
        <w:pStyle w:val="Heading2"/>
      </w:pPr>
      <w:r>
        <w:t>8.15  실습 개요(Practice Overview)</w:t>
      </w:r>
    </w:p>
    <w:p>
      <w:r>
        <w:rPr>
          <w:rFonts w:ascii="맑은 고딕" w:hAnsi="맑은 고딕" w:eastAsia="맑은 고딕"/>
          <w:b w:val="0"/>
          <w:sz w:val="21"/>
        </w:rPr>
        <w:t>이 장의 실습은 인스턴스 관리의 네 축(파라미터, 진단, 성능 뷰, 딕셔너리)을 직접 다뤄 본다.</w:t>
      </w:r>
    </w:p>
    <w:p>
      <w:pPr>
        <w:pStyle w:val="ListBullet"/>
      </w:pPr>
      <w:r>
        <w:rPr>
          <w:rFonts w:ascii="맑은 고딕" w:hAnsi="맑은 고딕" w:eastAsia="맑은 고딕"/>
          <w:b w:val="0"/>
          <w:sz w:val="21"/>
        </w:rPr>
        <w:t>실습 8-01 파라미터 조회·수정 — SHOW PARAMETER와 V$PARAMETER로 조회하고 ALTER SYSTEM/SESSION으로 수정한다.</w:t>
      </w:r>
    </w:p>
    <w:p>
      <w:pPr>
        <w:pStyle w:val="ListBullet"/>
      </w:pPr>
      <w:r>
        <w:rPr>
          <w:rFonts w:ascii="맑은 고딕" w:hAnsi="맑은 고딕" w:eastAsia="맑은 고딕"/>
          <w:b w:val="0"/>
          <w:sz w:val="21"/>
        </w:rPr>
        <w:t>실습 8-02 SCOPE·DEFERRED — SCOPE(MEMORY/SPFILE/BOTH)와 DEFERRED 옵션의 동작을 확인한다.</w:t>
      </w:r>
    </w:p>
    <w:p>
      <w:pPr>
        <w:pStyle w:val="ListBullet"/>
      </w:pPr>
      <w:r>
        <w:rPr>
          <w:rFonts w:ascii="맑은 고딕" w:hAnsi="맑은 고딕" w:eastAsia="맑은 고딕"/>
          <w:b w:val="0"/>
          <w:sz w:val="21"/>
        </w:rPr>
        <w:t>실습 8-03 ADR·알림 로그 — V$DIAG_INFO로 ADR 구조를 확인하고 alert_SID.log를 조회한다.</w:t>
      </w:r>
    </w:p>
    <w:p>
      <w:pPr>
        <w:pStyle w:val="ListBullet"/>
      </w:pPr>
      <w:r>
        <w:rPr>
          <w:rFonts w:ascii="맑은 고딕" w:hAnsi="맑은 고딕" w:eastAsia="맑은 고딕"/>
          <w:b w:val="0"/>
          <w:sz w:val="21"/>
        </w:rPr>
        <w:t>실습 8-04 트레이스·DDL 로그 — 트레이스 파일을 확인하고 ENABLE_DDL_LOGGING을 활성화한다.</w:t>
      </w:r>
    </w:p>
    <w:p>
      <w:pPr>
        <w:pStyle w:val="ListBullet"/>
      </w:pPr>
      <w:r>
        <w:rPr>
          <w:rFonts w:ascii="맑은 고딕" w:hAnsi="맑은 고딕" w:eastAsia="맑은 고딕"/>
          <w:b w:val="0"/>
          <w:sz w:val="21"/>
        </w:rPr>
        <w:t>실습 8-05 동적 성능 뷰 — V$SESSION·V$LOCK·V$SQL을 조회해 세션·락·SQL을 진단한다.</w:t>
      </w:r>
    </w:p>
    <w:p>
      <w:pPr>
        <w:pStyle w:val="ListBullet"/>
      </w:pPr>
      <w:r>
        <w:rPr>
          <w:rFonts w:ascii="맑은 고딕" w:hAnsi="맑은 고딕" w:eastAsia="맑은 고딕"/>
          <w:b w:val="0"/>
          <w:sz w:val="21"/>
        </w:rPr>
        <w:t>실습 8-06 딕셔너리 뷰 비교 — CDB_/DBA_/ALL_/USER_ 뷰의 범위 차이를 비교한다.</w:t>
      </w:r>
    </w:p>
    <w:p>
      <w:r>
        <w:rPr>
          <w:rFonts w:ascii="맑은 고딕" w:hAnsi="맑은 고딕" w:eastAsia="맑은 고딕"/>
          <w:b w:val="0"/>
          <w:sz w:val="21"/>
        </w:rPr>
        <w:t>모든 실습은 반드시 학습·테스트용 CDB에서만 수행하며, 파라미터를 변경한 경우 실습 후 원래 값으로 되돌려 두는 습관을 들인다.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