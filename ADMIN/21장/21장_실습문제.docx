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제21장  사용자 계정 생성 및 관리 — 실습문제</w:t>
      </w:r>
    </w:p>
    <w:p>
      <w:pPr/>
      <w:r>
        <w:rPr>
          <w:rFonts w:ascii="맑은 고딕" w:hAnsi="맑은 고딕" w:eastAsia="맑은 고딕"/>
          <w:sz w:val="21"/>
        </w:rPr>
        <w:t>총 50문항 (하 20 · 중 20 · 상 10). Oracle Database 19c: Administration Workshop의 'Creating and Managing User Accounts' 단원 내용을 기반으로 한 객관식 위주 문제입니다.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</w:t>
      </w:r>
    </w:p>
    <w:p>
      <w:pPr/>
      <w:r>
        <w:rPr>
          <w:rFonts w:ascii="맑은 고딕" w:hAnsi="맑은 고딕" w:eastAsia="맑은 고딕"/>
          <w:sz w:val="21"/>
        </w:rPr>
        <w:t>하-01 · 객관식</w:t>
      </w:r>
    </w:p>
    <w:p>
      <w:pPr/>
      <w:r>
        <w:rPr>
          <w:rFonts w:ascii="맑은 고딕" w:hAnsi="맑은 고딕" w:eastAsia="맑은 고딕"/>
          <w:sz w:val="21"/>
        </w:rPr>
        <w:t>[하-01] 사용자 계정을 생성하면 자동으로 함께 만들어지는 것은?</w:t>
      </w:r>
    </w:p>
    <w:p>
      <w:pPr/>
      <w:r>
        <w:rPr>
          <w:rFonts w:ascii="맑은 고딕" w:hAnsi="맑은 고딕" w:eastAsia="맑은 고딕"/>
          <w:sz w:val="21"/>
        </w:rPr>
        <w:t>① 같은 이름의 롤</w:t>
      </w:r>
    </w:p>
    <w:p>
      <w:pPr/>
      <w:r>
        <w:rPr>
          <w:rFonts w:ascii="맑은 고딕" w:hAnsi="맑은 고딕" w:eastAsia="맑은 고딕"/>
          <w:sz w:val="21"/>
        </w:rPr>
        <w:t>② 같은 이름의 스키마</w:t>
      </w:r>
    </w:p>
    <w:p>
      <w:pPr/>
      <w:r>
        <w:rPr>
          <w:rFonts w:ascii="맑은 고딕" w:hAnsi="맑은 고딕" w:eastAsia="맑은 고딕"/>
          <w:sz w:val="21"/>
        </w:rPr>
        <w:t>③ 같은 이름의 테이블스페이스</w:t>
      </w:r>
    </w:p>
    <w:p>
      <w:pPr/>
      <w:r>
        <w:rPr>
          <w:rFonts w:ascii="맑은 고딕" w:hAnsi="맑은 고딕" w:eastAsia="맑은 고딕"/>
          <w:sz w:val="21"/>
        </w:rPr>
        <w:t>④ 같은 이름의 프로파일</w:t>
      </w:r>
    </w:p>
    <w:p>
      <w:pPr/>
      <w:r>
        <w:rPr>
          <w:rFonts w:ascii="맑은 고딕" w:hAnsi="맑은 고딕" w:eastAsia="맑은 고딕"/>
          <w:sz w:val="21"/>
        </w:rPr>
        <w:t>하-02 · 객관식</w:t>
      </w:r>
    </w:p>
    <w:p>
      <w:pPr/>
      <w:r>
        <w:rPr>
          <w:rFonts w:ascii="맑은 고딕" w:hAnsi="맑은 고딕" w:eastAsia="맑은 고딕"/>
          <w:sz w:val="21"/>
        </w:rPr>
        <w:t>[하-02] 데이터 딕셔너리 전체를 소유하며 AS SYSDBA로만 접속하는 계정은?</w:t>
      </w:r>
    </w:p>
    <w:p>
      <w:pPr/>
      <w:r>
        <w:rPr>
          <w:rFonts w:ascii="맑은 고딕" w:hAnsi="맑은 고딕" w:eastAsia="맑은 고딕"/>
          <w:sz w:val="21"/>
        </w:rPr>
        <w:t>① SYSTEM</w:t>
      </w:r>
    </w:p>
    <w:p>
      <w:pPr/>
      <w:r>
        <w:rPr>
          <w:rFonts w:ascii="맑은 고딕" w:hAnsi="맑은 고딕" w:eastAsia="맑은 고딕"/>
          <w:sz w:val="21"/>
        </w:rPr>
        <w:t>② DBSNMP</w:t>
      </w:r>
    </w:p>
    <w:p>
      <w:pPr/>
      <w:r>
        <w:rPr>
          <w:rFonts w:ascii="맑은 고딕" w:hAnsi="맑은 고딕" w:eastAsia="맑은 고딕"/>
          <w:sz w:val="21"/>
        </w:rPr>
        <w:t>③ SYS</w:t>
      </w:r>
    </w:p>
    <w:p>
      <w:pPr/>
      <w:r>
        <w:rPr>
          <w:rFonts w:ascii="맑은 고딕" w:hAnsi="맑은 고딕" w:eastAsia="맑은 고딕"/>
          <w:sz w:val="21"/>
        </w:rPr>
        <w:t>④ PUBLIC</w:t>
      </w:r>
    </w:p>
    <w:p>
      <w:pPr/>
      <w:r>
        <w:rPr>
          <w:rFonts w:ascii="맑은 고딕" w:hAnsi="맑은 고딕" w:eastAsia="맑은 고딕"/>
          <w:sz w:val="21"/>
        </w:rPr>
        <w:t>하-03 · 객관식</w:t>
      </w:r>
    </w:p>
    <w:p>
      <w:pPr/>
      <w:r>
        <w:rPr>
          <w:rFonts w:ascii="맑은 고딕" w:hAnsi="맑은 고딕" w:eastAsia="맑은 고딕"/>
          <w:sz w:val="21"/>
        </w:rPr>
        <w:t>[하-03] DBA가 직접 만드는 공통 사용자의 이름이 반드시 시작해야 하는 접두사는?</w:t>
      </w:r>
    </w:p>
    <w:p>
      <w:pPr/>
      <w:r>
        <w:rPr>
          <w:rFonts w:ascii="맑은 고딕" w:hAnsi="맑은 고딕" w:eastAsia="맑은 고딕"/>
          <w:sz w:val="21"/>
        </w:rPr>
        <w:t>① OPS$</w:t>
      </w:r>
    </w:p>
    <w:p>
      <w:pPr/>
      <w:r>
        <w:rPr>
          <w:rFonts w:ascii="맑은 고딕" w:hAnsi="맑은 고딕" w:eastAsia="맑은 고딕"/>
          <w:sz w:val="21"/>
        </w:rPr>
        <w:t>② SYS_</w:t>
      </w:r>
    </w:p>
    <w:p>
      <w:pPr/>
      <w:r>
        <w:rPr>
          <w:rFonts w:ascii="맑은 고딕" w:hAnsi="맑은 고딕" w:eastAsia="맑은 고딕"/>
          <w:sz w:val="21"/>
        </w:rPr>
        <w:t>③ C##</w:t>
      </w:r>
    </w:p>
    <w:p>
      <w:pPr/>
      <w:r>
        <w:rPr>
          <w:rFonts w:ascii="맑은 고딕" w:hAnsi="맑은 고딕" w:eastAsia="맑은 고딕"/>
          <w:sz w:val="21"/>
        </w:rPr>
        <w:t>④ APP_</w:t>
      </w:r>
    </w:p>
    <w:p>
      <w:pPr/>
      <w:r>
        <w:rPr>
          <w:rFonts w:ascii="맑은 고딕" w:hAnsi="맑은 고딕" w:eastAsia="맑은 고딕"/>
          <w:sz w:val="21"/>
        </w:rPr>
        <w:t>하-04 · 객관식</w:t>
      </w:r>
    </w:p>
    <w:p>
      <w:pPr/>
      <w:r>
        <w:rPr>
          <w:rFonts w:ascii="맑은 고딕" w:hAnsi="맑은 고딕" w:eastAsia="맑은 고딕"/>
          <w:sz w:val="21"/>
        </w:rPr>
        <w:t>[하-04] 특정 PDB 안에만 존재하는 사용자를 무엇이라 하는가?</w:t>
      </w:r>
    </w:p>
    <w:p>
      <w:pPr/>
      <w:r>
        <w:rPr>
          <w:rFonts w:ascii="맑은 고딕" w:hAnsi="맑은 고딕" w:eastAsia="맑은 고딕"/>
          <w:sz w:val="21"/>
        </w:rPr>
        <w:t>① 공통 사용자</w:t>
      </w:r>
    </w:p>
    <w:p>
      <w:pPr/>
      <w:r>
        <w:rPr>
          <w:rFonts w:ascii="맑은 고딕" w:hAnsi="맑은 고딕" w:eastAsia="맑은 고딕"/>
          <w:sz w:val="21"/>
        </w:rPr>
        <w:t>② 로컬 사용자</w:t>
      </w:r>
    </w:p>
    <w:p>
      <w:pPr/>
      <w:r>
        <w:rPr>
          <w:rFonts w:ascii="맑은 고딕" w:hAnsi="맑은 고딕" w:eastAsia="맑은 고딕"/>
          <w:sz w:val="21"/>
        </w:rPr>
        <w:t>③ 전역 사용자</w:t>
      </w:r>
    </w:p>
    <w:p>
      <w:pPr/>
      <w:r>
        <w:rPr>
          <w:rFonts w:ascii="맑은 고딕" w:hAnsi="맑은 고딕" w:eastAsia="맑은 고딕"/>
          <w:sz w:val="21"/>
        </w:rPr>
        <w:t>④ 프록시 사용자</w:t>
      </w:r>
    </w:p>
    <w:p>
      <w:pPr/>
      <w:r>
        <w:rPr>
          <w:rFonts w:ascii="맑은 고딕" w:hAnsi="맑은 고딕" w:eastAsia="맑은 고딕"/>
          <w:sz w:val="21"/>
        </w:rPr>
        <w:t>하-05 · 객관식</w:t>
      </w:r>
    </w:p>
    <w:p>
      <w:pPr/>
      <w:r>
        <w:rPr>
          <w:rFonts w:ascii="맑은 고딕" w:hAnsi="맑은 고딕" w:eastAsia="맑은 고딕"/>
          <w:sz w:val="21"/>
        </w:rPr>
        <w:t>[하-05] 사용자 계정을 생성하는 SQL 문은?</w:t>
      </w:r>
    </w:p>
    <w:p>
      <w:pPr/>
      <w:r>
        <w:rPr>
          <w:rFonts w:ascii="맑은 고딕" w:hAnsi="맑은 고딕" w:eastAsia="맑은 고딕"/>
          <w:sz w:val="21"/>
        </w:rPr>
        <w:t>① ALTER USER</w:t>
      </w:r>
    </w:p>
    <w:p>
      <w:pPr/>
      <w:r>
        <w:rPr>
          <w:rFonts w:ascii="맑은 고딕" w:hAnsi="맑은 고딕" w:eastAsia="맑은 고딕"/>
          <w:sz w:val="21"/>
        </w:rPr>
        <w:t>② CREATE USER</w:t>
      </w:r>
    </w:p>
    <w:p>
      <w:pPr/>
      <w:r>
        <w:rPr>
          <w:rFonts w:ascii="맑은 고딕" w:hAnsi="맑은 고딕" w:eastAsia="맑은 고딕"/>
          <w:sz w:val="21"/>
        </w:rPr>
        <w:t>③ GRANT USER</w:t>
      </w:r>
    </w:p>
    <w:p>
      <w:pPr/>
      <w:r>
        <w:rPr>
          <w:rFonts w:ascii="맑은 고딕" w:hAnsi="맑은 고딕" w:eastAsia="맑은 고딕"/>
          <w:sz w:val="21"/>
        </w:rPr>
        <w:t>④ CREATE SCHEMA</w:t>
      </w:r>
    </w:p>
    <w:p>
      <w:pPr/>
      <w:r>
        <w:rPr>
          <w:rFonts w:ascii="맑은 고딕" w:hAnsi="맑은 고딕" w:eastAsia="맑은 고딕"/>
          <w:sz w:val="21"/>
        </w:rPr>
        <w:t>하-06 · 객관식</w:t>
      </w:r>
    </w:p>
    <w:p>
      <w:pPr/>
      <w:r>
        <w:rPr>
          <w:rFonts w:ascii="맑은 고딕" w:hAnsi="맑은 고딕" w:eastAsia="맑은 고딕"/>
          <w:sz w:val="21"/>
        </w:rPr>
        <w:t>[하-06] 사용자가 데이터베이스에 로그인하기 위해 최소한으로 필요한 권한은?</w:t>
      </w:r>
    </w:p>
    <w:p>
      <w:pPr/>
      <w:r>
        <w:rPr>
          <w:rFonts w:ascii="맑은 고딕" w:hAnsi="맑은 고딕" w:eastAsia="맑은 고딕"/>
          <w:sz w:val="21"/>
        </w:rPr>
        <w:t>① CREATE TABLE</w:t>
      </w:r>
    </w:p>
    <w:p>
      <w:pPr/>
      <w:r>
        <w:rPr>
          <w:rFonts w:ascii="맑은 고딕" w:hAnsi="맑은 고딕" w:eastAsia="맑은 고딕"/>
          <w:sz w:val="21"/>
        </w:rPr>
        <w:t>② CREATE SESSION</w:t>
      </w:r>
    </w:p>
    <w:p>
      <w:pPr/>
      <w:r>
        <w:rPr>
          <w:rFonts w:ascii="맑은 고딕" w:hAnsi="맑은 고딕" w:eastAsia="맑은 고딕"/>
          <w:sz w:val="21"/>
        </w:rPr>
        <w:t>③ UNLIMITED TABLESPACE</w:t>
      </w:r>
    </w:p>
    <w:p>
      <w:pPr/>
      <w:r>
        <w:rPr>
          <w:rFonts w:ascii="맑은 고딕" w:hAnsi="맑은 고딕" w:eastAsia="맑은 고딕"/>
          <w:sz w:val="21"/>
        </w:rPr>
        <w:t>④ CREATE USER</w:t>
      </w:r>
    </w:p>
    <w:p>
      <w:pPr/>
      <w:r>
        <w:rPr>
          <w:rFonts w:ascii="맑은 고딕" w:hAnsi="맑은 고딕" w:eastAsia="맑은 고딕"/>
          <w:sz w:val="21"/>
        </w:rPr>
        <w:t>하-07 · 객관식</w:t>
      </w:r>
    </w:p>
    <w:p>
      <w:pPr/>
      <w:r>
        <w:rPr>
          <w:rFonts w:ascii="맑은 고딕" w:hAnsi="맑은 고딕" w:eastAsia="맑은 고딕"/>
          <w:sz w:val="21"/>
        </w:rPr>
        <w:t>[하-07] 비밀번호 인증을 지정하는 CREATE USER 절은?</w:t>
      </w:r>
    </w:p>
    <w:p>
      <w:pPr/>
      <w:r>
        <w:rPr>
          <w:rFonts w:ascii="맑은 고딕" w:hAnsi="맑은 고딕" w:eastAsia="맑은 고딕"/>
          <w:sz w:val="21"/>
        </w:rPr>
        <w:t>① IDENTIFIED EXTERNALLY</w:t>
      </w:r>
    </w:p>
    <w:p>
      <w:pPr/>
      <w:r>
        <w:rPr>
          <w:rFonts w:ascii="맑은 고딕" w:hAnsi="맑은 고딕" w:eastAsia="맑은 고딕"/>
          <w:sz w:val="21"/>
        </w:rPr>
        <w:t>② IDENTIFIED GLOBALLY</w:t>
      </w:r>
    </w:p>
    <w:p>
      <w:pPr/>
      <w:r>
        <w:rPr>
          <w:rFonts w:ascii="맑은 고딕" w:hAnsi="맑은 고딕" w:eastAsia="맑은 고딕"/>
          <w:sz w:val="21"/>
        </w:rPr>
        <w:t>③ IDENTIFIED BY</w:t>
      </w:r>
    </w:p>
    <w:p>
      <w:pPr/>
      <w:r>
        <w:rPr>
          <w:rFonts w:ascii="맑은 고딕" w:hAnsi="맑은 고딕" w:eastAsia="맑은 고딕"/>
          <w:sz w:val="21"/>
        </w:rPr>
        <w:t>④ NO AUTHENTICATION</w:t>
      </w:r>
    </w:p>
    <w:p>
      <w:pPr/>
      <w:r>
        <w:rPr>
          <w:rFonts w:ascii="맑은 고딕" w:hAnsi="맑은 고딕" w:eastAsia="맑은 고딕"/>
          <w:sz w:val="21"/>
        </w:rPr>
        <w:t>하-08 · 객관식</w:t>
      </w:r>
    </w:p>
    <w:p>
      <w:pPr/>
      <w:r>
        <w:rPr>
          <w:rFonts w:ascii="맑은 고딕" w:hAnsi="맑은 고딕" w:eastAsia="맑은 고딕"/>
          <w:sz w:val="21"/>
        </w:rPr>
        <w:t>[하-08] 인증 수단이 전혀 없어 직접 로그인이 불가능한 계정을 만드는 절은?</w:t>
      </w:r>
    </w:p>
    <w:p>
      <w:pPr/>
      <w:r>
        <w:rPr>
          <w:rFonts w:ascii="맑은 고딕" w:hAnsi="맑은 고딕" w:eastAsia="맑은 고딕"/>
          <w:sz w:val="21"/>
        </w:rPr>
        <w:t>① ACCOUNT LOCK</w:t>
      </w:r>
    </w:p>
    <w:p>
      <w:pPr/>
      <w:r>
        <w:rPr>
          <w:rFonts w:ascii="맑은 고딕" w:hAnsi="맑은 고딕" w:eastAsia="맑은 고딕"/>
          <w:sz w:val="21"/>
        </w:rPr>
        <w:t>② NO AUTHENTICATION</w:t>
      </w:r>
    </w:p>
    <w:p>
      <w:pPr/>
      <w:r>
        <w:rPr>
          <w:rFonts w:ascii="맑은 고딕" w:hAnsi="맑은 고딕" w:eastAsia="맑은 고딕"/>
          <w:sz w:val="21"/>
        </w:rPr>
        <w:t>③ IDENTIFIED GLOBALLY</w:t>
      </w:r>
    </w:p>
    <w:p>
      <w:pPr/>
      <w:r>
        <w:rPr>
          <w:rFonts w:ascii="맑은 고딕" w:hAnsi="맑은 고딕" w:eastAsia="맑은 고딕"/>
          <w:sz w:val="21"/>
        </w:rPr>
        <w:t>④ PASSWORD EXPIRE</w:t>
      </w:r>
    </w:p>
    <w:p>
      <w:pPr/>
      <w:r>
        <w:rPr>
          <w:rFonts w:ascii="맑은 고딕" w:hAnsi="맑은 고딕" w:eastAsia="맑은 고딕"/>
          <w:sz w:val="21"/>
        </w:rPr>
        <w:t>하-09 · 객관식</w:t>
      </w:r>
    </w:p>
    <w:p>
      <w:pPr/>
      <w:r>
        <w:rPr>
          <w:rFonts w:ascii="맑은 고딕" w:hAnsi="맑은 고딕" w:eastAsia="맑은 고딕"/>
          <w:sz w:val="21"/>
        </w:rPr>
        <w:t>[하-09] 객체를 생성할 때 테이블스페이스를 명시하지 않으면 사용되는 것은?</w:t>
      </w:r>
    </w:p>
    <w:p>
      <w:pPr/>
      <w:r>
        <w:rPr>
          <w:rFonts w:ascii="맑은 고딕" w:hAnsi="맑은 고딕" w:eastAsia="맑은 고딕"/>
          <w:sz w:val="21"/>
        </w:rPr>
        <w:t>① 임시 테이블스페이스</w:t>
      </w:r>
    </w:p>
    <w:p>
      <w:pPr/>
      <w:r>
        <w:rPr>
          <w:rFonts w:ascii="맑은 고딕" w:hAnsi="맑은 고딕" w:eastAsia="맑은 고딕"/>
          <w:sz w:val="21"/>
        </w:rPr>
        <w:t>② 언두 테이블스페이스</w:t>
      </w:r>
    </w:p>
    <w:p>
      <w:pPr/>
      <w:r>
        <w:rPr>
          <w:rFonts w:ascii="맑은 고딕" w:hAnsi="맑은 고딕" w:eastAsia="맑은 고딕"/>
          <w:sz w:val="21"/>
        </w:rPr>
        <w:t>③ 기본 테이블스페이스</w:t>
      </w:r>
    </w:p>
    <w:p>
      <w:pPr/>
      <w:r>
        <w:rPr>
          <w:rFonts w:ascii="맑은 고딕" w:hAnsi="맑은 고딕" w:eastAsia="맑은 고딕"/>
          <w:sz w:val="21"/>
        </w:rPr>
        <w:t>④ SYSTEM 테이블스페이스</w:t>
      </w:r>
    </w:p>
    <w:p>
      <w:pPr/>
      <w:r>
        <w:rPr>
          <w:rFonts w:ascii="맑은 고딕" w:hAnsi="맑은 고딕" w:eastAsia="맑은 고딕"/>
          <w:sz w:val="21"/>
        </w:rPr>
        <w:t>하-10 · 객관식</w:t>
      </w:r>
    </w:p>
    <w:p>
      <w:pPr/>
      <w:r>
        <w:rPr>
          <w:rFonts w:ascii="맑은 고딕" w:hAnsi="맑은 고딕" w:eastAsia="맑은 고딕"/>
          <w:sz w:val="21"/>
        </w:rPr>
        <w:t>[하-10] 정렬·해시 조인 등에 필요한 임시 세그먼트가 저장되는 곳은?</w:t>
      </w:r>
    </w:p>
    <w:p>
      <w:pPr/>
      <w:r>
        <w:rPr>
          <w:rFonts w:ascii="맑은 고딕" w:hAnsi="맑은 고딕" w:eastAsia="맑은 고딕"/>
          <w:sz w:val="21"/>
        </w:rPr>
        <w:t>① 기본 테이블스페이스</w:t>
      </w:r>
    </w:p>
    <w:p>
      <w:pPr/>
      <w:r>
        <w:rPr>
          <w:rFonts w:ascii="맑은 고딕" w:hAnsi="맑은 고딕" w:eastAsia="맑은 고딕"/>
          <w:sz w:val="21"/>
        </w:rPr>
        <w:t>② 임시 테이블스페이스</w:t>
      </w:r>
    </w:p>
    <w:p>
      <w:pPr/>
      <w:r>
        <w:rPr>
          <w:rFonts w:ascii="맑은 고딕" w:hAnsi="맑은 고딕" w:eastAsia="맑은 고딕"/>
          <w:sz w:val="21"/>
        </w:rPr>
        <w:t>③ 언두 테이블스페이스</w:t>
      </w:r>
    </w:p>
    <w:p>
      <w:pPr/>
      <w:r>
        <w:rPr>
          <w:rFonts w:ascii="맑은 고딕" w:hAnsi="맑은 고딕" w:eastAsia="맑은 고딕"/>
          <w:sz w:val="21"/>
        </w:rPr>
        <w:t>④ SYSAUX</w:t>
      </w:r>
    </w:p>
    <w:p>
      <w:pPr/>
      <w:r>
        <w:rPr>
          <w:rFonts w:ascii="맑은 고딕" w:hAnsi="맑은 고딕" w:eastAsia="맑은 고딕"/>
          <w:sz w:val="21"/>
        </w:rPr>
        <w:t>하-11 · 객관식</w:t>
      </w:r>
    </w:p>
    <w:p>
      <w:pPr/>
      <w:r>
        <w:rPr>
          <w:rFonts w:ascii="맑은 고딕" w:hAnsi="맑은 고딕" w:eastAsia="맑은 고딕"/>
          <w:sz w:val="21"/>
        </w:rPr>
        <w:t>[하-11] 특정 테이블스페이스에서 사용자가 쓸 수 있는 공간의 상한을 정하는 것은?</w:t>
      </w:r>
    </w:p>
    <w:p>
      <w:pPr/>
      <w:r>
        <w:rPr>
          <w:rFonts w:ascii="맑은 고딕" w:hAnsi="맑은 고딕" w:eastAsia="맑은 고딕"/>
          <w:sz w:val="21"/>
        </w:rPr>
        <w:t>① 프로파일</w:t>
      </w:r>
    </w:p>
    <w:p>
      <w:pPr/>
      <w:r>
        <w:rPr>
          <w:rFonts w:ascii="맑은 고딕" w:hAnsi="맑은 고딕" w:eastAsia="맑은 고딕"/>
          <w:sz w:val="21"/>
        </w:rPr>
        <w:t>② 할당량(QUOTA)</w:t>
      </w:r>
    </w:p>
    <w:p>
      <w:pPr/>
      <w:r>
        <w:rPr>
          <w:rFonts w:ascii="맑은 고딕" w:hAnsi="맑은 고딕" w:eastAsia="맑은 고딕"/>
          <w:sz w:val="21"/>
        </w:rPr>
        <w:t>③ 롤</w:t>
      </w:r>
    </w:p>
    <w:p>
      <w:pPr/>
      <w:r>
        <w:rPr>
          <w:rFonts w:ascii="맑은 고딕" w:hAnsi="맑은 고딕" w:eastAsia="맑은 고딕"/>
          <w:sz w:val="21"/>
        </w:rPr>
        <w:t>④ 프리리스트</w:t>
      </w:r>
    </w:p>
    <w:p>
      <w:pPr/>
      <w:r>
        <w:rPr>
          <w:rFonts w:ascii="맑은 고딕" w:hAnsi="맑은 고딕" w:eastAsia="맑은 고딕"/>
          <w:sz w:val="21"/>
        </w:rPr>
        <w:t>하-12 · 객관식</w:t>
      </w:r>
    </w:p>
    <w:p>
      <w:pPr/>
      <w:r>
        <w:rPr>
          <w:rFonts w:ascii="맑은 고딕" w:hAnsi="맑은 고딕" w:eastAsia="맑은 고딕"/>
          <w:sz w:val="21"/>
        </w:rPr>
        <w:t>[하-12] 사용자에게 할당량을 명시하지 않았을 때의 기본 할당량은?</w:t>
      </w:r>
    </w:p>
    <w:p>
      <w:pPr/>
      <w:r>
        <w:rPr>
          <w:rFonts w:ascii="맑은 고딕" w:hAnsi="맑은 고딕" w:eastAsia="맑은 고딕"/>
          <w:sz w:val="21"/>
        </w:rPr>
        <w:t>① 무제한</w:t>
      </w:r>
    </w:p>
    <w:p>
      <w:pPr/>
      <w:r>
        <w:rPr>
          <w:rFonts w:ascii="맑은 고딕" w:hAnsi="맑은 고딕" w:eastAsia="맑은 고딕"/>
          <w:sz w:val="21"/>
        </w:rPr>
        <w:t>② 1M</w:t>
      </w:r>
    </w:p>
    <w:p>
      <w:pPr/>
      <w:r>
        <w:rPr>
          <w:rFonts w:ascii="맑은 고딕" w:hAnsi="맑은 고딕" w:eastAsia="맑은 고딕"/>
          <w:sz w:val="21"/>
        </w:rPr>
        <w:t>③ 0(사용 불가)</w:t>
      </w:r>
    </w:p>
    <w:p>
      <w:pPr/>
      <w:r>
        <w:rPr>
          <w:rFonts w:ascii="맑은 고딕" w:hAnsi="맑은 고딕" w:eastAsia="맑은 고딕"/>
          <w:sz w:val="21"/>
        </w:rPr>
        <w:t>④ 100M</w:t>
      </w:r>
    </w:p>
    <w:p>
      <w:pPr/>
      <w:r>
        <w:rPr>
          <w:rFonts w:ascii="맑은 고딕" w:hAnsi="맑은 고딕" w:eastAsia="맑은 고딕"/>
          <w:sz w:val="21"/>
        </w:rPr>
        <w:t>하-13 · 객관식</w:t>
      </w:r>
    </w:p>
    <w:p>
      <w:pPr/>
      <w:r>
        <w:rPr>
          <w:rFonts w:ascii="맑은 고딕" w:hAnsi="맑은 고딕" w:eastAsia="맑은 고딕"/>
          <w:sz w:val="21"/>
        </w:rPr>
        <w:t>[하-13] 계정을 잠가 로그인을 차단하는 ALTER USER 절은?</w:t>
      </w:r>
    </w:p>
    <w:p>
      <w:pPr/>
      <w:r>
        <w:rPr>
          <w:rFonts w:ascii="맑은 고딕" w:hAnsi="맑은 고딕" w:eastAsia="맑은 고딕"/>
          <w:sz w:val="21"/>
        </w:rPr>
        <w:t>① ACCOUNT LOCK</w:t>
      </w:r>
    </w:p>
    <w:p>
      <w:pPr/>
      <w:r>
        <w:rPr>
          <w:rFonts w:ascii="맑은 고딕" w:hAnsi="맑은 고딕" w:eastAsia="맑은 고딕"/>
          <w:sz w:val="21"/>
        </w:rPr>
        <w:t>② PASSWORD EXPIRE</w:t>
      </w:r>
    </w:p>
    <w:p>
      <w:pPr/>
      <w:r>
        <w:rPr>
          <w:rFonts w:ascii="맑은 고딕" w:hAnsi="맑은 고딕" w:eastAsia="맑은 고딕"/>
          <w:sz w:val="21"/>
        </w:rPr>
        <w:t>③ ACCOUNT DISABLE</w:t>
      </w:r>
    </w:p>
    <w:p>
      <w:pPr/>
      <w:r>
        <w:rPr>
          <w:rFonts w:ascii="맑은 고딕" w:hAnsi="맑은 고딕" w:eastAsia="맑은 고딕"/>
          <w:sz w:val="21"/>
        </w:rPr>
        <w:t>④ IDENTIFIED BY</w:t>
      </w:r>
    </w:p>
    <w:p>
      <w:pPr/>
      <w:r>
        <w:rPr>
          <w:rFonts w:ascii="맑은 고딕" w:hAnsi="맑은 고딕" w:eastAsia="맑은 고딕"/>
          <w:sz w:val="21"/>
        </w:rPr>
        <w:t>하-14 · 객관식</w:t>
      </w:r>
    </w:p>
    <w:p>
      <w:pPr/>
      <w:r>
        <w:rPr>
          <w:rFonts w:ascii="맑은 고딕" w:hAnsi="맑은 고딕" w:eastAsia="맑은 고딕"/>
          <w:sz w:val="21"/>
        </w:rPr>
        <w:t>[하-14] 다음 로그인 시 비밀번호를 반드시 재설정하게 만드는 절은?</w:t>
      </w:r>
    </w:p>
    <w:p>
      <w:pPr/>
      <w:r>
        <w:rPr>
          <w:rFonts w:ascii="맑은 고딕" w:hAnsi="맑은 고딕" w:eastAsia="맑은 고딕"/>
          <w:sz w:val="21"/>
        </w:rPr>
        <w:t>① ACCOUNT LOCK</w:t>
      </w:r>
    </w:p>
    <w:p>
      <w:pPr/>
      <w:r>
        <w:rPr>
          <w:rFonts w:ascii="맑은 고딕" w:hAnsi="맑은 고딕" w:eastAsia="맑은 고딕"/>
          <w:sz w:val="21"/>
        </w:rPr>
        <w:t>② PASSWORD EXPIRE</w:t>
      </w:r>
    </w:p>
    <w:p>
      <w:pPr/>
      <w:r>
        <w:rPr>
          <w:rFonts w:ascii="맑은 고딕" w:hAnsi="맑은 고딕" w:eastAsia="맑은 고딕"/>
          <w:sz w:val="21"/>
        </w:rPr>
        <w:t>③ QUOTA 0</w:t>
      </w:r>
    </w:p>
    <w:p>
      <w:pPr/>
      <w:r>
        <w:rPr>
          <w:rFonts w:ascii="맑은 고딕" w:hAnsi="맑은 고딕" w:eastAsia="맑은 고딕"/>
          <w:sz w:val="21"/>
        </w:rPr>
        <w:t>④ PROFILE default</w:t>
      </w:r>
    </w:p>
    <w:p>
      <w:pPr/>
      <w:r>
        <w:rPr>
          <w:rFonts w:ascii="맑은 고딕" w:hAnsi="맑은 고딕" w:eastAsia="맑은 고딕"/>
          <w:sz w:val="21"/>
        </w:rPr>
        <w:t>하-15 · 객관식</w:t>
      </w:r>
    </w:p>
    <w:p>
      <w:pPr/>
      <w:r>
        <w:rPr>
          <w:rFonts w:ascii="맑은 고딕" w:hAnsi="맑은 고딕" w:eastAsia="맑은 고딕"/>
          <w:sz w:val="21"/>
        </w:rPr>
        <w:t>[하-15] 객체를 소유한 사용자를 삭제할 때 반드시 필요한 옵션은?</w:t>
      </w:r>
    </w:p>
    <w:p>
      <w:pPr/>
      <w:r>
        <w:rPr>
          <w:rFonts w:ascii="맑은 고딕" w:hAnsi="맑은 고딕" w:eastAsia="맑은 고딕"/>
          <w:sz w:val="21"/>
        </w:rPr>
        <w:t>① PURGE</w:t>
      </w:r>
    </w:p>
    <w:p>
      <w:pPr/>
      <w:r>
        <w:rPr>
          <w:rFonts w:ascii="맑은 고딕" w:hAnsi="맑은 고딕" w:eastAsia="맑은 고딕"/>
          <w:sz w:val="21"/>
        </w:rPr>
        <w:t>② CASCADE</w:t>
      </w:r>
    </w:p>
    <w:p>
      <w:pPr/>
      <w:r>
        <w:rPr>
          <w:rFonts w:ascii="맑은 고딕" w:hAnsi="맑은 고딕" w:eastAsia="맑은 고딕"/>
          <w:sz w:val="21"/>
        </w:rPr>
        <w:t>③ INCLUDING DATAFILES</w:t>
      </w:r>
    </w:p>
    <w:p>
      <w:pPr/>
      <w:r>
        <w:rPr>
          <w:rFonts w:ascii="맑은 고딕" w:hAnsi="맑은 고딕" w:eastAsia="맑은 고딕"/>
          <w:sz w:val="21"/>
        </w:rPr>
        <w:t>④ FORCE</w:t>
      </w:r>
    </w:p>
    <w:p>
      <w:pPr/>
      <w:r>
        <w:rPr>
          <w:rFonts w:ascii="맑은 고딕" w:hAnsi="맑은 고딕" w:eastAsia="맑은 고딕"/>
          <w:sz w:val="21"/>
        </w:rPr>
        <w:t>하-16 · 객관식</w:t>
      </w:r>
    </w:p>
    <w:p>
      <w:pPr/>
      <w:r>
        <w:rPr>
          <w:rFonts w:ascii="맑은 고딕" w:hAnsi="맑은 고딕" w:eastAsia="맑은 고딕"/>
          <w:sz w:val="21"/>
        </w:rPr>
        <w:t>[하-16] 모든 사용자의 계정 상태·인증 유형 등을 조회하는 딕셔너리 뷰는?</w:t>
      </w:r>
    </w:p>
    <w:p>
      <w:pPr/>
      <w:r>
        <w:rPr>
          <w:rFonts w:ascii="맑은 고딕" w:hAnsi="맑은 고딕" w:eastAsia="맑은 고딕"/>
          <w:sz w:val="21"/>
        </w:rPr>
        <w:t>① V$SESSION</w:t>
      </w:r>
    </w:p>
    <w:p>
      <w:pPr/>
      <w:r>
        <w:rPr>
          <w:rFonts w:ascii="맑은 고딕" w:hAnsi="맑은 고딕" w:eastAsia="맑은 고딕"/>
          <w:sz w:val="21"/>
        </w:rPr>
        <w:t>② DBA_USERS</w:t>
      </w:r>
    </w:p>
    <w:p>
      <w:pPr/>
      <w:r>
        <w:rPr>
          <w:rFonts w:ascii="맑은 고딕" w:hAnsi="맑은 고딕" w:eastAsia="맑은 고딕"/>
          <w:sz w:val="21"/>
        </w:rPr>
        <w:t>③ DBA_TABLES</w:t>
      </w:r>
    </w:p>
    <w:p>
      <w:pPr/>
      <w:r>
        <w:rPr>
          <w:rFonts w:ascii="맑은 고딕" w:hAnsi="맑은 고딕" w:eastAsia="맑은 고딕"/>
          <w:sz w:val="21"/>
        </w:rPr>
        <w:t>④ V$PARAMETER</w:t>
      </w:r>
    </w:p>
    <w:p>
      <w:pPr/>
      <w:r>
        <w:rPr>
          <w:rFonts w:ascii="맑은 고딕" w:hAnsi="맑은 고딕" w:eastAsia="맑은 고딕"/>
          <w:sz w:val="21"/>
        </w:rPr>
        <w:t>하-17 · 객관식</w:t>
      </w:r>
    </w:p>
    <w:p>
      <w:pPr/>
      <w:r>
        <w:rPr>
          <w:rFonts w:ascii="맑은 고딕" w:hAnsi="맑은 고딕" w:eastAsia="맑은 고딕"/>
          <w:sz w:val="21"/>
        </w:rPr>
        <w:t>[하-17] OS 인증 계정을 만들 때 사용하는 CREATE USER 절은?</w:t>
      </w:r>
    </w:p>
    <w:p>
      <w:pPr/>
      <w:r>
        <w:rPr>
          <w:rFonts w:ascii="맑은 고딕" w:hAnsi="맑은 고딕" w:eastAsia="맑은 고딕"/>
          <w:sz w:val="21"/>
        </w:rPr>
        <w:t>① IDENTIFIED BY</w:t>
      </w:r>
    </w:p>
    <w:p>
      <w:pPr/>
      <w:r>
        <w:rPr>
          <w:rFonts w:ascii="맑은 고딕" w:hAnsi="맑은 고딕" w:eastAsia="맑은 고딕"/>
          <w:sz w:val="21"/>
        </w:rPr>
        <w:t>② IDENTIFIED EXTERNALLY</w:t>
      </w:r>
    </w:p>
    <w:p>
      <w:pPr/>
      <w:r>
        <w:rPr>
          <w:rFonts w:ascii="맑은 고딕" w:hAnsi="맑은 고딕" w:eastAsia="맑은 고딕"/>
          <w:sz w:val="21"/>
        </w:rPr>
        <w:t>③ IDENTIFIED GLOBALLY</w:t>
      </w:r>
    </w:p>
    <w:p>
      <w:pPr/>
      <w:r>
        <w:rPr>
          <w:rFonts w:ascii="맑은 고딕" w:hAnsi="맑은 고딕" w:eastAsia="맑은 고딕"/>
          <w:sz w:val="21"/>
        </w:rPr>
        <w:t>④ NO AUTHENTICATION</w:t>
      </w:r>
    </w:p>
    <w:p>
      <w:pPr/>
      <w:r>
        <w:rPr>
          <w:rFonts w:ascii="맑은 고딕" w:hAnsi="맑은 고딕" w:eastAsia="맑은 고딕"/>
          <w:sz w:val="21"/>
        </w:rPr>
        <w:t>하-18 · 객관식</w:t>
      </w:r>
    </w:p>
    <w:p>
      <w:pPr/>
      <w:r>
        <w:rPr>
          <w:rFonts w:ascii="맑은 고딕" w:hAnsi="맑은 고딕" w:eastAsia="맑은 고딕"/>
          <w:sz w:val="21"/>
        </w:rPr>
        <w:t>[하-18] SYS·SYSTEM처럼 CDB 전역에 존재하는 사용자를 무엇이라 하는가?</w:t>
      </w:r>
    </w:p>
    <w:p>
      <w:pPr/>
      <w:r>
        <w:rPr>
          <w:rFonts w:ascii="맑은 고딕" w:hAnsi="맑은 고딕" w:eastAsia="맑은 고딕"/>
          <w:sz w:val="21"/>
        </w:rPr>
        <w:t>① 로컬 사용자</w:t>
      </w:r>
    </w:p>
    <w:p>
      <w:pPr/>
      <w:r>
        <w:rPr>
          <w:rFonts w:ascii="맑은 고딕" w:hAnsi="맑은 고딕" w:eastAsia="맑은 고딕"/>
          <w:sz w:val="21"/>
        </w:rPr>
        <w:t>② 공통 사용자</w:t>
      </w:r>
    </w:p>
    <w:p>
      <w:pPr/>
      <w:r>
        <w:rPr>
          <w:rFonts w:ascii="맑은 고딕" w:hAnsi="맑은 고딕" w:eastAsia="맑은 고딕"/>
          <w:sz w:val="21"/>
        </w:rPr>
        <w:t>③ 프록시 사용자</w:t>
      </w:r>
    </w:p>
    <w:p>
      <w:pPr/>
      <w:r>
        <w:rPr>
          <w:rFonts w:ascii="맑은 고딕" w:hAnsi="맑은 고딕" w:eastAsia="맑은 고딕"/>
          <w:sz w:val="21"/>
        </w:rPr>
        <w:t>④ 외부 사용자</w:t>
      </w:r>
    </w:p>
    <w:p>
      <w:pPr/>
      <w:r>
        <w:rPr>
          <w:rFonts w:ascii="맑은 고딕" w:hAnsi="맑은 고딕" w:eastAsia="맑은 고딕"/>
          <w:sz w:val="21"/>
        </w:rPr>
        <w:t>하-19 · 객관식</w:t>
      </w:r>
    </w:p>
    <w:p>
      <w:pPr/>
      <w:r>
        <w:rPr>
          <w:rFonts w:ascii="맑은 고딕" w:hAnsi="맑은 고딕" w:eastAsia="맑은 고딕"/>
          <w:sz w:val="21"/>
        </w:rPr>
        <w:t>[하-19] 계정의 비밀번호·테이블스페이스·할당량 등을 변경하는 SQL 문은?</w:t>
      </w:r>
    </w:p>
    <w:p>
      <w:pPr/>
      <w:r>
        <w:rPr>
          <w:rFonts w:ascii="맑은 고딕" w:hAnsi="맑은 고딕" w:eastAsia="맑은 고딕"/>
          <w:sz w:val="21"/>
        </w:rPr>
        <w:t>① MODIFY USER</w:t>
      </w:r>
    </w:p>
    <w:p>
      <w:pPr/>
      <w:r>
        <w:rPr>
          <w:rFonts w:ascii="맑은 고딕" w:hAnsi="맑은 고딕" w:eastAsia="맑은 고딕"/>
          <w:sz w:val="21"/>
        </w:rPr>
        <w:t>② ALTER USER</w:t>
      </w:r>
    </w:p>
    <w:p>
      <w:pPr/>
      <w:r>
        <w:rPr>
          <w:rFonts w:ascii="맑은 고딕" w:hAnsi="맑은 고딕" w:eastAsia="맑은 고딕"/>
          <w:sz w:val="21"/>
        </w:rPr>
        <w:t>③ UPDATE USER</w:t>
      </w:r>
    </w:p>
    <w:p>
      <w:pPr/>
      <w:r>
        <w:rPr>
          <w:rFonts w:ascii="맑은 고딕" w:hAnsi="맑은 고딕" w:eastAsia="맑은 고딕"/>
          <w:sz w:val="21"/>
        </w:rPr>
        <w:t>④ CHANGE USER</w:t>
      </w:r>
    </w:p>
    <w:p>
      <w:pPr/>
      <w:r>
        <w:rPr>
          <w:rFonts w:ascii="맑은 고딕" w:hAnsi="맑은 고딕" w:eastAsia="맑은 고딕"/>
          <w:sz w:val="21"/>
        </w:rPr>
        <w:t>하-20 · 객관식</w:t>
      </w:r>
    </w:p>
    <w:p>
      <w:pPr/>
      <w:r>
        <w:rPr>
          <w:rFonts w:ascii="맑은 고딕" w:hAnsi="맑은 고딕" w:eastAsia="맑은 고딕"/>
          <w:sz w:val="21"/>
        </w:rPr>
        <w:t>[하-20] 모든 테이블스페이스를 무제한으로 사용하게 하는 시스템 권한은?</w:t>
      </w:r>
    </w:p>
    <w:p>
      <w:pPr/>
      <w:r>
        <w:rPr>
          <w:rFonts w:ascii="맑은 고딕" w:hAnsi="맑은 고딕" w:eastAsia="맑은 고딕"/>
          <w:sz w:val="21"/>
        </w:rPr>
        <w:t>① CREATE ANY TABLE</w:t>
      </w:r>
    </w:p>
    <w:p>
      <w:pPr/>
      <w:r>
        <w:rPr>
          <w:rFonts w:ascii="맑은 고딕" w:hAnsi="맑은 고딕" w:eastAsia="맑은 고딕"/>
          <w:sz w:val="21"/>
        </w:rPr>
        <w:t>② UNLIMITED TABLESPACE</w:t>
      </w:r>
    </w:p>
    <w:p>
      <w:pPr/>
      <w:r>
        <w:rPr>
          <w:rFonts w:ascii="맑은 고딕" w:hAnsi="맑은 고딕" w:eastAsia="맑은 고딕"/>
          <w:sz w:val="21"/>
        </w:rPr>
        <w:t>③ SELECT ANY TABLE</w:t>
      </w:r>
    </w:p>
    <w:p>
      <w:pPr/>
      <w:r>
        <w:rPr>
          <w:rFonts w:ascii="맑은 고딕" w:hAnsi="맑은 고딕" w:eastAsia="맑은 고딕"/>
          <w:sz w:val="21"/>
        </w:rPr>
        <w:t>④ RESOURCE</w:t>
      </w:r>
    </w:p>
    <w:p>
      <w:pPr>
        <w:pStyle w:val="Heading2"/>
      </w:pPr>
      <w:r>
        <w:rPr>
          <w:rFonts w:ascii="맑은 고딕" w:hAnsi="맑은 고딕" w:eastAsia="맑은 고딕"/>
        </w:rPr>
        <w:t>[난이도] 중 (중급)</w:t>
      </w:r>
    </w:p>
    <w:p>
      <w:pPr/>
      <w:r>
        <w:rPr>
          <w:rFonts w:ascii="맑은 고딕" w:hAnsi="맑은 고딕" w:eastAsia="맑은 고딕"/>
          <w:sz w:val="21"/>
        </w:rPr>
        <w:t>중-01 · 객관식</w:t>
      </w:r>
    </w:p>
    <w:p>
      <w:pPr/>
      <w:r>
        <w:rPr>
          <w:rFonts w:ascii="맑은 고딕" w:hAnsi="맑은 고딕" w:eastAsia="맑은 고딕"/>
          <w:sz w:val="21"/>
        </w:rPr>
        <w:t>[중-01] 공통 사용자를 생성할 때 반드시 접속해 있어야 하는 컨테이너는?</w:t>
      </w:r>
    </w:p>
    <w:p>
      <w:pPr/>
      <w:r>
        <w:rPr>
          <w:rFonts w:ascii="맑은 고딕" w:hAnsi="맑은 고딕" w:eastAsia="맑은 고딕"/>
          <w:sz w:val="21"/>
        </w:rPr>
        <w:t>① 임의의 PDB</w:t>
      </w:r>
    </w:p>
    <w:p>
      <w:pPr/>
      <w:r>
        <w:rPr>
          <w:rFonts w:ascii="맑은 고딕" w:hAnsi="맑은 고딕" w:eastAsia="맑은 고딕"/>
          <w:sz w:val="21"/>
        </w:rPr>
        <w:t>② CDB$ROOT(루트)</w:t>
      </w:r>
    </w:p>
    <w:p>
      <w:pPr/>
      <w:r>
        <w:rPr>
          <w:rFonts w:ascii="맑은 고딕" w:hAnsi="맑은 고딕" w:eastAsia="맑은 고딕"/>
          <w:sz w:val="21"/>
        </w:rPr>
        <w:t>③ PDB$SEED</w:t>
      </w:r>
    </w:p>
    <w:p>
      <w:pPr/>
      <w:r>
        <w:rPr>
          <w:rFonts w:ascii="맑은 고딕" w:hAnsi="맑은 고딕" w:eastAsia="맑은 고딕"/>
          <w:sz w:val="21"/>
        </w:rPr>
        <w:t>④ 임시 컨테이너</w:t>
      </w:r>
    </w:p>
    <w:p>
      <w:pPr/>
      <w:r>
        <w:rPr>
          <w:rFonts w:ascii="맑은 고딕" w:hAnsi="맑은 고딕" w:eastAsia="맑은 고딕"/>
          <w:sz w:val="21"/>
        </w:rPr>
        <w:t>중-02 · 객관식</w:t>
      </w:r>
    </w:p>
    <w:p>
      <w:pPr/>
      <w:r>
        <w:rPr>
          <w:rFonts w:ascii="맑은 고딕" w:hAnsi="맑은 고딕" w:eastAsia="맑은 고딕"/>
          <w:sz w:val="21"/>
        </w:rPr>
        <w:t>[중-02] 공통 사용자에게 GRANT 시 모든 컨테이너에 권한을 적용하는 절은?</w:t>
      </w:r>
    </w:p>
    <w:p>
      <w:pPr/>
      <w:r>
        <w:rPr>
          <w:rFonts w:ascii="맑은 고딕" w:hAnsi="맑은 고딕" w:eastAsia="맑은 고딕"/>
          <w:sz w:val="21"/>
        </w:rPr>
        <w:t>① CONTAINER=CURRENT</w:t>
      </w:r>
    </w:p>
    <w:p>
      <w:pPr/>
      <w:r>
        <w:rPr>
          <w:rFonts w:ascii="맑은 고딕" w:hAnsi="맑은 고딕" w:eastAsia="맑은 고딕"/>
          <w:sz w:val="21"/>
        </w:rPr>
        <w:t>② CONTAINER=ALL</w:t>
      </w:r>
    </w:p>
    <w:p>
      <w:pPr/>
      <w:r>
        <w:rPr>
          <w:rFonts w:ascii="맑은 고딕" w:hAnsi="맑은 고딕" w:eastAsia="맑은 고딕"/>
          <w:sz w:val="21"/>
        </w:rPr>
        <w:t>③ CONTAINER=ROOT</w:t>
      </w:r>
    </w:p>
    <w:p>
      <w:pPr/>
      <w:r>
        <w:rPr>
          <w:rFonts w:ascii="맑은 고딕" w:hAnsi="맑은 고딕" w:eastAsia="맑은 고딕"/>
          <w:sz w:val="21"/>
        </w:rPr>
        <w:t>④ SCOPE=BOTH</w:t>
      </w:r>
    </w:p>
    <w:p>
      <w:pPr/>
      <w:r>
        <w:rPr>
          <w:rFonts w:ascii="맑은 고딕" w:hAnsi="맑은 고딕" w:eastAsia="맑은 고딕"/>
          <w:sz w:val="21"/>
        </w:rPr>
        <w:t>중-03 · 객관식</w:t>
      </w:r>
    </w:p>
    <w:p>
      <w:pPr/>
      <w:r>
        <w:rPr>
          <w:rFonts w:ascii="맑은 고딕" w:hAnsi="맑은 고딕" w:eastAsia="맑은 고딕"/>
          <w:sz w:val="21"/>
        </w:rPr>
        <w:t>[중-03] 스키마 전용 계정의 DBA_USERS.AUTHENTICATION_TYPE 값은?</w:t>
      </w:r>
    </w:p>
    <w:p>
      <w:pPr/>
      <w:r>
        <w:rPr>
          <w:rFonts w:ascii="맑은 고딕" w:hAnsi="맑은 고딕" w:eastAsia="맑은 고딕"/>
          <w:sz w:val="21"/>
        </w:rPr>
        <w:t>① PASSWORD</w:t>
      </w:r>
    </w:p>
    <w:p>
      <w:pPr/>
      <w:r>
        <w:rPr>
          <w:rFonts w:ascii="맑은 고딕" w:hAnsi="맑은 고딕" w:eastAsia="맑은 고딕"/>
          <w:sz w:val="21"/>
        </w:rPr>
        <w:t>② EXTERNAL</w:t>
      </w:r>
    </w:p>
    <w:p>
      <w:pPr/>
      <w:r>
        <w:rPr>
          <w:rFonts w:ascii="맑은 고딕" w:hAnsi="맑은 고딕" w:eastAsia="맑은 고딕"/>
          <w:sz w:val="21"/>
        </w:rPr>
        <w:t>③ GLOBAL</w:t>
      </w:r>
    </w:p>
    <w:p>
      <w:pPr/>
      <w:r>
        <w:rPr>
          <w:rFonts w:ascii="맑은 고딕" w:hAnsi="맑은 고딕" w:eastAsia="맑은 고딕"/>
          <w:sz w:val="21"/>
        </w:rPr>
        <w:t>④ NONE</w:t>
      </w:r>
    </w:p>
    <w:p>
      <w:pPr/>
      <w:r>
        <w:rPr>
          <w:rFonts w:ascii="맑은 고딕" w:hAnsi="맑은 고딕" w:eastAsia="맑은 고딕"/>
          <w:sz w:val="21"/>
        </w:rPr>
        <w:t>중-04 · 객관식</w:t>
      </w:r>
    </w:p>
    <w:p>
      <w:pPr/>
      <w:r>
        <w:rPr>
          <w:rFonts w:ascii="맑은 고딕" w:hAnsi="맑은 고딕" w:eastAsia="맑은 고딕"/>
          <w:sz w:val="21"/>
        </w:rPr>
        <w:t>[중-04] OS_AUTHENT_PREFIX가 기본값 OPS$이고 OS 계정이 oracle일 때 외부 인증 계정 이름은?</w:t>
      </w:r>
    </w:p>
    <w:p>
      <w:pPr/>
      <w:r>
        <w:rPr>
          <w:rFonts w:ascii="맑은 고딕" w:hAnsi="맑은 고딕" w:eastAsia="맑은 고딕"/>
          <w:sz w:val="21"/>
        </w:rPr>
        <w:t>① oracle</w:t>
      </w:r>
    </w:p>
    <w:p>
      <w:pPr/>
      <w:r>
        <w:rPr>
          <w:rFonts w:ascii="맑은 고딕" w:hAnsi="맑은 고딕" w:eastAsia="맑은 고딕"/>
          <w:sz w:val="21"/>
        </w:rPr>
        <w:t>② OPS$ORACLE</w:t>
      </w:r>
    </w:p>
    <w:p>
      <w:pPr/>
      <w:r>
        <w:rPr>
          <w:rFonts w:ascii="맑은 고딕" w:hAnsi="맑은 고딕" w:eastAsia="맑은 고딕"/>
          <w:sz w:val="21"/>
        </w:rPr>
        <w:t>③ C##ORACLE</w:t>
      </w:r>
    </w:p>
    <w:p>
      <w:pPr/>
      <w:r>
        <w:rPr>
          <w:rFonts w:ascii="맑은 고딕" w:hAnsi="맑은 고딕" w:eastAsia="맑은 고딕"/>
          <w:sz w:val="21"/>
        </w:rPr>
        <w:t>④ EXTERNAL_ORACLE</w:t>
      </w:r>
    </w:p>
    <w:p>
      <w:pPr/>
      <w:r>
        <w:rPr>
          <w:rFonts w:ascii="맑은 고딕" w:hAnsi="맑은 고딕" w:eastAsia="맑은 고딕"/>
          <w:sz w:val="21"/>
        </w:rPr>
        <w:t>중-05 · 객관식</w:t>
      </w:r>
    </w:p>
    <w:p>
      <w:pPr/>
      <w:r>
        <w:rPr>
          <w:rFonts w:ascii="맑은 고딕" w:hAnsi="맑은 고딕" w:eastAsia="맑은 고딕"/>
          <w:sz w:val="21"/>
        </w:rPr>
        <w:t>[중-05] 네트워크를 통한 원격 SYSDBA 접속에 반드시 필요한 것은?</w:t>
      </w:r>
    </w:p>
    <w:p>
      <w:pPr/>
      <w:r>
        <w:rPr>
          <w:rFonts w:ascii="맑은 고딕" w:hAnsi="맑은 고딕" w:eastAsia="맑은 고딕"/>
          <w:sz w:val="21"/>
        </w:rPr>
        <w:t>① OS의 dba 그룹 멤버십</w:t>
      </w:r>
    </w:p>
    <w:p>
      <w:pPr/>
      <w:r>
        <w:rPr>
          <w:rFonts w:ascii="맑은 고딕" w:hAnsi="맑은 고딕" w:eastAsia="맑은 고딕"/>
          <w:sz w:val="21"/>
        </w:rPr>
        <w:t>② REMOTE_OS_AUTHENT=TRUE</w:t>
      </w:r>
    </w:p>
    <w:p>
      <w:pPr/>
      <w:r>
        <w:rPr>
          <w:rFonts w:ascii="맑은 고딕" w:hAnsi="맑은 고딕" w:eastAsia="맑은 고딕"/>
          <w:sz w:val="21"/>
        </w:rPr>
        <w:t>③ 비밀번호 파일</w:t>
      </w:r>
    </w:p>
    <w:p>
      <w:pPr/>
      <w:r>
        <w:rPr>
          <w:rFonts w:ascii="맑은 고딕" w:hAnsi="맑은 고딕" w:eastAsia="맑은 고딕"/>
          <w:sz w:val="21"/>
        </w:rPr>
        <w:t>④ 스키마 전용 계정</w:t>
      </w:r>
    </w:p>
    <w:p>
      <w:pPr/>
      <w:r>
        <w:rPr>
          <w:rFonts w:ascii="맑은 고딕" w:hAnsi="맑은 고딕" w:eastAsia="맑은 고딕"/>
          <w:sz w:val="21"/>
        </w:rPr>
        <w:t>중-06 · 객관식</w:t>
      </w:r>
    </w:p>
    <w:p>
      <w:pPr/>
      <w:r>
        <w:rPr>
          <w:rFonts w:ascii="맑은 고딕" w:hAnsi="맑은 고딕" w:eastAsia="맑은 고딕"/>
          <w:sz w:val="21"/>
        </w:rPr>
        <w:t>[중-06] 할당량은 있으나 그 한도를 데이터가 초과했을 때 발생하는 오류는?</w:t>
      </w:r>
    </w:p>
    <w:p>
      <w:pPr/>
      <w:r>
        <w:rPr>
          <w:rFonts w:ascii="맑은 고딕" w:hAnsi="맑은 고딕" w:eastAsia="맑은 고딕"/>
          <w:sz w:val="21"/>
        </w:rPr>
        <w:t>① ORA-01950</w:t>
      </w:r>
    </w:p>
    <w:p>
      <w:pPr/>
      <w:r>
        <w:rPr>
          <w:rFonts w:ascii="맑은 고딕" w:hAnsi="맑은 고딕" w:eastAsia="맑은 고딕"/>
          <w:sz w:val="21"/>
        </w:rPr>
        <w:t>② ORA-01536</w:t>
      </w:r>
    </w:p>
    <w:p>
      <w:pPr/>
      <w:r>
        <w:rPr>
          <w:rFonts w:ascii="맑은 고딕" w:hAnsi="맑은 고딕" w:eastAsia="맑은 고딕"/>
          <w:sz w:val="21"/>
        </w:rPr>
        <w:t>③ ORA-01922</w:t>
      </w:r>
    </w:p>
    <w:p>
      <w:pPr/>
      <w:r>
        <w:rPr>
          <w:rFonts w:ascii="맑은 고딕" w:hAnsi="맑은 고딕" w:eastAsia="맑은 고딕"/>
          <w:sz w:val="21"/>
        </w:rPr>
        <w:t>④ ORA-65096</w:t>
      </w:r>
    </w:p>
    <w:p>
      <w:pPr/>
      <w:r>
        <w:rPr>
          <w:rFonts w:ascii="맑은 고딕" w:hAnsi="맑은 고딕" w:eastAsia="맑은 고딕"/>
          <w:sz w:val="21"/>
        </w:rPr>
        <w:t>중-07 · 객관식</w:t>
      </w:r>
    </w:p>
    <w:p>
      <w:pPr/>
      <w:r>
        <w:rPr>
          <w:rFonts w:ascii="맑은 고딕" w:hAnsi="맑은 고딕" w:eastAsia="맑은 고딕"/>
          <w:sz w:val="21"/>
        </w:rPr>
        <w:t>[중-07] 사용자에게 할당량이 전혀 없어 세그먼트를 만들 수 없을 때의 오류는?</w:t>
      </w:r>
    </w:p>
    <w:p>
      <w:pPr/>
      <w:r>
        <w:rPr>
          <w:rFonts w:ascii="맑은 고딕" w:hAnsi="맑은 고딕" w:eastAsia="맑은 고딕"/>
          <w:sz w:val="21"/>
        </w:rPr>
        <w:t>① ORA-01950</w:t>
      </w:r>
    </w:p>
    <w:p>
      <w:pPr/>
      <w:r>
        <w:rPr>
          <w:rFonts w:ascii="맑은 고딕" w:hAnsi="맑은 고딕" w:eastAsia="맑은 고딕"/>
          <w:sz w:val="21"/>
        </w:rPr>
        <w:t>② ORA-01536</w:t>
      </w:r>
    </w:p>
    <w:p>
      <w:pPr/>
      <w:r>
        <w:rPr>
          <w:rFonts w:ascii="맑은 고딕" w:hAnsi="맑은 고딕" w:eastAsia="맑은 고딕"/>
          <w:sz w:val="21"/>
        </w:rPr>
        <w:t>③ ORA-30022</w:t>
      </w:r>
    </w:p>
    <w:p>
      <w:pPr/>
      <w:r>
        <w:rPr>
          <w:rFonts w:ascii="맑은 고딕" w:hAnsi="맑은 고딕" w:eastAsia="맑은 고딕"/>
          <w:sz w:val="21"/>
        </w:rPr>
        <w:t>④ ORA-01017</w:t>
      </w:r>
    </w:p>
    <w:p>
      <w:pPr/>
      <w:r>
        <w:rPr>
          <w:rFonts w:ascii="맑은 고딕" w:hAnsi="맑은 고딕" w:eastAsia="맑은 고딕"/>
          <w:sz w:val="21"/>
        </w:rPr>
        <w:t>중-08 · 객관식</w:t>
      </w:r>
    </w:p>
    <w:p>
      <w:pPr/>
      <w:r>
        <w:rPr>
          <w:rFonts w:ascii="맑은 고딕" w:hAnsi="맑은 고딕" w:eastAsia="맑은 고딕"/>
          <w:sz w:val="21"/>
        </w:rPr>
        <w:t>[중-08] 클라이언트가 주장하는 OS 사용자 이름을 신뢰하는 위험한 파라미터는?</w:t>
      </w:r>
    </w:p>
    <w:p>
      <w:pPr/>
      <w:r>
        <w:rPr>
          <w:rFonts w:ascii="맑은 고딕" w:hAnsi="맑은 고딕" w:eastAsia="맑은 고딕"/>
          <w:sz w:val="21"/>
        </w:rPr>
        <w:t>① OS_AUTHENT_PREFIX</w:t>
      </w:r>
    </w:p>
    <w:p>
      <w:pPr/>
      <w:r>
        <w:rPr>
          <w:rFonts w:ascii="맑은 고딕" w:hAnsi="맑은 고딕" w:eastAsia="맑은 고딕"/>
          <w:sz w:val="21"/>
        </w:rPr>
        <w:t>② REMOTE_OS_AUTHENT</w:t>
      </w:r>
    </w:p>
    <w:p>
      <w:pPr/>
      <w:r>
        <w:rPr>
          <w:rFonts w:ascii="맑은 고딕" w:hAnsi="맑은 고딕" w:eastAsia="맑은 고딕"/>
          <w:sz w:val="21"/>
        </w:rPr>
        <w:t>③ SEC_CASE_SENSITIVE_LOGON</w:t>
      </w:r>
    </w:p>
    <w:p>
      <w:pPr/>
      <w:r>
        <w:rPr>
          <w:rFonts w:ascii="맑은 고딕" w:hAnsi="맑은 고딕" w:eastAsia="맑은 고딕"/>
          <w:sz w:val="21"/>
        </w:rPr>
        <w:t>④ O7_DICTIONARY_ACCESSIBILITY</w:t>
      </w:r>
    </w:p>
    <w:p>
      <w:pPr/>
      <w:r>
        <w:rPr>
          <w:rFonts w:ascii="맑은 고딕" w:hAnsi="맑은 고딕" w:eastAsia="맑은 고딕"/>
          <w:sz w:val="21"/>
        </w:rPr>
        <w:t>중-09 · 객관식</w:t>
      </w:r>
    </w:p>
    <w:p>
      <w:pPr/>
      <w:r>
        <w:rPr>
          <w:rFonts w:ascii="맑은 고딕" w:hAnsi="맑은 고딕" w:eastAsia="맑은 고딕"/>
          <w:sz w:val="21"/>
        </w:rPr>
        <w:t>[중-09] 비밀번호 파일을 생성·관리하는 유틸리티는?</w:t>
      </w:r>
    </w:p>
    <w:p>
      <w:pPr/>
      <w:r>
        <w:rPr>
          <w:rFonts w:ascii="맑은 고딕" w:hAnsi="맑은 고딕" w:eastAsia="맑은 고딕"/>
          <w:sz w:val="21"/>
        </w:rPr>
        <w:t>① orapwd</w:t>
      </w:r>
    </w:p>
    <w:p>
      <w:pPr/>
      <w:r>
        <w:rPr>
          <w:rFonts w:ascii="맑은 고딕" w:hAnsi="맑은 고딕" w:eastAsia="맑은 고딕"/>
          <w:sz w:val="21"/>
        </w:rPr>
        <w:t>② tnsping</w:t>
      </w:r>
    </w:p>
    <w:p>
      <w:pPr/>
      <w:r>
        <w:rPr>
          <w:rFonts w:ascii="맑은 고딕" w:hAnsi="맑은 고딕" w:eastAsia="맑은 고딕"/>
          <w:sz w:val="21"/>
        </w:rPr>
        <w:t>③ lsnrctl</w:t>
      </w:r>
    </w:p>
    <w:p>
      <w:pPr/>
      <w:r>
        <w:rPr>
          <w:rFonts w:ascii="맑은 고딕" w:hAnsi="맑은 고딕" w:eastAsia="맑은 고딕"/>
          <w:sz w:val="21"/>
        </w:rPr>
        <w:t>④ dbca</w:t>
      </w:r>
    </w:p>
    <w:p>
      <w:pPr/>
      <w:r>
        <w:rPr>
          <w:rFonts w:ascii="맑은 고딕" w:hAnsi="맑은 고딕" w:eastAsia="맑은 고딕"/>
          <w:sz w:val="21"/>
        </w:rPr>
        <w:t>중-10 · 객관식</w:t>
      </w:r>
    </w:p>
    <w:p>
      <w:pPr/>
      <w:r>
        <w:rPr>
          <w:rFonts w:ascii="맑은 고딕" w:hAnsi="맑은 고딕" w:eastAsia="맑은 고딕"/>
          <w:sz w:val="21"/>
        </w:rPr>
        <w:t>[중-10] 사용자별 테이블스페이스 할당량과 사용량을 조회하는 뷰는?</w:t>
      </w:r>
    </w:p>
    <w:p>
      <w:pPr/>
      <w:r>
        <w:rPr>
          <w:rFonts w:ascii="맑은 고딕" w:hAnsi="맑은 고딕" w:eastAsia="맑은 고딕"/>
          <w:sz w:val="21"/>
        </w:rPr>
        <w:t>① DBA_USERS</w:t>
      </w:r>
    </w:p>
    <w:p>
      <w:pPr/>
      <w:r>
        <w:rPr>
          <w:rFonts w:ascii="맑은 고딕" w:hAnsi="맑은 고딕" w:eastAsia="맑은 고딕"/>
          <w:sz w:val="21"/>
        </w:rPr>
        <w:t>② DBA_TS_QUOTAS</w:t>
      </w:r>
    </w:p>
    <w:p>
      <w:pPr/>
      <w:r>
        <w:rPr>
          <w:rFonts w:ascii="맑은 고딕" w:hAnsi="맑은 고딕" w:eastAsia="맑은 고딕"/>
          <w:sz w:val="21"/>
        </w:rPr>
        <w:t>③ DBA_TABLESPACES</w:t>
      </w:r>
    </w:p>
    <w:p>
      <w:pPr/>
      <w:r>
        <w:rPr>
          <w:rFonts w:ascii="맑은 고딕" w:hAnsi="맑은 고딕" w:eastAsia="맑은 고딕"/>
          <w:sz w:val="21"/>
        </w:rPr>
        <w:t>④ V$SESSION</w:t>
      </w:r>
    </w:p>
    <w:p>
      <w:pPr/>
      <w:r>
        <w:rPr>
          <w:rFonts w:ascii="맑은 고딕" w:hAnsi="맑은 고딕" w:eastAsia="맑은 고딕"/>
          <w:sz w:val="21"/>
        </w:rPr>
        <w:t>중-11 · 객관식</w:t>
      </w:r>
    </w:p>
    <w:p>
      <w:pPr/>
      <w:r>
        <w:rPr>
          <w:rFonts w:ascii="맑은 고딕" w:hAnsi="맑은 고딕" w:eastAsia="맑은 고딕"/>
          <w:sz w:val="21"/>
        </w:rPr>
        <w:t>[중-11] 공통 사용자 이름에 C## 접두사를 빠뜨렸을 때 발생하는 오류는?</w:t>
      </w:r>
    </w:p>
    <w:p>
      <w:pPr/>
      <w:r>
        <w:rPr>
          <w:rFonts w:ascii="맑은 고딕" w:hAnsi="맑은 고딕" w:eastAsia="맑은 고딕"/>
          <w:sz w:val="21"/>
        </w:rPr>
        <w:t>① ORA-01950</w:t>
      </w:r>
    </w:p>
    <w:p>
      <w:pPr/>
      <w:r>
        <w:rPr>
          <w:rFonts w:ascii="맑은 고딕" w:hAnsi="맑은 고딕" w:eastAsia="맑은 고딕"/>
          <w:sz w:val="21"/>
        </w:rPr>
        <w:t>② ORA-65096</w:t>
      </w:r>
    </w:p>
    <w:p>
      <w:pPr/>
      <w:r>
        <w:rPr>
          <w:rFonts w:ascii="맑은 고딕" w:hAnsi="맑은 고딕" w:eastAsia="맑은 고딕"/>
          <w:sz w:val="21"/>
        </w:rPr>
        <w:t>③ ORA-01536</w:t>
      </w:r>
    </w:p>
    <w:p>
      <w:pPr/>
      <w:r>
        <w:rPr>
          <w:rFonts w:ascii="맑은 고딕" w:hAnsi="맑은 고딕" w:eastAsia="맑은 고딕"/>
          <w:sz w:val="21"/>
        </w:rPr>
        <w:t>④ ORA-01017</w:t>
      </w:r>
    </w:p>
    <w:p>
      <w:pPr/>
      <w:r>
        <w:rPr>
          <w:rFonts w:ascii="맑은 고딕" w:hAnsi="맑은 고딕" w:eastAsia="맑은 고딕"/>
          <w:sz w:val="21"/>
        </w:rPr>
        <w:t>중-12 · 객관식</w:t>
      </w:r>
    </w:p>
    <w:p>
      <w:pPr/>
      <w:r>
        <w:rPr>
          <w:rFonts w:ascii="맑은 고딕" w:hAnsi="맑은 고딕" w:eastAsia="맑은 고딕"/>
          <w:sz w:val="21"/>
        </w:rPr>
        <w:t>[중-12] 서버에 직접 로그인한 DBA가 sqlplus / as sysdba로 접속할 때 인증에 사용되는 것은?</w:t>
      </w:r>
    </w:p>
    <w:p>
      <w:pPr/>
      <w:r>
        <w:rPr>
          <w:rFonts w:ascii="맑은 고딕" w:hAnsi="맑은 고딕" w:eastAsia="맑은 고딕"/>
          <w:sz w:val="21"/>
        </w:rPr>
        <w:t>① 비밀번호 파일</w:t>
      </w:r>
    </w:p>
    <w:p>
      <w:pPr/>
      <w:r>
        <w:rPr>
          <w:rFonts w:ascii="맑은 고딕" w:hAnsi="맑은 고딕" w:eastAsia="맑은 고딕"/>
          <w:sz w:val="21"/>
        </w:rPr>
        <w:t>② OS 그룹(OSDBA/dba) 멤버십</w:t>
      </w:r>
    </w:p>
    <w:p>
      <w:pPr/>
      <w:r>
        <w:rPr>
          <w:rFonts w:ascii="맑은 고딕" w:hAnsi="맑은 고딕" w:eastAsia="맑은 고딕"/>
          <w:sz w:val="21"/>
        </w:rPr>
        <w:t>③ LDAP 디렉터리</w:t>
      </w:r>
    </w:p>
    <w:p>
      <w:pPr/>
      <w:r>
        <w:rPr>
          <w:rFonts w:ascii="맑은 고딕" w:hAnsi="맑은 고딕" w:eastAsia="맑은 고딕"/>
          <w:sz w:val="21"/>
        </w:rPr>
        <w:t>④ 프록시 관계</w:t>
      </w:r>
    </w:p>
    <w:p>
      <w:pPr/>
      <w:r>
        <w:rPr>
          <w:rFonts w:ascii="맑은 고딕" w:hAnsi="맑은 고딕" w:eastAsia="맑은 고딕"/>
          <w:sz w:val="21"/>
        </w:rPr>
        <w:t>중-13 · 객관식</w:t>
      </w:r>
    </w:p>
    <w:p>
      <w:pPr/>
      <w:r>
        <w:rPr>
          <w:rFonts w:ascii="맑은 고딕" w:hAnsi="맑은 고딕" w:eastAsia="맑은 고딕"/>
          <w:sz w:val="21"/>
        </w:rPr>
        <w:t>[중-13] 애플리케이션 서버가 최종 사용자를 대신해 세션을 여는 인증 방식은?</w:t>
      </w:r>
    </w:p>
    <w:p>
      <w:pPr/>
      <w:r>
        <w:rPr>
          <w:rFonts w:ascii="맑은 고딕" w:hAnsi="맑은 고딕" w:eastAsia="맑은 고딕"/>
          <w:sz w:val="21"/>
        </w:rPr>
        <w:t>① 전역 인증</w:t>
      </w:r>
    </w:p>
    <w:p>
      <w:pPr/>
      <w:r>
        <w:rPr>
          <w:rFonts w:ascii="맑은 고딕" w:hAnsi="맑은 고딕" w:eastAsia="맑은 고딕"/>
          <w:sz w:val="21"/>
        </w:rPr>
        <w:t>② 프록시 인증</w:t>
      </w:r>
    </w:p>
    <w:p>
      <w:pPr/>
      <w:r>
        <w:rPr>
          <w:rFonts w:ascii="맑은 고딕" w:hAnsi="맑은 고딕" w:eastAsia="맑은 고딕"/>
          <w:sz w:val="21"/>
        </w:rPr>
        <w:t>③ OS 인증</w:t>
      </w:r>
    </w:p>
    <w:p>
      <w:pPr/>
      <w:r>
        <w:rPr>
          <w:rFonts w:ascii="맑은 고딕" w:hAnsi="맑은 고딕" w:eastAsia="맑은 고딕"/>
          <w:sz w:val="21"/>
        </w:rPr>
        <w:t>④ 비밀번호 파일 인증</w:t>
      </w:r>
    </w:p>
    <w:p>
      <w:pPr/>
      <w:r>
        <w:rPr>
          <w:rFonts w:ascii="맑은 고딕" w:hAnsi="맑은 고딕" w:eastAsia="맑은 고딕"/>
          <w:sz w:val="21"/>
        </w:rPr>
        <w:t>중-14 · 객관식</w:t>
      </w:r>
    </w:p>
    <w:p>
      <w:pPr/>
      <w:r>
        <w:rPr>
          <w:rFonts w:ascii="맑은 고딕" w:hAnsi="맑은 고딕" w:eastAsia="맑은 고딕"/>
          <w:sz w:val="21"/>
        </w:rPr>
        <w:t>[중-14] LDAP 디렉터리에 자격 증명을 중앙 집중화하는 인증 방식의 절은?</w:t>
      </w:r>
    </w:p>
    <w:p>
      <w:pPr/>
      <w:r>
        <w:rPr>
          <w:rFonts w:ascii="맑은 고딕" w:hAnsi="맑은 고딕" w:eastAsia="맑은 고딕"/>
          <w:sz w:val="21"/>
        </w:rPr>
        <w:t>① IDENTIFIED BY</w:t>
      </w:r>
    </w:p>
    <w:p>
      <w:pPr/>
      <w:r>
        <w:rPr>
          <w:rFonts w:ascii="맑은 고딕" w:hAnsi="맑은 고딕" w:eastAsia="맑은 고딕"/>
          <w:sz w:val="21"/>
        </w:rPr>
        <w:t>② IDENTIFIED EXTERNALLY</w:t>
      </w:r>
    </w:p>
    <w:p>
      <w:pPr/>
      <w:r>
        <w:rPr>
          <w:rFonts w:ascii="맑은 고딕" w:hAnsi="맑은 고딕" w:eastAsia="맑은 고딕"/>
          <w:sz w:val="21"/>
        </w:rPr>
        <w:t>③ IDENTIFIED GLOBALLY</w:t>
      </w:r>
    </w:p>
    <w:p>
      <w:pPr/>
      <w:r>
        <w:rPr>
          <w:rFonts w:ascii="맑은 고딕" w:hAnsi="맑은 고딕" w:eastAsia="맑은 고딕"/>
          <w:sz w:val="21"/>
        </w:rPr>
        <w:t>④ NO AUTHENTICATION</w:t>
      </w:r>
    </w:p>
    <w:p>
      <w:pPr/>
      <w:r>
        <w:rPr>
          <w:rFonts w:ascii="맑은 고딕" w:hAnsi="맑은 고딕" w:eastAsia="맑은 고딕"/>
          <w:sz w:val="21"/>
        </w:rPr>
        <w:t>중-15 · 객관식</w:t>
      </w:r>
    </w:p>
    <w:p>
      <w:pPr/>
      <w:r>
        <w:rPr>
          <w:rFonts w:ascii="맑은 고딕" w:hAnsi="맑은 고딕" w:eastAsia="맑은 고딕"/>
          <w:sz w:val="21"/>
        </w:rPr>
        <w:t>[중-15] 19c에서 비밀번호의 대소문자 구분 여부를 제어하는 파라미터는?</w:t>
      </w:r>
    </w:p>
    <w:p>
      <w:pPr/>
      <w:r>
        <w:rPr>
          <w:rFonts w:ascii="맑은 고딕" w:hAnsi="맑은 고딕" w:eastAsia="맑은 고딕"/>
          <w:sz w:val="21"/>
        </w:rPr>
        <w:t>① OS_AUTHENT_PREFIX</w:t>
      </w:r>
    </w:p>
    <w:p>
      <w:pPr/>
      <w:r>
        <w:rPr>
          <w:rFonts w:ascii="맑은 고딕" w:hAnsi="맑은 고딕" w:eastAsia="맑은 고딕"/>
          <w:sz w:val="21"/>
        </w:rPr>
        <w:t>② SEC_CASE_SENSITIVE_LOGON</w:t>
      </w:r>
    </w:p>
    <w:p>
      <w:pPr/>
      <w:r>
        <w:rPr>
          <w:rFonts w:ascii="맑은 고딕" w:hAnsi="맑은 고딕" w:eastAsia="맑은 고딕"/>
          <w:sz w:val="21"/>
        </w:rPr>
        <w:t>③ REMOTE_OS_AUTHENT</w:t>
      </w:r>
    </w:p>
    <w:p>
      <w:pPr/>
      <w:r>
        <w:rPr>
          <w:rFonts w:ascii="맑은 고딕" w:hAnsi="맑은 고딕" w:eastAsia="맑은 고딕"/>
          <w:sz w:val="21"/>
        </w:rPr>
        <w:t>④ RESOURCE_LIMIT</w:t>
      </w:r>
    </w:p>
    <w:p>
      <w:pPr/>
      <w:r>
        <w:rPr>
          <w:rFonts w:ascii="맑은 고딕" w:hAnsi="맑은 고딕" w:eastAsia="맑은 고딕"/>
          <w:sz w:val="21"/>
        </w:rPr>
        <w:t>중-16 · 객관식</w:t>
      </w:r>
    </w:p>
    <w:p>
      <w:pPr/>
      <w:r>
        <w:rPr>
          <w:rFonts w:ascii="맑은 고딕" w:hAnsi="맑은 고딕" w:eastAsia="맑은 고딕"/>
          <w:sz w:val="21"/>
        </w:rPr>
        <w:t>[중-16] 공통 사용자의 기본 테이블스페이스로 지정할 수 있는 것은?</w:t>
      </w:r>
    </w:p>
    <w:p>
      <w:pPr/>
      <w:r>
        <w:rPr>
          <w:rFonts w:ascii="맑은 고딕" w:hAnsi="맑은 고딕" w:eastAsia="맑은 고딕"/>
          <w:sz w:val="21"/>
        </w:rPr>
        <w:t>① 일부 PDB에만 있는 TS</w:t>
      </w:r>
    </w:p>
    <w:p>
      <w:pPr/>
      <w:r>
        <w:rPr>
          <w:rFonts w:ascii="맑은 고딕" w:hAnsi="맑은 고딕" w:eastAsia="맑은 고딕"/>
          <w:sz w:val="21"/>
        </w:rPr>
        <w:t>② 모든 컨테이너에 동일 이름으로 존재하는 TS</w:t>
      </w:r>
    </w:p>
    <w:p>
      <w:pPr/>
      <w:r>
        <w:rPr>
          <w:rFonts w:ascii="맑은 고딕" w:hAnsi="맑은 고딕" w:eastAsia="맑은 고딕"/>
          <w:sz w:val="21"/>
        </w:rPr>
        <w:t>③ 임시 TS만</w:t>
      </w:r>
    </w:p>
    <w:p>
      <w:pPr/>
      <w:r>
        <w:rPr>
          <w:rFonts w:ascii="맑은 고딕" w:hAnsi="맑은 고딕" w:eastAsia="맑은 고딕"/>
          <w:sz w:val="21"/>
        </w:rPr>
        <w:t>④ 언두 TS만</w:t>
      </w:r>
    </w:p>
    <w:p>
      <w:pPr/>
      <w:r>
        <w:rPr>
          <w:rFonts w:ascii="맑은 고딕" w:hAnsi="맑은 고딕" w:eastAsia="맑은 고딕"/>
          <w:sz w:val="21"/>
        </w:rPr>
        <w:t>중-17 · 객관식</w:t>
      </w:r>
    </w:p>
    <w:p>
      <w:pPr/>
      <w:r>
        <w:rPr>
          <w:rFonts w:ascii="맑은 고딕" w:hAnsi="맑은 고딕" w:eastAsia="맑은 고딕"/>
          <w:sz w:val="21"/>
        </w:rPr>
        <w:t>[중-17] 계정이 존재하지만 소유 객체가 없는 사용자를 삭제하는 문장으로 옳은 것은?</w:t>
      </w:r>
    </w:p>
    <w:p>
      <w:pPr/>
      <w:r>
        <w:rPr>
          <w:rFonts w:ascii="맑은 고딕" w:hAnsi="맑은 고딕" w:eastAsia="맑은 고딕"/>
          <w:sz w:val="21"/>
        </w:rPr>
        <w:t>① DROP USER u CASCADE만 가능</w:t>
      </w:r>
    </w:p>
    <w:p>
      <w:pPr/>
      <w:r>
        <w:rPr>
          <w:rFonts w:ascii="맑은 고딕" w:hAnsi="맑은 고딕" w:eastAsia="맑은 고딕"/>
          <w:sz w:val="21"/>
        </w:rPr>
        <w:t>② DROP USER u 로 가능</w:t>
      </w:r>
    </w:p>
    <w:p>
      <w:pPr/>
      <w:r>
        <w:rPr>
          <w:rFonts w:ascii="맑은 고딕" w:hAnsi="맑은 고딕" w:eastAsia="맑은 고딕"/>
          <w:sz w:val="21"/>
        </w:rPr>
        <w:t>③ 삭제 불가</w:t>
      </w:r>
    </w:p>
    <w:p>
      <w:pPr/>
      <w:r>
        <w:rPr>
          <w:rFonts w:ascii="맑은 고딕" w:hAnsi="맑은 고딕" w:eastAsia="맑은 고딕"/>
          <w:sz w:val="21"/>
        </w:rPr>
        <w:t>④ ALTER USER u DROP</w:t>
      </w:r>
    </w:p>
    <w:p>
      <w:pPr/>
      <w:r>
        <w:rPr>
          <w:rFonts w:ascii="맑은 고딕" w:hAnsi="맑은 고딕" w:eastAsia="맑은 고딕"/>
          <w:sz w:val="21"/>
        </w:rPr>
        <w:t>중-18 · 객관식</w:t>
      </w:r>
    </w:p>
    <w:p>
      <w:pPr/>
      <w:r>
        <w:rPr>
          <w:rFonts w:ascii="맑은 고딕" w:hAnsi="맑은 고딕" w:eastAsia="맑은 고딕"/>
          <w:sz w:val="21"/>
        </w:rPr>
        <w:t>[중-18] 관리 권한(SYSDBA 등)을 가진 계정을 확인하는 뷰는?</w:t>
      </w:r>
    </w:p>
    <w:p>
      <w:pPr/>
      <w:r>
        <w:rPr>
          <w:rFonts w:ascii="맑은 고딕" w:hAnsi="맑은 고딕" w:eastAsia="맑은 고딕"/>
          <w:sz w:val="21"/>
        </w:rPr>
        <w:t>① DBA_SYS_PRIVS</w:t>
      </w:r>
    </w:p>
    <w:p>
      <w:pPr/>
      <w:r>
        <w:rPr>
          <w:rFonts w:ascii="맑은 고딕" w:hAnsi="맑은 고딕" w:eastAsia="맑은 고딕"/>
          <w:sz w:val="21"/>
        </w:rPr>
        <w:t>② V$PWFILE_USERS</w:t>
      </w:r>
    </w:p>
    <w:p>
      <w:pPr/>
      <w:r>
        <w:rPr>
          <w:rFonts w:ascii="맑은 고딕" w:hAnsi="맑은 고딕" w:eastAsia="맑은 고딕"/>
          <w:sz w:val="21"/>
        </w:rPr>
        <w:t>③ DBA_ROLE_PRIVS</w:t>
      </w:r>
    </w:p>
    <w:p>
      <w:pPr/>
      <w:r>
        <w:rPr>
          <w:rFonts w:ascii="맑은 고딕" w:hAnsi="맑은 고딕" w:eastAsia="맑은 고딕"/>
          <w:sz w:val="21"/>
        </w:rPr>
        <w:t>④ V$SESSION</w:t>
      </w:r>
    </w:p>
    <w:p>
      <w:pPr/>
      <w:r>
        <w:rPr>
          <w:rFonts w:ascii="맑은 고딕" w:hAnsi="맑은 고딕" w:eastAsia="맑은 고딕"/>
          <w:sz w:val="21"/>
        </w:rPr>
        <w:t>중-19 · 객관식</w:t>
      </w:r>
    </w:p>
    <w:p>
      <w:pPr/>
      <w:r>
        <w:rPr>
          <w:rFonts w:ascii="맑은 고딕" w:hAnsi="맑은 고딕" w:eastAsia="맑은 고딕"/>
          <w:sz w:val="21"/>
        </w:rPr>
        <w:t>[중-19] CDB 전역에서 컨테이너별(CON_ID) 사용자를 조회하는 뷰는?</w:t>
      </w:r>
    </w:p>
    <w:p>
      <w:pPr/>
      <w:r>
        <w:rPr>
          <w:rFonts w:ascii="맑은 고딕" w:hAnsi="맑은 고딕" w:eastAsia="맑은 고딕"/>
          <w:sz w:val="21"/>
        </w:rPr>
        <w:t>① USER_USERS</w:t>
      </w:r>
    </w:p>
    <w:p>
      <w:pPr/>
      <w:r>
        <w:rPr>
          <w:rFonts w:ascii="맑은 고딕" w:hAnsi="맑은 고딕" w:eastAsia="맑은 고딕"/>
          <w:sz w:val="21"/>
        </w:rPr>
        <w:t>② ALL_USERS</w:t>
      </w:r>
    </w:p>
    <w:p>
      <w:pPr/>
      <w:r>
        <w:rPr>
          <w:rFonts w:ascii="맑은 고딕" w:hAnsi="맑은 고딕" w:eastAsia="맑은 고딕"/>
          <w:sz w:val="21"/>
        </w:rPr>
        <w:t>③ CDB_USERS</w:t>
      </w:r>
    </w:p>
    <w:p>
      <w:pPr/>
      <w:r>
        <w:rPr>
          <w:rFonts w:ascii="맑은 고딕" w:hAnsi="맑은 고딕" w:eastAsia="맑은 고딕"/>
          <w:sz w:val="21"/>
        </w:rPr>
        <w:t>④ DBA_USERS</w:t>
      </w:r>
    </w:p>
    <w:p>
      <w:pPr/>
      <w:r>
        <w:rPr>
          <w:rFonts w:ascii="맑은 고딕" w:hAnsi="맑은 고딕" w:eastAsia="맑은 고딕"/>
          <w:sz w:val="21"/>
        </w:rPr>
        <w:t>중-20 · 객관식</w:t>
      </w:r>
    </w:p>
    <w:p>
      <w:pPr/>
      <w:r>
        <w:rPr>
          <w:rFonts w:ascii="맑은 고딕" w:hAnsi="맑은 고딕" w:eastAsia="맑은 고딕"/>
          <w:sz w:val="21"/>
        </w:rPr>
        <w:t>[중-20] 사용자의 공통/로컬 여부를 판단할 수 있는 DBA_USERS 컬럼은?</w:t>
      </w:r>
    </w:p>
    <w:p>
      <w:pPr/>
      <w:r>
        <w:rPr>
          <w:rFonts w:ascii="맑은 고딕" w:hAnsi="맑은 고딕" w:eastAsia="맑은 고딕"/>
          <w:sz w:val="21"/>
        </w:rPr>
        <w:t>① ORACLE_MAINTAINED</w:t>
      </w:r>
    </w:p>
    <w:p>
      <w:pPr/>
      <w:r>
        <w:rPr>
          <w:rFonts w:ascii="맑은 고딕" w:hAnsi="맑은 고딕" w:eastAsia="맑은 고딕"/>
          <w:sz w:val="21"/>
        </w:rPr>
        <w:t>② COMMON</w:t>
      </w:r>
    </w:p>
    <w:p>
      <w:pPr/>
      <w:r>
        <w:rPr>
          <w:rFonts w:ascii="맑은 고딕" w:hAnsi="맑은 고딕" w:eastAsia="맑은 고딕"/>
          <w:sz w:val="21"/>
        </w:rPr>
        <w:t>③ ACCOUNT_STATUS</w:t>
      </w:r>
    </w:p>
    <w:p>
      <w:pPr/>
      <w:r>
        <w:rPr>
          <w:rFonts w:ascii="맑은 고딕" w:hAnsi="맑은 고딕" w:eastAsia="맑은 고딕"/>
          <w:sz w:val="21"/>
        </w:rPr>
        <w:t>④ AUTHENTICATION_TYPE</w:t>
      </w:r>
    </w:p>
    <w:p>
      <w:pPr>
        <w:pStyle w:val="Heading2"/>
      </w:pPr>
      <w:r>
        <w:rPr>
          <w:rFonts w:ascii="맑은 고딕" w:hAnsi="맑은 고딕" w:eastAsia="맑은 고딕"/>
        </w:rPr>
        <w:t>[난이도] 상 (심화)</w:t>
      </w:r>
    </w:p>
    <w:p>
      <w:pPr/>
      <w:r>
        <w:rPr>
          <w:rFonts w:ascii="맑은 고딕" w:hAnsi="맑은 고딕" w:eastAsia="맑은 고딕"/>
          <w:sz w:val="21"/>
        </w:rPr>
        <w:t>상-01 · 객관식</w:t>
      </w:r>
    </w:p>
    <w:p>
      <w:pPr/>
      <w:r>
        <w:rPr>
          <w:rFonts w:ascii="맑은 고딕" w:hAnsi="맑은 고딕" w:eastAsia="맑은 고딕"/>
          <w:sz w:val="21"/>
        </w:rPr>
        <w:t>[상-01] 공통 사용자 C##OPS에게 루트에서 CONTAINER=CURRENT로 CREATE SESSION을 부여했다. 결과로 옳은 것은?</w:t>
      </w:r>
    </w:p>
    <w:p>
      <w:pPr/>
      <w:r>
        <w:rPr>
          <w:rFonts w:ascii="맑은 고딕" w:hAnsi="맑은 고딕" w:eastAsia="맑은 고딕"/>
          <w:sz w:val="21"/>
        </w:rPr>
        <w:t>① 모든 PDB에서 접속 가능</w:t>
      </w:r>
    </w:p>
    <w:p>
      <w:pPr/>
      <w:r>
        <w:rPr>
          <w:rFonts w:ascii="맑은 고딕" w:hAnsi="맑은 고딕" w:eastAsia="맑은 고딕"/>
          <w:sz w:val="21"/>
        </w:rPr>
        <w:t>② 루트에서만 접속 가능</w:t>
      </w:r>
    </w:p>
    <w:p>
      <w:pPr/>
      <w:r>
        <w:rPr>
          <w:rFonts w:ascii="맑은 고딕" w:hAnsi="맑은 고딕" w:eastAsia="맑은 고딕"/>
          <w:sz w:val="21"/>
        </w:rPr>
        <w:t>③ 어떤 컨테이너에서도 접속 불가</w:t>
      </w:r>
    </w:p>
    <w:p>
      <w:pPr/>
      <w:r>
        <w:rPr>
          <w:rFonts w:ascii="맑은 고딕" w:hAnsi="맑은 고딕" w:eastAsia="맑은 고딕"/>
          <w:sz w:val="21"/>
        </w:rPr>
        <w:t>④ 자동으로 ALL로 승격</w:t>
      </w:r>
    </w:p>
    <w:p>
      <w:pPr/>
      <w:r>
        <w:rPr>
          <w:rFonts w:ascii="맑은 고딕" w:hAnsi="맑은 고딕" w:eastAsia="맑은 고딕"/>
          <w:sz w:val="21"/>
        </w:rPr>
        <w:t>상-02 · 객관식</w:t>
      </w:r>
    </w:p>
    <w:p>
      <w:pPr/>
      <w:r>
        <w:rPr>
          <w:rFonts w:ascii="맑은 고딕" w:hAnsi="맑은 고딕" w:eastAsia="맑은 고딕"/>
          <w:sz w:val="21"/>
        </w:rPr>
        <w:t>[상-02] 스키마 전용 계정으로 만든 APP_SCHEMA를 유지보수 위해 임시로 직접 로그인하려 한다. 올바른 절차는?</w:t>
      </w:r>
    </w:p>
    <w:p>
      <w:pPr/>
      <w:r>
        <w:rPr>
          <w:rFonts w:ascii="맑은 고딕" w:hAnsi="맑은 고딕" w:eastAsia="맑은 고딕"/>
          <w:sz w:val="21"/>
        </w:rPr>
        <w:t>① ACCOUNT UNLOCK 후 접속</w:t>
      </w:r>
    </w:p>
    <w:p>
      <w:pPr/>
      <w:r>
        <w:rPr>
          <w:rFonts w:ascii="맑은 고딕" w:hAnsi="맑은 고딕" w:eastAsia="맑은 고딕"/>
          <w:sz w:val="21"/>
        </w:rPr>
        <w:t>② ALTER USER ... IDENTIFIED BY 로 비밀번호 부여 후 접속, 완료 후 NO AUTHENTICATION 복귀</w:t>
      </w:r>
    </w:p>
    <w:p>
      <w:pPr/>
      <w:r>
        <w:rPr>
          <w:rFonts w:ascii="맑은 고딕" w:hAnsi="맑은 고딕" w:eastAsia="맑은 고딕"/>
          <w:sz w:val="21"/>
        </w:rPr>
        <w:t>③ DROP 후 재생성</w:t>
      </w:r>
    </w:p>
    <w:p>
      <w:pPr/>
      <w:r>
        <w:rPr>
          <w:rFonts w:ascii="맑은 고딕" w:hAnsi="맑은 고딕" w:eastAsia="맑은 고딕"/>
          <w:sz w:val="21"/>
        </w:rPr>
        <w:t>④ REMOTE_OS_AUTHENT=TRUE 설정</w:t>
      </w:r>
    </w:p>
    <w:p>
      <w:pPr/>
      <w:r>
        <w:rPr>
          <w:rFonts w:ascii="맑은 고딕" w:hAnsi="맑은 고딕" w:eastAsia="맑은 고딕"/>
          <w:sz w:val="21"/>
        </w:rPr>
        <w:t>상-03 · 객관식</w:t>
      </w:r>
    </w:p>
    <w:p>
      <w:pPr/>
      <w:r>
        <w:rPr>
          <w:rFonts w:ascii="맑은 고딕" w:hAnsi="맑은 고딕" w:eastAsia="맑은 고딕"/>
          <w:sz w:val="21"/>
        </w:rPr>
        <w:t>[상-03] 한 사용자가 USERS에 QUOTA 100M를 가진 상태에서 UNLIMITED TABLESPACE 권한도 부여받았다. 실제 동작은?</w:t>
      </w:r>
    </w:p>
    <w:p>
      <w:pPr/>
      <w:r>
        <w:rPr>
          <w:rFonts w:ascii="맑은 고딕" w:hAnsi="맑은 고딕" w:eastAsia="맑은 고딕"/>
          <w:sz w:val="21"/>
        </w:rPr>
        <w:t>① 100M로 제한</w:t>
      </w:r>
    </w:p>
    <w:p>
      <w:pPr/>
      <w:r>
        <w:rPr>
          <w:rFonts w:ascii="맑은 고딕" w:hAnsi="맑은 고딕" w:eastAsia="맑은 고딕"/>
          <w:sz w:val="21"/>
        </w:rPr>
        <w:t>② QUOTA가 무시되고 모든 TS 무제한</w:t>
      </w:r>
    </w:p>
    <w:p>
      <w:pPr/>
      <w:r>
        <w:rPr>
          <w:rFonts w:ascii="맑은 고딕" w:hAnsi="맑은 고딕" w:eastAsia="맑은 고딕"/>
          <w:sz w:val="21"/>
        </w:rPr>
        <w:t>③ SYSTEM만 무제한</w:t>
      </w:r>
    </w:p>
    <w:p>
      <w:pPr/>
      <w:r>
        <w:rPr>
          <w:rFonts w:ascii="맑은 고딕" w:hAnsi="맑은 고딕" w:eastAsia="맑은 고딕"/>
          <w:sz w:val="21"/>
        </w:rPr>
        <w:t>④ 오류 발생</w:t>
      </w:r>
    </w:p>
    <w:p>
      <w:pPr/>
      <w:r>
        <w:rPr>
          <w:rFonts w:ascii="맑은 고딕" w:hAnsi="맑은 고딕" w:eastAsia="맑은 고딕"/>
          <w:sz w:val="21"/>
        </w:rPr>
        <w:t>상-04 · 객관식</w:t>
      </w:r>
    </w:p>
    <w:p>
      <w:pPr/>
      <w:r>
        <w:rPr>
          <w:rFonts w:ascii="맑은 고딕" w:hAnsi="맑은 고딕" w:eastAsia="맑은 고딕"/>
          <w:sz w:val="21"/>
        </w:rPr>
        <w:t>[상-04] UNLIMITED TABLESPACE 권한을 회수하면 이미 만들어진 객체와 새 할당은 각각 어떻게 되는가?</w:t>
      </w:r>
    </w:p>
    <w:p>
      <w:pPr/>
      <w:r>
        <w:rPr>
          <w:rFonts w:ascii="맑은 고딕" w:hAnsi="맑은 고딕" w:eastAsia="맑은 고딕"/>
          <w:sz w:val="21"/>
        </w:rPr>
        <w:t>① 둘 다 삭제</w:t>
      </w:r>
    </w:p>
    <w:p>
      <w:pPr/>
      <w:r>
        <w:rPr>
          <w:rFonts w:ascii="맑은 고딕" w:hAnsi="맑은 고딕" w:eastAsia="맑은 고딕"/>
          <w:sz w:val="21"/>
        </w:rPr>
        <w:t>② 기존 객체 유지, 새 할당은 다시 QUOTA 규칙</w:t>
      </w:r>
    </w:p>
    <w:p>
      <w:pPr/>
      <w:r>
        <w:rPr>
          <w:rFonts w:ascii="맑은 고딕" w:hAnsi="맑은 고딕" w:eastAsia="맑은 고딕"/>
          <w:sz w:val="21"/>
        </w:rPr>
        <w:t>③ 둘 다 그대로 무제한</w:t>
      </w:r>
    </w:p>
    <w:p>
      <w:pPr/>
      <w:r>
        <w:rPr>
          <w:rFonts w:ascii="맑은 고딕" w:hAnsi="맑은 고딕" w:eastAsia="맑은 고딕"/>
          <w:sz w:val="21"/>
        </w:rPr>
        <w:t>④ 기존 객체 삭제, 새 할당 무제한</w:t>
      </w:r>
    </w:p>
    <w:p>
      <w:pPr/>
      <w:r>
        <w:rPr>
          <w:rFonts w:ascii="맑은 고딕" w:hAnsi="맑은 고딕" w:eastAsia="맑은 고딕"/>
          <w:sz w:val="21"/>
        </w:rPr>
        <w:t>상-05 · 객관식</w:t>
      </w:r>
    </w:p>
    <w:p>
      <w:pPr/>
      <w:r>
        <w:rPr>
          <w:rFonts w:ascii="맑은 고딕" w:hAnsi="맑은 고딕" w:eastAsia="맑은 고딕"/>
          <w:sz w:val="21"/>
        </w:rPr>
        <w:t>[상-05] 접속 중인 사용자 계정을 삭제하려다 실패했다. 올바른 대응 순서는?</w:t>
      </w:r>
    </w:p>
    <w:p>
      <w:pPr/>
      <w:r>
        <w:rPr>
          <w:rFonts w:ascii="맑은 고딕" w:hAnsi="맑은 고딕" w:eastAsia="맑은 고딕"/>
          <w:sz w:val="21"/>
        </w:rPr>
        <w:t>① 즉시 DROP USER FORCE</w:t>
      </w:r>
    </w:p>
    <w:p>
      <w:pPr/>
      <w:r>
        <w:rPr>
          <w:rFonts w:ascii="맑은 고딕" w:hAnsi="맑은 고딕" w:eastAsia="맑은 고딕"/>
          <w:sz w:val="21"/>
        </w:rPr>
        <w:t>② 세션 강제 종료 후 DROP은 불가</w:t>
      </w:r>
    </w:p>
    <w:p>
      <w:pPr/>
      <w:r>
        <w:rPr>
          <w:rFonts w:ascii="맑은 고딕" w:hAnsi="맑은 고딕" w:eastAsia="맑은 고딕"/>
          <w:sz w:val="21"/>
        </w:rPr>
        <w:t>③ ACCOUNT LOCK → 세션 KILL → DROP USER CASCADE</w:t>
      </w:r>
    </w:p>
    <w:p>
      <w:pPr/>
      <w:r>
        <w:rPr>
          <w:rFonts w:ascii="맑은 고딕" w:hAnsi="맑은 고딕" w:eastAsia="맑은 고딕"/>
          <w:sz w:val="21"/>
        </w:rPr>
        <w:t>④ REVOKE 후 DROP</w:t>
      </w:r>
    </w:p>
    <w:p>
      <w:pPr/>
      <w:r>
        <w:rPr>
          <w:rFonts w:ascii="맑은 고딕" w:hAnsi="맑은 고딕" w:eastAsia="맑은 고딕"/>
          <w:sz w:val="21"/>
        </w:rPr>
        <w:t>상-06 · 객관식</w:t>
      </w:r>
    </w:p>
    <w:p>
      <w:pPr/>
      <w:r>
        <w:rPr>
          <w:rFonts w:ascii="맑은 고딕" w:hAnsi="맑은 고딕" w:eastAsia="맑은 고딕"/>
          <w:sz w:val="21"/>
        </w:rPr>
        <w:t>[상-06] 멀티테넌트에서 여러 부서 앱을 격리하고 전사 운영 배치만 전역 관리하려 한다. 가장 적절한 설계는?</w:t>
      </w:r>
    </w:p>
    <w:p>
      <w:pPr/>
      <w:r>
        <w:rPr>
          <w:rFonts w:ascii="맑은 고딕" w:hAnsi="맑은 고딕" w:eastAsia="맑은 고딕"/>
          <w:sz w:val="21"/>
        </w:rPr>
        <w:t>① 모두 공통 사용자</w:t>
      </w:r>
    </w:p>
    <w:p>
      <w:pPr/>
      <w:r>
        <w:rPr>
          <w:rFonts w:ascii="맑은 고딕" w:hAnsi="맑은 고딕" w:eastAsia="맑은 고딕"/>
          <w:sz w:val="21"/>
        </w:rPr>
        <w:t>② 앱은 각 PDB 로컬 사용자, 운영 배치는 공통 사용자(C##)</w:t>
      </w:r>
    </w:p>
    <w:p>
      <w:pPr/>
      <w:r>
        <w:rPr>
          <w:rFonts w:ascii="맑은 고딕" w:hAnsi="맑은 고딕" w:eastAsia="맑은 고딕"/>
          <w:sz w:val="21"/>
        </w:rPr>
        <w:t>③ 모두 로컬 사용자</w:t>
      </w:r>
    </w:p>
    <w:p>
      <w:pPr/>
      <w:r>
        <w:rPr>
          <w:rFonts w:ascii="맑은 고딕" w:hAnsi="맑은 고딕" w:eastAsia="맑은 고딕"/>
          <w:sz w:val="21"/>
        </w:rPr>
        <w:t>④ 모두 SYS 사용</w:t>
      </w:r>
    </w:p>
    <w:p>
      <w:pPr/>
      <w:r>
        <w:rPr>
          <w:rFonts w:ascii="맑은 고딕" w:hAnsi="맑은 고딕" w:eastAsia="맑은 고딕"/>
          <w:sz w:val="21"/>
        </w:rPr>
        <w:t>상-07 · 객관식</w:t>
      </w:r>
    </w:p>
    <w:p>
      <w:pPr/>
      <w:r>
        <w:rPr>
          <w:rFonts w:ascii="맑은 고딕" w:hAnsi="맑은 고딕" w:eastAsia="맑은 고딕"/>
          <w:sz w:val="21"/>
        </w:rPr>
        <w:t>[상-07] 사용자의 임시 테이블스페이스가 실수로 영구 TS(USERS)로 지정되었을 때의 위험은?</w:t>
      </w:r>
    </w:p>
    <w:p>
      <w:pPr/>
      <w:r>
        <w:rPr>
          <w:rFonts w:ascii="맑은 고딕" w:hAnsi="맑은 고딕" w:eastAsia="맑은 고딕"/>
          <w:sz w:val="21"/>
        </w:rPr>
        <w:t>① 정렬이 불가</w:t>
      </w:r>
    </w:p>
    <w:p>
      <w:pPr/>
      <w:r>
        <w:rPr>
          <w:rFonts w:ascii="맑은 고딕" w:hAnsi="맑은 고딕" w:eastAsia="맑은 고딕"/>
          <w:sz w:val="21"/>
        </w:rPr>
        <w:t>② 대량 정렬이 영구 TS를 잠식해 공간 부족 유발</w:t>
      </w:r>
    </w:p>
    <w:p>
      <w:pPr/>
      <w:r>
        <w:rPr>
          <w:rFonts w:ascii="맑은 고딕" w:hAnsi="맑은 고딕" w:eastAsia="맑은 고딕"/>
          <w:sz w:val="21"/>
        </w:rPr>
        <w:t>③ 리두가 줄어듦</w:t>
      </w:r>
    </w:p>
    <w:p>
      <w:pPr/>
      <w:r>
        <w:rPr>
          <w:rFonts w:ascii="맑은 고딕" w:hAnsi="맑은 고딕" w:eastAsia="맑은 고딕"/>
          <w:sz w:val="21"/>
        </w:rPr>
        <w:t>④ 할당량이 무시됨</w:t>
      </w:r>
    </w:p>
    <w:p>
      <w:pPr/>
      <w:r>
        <w:rPr>
          <w:rFonts w:ascii="맑은 고딕" w:hAnsi="맑은 고딕" w:eastAsia="맑은 고딕"/>
          <w:sz w:val="21"/>
        </w:rPr>
        <w:t>상-08 · 객관식</w:t>
      </w:r>
    </w:p>
    <w:p>
      <w:pPr/>
      <w:r>
        <w:rPr>
          <w:rFonts w:ascii="맑은 고딕" w:hAnsi="맑은 고딕" w:eastAsia="맑은 고딕"/>
          <w:sz w:val="21"/>
        </w:rPr>
        <w:t>[상-08] REMOTE_OS_AUTHENT=TRUE로 설정된 환경의 보안 취약점으로 옳은 것은?</w:t>
      </w:r>
    </w:p>
    <w:p>
      <w:pPr/>
      <w:r>
        <w:rPr>
          <w:rFonts w:ascii="맑은 고딕" w:hAnsi="맑은 고딕" w:eastAsia="맑은 고딕"/>
          <w:sz w:val="21"/>
        </w:rPr>
        <w:t>① 비밀번호가 평문 저장</w:t>
      </w:r>
    </w:p>
    <w:p>
      <w:pPr/>
      <w:r>
        <w:rPr>
          <w:rFonts w:ascii="맑은 고딕" w:hAnsi="맑은 고딕" w:eastAsia="맑은 고딕"/>
          <w:sz w:val="21"/>
        </w:rPr>
        <w:t>② 클라이언트 OS 사용자 이름 위조로 외부 인증 계정 침입 가능</w:t>
      </w:r>
    </w:p>
    <w:p>
      <w:pPr/>
      <w:r>
        <w:rPr>
          <w:rFonts w:ascii="맑은 고딕" w:hAnsi="맑은 고딕" w:eastAsia="맑은 고딕"/>
          <w:sz w:val="21"/>
        </w:rPr>
        <w:t>③ 할당량 우회</w:t>
      </w:r>
    </w:p>
    <w:p>
      <w:pPr/>
      <w:r>
        <w:rPr>
          <w:rFonts w:ascii="맑은 고딕" w:hAnsi="맑은 고딕" w:eastAsia="맑은 고딕"/>
          <w:sz w:val="21"/>
        </w:rPr>
        <w:t>④ 프로파일 무력화</w:t>
      </w:r>
    </w:p>
    <w:p>
      <w:pPr/>
      <w:r>
        <w:rPr>
          <w:rFonts w:ascii="맑은 고딕" w:hAnsi="맑은 고딕" w:eastAsia="맑은 고딕"/>
          <w:sz w:val="21"/>
        </w:rPr>
        <w:t>상-09 · 객관식</w:t>
      </w:r>
    </w:p>
    <w:p>
      <w:pPr/>
      <w:r>
        <w:rPr>
          <w:rFonts w:ascii="맑은 고딕" w:hAnsi="맑은 고딕" w:eastAsia="맑은 고딕"/>
          <w:sz w:val="21"/>
        </w:rPr>
        <w:t>[상-09] PDB의 로컬 사용자와 다른 PDB의 동일 이름 로컬 사용자의 관계로 옳은 것은?</w:t>
      </w:r>
    </w:p>
    <w:p>
      <w:pPr/>
      <w:r>
        <w:rPr>
          <w:rFonts w:ascii="맑은 고딕" w:hAnsi="맑은 고딕" w:eastAsia="맑은 고딕"/>
          <w:sz w:val="21"/>
        </w:rPr>
        <w:t>① 동일 계정으로 동기화</w:t>
      </w:r>
    </w:p>
    <w:p>
      <w:pPr/>
      <w:r>
        <w:rPr>
          <w:rFonts w:ascii="맑은 고딕" w:hAnsi="맑은 고딕" w:eastAsia="맑은 고딕"/>
          <w:sz w:val="21"/>
        </w:rPr>
        <w:t>② 완전히 독립적인 별개 계정</w:t>
      </w:r>
    </w:p>
    <w:p>
      <w:pPr/>
      <w:r>
        <w:rPr>
          <w:rFonts w:ascii="맑은 고딕" w:hAnsi="맑은 고딕" w:eastAsia="맑은 고딕"/>
          <w:sz w:val="21"/>
        </w:rPr>
        <w:t>③ 비밀번호 공유</w:t>
      </w:r>
    </w:p>
    <w:p>
      <w:pPr/>
      <w:r>
        <w:rPr>
          <w:rFonts w:ascii="맑은 고딕" w:hAnsi="맑은 고딕" w:eastAsia="맑은 고딕"/>
          <w:sz w:val="21"/>
        </w:rPr>
        <w:t>④ 자동으로 공통 사용자화</w:t>
      </w:r>
    </w:p>
    <w:p>
      <w:pPr/>
      <w:r>
        <w:rPr>
          <w:rFonts w:ascii="맑은 고딕" w:hAnsi="맑은 고딕" w:eastAsia="맑은 고딕"/>
          <w:sz w:val="21"/>
        </w:rPr>
        <w:t>상-10 · 객관식</w:t>
      </w:r>
    </w:p>
    <w:p>
      <w:pPr/>
      <w:r>
        <w:rPr>
          <w:rFonts w:ascii="맑은 고딕" w:hAnsi="맑은 고딕" w:eastAsia="맑은 고딕"/>
          <w:sz w:val="21"/>
        </w:rPr>
        <w:t>[상-10] SYSBACKUP 권한만 부여받은 계정의 활동 범위로 옳은 것은?</w:t>
      </w:r>
    </w:p>
    <w:p>
      <w:pPr/>
      <w:r>
        <w:rPr>
          <w:rFonts w:ascii="맑은 고딕" w:hAnsi="맑은 고딕" w:eastAsia="맑은 고딕"/>
          <w:sz w:val="21"/>
        </w:rPr>
        <w:t>① 모든 사용자 데이터 조회·스키마 변경 가능</w:t>
      </w:r>
    </w:p>
    <w:p>
      <w:pPr/>
      <w:r>
        <w:rPr>
          <w:rFonts w:ascii="맑은 고딕" w:hAnsi="맑은 고딕" w:eastAsia="맑은 고딕"/>
          <w:sz w:val="21"/>
        </w:rPr>
        <w:t>② 백업/복구는 가능하나 사용자 데이터 조회·스키마 변경은 제한</w:t>
      </w:r>
    </w:p>
    <w:p>
      <w:pPr/>
      <w:r>
        <w:rPr>
          <w:rFonts w:ascii="맑은 고딕" w:hAnsi="맑은 고딕" w:eastAsia="맑은 고딕"/>
          <w:sz w:val="21"/>
        </w:rPr>
        <w:t>③ SYSDBA와 동일</w:t>
      </w:r>
    </w:p>
    <w:p>
      <w:pPr/>
      <w:r>
        <w:rPr>
          <w:rFonts w:ascii="맑은 고딕" w:hAnsi="맑은 고딕" w:eastAsia="맑은 고딕"/>
          <w:sz w:val="21"/>
        </w:rPr>
        <w:t>④ 아무 작업도 불가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