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제24장  Oracle 데이터베이스 감사 구현</w:t>
      </w:r>
    </w:p>
    <w:p>
      <w:r>
        <w:rPr>
          <w:rFonts w:ascii="맑은 고딕" w:hAnsi="맑은 고딕" w:eastAsia="맑은 고딕"/>
          <w:b w:val="0"/>
          <w:i w:val="0"/>
          <w:sz w:val="21"/>
        </w:rPr>
        <w:t>본 장은 Oracle Database 19c: Administration Workshop(D106546GC10)의 'Implementing Oracle Database Auditing' 과정을 기반으로, Oracle 데이터베이스에서 누가·언제·무엇을 했는지를 기록하고 추적하는 감사(auditing) 기능을 다룬다. 특히 Oracle Database 12c부터 기본 감사 방식으로 자리 잡은 통합 감사(Unified Auditing)를 중심으로, 감사 정책의 생성·활성화·수정·조회, 멀티테넌트(CDB/PDB) 환경에서의 감사 운영, Fine-Grained Auditing(FGA), 그리고 감사 추적(audit trail)의 아카이빙과 정리까지 실무 관점에서 정리한다.</w:t>
      </w:r>
    </w:p>
    <w:p>
      <w:pPr>
        <w:pStyle w:val="Heading2"/>
      </w:pPr>
      <w:r>
        <w:rPr>
          <w:rFonts w:ascii="맑은 고딕" w:hAnsi="맑은 고딕" w:eastAsia="맑은 고딕"/>
        </w:rPr>
        <w:t>학습 목표(Objectives)</w:t>
      </w:r>
    </w:p>
    <w:p>
      <w:r>
        <w:rPr>
          <w:rFonts w:ascii="맑은 고딕" w:hAnsi="맑은 고딕" w:eastAsia="맑은 고딕"/>
          <w:b w:val="0"/>
          <w:i w:val="0"/>
          <w:sz w:val="21"/>
        </w:rPr>
        <w:t>이 장을 마치면 다음을 수행할 수 있다.</w:t>
      </w:r>
    </w:p>
    <w:p>
      <w:pPr>
        <w:pStyle w:val="ListBullet"/>
      </w:pPr>
      <w:r>
        <w:rPr>
          <w:rFonts w:ascii="맑은 고딕" w:hAnsi="맑은 고딕" w:eastAsia="맑은 고딕"/>
          <w:sz w:val="21"/>
        </w:rPr>
        <w:t>데이터베이스 감사의 목적과 통합 감사(Unified Auditing)의 개념을 이해하고, 전통적 감사·FGA·OS 감사 등 이전 방식 대비 이점을 설명한다.</w:t>
      </w:r>
    </w:p>
    <w:p>
      <w:pPr>
        <w:pStyle w:val="ListBullet"/>
      </w:pPr>
      <w:r>
        <w:rPr>
          <w:rFonts w:ascii="맑은 고딕" w:hAnsi="맑은 고딕" w:eastAsia="맑은 고딕"/>
          <w:sz w:val="21"/>
        </w:rPr>
        <w:t>감사 정책(audit policy)의 개념과 Oracle이 사전 정의한 정책(ORA_SECURECONFIG, ORA_LOGON_FAILURES 등)의 역할을 이해한다.</w:t>
      </w:r>
    </w:p>
    <w:p>
      <w:pPr>
        <w:pStyle w:val="ListBullet"/>
      </w:pPr>
      <w:r>
        <w:rPr>
          <w:rFonts w:ascii="맑은 고딕" w:hAnsi="맑은 고딕" w:eastAsia="맑은 고딕"/>
          <w:sz w:val="21"/>
        </w:rPr>
        <w:t>CREATE AUDIT POLICY 구문으로 시스템 전반 권한·액션, 객체 지정 액션, 조건(WHEN)을 포함한 감사 정책을 작성한다.</w:t>
      </w:r>
    </w:p>
    <w:p>
      <w:pPr>
        <w:pStyle w:val="ListBullet"/>
      </w:pPr>
      <w:r>
        <w:rPr>
          <w:rFonts w:ascii="맑은 고딕" w:hAnsi="맑은 고딕" w:eastAsia="맑은 고딕"/>
          <w:sz w:val="21"/>
        </w:rPr>
        <w:t>AUDIT POLICY / NOAUDIT POLICY로 정책을 활성화·비활성화하고, BY·WHENEVER SUCCESSFUL/NOT SUCCESSFUL 절의 의미를 설명한다.</w:t>
      </w:r>
    </w:p>
    <w:p>
      <w:pPr>
        <w:pStyle w:val="ListBullet"/>
      </w:pPr>
      <w:r>
        <w:rPr>
          <w:rFonts w:ascii="맑은 고딕" w:hAnsi="맑은 고딕" w:eastAsia="맑은 고딕"/>
          <w:sz w:val="21"/>
        </w:rPr>
        <w:t>멀티테넌트 환경에서 공통(common) 정책과 로컬(local) 정책을 CONTAINER 절과 함께 구분하여 운영한다.</w:t>
      </w:r>
    </w:p>
    <w:p>
      <w:pPr>
        <w:pStyle w:val="ListBullet"/>
      </w:pPr>
      <w:r>
        <w:rPr>
          <w:rFonts w:ascii="맑은 고딕" w:hAnsi="맑은 고딕" w:eastAsia="맑은 고딕"/>
          <w:sz w:val="21"/>
        </w:rPr>
        <w:t>ALTER AUDIT POLICY로 기존 정책에 옵션을 추가·제거하고, ONLY TOPLEVEL 옵션으로 중첩 호출에 의한 중복 감사를 방지한다.</w:t>
      </w:r>
    </w:p>
    <w:p>
      <w:pPr>
        <w:pStyle w:val="ListBullet"/>
      </w:pPr>
      <w:r>
        <w:rPr>
          <w:rFonts w:ascii="맑은 고딕" w:hAnsi="맑은 고딕" w:eastAsia="맑은 고딕"/>
          <w:sz w:val="21"/>
        </w:rPr>
        <w:t>DBMS_FGA 패키지로 Fine-Grained Auditing 정책을 생성·관리한다.</w:t>
      </w:r>
    </w:p>
    <w:p>
      <w:pPr>
        <w:pStyle w:val="ListBullet"/>
      </w:pPr>
      <w:r>
        <w:rPr>
          <w:rFonts w:ascii="맑은 고딕" w:hAnsi="맑은 고딕" w:eastAsia="맑은 고딕"/>
          <w:sz w:val="21"/>
        </w:rPr>
        <w:t>UNIFIED_AUDIT_TRAIL 뷰로 감사 레코드를 조회하고, DBMS_AUDIT_MGMT로 감사 추적을 아카이빙·정리(purge)한다.</w:t>
      </w:r>
    </w:p>
    <w:p>
      <w:r>
        <w:rPr>
          <w:rFonts w:ascii="맑은 고딕" w:hAnsi="맑은 고딕" w:eastAsia="맑은 고딕"/>
          <w:b w:val="0"/>
          <w:i w:val="0"/>
          <w:sz w:val="21"/>
        </w:rPr>
      </w:r>
    </w:p>
    <w:p>
      <w:pPr>
        <w:pStyle w:val="Heading2"/>
      </w:pPr>
      <w:r>
        <w:rPr>
          <w:rFonts w:ascii="맑은 고딕" w:hAnsi="맑은 고딕" w:eastAsia="맑은 고딕"/>
        </w:rPr>
        <w:t>24.1  감사(Auditing) 개념 및 통합 감사(Unified Auditing) 개요</w:t>
      </w:r>
    </w:p>
    <w:p>
      <w:r>
        <w:rPr>
          <w:rFonts w:ascii="맑은 고딕" w:hAnsi="맑은 고딕" w:eastAsia="맑은 고딕"/>
          <w:b w:val="0"/>
          <w:i w:val="0"/>
          <w:sz w:val="21"/>
        </w:rPr>
        <w:t>감사(auditing)란 데이터베이스에서 발생하는 특정 활동을 선택적으로 기록하고 추적하는 기능이다. 감사의 목적은 크게 세 가지다. 첫째, 규정 준수(compliance)로, 금융·의료·공공 등 많은 산업은 민감 데이터에 대한 접근 기록을 법적으로 요구한다. 둘째, 사후 조사(investigation)로, 보안 사고가 발생했을 때 누가 언제 어떤 문장을 실행했는지 되짚어 원인과 범위를 밝힌다. 셋째, 억지(deterrence)로, 활동이 기록된다는 사실 자체가 내부자의 부적절한 행위를 예방한다. 감사는 접근을 '막는' 기능이 아니라 접근을 '기록'하는 기능이라는 점을 기억해야 한다. 접근 통제는 권한·롤·프로파일이 담당하고, 감사는 그 결과로 실제 무슨 일이 일어났는지를 남긴다.</w:t>
      </w:r>
    </w:p>
    <w:p>
      <w:r>
        <w:rPr>
          <w:rFonts w:ascii="맑은 고딕" w:hAnsi="맑은 고딕" w:eastAsia="맑은 고딕"/>
          <w:b w:val="0"/>
          <w:i w:val="0"/>
          <w:sz w:val="21"/>
        </w:rPr>
        <w:t>Oracle Database 12c 이전에는 여러 감사 기능이 서로 다른 저장소와 관리 방식으로 나뉘어 있었다. 표준 감사(전통적 감사, standard auditing)는 AUDIT 문과 AUD$ 테이블(또는 OS 파일)을 사용했고, Fine-Grained Auditing(FGA)은 DBMS_FGA 패키지와 FGA_LOG$ 테이블을 사용했으며, SYS 사용자와 관리 작업을 위한 SYS 감사, 그리고 운영체제 파일에 기록하는 OS 감사가 별도로 존재했다. 관리자는 감사 유형마다 다른 초기화 파라미터와 다른 딕셔너리 뷰(DBA_AUDIT_TRAIL, DBA_FGA_AUDIT_TRAIL 등)를 오가며 관리해야 했고, 감사 데이터가 분산되어 통합 분석이 어려웠다.</w:t>
      </w:r>
    </w:p>
    <w:p>
      <w:r>
        <w:rPr>
          <w:rFonts w:ascii="맑은 고딕" w:hAnsi="맑은 고딕" w:eastAsia="맑은 고딕"/>
          <w:b w:val="0"/>
          <w:i w:val="0"/>
          <w:sz w:val="21"/>
        </w:rPr>
        <w:t>Oracle Database 12c는 이러한 여러 감사 소스를 하나로 묶은 통합 감사(Unified Auditing)를 도입했다. 통합 감사는 표준 감사, FGA, RMAN, Data Pump, SQL*Loader Direct Path, Oracle Label Security, Real Application Security, Oracle Database Vault 등 다양한 구성요소의 감사 레코드를 단일 감사 추적(unified audit trail)에 통합해 기록한다. 관리자는 UNIFIED_AUDIT_TRAIL이라는 하나의 뷰만으로 모든 감사 활동을 조회할 수 있다. 19c에서도 통합 감사가 기본 방향이며, 신규 정책은 모두 통합 감사 방식(감사 정책 기반)으로 작성하는 것이 표준이다.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통합 감사의 이점 요약</w:t>
            </w:r>
          </w:p>
          <w:p>
            <w:r>
              <w:rPr>
                <w:rFonts w:ascii="맑은 고딕" w:hAnsi="맑은 고딕" w:eastAsia="맑은 고딕"/>
                <w:color w:val="7F6000"/>
                <w:sz w:val="20"/>
              </w:rPr>
              <w:t>1) 단일 감사 추적: 모든 감사 레코드를 UNIFIED_AUDIT_TRAIL 한 곳에서 조회한다.</w:t>
            </w:r>
          </w:p>
          <w:p>
            <w:r>
              <w:rPr>
                <w:rFonts w:ascii="맑은 고딕" w:hAnsi="맑은 고딕" w:eastAsia="맑은 고딕"/>
                <w:color w:val="7F6000"/>
                <w:sz w:val="20"/>
              </w:rPr>
              <w:t>2) 정책 기반 관리: 개별 문장을 나열하는 대신 이름 있는 감사 정책을 만들어 활성화/비활성화한다.</w:t>
            </w:r>
          </w:p>
          <w:p>
            <w:r>
              <w:rPr>
                <w:rFonts w:ascii="맑은 고딕" w:hAnsi="맑은 고딕" w:eastAsia="맑은 고딕"/>
                <w:color w:val="7F6000"/>
                <w:sz w:val="20"/>
              </w:rPr>
              <w:t>3) 성능 향상: 감사 레코드를 SGA 큐에 모았다가 배치로 기록하는 큐 기반(queued-write, 기본) 모드를 지원한다.</w:t>
            </w:r>
          </w:p>
          <w:p>
            <w:r>
              <w:rPr>
                <w:rFonts w:ascii="맑은 고딕" w:hAnsi="맑은 고딕" w:eastAsia="맑은 고딕"/>
                <w:color w:val="7F6000"/>
                <w:sz w:val="20"/>
              </w:rPr>
              <w:t>4) 보안 강화: 감사 데이터는 AUDSYS 스키마의 읽기 전용 저장소에 저장되어 일반 사용자가 변조하기 어렵다.</w:t>
            </w:r>
          </w:p>
          <w:p>
            <w:r>
              <w:rPr>
                <w:rFonts w:ascii="맑은 고딕" w:hAnsi="맑은 고딕" w:eastAsia="맑은 고딕"/>
                <w:color w:val="7F6000"/>
                <w:sz w:val="20"/>
              </w:rPr>
              <w:t>5) 멀티테넌트 인식: CDB/PDB별로 공통·로컬 정책을 구분해 운영할 수 있다.</w:t>
            </w:r>
          </w:p>
        </w:tc>
      </w:tr>
    </w:tbl>
    <w:p>
      <w:r>
        <w:rPr>
          <w:rFonts w:ascii="맑은 고딕" w:hAnsi="맑은 고딕" w:eastAsia="맑은 고딕"/>
          <w:b w:val="0"/>
          <w:i w:val="0"/>
          <w:sz w:val="21"/>
        </w:rPr>
        <w:t>통합 감사의 활성화 여부는 순수 통합 감사(pure unified auditing) 모드인지 혼합(mixed) 모드인지에 따라 달라진다. 기본 설치 상태는 혼합 모드로, 전통적 감사 파라미터(AUDIT_TRAIL)와 통합 감사 정책이 함께 동작한다. 순수 통합 감사 모드로 전환하려면 데이터베이스를 종료한 뒤 uniaud_on 옵션으로 오라클 실행 파일을 다시 링크(relink)하고 인스턴스를 재시작해야 한다. 순수 모드에서는 AUDIT_TRAIL 파라미터 값이 무시되고 오직 통합 감사 정책만 유효하다. 현재 모드는 V$OPTION 뷰에서 PARAMETER가 'Unified Auditing'인 행의 VALUE로 확인한다(TRUE이면 순수 통합 감사).</w:t>
      </w:r>
    </w:p>
    <w:p>
      <w:r>
        <w:rPr>
          <w:rFonts w:ascii="맑은 고딕" w:hAnsi="맑은 고딕" w:eastAsia="맑은 고딕"/>
          <w:b w:val="0"/>
          <w:i w:val="0"/>
          <w:sz w:val="21"/>
        </w:rPr>
        <w:t>감사를 설계할 때는 '무엇을, 왜' 감사할지 명확히 하는 것이 중요하다. 모든 것을 감사하면 감사 추적이 폭증해 저장 공간과 성능에 부담을 주고, 정작 중요한 이벤트가 잡음에 묻힌다. Oracle은 최소한의 필수 보안 이벤트를 감사하는 정책을 사전 정의해 기본 활성화하고, 조직은 여기에 자신들의 규정 요구사항에 맞춘 정책을 추가하는 방식을 권장한다.</w:t>
      </w:r>
    </w:p>
    <w:p>
      <w:r>
        <w:rPr>
          <w:rFonts w:ascii="맑은 고딕" w:hAnsi="맑은 고딕" w:eastAsia="맑은 고딕"/>
          <w:b w:val="0"/>
          <w:i w:val="0"/>
          <w:sz w:val="21"/>
        </w:rPr>
        <w:t>감사 레코드가 실제로 만들어지는 흐름을 이해하면 이후의 설정을 더 정확히 다룰 수 있다. 사용자가 문장을 실행하면 서버 프로세스는 그 문장이 활성화된 감사 정책의 대상인지 판단한다. 대상이면 감사 레코드를 만들어 SGA 내부의 감사 큐(common queue)에 넣는다(기본 큐 기반 모드). 이 레코드들은 주기적으로, 또는 큐가 일정 수준 차면 배경 프로세스에 의해 AUDSYS 스키마의 감사 저장소로 기록(flush)된다. 관리자는 이렇게 저장된 레코드를 UNIFIED_AUDIT_TRAIL 뷰를 통해 읽는다. 즉 '판정 → 큐 적재 → 배치 기록 → 조회'의 단계를 거치며, 이 구조 덕분에 문장 실행 경로에 감사가 주는 지연이 최소화된다.</w:t>
      </w:r>
    </w:p>
    <w:p>
      <w:r>
        <w:rPr>
          <w:rFonts w:ascii="맑은 고딕" w:hAnsi="맑은 고딕" w:eastAsia="맑은 고딕"/>
          <w:b w:val="0"/>
          <w:i w:val="0"/>
          <w:sz w:val="21"/>
        </w:rPr>
        <w:t>한편 통합 감사에는 항상 기록되는 필수(mandatory) 감사 항목이 존재한다. 데이터베이스의 시작·종료, 감사 관리자의 로그인, CREATE/ALTER/DROP AUDIT POLICY, AUDIT/NOAUDIT 실행, DBMS_FGA·DBMS_AUDIT_MGMT를 통한 감사 구성 변경 같은 '감사 자체에 대한 활동'은 정책 설정과 무관하게 항상 감사된다. 이는 감사 담당자가 감사 설정을 몰래 끄거나 흔적을 지우는 것을 막기 위한 안전장치다. 이러한 필수 감사 레코드 역시 UNIFIED_AUDIT_TRAIL에서 확인할 수 있다.</w:t>
      </w:r>
    </w:p>
    <w:p>
      <w:pPr>
        <w:pStyle w:val="Heading2"/>
      </w:pPr>
      <w:r>
        <w:rPr>
          <w:rFonts w:ascii="맑은 고딕" w:hAnsi="맑은 고딕" w:eastAsia="맑은 고딕"/>
        </w:rPr>
        <w:t>24.2  감사 정책(Audit Policy) 개념과 사전 정의된 정책</w:t>
      </w:r>
    </w:p>
    <w:p>
      <w:r>
        <w:rPr>
          <w:rFonts w:ascii="맑은 고딕" w:hAnsi="맑은 고딕" w:eastAsia="맑은 고딕"/>
          <w:b w:val="0"/>
          <w:i w:val="0"/>
          <w:sz w:val="21"/>
        </w:rPr>
        <w:t>통합 감사에서 감사 정책(audit policy)은 '무엇을 감사할지'를 이름으로 묶어 놓은 규칙 집합이다. 정책은 시스템 권한, 미리 정의된 액션(예: SELECT, INSERT, ALTER SYSTEM), 특정 객체에 대한 액션, 롤, 그리고 선택적으로 조건(WHEN)을 포함할 수 있다. 정책을 만드는 것(CREATE AUDIT POLICY)과 정책을 켜는 것(AUDIT POLICY)은 서로 다른 단계다. 정책을 생성만 하면 실제 감사는 일어나지 않으며, 반드시 활성화해야 감사 레코드가 쌓이기 시작한다. 이 분리 덕분에 여러 정책을 미리 준비해 두었다가 상황에 따라 켜고 끌 수 있다.</w:t>
      </w:r>
    </w:p>
    <w:p>
      <w:r>
        <w:rPr>
          <w:rFonts w:ascii="맑은 고딕" w:hAnsi="맑은 고딕" w:eastAsia="맑은 고딕"/>
          <w:b w:val="0"/>
          <w:i w:val="0"/>
          <w:sz w:val="21"/>
        </w:rPr>
        <w:t>Oracle은 자주 필요한 보안 감사 항목을 미리 정의한 정책들을 기본 제공한다. 이 사전 정의 정책들은 데이터베이스 생성 시 이미 존재하며, 일부는 기본으로 활성화되어 있다. 대표적인 사전 정의 정책은 다음과 같다.</w:t>
      </w:r>
    </w:p>
    <w:tbl>
      <w:tblPr>
        <w:tblStyle w:val="LightList-Accent1"/>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b/>
                <w:sz w:val="19"/>
              </w:rPr>
              <w:t>정책 이름</w:t>
            </w:r>
          </w:p>
        </w:tc>
        <w:tc>
          <w:tcPr>
            <w:tcW w:type="dxa" w:w="4320"/>
          </w:tcPr>
          <w:p>
            <w:r/>
            <w:r>
              <w:rPr>
                <w:rFonts w:ascii="맑은 고딕" w:hAnsi="맑은 고딕" w:eastAsia="맑은 고딕"/>
                <w:b/>
                <w:sz w:val="19"/>
              </w:rPr>
              <w:t>감사 대상</w:t>
            </w:r>
          </w:p>
        </w:tc>
      </w:tr>
      <w:tr>
        <w:tc>
          <w:tcPr>
            <w:tcW w:type="dxa" w:w="4320"/>
          </w:tcPr>
          <w:p>
            <w:r/>
            <w:r>
              <w:rPr>
                <w:rFonts w:ascii="맑은 고딕" w:hAnsi="맑은 고딕" w:eastAsia="맑은 고딕"/>
                <w:sz w:val="19"/>
              </w:rPr>
              <w:t>ORA_SECURECONFIG</w:t>
            </w:r>
          </w:p>
        </w:tc>
        <w:tc>
          <w:tcPr>
            <w:tcW w:type="dxa" w:w="4320"/>
          </w:tcPr>
          <w:p>
            <w:r/>
            <w:r>
              <w:rPr>
                <w:rFonts w:ascii="맑은 고딕" w:hAnsi="맑은 고딕" w:eastAsia="맑은 고딕"/>
                <w:sz w:val="19"/>
              </w:rPr>
              <w:t>보안 구성 관련 핵심 권한·액션(ALTER SYSTEM, CREATE USER, GRANT, ALTER USER, DROP USER, AUDIT/NOAUDIT, EXEMPT ACCESS POLICY 등). 기본 활성화.</w:t>
            </w:r>
          </w:p>
        </w:tc>
      </w:tr>
      <w:tr>
        <w:tc>
          <w:tcPr>
            <w:tcW w:type="dxa" w:w="4320"/>
          </w:tcPr>
          <w:p>
            <w:r/>
            <w:r>
              <w:rPr>
                <w:rFonts w:ascii="맑은 고딕" w:hAnsi="맑은 고딕" w:eastAsia="맑은 고딕"/>
                <w:sz w:val="19"/>
              </w:rPr>
              <w:t>ORA_LOGON_FAILURES</w:t>
            </w:r>
          </w:p>
        </w:tc>
        <w:tc>
          <w:tcPr>
            <w:tcW w:type="dxa" w:w="4320"/>
          </w:tcPr>
          <w:p>
            <w:r/>
            <w:r>
              <w:rPr>
                <w:rFonts w:ascii="맑은 고딕" w:hAnsi="맑은 고딕" w:eastAsia="맑은 고딕"/>
                <w:sz w:val="19"/>
              </w:rPr>
              <w:t>로그온 실패(실패한 LOGON 액션)를 감사. 무차별 대입·비인가 접속 시도 탐지. 기본 활성화.</w:t>
            </w:r>
          </w:p>
        </w:tc>
      </w:tr>
      <w:tr>
        <w:tc>
          <w:tcPr>
            <w:tcW w:type="dxa" w:w="4320"/>
          </w:tcPr>
          <w:p>
            <w:r/>
            <w:r>
              <w:rPr>
                <w:rFonts w:ascii="맑은 고딕" w:hAnsi="맑은 고딕" w:eastAsia="맑은 고딕"/>
                <w:sz w:val="19"/>
              </w:rPr>
              <w:t>ORA_ACCOUNT_MGMT</w:t>
            </w:r>
          </w:p>
        </w:tc>
        <w:tc>
          <w:tcPr>
            <w:tcW w:type="dxa" w:w="4320"/>
          </w:tcPr>
          <w:p>
            <w:r/>
            <w:r>
              <w:rPr>
                <w:rFonts w:ascii="맑은 고딕" w:hAnsi="맑은 고딕" w:eastAsia="맑은 고딕"/>
                <w:sz w:val="19"/>
              </w:rPr>
              <w:t>계정 관리 명령(CREATE/ALTER/DROP USER, CREATE/ALTER/DROP ROLE, GRANT, REVOKE) 감사.</w:t>
            </w:r>
          </w:p>
        </w:tc>
      </w:tr>
      <w:tr>
        <w:tc>
          <w:tcPr>
            <w:tcW w:type="dxa" w:w="4320"/>
          </w:tcPr>
          <w:p>
            <w:r/>
            <w:r>
              <w:rPr>
                <w:rFonts w:ascii="맑은 고딕" w:hAnsi="맑은 고딕" w:eastAsia="맑은 고딕"/>
                <w:sz w:val="19"/>
              </w:rPr>
              <w:t>ORA_DATABASE_PARAMETER</w:t>
            </w:r>
          </w:p>
        </w:tc>
        <w:tc>
          <w:tcPr>
            <w:tcW w:type="dxa" w:w="4320"/>
          </w:tcPr>
          <w:p>
            <w:r/>
            <w:r>
              <w:rPr>
                <w:rFonts w:ascii="맑은 고딕" w:hAnsi="맑은 고딕" w:eastAsia="맑은 고딕"/>
                <w:sz w:val="19"/>
              </w:rPr>
              <w:t>ALTER DATABASE, ALTER SYSTEM, CREATE SPFILE 등 데이터베이스 파라미터 변경 감사.</w:t>
            </w:r>
          </w:p>
        </w:tc>
      </w:tr>
      <w:tr>
        <w:tc>
          <w:tcPr>
            <w:tcW w:type="dxa" w:w="4320"/>
          </w:tcPr>
          <w:p>
            <w:r/>
            <w:r>
              <w:rPr>
                <w:rFonts w:ascii="맑은 고딕" w:hAnsi="맑은 고딕" w:eastAsia="맑은 고딕"/>
                <w:sz w:val="19"/>
              </w:rPr>
              <w:t>ORA_RAS_POLICY_MGMT</w:t>
            </w:r>
          </w:p>
        </w:tc>
        <w:tc>
          <w:tcPr>
            <w:tcW w:type="dxa" w:w="4320"/>
          </w:tcPr>
          <w:p>
            <w:r/>
            <w:r>
              <w:rPr>
                <w:rFonts w:ascii="맑은 고딕" w:hAnsi="맑은 고딕" w:eastAsia="맑은 고딕"/>
                <w:sz w:val="19"/>
              </w:rPr>
              <w:t>Real Application Security(RAS) 정책 관리 관련 액션 감사.</w:t>
            </w:r>
          </w:p>
        </w:tc>
      </w:tr>
      <w:tr>
        <w:tc>
          <w:tcPr>
            <w:tcW w:type="dxa" w:w="4320"/>
          </w:tcPr>
          <w:p>
            <w:r/>
            <w:r>
              <w:rPr>
                <w:rFonts w:ascii="맑은 고딕" w:hAnsi="맑은 고딕" w:eastAsia="맑은 고딕"/>
                <w:sz w:val="19"/>
              </w:rPr>
              <w:t>ORA_RAS_SESSION_MGMT</w:t>
            </w:r>
          </w:p>
        </w:tc>
        <w:tc>
          <w:tcPr>
            <w:tcW w:type="dxa" w:w="4320"/>
          </w:tcPr>
          <w:p>
            <w:r/>
            <w:r>
              <w:rPr>
                <w:rFonts w:ascii="맑은 고딕" w:hAnsi="맑은 고딕" w:eastAsia="맑은 고딕"/>
                <w:sz w:val="19"/>
              </w:rPr>
              <w:t>Real Application Security 세션 관리 관련 액션 감사.</w:t>
            </w:r>
          </w:p>
        </w:tc>
      </w:tr>
      <w:tr>
        <w:tc>
          <w:tcPr>
            <w:tcW w:type="dxa" w:w="4320"/>
          </w:tcPr>
          <w:p>
            <w:r/>
            <w:r>
              <w:rPr>
                <w:rFonts w:ascii="맑은 고딕" w:hAnsi="맑은 고딕" w:eastAsia="맑은 고딕"/>
                <w:sz w:val="19"/>
              </w:rPr>
              <w:t>ORA_CIS_RECOMMENDATIONS</w:t>
            </w:r>
          </w:p>
        </w:tc>
        <w:tc>
          <w:tcPr>
            <w:tcW w:type="dxa" w:w="4320"/>
          </w:tcPr>
          <w:p>
            <w:r/>
            <w:r>
              <w:rPr>
                <w:rFonts w:ascii="맑은 고딕" w:hAnsi="맑은 고딕" w:eastAsia="맑은 고딕"/>
                <w:sz w:val="19"/>
              </w:rPr>
              <w:t>CIS(Center for Internet Security) 벤치마크 권장 감사 항목.</w:t>
            </w:r>
          </w:p>
        </w:tc>
      </w:tr>
    </w:tbl>
    <w:p>
      <w:r>
        <w:rPr>
          <w:rFonts w:ascii="맑은 고딕" w:hAnsi="맑은 고딕" w:eastAsia="맑은 고딕"/>
          <w:b w:val="0"/>
          <w:i w:val="0"/>
          <w:sz w:val="21"/>
        </w:rPr>
        <w:t>사전 정의 정책을 좀 더 살펴보면, ORA_SECURECONFIG는 데이터베이스 보안 태세에 직접 영향을 주는 권한과 액션을 폭넓게 포함한다. 여기에는 사용자·롤 관리(CREATE/ALTER/DROP USER, CREATE/DROP ROLE), 권한 부여·회수(GRANT, REVOKE), 감사 구성(AUDIT SYSTEM), 시스템 구성(ALTER SYSTEM, ALTER DATABASE), 그리고 보안 우회에 쓰일 수 있는 EXEMPT ACCESS POLICY, EXEMPT REDACTION POLICY 같은 특수 권한이 담겨 있다. ORA_LOGON_FAILURES는 이름 그대로 실패한 로그온만 잡아 비인가 접속 시도와 무차별 대입 공격의 초기 징후를 탐지한다. 두 정책 모두 기본 활성화되어 있어 별도 설정 없이도 최소한의 보안 감사가 확보된다.</w:t>
      </w:r>
    </w:p>
    <w:p>
      <w:r>
        <w:rPr>
          <w:rFonts w:ascii="맑은 고딕" w:hAnsi="맑은 고딕" w:eastAsia="맑은 고딕"/>
          <w:b w:val="0"/>
          <w:i w:val="0"/>
          <w:sz w:val="21"/>
        </w:rPr>
        <w:t>이 정책들이 실제로 활성화되어 있는지는 AUDIT_UNIFIED_ENABLED_POLICIES 딕셔너리 뷰로 확인한다. 기본 설치에서는 보통 ORA_SECURECONFIG와 ORA_LOGON_FAILURES가 활성화되어 있다. 사전 정의 정책의 구성 항목은 AUDIT_UNIFIED_POLICIES 뷰에서 정책 이름별로 어떤 권한·액션·객체가 포함되어 있는지 조회할 수 있다. 사전 정의 정책은 삭제하거나 이름을 바꾸지 않는 것이 원칙이며, 필요하면 ALTER AUDIT POLICY로 옵션을 조정하거나 새 정책을 별도로 만든다.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color w:val="38761D"/>
                <w:sz w:val="20"/>
              </w:rPr>
              <w:t>Best Practice · 사전 정의 정책을 출발점으로 삼기</w:t>
            </w:r>
          </w:p>
          <w:p>
            <w:r>
              <w:rPr>
                <w:rFonts w:ascii="맑은 고딕" w:hAnsi="맑은 고딕" w:eastAsia="맑은 고딕"/>
                <w:color w:val="38761D"/>
                <w:sz w:val="20"/>
              </w:rPr>
              <w:t>새 데이터베이스에서는 ORA_SECURECONFIG와 ORA_LOGON_FAILURES를 활성화 상태로 유지하는 것을 기본으로 한다.</w:t>
            </w:r>
          </w:p>
          <w:p>
            <w:r>
              <w:rPr>
                <w:rFonts w:ascii="맑은 고딕" w:hAnsi="맑은 고딕" w:eastAsia="맑은 고딕"/>
                <w:color w:val="38761D"/>
                <w:sz w:val="20"/>
              </w:rPr>
              <w:t>규정 준수가 필요하면 ORA_ACCOUNT_MGMT와 ORA_DATABASE_PARAMETER를 추가로 활성화해 계정·파라미터 변경 이력을 남긴다.</w:t>
            </w:r>
          </w:p>
          <w:p>
            <w:r>
              <w:rPr>
                <w:rFonts w:ascii="맑은 고딕" w:hAnsi="맑은 고딕" w:eastAsia="맑은 고딕"/>
                <w:color w:val="38761D"/>
                <w:sz w:val="20"/>
              </w:rPr>
              <w:t>조직 고유 요구사항은 사전 정의 정책을 수정하기보다 별도의 사용자 정의 정책으로 분리해 관리 책임 경계를 명확히 한다.</w:t>
            </w:r>
          </w:p>
        </w:tc>
      </w:tr>
    </w:tbl>
    <w:p>
      <w:pPr>
        <w:pStyle w:val="Heading2"/>
      </w:pPr>
      <w:r>
        <w:rPr>
          <w:rFonts w:ascii="맑은 고딕" w:hAnsi="맑은 고딕" w:eastAsia="맑은 고딕"/>
        </w:rPr>
        <w:t>24.3  CREATE AUDIT POLICY 구문</w:t>
      </w:r>
    </w:p>
    <w:p>
      <w:r>
        <w:rPr>
          <w:rFonts w:ascii="맑은 고딕" w:hAnsi="맑은 고딕" w:eastAsia="맑은 고딕"/>
          <w:b w:val="0"/>
          <w:i w:val="0"/>
          <w:sz w:val="21"/>
        </w:rPr>
        <w:t>감사 정책은 CREATE AUDIT POLICY 문으로 생성한다. 하나의 정책 안에 시스템 권한, 액션, 객체 지정 액션, 롤을 조합할 수 있으며, WHEN 절로 조건을, ONLY TOPLEVEL로 최상위 문장만 감사하도록 지정할 수 있다. 기본 구문의 골격은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9"/>
              </w:rPr>
              <w:t>CREATE AUDIT POLICY policy_name</w:t>
            </w:r>
          </w:p>
          <w:p>
            <w:pPr>
              <w:spacing w:after="0" w:before="0"/>
            </w:pPr>
            <w:r>
              <w:rPr>
                <w:rFonts w:ascii="Consolas" w:hAnsi="Consolas"/>
                <w:color w:val="E6E6E6"/>
                <w:sz w:val="19"/>
              </w:rPr>
              <w:t xml:space="preserve">  [ PRIVILEGES  system_privilege [, system_privilege ...] ]</w:t>
            </w:r>
          </w:p>
          <w:p>
            <w:pPr>
              <w:spacing w:after="0" w:before="0"/>
            </w:pPr>
            <w:r>
              <w:rPr>
                <w:rFonts w:ascii="Consolas" w:hAnsi="Consolas"/>
                <w:color w:val="E6E6E6"/>
                <w:sz w:val="19"/>
              </w:rPr>
              <w:t xml:space="preserve">  [ ACTIONS     action_clause [, action_clause ...] ]</w:t>
            </w:r>
          </w:p>
          <w:p>
            <w:pPr>
              <w:spacing w:after="0" w:before="0"/>
            </w:pPr>
            <w:r>
              <w:rPr>
                <w:rFonts w:ascii="Consolas" w:hAnsi="Consolas"/>
                <w:color w:val="E6E6E6"/>
                <w:sz w:val="19"/>
              </w:rPr>
              <w:t xml:space="preserve">  [ ROLES       role [, role ...] ]</w:t>
            </w:r>
          </w:p>
          <w:p>
            <w:pPr>
              <w:spacing w:after="0" w:before="0"/>
            </w:pPr>
            <w:r>
              <w:rPr>
                <w:rFonts w:ascii="Consolas" w:hAnsi="Consolas"/>
                <w:color w:val="E6E6E6"/>
                <w:sz w:val="19"/>
              </w:rPr>
              <w:t xml:space="preserve">  [ WHEN 'condition' EVALUATE PER {STATEMENT|SESSION|INSTANCE} ]</w:t>
            </w:r>
          </w:p>
          <w:p>
            <w:pPr>
              <w:spacing w:after="0" w:before="0"/>
            </w:pPr>
            <w:r>
              <w:rPr>
                <w:rFonts w:ascii="Consolas" w:hAnsi="Consolas"/>
                <w:color w:val="E6E6E6"/>
                <w:sz w:val="19"/>
              </w:rPr>
              <w:t xml:space="preserve">  [ ONLY TOPLEVEL ]</w:t>
            </w:r>
          </w:p>
          <w:p>
            <w:pPr>
              <w:spacing w:after="0" w:before="0"/>
            </w:pPr>
            <w:r>
              <w:rPr>
                <w:rFonts w:ascii="Consolas" w:hAnsi="Consolas"/>
                <w:color w:val="E6E6E6"/>
                <w:sz w:val="19"/>
              </w:rPr>
              <w:t xml:space="preserve">  [ CONTAINER = {CURRENT|ALL} ];</w:t>
            </w:r>
          </w:p>
        </w:tc>
      </w:tr>
    </w:tbl>
    <w:p>
      <w:r>
        <w:rPr>
          <w:rFonts w:ascii="맑은 고딕" w:hAnsi="맑은 고딕" w:eastAsia="맑은 고딕"/>
          <w:b w:val="0"/>
          <w:i w:val="0"/>
          <w:sz w:val="21"/>
        </w:rPr>
        <w:t>각 절의 의미는 다음과 같다. PRIVILEGES 절은 지정한 시스템 권한이 사용될 때 감사한다(예: CREATE ANY TABLE 권한 행사). ACTIONS 절은 특정 SQL 액션(문장 유형)을 감사하며, 시스템 전반 액션(예: CREATE TABLE)과 객체 지정 액션(예: SELECT ON hr.employees)을 모두 표현할 수 있다. ROLES 절은 지정한 롤에 포함된 모든 시스템 권한과 액션을 감사 대상으로 삼는다. WHEN 절은 불리언 조건을 지정해 조건이 참일 때만 감사한다. ONLY TOPLEVEL은 사용자가 직접 실행한 최상위 문장만 감사하고 PL/SQL 내부에서 발생한 중첩 호출은 제외한다. CONTAINER 절은 멀티테넌트 환경에서 정책의 적용 범위를 지정한다.</w:t>
      </w:r>
    </w:p>
    <w:p>
      <w:r>
        <w:rPr>
          <w:rFonts w:ascii="맑은 고딕" w:hAnsi="맑은 고딕" w:eastAsia="맑은 고딕"/>
          <w:b w:val="0"/>
          <w:i w:val="0"/>
          <w:sz w:val="21"/>
        </w:rPr>
        <w:t>각 절은 선택적이지만 최소한 하나의 감사 대상(PRIVILEGES, ACTIONS, ROLES 중 하나)은 지정해야 의미 있는 정책이 된다. 여러 절을 함께 쓰면 그 대상들이 논리적으로 결합(OR)되어, 나열된 권한·액션·롤 중 어느 하나라도 해당하면 감사된다. 하나의 정책에 성격이 다른 감사 항목을 지나치게 많이 담으면 나중에 조회·해석이 어렵고 부분적 비활성화도 곤란하므로, '로그온 관련', 'DDL 관련', '민감 테이블 접근' 등 목적 단위로 정책을 나누어 관리하는 것이 유지보수에 유리하다.</w:t>
      </w:r>
    </w:p>
    <w:p>
      <w:r>
        <w:rPr>
          <w:rFonts w:ascii="맑은 고딕" w:hAnsi="맑은 고딕" w:eastAsia="맑은 고딕"/>
          <w:b w:val="0"/>
          <w:i w:val="0"/>
          <w:sz w:val="21"/>
        </w:rPr>
        <w:t>정책을 만들려면 CREATE AUDIT POLICY의 실행에는 AUDIT SYSTEM 권한 또는 AUDIT_ADMIN 롤이 필요하다. 감사 관리 권한은 강력하므로 보통 전담 보안 관리자에게만 AUDIT_ADMIN 롤을 부여한다. 정책 이름은 스키마에 속하지 않는 데이터베이스 전역 객체이므로 스키마 접두사를 붙이지 않는다.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AUDIT_ADMIN과 AUDIT_VIEWER 롤</w:t>
            </w:r>
          </w:p>
          <w:p>
            <w:r>
              <w:rPr>
                <w:rFonts w:ascii="맑은 고딕" w:hAnsi="맑은 고딕" w:eastAsia="맑은 고딕"/>
                <w:color w:val="7F6000"/>
                <w:sz w:val="20"/>
              </w:rPr>
              <w:t>AUDIT_ADMIN: 감사 정책의 생성·수정·삭제·활성화, 감사 추적의 관리(아카이빙/정리)까지 수행. 감사 설정을 바꿀 수 있는 강력한 롤.</w:t>
            </w:r>
          </w:p>
          <w:p>
            <w:r>
              <w:rPr>
                <w:rFonts w:ascii="맑은 고딕" w:hAnsi="맑은 고딕" w:eastAsia="맑은 고딕"/>
                <w:color w:val="7F6000"/>
                <w:sz w:val="20"/>
              </w:rPr>
              <w:t>AUDIT_VIEWER: 감사 레코드 조회만 가능. 감사 담당자와 감사 검토자의 직무를 분리(SoD)할 때 검토자에게 부여.</w:t>
            </w:r>
          </w:p>
        </w:tc>
      </w:tr>
    </w:tbl>
    <w:p>
      <w:r>
        <w:rPr>
          <w:rFonts w:ascii="맑은 고딕" w:hAnsi="맑은 고딕" w:eastAsia="맑은 고딕"/>
          <w:b w:val="0"/>
          <w:i w:val="0"/>
          <w:sz w:val="21"/>
        </w:rPr>
        <w:t>정책은 만든다고 즉시 효력을 갖지 않는다. CREATE AUDIT POLICY는 정책의 '정의'만 딕셔너리에 등록하고, 실제 감사는 AUDIT POLICY 문으로 활성화해야 시작된다. 이 두 단계 분리는 정책을 미리 표준화해 두었다가 필요 시 일괄 적용하는 운용 방식을 가능하게 한다.</w:t>
      </w:r>
    </w:p>
    <w:p>
      <w:pPr>
        <w:pStyle w:val="Heading2"/>
      </w:pPr>
      <w:r>
        <w:rPr>
          <w:rFonts w:ascii="맑은 고딕" w:hAnsi="맑은 고딕" w:eastAsia="맑은 고딕"/>
        </w:rPr>
        <w:t>24.4  시스템 전반 감사 옵션(PRIVILEGES / ACTIONS)</w:t>
      </w:r>
    </w:p>
    <w:p>
      <w:r>
        <w:rPr>
          <w:rFonts w:ascii="맑은 고딕" w:hAnsi="맑은 고딕" w:eastAsia="맑은 고딕"/>
          <w:b w:val="0"/>
          <w:i w:val="0"/>
          <w:sz w:val="21"/>
        </w:rPr>
        <w:t>시스템 전반(system-wide) 감사는 특정 객체에 국한되지 않고 데이터베이스 전체에서 발생하는 권한 사용이나 문장 실행을 감사한다. 크게 두 가지 방식이 있다. 하나는 PRIVILEGES 절로 시스템 권한의 행사를 감사하는 것이고, 다른 하나는 ACTIONS 절로 SQL 문장(액션)의 실행을 감사하는 것이다.</w:t>
      </w:r>
    </w:p>
    <w:p>
      <w:pPr>
        <w:pStyle w:val="Heading3"/>
      </w:pPr>
      <w:r>
        <w:rPr>
          <w:rFonts w:ascii="맑은 고딕" w:hAnsi="맑은 고딕" w:eastAsia="맑은 고딕"/>
        </w:rPr>
        <w:t>PRIVILEGES 절 — 시스템 권한 감사</w:t>
      </w:r>
    </w:p>
    <w:p>
      <w:r>
        <w:rPr>
          <w:rFonts w:ascii="맑은 고딕" w:hAnsi="맑은 고딕" w:eastAsia="맑은 고딕"/>
          <w:b w:val="0"/>
          <w:i w:val="0"/>
          <w:sz w:val="21"/>
        </w:rPr>
        <w:t>PRIVILEGES 절은 지정한 시스템 권한이 실제로 사용될 때 감사 레코드를 남긴다. 예를 들어 CREATE ANY TABLE 권한을 감사하면, 그 권한을 이용해 다른 스키마에 테이블을 만드는 행위가 기록된다. 권한 기반 감사는 '이 강력한 권한을 누가 언제 실제로 썼는가'를 추적하는 데 적합하다.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강력한 시스템 권한의 사용을 감사하는 정책</w:t>
            </w:r>
          </w:p>
          <w:p>
            <w:pPr>
              <w:spacing w:after="0" w:before="0"/>
            </w:pPr>
            <w:r>
              <w:rPr>
                <w:rFonts w:ascii="Consolas" w:hAnsi="Consolas"/>
                <w:color w:val="E6E6E6"/>
                <w:sz w:val="19"/>
              </w:rPr>
              <w:t>CREATE AUDIT POLICY sys_priv_pol</w:t>
            </w:r>
          </w:p>
          <w:p>
            <w:pPr>
              <w:spacing w:after="0" w:before="0"/>
            </w:pPr>
            <w:r>
              <w:rPr>
                <w:rFonts w:ascii="Consolas" w:hAnsi="Consolas"/>
                <w:color w:val="E6E6E6"/>
                <w:sz w:val="19"/>
              </w:rPr>
              <w:t xml:space="preserve">  PRIVILEGES CREATE ANY TABLE, DROP ANY TABLE, ALTER ANY TABLE;</w:t>
            </w:r>
          </w:p>
          <w:p>
            <w:pPr>
              <w:spacing w:after="0" w:before="0"/>
            </w:pPr>
            <w:r>
              <w:rPr>
                <w:rFonts w:ascii="Consolas" w:hAnsi="Consolas"/>
                <w:color w:val="E6E6E6"/>
                <w:sz w:val="19"/>
              </w:rPr>
              <w:t xml:space="preserve"> </w:t>
            </w:r>
          </w:p>
          <w:p>
            <w:pPr>
              <w:spacing w:after="0" w:before="0"/>
            </w:pPr>
            <w:r>
              <w:rPr>
                <w:rFonts w:ascii="Consolas" w:hAnsi="Consolas"/>
                <w:color w:val="7EC699"/>
                <w:sz w:val="19"/>
              </w:rPr>
              <w:t>-- 활성화</w:t>
            </w:r>
          </w:p>
          <w:p>
            <w:pPr>
              <w:spacing w:after="0" w:before="0"/>
            </w:pPr>
            <w:r>
              <w:rPr>
                <w:rFonts w:ascii="Consolas" w:hAnsi="Consolas"/>
                <w:color w:val="E6E6E6"/>
                <w:sz w:val="19"/>
              </w:rPr>
              <w:t>AUDIT POLICY sys_priv_pol;</w:t>
            </w:r>
          </w:p>
        </w:tc>
      </w:tr>
    </w:tbl>
    <w:p>
      <w:pPr>
        <w:pStyle w:val="Heading3"/>
      </w:pPr>
      <w:r>
        <w:rPr>
          <w:rFonts w:ascii="맑은 고딕" w:hAnsi="맑은 고딕" w:eastAsia="맑은 고딕"/>
        </w:rPr>
        <w:t>ACTIONS 절 — 시스템 액션 감사</w:t>
      </w:r>
    </w:p>
    <w:p>
      <w:r>
        <w:rPr>
          <w:rFonts w:ascii="맑은 고딕" w:hAnsi="맑은 고딕" w:eastAsia="맑은 고딕"/>
          <w:b w:val="0"/>
          <w:i w:val="0"/>
          <w:sz w:val="21"/>
        </w:rPr>
        <w:t>ACTIONS 절은 특정 SQL 문장 유형의 실행을 감사한다. 객체를 지정하지 않으면 데이터베이스 전체에서 해당 액션이 발생할 때마다 감사한다. 예를 들어 ACTIONS CREATE TABLE, DROP TABLE로 지정하면 어느 스키마에서든 테이블 생성·삭제가 감사된다. 또한 ALL 키워드로 모든 지원 액션을 감사할 수 있으나, 이는 감사량이 매우 많아지므로 신중히 사용한다.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DDL·로그온 관련 시스템 액션 감사</w:t>
            </w:r>
          </w:p>
          <w:p>
            <w:pPr>
              <w:spacing w:after="0" w:before="0"/>
            </w:pPr>
            <w:r>
              <w:rPr>
                <w:rFonts w:ascii="Consolas" w:hAnsi="Consolas"/>
                <w:color w:val="E6E6E6"/>
                <w:sz w:val="19"/>
              </w:rPr>
              <w:t>CREATE AUDIT POLICY ddl_logon_pol</w:t>
            </w:r>
          </w:p>
          <w:p>
            <w:pPr>
              <w:spacing w:after="0" w:before="0"/>
            </w:pPr>
            <w:r>
              <w:rPr>
                <w:rFonts w:ascii="Consolas" w:hAnsi="Consolas"/>
                <w:color w:val="E6E6E6"/>
                <w:sz w:val="19"/>
              </w:rPr>
              <w:t xml:space="preserve">  ACTIONS CREATE TABLE, DROP TABLE, ALTER TABLE,</w:t>
            </w:r>
          </w:p>
          <w:p>
            <w:pPr>
              <w:spacing w:after="0" w:before="0"/>
            </w:pPr>
            <w:r>
              <w:rPr>
                <w:rFonts w:ascii="Consolas" w:hAnsi="Consolas"/>
                <w:color w:val="E6E6E6"/>
                <w:sz w:val="19"/>
              </w:rPr>
              <w:t xml:space="preserve">          CREATE USER, DROP USER, LOGON, LOGOFF;</w:t>
            </w:r>
          </w:p>
          <w:p>
            <w:pPr>
              <w:spacing w:after="0" w:before="0"/>
            </w:pPr>
            <w:r>
              <w:rPr>
                <w:rFonts w:ascii="Consolas" w:hAnsi="Consolas"/>
                <w:color w:val="E6E6E6"/>
                <w:sz w:val="19"/>
              </w:rPr>
              <w:t xml:space="preserve"> </w:t>
            </w:r>
          </w:p>
          <w:p>
            <w:pPr>
              <w:spacing w:after="0" w:before="0"/>
            </w:pPr>
            <w:r>
              <w:rPr>
                <w:rFonts w:ascii="Consolas" w:hAnsi="Consolas"/>
                <w:color w:val="E6E6E6"/>
                <w:sz w:val="19"/>
              </w:rPr>
              <w:t>AUDIT POLICY ddl_logon_pol;</w:t>
            </w:r>
          </w:p>
        </w:tc>
      </w:tr>
    </w:tbl>
    <w:p>
      <w:r>
        <w:rPr>
          <w:rFonts w:ascii="맑은 고딕" w:hAnsi="맑은 고딕" w:eastAsia="맑은 고딕"/>
          <w:b w:val="0"/>
          <w:i w:val="0"/>
          <w:sz w:val="21"/>
        </w:rPr>
        <w:t>ACTIONS 절에서 지정할 수 있는 시스템 액션에는 DDL(CREATE/ALTER/DROP TABLE, VIEW, INDEX, USER, ROLE 등), 트랜잭션 제어(COMMIT, ROLLBACK은 감사 대상에서 제외됨에 유의), 세션 이벤트(LOGON, LOGOFF), 권한 부여(GRANT, REVOKE), 그리고 SYSTEM AUDIT 계열의 관리 액션 등 매우 다양한 문장 유형이 있다. 하나의 액션 이름은 여러 세부 문장을 대표하기도 한다. 예를 들어 ALTER SYSTEM은 파라미터 변경, 체크포인트 강제, 세션 종료 등 여러 하위 동작을 아우른다. 어떤 액션 이름이 유효한지, 그리고 특정 문장이 어떤 액션으로 기록되는지는 감사 후 UNIFIED_AUDIT_TRAIL의 ACTION_NAME 컬럼으로 확인하며 검증하는 것이 실무적으로 안전하다.</w:t>
      </w:r>
    </w:p>
    <w:p>
      <w:r>
        <w:rPr>
          <w:rFonts w:ascii="맑은 고딕" w:hAnsi="맑은 고딕" w:eastAsia="맑은 고딕"/>
          <w:b w:val="0"/>
          <w:i w:val="0"/>
          <w:sz w:val="21"/>
        </w:rPr>
        <w:t>PRIVILEGES와 ACTIONS는 한 정책 안에서 함께 지정할 수 있다. 권한 기반 감사는 권한이 부여된 사용자가 그 권한을 쓸 때를 폭넓게 잡고, 액션 기반 감사는 문장 유형을 정밀하게 잡는다. 다만 둘을 혼동하면 감사 범위가 예상과 달라질 수 있다. 예컨대 CREATE TABLE 액션은 자기 스키마에 테이블을 만드는 일반 사용자 활동까지 잡지만, CREATE ANY TABLE 권한 감사는 그 권한을 필요로 하는 '남의 스키마' 작업만 잡는다.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권한 감사와 액션 감사의 차이</w:t>
            </w:r>
          </w:p>
          <w:p>
            <w:r>
              <w:rPr>
                <w:rFonts w:ascii="맑은 고딕" w:hAnsi="맑은 고딕" w:eastAsia="맑은 고딕"/>
                <w:color w:val="7F6000"/>
                <w:sz w:val="20"/>
              </w:rPr>
              <w:t>PRIVILEGES: 특정 시스템 권한이 실제 사용되는 순간을 감사. '권한 관점'.</w:t>
            </w:r>
          </w:p>
          <w:p>
            <w:r>
              <w:rPr>
                <w:rFonts w:ascii="맑은 고딕" w:hAnsi="맑은 고딕" w:eastAsia="맑은 고딕"/>
                <w:color w:val="7F6000"/>
                <w:sz w:val="20"/>
              </w:rPr>
              <w:t>ACTIONS: 특정 SQL 문장이 실행되는 순간을 감사. '문장 관점'.</w:t>
            </w:r>
          </w:p>
          <w:p>
            <w:r>
              <w:rPr>
                <w:rFonts w:ascii="맑은 고딕" w:hAnsi="맑은 고딕" w:eastAsia="맑은 고딕"/>
                <w:color w:val="7F6000"/>
                <w:sz w:val="20"/>
              </w:rPr>
              <w:t>자기 스키마의 CREATE TABLE는 별도 권한이 필요 없으므로 CREATE ANY TABLE 권한 감사로는 잡히지 않는다.</w:t>
            </w:r>
          </w:p>
        </w:tc>
      </w:tr>
    </w:tbl>
    <w:p>
      <w:pPr>
        <w:pStyle w:val="Heading2"/>
      </w:pPr>
      <w:r>
        <w:rPr>
          <w:rFonts w:ascii="맑은 고딕" w:hAnsi="맑은 고딕" w:eastAsia="맑은 고딕"/>
        </w:rPr>
        <w:t>24.5  객체 지정 감사 액션(ACTIONS ... ON)</w:t>
      </w:r>
    </w:p>
    <w:p>
      <w:r>
        <w:rPr>
          <w:rFonts w:ascii="맑은 고딕" w:hAnsi="맑은 고딕" w:eastAsia="맑은 고딕"/>
          <w:b w:val="0"/>
          <w:i w:val="0"/>
          <w:sz w:val="21"/>
        </w:rPr>
        <w:t>객체 지정(object-specific) 감사는 특정 테이블·뷰·프로시저 등 명명된 객체에 대한 액션만 감사한다. 구문은 ACTIONS action ON schema.object 형태다. 예를 들어 HR 스키마의 EMPLOYEES 테이블에 대한 SELECT와 UPDATE만 감사하려면 다음과 같이 작성한다.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특정 테이블에 대한 DML/조회만 감사</w:t>
            </w:r>
          </w:p>
          <w:p>
            <w:pPr>
              <w:spacing w:after="0" w:before="0"/>
            </w:pPr>
            <w:r>
              <w:rPr>
                <w:rFonts w:ascii="Consolas" w:hAnsi="Consolas"/>
                <w:color w:val="E6E6E6"/>
                <w:sz w:val="19"/>
              </w:rPr>
              <w:t>CREATE AUDIT POLICY emp_access_pol</w:t>
            </w:r>
          </w:p>
          <w:p>
            <w:pPr>
              <w:spacing w:after="0" w:before="0"/>
            </w:pPr>
            <w:r>
              <w:rPr>
                <w:rFonts w:ascii="Consolas" w:hAnsi="Consolas"/>
                <w:color w:val="E6E6E6"/>
                <w:sz w:val="19"/>
              </w:rPr>
              <w:t xml:space="preserve">  ACTIONS SELECT ON hr.employees,</w:t>
            </w:r>
          </w:p>
          <w:p>
            <w:pPr>
              <w:spacing w:after="0" w:before="0"/>
            </w:pPr>
            <w:r>
              <w:rPr>
                <w:rFonts w:ascii="Consolas" w:hAnsi="Consolas"/>
                <w:color w:val="E6E6E6"/>
                <w:sz w:val="19"/>
              </w:rPr>
              <w:t xml:space="preserve">          UPDATE ON hr.employees,</w:t>
            </w:r>
          </w:p>
          <w:p>
            <w:pPr>
              <w:spacing w:after="0" w:before="0"/>
            </w:pPr>
            <w:r>
              <w:rPr>
                <w:rFonts w:ascii="Consolas" w:hAnsi="Consolas"/>
                <w:color w:val="E6E6E6"/>
                <w:sz w:val="19"/>
              </w:rPr>
              <w:t xml:space="preserve">          DELETE ON hr.employees,</w:t>
            </w:r>
          </w:p>
          <w:p>
            <w:pPr>
              <w:spacing w:after="0" w:before="0"/>
            </w:pPr>
            <w:r>
              <w:rPr>
                <w:rFonts w:ascii="Consolas" w:hAnsi="Consolas"/>
                <w:color w:val="E6E6E6"/>
                <w:sz w:val="19"/>
              </w:rPr>
              <w:t xml:space="preserve">          INSERT ON hr.employees;</w:t>
            </w:r>
          </w:p>
          <w:p>
            <w:pPr>
              <w:spacing w:after="0" w:before="0"/>
            </w:pPr>
            <w:r>
              <w:rPr>
                <w:rFonts w:ascii="Consolas" w:hAnsi="Consolas"/>
                <w:color w:val="E6E6E6"/>
                <w:sz w:val="19"/>
              </w:rPr>
              <w:t xml:space="preserve"> </w:t>
            </w:r>
          </w:p>
          <w:p>
            <w:pPr>
              <w:spacing w:after="0" w:before="0"/>
            </w:pPr>
            <w:r>
              <w:rPr>
                <w:rFonts w:ascii="Consolas" w:hAnsi="Consolas"/>
                <w:color w:val="E6E6E6"/>
                <w:sz w:val="19"/>
              </w:rPr>
              <w:t>AUDIT POLICY emp_access_pol;</w:t>
            </w:r>
          </w:p>
        </w:tc>
      </w:tr>
    </w:tbl>
    <w:p>
      <w:r>
        <w:rPr>
          <w:rFonts w:ascii="맑은 고딕" w:hAnsi="맑은 고딕" w:eastAsia="맑은 고딕"/>
          <w:b w:val="0"/>
          <w:i w:val="0"/>
          <w:sz w:val="21"/>
        </w:rPr>
        <w:t>객체 지정 감사에서 사용할 수 있는 액션은 객체 유형에 따라 다르다. 테이블·뷰에는 SELECT, INSERT, UPDATE, DELETE, 그리고 (뷰가 아닌 경우) LOCK, INDEX, RENAME 등이 가능하다. 프로시저·함수·패키지에는 EXECUTE가, 시퀀스에는 SELECT가 해당된다. 하나의 객체에 대해 ALL을 지정하면 그 객체에 적용 가능한 모든 액션을 감사한다. 객체 지정 감사는 민감 데이터가 담긴 소수의 핵심 테이블에 집중할 때 유용하며, 시스템 전반 감사보다 감사량이 훨씬 적어 성능 부담이 작다.</w:t>
      </w:r>
    </w:p>
    <w:p>
      <w:r>
        <w:rPr>
          <w:rFonts w:ascii="맑은 고딕" w:hAnsi="맑은 고딕" w:eastAsia="맑은 고딕"/>
          <w:b w:val="0"/>
          <w:i w:val="0"/>
          <w:sz w:val="21"/>
        </w:rPr>
        <w:t>객체 지정 감사를 설계할 때는 대상 객체의 접근 경로도 함께 고려한다. 같은 데이터라도 원본 테이블 대신 뷰를 통해 접근하거나, 시노님을 거쳐 접근할 수 있다. 뷰에 대한 SELECT를 감사할지, 기반 테이블에 대한 SELECT를 감사할지에 따라 잡히는 레코드가 달라지므로, 민감 데이터를 노출하는 모든 경로(테이블·뷰·시노님)를 파악한 뒤 감사 대상을 정하는 것이 누락을 막는 방법이다. 또한 객체가 삭제되었다가 다시 만들어지면 정책이 자동으로 새 객체에 적용되지 않을 수 있으므로, 스키마 변경 시 감사 정책의 유효성도 함께 점검한다.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olor w:val="1F4E79"/>
                <w:sz w:val="20"/>
              </w:rPr>
              <w:t>실무 시나리오 · 급여 테이블 열람 추적</w:t>
            </w:r>
          </w:p>
          <w:p>
            <w:r>
              <w:rPr>
                <w:rFonts w:ascii="맑은 고딕" w:hAnsi="맑은 고딕" w:eastAsia="맑은 고딕"/>
                <w:color w:val="1F4E79"/>
                <w:sz w:val="20"/>
              </w:rPr>
              <w:t>인사팀 요청으로 급여 정보가 담긴 HR.SALARIES 테이블을 누가 조회하는지 남겨야 한다.</w:t>
            </w:r>
          </w:p>
          <w:p>
            <w:r>
              <w:rPr>
                <w:rFonts w:ascii="맑은 고딕" w:hAnsi="맑은 고딕" w:eastAsia="맑은 고딕"/>
                <w:color w:val="1F4E79"/>
                <w:sz w:val="20"/>
              </w:rPr>
              <w:t>대응: ACTIONS SELECT ON hr.salaries 로 객체 지정 정책을 만들고, WHEN 조건으로 업무용 배치 계정을 제외하면</w:t>
            </w:r>
          </w:p>
          <w:p>
            <w:r>
              <w:rPr>
                <w:rFonts w:ascii="맑은 고딕" w:hAnsi="맑은 고딕" w:eastAsia="맑은 고딕"/>
                <w:color w:val="1F4E79"/>
                <w:sz w:val="20"/>
              </w:rPr>
              <w:t>실제 사람이 직접 조회한 경우만 골라 감사할 수 있어 잡음이 크게 줄어든다.</w:t>
            </w:r>
          </w:p>
        </w:tc>
      </w:tr>
    </w:tbl>
    <w:p>
      <w:pPr>
        <w:pStyle w:val="Heading2"/>
      </w:pPr>
      <w:r>
        <w:rPr>
          <w:rFonts w:ascii="맑은 고딕" w:hAnsi="맑은 고딕" w:eastAsia="맑은 고딕"/>
        </w:rPr>
        <w:t>24.6  조건(WHEN)을 지정한 감사 정책</w:t>
      </w:r>
    </w:p>
    <w:p>
      <w:r>
        <w:rPr>
          <w:rFonts w:ascii="맑은 고딕" w:hAnsi="맑은 고딕" w:eastAsia="맑은 고딕"/>
          <w:b w:val="0"/>
          <w:i w:val="0"/>
          <w:sz w:val="21"/>
        </w:rPr>
        <w:t>WHEN 절을 사용하면 특정 조건이 참일 때만 감사하는 조건부(condition-based) 감사 정책을 만들 수 있다. 조건은 작은따옴표로 묶은 불리언 SQL 식이며, 애플리케이션 컨텍스트나 세션 정보를 참조하는 함수(SYS_CONTEXT 등)를 자주 사용한다. WHEN 절 뒤에는 반드시 EVALUATE PER 절이 따라오며, 조건을 문장(STATEMENT)마다·세션(SESSION)마다·인스턴스(INSTANCE)마다 평가할지를 지정한다.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특정 IP 대역이 아닌 곳에서의 접근만 감사</w:t>
            </w:r>
          </w:p>
          <w:p>
            <w:pPr>
              <w:spacing w:after="0" w:before="0"/>
            </w:pPr>
            <w:r>
              <w:rPr>
                <w:rFonts w:ascii="Consolas" w:hAnsi="Consolas"/>
                <w:color w:val="E6E6E6"/>
                <w:sz w:val="19"/>
              </w:rPr>
              <w:t>CREATE AUDIT POLICY offnet_emp_pol</w:t>
            </w:r>
          </w:p>
          <w:p>
            <w:pPr>
              <w:spacing w:after="0" w:before="0"/>
            </w:pPr>
            <w:r>
              <w:rPr>
                <w:rFonts w:ascii="Consolas" w:hAnsi="Consolas"/>
                <w:color w:val="E6E6E6"/>
                <w:sz w:val="19"/>
              </w:rPr>
              <w:t xml:space="preserve">  ACTIONS SELECT ON hr.employees</w:t>
            </w:r>
          </w:p>
          <w:p>
            <w:pPr>
              <w:spacing w:after="0" w:before="0"/>
            </w:pPr>
            <w:r>
              <w:rPr>
                <w:rFonts w:ascii="Consolas" w:hAnsi="Consolas"/>
                <w:color w:val="E6E6E6"/>
                <w:sz w:val="19"/>
              </w:rPr>
              <w:t xml:space="preserve">  WHEN 'SYS_CONTEXT(''USERENV'',''IP_ADDRESS'') NOT LIKE ''192.168.%'''</w:t>
            </w:r>
          </w:p>
          <w:p>
            <w:pPr>
              <w:spacing w:after="0" w:before="0"/>
            </w:pPr>
            <w:r>
              <w:rPr>
                <w:rFonts w:ascii="Consolas" w:hAnsi="Consolas"/>
                <w:color w:val="E6E6E6"/>
                <w:sz w:val="19"/>
              </w:rPr>
              <w:t xml:space="preserve">  EVALUATE PER SESSION;</w:t>
            </w:r>
          </w:p>
          <w:p>
            <w:pPr>
              <w:spacing w:after="0" w:before="0"/>
            </w:pPr>
            <w:r>
              <w:rPr>
                <w:rFonts w:ascii="Consolas" w:hAnsi="Consolas"/>
                <w:color w:val="E6E6E6"/>
                <w:sz w:val="19"/>
              </w:rPr>
              <w:t xml:space="preserve"> </w:t>
            </w:r>
          </w:p>
          <w:p>
            <w:pPr>
              <w:spacing w:after="0" w:before="0"/>
            </w:pPr>
            <w:r>
              <w:rPr>
                <w:rFonts w:ascii="Consolas" w:hAnsi="Consolas"/>
                <w:color w:val="E6E6E6"/>
                <w:sz w:val="19"/>
              </w:rPr>
              <w:t>AUDIT POLICY offnet_emp_pol;</w:t>
            </w:r>
          </w:p>
        </w:tc>
      </w:tr>
    </w:tbl>
    <w:p>
      <w:r>
        <w:rPr>
          <w:rFonts w:ascii="맑은 고딕" w:hAnsi="맑은 고딕" w:eastAsia="맑은 고딕"/>
          <w:b w:val="0"/>
          <w:i w:val="0"/>
          <w:sz w:val="21"/>
        </w:rPr>
        <w:t>위 예는 사내 대역(192.168.x.x)이 아닌 곳에서 EMPLOYEES를 조회하는 경우만 감사한다. 조건 식 안에서 작은따옴표를 표현할 때는 두 개를 연달아 써서 이스케이프한다는 점에 유의한다. EVALUATE PER STATEMENT는 각 문장 실행 시마다 조건을 평가하고, EVALUATE PER SESSION은 세션이 시작될 때 한 번 평가한 결과를 그 세션 동안 유지하며, EVALUATE PER INSTANCE는 인스턴스 수준에서 한 번 평가한다. 세션·인스턴스 단위 평가는 조건 평가 비용을 줄여 성능에 유리하지만, 세션 도중 조건 값이 바뀌는 경우에는 STATEMENT 단위가 정확하다.</w:t>
      </w:r>
    </w:p>
    <w:p>
      <w:r>
        <w:rPr>
          <w:rFonts w:ascii="맑은 고딕" w:hAnsi="맑은 고딕" w:eastAsia="맑은 고딕"/>
          <w:b w:val="0"/>
          <w:i w:val="0"/>
          <w:sz w:val="21"/>
        </w:rPr>
        <w:t>WHEN 조건에서 참조할 수 있는 대표적인 SYS_CONTEXT 속성으로는 SESSION_USER(로그인 사용자), IP_ADDRESS(클라이언트 IP), HOST(클라이언트 호스트), OS_USER(운영체제 사용자), MODULE·CLIENT_IDENTIFIER(애플리케이션 정보) 등이 있다. 이를 활용하면 '특정 계정만', '특정 프로그램에서만', '업무 시간 외에만' 같은 정밀한 감사 규칙을 만들 수 있다. 다만 조건 식은 그 조건이 평가되는 시점에 유효한 정보만 참조할 수 있으며, 조건 평가 자체가 오류를 일으키면 감사가 제대로 동작하지 않으므로 조건 식은 단순하고 견고하게 작성한다.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WHEN 절과 객체/시스템 감사의 결합</w:t>
            </w:r>
          </w:p>
          <w:p>
            <w:r>
              <w:rPr>
                <w:rFonts w:ascii="맑은 고딕" w:hAnsi="맑은 고딕" w:eastAsia="맑은 고딕"/>
                <w:color w:val="7F6000"/>
                <w:sz w:val="20"/>
              </w:rPr>
              <w:t>WHEN 조건은 PRIVILEGES·ACTIONS·객체 지정 감사 어디에나 붙일 수 있다.</w:t>
            </w:r>
          </w:p>
          <w:p>
            <w:r>
              <w:rPr>
                <w:rFonts w:ascii="맑은 고딕" w:hAnsi="맑은 고딕" w:eastAsia="맑은 고딕"/>
                <w:color w:val="7F6000"/>
                <w:sz w:val="20"/>
              </w:rPr>
              <w:t>조건은 하나의 정책에 하나만 지정하며, 여러 조건이 필요하면 AND/OR로 하나의 식에 결합한다.</w:t>
            </w:r>
          </w:p>
          <w:p>
            <w:r>
              <w:rPr>
                <w:rFonts w:ascii="맑은 고딕" w:hAnsi="맑은 고딕" w:eastAsia="맑은 고딕"/>
                <w:color w:val="7F6000"/>
                <w:sz w:val="20"/>
              </w:rPr>
              <w:t>EVALUATE PER SESSION/INSTANCE는 세션·인스턴스 시작 시 고정되므로, 세션 중 변할 값(예: 시각)에는 STATEMENT를 쓴다.</w:t>
            </w:r>
          </w:p>
        </w:tc>
      </w:tr>
    </w:tbl>
    <w:p>
      <w:pPr>
        <w:pStyle w:val="Heading2"/>
      </w:pPr>
      <w:r>
        <w:rPr>
          <w:rFonts w:ascii="맑은 고딕" w:hAnsi="맑은 고딕" w:eastAsia="맑은 고딕"/>
        </w:rPr>
        <w:t>24.7  감사 정책 활성화/비활성화(AUDIT POLICY / NOAUDIT POLICY)</w:t>
      </w:r>
    </w:p>
    <w:p>
      <w:r>
        <w:rPr>
          <w:rFonts w:ascii="맑은 고딕" w:hAnsi="맑은 고딕" w:eastAsia="맑은 고딕"/>
          <w:b w:val="0"/>
          <w:i w:val="0"/>
          <w:sz w:val="21"/>
        </w:rPr>
        <w:t>정책을 실제 효력 있게 만들려면 AUDIT POLICY 문으로 활성화한다. 반대로 감사를 멈추려면 NOAUDIT POLICY 문으로 비활성화한다. 정책을 비활성화해도 정책 정의는 남아 있으므로 언제든 다시 활성화할 수 있다. 정책 자체를 완전히 제거하려면 DROP AUDIT POLICY를 사용하되, 활성화된 정책은 먼저 NOAUDIT으로 끈 뒤에야 삭제할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활성화</w:t>
            </w:r>
          </w:p>
          <w:p>
            <w:pPr>
              <w:spacing w:after="0" w:before="0"/>
            </w:pPr>
            <w:r>
              <w:rPr>
                <w:rFonts w:ascii="Consolas" w:hAnsi="Consolas"/>
                <w:color w:val="E6E6E6"/>
                <w:sz w:val="19"/>
              </w:rPr>
              <w:t>AUDIT POLICY emp_access_pol;</w:t>
            </w:r>
          </w:p>
          <w:p>
            <w:pPr>
              <w:spacing w:after="0" w:before="0"/>
            </w:pPr>
            <w:r>
              <w:rPr>
                <w:rFonts w:ascii="Consolas" w:hAnsi="Consolas"/>
                <w:color w:val="E6E6E6"/>
                <w:sz w:val="19"/>
              </w:rPr>
              <w:t xml:space="preserve"> </w:t>
            </w:r>
          </w:p>
          <w:p>
            <w:pPr>
              <w:spacing w:after="0" w:before="0"/>
            </w:pPr>
            <w:r>
              <w:rPr>
                <w:rFonts w:ascii="Consolas" w:hAnsi="Consolas"/>
                <w:color w:val="7EC699"/>
                <w:sz w:val="19"/>
              </w:rPr>
              <w:t>-- 특정 사용자에게만 적용(BY)</w:t>
            </w:r>
          </w:p>
          <w:p>
            <w:pPr>
              <w:spacing w:after="0" w:before="0"/>
            </w:pPr>
            <w:r>
              <w:rPr>
                <w:rFonts w:ascii="Consolas" w:hAnsi="Consolas"/>
                <w:color w:val="E6E6E6"/>
                <w:sz w:val="19"/>
              </w:rPr>
              <w:t>AUDIT POLICY emp_access_pol BY hr, app_user;</w:t>
            </w:r>
          </w:p>
          <w:p>
            <w:pPr>
              <w:spacing w:after="0" w:before="0"/>
            </w:pPr>
            <w:r>
              <w:rPr>
                <w:rFonts w:ascii="Consolas" w:hAnsi="Consolas"/>
                <w:color w:val="E6E6E6"/>
                <w:sz w:val="19"/>
              </w:rPr>
              <w:t xml:space="preserve"> </w:t>
            </w:r>
          </w:p>
          <w:p>
            <w:pPr>
              <w:spacing w:after="0" w:before="0"/>
            </w:pPr>
            <w:r>
              <w:rPr>
                <w:rFonts w:ascii="Consolas" w:hAnsi="Consolas"/>
                <w:color w:val="7EC699"/>
                <w:sz w:val="19"/>
              </w:rPr>
              <w:t>-- 특정 사용자만 제외(EXCEPT)</w:t>
            </w:r>
          </w:p>
          <w:p>
            <w:pPr>
              <w:spacing w:after="0" w:before="0"/>
            </w:pPr>
            <w:r>
              <w:rPr>
                <w:rFonts w:ascii="Consolas" w:hAnsi="Consolas"/>
                <w:color w:val="E6E6E6"/>
                <w:sz w:val="19"/>
              </w:rPr>
              <w:t>AUDIT POLICY emp_access_pol EXCEPT batch_user;</w:t>
            </w:r>
          </w:p>
          <w:p>
            <w:pPr>
              <w:spacing w:after="0" w:before="0"/>
            </w:pPr>
            <w:r>
              <w:rPr>
                <w:rFonts w:ascii="Consolas" w:hAnsi="Consolas"/>
                <w:color w:val="E6E6E6"/>
                <w:sz w:val="19"/>
              </w:rPr>
              <w:t xml:space="preserve"> </w:t>
            </w:r>
          </w:p>
          <w:p>
            <w:pPr>
              <w:spacing w:after="0" w:before="0"/>
            </w:pPr>
            <w:r>
              <w:rPr>
                <w:rFonts w:ascii="Consolas" w:hAnsi="Consolas"/>
                <w:color w:val="7EC699"/>
                <w:sz w:val="19"/>
              </w:rPr>
              <w:t>-- 성공/실패 기준으로 한정</w:t>
            </w:r>
          </w:p>
          <w:p>
            <w:pPr>
              <w:spacing w:after="0" w:before="0"/>
            </w:pPr>
            <w:r>
              <w:rPr>
                <w:rFonts w:ascii="Consolas" w:hAnsi="Consolas"/>
                <w:color w:val="E6E6E6"/>
                <w:sz w:val="19"/>
              </w:rPr>
              <w:t>AUDIT POLICY orauto_pol WHENEVER NOT SUCCESSFUL;</w:t>
            </w:r>
          </w:p>
          <w:p>
            <w:pPr>
              <w:spacing w:after="0" w:before="0"/>
            </w:pPr>
            <w:r>
              <w:rPr>
                <w:rFonts w:ascii="Consolas" w:hAnsi="Consolas"/>
                <w:color w:val="E6E6E6"/>
                <w:sz w:val="19"/>
              </w:rPr>
              <w:t xml:space="preserve"> </w:t>
            </w:r>
          </w:p>
          <w:p>
            <w:pPr>
              <w:spacing w:after="0" w:before="0"/>
            </w:pPr>
            <w:r>
              <w:rPr>
                <w:rFonts w:ascii="Consolas" w:hAnsi="Consolas"/>
                <w:color w:val="7EC699"/>
                <w:sz w:val="19"/>
              </w:rPr>
              <w:t>-- 비활성화 / 삭제</w:t>
            </w:r>
          </w:p>
          <w:p>
            <w:pPr>
              <w:spacing w:after="0" w:before="0"/>
            </w:pPr>
            <w:r>
              <w:rPr>
                <w:rFonts w:ascii="Consolas" w:hAnsi="Consolas"/>
                <w:color w:val="E6E6E6"/>
                <w:sz w:val="19"/>
              </w:rPr>
              <w:t>NOAUDIT POLICY emp_access_pol;</w:t>
            </w:r>
          </w:p>
          <w:p>
            <w:pPr>
              <w:spacing w:after="0" w:before="0"/>
            </w:pPr>
            <w:r>
              <w:rPr>
                <w:rFonts w:ascii="Consolas" w:hAnsi="Consolas"/>
                <w:color w:val="E6E6E6"/>
                <w:sz w:val="19"/>
              </w:rPr>
              <w:t>DROP AUDIT POLICY emp_access_pol;</w:t>
            </w:r>
          </w:p>
        </w:tc>
      </w:tr>
    </w:tbl>
    <w:p>
      <w:r>
        <w:rPr>
          <w:rFonts w:ascii="맑은 고딕" w:hAnsi="맑은 고딕" w:eastAsia="맑은 고딕"/>
          <w:b w:val="0"/>
          <w:i w:val="0"/>
          <w:sz w:val="21"/>
        </w:rPr>
        <w:t>AUDIT POLICY 문에는 감사 대상 범위를 좁히는 여러 절을 붙일 수 있다. BY user 절은 지정한 사용자들의 활동만 감사하고, EXCEPT user 절은 지정한 사용자를 제외한 모두를 감사한다. BY와 EXCEPT는 같은 정책 활성화에 함께 쓸 수 없다. WHENEVER SUCCESSFUL은 문장이 성공한 경우만, WHENEVER NOT SUCCESSFUL은 실패한(오류로 끝난) 경우만 감사한다. 예를 들어 권한 부족으로 실패한 접근 시도만 잡고 싶으면 WHENEVER NOT SUCCESSFUL을 사용한다. 이 절을 생략하면 성공·실패를 모두 감사한다.</w:t>
      </w:r>
    </w:p>
    <w:p>
      <w:r>
        <w:rPr>
          <w:rFonts w:ascii="맑은 고딕" w:hAnsi="맑은 고딕" w:eastAsia="맑은 고딕"/>
          <w:b w:val="0"/>
          <w:i w:val="0"/>
          <w:sz w:val="21"/>
        </w:rPr>
        <w:t>정책 하나에 여러 활성화 설정을 조합할 수도 있다. 예를 들어 같은 정책을 어떤 사용자 그룹에는 성공·실패 모두 감사하도록, 다른 관점에서는 실패만 감사하도록 두 번 활성화하는 식의 세분화는 권장되지 않으며, 대개는 목적별로 정책을 분리하는 편이 관리와 조회 모두에서 명확하다. 정책의 현재 활성화 상태(어떤 정책이, 어떤 사용자 대상으로, 성공/실패 어느 쪽으로 켜져 있는지)는 AUDIT_UNIFIED_ENABLED_POLICIES 뷰의 POLICY_NAME, ENABLED_OPTION(BY/EXCEPT), ENTITY_NAME, AUDIT_OPTION 컬럼으로 확인한다. 감사 설정을 변경한 뒤에는 항상 이 뷰로 의도대로 반영되었는지 검증하는 습관이 중요하다.</w:t>
      </w:r>
    </w:p>
    <w:p>
      <w:r>
        <w:rPr>
          <w:rFonts w:ascii="맑은 고딕" w:hAnsi="맑은 고딕" w:eastAsia="맑은 고딕"/>
          <w:b w:val="0"/>
          <w:i w:val="0"/>
          <w:sz w:val="21"/>
        </w:rPr>
        <w:t>전통적 감사에 있던 BY SESSION / BY ACCESS의 구분은 통합 감사에서 의미가 달라졌다. 통합 감사는 감사되는 각 액션마다 하나의 감사 레코드를 생성하는 BY ACCESS 방식으로 동작한다. 즉 통합 감사에서는 문장이 실행될 때마다 개별 레코드가 남으며, 세션당 하나로 요약하던 예전의 BY SESSION 동작은 통합 감사 정책 활성화에서는 적용되지 않는다. 따라서 통합 감사에서는 활동의 세밀한 추적이 가능하지만, 감사량 관리가 그만큼 중요해진다.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BY / EXCEPT / WHENEVER 요약</w:t>
            </w:r>
          </w:p>
          <w:p>
            <w:r>
              <w:rPr>
                <w:rFonts w:ascii="맑은 고딕" w:hAnsi="맑은 고딕" w:eastAsia="맑은 고딕"/>
                <w:color w:val="7F6000"/>
                <w:sz w:val="20"/>
              </w:rPr>
              <w:t>BY user       : 지정한 사용자만 감사(화이트리스트).</w:t>
            </w:r>
          </w:p>
          <w:p>
            <w:r>
              <w:rPr>
                <w:rFonts w:ascii="맑은 고딕" w:hAnsi="맑은 고딕" w:eastAsia="맑은 고딕"/>
                <w:color w:val="7F6000"/>
                <w:sz w:val="20"/>
              </w:rPr>
              <w:t>EXCEPT user   : 지정한 사용자만 제외하고 나머지 모두 감사(블랙리스트). BY와 동시 사용 불가.</w:t>
            </w:r>
          </w:p>
          <w:p>
            <w:r>
              <w:rPr>
                <w:rFonts w:ascii="맑은 고딕" w:hAnsi="맑은 고딕" w:eastAsia="맑은 고딕"/>
                <w:color w:val="7F6000"/>
                <w:sz w:val="20"/>
              </w:rPr>
              <w:t>WHENEVER SUCCESSFUL     : 성공한 문장만 감사.</w:t>
            </w:r>
          </w:p>
          <w:p>
            <w:r>
              <w:rPr>
                <w:rFonts w:ascii="맑은 고딕" w:hAnsi="맑은 고딕" w:eastAsia="맑은 고딕"/>
                <w:color w:val="7F6000"/>
                <w:sz w:val="20"/>
              </w:rPr>
              <w:t>WHENEVER NOT SUCCESSFUL : 실패한 문장만 감사(예: 권한 부족 시도 탐지에 유용).</w:t>
            </w:r>
          </w:p>
        </w:tc>
      </w:tr>
    </w:tbl>
    <w:p>
      <w:pPr>
        <w:pStyle w:val="Heading2"/>
      </w:pPr>
      <w:r>
        <w:rPr>
          <w:rFonts w:ascii="맑은 고딕" w:hAnsi="맑은 고딕" w:eastAsia="맑은 고딕"/>
        </w:rPr>
        <w:t>24.8  멀티테넌트 환경에서의 감사(공통/로컬 정책, CONTAINER)</w:t>
      </w:r>
    </w:p>
    <w:p>
      <w:r>
        <w:rPr>
          <w:rFonts w:ascii="맑은 고딕" w:hAnsi="맑은 고딕" w:eastAsia="맑은 고딕"/>
          <w:b w:val="0"/>
          <w:i w:val="0"/>
          <w:sz w:val="21"/>
        </w:rPr>
        <w:t>멀티테넌트 아키텍처에서는 감사 정책도 공통(common)과 로컬(local)으로 구분된다. 공통 정책은 루트 컨테이너(CDB$ROOT)에서 CONTAINER=ALL로 생성하며, CDB 전체와 모든 PDB에 걸쳐 적용할 수 있다. 로컬 정책은 특정 PDB(또는 루트) 내에서만 유효하며, 그 컨테이너에서 CONTAINER=CURRENT(기본값)로 생성한다. 공통 정책은 루트에서만 만들 수 있고, PDB에서는 로컬 정책만 만들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[루트] 공통 감사 정책 생성 (모든 컨테이너 대상)</w:t>
            </w:r>
          </w:p>
          <w:p>
            <w:pPr>
              <w:spacing w:after="0" w:before="0"/>
            </w:pPr>
            <w:r>
              <w:rPr>
                <w:rFonts w:ascii="Consolas" w:hAnsi="Consolas"/>
                <w:color w:val="7EC699"/>
                <w:sz w:val="19"/>
              </w:rPr>
              <w:t>-- 세션은 CDB$ROOT 에 접속된 상태여야 한다.</w:t>
            </w:r>
          </w:p>
          <w:p>
            <w:pPr>
              <w:spacing w:after="0" w:before="0"/>
            </w:pPr>
            <w:r>
              <w:rPr>
                <w:rFonts w:ascii="Consolas" w:hAnsi="Consolas"/>
                <w:color w:val="E6E6E6"/>
                <w:sz w:val="19"/>
              </w:rPr>
              <w:t>CREATE AUDIT POLICY c_secure_pol</w:t>
            </w:r>
          </w:p>
          <w:p>
            <w:pPr>
              <w:spacing w:after="0" w:before="0"/>
            </w:pPr>
            <w:r>
              <w:rPr>
                <w:rFonts w:ascii="Consolas" w:hAnsi="Consolas"/>
                <w:color w:val="E6E6E6"/>
                <w:sz w:val="19"/>
              </w:rPr>
              <w:t xml:space="preserve">  ACTIONS CREATE USER, DROP USER, ALTER USER</w:t>
            </w:r>
          </w:p>
          <w:p>
            <w:pPr>
              <w:spacing w:after="0" w:before="0"/>
            </w:pPr>
            <w:r>
              <w:rPr>
                <w:rFonts w:ascii="Consolas" w:hAnsi="Consolas"/>
                <w:color w:val="E6E6E6"/>
                <w:sz w:val="19"/>
              </w:rPr>
              <w:t xml:space="preserve">  CONTAINER = ALL;</w:t>
            </w:r>
          </w:p>
          <w:p>
            <w:pPr>
              <w:spacing w:after="0" w:before="0"/>
            </w:pPr>
            <w:r>
              <w:rPr>
                <w:rFonts w:ascii="Consolas" w:hAnsi="Consolas"/>
                <w:color w:val="E6E6E6"/>
                <w:sz w:val="19"/>
              </w:rPr>
              <w:t xml:space="preserve"> </w:t>
            </w:r>
          </w:p>
          <w:p>
            <w:pPr>
              <w:spacing w:after="0" w:before="0"/>
            </w:pPr>
            <w:r>
              <w:rPr>
                <w:rFonts w:ascii="Consolas" w:hAnsi="Consolas"/>
                <w:color w:val="7EC699"/>
                <w:sz w:val="19"/>
              </w:rPr>
              <w:t>-- 루트에서 공통 정책 활성화</w:t>
            </w:r>
          </w:p>
          <w:p>
            <w:pPr>
              <w:spacing w:after="0" w:before="0"/>
            </w:pPr>
            <w:r>
              <w:rPr>
                <w:rFonts w:ascii="Consolas" w:hAnsi="Consolas"/>
                <w:color w:val="E6E6E6"/>
                <w:sz w:val="19"/>
              </w:rPr>
              <w:t>AUDIT POLICY c_secure_pol;</w:t>
            </w:r>
          </w:p>
          <w:p>
            <w:pPr>
              <w:spacing w:after="0" w:before="0"/>
            </w:pPr>
            <w:r>
              <w:rPr>
                <w:rFonts w:ascii="Consolas" w:hAnsi="Consolas"/>
                <w:color w:val="E6E6E6"/>
                <w:sz w:val="19"/>
              </w:rPr>
              <w:t xml:space="preserve"> </w:t>
            </w:r>
          </w:p>
          <w:p>
            <w:pPr>
              <w:spacing w:after="0" w:before="0"/>
            </w:pPr>
            <w:r>
              <w:rPr>
                <w:rFonts w:ascii="Consolas" w:hAnsi="Consolas"/>
                <w:color w:val="7EC699"/>
                <w:sz w:val="19"/>
              </w:rPr>
              <w:t>-- [PDB] 로컬 감사 정책 생성</w:t>
            </w:r>
          </w:p>
          <w:p>
            <w:pPr>
              <w:spacing w:after="0" w:before="0"/>
            </w:pPr>
            <w:r>
              <w:rPr>
                <w:rFonts w:ascii="Consolas" w:hAnsi="Consolas"/>
                <w:color w:val="E6E6E6"/>
                <w:sz w:val="19"/>
              </w:rPr>
              <w:t>ALTER SESSION SET CONTAINER = pdb1;</w:t>
            </w:r>
          </w:p>
          <w:p>
            <w:pPr>
              <w:spacing w:after="0" w:before="0"/>
            </w:pPr>
            <w:r>
              <w:rPr>
                <w:rFonts w:ascii="Consolas" w:hAnsi="Consolas"/>
                <w:color w:val="E6E6E6"/>
                <w:sz w:val="19"/>
              </w:rPr>
              <w:t>CREATE AUDIT POLICY l_emp_pol</w:t>
            </w:r>
          </w:p>
          <w:p>
            <w:pPr>
              <w:spacing w:after="0" w:before="0"/>
            </w:pPr>
            <w:r>
              <w:rPr>
                <w:rFonts w:ascii="Consolas" w:hAnsi="Consolas"/>
                <w:color w:val="E6E6E6"/>
                <w:sz w:val="19"/>
              </w:rPr>
              <w:t xml:space="preserve">  ACTIONS SELECT ON hr.employees;   -- CONTAINER=CURRENT 가 기본</w:t>
            </w:r>
          </w:p>
          <w:p>
            <w:pPr>
              <w:spacing w:after="0" w:before="0"/>
            </w:pPr>
            <w:r>
              <w:rPr>
                <w:rFonts w:ascii="Consolas" w:hAnsi="Consolas"/>
                <w:color w:val="E6E6E6"/>
                <w:sz w:val="19"/>
              </w:rPr>
              <w:t>AUDIT POLICY l_emp_pol;</w:t>
            </w:r>
          </w:p>
        </w:tc>
      </w:tr>
    </w:tbl>
    <w:p>
      <w:r>
        <w:rPr>
          <w:rFonts w:ascii="맑은 고딕" w:hAnsi="맑은 고딕" w:eastAsia="맑은 고딕"/>
          <w:b w:val="0"/>
          <w:i w:val="0"/>
          <w:sz w:val="21"/>
        </w:rPr>
        <w:t>공통 정책과 로컬 정책의 활성화 범위에는 규칙이 있다. 공통 정책을 루트에서 활성화하면 모든 PDB에 걸쳐 감사가 적용된다. 반면 공통 정책이라도 특정 PDB 안에서 그 PDB에 한정해 활성화할 수도 있다. 로컬 정책은 정의된 컨테이너 안에서만 활성화·적용된다. 중요한 제약은 공통 정책은 공통 객체(예: 공통 사용자, CDB 전역 액션)만 참조할 수 있고, 특정 PDB의 로컬 객체(예: HR.EMPLOYEES 같은 특정 스키마 테이블)를 객체 지정으로 감사하려면 로컬 정책으로 해당 PDB에서 만들어야 한다는 점이다.</w:t>
      </w:r>
    </w:p>
    <w:p>
      <w:r>
        <w:rPr>
          <w:rFonts w:ascii="맑은 고딕" w:hAnsi="맑은 고딕" w:eastAsia="맑은 고딕"/>
          <w:b w:val="0"/>
          <w:i w:val="0"/>
          <w:sz w:val="21"/>
        </w:rPr>
        <w:t>감사 레코드는 각 컨테이너의 감사 추적에 저장된다. 즉 PDB에서 발생한 감사는 그 PDB의 UNIFIED_AUDIT_TRAIL에, 루트에서 발생한 감사는 루트의 감사 추적에 남는다. CDB 전체의 감사를 한눈에 보려면 CDB_UNIFIED_AUDIT_TRAIL 뷰를 루트에서 조회한다. 이 뷰는 CON_ID 컬럼으로 각 레코드가 어느 컨테이너에서 발생했는지 구분해 보여준다.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color w:val="38761D"/>
                <w:sz w:val="20"/>
              </w:rPr>
              <w:t>Best Practice · 공통 vs 로컬 정책 선택 기준</w:t>
            </w:r>
          </w:p>
          <w:p>
            <w:r>
              <w:rPr>
                <w:rFonts w:ascii="맑은 고딕" w:hAnsi="맑은 고딕" w:eastAsia="맑은 고딕"/>
                <w:color w:val="38761D"/>
                <w:sz w:val="20"/>
              </w:rPr>
              <w:t>CDB 전체에 일괄 적용해야 하는 보안 표준(계정 관리, 파라미터 변경 등)은 루트에서 CONTAINER=ALL 공통 정책으로.</w:t>
            </w:r>
          </w:p>
          <w:p>
            <w:r>
              <w:rPr>
                <w:rFonts w:ascii="맑은 고딕" w:hAnsi="맑은 고딕" w:eastAsia="맑은 고딕"/>
                <w:color w:val="38761D"/>
                <w:sz w:val="20"/>
              </w:rPr>
              <w:t>특정 애플리케이션 스키마의 민감 테이블 감사처럼 PDB에 국한된 규칙은 해당 PDB의 로컬 정책으로.</w:t>
            </w:r>
          </w:p>
          <w:p>
            <w:r>
              <w:rPr>
                <w:rFonts w:ascii="맑은 고딕" w:hAnsi="맑은 고딕" w:eastAsia="맑은 고딕"/>
                <w:color w:val="38761D"/>
                <w:sz w:val="20"/>
              </w:rPr>
              <w:t>객체 지정 감사는 대상 객체가 있는 PDB에서 로컬 정책으로 만들어야 함을 기억한다.</w:t>
            </w:r>
          </w:p>
        </w:tc>
      </w:tr>
    </w:tbl>
    <w:p>
      <w:pPr>
        <w:pStyle w:val="Heading2"/>
      </w:pPr>
      <w:r>
        <w:rPr>
          <w:rFonts w:ascii="맑은 고딕" w:hAnsi="맑은 고딕" w:eastAsia="맑은 고딕"/>
        </w:rPr>
        <w:t>24.9  ALTER AUDIT POLICY로 정책 수정</w:t>
      </w:r>
    </w:p>
    <w:p>
      <w:r>
        <w:rPr>
          <w:rFonts w:ascii="맑은 고딕" w:hAnsi="맑은 고딕" w:eastAsia="맑은 고딕"/>
          <w:b w:val="0"/>
          <w:i w:val="0"/>
          <w:sz w:val="21"/>
        </w:rPr>
        <w:t>이미 만들어진 감사 정책에 감사 항목을 추가하거나 제거하려면 ALTER AUDIT POLICY를 사용한다. 정책을 삭제하고 다시 만들 필요 없이 옵션만 조정할 수 있어, 운영 중인 정책을 무중단으로 조정하는 데 유용하다. ADD 절로 권한·액션·롤을 추가하고, DROP 절로 제거한다. WHEN 조건은 ADD/DROP 없이 새 조건으로 교체하거나 조건 자체를 제거할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기존 정책에 액션 추가</w:t>
            </w:r>
          </w:p>
          <w:p>
            <w:pPr>
              <w:spacing w:after="0" w:before="0"/>
            </w:pPr>
            <w:r>
              <w:rPr>
                <w:rFonts w:ascii="Consolas" w:hAnsi="Consolas"/>
                <w:color w:val="E6E6E6"/>
                <w:sz w:val="19"/>
              </w:rPr>
              <w:t>ALTER AUDIT POLICY ddl_logon_pol</w:t>
            </w:r>
          </w:p>
          <w:p>
            <w:pPr>
              <w:spacing w:after="0" w:before="0"/>
            </w:pPr>
            <w:r>
              <w:rPr>
                <w:rFonts w:ascii="Consolas" w:hAnsi="Consolas"/>
                <w:color w:val="E6E6E6"/>
                <w:sz w:val="19"/>
              </w:rPr>
              <w:t xml:space="preserve">  ADD ACTIONS TRUNCATE TABLE, COMMENT;</w:t>
            </w:r>
          </w:p>
          <w:p>
            <w:pPr>
              <w:spacing w:after="0" w:before="0"/>
            </w:pPr>
            <w:r>
              <w:rPr>
                <w:rFonts w:ascii="Consolas" w:hAnsi="Consolas"/>
                <w:color w:val="E6E6E6"/>
                <w:sz w:val="19"/>
              </w:rPr>
              <w:t xml:space="preserve"> </w:t>
            </w:r>
          </w:p>
          <w:p>
            <w:pPr>
              <w:spacing w:after="0" w:before="0"/>
            </w:pPr>
            <w:r>
              <w:rPr>
                <w:rFonts w:ascii="Consolas" w:hAnsi="Consolas"/>
                <w:color w:val="7EC699"/>
                <w:sz w:val="19"/>
              </w:rPr>
              <w:t>-- 정책에서 특정 권한 제거</w:t>
            </w:r>
          </w:p>
          <w:p>
            <w:pPr>
              <w:spacing w:after="0" w:before="0"/>
            </w:pPr>
            <w:r>
              <w:rPr>
                <w:rFonts w:ascii="Consolas" w:hAnsi="Consolas"/>
                <w:color w:val="E6E6E6"/>
                <w:sz w:val="19"/>
              </w:rPr>
              <w:t>ALTER AUDIT POLICY sys_priv_pol</w:t>
            </w:r>
          </w:p>
          <w:p>
            <w:pPr>
              <w:spacing w:after="0" w:before="0"/>
            </w:pPr>
            <w:r>
              <w:rPr>
                <w:rFonts w:ascii="Consolas" w:hAnsi="Consolas"/>
                <w:color w:val="E6E6E6"/>
                <w:sz w:val="19"/>
              </w:rPr>
              <w:t xml:space="preserve">  DROP PRIVILEGES ALTER ANY TABLE;</w:t>
            </w:r>
          </w:p>
          <w:p>
            <w:pPr>
              <w:spacing w:after="0" w:before="0"/>
            </w:pPr>
            <w:r>
              <w:rPr>
                <w:rFonts w:ascii="Consolas" w:hAnsi="Consolas"/>
                <w:color w:val="E6E6E6"/>
                <w:sz w:val="19"/>
              </w:rPr>
              <w:t xml:space="preserve"> </w:t>
            </w:r>
          </w:p>
          <w:p>
            <w:pPr>
              <w:spacing w:after="0" w:before="0"/>
            </w:pPr>
            <w:r>
              <w:rPr>
                <w:rFonts w:ascii="Consolas" w:hAnsi="Consolas"/>
                <w:color w:val="7EC699"/>
                <w:sz w:val="19"/>
              </w:rPr>
              <w:t>-- 조건(WHEN) 교체</w:t>
            </w:r>
          </w:p>
          <w:p>
            <w:pPr>
              <w:spacing w:after="0" w:before="0"/>
            </w:pPr>
            <w:r>
              <w:rPr>
                <w:rFonts w:ascii="Consolas" w:hAnsi="Consolas"/>
                <w:color w:val="E6E6E6"/>
                <w:sz w:val="19"/>
              </w:rPr>
              <w:t>ALTER AUDIT POLICY offnet_emp_pol</w:t>
            </w:r>
          </w:p>
          <w:p>
            <w:pPr>
              <w:spacing w:after="0" w:before="0"/>
            </w:pPr>
            <w:r>
              <w:rPr>
                <w:rFonts w:ascii="Consolas" w:hAnsi="Consolas"/>
                <w:color w:val="E6E6E6"/>
                <w:sz w:val="19"/>
              </w:rPr>
              <w:t xml:space="preserve">  CONDITION 'SYS_CONTEXT(''USERENV'',''SESSION_USER'')=''APP_USER'''</w:t>
            </w:r>
          </w:p>
          <w:p>
            <w:pPr>
              <w:spacing w:after="0" w:before="0"/>
            </w:pPr>
            <w:r>
              <w:rPr>
                <w:rFonts w:ascii="Consolas" w:hAnsi="Consolas"/>
                <w:color w:val="E6E6E6"/>
                <w:sz w:val="19"/>
              </w:rPr>
              <w:t xml:space="preserve">  EVALUATE PER SESSION;</w:t>
            </w:r>
          </w:p>
          <w:p>
            <w:pPr>
              <w:spacing w:after="0" w:before="0"/>
            </w:pPr>
            <w:r>
              <w:rPr>
                <w:rFonts w:ascii="Consolas" w:hAnsi="Consolas"/>
                <w:color w:val="E6E6E6"/>
                <w:sz w:val="19"/>
              </w:rPr>
              <w:t xml:space="preserve"> </w:t>
            </w:r>
          </w:p>
          <w:p>
            <w:pPr>
              <w:spacing w:after="0" w:before="0"/>
            </w:pPr>
            <w:r>
              <w:rPr>
                <w:rFonts w:ascii="Consolas" w:hAnsi="Consolas"/>
                <w:color w:val="7EC699"/>
                <w:sz w:val="19"/>
              </w:rPr>
              <w:t>-- 조건 제거</w:t>
            </w:r>
          </w:p>
          <w:p>
            <w:pPr>
              <w:spacing w:after="0" w:before="0"/>
            </w:pPr>
            <w:r>
              <w:rPr>
                <w:rFonts w:ascii="Consolas" w:hAnsi="Consolas"/>
                <w:color w:val="E6E6E6"/>
                <w:sz w:val="19"/>
              </w:rPr>
              <w:t>ALTER AUDIT POLICY offnet_emp_pol DROP CONDITION;</w:t>
            </w:r>
          </w:p>
        </w:tc>
      </w:tr>
    </w:tbl>
    <w:p>
      <w:r>
        <w:rPr>
          <w:rFonts w:ascii="맑은 고딕" w:hAnsi="맑은 고딕" w:eastAsia="맑은 고딕"/>
          <w:b w:val="0"/>
          <w:i w:val="0"/>
          <w:sz w:val="21"/>
        </w:rPr>
        <w:t>ALTER AUDIT POLICY를 사용할 때 유의할 점이 있다. 첫째, ADD로 추가하는 항목의 종류(권한/액션/롤)와 DROP으로 제거하는 항목의 종류는 각각 명시해야 한다. 둘째, 정책이 현재 활성화되어 있어도 수정할 수 있으며, 변경은 이후 발생하는 문장부터 반영된다. 셋째, 조건을 변경할 때는 CONDITION 절과 EVALUATE PER 절을 함께 지정한다. ALTER AUDIT POLICY로 정책을 조정하는 것이 DROP 후 재생성보다 안전한 이유는, 정책이 활성화된 상태와 그 정책에 대한 활성화 설정(BY/EXCEPT 등)이 그대로 유지되기 때문이다.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olor w:val="1F4E79"/>
                <w:sz w:val="20"/>
              </w:rPr>
              <w:t>실무 시나리오 · 감사 항목 점진적 확대</w:t>
            </w:r>
          </w:p>
          <w:p>
            <w:r>
              <w:rPr>
                <w:rFonts w:ascii="맑은 고딕" w:hAnsi="맑은 고딕" w:eastAsia="맑은 고딕"/>
                <w:color w:val="1F4E79"/>
                <w:sz w:val="20"/>
              </w:rPr>
              <w:t>처음에는 DDL만 감사하다가, 규정 강화로 TRUNCATE와 주석(COMMENT)까지 감사해야 하게 되었다.</w:t>
            </w:r>
          </w:p>
          <w:p>
            <w:r>
              <w:rPr>
                <w:rFonts w:ascii="맑은 고딕" w:hAnsi="맑은 고딕" w:eastAsia="맑은 고딕"/>
                <w:color w:val="1F4E79"/>
                <w:sz w:val="20"/>
              </w:rPr>
              <w:t>대응: NOAUDIT/DROP 없이 ALTER AUDIT POLICY ... ADD ACTIONS 로 항목만 추가한다.</w:t>
            </w:r>
          </w:p>
          <w:p>
            <w:r>
              <w:rPr>
                <w:rFonts w:ascii="맑은 고딕" w:hAnsi="맑은 고딕" w:eastAsia="맑은 고딕"/>
                <w:color w:val="1F4E79"/>
                <w:sz w:val="20"/>
              </w:rPr>
              <w:t>정책 활성화 상태와 BY 대상 설정이 유지되어 감사 공백 없이 범위를 넓힐 수 있다.</w:t>
            </w:r>
          </w:p>
        </w:tc>
      </w:tr>
    </w:tbl>
    <w:p>
      <w:pPr>
        <w:pStyle w:val="Heading2"/>
      </w:pPr>
      <w:r>
        <w:rPr>
          <w:rFonts w:ascii="맑은 고딕" w:hAnsi="맑은 고딕" w:eastAsia="맑은 고딕"/>
        </w:rPr>
        <w:t>24.10  최상위 문장만 감사(ONLY TOPLEVEL)</w:t>
      </w:r>
    </w:p>
    <w:p>
      <w:r>
        <w:rPr>
          <w:rFonts w:ascii="맑은 고딕" w:hAnsi="맑은 고딕" w:eastAsia="맑은 고딕"/>
          <w:b w:val="0"/>
          <w:i w:val="0"/>
          <w:sz w:val="21"/>
        </w:rPr>
        <w:t>ONLY TOPLEVEL 옵션은 사용자가 직접 실행한 최상위(top-level) 문장만 감사하고, PL/SQL 프로시저나 트리거 내부에서 간접적으로 실행된 중첩(nested) 문장은 감사에서 제외한다. 이 옵션이 필요한 이유는 중복 감사 때문이다. 예를 들어 SELECT ON hr.employees를 감사할 때, 사용자가 EMPLOYEES를 내부적으로 조회하는 프로시저를 호출하면 프로시저 호출 한 번에 대해 내부의 SELECT까지 각각 감사 레코드가 생겨 감사 추적이 불필요하게 커진다.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최상위 문장만 감사하도록 정책 생성</w:t>
            </w:r>
          </w:p>
          <w:p>
            <w:pPr>
              <w:spacing w:after="0" w:before="0"/>
            </w:pPr>
            <w:r>
              <w:rPr>
                <w:rFonts w:ascii="Consolas" w:hAnsi="Consolas"/>
                <w:color w:val="E6E6E6"/>
                <w:sz w:val="19"/>
              </w:rPr>
              <w:t>CREATE AUDIT POLICY toplevel_emp_pol</w:t>
            </w:r>
          </w:p>
          <w:p>
            <w:pPr>
              <w:spacing w:after="0" w:before="0"/>
            </w:pPr>
            <w:r>
              <w:rPr>
                <w:rFonts w:ascii="Consolas" w:hAnsi="Consolas"/>
                <w:color w:val="E6E6E6"/>
                <w:sz w:val="19"/>
              </w:rPr>
              <w:t xml:space="preserve">  ACTIONS SELECT ON hr.employees</w:t>
            </w:r>
          </w:p>
          <w:p>
            <w:pPr>
              <w:spacing w:after="0" w:before="0"/>
            </w:pPr>
            <w:r>
              <w:rPr>
                <w:rFonts w:ascii="Consolas" w:hAnsi="Consolas"/>
                <w:color w:val="E6E6E6"/>
                <w:sz w:val="19"/>
              </w:rPr>
              <w:t xml:space="preserve">  ONLY TOPLEVEL;</w:t>
            </w:r>
          </w:p>
          <w:p>
            <w:pPr>
              <w:spacing w:after="0" w:before="0"/>
            </w:pPr>
            <w:r>
              <w:rPr>
                <w:rFonts w:ascii="Consolas" w:hAnsi="Consolas"/>
                <w:color w:val="E6E6E6"/>
                <w:sz w:val="19"/>
              </w:rPr>
              <w:t xml:space="preserve"> </w:t>
            </w:r>
          </w:p>
          <w:p>
            <w:pPr>
              <w:spacing w:after="0" w:before="0"/>
            </w:pPr>
            <w:r>
              <w:rPr>
                <w:rFonts w:ascii="Consolas" w:hAnsi="Consolas"/>
                <w:color w:val="E6E6E6"/>
                <w:sz w:val="19"/>
              </w:rPr>
              <w:t>AUDIT POLICY toplevel_emp_pol;</w:t>
            </w:r>
          </w:p>
          <w:p>
            <w:pPr>
              <w:spacing w:after="0" w:before="0"/>
            </w:pPr>
            <w:r>
              <w:rPr>
                <w:rFonts w:ascii="Consolas" w:hAnsi="Consolas"/>
                <w:color w:val="E6E6E6"/>
                <w:sz w:val="19"/>
              </w:rPr>
              <w:t xml:space="preserve"> </w:t>
            </w:r>
          </w:p>
          <w:p>
            <w:pPr>
              <w:spacing w:after="0" w:before="0"/>
            </w:pPr>
            <w:r>
              <w:rPr>
                <w:rFonts w:ascii="Consolas" w:hAnsi="Consolas"/>
                <w:color w:val="7EC699"/>
                <w:sz w:val="19"/>
              </w:rPr>
              <w:t>-- 기존 정책에 ONLY TOPLEVEL 을 적용하려면 재생성이 필요</w:t>
            </w:r>
          </w:p>
          <w:p>
            <w:pPr>
              <w:spacing w:after="0" w:before="0"/>
            </w:pPr>
            <w:r>
              <w:rPr>
                <w:rFonts w:ascii="Consolas" w:hAnsi="Consolas"/>
                <w:color w:val="7EC699"/>
                <w:sz w:val="19"/>
              </w:rPr>
              <w:t>-- (ALTER 로는 TOPLEVEL 속성만 따로 변경할 수 없음)</w:t>
            </w:r>
          </w:p>
        </w:tc>
      </w:tr>
    </w:tbl>
    <w:p>
      <w:r>
        <w:rPr>
          <w:rFonts w:ascii="맑은 고딕" w:hAnsi="맑은 고딕" w:eastAsia="맑은 고딕"/>
          <w:b w:val="0"/>
          <w:i w:val="0"/>
          <w:sz w:val="21"/>
        </w:rPr>
        <w:t>구체적인 예를 들어 보자. 관리자가 UPDATE_SALARY라는 프로시저를 만들고, 이 프로시저 내부에서 HR.EMPLOYEES를 UPDATE한다고 하자. SELECT/UPDATE ON hr.employees를 ONLY TOPLEVEL 없이 감사하면, 사용자가 EXEC UPDATE_SALARY(...)를 한 번 호출할 때 프로시저 호출과 그 내부의 UPDATE가 각각 감사되어 하나의 업무 행위에 대해 여러 레코드가 남는다. 배치·애플리케이션이 이런 프로시저를 대량 호출하면 감사 추적이 급격히 팽창한다. ONLY TOPLEVEL을 지정하면 사용자가 직접 실행한 프로시저 호출(또는 직접 실행한 UPDATE)만 감사되어 레코드 수가 크게 줄고, '누가 무엇을 시켰는가'라는 핵심 정보만 남는다.</w:t>
      </w:r>
    </w:p>
    <w:p>
      <w:r>
        <w:rPr>
          <w:rFonts w:ascii="맑은 고딕" w:hAnsi="맑은 고딕" w:eastAsia="맑은 고딕"/>
          <w:b w:val="0"/>
          <w:i w:val="0"/>
          <w:sz w:val="21"/>
        </w:rPr>
        <w:t>ONLY TOPLEVEL을 지정하면, 사용자가 SQL*Plus 프롬프트나 애플리케이션에서 직접 실행한 문장만 감사되고, 저장 프로시저·트리거·다른 SQL 안에서 파생된 문장은 감사되지 않는다. 이는 '사용자의 의도적 행위'를 추적하는 데 초점을 맞추고 싶을 때 이상적이다. 반대로 애플리케이션 로직 내부에서 민감 테이블에 접근하는 경로까지 모두 추적해야 하는 경우라면 ONLY TOPLEVEL을 지정하지 않아야 한다. 두 경우의 요구가 다르므로, 감사 목적에 맞게 선택한다.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ONLY TOPLEVEL의 판단 기준</w:t>
            </w:r>
          </w:p>
          <w:p>
            <w:r>
              <w:rPr>
                <w:rFonts w:ascii="맑은 고딕" w:hAnsi="맑은 고딕" w:eastAsia="맑은 고딕"/>
                <w:color w:val="7F6000"/>
                <w:sz w:val="20"/>
              </w:rPr>
              <w:t>최상위 문장 = 사용자/클라이언트가 직접 데이터베이스에 보낸 문장.</w:t>
            </w:r>
          </w:p>
          <w:p>
            <w:r>
              <w:rPr>
                <w:rFonts w:ascii="맑은 고딕" w:hAnsi="맑은 고딕" w:eastAsia="맑은 고딕"/>
                <w:color w:val="7F6000"/>
                <w:sz w:val="20"/>
              </w:rPr>
              <w:t>중첩 문장 = 그 문장이 호출한 PL/SQL·트리거 등 내부에서 실행된 SQL.</w:t>
            </w:r>
          </w:p>
          <w:p>
            <w:r>
              <w:rPr>
                <w:rFonts w:ascii="맑은 고딕" w:hAnsi="맑은 고딕" w:eastAsia="맑은 고딕"/>
                <w:color w:val="7F6000"/>
                <w:sz w:val="20"/>
              </w:rPr>
              <w:t>중복·과잉 감사를 줄여 감사 추적 크기와 잡음을 낮추는 것이 주 목적이다.</w:t>
            </w:r>
          </w:p>
        </w:tc>
      </w:tr>
    </w:tbl>
    <w:p>
      <w:pPr>
        <w:pStyle w:val="Heading2"/>
      </w:pPr>
      <w:r>
        <w:rPr>
          <w:rFonts w:ascii="맑은 고딕" w:hAnsi="맑은 고딕" w:eastAsia="맑은 고딕"/>
        </w:rPr>
        <w:t>24.11  Fine-Grained Auditing(FGA)과 DBMS_FGA</w:t>
      </w:r>
    </w:p>
    <w:p>
      <w:r>
        <w:rPr>
          <w:rFonts w:ascii="맑은 고딕" w:hAnsi="맑은 고딕" w:eastAsia="맑은 고딕"/>
          <w:b w:val="0"/>
          <w:i w:val="0"/>
          <w:sz w:val="21"/>
        </w:rPr>
        <w:t>Fine-Grained Auditing(FGA, 세밀 감사)은 특정 컬럼과 특정 조건이 결합된 아주 정밀한 접근만 감사하는 기능이다. 통합 감사 정책의 객체 지정 감사가 '테이블 단위'라면, FGA는 '어떤 컬럼을, 어떤 조건에서 접근했는가'까지 내려간다. 예를 들어 '급여가 100000을 초과하는 행의 SALARY 컬럼을 조회한 경우에만' 감사하는 것이 FGA의 전형적 사용 예다. FGA는 DBMS_FGA 패키지로 관리하며, 통합 감사가 활성화된 환경에서 FGA 레코드 역시 통합 감사 추적(UNIFIED_AUDIT_TRAIL)에 함께 기록된다.</w:t>
      </w:r>
    </w:p>
    <w:p>
      <w:r>
        <w:rPr>
          <w:rFonts w:ascii="맑은 고딕" w:hAnsi="맑은 고딕" w:eastAsia="맑은 고딕"/>
          <w:b w:val="0"/>
          <w:i w:val="0"/>
          <w:sz w:val="21"/>
        </w:rPr>
        <w:t>FGA 정책은 DBMS_FGA.ADD_POLICY 프로시저로 생성한다. 주요 인자는 다음과 같다. object_schema와 object_name으로 대상 객체를, policy_name으로 정책 이름을 지정한다. audit_column으로 감사할 컬럼을, audit_condition으로 감사 조건(불리언 식)을 지정한다. statement_types로 감사할 문장 유형(SELECT, INSERT, UPDATE, DELETE)을 지정하며 기본은 SELECT다. audit_column_opts로 지정 컬럼 중 '하나라도' 참조되면(ANY_COLUMNS) 감사할지 '모두'(ALL_COLUMNS) 참조될 때 감사할지 정한다. handler_schema·handler_module로 감사 이벤트 발생 시 실행할 이벤트 핸들러(경보 등)를 연결할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고액 급여 행의 SALARY 컬럼 조회를 감사하는 FGA 정책</w:t>
            </w:r>
          </w:p>
          <w:p>
            <w:pPr>
              <w:spacing w:after="0" w:before="0"/>
            </w:pPr>
            <w:r>
              <w:rPr>
                <w:rFonts w:ascii="Consolas" w:hAnsi="Consolas"/>
                <w:color w:val="E6E6E6"/>
                <w:sz w:val="19"/>
              </w:rPr>
              <w:t>BEGIN</w:t>
            </w:r>
          </w:p>
          <w:p>
            <w:pPr>
              <w:spacing w:after="0" w:before="0"/>
            </w:pPr>
            <w:r>
              <w:rPr>
                <w:rFonts w:ascii="Consolas" w:hAnsi="Consolas"/>
                <w:color w:val="E6E6E6"/>
                <w:sz w:val="19"/>
              </w:rPr>
              <w:t xml:space="preserve">  DBMS_FGA.ADD_POLICY(</w:t>
            </w:r>
          </w:p>
          <w:p>
            <w:pPr>
              <w:spacing w:after="0" w:before="0"/>
            </w:pPr>
            <w:r>
              <w:rPr>
                <w:rFonts w:ascii="Consolas" w:hAnsi="Consolas"/>
                <w:color w:val="E6E6E6"/>
                <w:sz w:val="19"/>
              </w:rPr>
              <w:t xml:space="preserve">    object_schema   =&gt; 'HR',</w:t>
            </w:r>
          </w:p>
          <w:p>
            <w:pPr>
              <w:spacing w:after="0" w:before="0"/>
            </w:pPr>
            <w:r>
              <w:rPr>
                <w:rFonts w:ascii="Consolas" w:hAnsi="Consolas"/>
                <w:color w:val="E6E6E6"/>
                <w:sz w:val="19"/>
              </w:rPr>
              <w:t xml:space="preserve">    object_name     =&gt; 'EMPLOYEES',</w:t>
            </w:r>
          </w:p>
          <w:p>
            <w:pPr>
              <w:spacing w:after="0" w:before="0"/>
            </w:pPr>
            <w:r>
              <w:rPr>
                <w:rFonts w:ascii="Consolas" w:hAnsi="Consolas"/>
                <w:color w:val="E6E6E6"/>
                <w:sz w:val="19"/>
              </w:rPr>
              <w:t xml:space="preserve">    policy_name     =&gt; 'FGA_HIGH_SALARY',</w:t>
            </w:r>
          </w:p>
          <w:p>
            <w:pPr>
              <w:spacing w:after="0" w:before="0"/>
            </w:pPr>
            <w:r>
              <w:rPr>
                <w:rFonts w:ascii="Consolas" w:hAnsi="Consolas"/>
                <w:color w:val="E6E6E6"/>
                <w:sz w:val="19"/>
              </w:rPr>
              <w:t xml:space="preserve">    audit_column    =&gt; 'SALARY',</w:t>
            </w:r>
          </w:p>
          <w:p>
            <w:pPr>
              <w:spacing w:after="0" w:before="0"/>
            </w:pPr>
            <w:r>
              <w:rPr>
                <w:rFonts w:ascii="Consolas" w:hAnsi="Consolas"/>
                <w:color w:val="E6E6E6"/>
                <w:sz w:val="19"/>
              </w:rPr>
              <w:t xml:space="preserve">    audit_condition =&gt; 'SALARY &gt; 100000',</w:t>
            </w:r>
          </w:p>
          <w:p>
            <w:pPr>
              <w:spacing w:after="0" w:before="0"/>
            </w:pPr>
            <w:r>
              <w:rPr>
                <w:rFonts w:ascii="Consolas" w:hAnsi="Consolas"/>
                <w:color w:val="E6E6E6"/>
                <w:sz w:val="19"/>
              </w:rPr>
              <w:t xml:space="preserve">    statement_types =&gt; 'SELECT,UPDATE',</w:t>
            </w:r>
          </w:p>
          <w:p>
            <w:pPr>
              <w:spacing w:after="0" w:before="0"/>
            </w:pPr>
            <w:r>
              <w:rPr>
                <w:rFonts w:ascii="Consolas" w:hAnsi="Consolas"/>
                <w:color w:val="E6E6E6"/>
                <w:sz w:val="19"/>
              </w:rPr>
              <w:t xml:space="preserve">    audit_column_opts =&gt; DBMS_FGA.ANY_COLUMNS);</w:t>
            </w:r>
          </w:p>
          <w:p>
            <w:pPr>
              <w:spacing w:after="0" w:before="0"/>
            </w:pPr>
            <w:r>
              <w:rPr>
                <w:rFonts w:ascii="Consolas" w:hAnsi="Consolas"/>
                <w:color w:val="E6E6E6"/>
                <w:sz w:val="19"/>
              </w:rPr>
              <w:t>END;</w:t>
            </w:r>
          </w:p>
          <w:p>
            <w:pPr>
              <w:spacing w:after="0" w:before="0"/>
            </w:pPr>
            <w:r>
              <w:rPr>
                <w:rFonts w:ascii="Consolas" w:hAnsi="Consolas"/>
                <w:color w:val="E6E6E6"/>
                <w:sz w:val="19"/>
              </w:rPr>
              <w:t>/</w:t>
            </w:r>
          </w:p>
          <w:p>
            <w:pPr>
              <w:spacing w:after="0" w:before="0"/>
            </w:pPr>
            <w:r>
              <w:rPr>
                <w:rFonts w:ascii="Consolas" w:hAnsi="Consolas"/>
                <w:color w:val="E6E6E6"/>
                <w:sz w:val="19"/>
              </w:rPr>
              <w:t xml:space="preserve"> </w:t>
            </w:r>
          </w:p>
          <w:p>
            <w:pPr>
              <w:spacing w:after="0" w:before="0"/>
            </w:pPr>
            <w:r>
              <w:rPr>
                <w:rFonts w:ascii="Consolas" w:hAnsi="Consolas"/>
                <w:color w:val="7EC699"/>
                <w:sz w:val="19"/>
              </w:rPr>
              <w:t>-- 정책 비활성화 / 재활성화 / 삭제</w:t>
            </w:r>
          </w:p>
          <w:p>
            <w:pPr>
              <w:spacing w:after="0" w:before="0"/>
            </w:pPr>
            <w:r>
              <w:rPr>
                <w:rFonts w:ascii="Consolas" w:hAnsi="Consolas"/>
                <w:color w:val="E6E6E6"/>
                <w:sz w:val="19"/>
              </w:rPr>
              <w:t>EXEC DBMS_FGA.DISABLE_POLICY('HR','EMPLOYEES','FGA_HIGH_SALARY');</w:t>
            </w:r>
          </w:p>
          <w:p>
            <w:pPr>
              <w:spacing w:after="0" w:before="0"/>
            </w:pPr>
            <w:r>
              <w:rPr>
                <w:rFonts w:ascii="Consolas" w:hAnsi="Consolas"/>
                <w:color w:val="E6E6E6"/>
                <w:sz w:val="19"/>
              </w:rPr>
              <w:t>EXEC DBMS_FGA.ENABLE_POLICY ('HR','EMPLOYEES','FGA_HIGH_SALARY');</w:t>
            </w:r>
          </w:p>
          <w:p>
            <w:pPr>
              <w:spacing w:after="0" w:before="0"/>
            </w:pPr>
            <w:r>
              <w:rPr>
                <w:rFonts w:ascii="Consolas" w:hAnsi="Consolas"/>
                <w:color w:val="E6E6E6"/>
                <w:sz w:val="19"/>
              </w:rPr>
              <w:t>EXEC DBMS_FGA.DROP_POLICY   ('HR','EMPLOYEES','FGA_HIGH_SALARY');</w:t>
            </w:r>
          </w:p>
        </w:tc>
      </w:tr>
    </w:tbl>
    <w:p>
      <w:r>
        <w:rPr>
          <w:rFonts w:ascii="맑은 고딕" w:hAnsi="맑은 고딕" w:eastAsia="맑은 고딕"/>
          <w:b w:val="0"/>
          <w:i w:val="0"/>
          <w:sz w:val="21"/>
        </w:rPr>
        <w:t>FGA와 통합 감사 정책의 객체 지정 감사는 목적이 겹치는 듯 보이지만 결이 다르다. 통합 감사 정책의 ACTIONS SELECT ON은 '그 테이블에 대한 SELECT가 일어났는가'를 문장 단위로 감사한다. 반면 FGA는 '특정 컬럼이 참조되었고 동시에 특정 조건을 만족하는 행에 접근했는가'까지 따진다. 따라서 넓은 범위의 감사는 통합 감사 정책으로, 소수 민감 컬럼에 대한 조건부 정밀 감사는 FGA로 나누어 설계하면 감사량을 합리적으로 통제하면서도 규정이 요구하는 세밀함을 확보할 수 있다. 두 방식은 함께 사용할 수 있으며, 통합 감사가 켜진 환경에서는 어느 쪽이든 UNIFIED_AUDIT_TRAIL에서 함께 조회된다.</w:t>
      </w:r>
    </w:p>
    <w:p>
      <w:r>
        <w:rPr>
          <w:rFonts w:ascii="맑은 고딕" w:hAnsi="맑은 고딕" w:eastAsia="맑은 고딕"/>
          <w:b w:val="0"/>
          <w:i w:val="0"/>
          <w:sz w:val="21"/>
        </w:rPr>
        <w:t>FGA의 동작 방식은 다음과 같다. 지정한 문장 유형이 대상 객체에 실행되고, 그 문장이 감사 컬럼을 참조하며, audit_condition이 참인 행이 최소 하나라도 접근되면 감사 레코드가 남는다. 조건을 만족하는 행이 실제로 반환·처리될 때만 감사되므로 잡음이 크게 줄어든다. FGA 정책 정보는 DBA_AUDIT_POLICIES와 DBA_AUDIT_POLICY_COLUMNS 뷰로, 발생한 FGA 감사 레코드는 (순수 통합 감사에서) UNIFIED_AUDIT_TRAIL로 조회한다. FGA는 SELECT까지 조건부로 감사할 수 있다는 점에서 표준 액션 감사가 다루기 어려운 '읽기 감사'를 정밀하게 구현하는 핵심 수단이다.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color w:val="38761D"/>
                <w:sz w:val="20"/>
              </w:rPr>
              <w:t>Best Practice · FGA 활용 원칙</w:t>
            </w:r>
          </w:p>
          <w:p>
            <w:r>
              <w:rPr>
                <w:rFonts w:ascii="맑은 고딕" w:hAnsi="맑은 고딕" w:eastAsia="맑은 고딕"/>
                <w:color w:val="38761D"/>
                <w:sz w:val="20"/>
              </w:rPr>
              <w:t>민감 컬럼(급여·주민번호 등)에 대한 조건부 읽기 감사가 필요할 때 FGA를 우선 검토한다.</w:t>
            </w:r>
          </w:p>
          <w:p>
            <w:r>
              <w:rPr>
                <w:rFonts w:ascii="맑은 고딕" w:hAnsi="맑은 고딕" w:eastAsia="맑은 고딕"/>
                <w:color w:val="38761D"/>
                <w:sz w:val="20"/>
              </w:rPr>
              <w:t>audit_condition을 구체적으로 지정해 감사 대상을 좁혀 성능과 저장 부담을 최소화한다.</w:t>
            </w:r>
          </w:p>
          <w:p>
            <w:r>
              <w:rPr>
                <w:rFonts w:ascii="맑은 고딕" w:hAnsi="맑은 고딕" w:eastAsia="맑은 고딕"/>
                <w:color w:val="38761D"/>
                <w:sz w:val="20"/>
              </w:rPr>
              <w:t>핸들러(handler_module)로 특정 이벤트 발생 시 알림·경보를 연동해 실시간 대응 체계를 구성할 수 있다.</w:t>
            </w:r>
          </w:p>
        </w:tc>
      </w:tr>
    </w:tbl>
    <w:p>
      <w:pPr>
        <w:pStyle w:val="Heading2"/>
      </w:pPr>
      <w:r>
        <w:rPr>
          <w:rFonts w:ascii="맑은 고딕" w:hAnsi="맑은 고딕" w:eastAsia="맑은 고딕"/>
        </w:rPr>
        <w:t>24.12  통합 감사 추적 조회 및 아카이빙/정리(DBMS_AUDIT_MGMT)</w:t>
      </w:r>
    </w:p>
    <w:p>
      <w:r>
        <w:rPr>
          <w:rFonts w:ascii="맑은 고딕" w:hAnsi="맑은 고딕" w:eastAsia="맑은 고딕"/>
          <w:b w:val="0"/>
          <w:i w:val="0"/>
          <w:sz w:val="21"/>
        </w:rPr>
        <w:t>통합 감사로 남은 레코드는 UNIFIED_AUDIT_TRAIL 뷰로 조회한다. 이 뷰는 이벤트 타임스탬프(EVENT_TIMESTAMP), 데이터베이스 사용자(DBUSERNAME), 클라이언트 정보, 실행된 액션(ACTION_NAME), 대상 객체(OBJECT_SCHEMA·OBJECT_NAME), 반환 코드(RETURN_CODE), 실행된 SQL 텍스트(SQL_TEXT), 적용된 정책(UNIFIED_AUDIT_POLICIES) 등 풍부한 컬럼을 제공한다. RETURN_CODE가 0이면 성공, 0이 아니면 해당 오류로 실패한 것이다. 예를 들어 로그온 실패는 RETURN_CODE에 ORA-01017(사용자/비밀번호 오류) 같은 값이 남는다.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최근 감사 레코드 조회</w:t>
            </w:r>
          </w:p>
          <w:p>
            <w:pPr>
              <w:spacing w:after="0" w:before="0"/>
            </w:pPr>
            <w:r>
              <w:rPr>
                <w:rFonts w:ascii="Consolas" w:hAnsi="Consolas"/>
                <w:color w:val="E6E6E6"/>
                <w:sz w:val="19"/>
              </w:rPr>
              <w:t>SELECT event_timestamp, dbusername, action_name,</w:t>
            </w:r>
          </w:p>
          <w:p>
            <w:pPr>
              <w:spacing w:after="0" w:before="0"/>
            </w:pPr>
            <w:r>
              <w:rPr>
                <w:rFonts w:ascii="Consolas" w:hAnsi="Consolas"/>
                <w:color w:val="E6E6E6"/>
                <w:sz w:val="19"/>
              </w:rPr>
              <w:t xml:space="preserve">       object_schema, object_name, return_code,</w:t>
            </w:r>
          </w:p>
          <w:p>
            <w:pPr>
              <w:spacing w:after="0" w:before="0"/>
            </w:pPr>
            <w:r>
              <w:rPr>
                <w:rFonts w:ascii="Consolas" w:hAnsi="Consolas"/>
                <w:color w:val="E6E6E6"/>
                <w:sz w:val="19"/>
              </w:rPr>
              <w:t xml:space="preserve">       unified_audit_policies</w:t>
            </w:r>
          </w:p>
          <w:p>
            <w:pPr>
              <w:spacing w:after="0" w:before="0"/>
            </w:pPr>
            <w:r>
              <w:rPr>
                <w:rFonts w:ascii="Consolas" w:hAnsi="Consolas"/>
                <w:color w:val="E6E6E6"/>
                <w:sz w:val="19"/>
              </w:rPr>
              <w:t>FROM   unified_audit_trail</w:t>
            </w:r>
          </w:p>
          <w:p>
            <w:pPr>
              <w:spacing w:after="0" w:before="0"/>
            </w:pPr>
            <w:r>
              <w:rPr>
                <w:rFonts w:ascii="Consolas" w:hAnsi="Consolas"/>
                <w:color w:val="E6E6E6"/>
                <w:sz w:val="19"/>
              </w:rPr>
              <w:t>WHERE  event_timestamp &gt; SYSTIMESTAMP - INTERVAL '1' DAY</w:t>
            </w:r>
          </w:p>
          <w:p>
            <w:pPr>
              <w:spacing w:after="0" w:before="0"/>
            </w:pPr>
            <w:r>
              <w:rPr>
                <w:rFonts w:ascii="Consolas" w:hAnsi="Consolas"/>
                <w:color w:val="E6E6E6"/>
                <w:sz w:val="19"/>
              </w:rPr>
              <w:t>ORDER  BY event_timestamp DESC;</w:t>
            </w:r>
          </w:p>
          <w:p>
            <w:pPr>
              <w:spacing w:after="0" w:before="0"/>
            </w:pPr>
            <w:r>
              <w:rPr>
                <w:rFonts w:ascii="Consolas" w:hAnsi="Consolas"/>
                <w:color w:val="E6E6E6"/>
                <w:sz w:val="19"/>
              </w:rPr>
              <w:t xml:space="preserve"> </w:t>
            </w:r>
          </w:p>
          <w:p>
            <w:pPr>
              <w:spacing w:after="0" w:before="0"/>
            </w:pPr>
            <w:r>
              <w:rPr>
                <w:rFonts w:ascii="Consolas" w:hAnsi="Consolas"/>
                <w:color w:val="7EC699"/>
                <w:sz w:val="19"/>
              </w:rPr>
              <w:t>-- 로그온 실패만 조회</w:t>
            </w:r>
          </w:p>
          <w:p>
            <w:pPr>
              <w:spacing w:after="0" w:before="0"/>
            </w:pPr>
            <w:r>
              <w:rPr>
                <w:rFonts w:ascii="Consolas" w:hAnsi="Consolas"/>
                <w:color w:val="E6E6E6"/>
                <w:sz w:val="19"/>
              </w:rPr>
              <w:t>SELECT dbusername, userhost, return_code, event_timestamp</w:t>
            </w:r>
          </w:p>
          <w:p>
            <w:pPr>
              <w:spacing w:after="0" w:before="0"/>
            </w:pPr>
            <w:r>
              <w:rPr>
                <w:rFonts w:ascii="Consolas" w:hAnsi="Consolas"/>
                <w:color w:val="E6E6E6"/>
                <w:sz w:val="19"/>
              </w:rPr>
              <w:t>FROM   unified_audit_trail</w:t>
            </w:r>
          </w:p>
          <w:p>
            <w:pPr>
              <w:spacing w:after="0" w:before="0"/>
            </w:pPr>
            <w:r>
              <w:rPr>
                <w:rFonts w:ascii="Consolas" w:hAnsi="Consolas"/>
                <w:color w:val="E6E6E6"/>
                <w:sz w:val="19"/>
              </w:rPr>
              <w:t>WHERE  action_name = 'LOGON' AND return_code &lt;&gt; 0;</w:t>
            </w:r>
          </w:p>
        </w:tc>
      </w:tr>
    </w:tbl>
    <w:p>
      <w:r>
        <w:rPr>
          <w:rFonts w:ascii="맑은 고딕" w:hAnsi="맑은 고딕" w:eastAsia="맑은 고딕"/>
          <w:b w:val="0"/>
          <w:i w:val="0"/>
          <w:sz w:val="21"/>
        </w:rPr>
        <w:t>감사 관련 딕셔너리 뷰도 함께 알아 두어야 한다. AUDIT_UNIFIED_ENABLED_POLICIES는 현재 활성화된 통합 감사 정책과 그 적용 대상(사용자, 성공/실패 여부)을 보여준다. AUDIT_UNIFIED_POLICIES는 정의된 모든 통합 감사 정책의 구성(권한·액션·객체·조건)을 보여준다. CDB 전체 관점은 CDB_UNIFIED_AUDIT_TRAIL로 조회한다. 이 뷰들을 이용하면 '어떤 정책이 켜져 있고, 무엇을 감사하며, 실제로 무엇이 기록되었는가'를 완결적으로 파악할 수 있다.</w:t>
      </w:r>
    </w:p>
    <w:p>
      <w:r>
        <w:rPr>
          <w:rFonts w:ascii="맑은 고딕" w:hAnsi="맑은 고딕" w:eastAsia="맑은 고딕"/>
          <w:b w:val="0"/>
          <w:i w:val="0"/>
          <w:sz w:val="21"/>
        </w:rPr>
        <w:t>실무에서 감사 추적을 조회할 때는 성능도 고려해야 한다. UNIFIED_AUDIT_TRAIL은 데이터가 많아지면 전체 조회가 느려지므로, EVENT_TIMESTAMP 범위, DBUSERNAME, ACTION_NAME, UNIFIED_AUDIT_POLICIES 같은 조건을 함께 걸어 필요한 레코드만 좁혀서 조회하는 것이 원칙이다. 정기 보고가 필요하면 자주 쓰는 조회를 뷰나 리포트 쿼리로 표준화하고, 대량 분석이 필요하면 감사 데이터를 별도 분석 환경으로 아카이브한 뒤 조회하는 편이 운영 데이터베이스에 주는 부담이 적다.</w:t>
      </w:r>
    </w:p>
    <w:p>
      <w:pPr>
        <w:pStyle w:val="Heading3"/>
      </w:pPr>
      <w:r>
        <w:rPr>
          <w:rFonts w:ascii="맑은 고딕" w:hAnsi="맑은 고딕" w:eastAsia="맑은 고딕"/>
        </w:rPr>
        <w:t>감사 추적 관리 — DBMS_AUDIT_MGMT</w:t>
      </w:r>
    </w:p>
    <w:p>
      <w:r>
        <w:rPr>
          <w:rFonts w:ascii="맑은 고딕" w:hAnsi="맑은 고딕" w:eastAsia="맑은 고딕"/>
          <w:b w:val="0"/>
          <w:i w:val="0"/>
          <w:sz w:val="21"/>
        </w:rPr>
        <w:t>감사 추적은 시간이 지나면 계속 커지므로 주기적으로 아카이빙하고 정리(purge)해야 한다. 통합 감사 데이터는 AUDSYS 스키마가 소유하는 특수 저장소에 저장되며, 관리 작업은 DBMS_AUDIT_MGMT 패키지로 수행한다. 정리 전략의 핵심은 '언제까지의 데이터를 보관하고, 그 이전 데이터는 삭제한다'는 기준을 세우는 것이다. 이를 위해 마지막 아카이브 타임스탬프(last archive timestamp)를 설정하고, 그 시점 이전 레코드만 정리한다.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7EC699"/>
                <w:sz w:val="19"/>
              </w:rPr>
              <w:t>-- 1) 마지막 아카이브 타임스탬프 설정(이 시점 이전 데이터가 정리 대상)</w:t>
            </w:r>
          </w:p>
          <w:p>
            <w:pPr>
              <w:spacing w:after="0" w:before="0"/>
            </w:pPr>
            <w:r>
              <w:rPr>
                <w:rFonts w:ascii="Consolas" w:hAnsi="Consolas"/>
                <w:color w:val="E6E6E6"/>
                <w:sz w:val="19"/>
              </w:rPr>
              <w:t>BEGIN</w:t>
            </w:r>
          </w:p>
          <w:p>
            <w:pPr>
              <w:spacing w:after="0" w:before="0"/>
            </w:pPr>
            <w:r>
              <w:rPr>
                <w:rFonts w:ascii="Consolas" w:hAnsi="Consolas"/>
                <w:color w:val="E6E6E6"/>
                <w:sz w:val="19"/>
              </w:rPr>
              <w:t xml:space="preserve">  DBMS_AUDIT_MGMT.SET_LAST_ARCHIVE_TIMESTAMP(</w:t>
            </w:r>
          </w:p>
          <w:p>
            <w:pPr>
              <w:spacing w:after="0" w:before="0"/>
            </w:pPr>
            <w:r>
              <w:rPr>
                <w:rFonts w:ascii="Consolas" w:hAnsi="Consolas"/>
                <w:color w:val="E6E6E6"/>
                <w:sz w:val="19"/>
              </w:rPr>
              <w:t xml:space="preserve">    audit_trail_type  =&gt; DBMS_AUDIT_MGMT.AUDIT_TRAIL_UNIFIED,</w:t>
            </w:r>
          </w:p>
          <w:p>
            <w:pPr>
              <w:spacing w:after="0" w:before="0"/>
            </w:pPr>
            <w:r>
              <w:rPr>
                <w:rFonts w:ascii="Consolas" w:hAnsi="Consolas"/>
                <w:color w:val="E6E6E6"/>
                <w:sz w:val="19"/>
              </w:rPr>
              <w:t xml:space="preserve">    last_archive_time =&gt; SYSTIMESTAMP - INTERVAL '30' DAY);</w:t>
            </w:r>
          </w:p>
          <w:p>
            <w:pPr>
              <w:spacing w:after="0" w:before="0"/>
            </w:pPr>
            <w:r>
              <w:rPr>
                <w:rFonts w:ascii="Consolas" w:hAnsi="Consolas"/>
                <w:color w:val="E6E6E6"/>
                <w:sz w:val="19"/>
              </w:rPr>
              <w:t>END;</w:t>
            </w:r>
          </w:p>
          <w:p>
            <w:pPr>
              <w:spacing w:after="0" w:before="0"/>
            </w:pPr>
            <w:r>
              <w:rPr>
                <w:rFonts w:ascii="Consolas" w:hAnsi="Consolas"/>
                <w:color w:val="E6E6E6"/>
                <w:sz w:val="19"/>
              </w:rPr>
              <w:t>/</w:t>
            </w:r>
          </w:p>
          <w:p>
            <w:pPr>
              <w:spacing w:after="0" w:before="0"/>
            </w:pPr>
            <w:r>
              <w:rPr>
                <w:rFonts w:ascii="Consolas" w:hAnsi="Consolas"/>
                <w:color w:val="E6E6E6"/>
                <w:sz w:val="19"/>
              </w:rPr>
              <w:t xml:space="preserve"> </w:t>
            </w:r>
          </w:p>
          <w:p>
            <w:pPr>
              <w:spacing w:after="0" w:before="0"/>
            </w:pPr>
            <w:r>
              <w:rPr>
                <w:rFonts w:ascii="Consolas" w:hAnsi="Consolas"/>
                <w:color w:val="7EC699"/>
                <w:sz w:val="19"/>
              </w:rPr>
              <w:t>-- 2) 타임스탬프 이전 레코드만 정리(use_last_arch_timestamp=TRUE)</w:t>
            </w:r>
          </w:p>
          <w:p>
            <w:pPr>
              <w:spacing w:after="0" w:before="0"/>
            </w:pPr>
            <w:r>
              <w:rPr>
                <w:rFonts w:ascii="Consolas" w:hAnsi="Consolas"/>
                <w:color w:val="E6E6E6"/>
                <w:sz w:val="19"/>
              </w:rPr>
              <w:t>BEGIN</w:t>
            </w:r>
          </w:p>
          <w:p>
            <w:pPr>
              <w:spacing w:after="0" w:before="0"/>
            </w:pPr>
            <w:r>
              <w:rPr>
                <w:rFonts w:ascii="Consolas" w:hAnsi="Consolas"/>
                <w:color w:val="E6E6E6"/>
                <w:sz w:val="19"/>
              </w:rPr>
              <w:t xml:space="preserve">  DBMS_AUDIT_MGMT.CLEAN_AUDIT_TRAIL(</w:t>
            </w:r>
          </w:p>
          <w:p>
            <w:pPr>
              <w:spacing w:after="0" w:before="0"/>
            </w:pPr>
            <w:r>
              <w:rPr>
                <w:rFonts w:ascii="Consolas" w:hAnsi="Consolas"/>
                <w:color w:val="E6E6E6"/>
                <w:sz w:val="19"/>
              </w:rPr>
              <w:t xml:space="preserve">    audit_trail_type        =&gt; DBMS_AUDIT_MGMT.AUDIT_TRAIL_UNIFIED,</w:t>
            </w:r>
          </w:p>
          <w:p>
            <w:pPr>
              <w:spacing w:after="0" w:before="0"/>
            </w:pPr>
            <w:r>
              <w:rPr>
                <w:rFonts w:ascii="Consolas" w:hAnsi="Consolas"/>
                <w:color w:val="E6E6E6"/>
                <w:sz w:val="19"/>
              </w:rPr>
              <w:t xml:space="preserve">    use_last_arch_timestamp =&gt; TRUE);</w:t>
            </w:r>
          </w:p>
          <w:p>
            <w:pPr>
              <w:spacing w:after="0" w:before="0"/>
            </w:pPr>
            <w:r>
              <w:rPr>
                <w:rFonts w:ascii="Consolas" w:hAnsi="Consolas"/>
                <w:color w:val="E6E6E6"/>
                <w:sz w:val="19"/>
              </w:rPr>
              <w:t>END;</w:t>
            </w:r>
          </w:p>
          <w:p>
            <w:pPr>
              <w:spacing w:after="0" w:before="0"/>
            </w:pPr>
            <w:r>
              <w:rPr>
                <w:rFonts w:ascii="Consolas" w:hAnsi="Consolas"/>
                <w:color w:val="E6E6E6"/>
                <w:sz w:val="19"/>
              </w:rPr>
              <w:t>/</w:t>
            </w:r>
          </w:p>
          <w:p>
            <w:pPr>
              <w:spacing w:after="0" w:before="0"/>
            </w:pPr>
            <w:r>
              <w:rPr>
                <w:rFonts w:ascii="Consolas" w:hAnsi="Consolas"/>
                <w:color w:val="E6E6E6"/>
                <w:sz w:val="19"/>
              </w:rPr>
              <w:t xml:space="preserve"> </w:t>
            </w:r>
          </w:p>
          <w:p>
            <w:pPr>
              <w:spacing w:after="0" w:before="0"/>
            </w:pPr>
            <w:r>
              <w:rPr>
                <w:rFonts w:ascii="Consolas" w:hAnsi="Consolas"/>
                <w:color w:val="7EC699"/>
                <w:sz w:val="19"/>
              </w:rPr>
              <w:t>-- 3) 자동 정리 작업 생성(예: 24시간 주기)</w:t>
            </w:r>
          </w:p>
          <w:p>
            <w:pPr>
              <w:spacing w:after="0" w:before="0"/>
            </w:pPr>
            <w:r>
              <w:rPr>
                <w:rFonts w:ascii="Consolas" w:hAnsi="Consolas"/>
                <w:color w:val="E6E6E6"/>
                <w:sz w:val="19"/>
              </w:rPr>
              <w:t>BEGIN</w:t>
            </w:r>
          </w:p>
          <w:p>
            <w:pPr>
              <w:spacing w:after="0" w:before="0"/>
            </w:pPr>
            <w:r>
              <w:rPr>
                <w:rFonts w:ascii="Consolas" w:hAnsi="Consolas"/>
                <w:color w:val="E6E6E6"/>
                <w:sz w:val="19"/>
              </w:rPr>
              <w:t xml:space="preserve">  DBMS_AUDIT_MGMT.CREATE_PURGE_JOB(</w:t>
            </w:r>
          </w:p>
          <w:p>
            <w:pPr>
              <w:spacing w:after="0" w:before="0"/>
            </w:pPr>
            <w:r>
              <w:rPr>
                <w:rFonts w:ascii="Consolas" w:hAnsi="Consolas"/>
                <w:color w:val="E6E6E6"/>
                <w:sz w:val="19"/>
              </w:rPr>
              <w:t xml:space="preserve">    audit_trail_type        =&gt; DBMS_AUDIT_MGMT.AUDIT_TRAIL_UNIFIED,</w:t>
            </w:r>
          </w:p>
          <w:p>
            <w:pPr>
              <w:spacing w:after="0" w:before="0"/>
            </w:pPr>
            <w:r>
              <w:rPr>
                <w:rFonts w:ascii="Consolas" w:hAnsi="Consolas"/>
                <w:color w:val="E6E6E6"/>
                <w:sz w:val="19"/>
              </w:rPr>
              <w:t xml:space="preserve">    audit_trail_purge_interval =&gt; 24,   -- 시간 단위</w:t>
            </w:r>
          </w:p>
          <w:p>
            <w:pPr>
              <w:spacing w:after="0" w:before="0"/>
            </w:pPr>
            <w:r>
              <w:rPr>
                <w:rFonts w:ascii="Consolas" w:hAnsi="Consolas"/>
                <w:color w:val="E6E6E6"/>
                <w:sz w:val="19"/>
              </w:rPr>
              <w:t xml:space="preserve">    audit_trail_purge_name  =&gt; 'UNIFIED_PURGE_JOB',</w:t>
            </w:r>
          </w:p>
          <w:p>
            <w:pPr>
              <w:spacing w:after="0" w:before="0"/>
            </w:pPr>
            <w:r>
              <w:rPr>
                <w:rFonts w:ascii="Consolas" w:hAnsi="Consolas"/>
                <w:color w:val="E6E6E6"/>
                <w:sz w:val="19"/>
              </w:rPr>
              <w:t xml:space="preserve">    use_last_arch_timestamp =&gt; TRUE);</w:t>
            </w:r>
          </w:p>
          <w:p>
            <w:pPr>
              <w:spacing w:after="0" w:before="0"/>
            </w:pPr>
            <w:r>
              <w:rPr>
                <w:rFonts w:ascii="Consolas" w:hAnsi="Consolas"/>
                <w:color w:val="E6E6E6"/>
                <w:sz w:val="19"/>
              </w:rPr>
              <w:t>END;</w:t>
            </w:r>
          </w:p>
          <w:p>
            <w:pPr>
              <w:spacing w:after="0" w:before="0"/>
            </w:pPr>
            <w:r>
              <w:rPr>
                <w:rFonts w:ascii="Consolas" w:hAnsi="Consolas"/>
                <w:color w:val="E6E6E6"/>
                <w:sz w:val="19"/>
              </w:rPr>
              <w:t>/</w:t>
            </w:r>
          </w:p>
        </w:tc>
      </w:tr>
    </w:tbl>
    <w:p>
      <w:r>
        <w:rPr>
          <w:rFonts w:ascii="맑은 고딕" w:hAnsi="맑은 고딕" w:eastAsia="맑은 고딕"/>
          <w:b w:val="0"/>
          <w:i w:val="0"/>
          <w:sz w:val="21"/>
        </w:rPr>
        <w:t>위 흐름을 정리하면 다음과 같다. 먼저 SET_LAST_ARCHIVE_TIMESTAMP로 '이 시점 이전 데이터는 이미 아카이브(외부 백업/전송)되었다'는 기준선을 설정한다. 그다음 CLEAN_AUDIT_TRAIL을 use_last_arch_timestamp=TRUE로 실행하면 기준선 이전 레코드만 안전하게 삭제된다. 반복 작업을 수작업으로 하지 않으려면 CREATE_PURGE_JOB으로 스케줄러 기반 자동 정리 작업을 만든다. 이 작업은 지정한 주기마다 실행되어 기준선 이전 데이터를 정리한다. 자동 정리 작업은 DBMS_AUDIT_MGMT.SET_PURGE_JOB_INTERVAL·SET_PURGE_JOB_STATUS로 주기·상태를 조정하고, DROP_PURGE_JOB으로 제거한다.</w:t>
      </w:r>
    </w:p>
    <w:p>
      <w:r>
        <w:rPr>
          <w:rFonts w:ascii="맑은 고딕" w:hAnsi="맑은 고딕" w:eastAsia="맑은 고딕"/>
          <w:b w:val="0"/>
          <w:i w:val="0"/>
          <w:sz w:val="21"/>
        </w:rPr>
        <w:t>감사 추적의 크기와 증가 추세를 파악하는 것도 관리의 일부다. DBMS_AUDIT_MGMT.GET_AUDIT_TRAIL_PROPERTY_VALUE로 현재 설정을 조회하고, AUDSYS가 사용하는 세그먼트의 크기를 DBA_SEGMENTS 등으로 모니터링해 정리 주기가 적절한지 점검한다. 정리 정책이 없으면 감사 데이터가 SYSAUX(또는 지정 테이블스페이스)를 잠식해 데이터베이스 전체 운영에 영향을 줄 수 있으므로, 보존 기간(retention)과 정리 주기를 규정에 맞춰 문서화하고 자동화하는 것이 바람직하다. 예컨대 '90일 보존, 매일 정리, 정리 전 외부 아카이브' 같은 표준을 세우고 CREATE_PURGE_JOB으로 구현한다.</w:t>
      </w:r>
    </w:p>
    <w:p>
      <w:r>
        <w:rPr>
          <w:rFonts w:ascii="맑은 고딕" w:hAnsi="맑은 고딕" w:eastAsia="맑은 고딕"/>
          <w:b w:val="0"/>
          <w:i w:val="0"/>
          <w:sz w:val="21"/>
        </w:rPr>
        <w:t>감사 데이터의 저장 위치와 관리 옵션도 조정할 수 있다. DBMS_AUDIT_MGMT.SET_AUDIT_TRAIL_LOCATION으로 통합 감사 데이터가 사용하는 테이블스페이스를 전용 테이블스페이스로 옮겨 SYSAUX의 부담을 줄일 수 있고, SET_AUDIT_TRAIL_PROPERTY로 큐 기반 쓰기(queued-write)와 즉시 쓰기(immediate-write) 모드, 큐 플러시 주기 등을 설정할 수 있다. 기본 큐 기반 모드는 감사 레코드를 SGA에 모았다가 주기적으로 기록해 성능이 좋지만, 인스턴스 비정상 종료 시 아직 기록되지 않은 레코드가 유실될 수 있으므로, 무결성이 매우 중요한 환경에서는 즉시 쓰기 모드를 고려한다.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AUDIT_TRAIL 초기화 파라미터</w:t>
            </w:r>
          </w:p>
          <w:p>
            <w:r>
              <w:rPr>
                <w:rFonts w:ascii="맑은 고딕" w:hAnsi="맑은 고딕" w:eastAsia="맑은 고딕"/>
                <w:color w:val="7F6000"/>
                <w:sz w:val="20"/>
              </w:rPr>
              <w:t>AUDIT_TRAIL 파라미터(NONE/DB/DB,EXTENDED/OS/XML 등)는 전통적(비통합) 감사의 기록 위치를 제어한다.</w:t>
            </w:r>
          </w:p>
          <w:p>
            <w:r>
              <w:rPr>
                <w:rFonts w:ascii="맑은 고딕" w:hAnsi="맑은 고딕" w:eastAsia="맑은 고딕"/>
                <w:color w:val="7F6000"/>
                <w:sz w:val="20"/>
              </w:rPr>
              <w:t>순수 통합 감사(pure unified auditing) 모드에서는 AUDIT_TRAIL 값이 무시되고 통합 감사 정책만 유효하다.</w:t>
            </w:r>
          </w:p>
          <w:p>
            <w:r>
              <w:rPr>
                <w:rFonts w:ascii="맑은 고딕" w:hAnsi="맑은 고딕" w:eastAsia="맑은 고딕"/>
                <w:color w:val="7F6000"/>
                <w:sz w:val="20"/>
              </w:rPr>
              <w:t>혼합 모드에서는 전통적 감사와 통합 감사가 공존하므로 두 설정을 함께 이해해야 한다.</w:t>
            </w:r>
          </w:p>
        </w:tc>
      </w:tr>
    </w:tbl>
    <w:p>
      <w:pPr>
        <w:pStyle w:val="Heading2"/>
      </w:pPr>
      <w:r>
        <w:rPr>
          <w:rFonts w:ascii="맑은 고딕" w:hAnsi="맑은 고딕" w:eastAsia="맑은 고딕"/>
        </w:rPr>
        <w:t>퀴즈(Quiz)</w:t>
      </w:r>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Q1. 통합 감사(Unified Auditing)가 12c 이전 방식 대비 갖는 이점이 아닌 것은?</w:t>
            </w:r>
          </w:p>
          <w:p>
            <w:r>
              <w:rPr>
                <w:rFonts w:ascii="맑은 고딕" w:hAnsi="맑은 고딕" w:eastAsia="맑은 고딕"/>
                <w:color w:val="7030A0"/>
                <w:sz w:val="20"/>
              </w:rPr>
              <w:t xml:space="preserve">  ① 모든 감사 레코드를 단일 감사 추적으로 통합한다</w:t>
            </w:r>
          </w:p>
          <w:p>
            <w:r>
              <w:rPr>
                <w:rFonts w:ascii="맑은 고딕" w:hAnsi="맑은 고딕" w:eastAsia="맑은 고딕"/>
                <w:color w:val="7030A0"/>
                <w:sz w:val="20"/>
              </w:rPr>
              <w:t xml:space="preserve">  ② 정책 기반으로 감사를 켜고 끌 수 있다</w:t>
            </w:r>
          </w:p>
          <w:p>
            <w:r>
              <w:rPr>
                <w:rFonts w:ascii="맑은 고딕" w:hAnsi="맑은 고딕" w:eastAsia="맑은 고딕"/>
                <w:color w:val="7030A0"/>
                <w:sz w:val="20"/>
              </w:rPr>
              <w:t xml:space="preserve">  ③ 접근을 원천 차단하여 비인가 접속을 막는다</w:t>
            </w:r>
          </w:p>
          <w:p>
            <w:r>
              <w:rPr>
                <w:rFonts w:ascii="맑은 고딕" w:hAnsi="맑은 고딕" w:eastAsia="맑은 고딕"/>
                <w:color w:val="7030A0"/>
                <w:sz w:val="20"/>
              </w:rPr>
              <w:t xml:space="preserve">  ④ 감사 데이터를 보호된 AUDSYS 저장소에 저장한다</w:t>
            </w:r>
          </w:p>
          <w:p>
            <w:r>
              <w:rPr>
                <w:rFonts w:ascii="맑은 고딕" w:hAnsi="맑은 고딕" w:eastAsia="맑은 고딕"/>
                <w:color w:val="7030A0"/>
                <w:sz w:val="20"/>
              </w:rPr>
              <w:t>정답: ③ (감사는 차단이 아니라 기록 기능이다. 차단은 권한/롤이 담당한다.)</w:t>
            </w:r>
          </w:p>
        </w:tc>
      </w:tr>
    </w:tbl>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Q2. CREATE AUDIT POLICY로 정책을 만든 직후의 상태로 옳은 것은?</w:t>
            </w:r>
          </w:p>
          <w:p>
            <w:r>
              <w:rPr>
                <w:rFonts w:ascii="맑은 고딕" w:hAnsi="맑은 고딕" w:eastAsia="맑은 고딕"/>
                <w:color w:val="7030A0"/>
                <w:sz w:val="20"/>
              </w:rPr>
              <w:t xml:space="preserve">  ① 즉시 감사가 시작된다</w:t>
            </w:r>
          </w:p>
          <w:p>
            <w:r>
              <w:rPr>
                <w:rFonts w:ascii="맑은 고딕" w:hAnsi="맑은 고딕" w:eastAsia="맑은 고딕"/>
                <w:color w:val="7030A0"/>
                <w:sz w:val="20"/>
              </w:rPr>
              <w:t xml:space="preserve">  ② AUDIT POLICY 문으로 활성화해야 감사가 시작된다</w:t>
            </w:r>
          </w:p>
          <w:p>
            <w:r>
              <w:rPr>
                <w:rFonts w:ascii="맑은 고딕" w:hAnsi="맑은 고딕" w:eastAsia="맑은 고딕"/>
                <w:color w:val="7030A0"/>
                <w:sz w:val="20"/>
              </w:rPr>
              <w:t xml:space="preserve">  ③ 자동으로 ORA_SECURECONFIG에 병합된다</w:t>
            </w:r>
          </w:p>
          <w:p>
            <w:r>
              <w:rPr>
                <w:rFonts w:ascii="맑은 고딕" w:hAnsi="맑은 고딕" w:eastAsia="맑은 고딕"/>
                <w:color w:val="7030A0"/>
                <w:sz w:val="20"/>
              </w:rPr>
              <w:t xml:space="preserve">  ④ 반드시 재부팅해야 적용된다</w:t>
            </w:r>
          </w:p>
          <w:p>
            <w:r>
              <w:rPr>
                <w:rFonts w:ascii="맑은 고딕" w:hAnsi="맑은 고딕" w:eastAsia="맑은 고딕"/>
                <w:color w:val="7030A0"/>
                <w:sz w:val="20"/>
              </w:rPr>
              <w:t>정답: ② (생성과 활성화는 별개 단계다.)</w:t>
            </w:r>
          </w:p>
        </w:tc>
      </w:tr>
    </w:tbl>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Q3. 실패한 접근 시도만 감사하려면 활성화 시 어떤 절을 쓰는가?</w:t>
            </w:r>
          </w:p>
          <w:p>
            <w:r>
              <w:rPr>
                <w:rFonts w:ascii="맑은 고딕" w:hAnsi="맑은 고딕" w:eastAsia="맑은 고딕"/>
                <w:color w:val="7030A0"/>
                <w:sz w:val="20"/>
              </w:rPr>
              <w:t xml:space="preserve">  ① WHENEVER SUCCESSFUL   ② BY SESSION</w:t>
            </w:r>
          </w:p>
          <w:p>
            <w:r>
              <w:rPr>
                <w:rFonts w:ascii="맑은 고딕" w:hAnsi="맑은 고딕" w:eastAsia="맑은 고딕"/>
                <w:color w:val="7030A0"/>
                <w:sz w:val="20"/>
              </w:rPr>
              <w:t xml:space="preserve">  ③ WHENEVER NOT SUCCESSFUL   ④ ONLY TOPLEVEL</w:t>
            </w:r>
          </w:p>
          <w:p>
            <w:r>
              <w:rPr>
                <w:rFonts w:ascii="맑은 고딕" w:hAnsi="맑은 고딕" w:eastAsia="맑은 고딕"/>
                <w:color w:val="7030A0"/>
                <w:sz w:val="20"/>
              </w:rPr>
              <w:t>정답: ③</w:t>
            </w:r>
          </w:p>
        </w:tc>
      </w:tr>
    </w:tbl>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Q4. 멀티테넌트 환경에서 공통(common) 감사 정책에 대한 설명으로 옳은 것은?</w:t>
            </w:r>
          </w:p>
          <w:p>
            <w:r>
              <w:rPr>
                <w:rFonts w:ascii="맑은 고딕" w:hAnsi="맑은 고딕" w:eastAsia="맑은 고딕"/>
                <w:color w:val="7030A0"/>
                <w:sz w:val="20"/>
              </w:rPr>
              <w:t xml:space="preserve">  ① 어느 PDB에서나 생성할 수 있다</w:t>
            </w:r>
          </w:p>
          <w:p>
            <w:r>
              <w:rPr>
                <w:rFonts w:ascii="맑은 고딕" w:hAnsi="맑은 고딕" w:eastAsia="맑은 고딕"/>
                <w:color w:val="7030A0"/>
                <w:sz w:val="20"/>
              </w:rPr>
              <w:t xml:space="preserve">  ② 루트에서 CONTAINER=ALL 로 생성한다</w:t>
            </w:r>
          </w:p>
          <w:p>
            <w:r>
              <w:rPr>
                <w:rFonts w:ascii="맑은 고딕" w:hAnsi="맑은 고딕" w:eastAsia="맑은 고딕"/>
                <w:color w:val="7030A0"/>
                <w:sz w:val="20"/>
              </w:rPr>
              <w:t xml:space="preserve">  ③ 특정 PDB의 로컬 테이블을 객체 지정으로 감사할 수 있다</w:t>
            </w:r>
          </w:p>
          <w:p>
            <w:r>
              <w:rPr>
                <w:rFonts w:ascii="맑은 고딕" w:hAnsi="맑은 고딕" w:eastAsia="맑은 고딕"/>
                <w:color w:val="7030A0"/>
                <w:sz w:val="20"/>
              </w:rPr>
              <w:t xml:space="preserve">  ④ 로컬 정책보다 항상 우선한다</w:t>
            </w:r>
          </w:p>
          <w:p>
            <w:r>
              <w:rPr>
                <w:rFonts w:ascii="맑은 고딕" w:hAnsi="맑은 고딕" w:eastAsia="맑은 고딕"/>
                <w:color w:val="7030A0"/>
                <w:sz w:val="20"/>
              </w:rPr>
              <w:t>정답: ② (공통 정책은 루트에서만 생성하며, 로컬 객체 지정 감사는 로컬 정책으로 해야 한다.)</w:t>
            </w:r>
          </w:p>
        </w:tc>
      </w:tr>
    </w:tbl>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Q5. ONLY TOPLEVEL 옵션의 목적으로 가장 적절한 것은?</w:t>
            </w:r>
          </w:p>
          <w:p>
            <w:r>
              <w:rPr>
                <w:rFonts w:ascii="맑은 고딕" w:hAnsi="맑은 고딕" w:eastAsia="맑은 고딕"/>
                <w:color w:val="7030A0"/>
                <w:sz w:val="20"/>
              </w:rPr>
              <w:t xml:space="preserve">  ① 성공한 문장만 감사한다</w:t>
            </w:r>
          </w:p>
          <w:p>
            <w:r>
              <w:rPr>
                <w:rFonts w:ascii="맑은 고딕" w:hAnsi="맑은 고딕" w:eastAsia="맑은 고딕"/>
                <w:color w:val="7030A0"/>
                <w:sz w:val="20"/>
              </w:rPr>
              <w:t xml:space="preserve">  ② PL/SQL 내부의 중첩 문장을 제외해 중복 감사를 줄인다</w:t>
            </w:r>
          </w:p>
          <w:p>
            <w:r>
              <w:rPr>
                <w:rFonts w:ascii="맑은 고딕" w:hAnsi="맑은 고딕" w:eastAsia="맑은 고딕"/>
                <w:color w:val="7030A0"/>
                <w:sz w:val="20"/>
              </w:rPr>
              <w:t xml:space="preserve">  ③ 특정 컬럼만 감사한다</w:t>
            </w:r>
          </w:p>
          <w:p>
            <w:r>
              <w:rPr>
                <w:rFonts w:ascii="맑은 고딕" w:hAnsi="맑은 고딕" w:eastAsia="맑은 고딕"/>
                <w:color w:val="7030A0"/>
                <w:sz w:val="20"/>
              </w:rPr>
              <w:t xml:space="preserve">  ④ 감사 추적을 자동 정리한다</w:t>
            </w:r>
          </w:p>
          <w:p>
            <w:r>
              <w:rPr>
                <w:rFonts w:ascii="맑은 고딕" w:hAnsi="맑은 고딕" w:eastAsia="맑은 고딕"/>
                <w:color w:val="7030A0"/>
                <w:sz w:val="20"/>
              </w:rPr>
              <w:t>정답: ②</w:t>
            </w:r>
          </w:p>
        </w:tc>
      </w:tr>
    </w:tbl>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Q6. 통합 감사 추적을 기준 시점 이전만 안전하게 정리하기 위한 순서로 옳은 것은?</w:t>
            </w:r>
          </w:p>
          <w:p>
            <w:r>
              <w:rPr>
                <w:rFonts w:ascii="맑은 고딕" w:hAnsi="맑은 고딕" w:eastAsia="맑은 고딕"/>
                <w:color w:val="7030A0"/>
                <w:sz w:val="20"/>
              </w:rPr>
              <w:t xml:space="preserve">  ① CLEAN_AUDIT_TRAIL → SET_LAST_ARCHIVE_TIMESTAMP</w:t>
            </w:r>
          </w:p>
          <w:p>
            <w:r>
              <w:rPr>
                <w:rFonts w:ascii="맑은 고딕" w:hAnsi="맑은 고딕" w:eastAsia="맑은 고딕"/>
                <w:color w:val="7030A0"/>
                <w:sz w:val="20"/>
              </w:rPr>
              <w:t xml:space="preserve">  ② SET_LAST_ARCHIVE_TIMESTAMP 후 use_last_arch_timestamp=TRUE 로 CLEAN_AUDIT_TRAIL</w:t>
            </w:r>
          </w:p>
          <w:p>
            <w:r>
              <w:rPr>
                <w:rFonts w:ascii="맑은 고딕" w:hAnsi="맑은 고딕" w:eastAsia="맑은 고딕"/>
                <w:color w:val="7030A0"/>
                <w:sz w:val="20"/>
              </w:rPr>
              <w:t xml:space="preserve">  ③ DROP_PURGE_JOB → CREATE_PURGE_JOB</w:t>
            </w:r>
          </w:p>
          <w:p>
            <w:r>
              <w:rPr>
                <w:rFonts w:ascii="맑은 고딕" w:hAnsi="맑은 고딕" w:eastAsia="맑은 고딕"/>
                <w:color w:val="7030A0"/>
                <w:sz w:val="20"/>
              </w:rPr>
              <w:t xml:space="preserve">  ④ AUDIT_TRAIL=NONE 설정 후 재부팅</w:t>
            </w:r>
          </w:p>
          <w:p>
            <w:r>
              <w:rPr>
                <w:rFonts w:ascii="맑은 고딕" w:hAnsi="맑은 고딕" w:eastAsia="맑은 고딕"/>
                <w:color w:val="7030A0"/>
                <w:sz w:val="20"/>
              </w:rPr>
              <w:t>정답: ②</w:t>
            </w:r>
          </w:p>
        </w:tc>
      </w:tr>
    </w:tbl>
    <w:p>
      <w:pPr>
        <w:pStyle w:val="Heading2"/>
      </w:pPr>
      <w:r>
        <w:rPr>
          <w:rFonts w:ascii="맑은 고딕" w:hAnsi="맑은 고딕" w:eastAsia="맑은 고딕"/>
        </w:rPr>
        <w:t>요약(Summary)</w:t>
      </w:r>
    </w:p>
    <w:p>
      <w:pPr>
        <w:pStyle w:val="ListBullet"/>
      </w:pPr>
      <w:r>
        <w:rPr>
          <w:rFonts w:ascii="맑은 고딕" w:hAnsi="맑은 고딕" w:eastAsia="맑은 고딕"/>
          <w:sz w:val="21"/>
        </w:rPr>
        <w:t>감사는 접근을 차단하는 것이 아니라 활동을 기록·추적하는 기능이며, 규정 준수·사후 조사·억지가 주 목적이다.</w:t>
      </w:r>
    </w:p>
    <w:p>
      <w:pPr>
        <w:pStyle w:val="ListBullet"/>
      </w:pPr>
      <w:r>
        <w:rPr>
          <w:rFonts w:ascii="맑은 고딕" w:hAnsi="맑은 고딕" w:eastAsia="맑은 고딕"/>
          <w:sz w:val="21"/>
        </w:rPr>
        <w:t>Oracle 12c부터 통합 감사(Unified Auditing)가 도입되어 여러 감사 소스를 단일 감사 추적(UNIFIED_AUDIT_TRAIL)으로 통합한다. 19c의 표준은 정책 기반 통합 감사다.</w:t>
      </w:r>
    </w:p>
    <w:p>
      <w:pPr>
        <w:pStyle w:val="ListBullet"/>
      </w:pPr>
      <w:r>
        <w:rPr>
          <w:rFonts w:ascii="맑은 고딕" w:hAnsi="맑은 고딕" w:eastAsia="맑은 고딕"/>
          <w:sz w:val="21"/>
        </w:rPr>
        <w:t>감사 정책은 CREATE AUDIT POLICY로 정의하고 AUDIT POLICY로 활성화한다. 생성과 활성화는 별개 단계다.</w:t>
      </w:r>
    </w:p>
    <w:p>
      <w:pPr>
        <w:pStyle w:val="ListBullet"/>
      </w:pPr>
      <w:r>
        <w:rPr>
          <w:rFonts w:ascii="맑은 고딕" w:hAnsi="맑은 고딕" w:eastAsia="맑은 고딕"/>
          <w:sz w:val="21"/>
        </w:rPr>
        <w:t>PRIVILEGES는 시스템 권한 사용을, ACTIONS는 문장 유형을, ACTIONS ... ON은 특정 객체를 감사한다. WHEN 절로 조건부 감사가 가능하다.</w:t>
      </w:r>
    </w:p>
    <w:p>
      <w:pPr>
        <w:pStyle w:val="ListBullet"/>
      </w:pPr>
      <w:r>
        <w:rPr>
          <w:rFonts w:ascii="맑은 고딕" w:hAnsi="맑은 고딕" w:eastAsia="맑은 고딕"/>
          <w:sz w:val="21"/>
        </w:rPr>
        <w:t>BY/EXCEPT로 대상 사용자를, WHENEVER SUCCESSFUL/NOT SUCCESSFUL로 성공·실패를 한정한다.</w:t>
      </w:r>
    </w:p>
    <w:p>
      <w:pPr>
        <w:pStyle w:val="ListBullet"/>
      </w:pPr>
      <w:r>
        <w:rPr>
          <w:rFonts w:ascii="맑은 고딕" w:hAnsi="맑은 고딕" w:eastAsia="맑은 고딕"/>
          <w:sz w:val="21"/>
        </w:rPr>
        <w:t>멀티테넌트에서는 루트의 공통 정책(CONTAINER=ALL)과 PDB의 로컬 정책을 구분한다. 로컬 객체 감사는 로컬 정책으로 한다.</w:t>
      </w:r>
    </w:p>
    <w:p>
      <w:pPr>
        <w:pStyle w:val="ListBullet"/>
      </w:pPr>
      <w:r>
        <w:rPr>
          <w:rFonts w:ascii="맑은 고딕" w:hAnsi="맑은 고딕" w:eastAsia="맑은 고딕"/>
          <w:sz w:val="21"/>
        </w:rPr>
        <w:t>ALTER AUDIT POLICY로 무중단 옵션 조정, ONLY TOPLEVEL로 중첩 감사 중복 방지, FGA(DBMS_FGA)로 조건부 컬럼 단위 정밀 감사를 수행한다.</w:t>
      </w:r>
    </w:p>
    <w:p>
      <w:pPr>
        <w:pStyle w:val="ListBullet"/>
      </w:pPr>
      <w:r>
        <w:rPr>
          <w:rFonts w:ascii="맑은 고딕" w:hAnsi="맑은 고딕" w:eastAsia="맑은 고딕"/>
          <w:sz w:val="21"/>
        </w:rPr>
        <w:t>감사 추적은 DBMS_AUDIT_MGMT로 아카이브 기준선을 세우고 정리(purge)하며, 자동 정리 작업으로 운영을 자동화한다.</w:t>
      </w:r>
    </w:p>
    <w:p>
      <w:pPr>
        <w:pStyle w:val="Heading2"/>
      </w:pPr>
      <w:r>
        <w:rPr>
          <w:rFonts w:ascii="맑은 고딕" w:hAnsi="맑은 고딕" w:eastAsia="맑은 고딕"/>
        </w:rPr>
        <w:t>실습 24 개요</w:t>
      </w:r>
    </w:p>
    <w:p>
      <w:r>
        <w:rPr>
          <w:rFonts w:ascii="맑은 고딕" w:hAnsi="맑은 고딕" w:eastAsia="맑은 고딕"/>
          <w:b w:val="0"/>
          <w:i w:val="0"/>
          <w:sz w:val="21"/>
        </w:rPr>
        <w:t>이 장의 실습은 통합 감사 정책의 전 과정을 다룬다. 다음 10개의 실습 트랜스크립트를 순서대로 수행하며, 각 실습에는 실제로 발생할 수 있는 오류(정책 중복, 정책 없음, 권한 부족, 이미 활성화됨 등)와 그 원인 파악·수정 흐름이 포함되어 있다.</w:t>
      </w:r>
    </w:p>
    <w:p>
      <w:pPr>
        <w:pStyle w:val="ListBullet"/>
      </w:pPr>
      <w:r>
        <w:rPr>
          <w:rFonts w:ascii="맑은 고딕" w:hAnsi="맑은 고딕" w:eastAsia="맑은 고딕"/>
          <w:sz w:val="21"/>
        </w:rPr>
        <w:t>실습 01 — 통합 감사(Unified Auditing) 정책 생성 기본: CREATE AUDIT POLICY로 첫 정책을 만들고 활성화한다.</w:t>
      </w:r>
    </w:p>
    <w:p>
      <w:pPr>
        <w:pStyle w:val="ListBullet"/>
      </w:pPr>
      <w:r>
        <w:rPr>
          <w:rFonts w:ascii="맑은 고딕" w:hAnsi="맑은 고딕" w:eastAsia="맑은 고딕"/>
          <w:sz w:val="21"/>
        </w:rPr>
        <w:t>실습 02 — 시스템 전반(System-Wide) 감사 옵션: PRIVILEGES/ACTIONS 절로 시스템 권한·액션을 감사한다.</w:t>
      </w:r>
    </w:p>
    <w:p>
      <w:pPr>
        <w:pStyle w:val="ListBullet"/>
      </w:pPr>
      <w:r>
        <w:rPr>
          <w:rFonts w:ascii="맑은 고딕" w:hAnsi="맑은 고딕" w:eastAsia="맑은 고딕"/>
          <w:sz w:val="21"/>
        </w:rPr>
        <w:t>실습 03 — 객체 지정(Object-Specific) 감사 액션: ACTIONS ... ON으로 특정 테이블 접근을 감사한다.</w:t>
      </w:r>
    </w:p>
    <w:p>
      <w:pPr>
        <w:pStyle w:val="ListBullet"/>
      </w:pPr>
      <w:r>
        <w:rPr>
          <w:rFonts w:ascii="맑은 고딕" w:hAnsi="맑은 고딕" w:eastAsia="맑은 고딕"/>
          <w:sz w:val="21"/>
        </w:rPr>
        <w:t>실습 04 — 조건(Condition) 감사 정책: WHEN 절과 EVALUATE PER로 조건부 감사를 구성한다.</w:t>
      </w:r>
    </w:p>
    <w:p>
      <w:pPr>
        <w:pStyle w:val="ListBullet"/>
      </w:pPr>
      <w:r>
        <w:rPr>
          <w:rFonts w:ascii="맑은 고딕" w:hAnsi="맑은 고딕" w:eastAsia="맑은 고딕"/>
          <w:sz w:val="21"/>
        </w:rPr>
        <w:t>실습 05 — 감사 정책 활성화/비활성화: AUDIT/NOAUDIT POLICY, BY/EXCEPT, WHENEVER 절을 실습한다.</w:t>
      </w:r>
    </w:p>
    <w:p>
      <w:pPr>
        <w:pStyle w:val="ListBullet"/>
      </w:pPr>
      <w:r>
        <w:rPr>
          <w:rFonts w:ascii="맑은 고딕" w:hAnsi="맑은 고딕" w:eastAsia="맑은 고딕"/>
          <w:sz w:val="21"/>
        </w:rPr>
        <w:t>실습 06 — CDB와 PDB에서의 감사 액션 확인: 공통/로컬 정책과 CDB_UNIFIED_AUDIT_TRAIL을 확인한다.</w:t>
      </w:r>
    </w:p>
    <w:p>
      <w:pPr>
        <w:pStyle w:val="ListBullet"/>
      </w:pPr>
      <w:r>
        <w:rPr>
          <w:rFonts w:ascii="맑은 고딕" w:hAnsi="맑은 고딕" w:eastAsia="맑은 고딕"/>
          <w:sz w:val="21"/>
        </w:rPr>
        <w:t>실습 07 — 통합 감사 정책 수정(ALTER AUDIT POLICY): ADD/DROP으로 항목을 조정한다.</w:t>
      </w:r>
    </w:p>
    <w:p>
      <w:pPr>
        <w:pStyle w:val="ListBullet"/>
      </w:pPr>
      <w:r>
        <w:rPr>
          <w:rFonts w:ascii="맑은 고딕" w:hAnsi="맑은 고딕" w:eastAsia="맑은 고딕"/>
          <w:sz w:val="21"/>
        </w:rPr>
        <w:t>실습 08 — 최상위 문장만 감사(ONLY TOPLEVEL): 중첩 호출 중복 감사를 방지한다.</w:t>
      </w:r>
    </w:p>
    <w:p>
      <w:pPr>
        <w:pStyle w:val="ListBullet"/>
      </w:pPr>
      <w:r>
        <w:rPr>
          <w:rFonts w:ascii="맑은 고딕" w:hAnsi="맑은 고딕" w:eastAsia="맑은 고딕"/>
          <w:sz w:val="21"/>
        </w:rPr>
        <w:t>실습 09 — Fine-Grained Auditing(FGA): DBMS_FGA.ADD_POLICY로 조건부 컬럼 감사를 만든다.</w:t>
      </w:r>
    </w:p>
    <w:p>
      <w:pPr>
        <w:pStyle w:val="ListBullet"/>
      </w:pPr>
      <w:r>
        <w:rPr>
          <w:rFonts w:ascii="맑은 고딕" w:hAnsi="맑은 고딕" w:eastAsia="맑은 고딕"/>
          <w:sz w:val="21"/>
        </w:rPr>
        <w:t>실습 10 — 감사 추적 아카이빙 및 정리(Purging): DBMS_AUDIT_MGMT로 정리·자동 정리 작업을 구성한다.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