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제24장  Oracle 데이터베이스 감사 구현 — 실습문제 정답 및 해설</w:t>
      </w:r>
    </w:p>
    <w:p>
      <w:r>
        <w:rPr>
          <w:rFonts w:ascii="맑은 고딕" w:hAnsi="맑은 고딕" w:eastAsia="맑은 고딕"/>
          <w:sz w:val="21"/>
        </w:rPr>
        <w:t>각 문항의 정답과 해설(오답 판단 근거 포함)입니다. 총 50문항 (하 20 · 중 20 · 상 10).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데이터베이스 감사(auditing)의 목적으로 가장 거리가 먼 것은?</w:t>
      </w:r>
    </w:p>
    <w:p>
      <w:r>
        <w:rPr>
          <w:rFonts w:ascii="맑은 고딕" w:hAnsi="맑은 고딕" w:eastAsia="맑은 고딕"/>
          <w:sz w:val="21"/>
        </w:rPr>
        <w:t>① 규정 준수를 위한 접근 기록</w:t>
      </w:r>
    </w:p>
    <w:p>
      <w:r>
        <w:rPr>
          <w:rFonts w:ascii="맑은 고딕" w:hAnsi="맑은 고딕" w:eastAsia="맑은 고딕"/>
          <w:sz w:val="21"/>
        </w:rPr>
        <w:t>② 보안 사고의 사후 조사</w:t>
      </w:r>
    </w:p>
    <w:p>
      <w:r>
        <w:rPr>
          <w:rFonts w:ascii="맑은 고딕" w:hAnsi="맑은 고딕" w:eastAsia="맑은 고딕"/>
          <w:sz w:val="21"/>
        </w:rPr>
        <w:t>③ 부적절한 행위에 대한 억지</w:t>
      </w:r>
    </w:p>
    <w:p>
      <w:r>
        <w:rPr>
          <w:rFonts w:ascii="맑은 고딕" w:hAnsi="맑은 고딕" w:eastAsia="맑은 고딕"/>
          <w:sz w:val="21"/>
        </w:rPr>
        <w:t>④ 접근 자체를 원천 차단</w:t>
      </w:r>
    </w:p>
    <w:p>
      <w:r>
        <w:rPr>
          <w:rFonts w:ascii="맑은 고딕" w:hAnsi="맑은 고딕" w:eastAsia="맑은 고딕"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감사는 활동을 기록·추적하는 기능이지 접근을 차단하는 기능이 아니다. 차단은 권한·롤·프로파일이 담당한다.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Oracle 12c부터 기본 감사 방식으로 도입된 것은?</w:t>
      </w:r>
    </w:p>
    <w:p>
      <w:r>
        <w:rPr>
          <w:rFonts w:ascii="맑은 고딕" w:hAnsi="맑은 고딕" w:eastAsia="맑은 고딕"/>
          <w:sz w:val="21"/>
        </w:rPr>
        <w:t>① 전통적 감사</w:t>
      </w:r>
    </w:p>
    <w:p>
      <w:r>
        <w:rPr>
          <w:rFonts w:ascii="맑은 고딕" w:hAnsi="맑은 고딕" w:eastAsia="맑은 고딕"/>
          <w:sz w:val="21"/>
        </w:rPr>
        <w:t>② 통합 감사(Unified Auditing)</w:t>
      </w:r>
    </w:p>
    <w:p>
      <w:r>
        <w:rPr>
          <w:rFonts w:ascii="맑은 고딕" w:hAnsi="맑은 고딕" w:eastAsia="맑은 고딕"/>
          <w:sz w:val="21"/>
        </w:rPr>
        <w:t>③ OS 감사</w:t>
      </w:r>
    </w:p>
    <w:p>
      <w:r>
        <w:rPr>
          <w:rFonts w:ascii="맑은 고딕" w:hAnsi="맑은 고딕" w:eastAsia="맑은 고딕"/>
          <w:sz w:val="21"/>
        </w:rPr>
        <w:t>④ Trigger 감사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12c부터 여러 감사 소스를 단일 감사 추적으로 통합한 통합 감사가 도입되었고 19c의 표준이다.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통합 감사 레코드를 조회하는 대표 뷰는?</w:t>
      </w:r>
    </w:p>
    <w:p>
      <w:r>
        <w:rPr>
          <w:rFonts w:ascii="맑은 고딕" w:hAnsi="맑은 고딕" w:eastAsia="맑은 고딕"/>
          <w:sz w:val="21"/>
        </w:rPr>
        <w:t>① DBA_AUDIT_TRAIL</w:t>
      </w:r>
    </w:p>
    <w:p>
      <w:r>
        <w:rPr>
          <w:rFonts w:ascii="맑은 고딕" w:hAnsi="맑은 고딕" w:eastAsia="맑은 고딕"/>
          <w:sz w:val="21"/>
        </w:rPr>
        <w:t>② UNIFIED_AUDIT_TRAIL</w:t>
      </w:r>
    </w:p>
    <w:p>
      <w:r>
        <w:rPr>
          <w:rFonts w:ascii="맑은 고딕" w:hAnsi="맑은 고딕" w:eastAsia="맑은 고딕"/>
          <w:sz w:val="21"/>
        </w:rPr>
        <w:t>③ V$SESSION</w:t>
      </w:r>
    </w:p>
    <w:p>
      <w:r>
        <w:rPr>
          <w:rFonts w:ascii="맑은 고딕" w:hAnsi="맑은 고딕" w:eastAsia="맑은 고딕"/>
          <w:sz w:val="21"/>
        </w:rPr>
        <w:t>④ DBA_USERS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통합 감사 레코드는 UNIFIED_AUDIT_TRAIL 뷰로 조회한다.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감사 정책을 생성하는 SQL 문은?</w:t>
      </w:r>
    </w:p>
    <w:p>
      <w:r>
        <w:rPr>
          <w:rFonts w:ascii="맑은 고딕" w:hAnsi="맑은 고딕" w:eastAsia="맑은 고딕"/>
          <w:sz w:val="21"/>
        </w:rPr>
        <w:t>① ADD AUDIT POLICY</w:t>
      </w:r>
    </w:p>
    <w:p>
      <w:r>
        <w:rPr>
          <w:rFonts w:ascii="맑은 고딕" w:hAnsi="맑은 고딕" w:eastAsia="맑은 고딕"/>
          <w:sz w:val="21"/>
        </w:rPr>
        <w:t>② MAKE AUDIT POLICY</w:t>
      </w:r>
    </w:p>
    <w:p>
      <w:r>
        <w:rPr>
          <w:rFonts w:ascii="맑은 고딕" w:hAnsi="맑은 고딕" w:eastAsia="맑은 고딕"/>
          <w:sz w:val="21"/>
        </w:rPr>
        <w:t>③ CREATE AUDIT POLICY</w:t>
      </w:r>
    </w:p>
    <w:p>
      <w:r>
        <w:rPr>
          <w:rFonts w:ascii="맑은 고딕" w:hAnsi="맑은 고딕" w:eastAsia="맑은 고딕"/>
          <w:sz w:val="21"/>
        </w:rPr>
        <w:t>④ ENABLE AUDIT POLICY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감사 정책은 CREATE AUDIT POLICY 문으로 생성한다.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생성한 감사 정책을 실제로 켜는(활성화) 문은?</w:t>
      </w:r>
    </w:p>
    <w:p>
      <w:r>
        <w:rPr>
          <w:rFonts w:ascii="맑은 고딕" w:hAnsi="맑은 고딕" w:eastAsia="맑은 고딕"/>
          <w:sz w:val="21"/>
        </w:rPr>
        <w:t>① AUDIT POLICY</w:t>
      </w:r>
    </w:p>
    <w:p>
      <w:r>
        <w:rPr>
          <w:rFonts w:ascii="맑은 고딕" w:hAnsi="맑은 고딕" w:eastAsia="맑은 고딕"/>
          <w:sz w:val="21"/>
        </w:rPr>
        <w:t>② START POLICY</w:t>
      </w:r>
    </w:p>
    <w:p>
      <w:r>
        <w:rPr>
          <w:rFonts w:ascii="맑은 고딕" w:hAnsi="맑은 고딕" w:eastAsia="맑은 고딕"/>
          <w:sz w:val="21"/>
        </w:rPr>
        <w:t>③ OPEN POLICY</w:t>
      </w:r>
    </w:p>
    <w:p>
      <w:r>
        <w:rPr>
          <w:rFonts w:ascii="맑은 고딕" w:hAnsi="맑은 고딕" w:eastAsia="맑은 고딕"/>
          <w:sz w:val="21"/>
        </w:rPr>
        <w:t>④ RUN POLICY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AUDIT POLICY policy_name 으로 활성화해야 감사가 시작된다.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감사 정책을 비활성화하는 문은?</w:t>
      </w:r>
    </w:p>
    <w:p>
      <w:r>
        <w:rPr>
          <w:rFonts w:ascii="맑은 고딕" w:hAnsi="맑은 고딕" w:eastAsia="맑은 고딕"/>
          <w:sz w:val="21"/>
        </w:rPr>
        <w:t>① STOP POLICY</w:t>
      </w:r>
    </w:p>
    <w:p>
      <w:r>
        <w:rPr>
          <w:rFonts w:ascii="맑은 고딕" w:hAnsi="맑은 고딕" w:eastAsia="맑은 고딕"/>
          <w:sz w:val="21"/>
        </w:rPr>
        <w:t>② NOAUDIT POLICY</w:t>
      </w:r>
    </w:p>
    <w:p>
      <w:r>
        <w:rPr>
          <w:rFonts w:ascii="맑은 고딕" w:hAnsi="맑은 고딕" w:eastAsia="맑은 고딕"/>
          <w:sz w:val="21"/>
        </w:rPr>
        <w:t>③ DISABLE AUDIT</w:t>
      </w:r>
    </w:p>
    <w:p>
      <w:r>
        <w:rPr>
          <w:rFonts w:ascii="맑은 고딕" w:hAnsi="맑은 고딕" w:eastAsia="맑은 고딕"/>
          <w:sz w:val="21"/>
        </w:rPr>
        <w:t>④ CLOSE POLICY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NOAUDIT POLICY 로 감사를 비활성화한다. 정의는 남는다.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기본으로 활성화되어 로그온 실패를 감사하는 사전 정의 정책은?</w:t>
      </w:r>
    </w:p>
    <w:p>
      <w:r>
        <w:rPr>
          <w:rFonts w:ascii="맑은 고딕" w:hAnsi="맑은 고딕" w:eastAsia="맑은 고딕"/>
          <w:sz w:val="21"/>
        </w:rPr>
        <w:t>① ORA_SECURECONFIG</w:t>
      </w:r>
    </w:p>
    <w:p>
      <w:r>
        <w:rPr>
          <w:rFonts w:ascii="맑은 고딕" w:hAnsi="맑은 고딕" w:eastAsia="맑은 고딕"/>
          <w:sz w:val="21"/>
        </w:rPr>
        <w:t>② ORA_LOGON_FAILURES</w:t>
      </w:r>
    </w:p>
    <w:p>
      <w:r>
        <w:rPr>
          <w:rFonts w:ascii="맑은 고딕" w:hAnsi="맑은 고딕" w:eastAsia="맑은 고딕"/>
          <w:sz w:val="21"/>
        </w:rPr>
        <w:t>③ ORA_ACCOUNT_MGMT</w:t>
      </w:r>
    </w:p>
    <w:p>
      <w:r>
        <w:rPr>
          <w:rFonts w:ascii="맑은 고딕" w:hAnsi="맑은 고딕" w:eastAsia="맑은 고딕"/>
          <w:sz w:val="21"/>
        </w:rPr>
        <w:t>④ ORA_DATABASE_PARAMETER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ORA_LOGON_FAILURES가 실패한 로그온을 감사하며 기본 활성화된다.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사전 정의 정책 중 보안 구성 관련 핵심 권한·액션을 감사하며 기본 활성화된 것은?</w:t>
      </w:r>
    </w:p>
    <w:p>
      <w:r>
        <w:rPr>
          <w:rFonts w:ascii="맑은 고딕" w:hAnsi="맑은 고딕" w:eastAsia="맑은 고딕"/>
          <w:sz w:val="21"/>
        </w:rPr>
        <w:t>① ORA_LOGON_FAILURES</w:t>
      </w:r>
    </w:p>
    <w:p>
      <w:r>
        <w:rPr>
          <w:rFonts w:ascii="맑은 고딕" w:hAnsi="맑은 고딕" w:eastAsia="맑은 고딕"/>
          <w:sz w:val="21"/>
        </w:rPr>
        <w:t>② ORA_RAS_POLICY_MGMT</w:t>
      </w:r>
    </w:p>
    <w:p>
      <w:r>
        <w:rPr>
          <w:rFonts w:ascii="맑은 고딕" w:hAnsi="맑은 고딕" w:eastAsia="맑은 고딕"/>
          <w:sz w:val="21"/>
        </w:rPr>
        <w:t>③ ORA_SECURECONFIG</w:t>
      </w:r>
    </w:p>
    <w:p>
      <w:r>
        <w:rPr>
          <w:rFonts w:ascii="맑은 고딕" w:hAnsi="맑은 고딕" w:eastAsia="맑은 고딕"/>
          <w:sz w:val="21"/>
        </w:rPr>
        <w:t>④ ORA_CIS_RECOMMENDATIONS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ORA_SECURECONFIG는 ALTER SYSTEM, CREATE USER, GRANT 등 보안 구성 항목을 감사하며 기본 활성화된다.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특정 시스템 권한이 사용될 때 감사하려면 CREATE AUDIT POLICY의 어떤 절을 쓰는가?</w:t>
      </w:r>
    </w:p>
    <w:p>
      <w:r>
        <w:rPr>
          <w:rFonts w:ascii="맑은 고딕" w:hAnsi="맑은 고딕" w:eastAsia="맑은 고딕"/>
          <w:sz w:val="21"/>
        </w:rPr>
        <w:t>① ACTIONS</w:t>
      </w:r>
    </w:p>
    <w:p>
      <w:r>
        <w:rPr>
          <w:rFonts w:ascii="맑은 고딕" w:hAnsi="맑은 고딕" w:eastAsia="맑은 고딕"/>
          <w:sz w:val="21"/>
        </w:rPr>
        <w:t>② PRIVILEGES</w:t>
      </w:r>
    </w:p>
    <w:p>
      <w:r>
        <w:rPr>
          <w:rFonts w:ascii="맑은 고딕" w:hAnsi="맑은 고딕" w:eastAsia="맑은 고딕"/>
          <w:sz w:val="21"/>
        </w:rPr>
        <w:t>③ ROLES</w:t>
      </w:r>
    </w:p>
    <w:p>
      <w:r>
        <w:rPr>
          <w:rFonts w:ascii="맑은 고딕" w:hAnsi="맑은 고딕" w:eastAsia="맑은 고딕"/>
          <w:sz w:val="21"/>
        </w:rPr>
        <w:t>④ OBJECTS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PRIVILEGES 절은 지정한 시스템 권한이 실제 사용될 때 감사한다.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특정 SQL 문장 유형(예: CREATE TABLE)의 실행을 감사하는 절은?</w:t>
      </w:r>
    </w:p>
    <w:p>
      <w:r>
        <w:rPr>
          <w:rFonts w:ascii="맑은 고딕" w:hAnsi="맑은 고딕" w:eastAsia="맑은 고딕"/>
          <w:sz w:val="21"/>
        </w:rPr>
        <w:t>① PRIVILEGES</w:t>
      </w:r>
    </w:p>
    <w:p>
      <w:r>
        <w:rPr>
          <w:rFonts w:ascii="맑은 고딕" w:hAnsi="맑은 고딕" w:eastAsia="맑은 고딕"/>
          <w:sz w:val="21"/>
        </w:rPr>
        <w:t>② ROLES</w:t>
      </w:r>
    </w:p>
    <w:p>
      <w:r>
        <w:rPr>
          <w:rFonts w:ascii="맑은 고딕" w:hAnsi="맑은 고딕" w:eastAsia="맑은 고딕"/>
          <w:sz w:val="21"/>
        </w:rPr>
        <w:t>③ ACTIONS</w:t>
      </w:r>
    </w:p>
    <w:p>
      <w:r>
        <w:rPr>
          <w:rFonts w:ascii="맑은 고딕" w:hAnsi="맑은 고딕" w:eastAsia="맑은 고딕"/>
          <w:sz w:val="21"/>
        </w:rPr>
        <w:t>④ WHEN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ACTIONS 절은 특정 문장 유형(액션)의 실행을 감사한다.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특정 테이블에 대한 SELECT만 감사하는 올바른 구문 형태는?</w:t>
      </w:r>
    </w:p>
    <w:p>
      <w:r>
        <w:rPr>
          <w:rFonts w:ascii="맑은 고딕" w:hAnsi="맑은 고딕" w:eastAsia="맑은 고딕"/>
          <w:sz w:val="21"/>
        </w:rPr>
        <w:t>① ACTIONS SELECT</w:t>
      </w:r>
    </w:p>
    <w:p>
      <w:r>
        <w:rPr>
          <w:rFonts w:ascii="맑은 고딕" w:hAnsi="맑은 고딕" w:eastAsia="맑은 고딕"/>
          <w:sz w:val="21"/>
        </w:rPr>
        <w:t>② ACTIONS SELECT ON hr.employees</w:t>
      </w:r>
    </w:p>
    <w:p>
      <w:r>
        <w:rPr>
          <w:rFonts w:ascii="맑은 고딕" w:hAnsi="맑은 고딕" w:eastAsia="맑은 고딕"/>
          <w:sz w:val="21"/>
        </w:rPr>
        <w:t>③ PRIVILEGES SELECT</w:t>
      </w:r>
    </w:p>
    <w:p>
      <w:r>
        <w:rPr>
          <w:rFonts w:ascii="맑은 고딕" w:hAnsi="맑은 고딕" w:eastAsia="맑은 고딕"/>
          <w:sz w:val="21"/>
        </w:rPr>
        <w:t>④ AUDIT SELECT TABLE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객체 지정 감사는 ACTIONS action ON schema.object 형태로 작성한다.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실패한(오류로 끝난) 문장만 감사하도록 활성화할 때 쓰는 절은?</w:t>
      </w:r>
    </w:p>
    <w:p>
      <w:r>
        <w:rPr>
          <w:rFonts w:ascii="맑은 고딕" w:hAnsi="맑은 고딕" w:eastAsia="맑은 고딕"/>
          <w:sz w:val="21"/>
        </w:rPr>
        <w:t>① WHENEVER SUCCESSFUL</w:t>
      </w:r>
    </w:p>
    <w:p>
      <w:r>
        <w:rPr>
          <w:rFonts w:ascii="맑은 고딕" w:hAnsi="맑은 고딕" w:eastAsia="맑은 고딕"/>
          <w:sz w:val="21"/>
        </w:rPr>
        <w:t>② WHENEVER NOT SUCCESSFUL</w:t>
      </w:r>
    </w:p>
    <w:p>
      <w:r>
        <w:rPr>
          <w:rFonts w:ascii="맑은 고딕" w:hAnsi="맑은 고딕" w:eastAsia="맑은 고딕"/>
          <w:sz w:val="21"/>
        </w:rPr>
        <w:t>③ BY SESSION</w:t>
      </w:r>
    </w:p>
    <w:p>
      <w:r>
        <w:rPr>
          <w:rFonts w:ascii="맑은 고딕" w:hAnsi="맑은 고딕" w:eastAsia="맑은 고딕"/>
          <w:sz w:val="21"/>
        </w:rPr>
        <w:t>④ ONLY TOPLEVEL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WHENEVER NOT SUCCESSFUL은 실패한 문장만 감사한다.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지정한 사용자만 감사 대상으로 한정하는 절은?</w:t>
      </w:r>
    </w:p>
    <w:p>
      <w:r>
        <w:rPr>
          <w:rFonts w:ascii="맑은 고딕" w:hAnsi="맑은 고딕" w:eastAsia="맑은 고딕"/>
          <w:sz w:val="21"/>
        </w:rPr>
        <w:t>① EXCEPT</w:t>
      </w:r>
    </w:p>
    <w:p>
      <w:r>
        <w:rPr>
          <w:rFonts w:ascii="맑은 고딕" w:hAnsi="맑은 고딕" w:eastAsia="맑은 고딕"/>
          <w:sz w:val="21"/>
        </w:rPr>
        <w:t>② BY</w:t>
      </w:r>
    </w:p>
    <w:p>
      <w:r>
        <w:rPr>
          <w:rFonts w:ascii="맑은 고딕" w:hAnsi="맑은 고딕" w:eastAsia="맑은 고딕"/>
          <w:sz w:val="21"/>
        </w:rPr>
        <w:t>③ ROLES</w:t>
      </w:r>
    </w:p>
    <w:p>
      <w:r>
        <w:rPr>
          <w:rFonts w:ascii="맑은 고딕" w:hAnsi="맑은 고딕" w:eastAsia="맑은 고딕"/>
          <w:sz w:val="21"/>
        </w:rPr>
        <w:t>④ CONTAINER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AUDIT POLICY ... BY user 는 지정한 사용자만 감사하는 화이트리스트다.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감사 정책의 생성·수정·활성화까지 수행할 수 있는 강력한 롤은?</w:t>
      </w:r>
    </w:p>
    <w:p>
      <w:r>
        <w:rPr>
          <w:rFonts w:ascii="맑은 고딕" w:hAnsi="맑은 고딕" w:eastAsia="맑은 고딕"/>
          <w:sz w:val="21"/>
        </w:rPr>
        <w:t>① AUDIT_VIEWER</w:t>
      </w:r>
    </w:p>
    <w:p>
      <w:r>
        <w:rPr>
          <w:rFonts w:ascii="맑은 고딕" w:hAnsi="맑은 고딕" w:eastAsia="맑은 고딕"/>
          <w:sz w:val="21"/>
        </w:rPr>
        <w:t>② AUDIT_ADMIN</w:t>
      </w:r>
    </w:p>
    <w:p>
      <w:r>
        <w:rPr>
          <w:rFonts w:ascii="맑은 고딕" w:hAnsi="맑은 고딕" w:eastAsia="맑은 고딕"/>
          <w:sz w:val="21"/>
        </w:rPr>
        <w:t>③ DBA</w:t>
      </w:r>
    </w:p>
    <w:p>
      <w:r>
        <w:rPr>
          <w:rFonts w:ascii="맑은 고딕" w:hAnsi="맑은 고딕" w:eastAsia="맑은 고딕"/>
          <w:sz w:val="21"/>
        </w:rPr>
        <w:t>④ CONNECT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AUDIT_ADMIN 롤이 정책 생성·수정·활성화·추적 관리를 수행한다. 검토만 하는 롤은 AUDIT_VIEWER.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감사 레코드 조회만 가능한 롤은?</w:t>
      </w:r>
    </w:p>
    <w:p>
      <w:r>
        <w:rPr>
          <w:rFonts w:ascii="맑은 고딕" w:hAnsi="맑은 고딕" w:eastAsia="맑은 고딕"/>
          <w:sz w:val="21"/>
        </w:rPr>
        <w:t>① AUDIT_ADMIN</w:t>
      </w:r>
    </w:p>
    <w:p>
      <w:r>
        <w:rPr>
          <w:rFonts w:ascii="맑은 고딕" w:hAnsi="맑은 고딕" w:eastAsia="맑은 고딕"/>
          <w:sz w:val="21"/>
        </w:rPr>
        <w:t>② AUDIT_VIEWER</w:t>
      </w:r>
    </w:p>
    <w:p>
      <w:r>
        <w:rPr>
          <w:rFonts w:ascii="맑은 고딕" w:hAnsi="맑은 고딕" w:eastAsia="맑은 고딕"/>
          <w:sz w:val="21"/>
        </w:rPr>
        <w:t>③ RESOURCE</w:t>
      </w:r>
    </w:p>
    <w:p>
      <w:r>
        <w:rPr>
          <w:rFonts w:ascii="맑은 고딕" w:hAnsi="맑은 고딕" w:eastAsia="맑은 고딕"/>
          <w:sz w:val="21"/>
        </w:rPr>
        <w:t>④ SYSDBA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AUDIT_VIEWER는 조회만 가능해 직무 분리(SoD)에 사용된다.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현재 활성화된 통합 감사 정책을 확인하는 뷰는?</w:t>
      </w:r>
    </w:p>
    <w:p>
      <w:r>
        <w:rPr>
          <w:rFonts w:ascii="맑은 고딕" w:hAnsi="맑은 고딕" w:eastAsia="맑은 고딕"/>
          <w:sz w:val="21"/>
        </w:rPr>
        <w:t>① AUDIT_UNIFIED_ENABLED_POLICIES</w:t>
      </w:r>
    </w:p>
    <w:p>
      <w:r>
        <w:rPr>
          <w:rFonts w:ascii="맑은 고딕" w:hAnsi="맑은 고딕" w:eastAsia="맑은 고딕"/>
          <w:sz w:val="21"/>
        </w:rPr>
        <w:t>② DBA_TABLES</w:t>
      </w:r>
    </w:p>
    <w:p>
      <w:r>
        <w:rPr>
          <w:rFonts w:ascii="맑은 고딕" w:hAnsi="맑은 고딕" w:eastAsia="맑은 고딕"/>
          <w:sz w:val="21"/>
        </w:rPr>
        <w:t>③ V$PARAMETER</w:t>
      </w:r>
    </w:p>
    <w:p>
      <w:r>
        <w:rPr>
          <w:rFonts w:ascii="맑은 고딕" w:hAnsi="맑은 고딕" w:eastAsia="맑은 고딕"/>
          <w:sz w:val="21"/>
        </w:rPr>
        <w:t>④ DBA_ROLES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AUDIT_UNIFIED_ENABLED_POLICIES가 활성 정책과 적용 대상을 보여준다.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Fine-Grained Auditing(FGA) 정책을 관리하는 패키지는?</w:t>
      </w:r>
    </w:p>
    <w:p>
      <w:r>
        <w:rPr>
          <w:rFonts w:ascii="맑은 고딕" w:hAnsi="맑은 고딕" w:eastAsia="맑은 고딕"/>
          <w:sz w:val="21"/>
        </w:rPr>
        <w:t>① DBMS_AUDIT_MGMT</w:t>
      </w:r>
    </w:p>
    <w:p>
      <w:r>
        <w:rPr>
          <w:rFonts w:ascii="맑은 고딕" w:hAnsi="맑은 고딕" w:eastAsia="맑은 고딕"/>
          <w:sz w:val="21"/>
        </w:rPr>
        <w:t>② DBMS_FGA</w:t>
      </w:r>
    </w:p>
    <w:p>
      <w:r>
        <w:rPr>
          <w:rFonts w:ascii="맑은 고딕" w:hAnsi="맑은 고딕" w:eastAsia="맑은 고딕"/>
          <w:sz w:val="21"/>
        </w:rPr>
        <w:t>③ DBMS_STATS</w:t>
      </w:r>
    </w:p>
    <w:p>
      <w:r>
        <w:rPr>
          <w:rFonts w:ascii="맑은 고딕" w:hAnsi="맑은 고딕" w:eastAsia="맑은 고딕"/>
          <w:sz w:val="21"/>
        </w:rPr>
        <w:t>④ DBMS_SESSION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FGA 정책은 DBMS_FGA 패키지(ADD_POLICY 등)로 관리한다.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통합 감사 추적을 정리(purge)·아카이빙 관리하는 패키지는?</w:t>
      </w:r>
    </w:p>
    <w:p>
      <w:r>
        <w:rPr>
          <w:rFonts w:ascii="맑은 고딕" w:hAnsi="맑은 고딕" w:eastAsia="맑은 고딕"/>
          <w:sz w:val="21"/>
        </w:rPr>
        <w:t>① DBMS_FGA</w:t>
      </w:r>
    </w:p>
    <w:p>
      <w:r>
        <w:rPr>
          <w:rFonts w:ascii="맑은 고딕" w:hAnsi="맑은 고딕" w:eastAsia="맑은 고딕"/>
          <w:sz w:val="21"/>
        </w:rPr>
        <w:t>② DBMS_AUDIT_MGMT</w:t>
      </w:r>
    </w:p>
    <w:p>
      <w:r>
        <w:rPr>
          <w:rFonts w:ascii="맑은 고딕" w:hAnsi="맑은 고딕" w:eastAsia="맑은 고딕"/>
          <w:sz w:val="21"/>
        </w:rPr>
        <w:t>③ DBMS_SCHEDULER</w:t>
      </w:r>
    </w:p>
    <w:p>
      <w:r>
        <w:rPr>
          <w:rFonts w:ascii="맑은 고딕" w:hAnsi="맑은 고딕" w:eastAsia="맑은 고딕"/>
          <w:sz w:val="21"/>
        </w:rPr>
        <w:t>④ DBMS_REDACT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감사 추적의 아카이빙·정리는 DBMS_AUDIT_MGMT로 수행한다.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멀티테넌트에서 모든 컨테이너 대상 공통 정책 생성 시 지정하는 절은?</w:t>
      </w:r>
    </w:p>
    <w:p>
      <w:r>
        <w:rPr>
          <w:rFonts w:ascii="맑은 고딕" w:hAnsi="맑은 고딕" w:eastAsia="맑은 고딕"/>
          <w:sz w:val="21"/>
        </w:rPr>
        <w:t>① CONTAINER = CURRENT</w:t>
      </w:r>
    </w:p>
    <w:p>
      <w:r>
        <w:rPr>
          <w:rFonts w:ascii="맑은 고딕" w:hAnsi="맑은 고딕" w:eastAsia="맑은 고딕"/>
          <w:sz w:val="21"/>
        </w:rPr>
        <w:t>② CONTAINER = ALL</w:t>
      </w:r>
    </w:p>
    <w:p>
      <w:r>
        <w:rPr>
          <w:rFonts w:ascii="맑은 고딕" w:hAnsi="맑은 고딕" w:eastAsia="맑은 고딕"/>
          <w:sz w:val="21"/>
        </w:rPr>
        <w:t>③ SCOPE = BOTH</w:t>
      </w:r>
    </w:p>
    <w:p>
      <w:r>
        <w:rPr>
          <w:rFonts w:ascii="맑은 고딕" w:hAnsi="맑은 고딕" w:eastAsia="맑은 고딕"/>
          <w:sz w:val="21"/>
        </w:rPr>
        <w:t>④ GLOBAL = TRUE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루트에서 CONTAINER = ALL 로 공통 감사 정책을 생성한다.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PL/SQL 내부의 중첩 문장을 제외하고 최상위 문장만 감사하는 옵션은?</w:t>
      </w:r>
    </w:p>
    <w:p>
      <w:r>
        <w:rPr>
          <w:rFonts w:ascii="맑은 고딕" w:hAnsi="맑은 고딕" w:eastAsia="맑은 고딕"/>
          <w:sz w:val="21"/>
        </w:rPr>
        <w:t>① ONLY TOPLEVEL</w:t>
      </w:r>
    </w:p>
    <w:p>
      <w:r>
        <w:rPr>
          <w:rFonts w:ascii="맑은 고딕" w:hAnsi="맑은 고딕" w:eastAsia="맑은 고딕"/>
          <w:sz w:val="21"/>
        </w:rPr>
        <w:t>② BY SESSION</w:t>
      </w:r>
    </w:p>
    <w:p>
      <w:r>
        <w:rPr>
          <w:rFonts w:ascii="맑은 고딕" w:hAnsi="맑은 고딕" w:eastAsia="맑은 고딕"/>
          <w:sz w:val="21"/>
        </w:rPr>
        <w:t>③ WHENEVER SUCCESSFUL</w:t>
      </w:r>
    </w:p>
    <w:p>
      <w:r>
        <w:rPr>
          <w:rFonts w:ascii="맑은 고딕" w:hAnsi="맑은 고딕" w:eastAsia="맑은 고딕"/>
          <w:sz w:val="21"/>
        </w:rPr>
        <w:t>④ EVALUATE PER STATEMENT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ONLY TOPLEVEL은 사용자가 직접 실행한 최상위 문장만 감사해 중복 감사를 방지한다.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CREATE AUDIT POLICY 문에서 최소한 지정해야 의미가 있는 대상 절이 아닌 것은?</w:t>
      </w:r>
    </w:p>
    <w:p>
      <w:r>
        <w:rPr>
          <w:rFonts w:ascii="맑은 고딕" w:hAnsi="맑은 고딕" w:eastAsia="맑은 고딕"/>
          <w:sz w:val="21"/>
        </w:rPr>
        <w:t>① PRIVILEGES</w:t>
      </w:r>
    </w:p>
    <w:p>
      <w:r>
        <w:rPr>
          <w:rFonts w:ascii="맑은 고딕" w:hAnsi="맑은 고딕" w:eastAsia="맑은 고딕"/>
          <w:sz w:val="21"/>
        </w:rPr>
        <w:t>② ACTIONS</w:t>
      </w:r>
    </w:p>
    <w:p>
      <w:r>
        <w:rPr>
          <w:rFonts w:ascii="맑은 고딕" w:hAnsi="맑은 고딕" w:eastAsia="맑은 고딕"/>
          <w:sz w:val="21"/>
        </w:rPr>
        <w:t>③ ROLES</w:t>
      </w:r>
    </w:p>
    <w:p>
      <w:r>
        <w:rPr>
          <w:rFonts w:ascii="맑은 고딕" w:hAnsi="맑은 고딕" w:eastAsia="맑은 고딕"/>
          <w:sz w:val="21"/>
        </w:rPr>
        <w:t>④ EVALUATE PER</w:t>
      </w:r>
    </w:p>
    <w:p>
      <w:r>
        <w:rPr>
          <w:rFonts w:ascii="맑은 고딕" w:hAnsi="맑은 고딕" w:eastAsia="맑은 고딕"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PRIVILEGES/ACTIONS/ROLES 중 최소 하나는 지정해야 한다. EVALUATE PER는 WHEN 조건의 평가 단위일 뿐 감사 대상이 아니다.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자기 스키마에 CREATE TABLE 하는 일반 사용자 활동을 감사하려면?</w:t>
      </w:r>
    </w:p>
    <w:p>
      <w:r>
        <w:rPr>
          <w:rFonts w:ascii="맑은 고딕" w:hAnsi="맑은 고딕" w:eastAsia="맑은 고딕"/>
          <w:sz w:val="21"/>
        </w:rPr>
        <w:t>① PRIVILEGES CREATE ANY TABLE</w:t>
      </w:r>
    </w:p>
    <w:p>
      <w:r>
        <w:rPr>
          <w:rFonts w:ascii="맑은 고딕" w:hAnsi="맑은 고딕" w:eastAsia="맑은 고딕"/>
          <w:sz w:val="21"/>
        </w:rPr>
        <w:t>② ACTIONS CREATE TABLE</w:t>
      </w:r>
    </w:p>
    <w:p>
      <w:r>
        <w:rPr>
          <w:rFonts w:ascii="맑은 고딕" w:hAnsi="맑은 고딕" w:eastAsia="맑은 고딕"/>
          <w:sz w:val="21"/>
        </w:rPr>
        <w:t>③ PRIVILEGES CREATE SESSION</w:t>
      </w:r>
    </w:p>
    <w:p>
      <w:r>
        <w:rPr>
          <w:rFonts w:ascii="맑은 고딕" w:hAnsi="맑은 고딕" w:eastAsia="맑은 고딕"/>
          <w:sz w:val="21"/>
        </w:rPr>
        <w:t>④ ROLES DBA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자기 스키마 생성은 별도 ANY 권한이 필요 없어 CREATE ANY TABLE 권한 감사로는 잡히지 않는다. ACTIONS CREATE TABLE로 잡는다.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WHEN 절 뒤에 반드시 함께 지정해야 하는 절은?</w:t>
      </w:r>
    </w:p>
    <w:p>
      <w:r>
        <w:rPr>
          <w:rFonts w:ascii="맑은 고딕" w:hAnsi="맑은 고딕" w:eastAsia="맑은 고딕"/>
          <w:sz w:val="21"/>
        </w:rPr>
        <w:t>① ONLY TOPLEVEL</w:t>
      </w:r>
    </w:p>
    <w:p>
      <w:r>
        <w:rPr>
          <w:rFonts w:ascii="맑은 고딕" w:hAnsi="맑은 고딕" w:eastAsia="맑은 고딕"/>
          <w:sz w:val="21"/>
        </w:rPr>
        <w:t>② EVALUATE PER {STATEMENT|SESSION|INSTANCE}</w:t>
      </w:r>
    </w:p>
    <w:p>
      <w:r>
        <w:rPr>
          <w:rFonts w:ascii="맑은 고딕" w:hAnsi="맑은 고딕" w:eastAsia="맑은 고딕"/>
          <w:sz w:val="21"/>
        </w:rPr>
        <w:t>③ BY SESSION</w:t>
      </w:r>
    </w:p>
    <w:p>
      <w:r>
        <w:rPr>
          <w:rFonts w:ascii="맑은 고딕" w:hAnsi="맑은 고딕" w:eastAsia="맑은 고딕"/>
          <w:sz w:val="21"/>
        </w:rPr>
        <w:t>④ CONTAINER=ALL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WHEN 조건에는 EVALUATE PER 절이 반드시 따라와 조건 평가 단위를 지정한다.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EVALUATE PER SESSION의 동작으로 옳은 것은?</w:t>
      </w:r>
    </w:p>
    <w:p>
      <w:r>
        <w:rPr>
          <w:rFonts w:ascii="맑은 고딕" w:hAnsi="맑은 고딕" w:eastAsia="맑은 고딕"/>
          <w:sz w:val="21"/>
        </w:rPr>
        <w:t>① 문장마다 조건을 평가</w:t>
      </w:r>
    </w:p>
    <w:p>
      <w:r>
        <w:rPr>
          <w:rFonts w:ascii="맑은 고딕" w:hAnsi="맑은 고딕" w:eastAsia="맑은 고딕"/>
          <w:sz w:val="21"/>
        </w:rPr>
        <w:t>② 세션 시작 시 1회 평가 후 유지</w:t>
      </w:r>
    </w:p>
    <w:p>
      <w:r>
        <w:rPr>
          <w:rFonts w:ascii="맑은 고딕" w:hAnsi="맑은 고딕" w:eastAsia="맑은 고딕"/>
          <w:sz w:val="21"/>
        </w:rPr>
        <w:t>③ 행마다 평가</w:t>
      </w:r>
    </w:p>
    <w:p>
      <w:r>
        <w:rPr>
          <w:rFonts w:ascii="맑은 고딕" w:hAnsi="맑은 고딕" w:eastAsia="맑은 고딕"/>
          <w:sz w:val="21"/>
        </w:rPr>
        <w:t>④ 인스턴스 재시작 시 평가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SESSION 단위는 세션 시작 시 조건을 한 번 평가하고 그 결과를 세션 동안 유지한다.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BY 절과 EXCEPT 절에 대한 설명으로 옳은 것은?</w:t>
      </w:r>
    </w:p>
    <w:p>
      <w:r>
        <w:rPr>
          <w:rFonts w:ascii="맑은 고딕" w:hAnsi="맑은 고딕" w:eastAsia="맑은 고딕"/>
          <w:sz w:val="21"/>
        </w:rPr>
        <w:t>① 함께 사용할 수 있다</w:t>
      </w:r>
    </w:p>
    <w:p>
      <w:r>
        <w:rPr>
          <w:rFonts w:ascii="맑은 고딕" w:hAnsi="맑은 고딕" w:eastAsia="맑은 고딕"/>
          <w:sz w:val="21"/>
        </w:rPr>
        <w:t>② BY는 블랙리스트, EXCEPT는 화이트리스트</w:t>
      </w:r>
    </w:p>
    <w:p>
      <w:r>
        <w:rPr>
          <w:rFonts w:ascii="맑은 고딕" w:hAnsi="맑은 고딕" w:eastAsia="맑은 고딕"/>
          <w:sz w:val="21"/>
        </w:rPr>
        <w:t>③ BY는 화이트리스트, EXCEPT는 블랙리스트이며 동시 사용 불가</w:t>
      </w:r>
    </w:p>
    <w:p>
      <w:r>
        <w:rPr>
          <w:rFonts w:ascii="맑은 고딕" w:hAnsi="맑은 고딕" w:eastAsia="맑은 고딕"/>
          <w:sz w:val="21"/>
        </w:rPr>
        <w:t>④ 둘 다 성공/실패를 지정한다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BY는 지정 사용자만(화이트리스트), EXCEPT는 지정 사용자 제외 나머지(블랙리스트)이며 함께 쓸 수 없다.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통합 감사의 레코드 생성 단위에 대한 설명으로 옳은 것은?</w:t>
      </w:r>
    </w:p>
    <w:p>
      <w:r>
        <w:rPr>
          <w:rFonts w:ascii="맑은 고딕" w:hAnsi="맑은 고딕" w:eastAsia="맑은 고딕"/>
          <w:sz w:val="21"/>
        </w:rPr>
        <w:t>① 세션당 1건으로 요약(BY SESSION)</w:t>
      </w:r>
    </w:p>
    <w:p>
      <w:r>
        <w:rPr>
          <w:rFonts w:ascii="맑은 고딕" w:hAnsi="맑은 고딕" w:eastAsia="맑은 고딕"/>
          <w:sz w:val="21"/>
        </w:rPr>
        <w:t>② 감사되는 액션마다 1건(BY ACCESS)</w:t>
      </w:r>
    </w:p>
    <w:p>
      <w:r>
        <w:rPr>
          <w:rFonts w:ascii="맑은 고딕" w:hAnsi="맑은 고딕" w:eastAsia="맑은 고딕"/>
          <w:sz w:val="21"/>
        </w:rPr>
        <w:t>③ 하루 1건</w:t>
      </w:r>
    </w:p>
    <w:p>
      <w:r>
        <w:rPr>
          <w:rFonts w:ascii="맑은 고딕" w:hAnsi="맑은 고딕" w:eastAsia="맑은 고딕"/>
          <w:sz w:val="21"/>
        </w:rPr>
        <w:t>④ 정책당 1건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통합 감사는 감사되는 각 액션마다 하나의 레코드를 만드는 BY ACCESS 방식으로 동작한다.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공통(common) 감사 정책에 대한 설명으로 옳은 것은?</w:t>
      </w:r>
    </w:p>
    <w:p>
      <w:r>
        <w:rPr>
          <w:rFonts w:ascii="맑은 고딕" w:hAnsi="맑은 고딕" w:eastAsia="맑은 고딕"/>
          <w:sz w:val="21"/>
        </w:rPr>
        <w:t>① PDB에서 생성한다</w:t>
      </w:r>
    </w:p>
    <w:p>
      <w:r>
        <w:rPr>
          <w:rFonts w:ascii="맑은 고딕" w:hAnsi="맑은 고딕" w:eastAsia="맑은 고딕"/>
          <w:sz w:val="21"/>
        </w:rPr>
        <w:t>② 루트에서 CONTAINER=ALL로 생성한다</w:t>
      </w:r>
    </w:p>
    <w:p>
      <w:r>
        <w:rPr>
          <w:rFonts w:ascii="맑은 고딕" w:hAnsi="맑은 고딕" w:eastAsia="맑은 고딕"/>
          <w:sz w:val="21"/>
        </w:rPr>
        <w:t>③ 로컬 객체를 객체 지정으로 감사할 수 있다</w:t>
      </w:r>
    </w:p>
    <w:p>
      <w:r>
        <w:rPr>
          <w:rFonts w:ascii="맑은 고딕" w:hAnsi="맑은 고딕" w:eastAsia="맑은 고딕"/>
          <w:sz w:val="21"/>
        </w:rPr>
        <w:t>④ CONTAINER 절이 필요 없다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공통 정책은 루트에서만 CONTAINER=ALL로 생성하며, 로컬 객체 감사는 로컬 정책으로 해야 한다.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특정 PDB의 HR.EMPLOYEES 테이블 SELECT를 객체 지정으로 감사하려면?</w:t>
      </w:r>
    </w:p>
    <w:p>
      <w:r>
        <w:rPr>
          <w:rFonts w:ascii="맑은 고딕" w:hAnsi="맑은 고딕" w:eastAsia="맑은 고딕"/>
          <w:sz w:val="21"/>
        </w:rPr>
        <w:t>① 루트에서 공통 정책으로 생성</w:t>
      </w:r>
    </w:p>
    <w:p>
      <w:r>
        <w:rPr>
          <w:rFonts w:ascii="맑은 고딕" w:hAnsi="맑은 고딕" w:eastAsia="맑은 고딕"/>
          <w:sz w:val="21"/>
        </w:rPr>
        <w:t>② 해당 PDB에서 로컬 정책으로 생성</w:t>
      </w:r>
    </w:p>
    <w:p>
      <w:r>
        <w:rPr>
          <w:rFonts w:ascii="맑은 고딕" w:hAnsi="맑은 고딕" w:eastAsia="맑은 고딕"/>
          <w:sz w:val="21"/>
        </w:rPr>
        <w:t>③ CDB_UNIFIED_AUDIT_TRAIL에 등록</w:t>
      </w:r>
    </w:p>
    <w:p>
      <w:r>
        <w:rPr>
          <w:rFonts w:ascii="맑은 고딕" w:hAnsi="맑은 고딕" w:eastAsia="맑은 고딕"/>
          <w:sz w:val="21"/>
        </w:rPr>
        <w:t>④ AUDIT_TRAIL=DB 설정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로컬 객체를 객체 지정 감사하려면 그 객체가 있는 PDB에서 로컬 정책으로 생성해야 한다.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CDB 전체의 감사 레코드를 한 번에 조회하는 뷰는?</w:t>
      </w:r>
    </w:p>
    <w:p>
      <w:r>
        <w:rPr>
          <w:rFonts w:ascii="맑은 고딕" w:hAnsi="맑은 고딕" w:eastAsia="맑은 고딕"/>
          <w:sz w:val="21"/>
        </w:rPr>
        <w:t>① UNIFIED_AUDIT_TRAIL</w:t>
      </w:r>
    </w:p>
    <w:p>
      <w:r>
        <w:rPr>
          <w:rFonts w:ascii="맑은 고딕" w:hAnsi="맑은 고딕" w:eastAsia="맑은 고딕"/>
          <w:sz w:val="21"/>
        </w:rPr>
        <w:t>② CDB_UNIFIED_AUDIT_TRAIL</w:t>
      </w:r>
    </w:p>
    <w:p>
      <w:r>
        <w:rPr>
          <w:rFonts w:ascii="맑은 고딕" w:hAnsi="맑은 고딕" w:eastAsia="맑은 고딕"/>
          <w:sz w:val="21"/>
        </w:rPr>
        <w:t>③ DBA_AUDIT_TRAIL</w:t>
      </w:r>
    </w:p>
    <w:p>
      <w:r>
        <w:rPr>
          <w:rFonts w:ascii="맑은 고딕" w:hAnsi="맑은 고딕" w:eastAsia="맑은 고딕"/>
          <w:sz w:val="21"/>
        </w:rPr>
        <w:t>④ ALL_AUDIT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루트에서 CDB_UNIFIED_AUDIT_TRAIL을 조회하면 CON_ID로 컨테이너별 레코드를 구분해 볼 수 있다.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기존 감사 정책에 액션을 추가하는 올바른 방법은?</w:t>
      </w:r>
    </w:p>
    <w:p>
      <w:r>
        <w:rPr>
          <w:rFonts w:ascii="맑은 고딕" w:hAnsi="맑은 고딕" w:eastAsia="맑은 고딕"/>
          <w:sz w:val="21"/>
        </w:rPr>
        <w:t>① DROP 후 CREATE로 재생성</w:t>
      </w:r>
    </w:p>
    <w:p>
      <w:r>
        <w:rPr>
          <w:rFonts w:ascii="맑은 고딕" w:hAnsi="맑은 고딕" w:eastAsia="맑은 고딕"/>
          <w:sz w:val="21"/>
        </w:rPr>
        <w:t>② ALTER AUDIT POLICY ... ADD ACTIONS ...</w:t>
      </w:r>
    </w:p>
    <w:p>
      <w:r>
        <w:rPr>
          <w:rFonts w:ascii="맑은 고딕" w:hAnsi="맑은 고딕" w:eastAsia="맑은 고딕"/>
          <w:sz w:val="21"/>
        </w:rPr>
        <w:t>③ AUDIT POLICY ... ADD</w:t>
      </w:r>
    </w:p>
    <w:p>
      <w:r>
        <w:rPr>
          <w:rFonts w:ascii="맑은 고딕" w:hAnsi="맑은 고딕" w:eastAsia="맑은 고딕"/>
          <w:sz w:val="21"/>
        </w:rPr>
        <w:t>④ NOAUDIT 후 다시 CREATE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ALTER AUDIT POLICY ... ADD ACTIONS 로 활성 상태 유지하며 무중단 추가한다.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ALTER AUDIT POLICY로 정책의 조건을 제거하는 절은?</w:t>
      </w:r>
    </w:p>
    <w:p>
      <w:r>
        <w:rPr>
          <w:rFonts w:ascii="맑은 고딕" w:hAnsi="맑은 고딕" w:eastAsia="맑은 고딕"/>
          <w:sz w:val="21"/>
        </w:rPr>
        <w:t>① DROP CONDITION</w:t>
      </w:r>
    </w:p>
    <w:p>
      <w:r>
        <w:rPr>
          <w:rFonts w:ascii="맑은 고딕" w:hAnsi="맑은 고딕" w:eastAsia="맑은 고딕"/>
          <w:sz w:val="21"/>
        </w:rPr>
        <w:t>② REMOVE WHEN</w:t>
      </w:r>
    </w:p>
    <w:p>
      <w:r>
        <w:rPr>
          <w:rFonts w:ascii="맑은 고딕" w:hAnsi="맑은 고딕" w:eastAsia="맑은 고딕"/>
          <w:sz w:val="21"/>
        </w:rPr>
        <w:t>③ CLEAR CONDITION</w:t>
      </w:r>
    </w:p>
    <w:p>
      <w:r>
        <w:rPr>
          <w:rFonts w:ascii="맑은 고딕" w:hAnsi="맑은 고딕" w:eastAsia="맑은 고딕"/>
          <w:sz w:val="21"/>
        </w:rPr>
        <w:t>④ NOAUDIT CONDITION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ALTER AUDIT POLICY ... DROP CONDITION 으로 조건을 제거한다.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ONLY TOPLEVEL 옵션이 필요한 주된 이유는?</w:t>
      </w:r>
    </w:p>
    <w:p>
      <w:r>
        <w:rPr>
          <w:rFonts w:ascii="맑은 고딕" w:hAnsi="맑은 고딕" w:eastAsia="맑은 고딕"/>
          <w:sz w:val="21"/>
        </w:rPr>
        <w:t>① 성공 문장만 감사하려고</w:t>
      </w:r>
    </w:p>
    <w:p>
      <w:r>
        <w:rPr>
          <w:rFonts w:ascii="맑은 고딕" w:hAnsi="맑은 고딕" w:eastAsia="맑은 고딕"/>
          <w:sz w:val="21"/>
        </w:rPr>
        <w:t>② 중첩 호출로 인한 중복 감사를 방지하려고</w:t>
      </w:r>
    </w:p>
    <w:p>
      <w:r>
        <w:rPr>
          <w:rFonts w:ascii="맑은 고딕" w:hAnsi="맑은 고딕" w:eastAsia="맑은 고딕"/>
          <w:sz w:val="21"/>
        </w:rPr>
        <w:t>③ 특정 컬럼만 감사하려고</w:t>
      </w:r>
    </w:p>
    <w:p>
      <w:r>
        <w:rPr>
          <w:rFonts w:ascii="맑은 고딕" w:hAnsi="맑은 고딕" w:eastAsia="맑은 고딕"/>
          <w:sz w:val="21"/>
        </w:rPr>
        <w:t>④ 감사 추적을 정리하려고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프로시저·트리거 내부 중첩 문장까지 감사되어 레코드가 팽창하는 것을 막기 위함이다.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DBMS_FGA.ADD_POLICY의 audit_condition 인자의 역할은?</w:t>
      </w:r>
    </w:p>
    <w:p>
      <w:r>
        <w:rPr>
          <w:rFonts w:ascii="맑은 고딕" w:hAnsi="맑은 고딕" w:eastAsia="맑은 고딕"/>
          <w:sz w:val="21"/>
        </w:rPr>
        <w:t>① 감사할 컬럼 지정</w:t>
      </w:r>
    </w:p>
    <w:p>
      <w:r>
        <w:rPr>
          <w:rFonts w:ascii="맑은 고딕" w:hAnsi="맑은 고딕" w:eastAsia="맑은 고딕"/>
          <w:sz w:val="21"/>
        </w:rPr>
        <w:t>② 감사할 문장 유형 지정</w:t>
      </w:r>
    </w:p>
    <w:p>
      <w:r>
        <w:rPr>
          <w:rFonts w:ascii="맑은 고딕" w:hAnsi="맑은 고딕" w:eastAsia="맑은 고딕"/>
          <w:sz w:val="21"/>
        </w:rPr>
        <w:t>③ 감사 발생 조건(불리언 식) 지정</w:t>
      </w:r>
    </w:p>
    <w:p>
      <w:r>
        <w:rPr>
          <w:rFonts w:ascii="맑은 고딕" w:hAnsi="맑은 고딕" w:eastAsia="맑은 고딕"/>
          <w:sz w:val="21"/>
        </w:rPr>
        <w:t>④ 핸들러 지정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audit_condition은 감사가 발생할 불리언 조건을 지정한다. 컬럼은 audit_column, 문장 유형은 statement_types.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FGA에서 statement_types를 지정하지 않으면 기본 감사 대상 문장은?</w:t>
      </w:r>
    </w:p>
    <w:p>
      <w:r>
        <w:rPr>
          <w:rFonts w:ascii="맑은 고딕" w:hAnsi="맑은 고딕" w:eastAsia="맑은 고딕"/>
          <w:sz w:val="21"/>
        </w:rPr>
        <w:t>① INSERT</w:t>
      </w:r>
    </w:p>
    <w:p>
      <w:r>
        <w:rPr>
          <w:rFonts w:ascii="맑은 고딕" w:hAnsi="맑은 고딕" w:eastAsia="맑은 고딕"/>
          <w:sz w:val="21"/>
        </w:rPr>
        <w:t>② UPDATE</w:t>
      </w:r>
    </w:p>
    <w:p>
      <w:r>
        <w:rPr>
          <w:rFonts w:ascii="맑은 고딕" w:hAnsi="맑은 고딕" w:eastAsia="맑은 고딕"/>
          <w:sz w:val="21"/>
        </w:rPr>
        <w:t>③ DELETE</w:t>
      </w:r>
    </w:p>
    <w:p>
      <w:r>
        <w:rPr>
          <w:rFonts w:ascii="맑은 고딕" w:hAnsi="맑은 고딕" w:eastAsia="맑은 고딕"/>
          <w:sz w:val="21"/>
        </w:rPr>
        <w:t>④ SELECT</w:t>
      </w:r>
    </w:p>
    <w:p>
      <w:r>
        <w:rPr>
          <w:rFonts w:ascii="맑은 고딕" w:hAnsi="맑은 고딕" w:eastAsia="맑은 고딕"/>
          <w:sz w:val="21"/>
        </w:rPr>
        <w:t>정답: ④</w:t>
      </w:r>
    </w:p>
    <w:p>
      <w:r>
        <w:rPr>
          <w:rFonts w:ascii="맑은 고딕" w:hAnsi="맑은 고딕" w:eastAsia="맑은 고딕"/>
          <w:sz w:val="21"/>
        </w:rPr>
        <w:t>해설: DBMS_FGA.ADD_POLICY의 statement_types 기본값은 SELECT다.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UNIFIED_AUDIT_TRAIL에서 문장 실패 여부를 판단하는 컬럼은?</w:t>
      </w:r>
    </w:p>
    <w:p>
      <w:r>
        <w:rPr>
          <w:rFonts w:ascii="맑은 고딕" w:hAnsi="맑은 고딕" w:eastAsia="맑은 고딕"/>
          <w:sz w:val="21"/>
        </w:rPr>
        <w:t>① ACTION_NAME</w:t>
      </w:r>
    </w:p>
    <w:p>
      <w:r>
        <w:rPr>
          <w:rFonts w:ascii="맑은 고딕" w:hAnsi="맑은 고딕" w:eastAsia="맑은 고딕"/>
          <w:sz w:val="21"/>
        </w:rPr>
        <w:t>② RETURN_CODE</w:t>
      </w:r>
    </w:p>
    <w:p>
      <w:r>
        <w:rPr>
          <w:rFonts w:ascii="맑은 고딕" w:hAnsi="맑은 고딕" w:eastAsia="맑은 고딕"/>
          <w:sz w:val="21"/>
        </w:rPr>
        <w:t>③ DBUSERNAME</w:t>
      </w:r>
    </w:p>
    <w:p>
      <w:r>
        <w:rPr>
          <w:rFonts w:ascii="맑은 고딕" w:hAnsi="맑은 고딕" w:eastAsia="맑은 고딕"/>
          <w:sz w:val="21"/>
        </w:rPr>
        <w:t>④ EVENT_TIMESTAMP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RETURN_CODE가 0이면 성공, 0이 아니면 해당 오류로 실패한 것이다.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감사 추적 정리 시 기준 시점 이전 데이터만 삭제하기 위한 선행 작업은?</w:t>
      </w:r>
    </w:p>
    <w:p>
      <w:r>
        <w:rPr>
          <w:rFonts w:ascii="맑은 고딕" w:hAnsi="맑은 고딕" w:eastAsia="맑은 고딕"/>
          <w:sz w:val="21"/>
        </w:rPr>
        <w:t>① CREATE_PURGE_JOB 실행</w:t>
      </w:r>
    </w:p>
    <w:p>
      <w:r>
        <w:rPr>
          <w:rFonts w:ascii="맑은 고딕" w:hAnsi="맑은 고딕" w:eastAsia="맑은 고딕"/>
          <w:sz w:val="21"/>
        </w:rPr>
        <w:t>② SET_LAST_ARCHIVE_TIMESTAMP로 기준선 설정</w:t>
      </w:r>
    </w:p>
    <w:p>
      <w:r>
        <w:rPr>
          <w:rFonts w:ascii="맑은 고딕" w:hAnsi="맑은 고딕" w:eastAsia="맑은 고딕"/>
          <w:sz w:val="21"/>
        </w:rPr>
        <w:t>③ AUDIT_TRAIL=NONE 설정</w:t>
      </w:r>
    </w:p>
    <w:p>
      <w:r>
        <w:rPr>
          <w:rFonts w:ascii="맑은 고딕" w:hAnsi="맑은 고딕" w:eastAsia="맑은 고딕"/>
          <w:sz w:val="21"/>
        </w:rPr>
        <w:t>④ DROP_POLICY 실행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SET_LAST_ARCHIVE_TIMESTAMP로 기준선을 세운 뒤 use_last_arch_timestamp=TRUE로 CLEAN해야 안전하다.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주기적 자동 정리 작업을 만드는 DBMS_AUDIT_MGMT 프로시저는?</w:t>
      </w:r>
    </w:p>
    <w:p>
      <w:r>
        <w:rPr>
          <w:rFonts w:ascii="맑은 고딕" w:hAnsi="맑은 고딕" w:eastAsia="맑은 고딕"/>
          <w:sz w:val="21"/>
        </w:rPr>
        <w:t>① CLEAN_AUDIT_TRAIL</w:t>
      </w:r>
    </w:p>
    <w:p>
      <w:r>
        <w:rPr>
          <w:rFonts w:ascii="맑은 고딕" w:hAnsi="맑은 고딕" w:eastAsia="맑은 고딕"/>
          <w:sz w:val="21"/>
        </w:rPr>
        <w:t>② CREATE_PURGE_JOB</w:t>
      </w:r>
    </w:p>
    <w:p>
      <w:r>
        <w:rPr>
          <w:rFonts w:ascii="맑은 고딕" w:hAnsi="맑은 고딕" w:eastAsia="맑은 고딕"/>
          <w:sz w:val="21"/>
        </w:rPr>
        <w:t>③ SET_AUDIT_TRAIL_LOCATION</w:t>
      </w:r>
    </w:p>
    <w:p>
      <w:r>
        <w:rPr>
          <w:rFonts w:ascii="맑은 고딕" w:hAnsi="맑은 고딕" w:eastAsia="맑은 고딕"/>
          <w:sz w:val="21"/>
        </w:rPr>
        <w:t>④ FLUSH_UNIFIED_AUDIT_TRAIL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CREATE_PURGE_JOB이 스케줄러 기반 자동 정리 작업을 생성한다.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순수 통합 감사(pure unified auditing) 모드에서 AUDIT_TRAIL 초기화 파라미터는?</w:t>
      </w:r>
    </w:p>
    <w:p>
      <w:r>
        <w:rPr>
          <w:rFonts w:ascii="맑은 고딕" w:hAnsi="맑은 고딕" w:eastAsia="맑은 고딕"/>
          <w:sz w:val="21"/>
        </w:rPr>
        <w:t>① 반드시 DB로 설정해야 한다</w:t>
      </w:r>
    </w:p>
    <w:p>
      <w:r>
        <w:rPr>
          <w:rFonts w:ascii="맑은 고딕" w:hAnsi="맑은 고딕" w:eastAsia="맑은 고딕"/>
          <w:sz w:val="21"/>
        </w:rPr>
        <w:t>② 무시된다</w:t>
      </w:r>
    </w:p>
    <w:p>
      <w:r>
        <w:rPr>
          <w:rFonts w:ascii="맑은 고딕" w:hAnsi="맑은 고딕" w:eastAsia="맑은 고딕"/>
          <w:sz w:val="21"/>
        </w:rPr>
        <w:t>③ OS로만 설정 가능</w:t>
      </w:r>
    </w:p>
    <w:p>
      <w:r>
        <w:rPr>
          <w:rFonts w:ascii="맑은 고딕" w:hAnsi="맑은 고딕" w:eastAsia="맑은 고딕"/>
          <w:sz w:val="21"/>
        </w:rPr>
        <w:t>④ XML로 강제된다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순수 통합 감사 모드에서는 AUDIT_TRAIL 값이 무시되고 통합 감사 정책만 유효하다.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정책과 무관하게 항상 기록되는 필수(mandatory) 감사 대상은?</w:t>
      </w:r>
    </w:p>
    <w:p>
      <w:r>
        <w:rPr>
          <w:rFonts w:ascii="맑은 고딕" w:hAnsi="맑은 고딕" w:eastAsia="맑은 고딕"/>
          <w:sz w:val="21"/>
        </w:rPr>
        <w:t>① 일반 사용자의 SELECT</w:t>
      </w:r>
    </w:p>
    <w:p>
      <w:r>
        <w:rPr>
          <w:rFonts w:ascii="맑은 고딕" w:hAnsi="맑은 고딕" w:eastAsia="맑은 고딕"/>
          <w:sz w:val="21"/>
        </w:rPr>
        <w:t>② 감사 설정 변경(AUDIT/NOAUDIT, 정책 DDL)</w:t>
      </w:r>
    </w:p>
    <w:p>
      <w:r>
        <w:rPr>
          <w:rFonts w:ascii="맑은 고딕" w:hAnsi="맑은 고딕" w:eastAsia="맑은 고딕"/>
          <w:sz w:val="21"/>
        </w:rPr>
        <w:t>③ 임의 테이블 INSERT</w:t>
      </w:r>
    </w:p>
    <w:p>
      <w:r>
        <w:rPr>
          <w:rFonts w:ascii="맑은 고딕" w:hAnsi="맑은 고딕" w:eastAsia="맑은 고딕"/>
          <w:sz w:val="21"/>
        </w:rPr>
        <w:t>④ 일반 로그인 성공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감사 정책 생성·변경, AUDIT/NOAUDIT, DB 시작/종료 등은 정책과 무관하게 항상 감사된다.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통합 감사 데이터가 저장되는 스키마는?</w:t>
      </w:r>
    </w:p>
    <w:p>
      <w:r>
        <w:rPr>
          <w:rFonts w:ascii="맑은 고딕" w:hAnsi="맑은 고딕" w:eastAsia="맑은 고딕"/>
          <w:sz w:val="21"/>
        </w:rPr>
        <w:t>① SYS</w:t>
      </w:r>
    </w:p>
    <w:p>
      <w:r>
        <w:rPr>
          <w:rFonts w:ascii="맑은 고딕" w:hAnsi="맑은 고딕" w:eastAsia="맑은 고딕"/>
          <w:sz w:val="21"/>
        </w:rPr>
        <w:t>② SYSTEM</w:t>
      </w:r>
    </w:p>
    <w:p>
      <w:r>
        <w:rPr>
          <w:rFonts w:ascii="맑은 고딕" w:hAnsi="맑은 고딕" w:eastAsia="맑은 고딕"/>
          <w:sz w:val="21"/>
        </w:rPr>
        <w:t>③ AUDSYS</w:t>
      </w:r>
    </w:p>
    <w:p>
      <w:r>
        <w:rPr>
          <w:rFonts w:ascii="맑은 고딕" w:hAnsi="맑은 고딕" w:eastAsia="맑은 고딕"/>
          <w:sz w:val="21"/>
        </w:rPr>
        <w:t>④ HR</w:t>
      </w:r>
    </w:p>
    <w:p>
      <w:r>
        <w:rPr>
          <w:rFonts w:ascii="맑은 고딕" w:hAnsi="맑은 고딕" w:eastAsia="맑은 고딕"/>
          <w:sz w:val="21"/>
        </w:rPr>
        <w:t>정답: ③</w:t>
      </w:r>
    </w:p>
    <w:p>
      <w:r>
        <w:rPr>
          <w:rFonts w:ascii="맑은 고딕" w:hAnsi="맑은 고딕" w:eastAsia="맑은 고딕"/>
          <w:sz w:val="21"/>
        </w:rPr>
        <w:t>해설: 통합 감사 데이터는 보호된 AUDSYS 스키마의 저장소에 저장된다.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다음 정책이 감사하는 대상으로 옳은 것은?  CREATE AUDIT POLICY p ACTIONS DELETE ON hr.emp WHEN 'SYS_CONTEXT(''USERENV'',''SESSION_USER'')=''APP''' EVALUATE PER SESSION;</w:t>
      </w:r>
    </w:p>
    <w:p>
      <w:r>
        <w:rPr>
          <w:rFonts w:ascii="맑은 고딕" w:hAnsi="맑은 고딕" w:eastAsia="맑은 고딕"/>
          <w:sz w:val="21"/>
        </w:rPr>
        <w:t>① 모든 사용자의 hr.emp DELETE</w:t>
      </w:r>
    </w:p>
    <w:p>
      <w:r>
        <w:rPr>
          <w:rFonts w:ascii="맑은 고딕" w:hAnsi="맑은 고딕" w:eastAsia="맑은 고딕"/>
          <w:sz w:val="21"/>
        </w:rPr>
        <w:t>② 세션 사용자가 APP인 경우의 hr.emp DELETE</w:t>
      </w:r>
    </w:p>
    <w:p>
      <w:r>
        <w:rPr>
          <w:rFonts w:ascii="맑은 고딕" w:hAnsi="맑은 고딕" w:eastAsia="맑은 고딕"/>
          <w:sz w:val="21"/>
        </w:rPr>
        <w:t>③ APP 사용자의 모든 액션</w:t>
      </w:r>
    </w:p>
    <w:p>
      <w:r>
        <w:rPr>
          <w:rFonts w:ascii="맑은 고딕" w:hAnsi="맑은 고딕" w:eastAsia="맑은 고딕"/>
          <w:sz w:val="21"/>
        </w:rPr>
        <w:t>④ hr 스키마 전체 DELETE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WHEN 조건이 세션 사용자=APP일 때만 참이므로, APP로 접속한 세션의 hr.emp DELETE만 감사된다.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WHENEVER NOT SUCCESSFUL로 로그온을 감사할 때 UNIFIED_AUDIT_TRAIL에서 기대되는 특징은?</w:t>
      </w:r>
    </w:p>
    <w:p>
      <w:r>
        <w:rPr>
          <w:rFonts w:ascii="맑은 고딕" w:hAnsi="맑은 고딕" w:eastAsia="맑은 고딕"/>
          <w:sz w:val="21"/>
        </w:rPr>
        <w:t>① RETURN_CODE=0 레코드만</w:t>
      </w:r>
    </w:p>
    <w:p>
      <w:r>
        <w:rPr>
          <w:rFonts w:ascii="맑은 고딕" w:hAnsi="맑은 고딕" w:eastAsia="맑은 고딕"/>
          <w:sz w:val="21"/>
        </w:rPr>
        <w:t>② RETURN_CODE&lt;&gt;0 레코드(예: ORA-01017)</w:t>
      </w:r>
    </w:p>
    <w:p>
      <w:r>
        <w:rPr>
          <w:rFonts w:ascii="맑은 고딕" w:hAnsi="맑은 고딕" w:eastAsia="맑은 고딕"/>
          <w:sz w:val="21"/>
        </w:rPr>
        <w:t>③ 레코드가 남지 않음</w:t>
      </w:r>
    </w:p>
    <w:p>
      <w:r>
        <w:rPr>
          <w:rFonts w:ascii="맑은 고딕" w:hAnsi="맑은 고딕" w:eastAsia="맑은 고딕"/>
          <w:sz w:val="21"/>
        </w:rPr>
        <w:t>④ ACTION_NAME=LOGOFF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실패한 로그온만 감사되므로 RETURN_CODE가 0이 아닌(예: 1017) 레코드가 남는다.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객체 지정 감사와 FGA의 차이로 가장 정확한 것은?</w:t>
      </w:r>
    </w:p>
    <w:p>
      <w:r>
        <w:rPr>
          <w:rFonts w:ascii="맑은 고딕" w:hAnsi="맑은 고딕" w:eastAsia="맑은 고딕"/>
          <w:sz w:val="21"/>
        </w:rPr>
        <w:t>① 둘 다 테이블 단위로만 감사</w:t>
      </w:r>
    </w:p>
    <w:p>
      <w:r>
        <w:rPr>
          <w:rFonts w:ascii="맑은 고딕" w:hAnsi="맑은 고딕" w:eastAsia="맑은 고딕"/>
          <w:sz w:val="21"/>
        </w:rPr>
        <w:t>② 객체 감사는 테이블 단위, FGA는 컬럼+조건까지 판단</w:t>
      </w:r>
    </w:p>
    <w:p>
      <w:r>
        <w:rPr>
          <w:rFonts w:ascii="맑은 고딕" w:hAnsi="맑은 고딕" w:eastAsia="맑은 고딕"/>
          <w:sz w:val="21"/>
        </w:rPr>
        <w:t>③ FGA는 DDL만 감사</w:t>
      </w:r>
    </w:p>
    <w:p>
      <w:r>
        <w:rPr>
          <w:rFonts w:ascii="맑은 고딕" w:hAnsi="맑은 고딕" w:eastAsia="맑은 고딕"/>
          <w:sz w:val="21"/>
        </w:rPr>
        <w:t>④ 객체 감사는 SELECT 불가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통합 감사의 객체 지정 감사는 테이블 단위, FGA는 특정 컬럼과 조건을 만족하는 행 접근까지 정밀 감사한다.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공통 정책을 루트에서 활성화(AUDIT POLICY)했을 때의 효과는?</w:t>
      </w:r>
    </w:p>
    <w:p>
      <w:r>
        <w:rPr>
          <w:rFonts w:ascii="맑은 고딕" w:hAnsi="맑은 고딕" w:eastAsia="맑은 고딕"/>
          <w:sz w:val="21"/>
        </w:rPr>
        <w:t>① 루트에서만 감사</w:t>
      </w:r>
    </w:p>
    <w:p>
      <w:r>
        <w:rPr>
          <w:rFonts w:ascii="맑은 고딕" w:hAnsi="맑은 고딕" w:eastAsia="맑은 고딕"/>
          <w:sz w:val="21"/>
        </w:rPr>
        <w:t>② 모든 PDB에 걸쳐 감사 적용</w:t>
      </w:r>
    </w:p>
    <w:p>
      <w:r>
        <w:rPr>
          <w:rFonts w:ascii="맑은 고딕" w:hAnsi="맑은 고딕" w:eastAsia="맑은 고딕"/>
          <w:sz w:val="21"/>
        </w:rPr>
        <w:t>③ PDB에서는 별도 재생성 필요</w:t>
      </w:r>
    </w:p>
    <w:p>
      <w:r>
        <w:rPr>
          <w:rFonts w:ascii="맑은 고딕" w:hAnsi="맑은 고딕" w:eastAsia="맑은 고딕"/>
          <w:sz w:val="21"/>
        </w:rPr>
        <w:t>④ 즉시 삭제됨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공통 정책을 루트에서 활성화하면 모든 컨테이너(PDB 포함)에 감사가 적용된다.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ONLY TOPLEVEL을 적용한 SELECT ON hr.emp 정책에서, 사용자가 내부적으로 hr.emp를 조회하는 프로시저를 호출하면?</w:t>
      </w:r>
    </w:p>
    <w:p>
      <w:r>
        <w:rPr>
          <w:rFonts w:ascii="맑은 고딕" w:hAnsi="맑은 고딕" w:eastAsia="맑은 고딕"/>
          <w:sz w:val="21"/>
        </w:rPr>
        <w:t>① 프로시저 호출과 내부 SELECT 모두 감사</w:t>
      </w:r>
    </w:p>
    <w:p>
      <w:r>
        <w:rPr>
          <w:rFonts w:ascii="맑은 고딕" w:hAnsi="맑은 고딕" w:eastAsia="맑은 고딕"/>
          <w:sz w:val="21"/>
        </w:rPr>
        <w:t>② 최상위(프로시저 호출)만 감사, 내부 SELECT 제외</w:t>
      </w:r>
    </w:p>
    <w:p>
      <w:r>
        <w:rPr>
          <w:rFonts w:ascii="맑은 고딕" w:hAnsi="맑은 고딕" w:eastAsia="맑은 고딕"/>
          <w:sz w:val="21"/>
        </w:rPr>
        <w:t>③ 아무것도 감사 안 됨</w:t>
      </w:r>
    </w:p>
    <w:p>
      <w:r>
        <w:rPr>
          <w:rFonts w:ascii="맑은 고딕" w:hAnsi="맑은 고딕" w:eastAsia="맑은 고딕"/>
          <w:sz w:val="21"/>
        </w:rPr>
        <w:t>④ 내부 SELECT만 감사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ONLY TOPLEVEL은 사용자가 직접 실행한 최상위 문장만 감사하고 중첩된 내부 SELECT는 제외한다.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audit_column_opts =&gt; DBMS_FGA.ALL_COLUMNS로 지정한 FGA 정책의 동작은?</w:t>
      </w:r>
    </w:p>
    <w:p>
      <w:r>
        <w:rPr>
          <w:rFonts w:ascii="맑은 고딕" w:hAnsi="맑은 고딕" w:eastAsia="맑은 고딕"/>
          <w:sz w:val="21"/>
        </w:rPr>
        <w:t>① 감사 컬럼 중 하나라도 참조되면 감사</w:t>
      </w:r>
    </w:p>
    <w:p>
      <w:r>
        <w:rPr>
          <w:rFonts w:ascii="맑은 고딕" w:hAnsi="맑은 고딕" w:eastAsia="맑은 고딕"/>
          <w:sz w:val="21"/>
        </w:rPr>
        <w:t>② 지정한 감사 컬럼이 모두 참조될 때만 감사</w:t>
      </w:r>
    </w:p>
    <w:p>
      <w:r>
        <w:rPr>
          <w:rFonts w:ascii="맑은 고딕" w:hAnsi="맑은 고딕" w:eastAsia="맑은 고딕"/>
          <w:sz w:val="21"/>
        </w:rPr>
        <w:t>③ 모든 컬럼을 항상 감사</w:t>
      </w:r>
    </w:p>
    <w:p>
      <w:r>
        <w:rPr>
          <w:rFonts w:ascii="맑은 고딕" w:hAnsi="맑은 고딕" w:eastAsia="맑은 고딕"/>
          <w:sz w:val="21"/>
        </w:rPr>
        <w:t>④ 컬럼 무관하게 감사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ALL_COLUMNS는 지정한 감사 컬럼이 모두 참조될 때만 감사한다. 하나라도이면 ANY_COLUMNS.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감사 추적 정리를 SET_LAST_ARCHIVE_TIMESTAMP 없이 use_last_arch_timestamp=TRUE로 CLEAN하면?</w:t>
      </w:r>
    </w:p>
    <w:p>
      <w:r>
        <w:rPr>
          <w:rFonts w:ascii="맑은 고딕" w:hAnsi="맑은 고딕" w:eastAsia="맑은 고딕"/>
          <w:sz w:val="21"/>
        </w:rPr>
        <w:t>① 최신 데이터가 삭제</w:t>
      </w:r>
    </w:p>
    <w:p>
      <w:r>
        <w:rPr>
          <w:rFonts w:ascii="맑은 고딕" w:hAnsi="맑은 고딕" w:eastAsia="맑은 고딕"/>
          <w:sz w:val="21"/>
        </w:rPr>
        <w:t>② 기준선이 없어 정리 대상이 없거나 의도와 다르게 동작</w:t>
      </w:r>
    </w:p>
    <w:p>
      <w:r>
        <w:rPr>
          <w:rFonts w:ascii="맑은 고딕" w:hAnsi="맑은 고딕" w:eastAsia="맑은 고딕"/>
          <w:sz w:val="21"/>
        </w:rPr>
        <w:t>③ 전체가 즉시 삭제</w:t>
      </w:r>
    </w:p>
    <w:p>
      <w:r>
        <w:rPr>
          <w:rFonts w:ascii="맑은 고딕" w:hAnsi="맑은 고딕" w:eastAsia="맑은 고딕"/>
          <w:sz w:val="21"/>
        </w:rPr>
        <w:t>④ 오류 없이 모든 데이터 보존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기준선이 설정되지 않으면 정리 기준이 없어 정리가 되지 않거나 의도와 다르게 동작한다. 반드시 기준선을 먼저 설정한다.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혼합(mixed) 감사 모드와 순수(pure) 통합 감사 모드의 차이로 옳은 것은?</w:t>
      </w:r>
    </w:p>
    <w:p>
      <w:r>
        <w:rPr>
          <w:rFonts w:ascii="맑은 고딕" w:hAnsi="맑은 고딕" w:eastAsia="맑은 고딕"/>
          <w:sz w:val="21"/>
        </w:rPr>
        <w:t>① 혼합 모드는 통합 감사를 지원하지 않는다</w:t>
      </w:r>
    </w:p>
    <w:p>
      <w:r>
        <w:rPr>
          <w:rFonts w:ascii="맑은 고딕" w:hAnsi="맑은 고딕" w:eastAsia="맑은 고딕"/>
          <w:sz w:val="21"/>
        </w:rPr>
        <w:t>② 순수 모드는 relink 후 재시작으로 전환하며 AUDIT_TRAIL이 무시된다</w:t>
      </w:r>
    </w:p>
    <w:p>
      <w:r>
        <w:rPr>
          <w:rFonts w:ascii="맑은 고딕" w:hAnsi="맑은 고딕" w:eastAsia="맑은 고딕"/>
          <w:sz w:val="21"/>
        </w:rPr>
        <w:t>③ 순수 모드는 FGA를 지원하지 않는다</w:t>
      </w:r>
    </w:p>
    <w:p>
      <w:r>
        <w:rPr>
          <w:rFonts w:ascii="맑은 고딕" w:hAnsi="맑은 고딕" w:eastAsia="맑은 고딕"/>
          <w:sz w:val="21"/>
        </w:rPr>
        <w:t>④ 혼합 모드에서는 정책을 만들 수 없다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순수 통합 감사는 uniaud_on relink 후 재시작으로 전환되며, 그 상태에서는 AUDIT_TRAIL 파라미터가 무시된다.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다음 중 감사 설계의 모범 사례로 가장 적절한 것은?</w:t>
      </w:r>
    </w:p>
    <w:p>
      <w:r>
        <w:rPr>
          <w:rFonts w:ascii="맑은 고딕" w:hAnsi="맑은 고딕" w:eastAsia="맑은 고딕"/>
          <w:sz w:val="21"/>
        </w:rPr>
        <w:t>① 가능한 모든 액션을 ACTIONS ALL로 감사</w:t>
      </w:r>
    </w:p>
    <w:p>
      <w:r>
        <w:rPr>
          <w:rFonts w:ascii="맑은 고딕" w:hAnsi="맑은 고딕" w:eastAsia="맑은 고딕"/>
          <w:sz w:val="21"/>
        </w:rPr>
        <w:t>② 목적 단위로 정책을 분리하고 민감 대상에 집중</w:t>
      </w:r>
    </w:p>
    <w:p>
      <w:r>
        <w:rPr>
          <w:rFonts w:ascii="맑은 고딕" w:hAnsi="맑은 고딕" w:eastAsia="맑은 고딕"/>
          <w:sz w:val="21"/>
        </w:rPr>
        <w:t>③ 감사를 전혀 하지 않음</w:t>
      </w:r>
    </w:p>
    <w:p>
      <w:r>
        <w:rPr>
          <w:rFonts w:ascii="맑은 고딕" w:hAnsi="맑은 고딕" w:eastAsia="맑은 고딕"/>
          <w:sz w:val="21"/>
        </w:rPr>
        <w:t>④ 사전 정의 정책을 모두 삭제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목적 단위로 정책을 나누고 민감 대상에 집중해야 감사량과 성능을 통제하면서 규정을 만족한다.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큐 기반(queued-write) 감사 모드의 특성으로 옳은 것은?</w:t>
      </w:r>
    </w:p>
    <w:p>
      <w:r>
        <w:rPr>
          <w:rFonts w:ascii="맑은 고딕" w:hAnsi="맑은 고딕" w:eastAsia="맑은 고딕"/>
          <w:sz w:val="21"/>
        </w:rPr>
        <w:t>① 레코드를 즉시 디스크에 기록</w:t>
      </w:r>
    </w:p>
    <w:p>
      <w:r>
        <w:rPr>
          <w:rFonts w:ascii="맑은 고딕" w:hAnsi="맑은 고딕" w:eastAsia="맑은 고딕"/>
          <w:sz w:val="21"/>
        </w:rPr>
        <w:t>② SGA에 모았다 배치 기록하여 성능 유리하나 비정상 종료 시 유실 가능</w:t>
      </w:r>
    </w:p>
    <w:p>
      <w:r>
        <w:rPr>
          <w:rFonts w:ascii="맑은 고딕" w:hAnsi="맑은 고딕" w:eastAsia="맑은 고딕"/>
          <w:sz w:val="21"/>
        </w:rPr>
        <w:t>③ 감사가 비활성화됨</w:t>
      </w:r>
    </w:p>
    <w:p>
      <w:r>
        <w:rPr>
          <w:rFonts w:ascii="맑은 고딕" w:hAnsi="맑은 고딕" w:eastAsia="맑은 고딕"/>
          <w:sz w:val="21"/>
        </w:rPr>
        <w:t>④ OS 파일에만 기록</w:t>
      </w:r>
    </w:p>
    <w:p>
      <w:r>
        <w:rPr>
          <w:rFonts w:ascii="맑은 고딕" w:hAnsi="맑은 고딕" w:eastAsia="맑은 고딕"/>
          <w:sz w:val="21"/>
        </w:rPr>
        <w:t>정답: ②</w:t>
      </w:r>
    </w:p>
    <w:p>
      <w:r>
        <w:rPr>
          <w:rFonts w:ascii="맑은 고딕" w:hAnsi="맑은 고딕" w:eastAsia="맑은 고딕"/>
          <w:sz w:val="21"/>
        </w:rPr>
        <w:t>해설: 기본 큐 기반 모드는 SGA에 모아 배치 기록해 성능이 좋지만 인스턴스 비정상 종료 시 미기록분이 유실될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