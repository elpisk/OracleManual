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제16장  PDB 관리 — 추가 실습문제 (서술형·문제해결형·명령어 진행형)</w:t>
      </w:r>
    </w:p>
    <w:p>
      <w:r>
        <w:t>총 20문항 (서술형 8 · 문제해결형 6 · 명령어 진행형 6). 객관식이 아니며, 각 문항 아래 답안 작성 공간에 직접 서술하세요.</w:t>
      </w:r>
    </w:p>
    <w:p>
      <w:pPr>
        <w:pStyle w:val="Heading2"/>
      </w:pPr>
      <w:r>
        <w:t>[유형] 서술형</w:t>
      </w:r>
    </w:p>
    <w:p>
      <w:r>
        <w:t>추가-01 · 서술형</w:t>
      </w:r>
    </w:p>
    <w:p>
      <w:r>
        <w:t>[추가-01] PDB 오픈 모드 네 가지(READ WRITE/READ ONLY/MIGRATE/MOUNTED)를 각각 설명하고, 대상 지정 방식인 ALL과 ALL EXCEPT의 차이를 서술하라.</w:t>
      </w:r>
    </w:p>
    <w:p>
      <w:r>
        <w:t>답안:</w:t>
      </w:r>
    </w:p>
    <w:p>
      <w:r>
        <w:t>추가-02 · 서술형</w:t>
      </w:r>
    </w:p>
    <w:p>
      <w:r>
        <w:t>[추가-02] OPEN 문의 FORCE 옵션과 RESTRICTED 옵션의 용도와 동작을 각각 설명하고, 언제 사용하는지 서술하라.</w:t>
      </w:r>
    </w:p>
    <w:p>
      <w:r>
        <w:t>답안:</w:t>
      </w:r>
    </w:p>
    <w:p>
      <w:r>
        <w:t>추가-03 · 서술형</w:t>
      </w:r>
    </w:p>
    <w:p>
      <w:r>
        <w:t>[추가-03] SAVE STATE의 정확한 동작 원리를 설명하고, 시스템 시작 트리거 방식 대비 이점을 서술하라.</w:t>
      </w:r>
    </w:p>
    <w:p>
      <w:r>
        <w:t>답안:</w:t>
      </w:r>
    </w:p>
    <w:p>
      <w:r>
        <w:t>추가-04 · 서술형</w:t>
      </w:r>
    </w:p>
    <w:p>
      <w:r>
        <w:t>[추가-04] PDB STORAGE 절(MAXSIZE, MAX_SHARED_TEMP_SIZE, MAX_AUDIT_SIZE, MAX_DIAG_SIZE)의 역할을 설명하고, '성장 통제'와 '즉시 축소'의 차이를 서술하라.</w:t>
      </w:r>
    </w:p>
    <w:p>
      <w:r>
        <w:t>답안:</w:t>
      </w:r>
    </w:p>
    <w:p>
      <w:r>
        <w:t>추가-05 · 서술형</w:t>
      </w:r>
    </w:p>
    <w:p>
      <w:r>
        <w:t>[추가-05] ISPDB_MODIFIABLE의 의미를 설명하고, TRUE/FALSE 파라미터의 예와 PDB 격리성의 관계를 서술하라.</w:t>
      </w:r>
    </w:p>
    <w:p>
      <w:r>
        <w:t>답안:</w:t>
      </w:r>
    </w:p>
    <w:p>
      <w:r>
        <w:t>추가-06 · 서술형</w:t>
      </w:r>
    </w:p>
    <w:p>
      <w:r>
        <w:t>[추가-06] PDB 컨텍스트에서 SCOPE=MEMORY/SPFILE/BOTH의 차이를 설명하고, PDB의 SPFILE-범위 값이 어디에 저장되어 왜 PDB 이동 시 보존되는지 서술하라.</w:t>
      </w:r>
    </w:p>
    <w:p>
      <w:r>
        <w:t>답안:</w:t>
      </w:r>
    </w:p>
    <w:p>
      <w:r>
        <w:t>추가-07 · 서술형</w:t>
      </w:r>
    </w:p>
    <w:p>
      <w:r>
        <w:t>[추가-07] PDB 잠금 프로파일의 개념과 STATEMENT/OPTION/FEATURE 제어, PDB_LOCKDOWN 적용, 권한(privilege)과의 차이를 서술하라.</w:t>
      </w:r>
    </w:p>
    <w:p>
      <w:r>
        <w:t>답안:</w:t>
      </w:r>
    </w:p>
    <w:p>
      <w:r>
        <w:t>추가-08 · 서술형</w:t>
      </w:r>
    </w:p>
    <w:p>
      <w:r>
        <w:t>[추가-08] PDB별 호스트명/포트 구성의 두 가지 방법(LOCAL_LISTENER, DBMS_XDB_CONFIG)을 비교하고 각각의 적합한 상황을 서술하라.</w:t>
      </w:r>
    </w:p>
    <w:p>
      <w:r>
        <w:t>답안:</w:t>
      </w:r>
    </w:p>
    <w:p>
      <w:pPr>
        <w:pStyle w:val="Heading2"/>
      </w:pPr>
      <w:r>
        <w:t>[유형] 문제해결형</w:t>
      </w:r>
    </w:p>
    <w:p>
      <w:r>
        <w:t>추가-09 · 문제해결형</w:t>
      </w:r>
    </w:p>
    <w:p>
      <w:r>
        <w:t>[추가-09] PDB에서 ALTER SYSTEM SET db_block_size를 시도했더니 ORA-65040이 발생했다. 원인과 올바른 처리를 서술하라.</w:t>
      </w:r>
    </w:p>
    <w:p>
      <w:r>
        <w:t>답안:</w:t>
      </w:r>
    </w:p>
    <w:p>
      <w:r>
        <w:t>추가-10 · 문제해결형</w:t>
      </w:r>
    </w:p>
    <w:p>
      <w:r>
        <w:t>[추가-10] DROP PLUGGABLE DATABASE 실행이 ORA-65025로 실패했다. 원인과 표준 절차를 서술하라.</w:t>
      </w:r>
    </w:p>
    <w:p>
      <w:r>
        <w:t>답안:</w:t>
      </w:r>
    </w:p>
    <w:p>
      <w:r>
        <w:t>추가-11 · 문제해결형</w:t>
      </w:r>
    </w:p>
    <w:p>
      <w:r>
        <w:t>[추가-11] 언플러그해서 다른 CDB로 옮길 PDB를 소스에서 INCLUDING DATAFILES로 드롭했더니 대상 플러그가 불가능해졌다. 무엇이 잘못됐고 어떻게 예방하는가?</w:t>
      </w:r>
    </w:p>
    <w:p>
      <w:r>
        <w:t>답안:</w:t>
      </w:r>
    </w:p>
    <w:p>
      <w:r>
        <w:t>추가-12 · 문제해결형</w:t>
      </w:r>
    </w:p>
    <w:p>
      <w:r>
        <w:t>[추가-12] 특정 PDB가 CDB 디스크를 과도하게 점유해 다른 PDB가 확장 실패(ORA-65114)를 겪는다. STORAGE 관점의 조치를 서술하라.</w:t>
      </w:r>
    </w:p>
    <w:p>
      <w:r>
        <w:t>답안:</w:t>
      </w:r>
    </w:p>
    <w:p>
      <w:r>
        <w:t>추가-13 · 문제해결형</w:t>
      </w:r>
    </w:p>
    <w:p>
      <w:r>
        <w:t>[추가-13] LOCAL_LISTENER를 PDB별로 지정했는데 클라이언트가 새 포트로 접속되지 않는다. 점검 순서를 서술하라.</w:t>
      </w:r>
    </w:p>
    <w:p>
      <w:r>
        <w:t>답안:</w:t>
      </w:r>
    </w:p>
    <w:p>
      <w:r>
        <w:t>추가-14 · 문제해결형</w:t>
      </w:r>
    </w:p>
    <w:p>
      <w:r>
        <w:t>[추가-14] 인스턴스 재기동 후 특정 PDB가 자동으로 열리지 않고 MOUNTED로 남는다. 원인과 해결을 서술하라.</w:t>
      </w:r>
    </w:p>
    <w:p>
      <w:r>
        <w:t>답안:</w:t>
      </w:r>
    </w:p>
    <w:p>
      <w:pPr>
        <w:pStyle w:val="Heading2"/>
      </w:pPr>
      <w:r>
        <w:t>[유형] 명령어 진행형</w:t>
      </w:r>
    </w:p>
    <w:p>
      <w:r>
        <w:t>추가-15 · 명령어 진행형</w:t>
      </w:r>
    </w:p>
    <w:p>
      <w:r>
        <w:t>[추가-15] CDB 루트에서 시드를 제외한 모든 PDB를 열고, 그중 pdb1만 RESTRICTED로 다시 여는 명령 시퀀스를 작성하라.</w:t>
      </w:r>
    </w:p>
    <w:p>
      <w:r>
        <w:t>답안:</w:t>
      </w:r>
    </w:p>
    <w:p>
      <w:r>
        <w:t>추가-16 · 명령어 진행형</w:t>
      </w:r>
    </w:p>
    <w:p>
      <w:r>
        <w:t>[추가-16] pdb1으로 컨텍스트를 전환해 기본 영구 테이블스페이스를 app_data로 지정하고 STORAGE MAXSIZE 5G를 거는 명령 시퀀스를 작성하라.</w:t>
      </w:r>
    </w:p>
    <w:p>
      <w:r>
        <w:t>답안:</w:t>
      </w:r>
    </w:p>
    <w:p>
      <w:r>
        <w:t>추가-17 · 명령어 진행형</w:t>
      </w:r>
    </w:p>
    <w:p>
      <w:r>
        <w:t>[추가-17] pdb1에서 open_cursors를 500으로 SCOPE=BOTH로 올리고, 루트 값이 그대로인지 확인하는 명령 시퀀스를 작성하라.</w:t>
      </w:r>
    </w:p>
    <w:p>
      <w:r>
        <w:t>답안:</w:t>
      </w:r>
    </w:p>
    <w:p>
      <w:r>
        <w:t>추가-18 · 명령어 진행형</w:t>
      </w:r>
    </w:p>
    <w:p>
      <w:r>
        <w:t>[추가-18] pdb1의 서비스를 1523 포트 리스너에만 등록되게 LOCAL_LISTENER를 지정하고 즉시 재등록하는 명령 시퀀스를 작성하라.</w:t>
      </w:r>
    </w:p>
    <w:p>
      <w:r>
        <w:t>답안:</w:t>
      </w:r>
    </w:p>
    <w:p>
      <w:r>
        <w:t>추가-19 · 명령어 진행형</w:t>
      </w:r>
    </w:p>
    <w:p>
      <w:r>
        <w:t>[추가-19] pdb2는 데이터 파일을 보존하며 드롭하고, pdb3는 데이터 파일까지 삭제하며 드롭하는 명령 시퀀스를 작성하라.</w:t>
      </w:r>
    </w:p>
    <w:p>
      <w:r>
        <w:t>답안:</w:t>
      </w:r>
    </w:p>
    <w:p>
      <w:r>
        <w:t>추가-20 · 명령어 진행형</w:t>
      </w:r>
    </w:p>
    <w:p>
      <w:r>
        <w:t>[추가-20] 모든 PDB의 오픈 모드·제한·저장 한도를 조회하고, PDB 생애 주기 이력을 조회하는 명령 시퀀스를 작성하라.</w:t>
      </w:r>
    </w:p>
    <w:p>
      <w: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