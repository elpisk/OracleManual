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제16장  PDB 관리</w:t>
      </w:r>
    </w:p>
    <w:p>
      <w:r>
        <w:rPr>
          <w:rFonts w:ascii="맑은 고딕" w:hAnsi="맑은 고딕" w:eastAsia="맑은 고딕"/>
          <w:sz w:val="21"/>
        </w:rPr>
        <w:t>본 장은 Oracle Database 19c: Administration Workshop(D106546GC10)의 열여섯 번째 장으로, 이미 생성·플러그된 PDB(Pluggable Database)를 운영 단계에서 어떻게 관리하는지를 다룬다. 14장과 15장이 ‘PDB를 어떻게 만드는가’에 초점을 맞추었다면, 이 장은 만들어진 PDB의 오픈 모드를 바꾸고, PDB별 설정을 조정하며, 초기화 파라미터를 수정하고, 네트워크 접근을 구성하고, 마지막으로 더 이상 필요 없는 PDB를 안전하게 삭제하는 ‘운영 관리’의 관점을 다룬다. 7장에서 배운 ALTER PLUGGABLE DATABASE … OPEN/CLOSE의 기초를 자연스럽게 심화·확장하며, 8장에서 배운 초기화 파라미터 관리(SHOW PARAMETER, ALTER SYSTEM, SCOPE)를 멀티테넌트 컨텍스트로 확장한다.</w:t>
      </w:r>
    </w:p>
    <w:p>
      <w:pPr>
        <w:pStyle w:val="Heading2"/>
      </w:pPr>
      <w:r>
        <w:t>학습 목표(Objectives)</w:t>
      </w:r>
    </w:p>
    <w:p>
      <w:r>
        <w:rPr>
          <w:rFonts w:ascii="맑은 고딕" w:hAnsi="맑은 고딕" w:eastAsia="맑은 고딕"/>
          <w:sz w:val="21"/>
        </w:rPr>
        <w:t>이 장을 마치면 다음을 수행할 수 있어야 한다.</w:t>
      </w:r>
    </w:p>
    <w:p>
      <w:pPr>
        <w:pStyle w:val="ListBullet"/>
      </w:pPr>
      <w:r>
        <w:rPr>
          <w:rFonts w:ascii="맑은 고딕" w:hAnsi="맑은 고딕" w:eastAsia="맑은 고딕"/>
          <w:sz w:val="21"/>
        </w:rPr>
        <w:t>ALTER PLUGGABLE DATABASE 문으로 하나 또는 여러 PDB의 오픈 모드(READ WRITE, READ ONLY, MIGRATE, MOUNTED)를 변경할 수 있다.</w:t>
      </w:r>
    </w:p>
    <w:p>
      <w:pPr>
        <w:pStyle w:val="ListBullet"/>
      </w:pPr>
      <w:r>
        <w:rPr>
          <w:rFonts w:ascii="맑은 고딕" w:hAnsi="맑은 고딕" w:eastAsia="맑은 고딕"/>
          <w:sz w:val="21"/>
        </w:rPr>
        <w:t>ALL/EXCEPT 키워드와 RESTRICTED, FORCE, INSTANCES 절 등 오픈·클로즈 옵션을 상황에 맞게 사용할 수 있다.</w:t>
      </w:r>
    </w:p>
    <w:p>
      <w:pPr>
        <w:pStyle w:val="ListBullet"/>
      </w:pPr>
      <w:r>
        <w:rPr>
          <w:rFonts w:ascii="맑은 고딕" w:hAnsi="맑은 고딕" w:eastAsia="맑은 고딕"/>
          <w:sz w:val="21"/>
        </w:rPr>
        <w:t>PDB의 기본 테이블스페이스·임시 테이블스페이스·STORAGE 저장 한도 등 PDB 특정 설정을 수정할 수 있다.</w:t>
      </w:r>
    </w:p>
    <w:p>
      <w:pPr>
        <w:pStyle w:val="ListBullet"/>
      </w:pPr>
      <w:r>
        <w:rPr>
          <w:rFonts w:ascii="맑은 고딕" w:hAnsi="맑은 고딕" w:eastAsia="맑은 고딕"/>
          <w:sz w:val="21"/>
        </w:rPr>
        <w:t>PDB 잠금 프로파일(Lockdown Profile)의 개념과 용도를 설명하고, 관련 딕셔너리 뷰를 조회할 수 있다.</w:t>
      </w:r>
    </w:p>
    <w:p>
      <w:pPr>
        <w:pStyle w:val="ListBullet"/>
      </w:pPr>
      <w:r>
        <w:rPr>
          <w:rFonts w:ascii="맑은 고딕" w:hAnsi="맑은 고딕" w:eastAsia="맑은 고딕"/>
          <w:sz w:val="21"/>
        </w:rPr>
        <w:t>PDB 안에서 초기화 파라미터를 변경할 때 그 영향 범위가 어디까지 미치는지 이해하고, ISPDB_MODIFIABLE로 수정 가능 여부를 판단할 수 있다.</w:t>
      </w:r>
    </w:p>
    <w:p>
      <w:pPr>
        <w:pStyle w:val="ListBullet"/>
      </w:pPr>
      <w:r>
        <w:rPr>
          <w:rFonts w:ascii="맑은 고딕" w:hAnsi="맑은 고딕" w:eastAsia="맑은 고딕"/>
          <w:sz w:val="21"/>
        </w:rPr>
        <w:t>PDB 컨텍스트에서 ALTER SYSTEM 명령을 사용할 때의 제약과 SCOPE 동작을 정확히 이해할 수 있다.</w:t>
      </w:r>
    </w:p>
    <w:p>
      <w:pPr>
        <w:pStyle w:val="ListBullet"/>
      </w:pPr>
      <w:r>
        <w:rPr>
          <w:rFonts w:ascii="맑은 고딕" w:hAnsi="맑은 고딕" w:eastAsia="맑은 고딕"/>
          <w:sz w:val="21"/>
        </w:rPr>
        <w:t>PDB별로 호스트 이름과 포트 번호를 구성해 네트워크 접근을 분리할 수 있다.</w:t>
      </w:r>
    </w:p>
    <w:p>
      <w:pPr>
        <w:pStyle w:val="ListBullet"/>
      </w:pPr>
      <w:r>
        <w:rPr>
          <w:rFonts w:ascii="맑은 고딕" w:hAnsi="맑은 고딕" w:eastAsia="맑은 고딕"/>
          <w:sz w:val="21"/>
        </w:rPr>
        <w:t>DROP PLUGGABLE DATABASE 문으로 PDB를 삭제하고 KEEP DATAFILES와 INCLUDING DATAFILES 옵션의 차이를 설명할 수 있다.</w:t>
      </w:r>
    </w:p>
    <w:p>
      <w:pPr>
        <w:pStyle w:val="ListBullet"/>
      </w:pPr>
      <w:r>
        <w:rPr>
          <w:rFonts w:ascii="맑은 고딕" w:hAnsi="맑은 고딕" w:eastAsia="맑은 고딕"/>
          <w:sz w:val="21"/>
        </w:rPr>
        <w:t>CDB_PDBS, DBA_PDB_HISTORY, V$PDBS 등 PDB 관리에 필요한 딕셔너리 뷰를 조회·활용할 수 있다.</w:t>
      </w:r>
    </w:p>
    <w:tbl>
      <w:tblPr>
        <w:tblW w:type="auto" w:w="0"/>
        <w:tblLayout w:type="autofit"/>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이 장의 전제: 대부분의 작업은 CDB 루트에서, 일부는 PDB 안에서</w:t>
            </w:r>
          </w:p>
          <w:p>
            <w:r>
              <w:rPr>
                <w:rFonts w:ascii="맑은 고딕" w:hAnsi="맑은 고딕" w:eastAsia="맑은 고딕"/>
                <w:color w:val="222222"/>
                <w:sz w:val="20"/>
              </w:rPr>
              <w:t>PDB의 오픈 모드 변경이나 드롭은 CDB 루트에 SYSDBA로 연결해 수행하는 것이 일반적이다. 반면 PDB 내부의 파라미터 조정이나 테이블스페이스 지정은 해당 PDB로 컨텍스트를 전환(ALTER SESSION SET CONTAINER)하거나 PDB에 직접 연결해 수행한다.</w:t>
            </w:r>
          </w:p>
          <w:p>
            <w:r>
              <w:rPr>
                <w:rFonts w:ascii="맑은 고딕" w:hAnsi="맑은 고딕" w:eastAsia="맑은 고딕"/>
                <w:color w:val="222222"/>
                <w:sz w:val="20"/>
              </w:rPr>
              <w:t>‘어디에 연결되어 있는가(SHOW CON_NAME)’와 ‘어느 컨테이너를 대상으로 하는가’를 항상 구분하는 습관이 이 장 전체를 관통하는 핵심이다.</w:t>
            </w:r>
          </w:p>
        </w:tc>
      </w:tr>
    </w:tbl>
    <w:p/>
    <w:p>
      <w:pPr>
        <w:pStyle w:val="Heading2"/>
      </w:pPr>
      <w:r>
        <w:t>16.1  PDB 모드 변경 심화 — ALTER PLUGGABLE DATABASE OPEN/CLOSE</w:t>
      </w:r>
    </w:p>
    <w:p>
      <w:r>
        <w:rPr>
          <w:rFonts w:ascii="맑은 고딕" w:hAnsi="맑은 고딕" w:eastAsia="맑은 고딕"/>
          <w:sz w:val="21"/>
        </w:rPr>
        <w:t>7장에서 우리는 PDB를 여닫는 기본 명령을 익혔다. PDB는 CDB 인스턴스가 이미 OPEN된 상태에서 컨테이너 단위로 독립적으로 열고 닫힌다. PDB의 오픈 모드는 네 가지 중 하나다. READ WRITE(읽기·쓰기 모두 가능한 정상 운영 상태), READ ONLY(질의는 가능하지만 데이터 변경 불가), MIGRATE(업그레이드 스크립트 실행 등 유지관리를 위한 제한 모드), 그리고 MOUNTED(컨테이너는 인식되지만 데이터 접근은 불가능한, 사실상 닫힌 상태)이다. 여기서는 이 모드 변경을 여러 PDB에 한꺼번에 적용하는 방법과 실무에서 자주 쓰는 옵션들을 심화해서 정리한다.</w:t>
      </w:r>
    </w:p>
    <w:p>
      <w:pPr>
        <w:pStyle w:val="Heading3"/>
      </w:pPr>
      <w:r>
        <w:t>16.1.1  여러 PDB를 한 번에 — ALL과 EXCEPT</w:t>
      </w:r>
    </w:p>
    <w:p>
      <w:r>
        <w:rPr>
          <w:rFonts w:ascii="맑은 고딕" w:hAnsi="맑은 고딕" w:eastAsia="맑은 고딕"/>
          <w:sz w:val="21"/>
        </w:rPr>
        <w:t>CDB에 PDB가 수십 개 있는 환경에서 하나씩 이름을 지정해 여닫는 것은 비효율적이다. ALTER PLUGGABLE DATABASE 문은 대상 PDB를 세 가지 방식으로 지정할 수 있다. 첫째, 쉼표로 구분한 PDB 이름 목록(pdb1, pdb2). 둘째, ALL 키워드로 시드를 제외한 모든 PDB를 한 번에 지정. 셋째, ALL EXCEPT 절로 특정 PDB만 제외하고 나머지 전부를 지정한다. ALL을 사용해도 PDB$SEED는 대상에서 자동으로 제외된다(시드는 항상 READ ONLY로 유지되어야 하기 때문이다).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CDB 루트에 SYSDBA로 연결한 상태에서 수행</w:t>
            </w:r>
          </w:p>
          <w:p>
            <w:r>
              <w:rPr>
                <w:rFonts w:ascii="Consolas" w:hAnsi="Consolas" w:eastAsia="Consolas"/>
                <w:color w:val="E6E6E6"/>
                <w:sz w:val="19"/>
              </w:rPr>
              <w:t>SQL&gt; CONNECT / AS SYSDBA</w:t>
            </w:r>
          </w:p>
          <w:p>
            <w:r>
              <w:rPr>
                <w:rFonts w:ascii="Consolas" w:hAnsi="Consolas" w:eastAsia="Consolas"/>
                <w:color w:val="E6E6E6"/>
                <w:sz w:val="19"/>
              </w:rPr>
              <w:t>SQL&gt; SHOW CON_NAME</w:t>
            </w:r>
          </w:p>
          <w:p>
            <w:r>
              <w:rPr>
                <w:rFonts w:ascii="Consolas" w:hAnsi="Consolas" w:eastAsia="Consolas"/>
                <w:color w:val="E6E6E6"/>
                <w:sz w:val="19"/>
              </w:rPr>
              <w:t xml:space="preserve"> </w:t>
            </w:r>
          </w:p>
          <w:p>
            <w:r>
              <w:rPr>
                <w:rFonts w:ascii="Consolas" w:hAnsi="Consolas" w:eastAsia="Consolas"/>
                <w:color w:val="7EC699"/>
                <w:sz w:val="19"/>
              </w:rPr>
              <w:t>-- 시드를 제외한 모든 PDB를 READ WRITE로 오픈</w:t>
            </w:r>
          </w:p>
          <w:p>
            <w:r>
              <w:rPr>
                <w:rFonts w:ascii="Consolas" w:hAnsi="Consolas" w:eastAsia="Consolas"/>
                <w:color w:val="E6E6E6"/>
                <w:sz w:val="19"/>
              </w:rPr>
              <w:t>SQL&gt; ALTER PLUGGABLE DATABASE ALL OPEN;</w:t>
            </w:r>
          </w:p>
          <w:p>
            <w:r>
              <w:rPr>
                <w:rFonts w:ascii="Consolas" w:hAnsi="Consolas" w:eastAsia="Consolas"/>
                <w:color w:val="E6E6E6"/>
                <w:sz w:val="19"/>
              </w:rPr>
              <w:t xml:space="preserve"> </w:t>
            </w:r>
          </w:p>
          <w:p>
            <w:r>
              <w:rPr>
                <w:rFonts w:ascii="Consolas" w:hAnsi="Consolas" w:eastAsia="Consolas"/>
                <w:color w:val="7EC699"/>
                <w:sz w:val="19"/>
              </w:rPr>
              <w:t>-- pdb1만 빼고 나머지 모든 PDB를 오픈</w:t>
            </w:r>
          </w:p>
          <w:p>
            <w:r>
              <w:rPr>
                <w:rFonts w:ascii="Consolas" w:hAnsi="Consolas" w:eastAsia="Consolas"/>
                <w:color w:val="E6E6E6"/>
                <w:sz w:val="19"/>
              </w:rPr>
              <w:t>SQL&gt; ALTER PLUGGABLE DATABASE ALL EXCEPT pdb1 OPEN;</w:t>
            </w:r>
          </w:p>
          <w:p>
            <w:r>
              <w:rPr>
                <w:rFonts w:ascii="Consolas" w:hAnsi="Consolas" w:eastAsia="Consolas"/>
                <w:color w:val="E6E6E6"/>
                <w:sz w:val="19"/>
              </w:rPr>
              <w:t xml:space="preserve"> </w:t>
            </w:r>
          </w:p>
          <w:p>
            <w:r>
              <w:rPr>
                <w:rFonts w:ascii="Consolas" w:hAnsi="Consolas" w:eastAsia="Consolas"/>
                <w:color w:val="7EC699"/>
                <w:sz w:val="19"/>
              </w:rPr>
              <w:t>-- 특정 두 PDB만 지정해서 닫기</w:t>
            </w:r>
          </w:p>
          <w:p>
            <w:r>
              <w:rPr>
                <w:rFonts w:ascii="Consolas" w:hAnsi="Consolas" w:eastAsia="Consolas"/>
                <w:color w:val="E6E6E6"/>
                <w:sz w:val="19"/>
              </w:rPr>
              <w:t>SQL&gt; ALTER PLUGGABLE DATABASE pdb2, pdb3 CLOSE IMMEDIATE;</w:t>
            </w:r>
          </w:p>
          <w:p>
            <w:r>
              <w:rPr>
                <w:rFonts w:ascii="Consolas" w:hAnsi="Consolas" w:eastAsia="Consolas"/>
                <w:color w:val="E6E6E6"/>
                <w:sz w:val="19"/>
              </w:rPr>
              <w:t xml:space="preserve"> </w:t>
            </w:r>
          </w:p>
          <w:p>
            <w:r>
              <w:rPr>
                <w:rFonts w:ascii="Consolas" w:hAnsi="Consolas" w:eastAsia="Consolas"/>
                <w:color w:val="7EC699"/>
                <w:sz w:val="19"/>
              </w:rPr>
              <w:t>-- 모든 PDB를 즉시 닫기</w:t>
            </w:r>
          </w:p>
          <w:p>
            <w:r>
              <w:rPr>
                <w:rFonts w:ascii="Consolas" w:hAnsi="Consolas" w:eastAsia="Consolas"/>
                <w:color w:val="E6E6E6"/>
                <w:sz w:val="19"/>
              </w:rPr>
              <w:t>SQL&gt; ALTER PLUGGABLE DATABASE ALL CLOSE IMMEDIATE;</w:t>
            </w:r>
          </w:p>
        </w:tc>
      </w:tr>
    </w:tbl>
    <w:p/>
    <w:p>
      <w:r>
        <w:rPr>
          <w:rFonts w:ascii="맑은 고딕" w:hAnsi="맑은 고딕" w:eastAsia="맑은 고딕"/>
          <w:sz w:val="21"/>
        </w:rPr>
        <w:t>이미 원하는 모드로 열려 있는 PDB가 대상에 포함되어 있어도 오류가 아니라 무시된다. 예를 들어 일부 PDB가 이미 READ WRITE인 상태에서 ALL OPEN을 실행하면 아직 닫혀 있던 PDB만 새로 열리고, 이미 열려 있던 PDB는 그대로 둔다. 다만 오픈 모드를 바꾸는 경우(예: READ ONLY로 열려 있는 PDB를 READ WRITE로 전환)에는 뒤에서 설명하는 FORCE 옵션이 필요하다.</w:t>
      </w:r>
    </w:p>
    <w:p>
      <w:r>
        <w:rPr>
          <w:rFonts w:ascii="맑은 고딕" w:hAnsi="맑은 고딕" w:eastAsia="맑은 고딕"/>
          <w:sz w:val="21"/>
        </w:rPr>
        <w:t>여기서 ‘어디에 연결되어 있는가’가 명령의 대상을 좌우한다는 점을 다시 강조할 필요가 있다. CDB 루트에 연결한 세션에서 ALTER PLUGGABLE DATABASE ALL OPEN을 실행하면 그 인스턴스가 담당하는 모든 PDB가 대상이 된다. 그러나 특정 PDB로 컨텍스트를 전환한 세션에서 ALTER PLUGGABLE DATABASE … CLOSE를 실행하면, PDB 이름을 생략했을 때 현재 컨텍스트의 그 PDB만 대상이 된다. 즉 같은 문장이라도 실행 위치에 따라 영향 범위가 달라지므로, 대규모 작업 전에는 반드시 SHOW CON_NAME으로 현재 컨테이너를 확인하는 습관이 필요하다.</w:t>
      </w:r>
    </w:p>
    <w:p>
      <w:r>
        <w:rPr>
          <w:rFonts w:ascii="맑은 고딕" w:hAnsi="맑은 고딕" w:eastAsia="맑은 고딕"/>
          <w:sz w:val="21"/>
        </w:rPr>
        <w:t>MIGRATE 모드는 조금 특별하다. PDB를 OPEN UPGRADE(또는 OPEN MIGRATE)로 열면, 데이터 딕셔너리 업그레이드 스크립트(예: datapatch, catupgrd 관련 작업)를 안전하게 실행할 수 있는 제한 상태가 된다. 이 모드에서는 일반 사용자 접속이 차단되고 관리 스크립트만 동작하므로, CDB 전체 또는 개별 PDB를 패치·업그레이드할 때 사용한다. 업그레이드가 끝나면 다시 READ WRITE로 정상 오픈한다.</w:t>
      </w:r>
    </w:p>
    <w:p>
      <w:pPr>
        <w:pStyle w:val="Heading3"/>
      </w:pPr>
      <w:r>
        <w:t>16.1.2  오픈 모드 옵션 — READ WRITE, READ ONLY, RESTRICTED, FORCE, UPGRADE</w:t>
      </w:r>
    </w:p>
    <w:p>
      <w:r>
        <w:rPr>
          <w:rFonts w:ascii="맑은 고딕" w:hAnsi="맑은 고딕" w:eastAsia="맑은 고딕"/>
          <w:sz w:val="21"/>
        </w:rPr>
        <w:t>OPEN 문에는 여러 부가 절을 붙일 수 있다. 실무에서 자주 쓰는 것부터 정리하면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19"/>
              </w:rPr>
              <w:t>옵션</w:t>
            </w:r>
          </w:p>
        </w:tc>
        <w:tc>
          <w:tcPr>
            <w:tcW w:type="dxa" w:w="2880"/>
            <w:shd w:val="clear" w:color="auto" w:fill="4F81BD"/>
          </w:tcPr>
          <w:p>
            <w:r>
              <w:rPr>
                <w:rFonts w:ascii="맑은 고딕" w:hAnsi="맑은 고딕" w:eastAsia="맑은 고딕"/>
                <w:b/>
                <w:color w:val="FFFFFF"/>
                <w:sz w:val="19"/>
              </w:rPr>
              <w:t>의미</w:t>
            </w:r>
          </w:p>
        </w:tc>
        <w:tc>
          <w:tcPr>
            <w:tcW w:type="dxa" w:w="2880"/>
            <w:shd w:val="clear" w:color="auto" w:fill="4F81BD"/>
          </w:tcPr>
          <w:p>
            <w:r>
              <w:rPr>
                <w:rFonts w:ascii="맑은 고딕" w:hAnsi="맑은 고딕" w:eastAsia="맑은 고딕"/>
                <w:b/>
                <w:color w:val="FFFFFF"/>
                <w:sz w:val="19"/>
              </w:rPr>
              <w:t>대표 사용 상황</w:t>
            </w:r>
          </w:p>
        </w:tc>
      </w:tr>
      <w:tr>
        <w:tc>
          <w:tcPr>
            <w:tcW w:type="dxa" w:w="2880"/>
          </w:tcPr>
          <w:p>
            <w:r>
              <w:rPr>
                <w:rFonts w:ascii="맑은 고딕" w:hAnsi="맑은 고딕" w:eastAsia="맑은 고딕"/>
                <w:sz w:val="19"/>
              </w:rPr>
              <w:t>OPEN READ WRITE</w:t>
            </w:r>
          </w:p>
        </w:tc>
        <w:tc>
          <w:tcPr>
            <w:tcW w:type="dxa" w:w="2880"/>
          </w:tcPr>
          <w:p>
            <w:r>
              <w:rPr>
                <w:rFonts w:ascii="맑은 고딕" w:hAnsi="맑은 고딕" w:eastAsia="맑은 고딕"/>
                <w:sz w:val="19"/>
              </w:rPr>
              <w:t>질의와 DML·DDL이 모두 가능한 정상 운영 모드(OPEN의 기본값)</w:t>
            </w:r>
          </w:p>
        </w:tc>
        <w:tc>
          <w:tcPr>
            <w:tcW w:type="dxa" w:w="2880"/>
          </w:tcPr>
          <w:p>
            <w:r>
              <w:rPr>
                <w:rFonts w:ascii="맑은 고딕" w:hAnsi="맑은 고딕" w:eastAsia="맑은 고딕"/>
                <w:sz w:val="19"/>
              </w:rPr>
              <w:t>일상 운영</w:t>
            </w:r>
          </w:p>
        </w:tc>
      </w:tr>
      <w:tr>
        <w:tc>
          <w:tcPr>
            <w:tcW w:type="dxa" w:w="2880"/>
          </w:tcPr>
          <w:p>
            <w:r>
              <w:rPr>
                <w:rFonts w:ascii="맑은 고딕" w:hAnsi="맑은 고딕" w:eastAsia="맑은 고딕"/>
                <w:sz w:val="19"/>
              </w:rPr>
              <w:t>OPEN READ ONLY</w:t>
            </w:r>
          </w:p>
        </w:tc>
        <w:tc>
          <w:tcPr>
            <w:tcW w:type="dxa" w:w="2880"/>
          </w:tcPr>
          <w:p>
            <w:r>
              <w:rPr>
                <w:rFonts w:ascii="맑은 고딕" w:hAnsi="맑은 고딕" w:eastAsia="맑은 고딕"/>
                <w:sz w:val="19"/>
              </w:rPr>
              <w:t>질의만 가능, 데이터 변경 불가</w:t>
            </w:r>
          </w:p>
        </w:tc>
        <w:tc>
          <w:tcPr>
            <w:tcW w:type="dxa" w:w="2880"/>
          </w:tcPr>
          <w:p>
            <w:r>
              <w:rPr>
                <w:rFonts w:ascii="맑은 고딕" w:hAnsi="맑은 고딕" w:eastAsia="맑은 고딕"/>
                <w:sz w:val="19"/>
              </w:rPr>
              <w:t>리포팅 전용 복제본, 스탠바이</w:t>
            </w:r>
          </w:p>
        </w:tc>
      </w:tr>
      <w:tr>
        <w:tc>
          <w:tcPr>
            <w:tcW w:type="dxa" w:w="2880"/>
          </w:tcPr>
          <w:p>
            <w:r>
              <w:rPr>
                <w:rFonts w:ascii="맑은 고딕" w:hAnsi="맑은 고딕" w:eastAsia="맑은 고딕"/>
                <w:sz w:val="19"/>
              </w:rPr>
              <w:t>OPEN … RESTRICTED</w:t>
            </w:r>
          </w:p>
        </w:tc>
        <w:tc>
          <w:tcPr>
            <w:tcW w:type="dxa" w:w="2880"/>
          </w:tcPr>
          <w:p>
            <w:r>
              <w:rPr>
                <w:rFonts w:ascii="맑은 고딕" w:hAnsi="맑은 고딕" w:eastAsia="맑은 고딕"/>
                <w:sz w:val="19"/>
              </w:rPr>
              <w:t>RESTRICTED SESSION 권한을 가진 사용자만 접속 허용</w:t>
            </w:r>
          </w:p>
        </w:tc>
        <w:tc>
          <w:tcPr>
            <w:tcW w:type="dxa" w:w="2880"/>
          </w:tcPr>
          <w:p>
            <w:r>
              <w:rPr>
                <w:rFonts w:ascii="맑은 고딕" w:hAnsi="맑은 고딕" w:eastAsia="맑은 고딕"/>
                <w:sz w:val="19"/>
              </w:rPr>
              <w:t>유지관리·데이터 정합성 점검</w:t>
            </w:r>
          </w:p>
        </w:tc>
      </w:tr>
      <w:tr>
        <w:tc>
          <w:tcPr>
            <w:tcW w:type="dxa" w:w="2880"/>
          </w:tcPr>
          <w:p>
            <w:r>
              <w:rPr>
                <w:rFonts w:ascii="맑은 고딕" w:hAnsi="맑은 고딕" w:eastAsia="맑은 고딕"/>
                <w:sz w:val="19"/>
              </w:rPr>
              <w:t>OPEN FORCE</w:t>
            </w:r>
          </w:p>
        </w:tc>
        <w:tc>
          <w:tcPr>
            <w:tcW w:type="dxa" w:w="2880"/>
          </w:tcPr>
          <w:p>
            <w:r>
              <w:rPr>
                <w:rFonts w:ascii="맑은 고딕" w:hAnsi="맑은 고딕" w:eastAsia="맑은 고딕"/>
                <w:sz w:val="19"/>
              </w:rPr>
              <w:t>현재 오픈 모드에서 다른 모드로 강제 전환(닫지 않고 모드 변경)</w:t>
            </w:r>
          </w:p>
        </w:tc>
        <w:tc>
          <w:tcPr>
            <w:tcW w:type="dxa" w:w="2880"/>
          </w:tcPr>
          <w:p>
            <w:r>
              <w:rPr>
                <w:rFonts w:ascii="맑은 고딕" w:hAnsi="맑은 고딕" w:eastAsia="맑은 고딕"/>
                <w:sz w:val="19"/>
              </w:rPr>
              <w:t>READ ONLY→READ WRITE 등 모드 전환</w:t>
            </w:r>
          </w:p>
        </w:tc>
      </w:tr>
      <w:tr>
        <w:tc>
          <w:tcPr>
            <w:tcW w:type="dxa" w:w="2880"/>
          </w:tcPr>
          <w:p>
            <w:r>
              <w:rPr>
                <w:rFonts w:ascii="맑은 고딕" w:hAnsi="맑은 고딕" w:eastAsia="맑은 고딕"/>
                <w:sz w:val="19"/>
              </w:rPr>
              <w:t>OPEN UPGRADE / MIGRATE</w:t>
            </w:r>
          </w:p>
        </w:tc>
        <w:tc>
          <w:tcPr>
            <w:tcW w:type="dxa" w:w="2880"/>
          </w:tcPr>
          <w:p>
            <w:r>
              <w:rPr>
                <w:rFonts w:ascii="맑은 고딕" w:hAnsi="맑은 고딕" w:eastAsia="맑은 고딕"/>
                <w:sz w:val="19"/>
              </w:rPr>
              <w:t>업그레이드 스크립트 실행을 위한 제한 모드로 오픈</w:t>
            </w:r>
          </w:p>
        </w:tc>
        <w:tc>
          <w:tcPr>
            <w:tcW w:type="dxa" w:w="2880"/>
          </w:tcPr>
          <w:p>
            <w:r>
              <w:rPr>
                <w:rFonts w:ascii="맑은 고딕" w:hAnsi="맑은 고딕" w:eastAsia="맑은 고딕"/>
                <w:sz w:val="19"/>
              </w:rPr>
              <w:t>패치·업그레이드 시</w:t>
            </w:r>
          </w:p>
        </w:tc>
      </w:tr>
    </w:tbl>
    <w:p/>
    <w:p>
      <w:r>
        <w:rPr>
          <w:rFonts w:ascii="맑은 고딕" w:hAnsi="맑은 고딕" w:eastAsia="맑은 고딕"/>
          <w:sz w:val="21"/>
        </w:rPr>
        <w:t>일반적으로 오픈 모드를 A에서 B로 바꾸려면 먼저 PDB를 닫았다가 원하는 모드로 다시 열어야 한다. 하지만 FORCE 옵션을 쓰면 닫는 단계를 생략하고 곧바로 모드를 전환할 수 있다. 예를 들어 READ ONLY로 열려 있는 리포팅 PDB를 잠시 READ WRITE로 올려 데이터를 보정해야 한다면 다음과 같이 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READ ONLY로 열려 있는 pdb1을 닫지 않고 READ WRITE로 강제 전환</w:t>
            </w:r>
          </w:p>
          <w:p>
            <w:r>
              <w:rPr>
                <w:rFonts w:ascii="Consolas" w:hAnsi="Consolas" w:eastAsia="Consolas"/>
                <w:color w:val="E6E6E6"/>
                <w:sz w:val="19"/>
              </w:rPr>
              <w:t>SQL&gt; ALTER PLUGGABLE DATABASE pdb1 OPEN READ WRITE FORCE;</w:t>
            </w:r>
          </w:p>
          <w:p>
            <w:r>
              <w:rPr>
                <w:rFonts w:ascii="Consolas" w:hAnsi="Consolas" w:eastAsia="Consolas"/>
                <w:color w:val="E6E6E6"/>
                <w:sz w:val="19"/>
              </w:rPr>
              <w:t xml:space="preserve"> </w:t>
            </w:r>
          </w:p>
          <w:p>
            <w:r>
              <w:rPr>
                <w:rFonts w:ascii="Consolas" w:hAnsi="Consolas" w:eastAsia="Consolas"/>
                <w:color w:val="7EC699"/>
                <w:sz w:val="19"/>
              </w:rPr>
              <w:t>-- 제한 모드로 오픈: RESTRICTED SESSION 권한 보유자만 접속 가능</w:t>
            </w:r>
          </w:p>
          <w:p>
            <w:r>
              <w:rPr>
                <w:rFonts w:ascii="Consolas" w:hAnsi="Consolas" w:eastAsia="Consolas"/>
                <w:color w:val="E6E6E6"/>
                <w:sz w:val="19"/>
              </w:rPr>
              <w:t>SQL&gt; ALTER PLUGGABLE DATABASE pdb1 OPEN READ WRITE RESTRICTED;</w:t>
            </w:r>
          </w:p>
          <w:p>
            <w:r>
              <w:rPr>
                <w:rFonts w:ascii="Consolas" w:hAnsi="Consolas" w:eastAsia="Consolas"/>
                <w:color w:val="E6E6E6"/>
                <w:sz w:val="19"/>
              </w:rPr>
              <w:t xml:space="preserve"> </w:t>
            </w:r>
          </w:p>
          <w:p>
            <w:r>
              <w:rPr>
                <w:rFonts w:ascii="Consolas" w:hAnsi="Consolas" w:eastAsia="Consolas"/>
                <w:color w:val="7EC699"/>
                <w:sz w:val="19"/>
              </w:rPr>
              <w:t>-- 현재 오픈 모드 확인</w:t>
            </w:r>
          </w:p>
          <w:p>
            <w:r>
              <w:rPr>
                <w:rFonts w:ascii="Consolas" w:hAnsi="Consolas" w:eastAsia="Consolas"/>
                <w:color w:val="E6E6E6"/>
                <w:sz w:val="19"/>
              </w:rPr>
              <w:t>SQL&gt; SELECT name, open_mode, restricted FROM v$pdbs WHERE name='PDB1';</w:t>
            </w:r>
          </w:p>
          <w:p>
            <w:r>
              <w:rPr>
                <w:rFonts w:ascii="Consolas" w:hAnsi="Consolas" w:eastAsia="Consolas"/>
                <w:color w:val="E6E6E6"/>
                <w:sz w:val="19"/>
              </w:rPr>
              <w:t xml:space="preserve"> </w:t>
            </w:r>
          </w:p>
          <w:p>
            <w:r>
              <w:rPr>
                <w:rFonts w:ascii="Consolas" w:hAnsi="Consolas" w:eastAsia="Consolas"/>
                <w:color w:val="E6E6E6"/>
                <w:sz w:val="19"/>
              </w:rPr>
              <w:t>NAME       OPEN_MODE   RESTRICTED</w:t>
            </w:r>
          </w:p>
          <w:p>
            <w:r>
              <w:rPr>
                <w:rFonts w:ascii="Consolas" w:hAnsi="Consolas" w:eastAsia="Consolas"/>
                <w:color w:val="7EC699"/>
                <w:sz w:val="19"/>
              </w:rPr>
              <w:t>---------- ----------- ----------</w:t>
            </w:r>
          </w:p>
          <w:p>
            <w:r>
              <w:rPr>
                <w:rFonts w:ascii="Consolas" w:hAnsi="Consolas" w:eastAsia="Consolas"/>
                <w:color w:val="E6E6E6"/>
                <w:sz w:val="19"/>
              </w:rPr>
              <w:t>PDB1       READ WRITE  YES</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CLOSE IMMEDIATE와 그냥 CLOSE의 차이</w:t>
            </w:r>
          </w:p>
          <w:p>
            <w:r>
              <w:rPr>
                <w:rFonts w:ascii="맑은 고딕" w:hAnsi="맑은 고딕" w:eastAsia="맑은 고딕"/>
                <w:color w:val="222222"/>
                <w:sz w:val="20"/>
              </w:rPr>
              <w:t>ALTER PLUGGABLE DATABASE … CLOSE는 해당 PDB에 활성 세션이 없을 때 정상 종료하며, 세션이 있으면 대기하거나 오류가 날 수 있다. CLOSE IMMEDIATE는 커밋되지 않은 트랜잭션을 롤백하고 즉시 닫는다. 운영에서 확실히 닫아야 할 때는 CLOSE IMMEDIATE를 주로 사용한다.</w:t>
            </w:r>
          </w:p>
          <w:p>
            <w:r>
              <w:rPr>
                <w:rFonts w:ascii="맑은 고딕" w:hAnsi="맑은 고딕" w:eastAsia="맑은 고딕"/>
                <w:color w:val="222222"/>
                <w:sz w:val="20"/>
              </w:rPr>
              <w:t>닫힌 PDB의 오픈 모드는 V$PDBS에서 MOUNTED로 표시된다. MOUNTED는 컨테이너의 존재는 인식되지만 그 안의 객체에는 접근할 수 없는 상태다.</w:t>
            </w:r>
          </w:p>
        </w:tc>
      </w:tr>
    </w:tbl>
    <w:p/>
    <w:p>
      <w:pPr>
        <w:pStyle w:val="Heading3"/>
      </w:pPr>
      <w:r>
        <w:t>16.1.3  RAC 환경의 INSTANCES 절과 자동 오픈(SAVE STATE)</w:t>
      </w:r>
    </w:p>
    <w:p>
      <w:r>
        <w:rPr>
          <w:rFonts w:ascii="맑은 고딕" w:hAnsi="맑은 고딕" w:eastAsia="맑은 고딕"/>
          <w:sz w:val="21"/>
        </w:rPr>
        <w:t>Oracle RAC(Real Application Clusters) 환경에서는 하나의 데이터베이스를 여러 인스턴스가 공유한다. 이때 특정 인스턴스에서만 PDB를 열거나, 모든 인스턴스에서 열도록 INSTANCES 절을 지정할 수 있다. 예를 들어 ALTER PLUGGABLE DATABASE pdb1 OPEN INSTANCES=ALL은 클러스터의 모든 인스턴스에서 pdb1을 연다. 단일 인스턴스 환경에서는 이 절이 필요 없다.</w:t>
      </w:r>
    </w:p>
    <w:p>
      <w:r>
        <w:rPr>
          <w:rFonts w:ascii="맑은 고딕" w:hAnsi="맑은 고딕" w:eastAsia="맑은 고딕"/>
          <w:sz w:val="21"/>
        </w:rPr>
        <w:t>한편, CDB 인스턴스를 재시작하면 PDB는 기본적으로 MOUNTED 상태로 남는다. 인스턴스 기동 시 PDB가 자동으로 READ WRITE로 열리게 하려면 7장에서 배운 SAVE STATE를 사용한다. ALTER PLUGGABLE DATABASE pdb1 SAVE STATE를 실행하면 현재 오픈 상태가 저장되어 다음 기동 때 자동으로 복원된다. 반대로 DISCARD STATE는 저장된 상태를 제거한다. 저장된 상태는 DBA_PDB_SAVED_STATES 뷰에서 확인할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현재 오픈 상태를 저장 → 인스턴스 재기동 시 자동으로 같은 모드로 오픈</w:t>
            </w:r>
          </w:p>
          <w:p>
            <w:r>
              <w:rPr>
                <w:rFonts w:ascii="Consolas" w:hAnsi="Consolas" w:eastAsia="Consolas"/>
                <w:color w:val="E6E6E6"/>
                <w:sz w:val="19"/>
              </w:rPr>
              <w:t>SQL&gt; ALTER PLUGGABLE DATABASE pdb1 OPEN READ WRITE;</w:t>
            </w:r>
          </w:p>
          <w:p>
            <w:r>
              <w:rPr>
                <w:rFonts w:ascii="Consolas" w:hAnsi="Consolas" w:eastAsia="Consolas"/>
                <w:color w:val="E6E6E6"/>
                <w:sz w:val="19"/>
              </w:rPr>
              <w:t>SQL&gt; ALTER PLUGGABLE DATABASE pdb1 SAVE STATE;</w:t>
            </w:r>
          </w:p>
          <w:p>
            <w:r>
              <w:rPr>
                <w:rFonts w:ascii="Consolas" w:hAnsi="Consolas" w:eastAsia="Consolas"/>
                <w:color w:val="E6E6E6"/>
                <w:sz w:val="19"/>
              </w:rPr>
              <w:t xml:space="preserve"> </w:t>
            </w:r>
          </w:p>
          <w:p>
            <w:r>
              <w:rPr>
                <w:rFonts w:ascii="Consolas" w:hAnsi="Consolas" w:eastAsia="Consolas"/>
                <w:color w:val="7EC699"/>
                <w:sz w:val="19"/>
              </w:rPr>
              <w:t>-- 저장된 자동 오픈 상태 확인</w:t>
            </w:r>
          </w:p>
          <w:p>
            <w:r>
              <w:rPr>
                <w:rFonts w:ascii="Consolas" w:hAnsi="Consolas" w:eastAsia="Consolas"/>
                <w:color w:val="E6E6E6"/>
                <w:sz w:val="19"/>
              </w:rPr>
              <w:t>SQL&gt; SELECT con_name, instance_name, state FROM dba_pdb_saved_states;</w:t>
            </w:r>
          </w:p>
        </w:tc>
      </w:tr>
    </w:tbl>
    <w:p/>
    <w:p>
      <w:r>
        <w:rPr>
          <w:rFonts w:ascii="맑은 고딕" w:hAnsi="맑은 고딕" w:eastAsia="맑은 고딕"/>
          <w:sz w:val="21"/>
        </w:rPr>
        <w:t>SAVE STATE의 동작을 조금 더 정확히 이해하면 운영에서 실수를 줄일 수 있다. SAVE STATE는 ‘지금 이 순간의 오픈 모드’를 스냅샷처럼 저장하는 것이 아니라, ‘이 PDB는 인스턴스 기동 시 자동으로 열려야 한다’는 지시를 딕셔너리에 기록하는 것이다. 그래서 SAVE STATE를 실행한 뒤에 PDB를 READ ONLY로 바꾸고 다시 SAVE STATE를 하면, 다음 기동 때는 READ ONLY로 열린다. 반대로 어떤 PDB를 기동 시 자동으로 열리지 않게 하려면 그 PDB를 닫은 상태에서 SAVE STATE를 하거나 DISCARD STATE로 저장을 제거한다.</w:t>
      </w:r>
    </w:p>
    <w:tbl>
      <w:tblPr>
        <w:tblW w:type="auto" w:w="0"/>
        <w:tblLayout w:type="autofit"/>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8761D"/>
                <w:sz w:val="21"/>
              </w:rPr>
              <w:t>Best Practice — 트리거 대신 SAVE STATE를 사용하라</w:t>
            </w:r>
          </w:p>
          <w:p>
            <w:r>
              <w:rPr>
                <w:rFonts w:ascii="맑은 고딕" w:hAnsi="맑은 고딕" w:eastAsia="맑은 고딕"/>
                <w:color w:val="222222"/>
                <w:sz w:val="20"/>
              </w:rPr>
              <w:t>12.1 초기에는 시스템 시작 트리거(AFTER STARTUP ON DATABASE)로 PDB를 자동으로 열곤 했다. 12.1.0.2 이후로는 SAVE STATE가 표준 방법이다. 트리거는 실패 시 진단이 어렵고 RAC에서 인스턴스별 상태를 세밀하게 다루기 힘든 반면, SAVE STATE는 인스턴스별로 상태를 저장·복원할 수 있어 더 견고하다.</w:t>
            </w:r>
          </w:p>
        </w:tc>
      </w:tr>
    </w:tbl>
    <w:p/>
    <w:p>
      <w:pPr>
        <w:pStyle w:val="Heading2"/>
      </w:pPr>
      <w:r>
        <w:t>16.2  PDB 설정 수정 — 테이블스페이스와 저장 한도</w:t>
      </w:r>
    </w:p>
    <w:p>
      <w:r>
        <w:rPr>
          <w:rFonts w:ascii="맑은 고딕" w:hAnsi="맑은 고딕" w:eastAsia="맑은 고딕"/>
          <w:sz w:val="21"/>
        </w:rPr>
        <w:t>PDB는 논리적으로 독립된 데이터베이스처럼 동작하므로, 각 PDB마다 고유한 기본 테이블스페이스와 임시 테이블스페이스를 가질 수 있고, PDB가 소비할 수 있는 저장 공간의 상한도 별도로 지정할 수 있다. 이러한 설정은 PDB 관리자가 ALTER PLUGGABLE DATABASE 또는 ALTER DATABASE 문으로 조정한다. 대부분의 설정 변경은 해당 PDB에 연결(또는 컨텍스트 전환)한 상태에서 수행한다.</w:t>
      </w:r>
    </w:p>
    <w:p>
      <w:pPr>
        <w:pStyle w:val="Heading3"/>
      </w:pPr>
      <w:r>
        <w:t>16.2.1  기본 테이블스페이스와 임시 테이블스페이스</w:t>
      </w:r>
    </w:p>
    <w:p>
      <w:r>
        <w:rPr>
          <w:rFonts w:ascii="맑은 고딕" w:hAnsi="맑은 고딕" w:eastAsia="맑은 고딕"/>
          <w:sz w:val="21"/>
        </w:rPr>
        <w:t>PDB 안에서 사용자를 생성할 때 테이블스페이스를 명시하지 않으면 PDB의 기본 영구 테이블스페이스가 사용된다. 새 PDB의 기본값은 대개 SYSTEM 또는 시드에서 물려받은 값이므로, 애플리케이션 데이터가 SYSTEM에 섞이지 않도록 별도의 기본 테이블스페이스를 지정하는 것이 바람직하다. 임시 테이블스페이스도 마찬가지로 PDB별로 지정할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pdb1으로 컨텍스트 전환</w:t>
            </w:r>
          </w:p>
          <w:p>
            <w:r>
              <w:rPr>
                <w:rFonts w:ascii="Consolas" w:hAnsi="Consolas" w:eastAsia="Consolas"/>
                <w:color w:val="E6E6E6"/>
                <w:sz w:val="19"/>
              </w:rPr>
              <w:t>SQL&gt; ALTER SESSION SET CONTAINER = pdb1;</w:t>
            </w:r>
          </w:p>
          <w:p>
            <w:r>
              <w:rPr>
                <w:rFonts w:ascii="Consolas" w:hAnsi="Consolas" w:eastAsia="Consolas"/>
                <w:color w:val="E6E6E6"/>
                <w:sz w:val="19"/>
              </w:rPr>
              <w:t>SQL&gt; SHOW CON_NAME</w:t>
            </w:r>
          </w:p>
          <w:p>
            <w:r>
              <w:rPr>
                <w:rFonts w:ascii="Consolas" w:hAnsi="Consolas" w:eastAsia="Consolas"/>
                <w:color w:val="E6E6E6"/>
                <w:sz w:val="19"/>
              </w:rPr>
              <w:t xml:space="preserve"> </w:t>
            </w:r>
          </w:p>
          <w:p>
            <w:r>
              <w:rPr>
                <w:rFonts w:ascii="Consolas" w:hAnsi="Consolas" w:eastAsia="Consolas"/>
                <w:color w:val="7EC699"/>
                <w:sz w:val="19"/>
              </w:rPr>
              <w:t>-- 애플리케이션용 영구 테이블스페이스를 미리 만들어 둔다</w:t>
            </w:r>
          </w:p>
          <w:p>
            <w:r>
              <w:rPr>
                <w:rFonts w:ascii="Consolas" w:hAnsi="Consolas" w:eastAsia="Consolas"/>
                <w:color w:val="E6E6E6"/>
                <w:sz w:val="19"/>
              </w:rPr>
              <w:t>SQL&gt; CREATE TABLESPACE app_data</w:t>
            </w:r>
          </w:p>
          <w:p>
            <w:r>
              <w:rPr>
                <w:rFonts w:ascii="Consolas" w:hAnsi="Consolas" w:eastAsia="Consolas"/>
                <w:color w:val="E6E6E6"/>
                <w:sz w:val="19"/>
              </w:rPr>
              <w:t xml:space="preserve">  2    DATAFILE '/u02/oradata/CDB1/pdb1/app_data01.dbf' SIZE 200M</w:t>
            </w:r>
          </w:p>
          <w:p>
            <w:r>
              <w:rPr>
                <w:rFonts w:ascii="Consolas" w:hAnsi="Consolas" w:eastAsia="Consolas"/>
                <w:color w:val="E6E6E6"/>
                <w:sz w:val="19"/>
              </w:rPr>
              <w:t xml:space="preserve">  3    AUTOEXTEND ON NEXT 50M MAXSIZE 2G;</w:t>
            </w:r>
          </w:p>
          <w:p>
            <w:r>
              <w:rPr>
                <w:rFonts w:ascii="Consolas" w:hAnsi="Consolas" w:eastAsia="Consolas"/>
                <w:color w:val="E6E6E6"/>
                <w:sz w:val="19"/>
              </w:rPr>
              <w:t xml:space="preserve"> </w:t>
            </w:r>
          </w:p>
          <w:p>
            <w:r>
              <w:rPr>
                <w:rFonts w:ascii="Consolas" w:hAnsi="Consolas" w:eastAsia="Consolas"/>
                <w:color w:val="7EC699"/>
                <w:sz w:val="19"/>
              </w:rPr>
              <w:t>-- PDB의 기본 영구 테이블스페이스로 지정</w:t>
            </w:r>
          </w:p>
          <w:p>
            <w:r>
              <w:rPr>
                <w:rFonts w:ascii="Consolas" w:hAnsi="Consolas" w:eastAsia="Consolas"/>
                <w:color w:val="E6E6E6"/>
                <w:sz w:val="19"/>
              </w:rPr>
              <w:t>SQL&gt; ALTER PLUGGABLE DATABASE DEFAULT TABLESPACE app_data;</w:t>
            </w:r>
          </w:p>
          <w:p>
            <w:r>
              <w:rPr>
                <w:rFonts w:ascii="Consolas" w:hAnsi="Consolas" w:eastAsia="Consolas"/>
                <w:color w:val="E6E6E6"/>
                <w:sz w:val="19"/>
              </w:rPr>
              <w:t xml:space="preserve"> </w:t>
            </w:r>
          </w:p>
          <w:p>
            <w:r>
              <w:rPr>
                <w:rFonts w:ascii="Consolas" w:hAnsi="Consolas" w:eastAsia="Consolas"/>
                <w:color w:val="7EC699"/>
                <w:sz w:val="19"/>
              </w:rPr>
              <w:t>-- PDB의 기본 임시 테이블스페이스 지정</w:t>
            </w:r>
          </w:p>
          <w:p>
            <w:r>
              <w:rPr>
                <w:rFonts w:ascii="Consolas" w:hAnsi="Consolas" w:eastAsia="Consolas"/>
                <w:color w:val="E6E6E6"/>
                <w:sz w:val="19"/>
              </w:rPr>
              <w:t>SQL&gt; ALTER PLUGGABLE DATABASE DEFAULT TEMPORARY TABLESPACE temp;</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ALTER PLUGGABLE DATABASE DEFAULT TABLESPACE vs ALTER DATABASE</w:t>
            </w:r>
          </w:p>
          <w:p>
            <w:r>
              <w:rPr>
                <w:rFonts w:ascii="맑은 고딕" w:hAnsi="맑은 고딕" w:eastAsia="맑은 고딕"/>
                <w:color w:val="222222"/>
                <w:sz w:val="20"/>
              </w:rPr>
              <w:t>PDB 안에서 ALTER PLUGGABLE DATABASE DEFAULT TABLESPACE와 ALTER DATABASE DEFAULT TABLESPACE는 모두 현재 PDB의 기본 테이블스페이스를 바꾼다. PDB 컨텍스트에서 ALTER DATABASE는 그 PDB에만 영향을 미친다.</w:t>
            </w:r>
          </w:p>
          <w:p>
            <w:r>
              <w:rPr>
                <w:rFonts w:ascii="맑은 고딕" w:hAnsi="맑은 고딕" w:eastAsia="맑은 고딕"/>
                <w:color w:val="222222"/>
                <w:sz w:val="20"/>
              </w:rPr>
              <w:t>지정한 기본 테이블스페이스는 DATABASE_PROPERTIES 뷰의 DEFAULT_PERMANENT_TABLESPACE 속성에서 확인할 수 있다.</w:t>
            </w:r>
          </w:p>
        </w:tc>
      </w:tr>
    </w:tbl>
    <w:p/>
    <w:p>
      <w:pPr>
        <w:pStyle w:val="Heading3"/>
      </w:pPr>
      <w:r>
        <w:t>16.2.2  STORAGE 절로 저장 공간 상한 지정</w:t>
      </w:r>
    </w:p>
    <w:p>
      <w:r>
        <w:rPr>
          <w:rFonts w:ascii="맑은 고딕" w:hAnsi="맑은 고딕" w:eastAsia="맑은 고딕"/>
          <w:sz w:val="21"/>
        </w:rPr>
        <w:t>멀티테넌트 환경에서는 여러 PDB가 하나의 CDB 저장소를 공유한다. 특정 PDB가 폭주해 디스크를 독점하면 같은 CDB의 다른 PDB까지 피해를 본다. 이를 막기 위해 PDB가 사용할 수 있는 저장 공간의 최대치를 STORAGE 절로 제한할 수 있다. MAXSIZE는 그 PDB에 속한 모든 테이블스페이스의 데이터 파일 크기 합계 상한을, MAX_SHARED_TEMP_SIZE는 공유 임시 테이블스페이스 사용 상한을 지정한다.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pdb1이 사용할 수 있는 총 데이터 파일 크기를 5G로 제한</w:t>
            </w:r>
          </w:p>
          <w:p>
            <w:r>
              <w:rPr>
                <w:rFonts w:ascii="Consolas" w:hAnsi="Consolas" w:eastAsia="Consolas"/>
                <w:color w:val="E6E6E6"/>
                <w:sz w:val="19"/>
              </w:rPr>
              <w:t>SQL&gt; ALTER SESSION SET CONTAINER = pdb1;</w:t>
            </w:r>
          </w:p>
          <w:p>
            <w:r>
              <w:rPr>
                <w:rFonts w:ascii="Consolas" w:hAnsi="Consolas" w:eastAsia="Consolas"/>
                <w:color w:val="E6E6E6"/>
                <w:sz w:val="19"/>
              </w:rPr>
              <w:t>SQL&gt; ALTER PLUGGABLE DATABASE STORAGE (MAXSIZE 5G);</w:t>
            </w:r>
          </w:p>
          <w:p>
            <w:r>
              <w:rPr>
                <w:rFonts w:ascii="Consolas" w:hAnsi="Consolas" w:eastAsia="Consolas"/>
                <w:color w:val="E6E6E6"/>
                <w:sz w:val="19"/>
              </w:rPr>
              <w:t xml:space="preserve"> </w:t>
            </w:r>
          </w:p>
          <w:p>
            <w:r>
              <w:rPr>
                <w:rFonts w:ascii="Consolas" w:hAnsi="Consolas" w:eastAsia="Consolas"/>
                <w:color w:val="7EC699"/>
                <w:sz w:val="19"/>
              </w:rPr>
              <w:t>-- 임시 공간까지 함께 제한</w:t>
            </w:r>
          </w:p>
          <w:p>
            <w:r>
              <w:rPr>
                <w:rFonts w:ascii="Consolas" w:hAnsi="Consolas" w:eastAsia="Consolas"/>
                <w:color w:val="E6E6E6"/>
                <w:sz w:val="19"/>
              </w:rPr>
              <w:t>SQL&gt; ALTER PLUGGABLE DATABASE STORAGE (MAXSIZE 5G MAX_SHARED_TEMP_SIZE 1G);</w:t>
            </w:r>
          </w:p>
          <w:p>
            <w:r>
              <w:rPr>
                <w:rFonts w:ascii="Consolas" w:hAnsi="Consolas" w:eastAsia="Consolas"/>
                <w:color w:val="E6E6E6"/>
                <w:sz w:val="19"/>
              </w:rPr>
              <w:t xml:space="preserve"> </w:t>
            </w:r>
          </w:p>
          <w:p>
            <w:r>
              <w:rPr>
                <w:rFonts w:ascii="Consolas" w:hAnsi="Consolas" w:eastAsia="Consolas"/>
                <w:color w:val="7EC699"/>
                <w:sz w:val="19"/>
              </w:rPr>
              <w:t>-- 제한을 아예 두지 않으려면(무제한)</w:t>
            </w:r>
          </w:p>
          <w:p>
            <w:r>
              <w:rPr>
                <w:rFonts w:ascii="Consolas" w:hAnsi="Consolas" w:eastAsia="Consolas"/>
                <w:color w:val="E6E6E6"/>
                <w:sz w:val="19"/>
              </w:rPr>
              <w:t>SQL&gt; ALTER PLUGGABLE DATABASE STORAGE UNLIMITED;</w:t>
            </w:r>
          </w:p>
          <w:p>
            <w:r>
              <w:rPr>
                <w:rFonts w:ascii="Consolas" w:hAnsi="Consolas" w:eastAsia="Consolas"/>
                <w:color w:val="E6E6E6"/>
                <w:sz w:val="19"/>
              </w:rPr>
              <w:t xml:space="preserve"> </w:t>
            </w:r>
          </w:p>
          <w:p>
            <w:r>
              <w:rPr>
                <w:rFonts w:ascii="Consolas" w:hAnsi="Consolas" w:eastAsia="Consolas"/>
                <w:color w:val="7EC699"/>
                <w:sz w:val="19"/>
              </w:rPr>
              <w:t>-- 현재 저장 한도 확인</w:t>
            </w:r>
          </w:p>
          <w:p>
            <w:r>
              <w:rPr>
                <w:rFonts w:ascii="Consolas" w:hAnsi="Consolas" w:eastAsia="Consolas"/>
                <w:color w:val="E6E6E6"/>
                <w:sz w:val="19"/>
              </w:rPr>
              <w:t>SQL&gt; ALTER SESSION SET CONTAINER = CDB$ROOT;</w:t>
            </w:r>
          </w:p>
          <w:p>
            <w:r>
              <w:rPr>
                <w:rFonts w:ascii="Consolas" w:hAnsi="Consolas" w:eastAsia="Consolas"/>
                <w:color w:val="E6E6E6"/>
                <w:sz w:val="19"/>
              </w:rPr>
              <w:t>SQL&gt; SELECT con_id, max_size, max_shared_temp_size FROM v$pdbs;</w:t>
            </w:r>
          </w:p>
        </w:tc>
      </w:tr>
    </w:tbl>
    <w:p/>
    <w:p>
      <w:r>
        <w:rPr>
          <w:rFonts w:ascii="맑은 고딕" w:hAnsi="맑은 고딕" w:eastAsia="맑은 고딕"/>
          <w:sz w:val="21"/>
        </w:rPr>
        <w:t>MAXSIZE에 도달하면 그 PDB에서 데이터 파일을 더 늘리려는 작업(자동 확장 포함)이 ORA-65114(space usage in container is too high) 같은 오류로 실패한다. 이 상한은 PDB를 처음 만들 때 CREATE PLUGGABLE DATABASE … STORAGE 절로도 지정할 수 있으며, 운영 중 ALTER로 조정한다.</w:t>
      </w:r>
    </w:p>
    <w:p>
      <w:r>
        <w:rPr>
          <w:rFonts w:ascii="맑은 고딕" w:hAnsi="맑은 고딕" w:eastAsia="맑은 고딕"/>
          <w:sz w:val="21"/>
        </w:rPr>
        <w:t>STORAGE 절이 제어하는 것은 데이터 파일 크기 합계만이 아니다. Oracle 19c는 PDB별로 감사 추적이나 진단 데이터가 소비하는 공간도 제한할 수 있도록, MAX_AUDIT_SIZE와 MAX_DIAG_SIZE 같은 확장 절을 제공한다. 예컨대 특정 PDB가 통합 감사 레코드를 과도하게 쌓아 SYSAUX를 잠식하는 상황을 막고 싶다면 MAX_AUDIT_SIZE로 상한을 둘 수 있다. 이런 세밀한 제어는 여러 테넌트가 자원을 공유하는 SaaS형 CDB에서 특히 유용하다.</w:t>
      </w:r>
    </w:p>
    <w:p>
      <w:r>
        <w:rPr>
          <w:rFonts w:ascii="맑은 고딕" w:hAnsi="맑은 고딕" w:eastAsia="맑은 고딕"/>
          <w:sz w:val="21"/>
        </w:rPr>
        <w:t>저장 한도를 조정할 때 유의할 점은, MAXSIZE를 현재 사용량보다 작게 낮추더라도 이미 할당된 데이터 파일이 즉시 줄어들지는 않는다는 것이다. 새 값은 앞으로의 확장을 제한할 뿐이므로, 이미 커진 PDB의 실제 공간을 회수하려면 19장에서 배우는 세그먼트 축소(SHRINK)나 데이터 파일 재구성 같은 별도 작업이 필요하다. 즉 STORAGE 절은 ‘성장 통제’ 수단이지 ‘즉시 축소’ 수단이 아니다.</w:t>
      </w:r>
    </w:p>
    <w:tbl>
      <w:tblPr>
        <w:tblW w:type="auto" w:w="0"/>
        <w:tblLayout w:type="autofit"/>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color w:val="1F4E79"/>
                <w:sz w:val="21"/>
              </w:rPr>
              <w:t>실무 시나리오 — 부서별 PDB에 공정한 저장 쿼터 부여</w:t>
            </w:r>
          </w:p>
          <w:p>
            <w:r>
              <w:rPr>
                <w:rFonts w:ascii="맑은 고딕" w:hAnsi="맑은 고딕" w:eastAsia="맑은 고딕"/>
                <w:color w:val="222222"/>
                <w:sz w:val="20"/>
              </w:rPr>
              <w:t>여러 부서가 각자의 PDB를 쓰는 사내 통합 CDB를 운영한다. 예산에 따라 인사부 PDB는 10G, 영업부 PDB는 30G로 저장 한도를 배정하기로 했다. DBA는 각 PDB에 STORAGE(MAXSIZE …)를 걸어 한 부서의 데이터 폭증이 전체 CDB 디스크를 잠식하지 못하게 막는다.</w:t>
            </w:r>
          </w:p>
          <w:p>
            <w:r>
              <w:rPr>
                <w:rFonts w:ascii="맑은 고딕" w:hAnsi="맑은 고딕" w:eastAsia="맑은 고딕"/>
                <w:color w:val="222222"/>
                <w:sz w:val="20"/>
              </w:rPr>
              <w:t>한도의 80%에 도달하면 서버 생성 알림(32장 참고)으로 조기 경고를 받도록 임계값을 함께 구성하면, 한도 초과로 인한 서비스 장애를 예방할 수 있다.</w:t>
            </w:r>
          </w:p>
        </w:tc>
      </w:tr>
    </w:tbl>
    <w:p/>
    <w:p>
      <w:pPr>
        <w:pStyle w:val="Heading2"/>
      </w:pPr>
      <w:r>
        <w:t>16.3  PDB 잠금 프로파일(Lockdown Profile) 개요</w:t>
      </w:r>
    </w:p>
    <w:p>
      <w:r>
        <w:rPr>
          <w:rFonts w:ascii="맑은 고딕" w:hAnsi="맑은 고딕" w:eastAsia="맑은 고딕"/>
          <w:sz w:val="21"/>
        </w:rPr>
        <w:t>멀티테넌트 환경에서는 CDB 관리자가 각 PDB 관리자에게 얼마만큼의 자유를 허용할지 정교하게 통제해야 하는 경우가 많다. 예를 들어 클라우드 서비스 제공자는 고객에게 PDB의 관리 권한을 주면서도, 호스트 파일 시스템에 접근하는 특정 기능이나 특정 초기화 파라미터 변경은 금지하고 싶을 수 있다. 이때 사용하는 것이 PDB 잠금 프로파일(Lockdown Profile)이다.</w:t>
      </w:r>
    </w:p>
    <w:p>
      <w:r>
        <w:rPr>
          <w:rFonts w:ascii="맑은 고딕" w:hAnsi="맑은 고딕" w:eastAsia="맑은 고딕"/>
          <w:sz w:val="21"/>
        </w:rPr>
        <w:t>잠금 프로파일이 등장하기 전에는, PDB 관리자에게 SYSDBA 같은 강한 권한을 주면 그가 사실상 무엇이든 할 수 있어 클라우드·SaaS 환경에서 위험했다. 권한(privilege)은 ‘무엇을 할 수 있는가’를 부여하는 도구지만, 잠금 프로파일은 그와 반대로 ‘이미 가진 권한 안에서도 무엇을 못 하게 할 것인가’를 규정하는 도구다. 두 메커니즘이 결합되어야 비로소 ‘관리는 위임하되 위험한 행위는 원천 차단’하는 정밀한 통제가 완성된다.</w:t>
      </w:r>
    </w:p>
    <w:p>
      <w:r>
        <w:rPr>
          <w:rFonts w:ascii="맑은 고딕" w:hAnsi="맑은 고딕" w:eastAsia="맑은 고딕"/>
          <w:sz w:val="21"/>
        </w:rPr>
        <w:t>잠금 프로파일은 CDB 루트에서 CREATE LOCKDOWN PROFILE 문으로 생성하는 이름 붙은 규칙 집합이다. 프로파일 안에서 ALTER LOCKDOWN PROFILE 문의 DISABLE/ENABLE 절로 세 가지 범주를 제어한다. STATEMENT(예: ALTER SYSTEM, ALTER DATABASE 같은 특정 문장), OPTION(예: 특정 데이터베이스 옵션), FEATURE(예: 네트워크 접근, 파일 시스템 접근 같은 기능)이다. 완성된 프로파일은 PDB_LOCKDOWN 초기화 파라미터로 특정 PDB(또는 CDB 전체)에 적용한다.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[CDB 루트] 잠금 프로파일 생성 및 규칙 정의</w:t>
            </w:r>
          </w:p>
          <w:p>
            <w:r>
              <w:rPr>
                <w:rFonts w:ascii="Consolas" w:hAnsi="Consolas" w:eastAsia="Consolas"/>
                <w:color w:val="E6E6E6"/>
                <w:sz w:val="19"/>
              </w:rPr>
              <w:t>SQL&gt; CONNECT / AS SYSDBA</w:t>
            </w:r>
          </w:p>
          <w:p>
            <w:r>
              <w:rPr>
                <w:rFonts w:ascii="Consolas" w:hAnsi="Consolas" w:eastAsia="Consolas"/>
                <w:color w:val="E6E6E6"/>
                <w:sz w:val="19"/>
              </w:rPr>
              <w:t>SQL&gt; CREATE LOCKDOWN PROFILE app_saas;</w:t>
            </w:r>
          </w:p>
          <w:p>
            <w:r>
              <w:rPr>
                <w:rFonts w:ascii="Consolas" w:hAnsi="Consolas" w:eastAsia="Consolas"/>
                <w:color w:val="E6E6E6"/>
                <w:sz w:val="19"/>
              </w:rPr>
              <w:t xml:space="preserve"> </w:t>
            </w:r>
          </w:p>
          <w:p>
            <w:r>
              <w:rPr>
                <w:rFonts w:ascii="Consolas" w:hAnsi="Consolas" w:eastAsia="Consolas"/>
                <w:color w:val="7EC699"/>
                <w:sz w:val="19"/>
              </w:rPr>
              <w:t>-- ALTER SYSTEM으로 특정 파라미터를 바꾸지 못하게 제한</w:t>
            </w:r>
          </w:p>
          <w:p>
            <w:r>
              <w:rPr>
                <w:rFonts w:ascii="Consolas" w:hAnsi="Consolas" w:eastAsia="Consolas"/>
                <w:color w:val="E6E6E6"/>
                <w:sz w:val="19"/>
              </w:rPr>
              <w:t>SQL&gt; ALTER LOCKDOWN PROFILE app_saas</w:t>
            </w:r>
          </w:p>
          <w:p>
            <w:r>
              <w:rPr>
                <w:rFonts w:ascii="Consolas" w:hAnsi="Consolas" w:eastAsia="Consolas"/>
                <w:color w:val="E6E6E6"/>
                <w:sz w:val="19"/>
              </w:rPr>
              <w:t xml:space="preserve">  2    DISABLE STATEMENT = ('ALTER SYSTEM')</w:t>
            </w:r>
          </w:p>
          <w:p>
            <w:r>
              <w:rPr>
                <w:rFonts w:ascii="Consolas" w:hAnsi="Consolas" w:eastAsia="Consolas"/>
                <w:color w:val="E6E6E6"/>
                <w:sz w:val="19"/>
              </w:rPr>
              <w:t xml:space="preserve">  3    CLAUSE = ('SET')</w:t>
            </w:r>
          </w:p>
          <w:p>
            <w:r>
              <w:rPr>
                <w:rFonts w:ascii="Consolas" w:hAnsi="Consolas" w:eastAsia="Consolas"/>
                <w:color w:val="E6E6E6"/>
                <w:sz w:val="19"/>
              </w:rPr>
              <w:t xml:space="preserve">  4    OPTION = ('open_cursors');</w:t>
            </w:r>
          </w:p>
          <w:p>
            <w:r>
              <w:rPr>
                <w:rFonts w:ascii="Consolas" w:hAnsi="Consolas" w:eastAsia="Consolas"/>
                <w:color w:val="E6E6E6"/>
                <w:sz w:val="19"/>
              </w:rPr>
              <w:t xml:space="preserve"> </w:t>
            </w:r>
          </w:p>
          <w:p>
            <w:r>
              <w:rPr>
                <w:rFonts w:ascii="Consolas" w:hAnsi="Consolas" w:eastAsia="Consolas"/>
                <w:color w:val="7EC699"/>
                <w:sz w:val="19"/>
              </w:rPr>
              <w:t>-- 프로파일을 pdb1에 적용</w:t>
            </w:r>
          </w:p>
          <w:p>
            <w:r>
              <w:rPr>
                <w:rFonts w:ascii="Consolas" w:hAnsi="Consolas" w:eastAsia="Consolas"/>
                <w:color w:val="E6E6E6"/>
                <w:sz w:val="19"/>
              </w:rPr>
              <w:t>SQL&gt; ALTER SESSION SET CONTAINER = pdb1;</w:t>
            </w:r>
          </w:p>
          <w:p>
            <w:r>
              <w:rPr>
                <w:rFonts w:ascii="Consolas" w:hAnsi="Consolas" w:eastAsia="Consolas"/>
                <w:color w:val="E6E6E6"/>
                <w:sz w:val="19"/>
              </w:rPr>
              <w:t>SQL&gt; ALTER SYSTEM SET pdb_lockdown = app_saas;</w:t>
            </w:r>
          </w:p>
        </w:tc>
      </w:tr>
    </w:tbl>
    <w:p/>
    <w:p>
      <w:r>
        <w:rPr>
          <w:rFonts w:ascii="맑은 고딕" w:hAnsi="맑은 고딕" w:eastAsia="맑은 고딕"/>
          <w:sz w:val="21"/>
        </w:rPr>
        <w:t>잠금 프로파일의 상세한 설계와 권한·롤과의 상호작용은 이 장의 범위를 넘어선다. 잠금 프로파일은 보안 통제의 일부이므로 22장(권한 및 롤 인가 구성)에서 시스템 권한·객체 권한과 함께 더 깊이 다룬다. 여기서는 ‘PDB 관리자의 재량을 CDB 관리자가 프로파일로 제한할 수 있다’는 개념과, 관련 딕셔너리 뷰의 존재만 확실히 익혀 두면 충분하다.</w:t>
      </w:r>
    </w:p>
    <w:tbl>
      <w:tblPr>
        <w:tblW w:type="auto" w:w="0"/>
        <w:tblLayout w:type="autofit"/>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잠금 프로파일 관련 딕셔너리 뷰</w:t>
            </w:r>
          </w:p>
          <w:p>
            <w:r>
              <w:rPr>
                <w:rFonts w:ascii="맑은 고딕" w:hAnsi="맑은 고딕" w:eastAsia="맑은 고딕"/>
                <w:color w:val="222222"/>
                <w:sz w:val="20"/>
              </w:rPr>
              <w:t>생성된 잠금 프로파일의 목록과 각 규칙은 DBA_LOCKDOWN_PROFILES 뷰(CDB 전체는 CDB_LOCKDOWN_PROFILES)에서 확인한다. 이 뷰는 프로파일 이름, 규칙 유형(STATEMENT/OPTION/FEATURE), 활성/비활성 여부 등을 보여 준다.</w:t>
            </w:r>
          </w:p>
          <w:p>
            <w:r>
              <w:rPr>
                <w:rFonts w:ascii="맑은 고딕" w:hAnsi="맑은 고딕" w:eastAsia="맑은 고딕"/>
                <w:color w:val="222222"/>
                <w:sz w:val="20"/>
              </w:rPr>
              <w:t>현재 PDB에 어떤 잠금 프로파일이 적용되어 있는지는 초기화 파라미터 PDB_LOCKDOWN 값으로 확인한다: SHOW PARAMETER pdb_lockdown.</w:t>
            </w:r>
          </w:p>
        </w:tc>
      </w:tr>
    </w:tbl>
    <w:p/>
    <w:tbl>
      <w:tblPr>
        <w:tblW w:type="auto" w:w="0"/>
        <w:tblLayout w:type="autofit"/>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8761D"/>
                <w:sz w:val="21"/>
              </w:rPr>
              <w:t>Best Practice — 최소 권한 원칙을 프로파일로 구현하라</w:t>
            </w:r>
          </w:p>
          <w:p>
            <w:r>
              <w:rPr>
                <w:rFonts w:ascii="맑은 고딕" w:hAnsi="맑은 고딕" w:eastAsia="맑은 고딕"/>
                <w:color w:val="222222"/>
                <w:sz w:val="20"/>
              </w:rPr>
              <w:t>PDB 관리자에게 로컬 관리 권한을 주되, 호스트 자원에 영향을 주는 기능(예: UTL_FILE을 통한 파일 접근, 네트워크 콜아웃)이나 CDB 전역에 파장을 미치는 파라미터 변경은 잠금 프로파일로 사전 차단하는 것이 안전하다.</w:t>
            </w:r>
          </w:p>
          <w:p>
            <w:r>
              <w:rPr>
                <w:rFonts w:ascii="맑은 고딕" w:hAnsi="맑은 고딕" w:eastAsia="맑은 고딕"/>
                <w:color w:val="222222"/>
                <w:sz w:val="20"/>
              </w:rPr>
              <w:t>프로파일은 계층적으로 상속할 수 있어(BASED ON) 공통 기준선을 만든 뒤 PDB별로 예외를 더하는 방식으로 관리하면 유지보수가 쉬워진다.</w:t>
            </w:r>
          </w:p>
        </w:tc>
      </w:tr>
    </w:tbl>
    <w:p/>
    <w:p>
      <w:pPr>
        <w:pStyle w:val="Heading2"/>
      </w:pPr>
      <w:r>
        <w:t>16.4  PDB 내 초기화 파라미터 변경의 영향 범위</w:t>
      </w:r>
    </w:p>
    <w:p>
      <w:r>
        <w:rPr>
          <w:rFonts w:ascii="맑은 고딕" w:hAnsi="맑은 고딕" w:eastAsia="맑은 고딕"/>
          <w:sz w:val="21"/>
        </w:rPr>
        <w:t>8장에서 우리는 초기화 파라미터를 SHOW PARAMETER로 조회하고 ALTER SYSTEM으로 수정하며, SCOPE(MEMORY/SPFILE/BOTH)로 적용 범위를 정하는 법을 배웠다. 멀티테넌트 환경에서는 여기에 ‘어느 컨테이너에 적용되는가’라는 차원이 더해진다. 핵심 질문은 두 가지다. 첫째, 이 파라미터를 PDB 수준에서 바꿀 수 있는가? 둘째, 바꾸면 그 효과가 해당 PDB에만 미치는가, 아니면 CDB 전체나 다른 PDB에도 영향을 주는가?</w:t>
      </w:r>
    </w:p>
    <w:p>
      <w:pPr>
        <w:pStyle w:val="Heading3"/>
      </w:pPr>
      <w:r>
        <w:t>16.4.1  ISPDB_MODIFIABLE — PDB에서 바꿀 수 있는 파라미터인지 판별</w:t>
      </w:r>
    </w:p>
    <w:p>
      <w:r>
        <w:rPr>
          <w:rFonts w:ascii="맑은 고딕" w:hAnsi="맑은 고딕" w:eastAsia="맑은 고딕"/>
          <w:sz w:val="21"/>
        </w:rPr>
        <w:t>모든 초기화 파라미터를 PDB 안에서 바꿀 수 있는 것은 아니다. 어떤 파라미터가 PDB 수준에서 수정 가능한지는 V$PARAMETER(또는 V$SYSTEM_PARAMETER) 뷰의 ISPDB_MODIFIABLE 컬럼으로 판별한다. 이 값이 TRUE면 해당 파라미터는 PDB 안에서 ALTER SYSTEM으로 독립적으로 설정할 수 있고, FALSE면 CDB 루트에서만 설정 가능하며 모든 PDB가 루트 값을 상속한다.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PDB에서 바꿀 수 있는 파라미터 목록 확인</w:t>
            </w:r>
          </w:p>
          <w:p>
            <w:r>
              <w:rPr>
                <w:rFonts w:ascii="Consolas" w:hAnsi="Consolas" w:eastAsia="Consolas"/>
                <w:color w:val="E6E6E6"/>
                <w:sz w:val="19"/>
              </w:rPr>
              <w:t>SQL&gt; SELECT name, ispdb_modifiable</w:t>
            </w:r>
          </w:p>
          <w:p>
            <w:r>
              <w:rPr>
                <w:rFonts w:ascii="Consolas" w:hAnsi="Consolas" w:eastAsia="Consolas"/>
                <w:color w:val="E6E6E6"/>
                <w:sz w:val="19"/>
              </w:rPr>
              <w:t xml:space="preserve">  2  FROM v$parameter</w:t>
            </w:r>
          </w:p>
          <w:p>
            <w:r>
              <w:rPr>
                <w:rFonts w:ascii="Consolas" w:hAnsi="Consolas" w:eastAsia="Consolas"/>
                <w:color w:val="E6E6E6"/>
                <w:sz w:val="19"/>
              </w:rPr>
              <w:t xml:space="preserve">  3  WHERE name IN ('open_cursors','sga_target','db_block_size',</w:t>
            </w:r>
          </w:p>
          <w:p>
            <w:r>
              <w:rPr>
                <w:rFonts w:ascii="Consolas" w:hAnsi="Consolas" w:eastAsia="Consolas"/>
                <w:color w:val="E6E6E6"/>
                <w:sz w:val="19"/>
              </w:rPr>
              <w:t xml:space="preserve">  4                 'cpu_count','nls_date_format')</w:t>
            </w:r>
          </w:p>
          <w:p>
            <w:r>
              <w:rPr>
                <w:rFonts w:ascii="Consolas" w:hAnsi="Consolas" w:eastAsia="Consolas"/>
                <w:color w:val="E6E6E6"/>
                <w:sz w:val="19"/>
              </w:rPr>
              <w:t xml:space="preserve">  5  ORDER BY name;</w:t>
            </w:r>
          </w:p>
          <w:p>
            <w:r>
              <w:rPr>
                <w:rFonts w:ascii="Consolas" w:hAnsi="Consolas" w:eastAsia="Consolas"/>
                <w:color w:val="E6E6E6"/>
                <w:sz w:val="19"/>
              </w:rPr>
              <w:t xml:space="preserve"> </w:t>
            </w:r>
          </w:p>
          <w:p>
            <w:r>
              <w:rPr>
                <w:rFonts w:ascii="Consolas" w:hAnsi="Consolas" w:eastAsia="Consolas"/>
                <w:color w:val="E6E6E6"/>
                <w:sz w:val="19"/>
              </w:rPr>
              <w:t>NAME             ISPDB_MODIFIABLE</w:t>
            </w:r>
          </w:p>
          <w:p>
            <w:r>
              <w:rPr>
                <w:rFonts w:ascii="Consolas" w:hAnsi="Consolas" w:eastAsia="Consolas"/>
                <w:color w:val="7EC699"/>
                <w:sz w:val="19"/>
              </w:rPr>
              <w:t>---------------- ----------------</w:t>
            </w:r>
          </w:p>
          <w:p>
            <w:r>
              <w:rPr>
                <w:rFonts w:ascii="Consolas" w:hAnsi="Consolas" w:eastAsia="Consolas"/>
                <w:color w:val="E6E6E6"/>
                <w:sz w:val="19"/>
              </w:rPr>
              <w:t>cpu_count        TRUE</w:t>
            </w:r>
          </w:p>
          <w:p>
            <w:r>
              <w:rPr>
                <w:rFonts w:ascii="Consolas" w:hAnsi="Consolas" w:eastAsia="Consolas"/>
                <w:color w:val="E6E6E6"/>
                <w:sz w:val="19"/>
              </w:rPr>
              <w:t>db_block_size    FALSE</w:t>
            </w:r>
          </w:p>
          <w:p>
            <w:r>
              <w:rPr>
                <w:rFonts w:ascii="Consolas" w:hAnsi="Consolas" w:eastAsia="Consolas"/>
                <w:color w:val="E6E6E6"/>
                <w:sz w:val="19"/>
              </w:rPr>
              <w:t>nls_date_format  TRUE</w:t>
            </w:r>
          </w:p>
          <w:p>
            <w:r>
              <w:rPr>
                <w:rFonts w:ascii="Consolas" w:hAnsi="Consolas" w:eastAsia="Consolas"/>
                <w:color w:val="E6E6E6"/>
                <w:sz w:val="19"/>
              </w:rPr>
              <w:t>open_cursors     TRUE</w:t>
            </w:r>
          </w:p>
          <w:p>
            <w:r>
              <w:rPr>
                <w:rFonts w:ascii="Consolas" w:hAnsi="Consolas" w:eastAsia="Consolas"/>
                <w:color w:val="E6E6E6"/>
                <w:sz w:val="19"/>
              </w:rPr>
              <w:t>sga_target       TRUE</w:t>
            </w:r>
          </w:p>
        </w:tc>
      </w:tr>
    </w:tbl>
    <w:p/>
    <w:p>
      <w:r>
        <w:rPr>
          <w:rFonts w:ascii="맑은 고딕" w:hAnsi="맑은 고딕" w:eastAsia="맑은 고딕"/>
          <w:sz w:val="21"/>
        </w:rPr>
        <w:t>예를 들어 db_block_size는 CDB 생성 시점에 고정되는 값이므로 ISPDB_MODIFIABLE=FALSE이며 PDB에서 바꿀 수 없다. 반면 open_cursors나 nls_date_format처럼 세션·PDB별 성향이 강한 파라미터는 TRUE로, 각 PDB가 서로 다른 값을 가질 수 있다.</w:t>
      </w:r>
    </w:p>
    <w:p>
      <w:r>
        <w:rPr>
          <w:rFonts w:ascii="맑은 고딕" w:hAnsi="맑은 고딕" w:eastAsia="맑은 고딕"/>
          <w:sz w:val="21"/>
        </w:rPr>
        <w:t>메모리 관련 파라미터는 특히 주의 깊게 다뤄야 한다. 3장에서 배운 것처럼 SGA와 PGA는 인스턴스 전체가 공유하는 물리 메모리다. 19c에서는 PDB 수준에서 SGA_TARGET, SGA_MIN_SIZE, PGA_AGGREGATE_LIMIT, PGA_AGGREGATE_TARGET 같은 파라미터를 설정해 각 PDB가 소비할 수 있는 메모리의 상·하한을 조절할 수 있다. 다만 이 값들은 어디까지나 CDB 전체 메모리 예산 안에서의 ‘몫’을 정하는 것이지, 그 PDB만을 위한 별도 SGA를 새로 만드는 것이 아니다. 예를 들어 어떤 PDB에 SGA_MIN_SIZE를 설정하면 그 PDB가 최소한으로 보장받는 SGA 크기를 지정하는 셈이며, 합계가 CDB의 SGA_TARGET을 넘지 않도록 설계해야 한다.</w:t>
      </w:r>
    </w:p>
    <w:p>
      <w:pPr>
        <w:pStyle w:val="Heading3"/>
      </w:pPr>
      <w:r>
        <w:t>16.4.2  파라미터 값의 컨테이너별 확인</w:t>
      </w:r>
    </w:p>
    <w:p>
      <w:r>
        <w:rPr>
          <w:rFonts w:ascii="맑은 고딕" w:hAnsi="맑은 고딕" w:eastAsia="맑은 고딕"/>
          <w:sz w:val="21"/>
        </w:rPr>
        <w:t>PDB에서 파라미터를 바꾸면 그 값은 해당 PDB의 CON_ID에 귀속되어 저장된다. 각 컨테이너가 어떤 파라미터 값을 갖는지는 각 PDB에 연결해 SHOW PARAMETER로 확인하는 것이 가장 정확하다. 루트에서 값을 바꿔 두면 그 값을 명시적으로 재정의하지 않은 PDB는 루트의 값을 상속한다.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특정 PDB의 실제 적용 값 확인</w:t>
            </w:r>
          </w:p>
          <w:p>
            <w:r>
              <w:rPr>
                <w:rFonts w:ascii="Consolas" w:hAnsi="Consolas" w:eastAsia="Consolas"/>
                <w:color w:val="E6E6E6"/>
                <w:sz w:val="19"/>
              </w:rPr>
              <w:t>SQL&gt; ALTER SESSION SET CONTAINER = pdb1;</w:t>
            </w:r>
          </w:p>
          <w:p>
            <w:r>
              <w:rPr>
                <w:rFonts w:ascii="Consolas" w:hAnsi="Consolas" w:eastAsia="Consolas"/>
                <w:color w:val="E6E6E6"/>
                <w:sz w:val="19"/>
              </w:rPr>
              <w:t>SQL&gt; SHOW PARAMETER open_cursors</w:t>
            </w:r>
          </w:p>
          <w:p>
            <w:r>
              <w:rPr>
                <w:rFonts w:ascii="Consolas" w:hAnsi="Consolas" w:eastAsia="Consolas"/>
                <w:color w:val="E6E6E6"/>
                <w:sz w:val="19"/>
              </w:rPr>
              <w:t xml:space="preserve"> </w:t>
            </w:r>
          </w:p>
          <w:p>
            <w:r>
              <w:rPr>
                <w:rFonts w:ascii="Consolas" w:hAnsi="Consolas" w:eastAsia="Consolas"/>
                <w:color w:val="7EC699"/>
                <w:sz w:val="19"/>
              </w:rPr>
              <w:t>-- 루트로 돌아와 루트 값 확인</w:t>
            </w:r>
          </w:p>
          <w:p>
            <w:r>
              <w:rPr>
                <w:rFonts w:ascii="Consolas" w:hAnsi="Consolas" w:eastAsia="Consolas"/>
                <w:color w:val="E6E6E6"/>
                <w:sz w:val="19"/>
              </w:rPr>
              <w:t>SQL&gt; ALTER SESSION SET CONTAINER = CDB$ROOT;</w:t>
            </w:r>
          </w:p>
          <w:p>
            <w:r>
              <w:rPr>
                <w:rFonts w:ascii="Consolas" w:hAnsi="Consolas" w:eastAsia="Consolas"/>
                <w:color w:val="E6E6E6"/>
                <w:sz w:val="19"/>
              </w:rPr>
              <w:t>SQL&gt; SHOW PARAMETER open_cursors</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PDB에서의 변경은 원칙적으로 그 PDB에만 국한된다</w:t>
            </w:r>
          </w:p>
          <w:p>
            <w:r>
              <w:rPr>
                <w:rFonts w:ascii="맑은 고딕" w:hAnsi="맑은 고딕" w:eastAsia="맑은 고딕"/>
                <w:color w:val="222222"/>
                <w:sz w:val="20"/>
              </w:rPr>
              <w:t>ISPDB_MODIFIABLE=TRUE인 파라미터를 PDB에서 바꾸면, 그 변경은 해당 PDB에만 적용되고 루트나 다른 PDB에는 영향을 주지 않는 것이 원칙이다. 이것이 멀티테넌트의 격리성을 뒷받침한다.</w:t>
            </w:r>
          </w:p>
          <w:p>
            <w:r>
              <w:rPr>
                <w:rFonts w:ascii="맑은 고딕" w:hAnsi="맑은 고딕" w:eastAsia="맑은 고딕"/>
                <w:color w:val="222222"/>
                <w:sz w:val="20"/>
              </w:rPr>
              <w:t>그러나 일부 파라미터는 인스턴스 전역 자원(공유 메모리 등)과 연결되어 있다. 예컨대 PDB 수준 SGA_TARGET은 그 PDB의 SGA 사용 상한 개념으로 동작하며, 물리적 SGA 자체는 인스턴스가 공유한다. 이런 파라미터를 PDB에서 조정할 때는 그 값이 CDB 전체가 공유하는 자원 안에서 어떻게 해석되는지 이해해야 한다.</w:t>
            </w:r>
          </w:p>
        </w:tc>
      </w:tr>
    </w:tbl>
    <w:p/>
    <w:p>
      <w:pPr>
        <w:pStyle w:val="Heading2"/>
      </w:pPr>
      <w:r>
        <w:t>16.5  초기화 파라미터 변경 실습 예제</w:t>
      </w:r>
    </w:p>
    <w:p>
      <w:r>
        <w:rPr>
          <w:rFonts w:ascii="맑은 고딕" w:hAnsi="맑은 고딕" w:eastAsia="맑은 고딕"/>
          <w:sz w:val="21"/>
        </w:rPr>
        <w:t>이제 실제로 PDB 안에서 파라미터를 바꾸고, 그 변경이 다른 컨테이너에 파급되지 않음을 확인하는 흐름을 살펴본다. 예제로 open_cursors를 사용한다. 이 파라미터는 세션이 동시에 열 수 있는 커서 수의 상한으로, PDB마다 워크로드 특성이 다르므로 개별 조정 수요가 흔하다.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[1] 루트의 현재 값 확인</w:t>
            </w:r>
          </w:p>
          <w:p>
            <w:r>
              <w:rPr>
                <w:rFonts w:ascii="Consolas" w:hAnsi="Consolas" w:eastAsia="Consolas"/>
                <w:color w:val="E6E6E6"/>
                <w:sz w:val="19"/>
              </w:rPr>
              <w:t>SQL&gt; CONNECT / AS SYSDBA</w:t>
            </w:r>
          </w:p>
          <w:p>
            <w:r>
              <w:rPr>
                <w:rFonts w:ascii="Consolas" w:hAnsi="Consolas" w:eastAsia="Consolas"/>
                <w:color w:val="E6E6E6"/>
                <w:sz w:val="19"/>
              </w:rPr>
              <w:t>SQL&gt; SHOW PARAMETER open_cursors</w:t>
            </w:r>
          </w:p>
          <w:p>
            <w:r>
              <w:rPr>
                <w:rFonts w:ascii="Consolas" w:hAnsi="Consolas" w:eastAsia="Consolas"/>
                <w:color w:val="E6E6E6"/>
                <w:sz w:val="19"/>
              </w:rPr>
              <w:t>NAME          TYPE     VALUE</w:t>
            </w:r>
          </w:p>
          <w:p>
            <w:r>
              <w:rPr>
                <w:rFonts w:ascii="Consolas" w:hAnsi="Consolas" w:eastAsia="Consolas"/>
                <w:color w:val="7EC699"/>
                <w:sz w:val="19"/>
              </w:rPr>
              <w:t>------------- -------- -----</w:t>
            </w:r>
          </w:p>
          <w:p>
            <w:r>
              <w:rPr>
                <w:rFonts w:ascii="Consolas" w:hAnsi="Consolas" w:eastAsia="Consolas"/>
                <w:color w:val="E6E6E6"/>
                <w:sz w:val="19"/>
              </w:rPr>
              <w:t>open_cursors  integer  50</w:t>
            </w:r>
          </w:p>
          <w:p>
            <w:r>
              <w:rPr>
                <w:rFonts w:ascii="Consolas" w:hAnsi="Consolas" w:eastAsia="Consolas"/>
                <w:color w:val="E6E6E6"/>
                <w:sz w:val="19"/>
              </w:rPr>
              <w:t xml:space="preserve"> </w:t>
            </w:r>
          </w:p>
          <w:p>
            <w:r>
              <w:rPr>
                <w:rFonts w:ascii="Consolas" w:hAnsi="Consolas" w:eastAsia="Consolas"/>
                <w:color w:val="7EC699"/>
                <w:sz w:val="19"/>
              </w:rPr>
              <w:t>-- [2] pdb1으로 전환해 값을 500으로 상향</w:t>
            </w:r>
          </w:p>
          <w:p>
            <w:r>
              <w:rPr>
                <w:rFonts w:ascii="Consolas" w:hAnsi="Consolas" w:eastAsia="Consolas"/>
                <w:color w:val="E6E6E6"/>
                <w:sz w:val="19"/>
              </w:rPr>
              <w:t>SQL&gt; ALTER SESSION SET CONTAINER = pdb1;</w:t>
            </w:r>
          </w:p>
          <w:p>
            <w:r>
              <w:rPr>
                <w:rFonts w:ascii="Consolas" w:hAnsi="Consolas" w:eastAsia="Consolas"/>
                <w:color w:val="E6E6E6"/>
                <w:sz w:val="19"/>
              </w:rPr>
              <w:t>SQL&gt; ALTER SYSTEM SET open_cursors = 500 SCOPE=BOTH;</w:t>
            </w:r>
          </w:p>
          <w:p>
            <w:r>
              <w:rPr>
                <w:rFonts w:ascii="Consolas" w:hAnsi="Consolas" w:eastAsia="Consolas"/>
                <w:color w:val="E6E6E6"/>
                <w:sz w:val="19"/>
              </w:rPr>
              <w:t>System altered.</w:t>
            </w:r>
          </w:p>
          <w:p>
            <w:r>
              <w:rPr>
                <w:rFonts w:ascii="Consolas" w:hAnsi="Consolas" w:eastAsia="Consolas"/>
                <w:color w:val="E6E6E6"/>
                <w:sz w:val="19"/>
              </w:rPr>
              <w:t xml:space="preserve"> </w:t>
            </w:r>
          </w:p>
          <w:p>
            <w:r>
              <w:rPr>
                <w:rFonts w:ascii="Consolas" w:hAnsi="Consolas" w:eastAsia="Consolas"/>
                <w:color w:val="7EC699"/>
                <w:sz w:val="19"/>
              </w:rPr>
              <w:t>-- [3] pdb1에서는 500으로 바뀌었는지 확인</w:t>
            </w:r>
          </w:p>
          <w:p>
            <w:r>
              <w:rPr>
                <w:rFonts w:ascii="Consolas" w:hAnsi="Consolas" w:eastAsia="Consolas"/>
                <w:color w:val="E6E6E6"/>
                <w:sz w:val="19"/>
              </w:rPr>
              <w:t>SQL&gt; SHOW PARAMETER open_cursors</w:t>
            </w:r>
          </w:p>
          <w:p>
            <w:r>
              <w:rPr>
                <w:rFonts w:ascii="Consolas" w:hAnsi="Consolas" w:eastAsia="Consolas"/>
                <w:color w:val="E6E6E6"/>
                <w:sz w:val="19"/>
              </w:rPr>
              <w:t>open_cursors  integer  500</w:t>
            </w:r>
          </w:p>
          <w:p>
            <w:r>
              <w:rPr>
                <w:rFonts w:ascii="Consolas" w:hAnsi="Consolas" w:eastAsia="Consolas"/>
                <w:color w:val="E6E6E6"/>
                <w:sz w:val="19"/>
              </w:rPr>
              <w:t xml:space="preserve"> </w:t>
            </w:r>
          </w:p>
          <w:p>
            <w:r>
              <w:rPr>
                <w:rFonts w:ascii="Consolas" w:hAnsi="Consolas" w:eastAsia="Consolas"/>
                <w:color w:val="7EC699"/>
                <w:sz w:val="19"/>
              </w:rPr>
              <w:t>-- [4] 루트로 돌아와 루트 값이 그대로 50인지 확인(격리 확인)</w:t>
            </w:r>
          </w:p>
          <w:p>
            <w:r>
              <w:rPr>
                <w:rFonts w:ascii="Consolas" w:hAnsi="Consolas" w:eastAsia="Consolas"/>
                <w:color w:val="E6E6E6"/>
                <w:sz w:val="19"/>
              </w:rPr>
              <w:t>SQL&gt; ALTER SESSION SET CONTAINER = CDB$ROOT;</w:t>
            </w:r>
          </w:p>
          <w:p>
            <w:r>
              <w:rPr>
                <w:rFonts w:ascii="Consolas" w:hAnsi="Consolas" w:eastAsia="Consolas"/>
                <w:color w:val="E6E6E6"/>
                <w:sz w:val="19"/>
              </w:rPr>
              <w:t>SQL&gt; SHOW PARAMETER open_cursors</w:t>
            </w:r>
          </w:p>
          <w:p>
            <w:r>
              <w:rPr>
                <w:rFonts w:ascii="Consolas" w:hAnsi="Consolas" w:eastAsia="Consolas"/>
                <w:color w:val="E6E6E6"/>
                <w:sz w:val="19"/>
              </w:rPr>
              <w:t>open_cursors  integer  50</w:t>
            </w:r>
          </w:p>
        </w:tc>
      </w:tr>
    </w:tbl>
    <w:p/>
    <w:p>
      <w:r>
        <w:rPr>
          <w:rFonts w:ascii="맑은 고딕" w:hAnsi="맑은 고딕" w:eastAsia="맑은 고딕"/>
          <w:sz w:val="21"/>
        </w:rPr>
        <w:t>여기서 SCOPE=BOTH는 실행 중인 인스턴스의 메모리 값과 저장 값을 함께 바꾼다는 의미다. PDB 컨텍스트에서 SCOPE=SPFILE 또는 SCOPE=BOTH를 지정하면, 그 값은 물리 SPFILE이 아니라 PDB의 상태에 함께 저장되어 PDB가 다시 열릴 때 자동으로 복원된다. 이것이 멀티테넌트에서 매우 중요한 특성이다. PDB는 언플러그·플러그로 다른 CDB로 이동할 수 있으므로, PDB 고유의 파라미터 설정이 그 PDB와 함께 따라다녀야 하기 때문이다.</w:t>
      </w:r>
    </w:p>
    <w:p>
      <w:r>
        <w:rPr>
          <w:rFonts w:ascii="맑은 고딕" w:hAnsi="맑은 고딕" w:eastAsia="맑은 고딕"/>
          <w:sz w:val="21"/>
        </w:rPr>
        <w:t>SCOPE=MEMORY로만 바꾸면 지금 실행 중인 인스턴스에는 즉시 반영되지만 저장은 되지 않으므로, PDB를 닫았다 다시 열면 이전 값으로 돌아간다. 반대로 SCOPE=SPFILE로만 바꾸면 현재 세션에는 영향이 없고 다음에 PDB가 열릴 때부터 새 값이 적용된다. 8장에서 배운 이 SCOPE 규칙은 멀티테넌트에서도 그대로 성립하되, ‘저장되는 장소가 물리 SPFILE이 아니라 PDB 내부’라는 점만 다르다. 임시로만 값을 시험해 보고 싶으면 MEMORY, 영구히 반영하려면 BOTH를 쓰는 것이 원칙이다.</w:t>
      </w:r>
    </w:p>
    <w:p>
      <w:r>
        <w:rPr>
          <w:rFonts w:ascii="맑은 고딕" w:hAnsi="맑은 고딕" w:eastAsia="맑은 고딕"/>
          <w:sz w:val="21"/>
        </w:rPr>
        <w:t>이 예제가 보여 주는 격리성의 의미를 한 번 더 짚어 두자. pdb1에서 open_cursors를 500으로 올려도 루트와 다른 PDB는 여전히 50으로 남았다. 이는 각 PDB가 독립된 데이터베이스처럼 자신만의 튜닝을 가질 수 있음을 뜻한다. 애플리케이션마다 커서 사용 패턴, 날짜 포맷, 옵티마이저 성향이 다르므로, 하나의 CDB 위에 올린 여러 애플리케이션을 서로 간섭 없이 개별 최적화할 수 있다는 것이 멀티테넌트 파라미터 관리의 핵심 이점이다.</w:t>
      </w:r>
    </w:p>
    <w:tbl>
      <w:tblPr>
        <w:tblW w:type="auto" w:w="0"/>
        <w:tblLayout w:type="autofit"/>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PDB의 SPFILE-범위 파라미터는 어디에 저장되는가</w:t>
            </w:r>
          </w:p>
          <w:p>
            <w:r>
              <w:rPr>
                <w:rFonts w:ascii="맑은 고딕" w:hAnsi="맑은 고딕" w:eastAsia="맑은 고딕"/>
                <w:color w:val="222222"/>
                <w:sz w:val="20"/>
              </w:rPr>
              <w:t>CDB에는 물리적 SPFILE이 하나뿐이며, 이는 루트(전역) 파라미터를 담는다. PDB 안에서 SCOPE=SPFILE/BOTH로 지정한 파라미터 값은 그 물리 SPFILE이 아니라 PDB 내부(데이터 딕셔너리, PDB_SPFILE$ 기반)에 저장된다. 그래서 PDB를 다른 CDB로 옮겨도 설정이 보존된다.</w:t>
            </w:r>
          </w:p>
          <w:p>
            <w:r>
              <w:rPr>
                <w:rFonts w:ascii="맑은 고딕" w:hAnsi="맑은 고딕" w:eastAsia="맑은 고딕"/>
                <w:color w:val="222222"/>
                <w:sz w:val="20"/>
              </w:rPr>
              <w:t>이 저장 값은 각 PDB에 연결해 SHOW PARAMETER로 확인하는 것이 가장 확실하다.</w:t>
            </w:r>
          </w:p>
        </w:tc>
      </w:tr>
    </w:tbl>
    <w:p/>
    <w:p>
      <w:pPr>
        <w:pStyle w:val="Heading2"/>
      </w:pPr>
      <w:r>
        <w:t>16.6  PDB 내에서 ALTER SYSTEM 명령 사용</w:t>
      </w:r>
    </w:p>
    <w:p>
      <w:r>
        <w:rPr>
          <w:rFonts w:ascii="맑은 고딕" w:hAnsi="맑은 고딕" w:eastAsia="맑은 고딕"/>
          <w:sz w:val="21"/>
        </w:rPr>
        <w:t>PDB 안에서도 ALTER SYSTEM 명령을 쓸 수 있지만, CDB 루트에서 쓸 때와는 범위와 허용 범위가 다르다. 이 절에서는 어떤 ALTER SYSTEM 절이 PDB에서 허용되고, 어떤 것이 제한되는지, 그리고 허용되더라도 그 영향이 어디까지 미치는지를 정리한다.</w:t>
      </w:r>
    </w:p>
    <w:p>
      <w:pPr>
        <w:pStyle w:val="Heading3"/>
      </w:pPr>
      <w:r>
        <w:t>16.6.1  PDB에서 허용되지 않는 ALTER SYSTEM 작업</w:t>
      </w:r>
    </w:p>
    <w:p>
      <w:r>
        <w:rPr>
          <w:rFonts w:ascii="맑은 고딕" w:hAnsi="맑은 고딕" w:eastAsia="맑은 고딕"/>
          <w:sz w:val="21"/>
        </w:rPr>
        <w:t>PDB는 데이터베이스 인스턴스를 시작하거나 종료하는 주체가 아니라, 이미 떠 있는 인스턴스 위에서 열고 닫히는 컨테이너다. 따라서 인스턴스 전체의 생명주기나 물리 구조에 관계된 작업은 PDB 안에서 수행할 수 없다. 대표적으로 다음이 금지된다.</w:t>
      </w:r>
    </w:p>
    <w:p>
      <w:pPr>
        <w:pStyle w:val="ListBullet"/>
      </w:pPr>
      <w:r>
        <w:rPr>
          <w:rFonts w:ascii="맑은 고딕" w:hAnsi="맑은 고딕" w:eastAsia="맑은 고딕"/>
          <w:sz w:val="21"/>
        </w:rPr>
        <w:t>인스턴스 자체의 시작·종료와 관련된 작업(STARTUP/SHUTDOWN은 SQL*Plus 명령이며 루트/CDB 수준 개념이다).</w:t>
      </w:r>
    </w:p>
    <w:p>
      <w:pPr>
        <w:pStyle w:val="ListBullet"/>
      </w:pPr>
      <w:r>
        <w:rPr>
          <w:rFonts w:ascii="맑은 고딕" w:hAnsi="맑은 고딕" w:eastAsia="맑은 고딕"/>
          <w:sz w:val="21"/>
        </w:rPr>
        <w:t>ISPDB_MODIFIABLE=FALSE인 파라미터의 변경(예: db_block_size, control_files, sga_max_size 등 인스턴스 전역 설정).</w:t>
      </w:r>
    </w:p>
    <w:p>
      <w:pPr>
        <w:pStyle w:val="ListBullet"/>
      </w:pPr>
      <w:r>
        <w:rPr>
          <w:rFonts w:ascii="맑은 고딕" w:hAnsi="맑은 고딕" w:eastAsia="맑은 고딕"/>
          <w:sz w:val="21"/>
        </w:rPr>
        <w:t>아카이브 로그 모드 전환(ALTER DATABASE ARCHIVELOG)처럼 CDB 전체에 적용되는 데이터베이스 수준 작업.</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[pdb1] PDB에서 바꿀 수 없는 파라미터 변경 시도 → 오류</w:t>
            </w:r>
          </w:p>
          <w:p>
            <w:r>
              <w:rPr>
                <w:rFonts w:ascii="Consolas" w:hAnsi="Consolas" w:eastAsia="Consolas"/>
                <w:color w:val="E6E6E6"/>
                <w:sz w:val="19"/>
              </w:rPr>
              <w:t>SQL&gt; ALTER SESSION SET CONTAINER = pdb1;</w:t>
            </w:r>
          </w:p>
          <w:p>
            <w:r>
              <w:rPr>
                <w:rFonts w:ascii="Consolas" w:hAnsi="Consolas" w:eastAsia="Consolas"/>
                <w:color w:val="E6E6E6"/>
                <w:sz w:val="19"/>
              </w:rPr>
              <w:t>SQL&gt; ALTER SYSTEM SET db_block_size = 16384 SCOPE=SPFILE;</w:t>
            </w:r>
          </w:p>
          <w:p>
            <w:r>
              <w:rPr>
                <w:rFonts w:ascii="Consolas" w:hAnsi="Consolas" w:eastAsia="Consolas"/>
                <w:color w:val="E6E6E6"/>
                <w:sz w:val="19"/>
              </w:rPr>
              <w:t>ALTER SYSTEM SET db_block_size = 16384 SCOPE=SPFILE</w:t>
            </w:r>
          </w:p>
          <w:p>
            <w:r>
              <w:rPr>
                <w:rFonts w:ascii="Consolas" w:hAnsi="Consolas" w:eastAsia="Consolas"/>
                <w:color w:val="E6E6E6"/>
                <w:sz w:val="19"/>
              </w:rPr>
              <w:t>*</w:t>
            </w:r>
          </w:p>
          <w:p>
            <w:r>
              <w:rPr>
                <w:rFonts w:ascii="Consolas" w:hAnsi="Consolas" w:eastAsia="Consolas"/>
                <w:color w:val="E6E6E6"/>
                <w:sz w:val="19"/>
              </w:rPr>
              <w:t>ERROR at line 1:</w:t>
            </w:r>
          </w:p>
          <w:p>
            <w:r>
              <w:rPr>
                <w:rFonts w:ascii="Consolas" w:hAnsi="Consolas" w:eastAsia="Consolas"/>
                <w:color w:val="E6E6E6"/>
                <w:sz w:val="19"/>
              </w:rPr>
              <w:t>ORA-65040: operation not allowed from within a pluggable database</w:t>
            </w:r>
          </w:p>
          <w:p>
            <w:r>
              <w:rPr>
                <w:rFonts w:ascii="Consolas" w:hAnsi="Consolas" w:eastAsia="Consolas"/>
                <w:color w:val="E6E6E6"/>
                <w:sz w:val="19"/>
              </w:rPr>
              <w:t xml:space="preserve"> </w:t>
            </w:r>
          </w:p>
          <w:p>
            <w:r>
              <w:rPr>
                <w:rFonts w:ascii="Consolas" w:hAnsi="Consolas" w:eastAsia="Consolas"/>
                <w:color w:val="7EC699"/>
                <w:sz w:val="19"/>
              </w:rPr>
              <w:t>-- 원인: db_block_size는 ISPDB_MODIFIABLE=FALSE. 루트에서만, 그것도 재생성 수준의</w:t>
            </w:r>
          </w:p>
          <w:p>
            <w:r>
              <w:rPr>
                <w:rFonts w:ascii="Consolas" w:hAnsi="Consolas" w:eastAsia="Consolas"/>
                <w:color w:val="7EC699"/>
                <w:sz w:val="19"/>
              </w:rPr>
              <w:t>--       변경이므로 PDB에서 시도하면 ORA-65040으로 거부된다.</w:t>
            </w:r>
          </w:p>
        </w:tc>
      </w:tr>
    </w:tbl>
    <w:p/>
    <w:p>
      <w:pPr>
        <w:pStyle w:val="Heading3"/>
      </w:pPr>
      <w:r>
        <w:t>16.6.2  PDB에서 허용되지만 영향이 인스턴스 전체에 미치는 작업</w:t>
      </w:r>
    </w:p>
    <w:p>
      <w:r>
        <w:rPr>
          <w:rFonts w:ascii="맑은 고딕" w:hAnsi="맑은 고딕" w:eastAsia="맑은 고딕"/>
          <w:sz w:val="21"/>
        </w:rPr>
        <w:t>반대로, PDB 안에서 실행할 수 있으면서도 그 효과가 그 PDB를 넘어 인스턴스 공유 자원에 미치는 명령도 있다. 대표적으로 세션 강제 종료(ALTER SYSTEM KILL SESSION), 공유 풀 비우기(ALTER SYSTEM FLUSH SHARED_POOL), 체크포인트 강제(ALTER SYSTEM CHECKPOINT) 같은 명령이다. 이런 캐시·프로세스 관련 자원은 CDB 전체가 공유하므로, PDB 안에서 실행하더라도 물리적으로는 인스턴스 전역에 작용할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[pdb1] 세션 강제 종료: 대상 세션은 이 PDB에 속한 것으로 제한되지만</w:t>
            </w:r>
          </w:p>
          <w:p>
            <w:r>
              <w:rPr>
                <w:rFonts w:ascii="Consolas" w:hAnsi="Consolas" w:eastAsia="Consolas"/>
                <w:color w:val="7EC699"/>
                <w:sz w:val="19"/>
              </w:rPr>
              <w:t>--        SID/SERIAL#은 인스턴스 전역에서 부여된 값이다</w:t>
            </w:r>
          </w:p>
          <w:p>
            <w:r>
              <w:rPr>
                <w:rFonts w:ascii="Consolas" w:hAnsi="Consolas" w:eastAsia="Consolas"/>
                <w:color w:val="E6E6E6"/>
                <w:sz w:val="19"/>
              </w:rPr>
              <w:t>SQL&gt; ALTER SYSTEM KILL SESSION '145,1027';</w:t>
            </w:r>
          </w:p>
          <w:p>
            <w:r>
              <w:rPr>
                <w:rFonts w:ascii="Consolas" w:hAnsi="Consolas" w:eastAsia="Consolas"/>
                <w:color w:val="E6E6E6"/>
                <w:sz w:val="19"/>
              </w:rPr>
              <w:t xml:space="preserve"> </w:t>
            </w:r>
          </w:p>
          <w:p>
            <w:r>
              <w:rPr>
                <w:rFonts w:ascii="Consolas" w:hAnsi="Consolas" w:eastAsia="Consolas"/>
                <w:color w:val="7EC699"/>
                <w:sz w:val="19"/>
              </w:rPr>
              <w:t>-- [pdb1] 체크포인트: DBWn이 인스턴스 공유 버퍼 캐시의 더티 블록을 기록</w:t>
            </w:r>
          </w:p>
          <w:p>
            <w:r>
              <w:rPr>
                <w:rFonts w:ascii="Consolas" w:hAnsi="Consolas" w:eastAsia="Consolas"/>
                <w:color w:val="E6E6E6"/>
                <w:sz w:val="19"/>
              </w:rPr>
              <w:t>SQL&gt; ALTER SYSTEM CHECKPOINT;</w:t>
            </w:r>
          </w:p>
          <w:p>
            <w:r>
              <w:rPr>
                <w:rFonts w:ascii="Consolas" w:hAnsi="Consolas" w:eastAsia="Consolas"/>
                <w:color w:val="E6E6E6"/>
                <w:sz w:val="19"/>
              </w:rPr>
              <w:t>System altered.</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ALTER SYSTEM SET vs ALTER SYSTEM(비-SET) 명령의 구분</w:t>
            </w:r>
          </w:p>
          <w:p>
            <w:r>
              <w:rPr>
                <w:rFonts w:ascii="맑은 고딕" w:hAnsi="맑은 고딕" w:eastAsia="맑은 고딕"/>
                <w:color w:val="222222"/>
                <w:sz w:val="20"/>
              </w:rPr>
              <w:t>ALTER SYSTEM SET …(파라미터 설정)은 대상 파라미터의 ISPDB_MODIFIABLE에 따라 허용 여부와 범위가 정해지며, 허용될 경우 그 PDB에만 적용된다.</w:t>
            </w:r>
          </w:p>
          <w:p>
            <w:r>
              <w:rPr>
                <w:rFonts w:ascii="맑은 고딕" w:hAnsi="맑은 고딕" w:eastAsia="맑은 고딕"/>
                <w:color w:val="222222"/>
                <w:sz w:val="20"/>
              </w:rPr>
              <w:t>ALTER SYSTEM CHECKPOINT / FLUSH … / KILL SESSION 같은 동작성 명령은 PDB에서 실행 가능하지만, 대상 자원이 공유 자원이면 실제 영향은 인스턴스 전역에 미친다. ‘설정의 격리’와 ‘동작의 공유’를 구분하는 것이 이 절의 핵심이다.</w:t>
            </w:r>
          </w:p>
        </w:tc>
      </w:tr>
    </w:tbl>
    <w:p/>
    <w:p>
      <w:pPr>
        <w:pStyle w:val="Heading3"/>
      </w:pPr>
      <w:r>
        <w:t>16.6.3  PDB SYSDBA의 권한 범위</w:t>
      </w:r>
    </w:p>
    <w:p>
      <w:r>
        <w:rPr>
          <w:rFonts w:ascii="맑은 고딕" w:hAnsi="맑은 고딕" w:eastAsia="맑은 고딕"/>
          <w:sz w:val="21"/>
        </w:rPr>
        <w:t>PDB에 로컬 SYSDBA 권한을 가진 사용자는 자신의 PDB 범위 안에서만 시스템을 관리할 수 있다. 그 사용자는 다른 PDB나 CDB 루트의 설정을 바꿀 수 없다. 이 경계는 멀티테넌트 보안의 근간이다. CDB 전역에 영향을 주는 변경은 CDB 루트에 연결한 공통 사용자(공통 SYSDBA)만이 수행할 수 있다. 앞서 16.3에서 본 잠금 프로파일은 이 경계를 더 세밀하게 좁히는 도구다.</w:t>
      </w:r>
    </w:p>
    <w:p>
      <w:r>
        <w:rPr>
          <w:rFonts w:ascii="맑은 고딕" w:hAnsi="맑은 고딕" w:eastAsia="맑은 고딕"/>
          <w:sz w:val="21"/>
        </w:rPr>
        <w:t>정리하면, PDB 안에서 ALTER SYSTEM을 다룰 때는 세 가지 질문을 순서대로 던지면 된다. 첫째, 이 명령이 파라미터 설정(SET)인가 동작 명령인가? 둘째, 설정이라면 대상 파라미터의 ISPDB_MODIFIABLE이 TRUE인가? 셋째, 동작이라면 그 동작이 건드리는 자원이 PDB 전용인가 인스턴스 공유인가? 이 세 질문에 답할 수 있으면, 어떤 명령이 허용되고 그 영향이 어디까지 미치는지 정확히 예측할 수 있다. 실무에서 ORA-65040을 만났을 때도 첫 번째·두 번째 질문으로 곧장 원인을 좁힐 수 있다.</w:t>
      </w:r>
    </w:p>
    <w:p>
      <w:pPr>
        <w:pStyle w:val="Heading2"/>
      </w:pPr>
      <w:r>
        <w:t>16.7  PDB별 호스트 이름과 포트 번호 구성</w:t>
      </w:r>
    </w:p>
    <w:p>
      <w:r>
        <w:rPr>
          <w:rFonts w:ascii="맑은 고딕" w:hAnsi="맑은 고딕" w:eastAsia="맑은 고딕"/>
          <w:sz w:val="21"/>
        </w:rPr>
        <w:t>각 PDB는 생성될 때 자신의 이름과 같은 기본 데이터베이스 서비스를 자동으로 하나 갖는다. 예를 들어 pdb1을 만들면 pdb1이라는 서비스가 자동으로 생기고 리스너에 등록된다. 이 덕분에 별도 구성 없이도 클라이언트가 PDB 이름을 서비스 이름으로 삼아 곧바로 접속할 수 있다. 이 절에서 다루는 ‘PDB별 호스트·포트 구성’은 이 기본 접속 방식을 넘어, PDB마다 접근 경로 자체를 물리적으로 나누고 싶을 때의 기법이다.</w:t>
      </w:r>
    </w:p>
    <w:p>
      <w:r>
        <w:rPr>
          <w:rFonts w:ascii="맑은 고딕" w:hAnsi="맑은 고딕" w:eastAsia="맑은 고딕"/>
          <w:sz w:val="21"/>
        </w:rPr>
        <w:t>기본적으로 CDB의 모든 PDB는 같은 리스너·같은 포트를 통해 서비스로 접근된다. 각 PDB는 자신의 이름과 동일한 기본 서비스가 리스너에 동적으로 등록되므로, 클라이언트는 Easy Connect(호스트:포트/서비스명)나 tnsnames.ora로 PDB에 접속한다. 그런데 멀티테넌트 환경에서 PDB별로 서로 다른 네트워크 엔드포인트(호스트 이름·포트)를 부여해 접근을 물리적으로 분리하고 싶은 경우가 있다. 예를 들어 각 테넌트가 자신만의 포트로만 접속하게 만들어 격리성을 높이는 경우다.</w:t>
      </w:r>
    </w:p>
    <w:p>
      <w:r>
        <w:rPr>
          <w:rFonts w:ascii="맑은 고딕" w:hAnsi="맑은 고딕" w:eastAsia="맑은 고딕"/>
          <w:sz w:val="21"/>
        </w:rPr>
        <w:t>Oracle 19c는 이를 위해 PDB 수준에서 리스너 호스트 이름과 포트를 지정하는 기능을 제공한다. 방법은 크게 두 가지다. 첫째, PDB 안에서 DBMS_XDB_CONFIG 패키지의 프로시저(예: SETLISTENERLOCALACCESS 및 관련 HTTP/FTP 포트 설정 프로시저)로 XML DB 기반 네트워크 구성을 조정하는 방법. 둘째, PDB별 로컬 리스너를 별도로 구성하고 그 PDB의 LOCAL_LISTENER 파라미터(ISPDB_MODIFIABLE=TRUE)를 그 리스너로 지정해, 해당 PDB의 서비스가 특정 포트에만 등록되게 하는 방법이다.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방법 2 예시: pdb1 전용 리스너 주소를 LOCAL_LISTENER로 지정</w:t>
            </w:r>
          </w:p>
          <w:p>
            <w:r>
              <w:rPr>
                <w:rFonts w:ascii="Consolas" w:hAnsi="Consolas" w:eastAsia="Consolas"/>
                <w:color w:val="E6E6E6"/>
                <w:sz w:val="19"/>
              </w:rPr>
              <w:t>SQL&gt; ALTER SESSION SET CONTAINER = pdb1;</w:t>
            </w:r>
          </w:p>
          <w:p>
            <w:r>
              <w:rPr>
                <w:rFonts w:ascii="Consolas" w:hAnsi="Consolas" w:eastAsia="Consolas"/>
                <w:color w:val="E6E6E6"/>
                <w:sz w:val="19"/>
              </w:rPr>
              <w:t xml:space="preserve"> </w:t>
            </w:r>
          </w:p>
          <w:p>
            <w:r>
              <w:rPr>
                <w:rFonts w:ascii="Consolas" w:hAnsi="Consolas" w:eastAsia="Consolas"/>
                <w:color w:val="7EC699"/>
                <w:sz w:val="19"/>
              </w:rPr>
              <w:t>-- pdb1의 서비스만 1523 포트 리스너에 등록되도록 지정</w:t>
            </w:r>
          </w:p>
          <w:p>
            <w:r>
              <w:rPr>
                <w:rFonts w:ascii="Consolas" w:hAnsi="Consolas" w:eastAsia="Consolas"/>
                <w:color w:val="E6E6E6"/>
                <w:sz w:val="19"/>
              </w:rPr>
              <w:t>SQL&gt; ALTER SYSTEM SET local_listener =</w:t>
            </w:r>
          </w:p>
          <w:p>
            <w:r>
              <w:rPr>
                <w:rFonts w:ascii="Consolas" w:hAnsi="Consolas" w:eastAsia="Consolas"/>
                <w:color w:val="E6E6E6"/>
                <w:sz w:val="19"/>
              </w:rPr>
              <w:t xml:space="preserve">  2    '(ADDRESS=(PROTOCOL=TCP)(HOST=dbsvr)(PORT=1523))'</w:t>
            </w:r>
          </w:p>
          <w:p>
            <w:r>
              <w:rPr>
                <w:rFonts w:ascii="Consolas" w:hAnsi="Consolas" w:eastAsia="Consolas"/>
                <w:color w:val="E6E6E6"/>
                <w:sz w:val="19"/>
              </w:rPr>
              <w:t xml:space="preserve">  3    SCOPE=BOTH;</w:t>
            </w:r>
          </w:p>
          <w:p>
            <w:r>
              <w:rPr>
                <w:rFonts w:ascii="Consolas" w:hAnsi="Consolas" w:eastAsia="Consolas"/>
                <w:color w:val="E6E6E6"/>
                <w:sz w:val="19"/>
              </w:rPr>
              <w:t xml:space="preserve"> </w:t>
            </w:r>
          </w:p>
          <w:p>
            <w:r>
              <w:rPr>
                <w:rFonts w:ascii="Consolas" w:hAnsi="Consolas" w:eastAsia="Consolas"/>
                <w:color w:val="7EC699"/>
                <w:sz w:val="19"/>
              </w:rPr>
              <w:t>-- 즉시 재등록</w:t>
            </w:r>
          </w:p>
          <w:p>
            <w:r>
              <w:rPr>
                <w:rFonts w:ascii="Consolas" w:hAnsi="Consolas" w:eastAsia="Consolas"/>
                <w:color w:val="E6E6E6"/>
                <w:sz w:val="19"/>
              </w:rPr>
              <w:t>SQL&gt; ALTER SYSTEM REGISTER;</w:t>
            </w:r>
          </w:p>
        </w:tc>
      </w:tr>
    </w:tbl>
    <w:p/>
    <w:p>
      <w:r>
        <w:rPr>
          <w:rFonts w:ascii="맑은 고딕" w:hAnsi="맑은 고딕" w:eastAsia="맑은 고딕"/>
          <w:sz w:val="21"/>
        </w:rPr>
        <w:t>이렇게 하면 pdb1의 기본 서비스는 1523 포트를 듣는 리스너에만 등록되고, 다른 PDB는 기본 포트(예: 1521)에 남는다. 클라이언트는 각 PDB에 해당 포트로만 접속할 수 있어 네트워크 계층에서 테넌트를 분리할 수 있다. LOCAL_LISTENER는 PDB 수준에서 수정 가능한 파라미터이므로 PDB별로 서로 다른 리스너 엔드포인트를 가질 수 있다.</w:t>
      </w:r>
    </w:p>
    <w:p>
      <w:r>
        <w:rPr>
          <w:rFonts w:ascii="맑은 고딕" w:hAnsi="맑은 고딕" w:eastAsia="맑은 고딕"/>
          <w:sz w:val="21"/>
        </w:rPr>
        <w:t>이 기능의 배경을 이해하려면 11장에서 배운 동적 서비스 등록을 떠올리면 된다. 인스턴스의 LREG 프로세스는 LOCAL_LISTENER 파라미터가 가리키는 리스너에 자신의 서비스를 등록한다. 그런데 LOCAL_LISTENER가 PDB 수준에서 수정 가능하다는 것은, 각 PDB의 서비스가 서로 다른 리스너(즉 서로 다른 포트)에 등록되도록 지시할 수 있다는 뜻이다. 결국 ‘PDB별 포트 분리’는 새로운 마법이 아니라, 이미 배운 동적 등록 메커니즘을 PDB 단위로 세분화해 적용하는 것이다. 변경 후에는 ALTER SYSTEM REGISTER로 즉시 재등록하고, lsnrctl services로 각 포트에 어떤 PDB 서비스가 잡혔는지 확인하면 된다.</w:t>
      </w:r>
    </w:p>
    <w:p>
      <w:r>
        <w:rPr>
          <w:rFonts w:ascii="맑은 고딕" w:hAnsi="맑은 고딕" w:eastAsia="맑은 고딕"/>
          <w:sz w:val="21"/>
        </w:rPr>
        <w:t>한편 DBMS_XDB_CONFIG 방식은 리스너 자체보다 XML DB가 제공하는 HTTP·FTP 같은 프로토콜 서버의 포트를 PDB별로 나누는 데 초점이 있다. 각 PDB가 독립된 웹 엔드포인트(예: ORDS/APEX)를 제공해야 하는 환경에서, PDB마다 SETHTTPPORT로 서로 다른 포트를 배정하면 하나의 CDB 위에서 여러 웹 서비스가 포트 충돌 없이 공존할 수 있다. 두 방식은 목적이 조금 다르므로, ‘SQL*Net 접속 분리’가 필요하면 LOCAL_LISTENER를, ‘XML DB 프로토콜 분리’가 필요하면 DBMS_XDB_CONFIG를 선택한다.</w:t>
      </w:r>
    </w:p>
    <w:tbl>
      <w:tblPr>
        <w:tblW w:type="auto" w:w="0"/>
        <w:tblLayout w:type="autofit"/>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color w:val="1F4E79"/>
                <w:sz w:val="21"/>
              </w:rPr>
              <w:t>실무 시나리오 — SaaS 테넌트별 전용 포트 부여</w:t>
            </w:r>
          </w:p>
          <w:p>
            <w:r>
              <w:rPr>
                <w:rFonts w:ascii="맑은 고딕" w:hAnsi="맑은 고딕" w:eastAsia="맑은 고딕"/>
                <w:color w:val="222222"/>
                <w:sz w:val="20"/>
              </w:rPr>
              <w:t>한 CDB에 고객사별 PDB를 올려 SaaS로 제공한다. 보안 요건상 고객 A는 1523, 고객 B는 1524 포트로만 자신의 PDB에 접속해야 한다. DBA는 각 PDB의 LOCAL_LISTENER를 해당 포트 리스너로 지정하고, 방화벽에서 고객별로 포트 접근을 통제한다.</w:t>
            </w:r>
          </w:p>
          <w:p>
            <w:r>
              <w:rPr>
                <w:rFonts w:ascii="맑은 고딕" w:hAnsi="맑은 고딕" w:eastAsia="맑은 고딕"/>
                <w:color w:val="222222"/>
                <w:sz w:val="20"/>
              </w:rPr>
              <w:t>이 구성은 잠금 프로파일(16.3), 서비스 관리(10장), 리스너 구성(11장)과 결합될 때 완전한 테넌트 격리를 이룬다.</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DBMS_XDB_CONFIG를 통한 포트 구성</w:t>
            </w:r>
          </w:p>
          <w:p>
            <w:r>
              <w:rPr>
                <w:rFonts w:ascii="맑은 고딕" w:hAnsi="맑은 고딕" w:eastAsia="맑은 고딕"/>
                <w:color w:val="222222"/>
                <w:sz w:val="20"/>
              </w:rPr>
              <w:t>DBMS_XDB_CONFIG.SETHTTPPORT / SETFTPPORT 같은 프로시저는 PDB 안에서 XML DB의 프로토콜 포트를 그 PDB 전용으로 지정하는 데 쓰인다. SETLISTENERLOCALACCESS는 리스너 접근을 로컬로 제한할지 여부를 제어한다.</w:t>
            </w:r>
          </w:p>
          <w:p>
            <w:r>
              <w:rPr>
                <w:rFonts w:ascii="맑은 고딕" w:hAnsi="맑은 고딕" w:eastAsia="맑은 고딕"/>
                <w:color w:val="222222"/>
                <w:sz w:val="20"/>
              </w:rPr>
              <w:t>이 기능들은 각 PDB가 독립된 데이터베이스처럼 자신의 네트워크 엔드포인트를 갖게 해, 멀티테넌트 환경에서 PDB별 격리된 네트워크 접근을 제공한다.</w:t>
            </w:r>
          </w:p>
        </w:tc>
      </w:tr>
    </w:tbl>
    <w:p/>
    <w:p>
      <w:pPr>
        <w:pStyle w:val="Heading2"/>
      </w:pPr>
      <w:r>
        <w:t>16.8  PDB 드롭 — DROP PLUGGABLE DATABASE</w:t>
      </w:r>
    </w:p>
    <w:p>
      <w:r>
        <w:rPr>
          <w:rFonts w:ascii="맑은 고딕" w:hAnsi="맑은 고딕" w:eastAsia="맑은 고딕"/>
          <w:sz w:val="21"/>
        </w:rPr>
        <w:t>더 이상 필요 없는 PDB는 DROP PLUGGABLE DATABASE 문으로 CDB에서 제거한다. 드롭은 되돌릴 수 없는 작업이므로, 절차와 옵션을 정확히 이해하고 신중하게 수행해야 한다.</w:t>
      </w:r>
    </w:p>
    <w:p>
      <w:r>
        <w:rPr>
          <w:rFonts w:ascii="맑은 고딕" w:hAnsi="맑은 고딕" w:eastAsia="맑은 고딕"/>
          <w:sz w:val="21"/>
        </w:rPr>
        <w:t>PDB를 폐기하는 상황은 생각보다 흔하다. 프로젝트가 끝나 더 이상 쓰지 않는 개발·테스트 PDB, 복제로 만든 임시 리포팅 PDB, 다른 CDB로 옮겨 소스에는 껍데기만 남은 PDB 등이 대표적이다. 이런 PDB를 방치하면 데이터 파일이 디스크를 계속 점유하고 백업·모니터링 대상에도 포함되어 관리 비용이 늘어난다. 따라서 수명을 다한 PDB는 절차에 따라 확실하게 드롭해 자원을 회수하는 것이 좋은 운영 습관이다.</w:t>
      </w:r>
    </w:p>
    <w:p>
      <w:pPr>
        <w:pStyle w:val="Heading3"/>
      </w:pPr>
      <w:r>
        <w:t>16.8.1  드롭 전제 조건 — 반드시 닫혀 있어야 한다</w:t>
      </w:r>
    </w:p>
    <w:p>
      <w:r>
        <w:rPr>
          <w:rFonts w:ascii="맑은 고딕" w:hAnsi="맑은 고딕" w:eastAsia="맑은 고딕"/>
          <w:sz w:val="21"/>
        </w:rPr>
        <w:t>PDB를 드롭하려면 먼저 그 PDB가 모든 인스턴스에서 닫혀 있어야(MOUNTED 상태) 한다. 열려 있는 PDB를 드롭하려 하면 오류가 발생한다. 따라서 표준 절차는 ‘닫기 → 드롭’ 두 단계다.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[CDB 루트] 열려 있는 PDB 드롭 시도 → 오류</w:t>
            </w:r>
          </w:p>
          <w:p>
            <w:r>
              <w:rPr>
                <w:rFonts w:ascii="Consolas" w:hAnsi="Consolas" w:eastAsia="Consolas"/>
                <w:color w:val="E6E6E6"/>
                <w:sz w:val="19"/>
              </w:rPr>
              <w:t>SQL&gt; CONNECT / AS SYSDBA</w:t>
            </w:r>
          </w:p>
          <w:p>
            <w:r>
              <w:rPr>
                <w:rFonts w:ascii="Consolas" w:hAnsi="Consolas" w:eastAsia="Consolas"/>
                <w:color w:val="E6E6E6"/>
                <w:sz w:val="19"/>
              </w:rPr>
              <w:t>SQL&gt; DROP PLUGGABLE DATABASE pdb1 INCLUDING DATAFILES;</w:t>
            </w:r>
          </w:p>
          <w:p>
            <w:r>
              <w:rPr>
                <w:rFonts w:ascii="Consolas" w:hAnsi="Consolas" w:eastAsia="Consolas"/>
                <w:color w:val="E6E6E6"/>
                <w:sz w:val="19"/>
              </w:rPr>
              <w:t>DROP PLUGGABLE DATABASE pdb1 INCLUDING DATAFILES</w:t>
            </w:r>
          </w:p>
          <w:p>
            <w:r>
              <w:rPr>
                <w:rFonts w:ascii="Consolas" w:hAnsi="Consolas" w:eastAsia="Consolas"/>
                <w:color w:val="E6E6E6"/>
                <w:sz w:val="19"/>
              </w:rPr>
              <w:t>*</w:t>
            </w:r>
          </w:p>
          <w:p>
            <w:r>
              <w:rPr>
                <w:rFonts w:ascii="Consolas" w:hAnsi="Consolas" w:eastAsia="Consolas"/>
                <w:color w:val="E6E6E6"/>
                <w:sz w:val="19"/>
              </w:rPr>
              <w:t>ERROR at line 1:</w:t>
            </w:r>
          </w:p>
          <w:p>
            <w:r>
              <w:rPr>
                <w:rFonts w:ascii="Consolas" w:hAnsi="Consolas" w:eastAsia="Consolas"/>
                <w:color w:val="E6E6E6"/>
                <w:sz w:val="19"/>
              </w:rPr>
              <w:t>ORA-65025: Pluggable database PDB1 is not closed on all instances.</w:t>
            </w:r>
          </w:p>
          <w:p>
            <w:r>
              <w:rPr>
                <w:rFonts w:ascii="Consolas" w:hAnsi="Consolas" w:eastAsia="Consolas"/>
                <w:color w:val="E6E6E6"/>
                <w:sz w:val="19"/>
              </w:rPr>
              <w:t xml:space="preserve"> </w:t>
            </w:r>
          </w:p>
          <w:p>
            <w:r>
              <w:rPr>
                <w:rFonts w:ascii="Consolas" w:hAnsi="Consolas" w:eastAsia="Consolas"/>
                <w:color w:val="7EC699"/>
                <w:sz w:val="19"/>
              </w:rPr>
              <w:t>-- 원인: PDB가 열려 있음. 먼저 닫은 뒤 다시 드롭한다.</w:t>
            </w:r>
          </w:p>
          <w:p>
            <w:r>
              <w:rPr>
                <w:rFonts w:ascii="Consolas" w:hAnsi="Consolas" w:eastAsia="Consolas"/>
                <w:color w:val="E6E6E6"/>
                <w:sz w:val="19"/>
              </w:rPr>
              <w:t>SQL&gt; ALTER PLUGGABLE DATABASE pdb1 CLOSE IMMEDIATE;</w:t>
            </w:r>
          </w:p>
          <w:p>
            <w:r>
              <w:rPr>
                <w:rFonts w:ascii="Consolas" w:hAnsi="Consolas" w:eastAsia="Consolas"/>
                <w:color w:val="E6E6E6"/>
                <w:sz w:val="19"/>
              </w:rPr>
              <w:t>SQL&gt; DROP PLUGGABLE DATABASE pdb1 INCLUDING DATAFILES;</w:t>
            </w:r>
          </w:p>
          <w:p>
            <w:r>
              <w:rPr>
                <w:rFonts w:ascii="Consolas" w:hAnsi="Consolas" w:eastAsia="Consolas"/>
                <w:color w:val="E6E6E6"/>
                <w:sz w:val="19"/>
              </w:rPr>
              <w:t>Pluggable database dropped.</w:t>
            </w:r>
          </w:p>
        </w:tc>
      </w:tr>
    </w:tbl>
    <w:p/>
    <w:p>
      <w:pPr>
        <w:pStyle w:val="Heading3"/>
      </w:pPr>
      <w:r>
        <w:t>16.8.2  KEEP DATAFILES(기본값) vs INCLUDING DATAFILES</w:t>
      </w:r>
    </w:p>
    <w:p>
      <w:r>
        <w:rPr>
          <w:rFonts w:ascii="맑은 고딕" w:hAnsi="맑은 고딕" w:eastAsia="맑은 고딕"/>
          <w:sz w:val="21"/>
        </w:rPr>
        <w:t>DROP PLUGGABLE DATABASE에는 데이터 파일을 어떻게 처리할지 정하는 두 옵션이 있다. 기본값은 KEEP DATAFILES로, PDB의 메타데이터만 CDB에서 제거하고 데이터 파일은 디스크에 그대로 남긴다. 이 경우 파일은 남지만 CDB는 더 이상 그 파일을 참조하지 않는다. 반면 INCLUDING DATAFILES를 명시하면 PDB의 데이터 파일까지 디스크에서 함께 삭제한다.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F81BD"/>
          </w:tcPr>
          <w:p>
            <w:r>
              <w:rPr>
                <w:rFonts w:ascii="맑은 고딕" w:hAnsi="맑은 고딕" w:eastAsia="맑은 고딕"/>
                <w:b/>
                <w:color w:val="FFFFFF"/>
                <w:sz w:val="19"/>
              </w:rPr>
              <w:t>옵션</w:t>
            </w:r>
          </w:p>
        </w:tc>
        <w:tc>
          <w:tcPr>
            <w:tcW w:type="dxa" w:w="2160"/>
            <w:shd w:val="clear" w:color="auto" w:fill="4F81BD"/>
          </w:tcPr>
          <w:p>
            <w:r>
              <w:rPr>
                <w:rFonts w:ascii="맑은 고딕" w:hAnsi="맑은 고딕" w:eastAsia="맑은 고딕"/>
                <w:b/>
                <w:color w:val="FFFFFF"/>
                <w:sz w:val="19"/>
              </w:rPr>
              <w:t>메타데이터</w:t>
            </w:r>
          </w:p>
        </w:tc>
        <w:tc>
          <w:tcPr>
            <w:tcW w:type="dxa" w:w="2160"/>
            <w:shd w:val="clear" w:color="auto" w:fill="4F81BD"/>
          </w:tcPr>
          <w:p>
            <w:r>
              <w:rPr>
                <w:rFonts w:ascii="맑은 고딕" w:hAnsi="맑은 고딕" w:eastAsia="맑은 고딕"/>
                <w:b/>
                <w:color w:val="FFFFFF"/>
                <w:sz w:val="19"/>
              </w:rPr>
              <w:t>데이터 파일</w:t>
            </w:r>
          </w:p>
        </w:tc>
        <w:tc>
          <w:tcPr>
            <w:tcW w:type="dxa" w:w="2160"/>
            <w:shd w:val="clear" w:color="auto" w:fill="4F81BD"/>
          </w:tcPr>
          <w:p>
            <w:r>
              <w:rPr>
                <w:rFonts w:ascii="맑은 고딕" w:hAnsi="맑은 고딕" w:eastAsia="맑은 고딕"/>
                <w:b/>
                <w:color w:val="FFFFFF"/>
                <w:sz w:val="19"/>
              </w:rPr>
              <w:t>대표 사용 상황</w:t>
            </w:r>
          </w:p>
        </w:tc>
      </w:tr>
      <w:tr>
        <w:tc>
          <w:tcPr>
            <w:tcW w:type="dxa" w:w="2160"/>
          </w:tcPr>
          <w:p>
            <w:r>
              <w:rPr>
                <w:rFonts w:ascii="맑은 고딕" w:hAnsi="맑은 고딕" w:eastAsia="맑은 고딕"/>
                <w:sz w:val="19"/>
              </w:rPr>
              <w:t>KEEP DATAFILES(기본)</w:t>
            </w:r>
          </w:p>
        </w:tc>
        <w:tc>
          <w:tcPr>
            <w:tcW w:type="dxa" w:w="2160"/>
          </w:tcPr>
          <w:p>
            <w:r>
              <w:rPr>
                <w:rFonts w:ascii="맑은 고딕" w:hAnsi="맑은 고딕" w:eastAsia="맑은 고딕"/>
                <w:sz w:val="19"/>
              </w:rPr>
              <w:t>CDB에서 제거</w:t>
            </w:r>
          </w:p>
        </w:tc>
        <w:tc>
          <w:tcPr>
            <w:tcW w:type="dxa" w:w="2160"/>
          </w:tcPr>
          <w:p>
            <w:r>
              <w:rPr>
                <w:rFonts w:ascii="맑은 고딕" w:hAnsi="맑은 고딕" w:eastAsia="맑은 고딕"/>
                <w:sz w:val="19"/>
              </w:rPr>
              <w:t>디스크에 보존</w:t>
            </w:r>
          </w:p>
        </w:tc>
        <w:tc>
          <w:tcPr>
            <w:tcW w:type="dxa" w:w="2160"/>
          </w:tcPr>
          <w:p>
            <w:r>
              <w:rPr>
                <w:rFonts w:ascii="맑은 고딕" w:hAnsi="맑은 고딕" w:eastAsia="맑은 고딕"/>
                <w:sz w:val="19"/>
              </w:rPr>
              <w:t>나중에 재플러그·백업 목적으로 파일 보존</w:t>
            </w:r>
          </w:p>
        </w:tc>
      </w:tr>
      <w:tr>
        <w:tc>
          <w:tcPr>
            <w:tcW w:type="dxa" w:w="2160"/>
          </w:tcPr>
          <w:p>
            <w:r>
              <w:rPr>
                <w:rFonts w:ascii="맑은 고딕" w:hAnsi="맑은 고딕" w:eastAsia="맑은 고딕"/>
                <w:sz w:val="19"/>
              </w:rPr>
              <w:t>INCLUDING DATAFILES</w:t>
            </w:r>
          </w:p>
        </w:tc>
        <w:tc>
          <w:tcPr>
            <w:tcW w:type="dxa" w:w="2160"/>
          </w:tcPr>
          <w:p>
            <w:r>
              <w:rPr>
                <w:rFonts w:ascii="맑은 고딕" w:hAnsi="맑은 고딕" w:eastAsia="맑은 고딕"/>
                <w:sz w:val="19"/>
              </w:rPr>
              <w:t>CDB에서 제거</w:t>
            </w:r>
          </w:p>
        </w:tc>
        <w:tc>
          <w:tcPr>
            <w:tcW w:type="dxa" w:w="2160"/>
          </w:tcPr>
          <w:p>
            <w:r>
              <w:rPr>
                <w:rFonts w:ascii="맑은 고딕" w:hAnsi="맑은 고딕" w:eastAsia="맑은 고딕"/>
                <w:sz w:val="19"/>
              </w:rPr>
              <w:t>디스크에서 삭제</w:t>
            </w:r>
          </w:p>
        </w:tc>
        <w:tc>
          <w:tcPr>
            <w:tcW w:type="dxa" w:w="2160"/>
          </w:tcPr>
          <w:p>
            <w:r>
              <w:rPr>
                <w:rFonts w:ascii="맑은 고딕" w:hAnsi="맑은 고딕" w:eastAsia="맑은 고딕"/>
                <w:sz w:val="19"/>
              </w:rPr>
              <w:t>완전 폐기, 공간 즉시 회수</w:t>
            </w:r>
          </w:p>
        </w:tc>
      </w:tr>
    </w:tbl>
    <w:p/>
    <w:p>
      <w:r>
        <w:rPr>
          <w:rFonts w:ascii="맑은 고딕" w:hAnsi="맑은 고딕" w:eastAsia="맑은 고딕"/>
          <w:sz w:val="21"/>
        </w:rPr>
        <w:t>주의할 점이 있다. 언플러그된(UNPLUGGED) PDB를 드롭할 때는 데이터 파일이 다른 CDB에서 다시 플러그될 재료로 쓰일 수 있으므로 함부로 INCLUDING DATAFILES를 쓰면 안 된다. 15장에서 배운 언플러그/플러그 흐름과 연결해서 보면, ‘언플러그 → 다른 CDB에 플러그’ 시나리오에서는 소스 CDB에서 KEEP DATAFILES로 드롭(또는 언플러그만)해 데이터 파일을 보존해야 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데이터 파일을 보존하며 드롭(기본값, KEEP은 생략 가능)</w:t>
            </w:r>
          </w:p>
          <w:p>
            <w:r>
              <w:rPr>
                <w:rFonts w:ascii="Consolas" w:hAnsi="Consolas" w:eastAsia="Consolas"/>
                <w:color w:val="E6E6E6"/>
                <w:sz w:val="19"/>
              </w:rPr>
              <w:t>SQL&gt; ALTER PLUGGABLE DATABASE pdb2 CLOSE IMMEDIATE;</w:t>
            </w:r>
          </w:p>
          <w:p>
            <w:r>
              <w:rPr>
                <w:rFonts w:ascii="Consolas" w:hAnsi="Consolas" w:eastAsia="Consolas"/>
                <w:color w:val="E6E6E6"/>
                <w:sz w:val="19"/>
              </w:rPr>
              <w:t>SQL&gt; DROP PLUGGABLE DATABASE pdb2 KEEP DATAFILES;</w:t>
            </w:r>
          </w:p>
          <w:p>
            <w:r>
              <w:rPr>
                <w:rFonts w:ascii="Consolas" w:hAnsi="Consolas" w:eastAsia="Consolas"/>
                <w:color w:val="E6E6E6"/>
                <w:sz w:val="19"/>
              </w:rPr>
              <w:t xml:space="preserve"> </w:t>
            </w:r>
          </w:p>
          <w:p>
            <w:r>
              <w:rPr>
                <w:rFonts w:ascii="Consolas" w:hAnsi="Consolas" w:eastAsia="Consolas"/>
                <w:color w:val="7EC699"/>
                <w:sz w:val="19"/>
              </w:rPr>
              <w:t>-- 데이터 파일까지 완전히 삭제하며 드롭</w:t>
            </w:r>
          </w:p>
          <w:p>
            <w:r>
              <w:rPr>
                <w:rFonts w:ascii="Consolas" w:hAnsi="Consolas" w:eastAsia="Consolas"/>
                <w:color w:val="E6E6E6"/>
                <w:sz w:val="19"/>
              </w:rPr>
              <w:t>SQL&gt; ALTER PLUGGABLE DATABASE pdb3 CLOSE IMMEDIATE;</w:t>
            </w:r>
          </w:p>
          <w:p>
            <w:r>
              <w:rPr>
                <w:rFonts w:ascii="Consolas" w:hAnsi="Consolas" w:eastAsia="Consolas"/>
                <w:color w:val="E6E6E6"/>
                <w:sz w:val="19"/>
              </w:rPr>
              <w:t>SQL&gt; DROP PLUGGABLE DATABASE pdb3 INCLUDING DATAFILES;</w:t>
            </w:r>
          </w:p>
        </w:tc>
      </w:tr>
    </w:tbl>
    <w:p/>
    <w:p>
      <w:r>
        <w:rPr>
          <w:rFonts w:ascii="맑은 고딕" w:hAnsi="맑은 고딕" w:eastAsia="맑은 고딕"/>
          <w:sz w:val="21"/>
        </w:rPr>
        <w:t>드롭이 끝나면 그 PDB는 CDB_PDBS·V$PDBS·V$CONTAINERS 어디에서도 더 이상 나타나지 않는다. 드롭은 UNDO나 플래시백으로 되돌릴 수 없으므로, 삭제 전에 반드시 백업 또는 언플러그(아카이브 파일 생성)를 고려해야 한다.</w:t>
      </w:r>
    </w:p>
    <w:p>
      <w:r>
        <w:rPr>
          <w:rFonts w:ascii="맑은 고딕" w:hAnsi="맑은 고딕" w:eastAsia="맑은 고딕"/>
          <w:sz w:val="21"/>
        </w:rPr>
        <w:t>실무에서 자주 혼동되는 지점 하나를 정리하자. ‘언플러그’와 ‘드롭’은 목적이 다르다. 언플러그(ALTER PLUGGABLE DATABASE … UNPLUG INTO)는 PDB를 다른 CDB로 이동시키기 위해 매니페스트를 만들어 분리하는 작업이며, 이때 PDB는 소스 CDB에 UNPLUGGED 상태로 여전히 등록되어 있다. 드롭은 그 등록 자체를 제거하는 작업이다. 따라서 ‘PDB를 다른 CDB로 완전히 옮겼다’는 것은 ‘소스에서 언플러그 → 대상에 플러그 → 소스에서 KEEP DATAFILES로 드롭’의 세 단계가 모두 끝났음을 의미한다. 15장의 언플러그/플러그 흐름과 이 장의 드롭이 이렇게 맞물린다.</w:t>
      </w:r>
    </w:p>
    <w:p>
      <w:r>
        <w:rPr>
          <w:rFonts w:ascii="맑은 고딕" w:hAnsi="맑은 고딕" w:eastAsia="맑은 고딕"/>
          <w:sz w:val="21"/>
        </w:rPr>
        <w:t>또한 CDB 자체를 삭제하면 그 안의 모든 PDB도 함께 사라진다는 점도 기억해야 한다. 개별 PDB 드롭은 컨테이너 하나만 제거하지만, DBCA의 -deleteDatabase나 물리적 CDB 삭제는 루트·시드·모든 PDB를 통째로 없앤다. 운영 환경에서 특정 PDB만 정리하려던 작업이 실수로 CDB 전체 삭제로 번지지 않도록, 대상과 명령을 항상 재확인해야 한다.</w:t>
      </w:r>
    </w:p>
    <w:tbl>
      <w:tblPr>
        <w:tblW w:type="auto" w:w="0"/>
        <w:tblLayout w:type="autofit"/>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8761D"/>
                <w:sz w:val="21"/>
              </w:rPr>
              <w:t>Best Practice — 드롭 전에 언플러그로 ‘탈출구’를 남겨라</w:t>
            </w:r>
          </w:p>
          <w:p>
            <w:r>
              <w:rPr>
                <w:rFonts w:ascii="맑은 고딕" w:hAnsi="맑은 고딕" w:eastAsia="맑은 고딕"/>
                <w:color w:val="222222"/>
                <w:sz w:val="20"/>
              </w:rPr>
              <w:t>운영 PDB를 폐기할 때는 곧바로 INCLUDING DATAFILES로 지우기보다, 먼저 ALTER PLUGGABLE DATABASE … UNPLUG INTO '/backup/pdb1.pdb'로 단일 아카이브 파일을 만들어 두는 것이 안전하다. 문제가 생기면 그 아카이브를 다른 CDB에 다시 플러그해 복구할 수 있다.</w:t>
            </w:r>
          </w:p>
          <w:p>
            <w:r>
              <w:rPr>
                <w:rFonts w:ascii="맑은 고딕" w:hAnsi="맑은 고딕" w:eastAsia="맑은 고딕"/>
                <w:color w:val="222222"/>
                <w:sz w:val="20"/>
              </w:rPr>
              <w:t>완전히 안전이 확인된 뒤에 KEEP/INCLUDING DATAFILES로 최종 드롭하면, 실수로 인한 영구 데이터 손실을 예방할 수 있다.</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드롭 이력은 어디에 남는가</w:t>
            </w:r>
          </w:p>
          <w:p>
            <w:r>
              <w:rPr>
                <w:rFonts w:ascii="맑은 고딕" w:hAnsi="맑은 고딕" w:eastAsia="맑은 고딕"/>
                <w:color w:val="222222"/>
                <w:sz w:val="20"/>
              </w:rPr>
              <w:t>PDB의 생성·플러그·언플러그 등 생애 주기 이벤트는 DBA_PDB_HISTORY(CDB 전체는 CDB_PDB_HISTORY) 뷰에 기록된다. 그러나 PDB가 완전히 드롭되면 그 PDB 자체가 사라지므로, 현존 PDB 목록(CDB_PDBS)에서는 조회되지 않는다.</w:t>
            </w:r>
          </w:p>
          <w:p>
            <w:r>
              <w:rPr>
                <w:rFonts w:ascii="맑은 고딕" w:hAnsi="맑은 고딕" w:eastAsia="맑은 고딕"/>
                <w:color w:val="222222"/>
                <w:sz w:val="20"/>
              </w:rPr>
              <w:t>감사·추적이 필요하다면 드롭 전에 관련 이력과 구성 정보를 별도로 보관해 두는 것이 좋다.</w:t>
            </w:r>
          </w:p>
        </w:tc>
      </w:tr>
    </w:tbl>
    <w:p/>
    <w:p>
      <w:pPr>
        <w:pStyle w:val="Heading2"/>
      </w:pPr>
      <w:r>
        <w:t>16.9  PDB 관리 관련 딕셔너리 뷰 정리</w:t>
      </w:r>
    </w:p>
    <w:p>
      <w:r>
        <w:rPr>
          <w:rFonts w:ascii="맑은 고딕" w:hAnsi="맑은 고딕" w:eastAsia="맑은 고딕"/>
          <w:sz w:val="21"/>
        </w:rPr>
        <w:t>이 장에서 다룬 작업들은 여러 데이터 딕셔너리·동적 성능 뷰로 상태를 확인한다. 자주 쓰는 뷰를 한자리에 정리한다. 여기서 V$로 시작하는 뷰는 인스턴스의 실시간 상태를, CDB_/DBA_로 시작하는 뷰는 데이터 딕셔너리에 저장된 정적 정보를 보여 준다는 8장의 구분을 그대로 적용하면 각 뷰의 성격을 이해하기 쉽다. 예컨대 오픈 모드처럼 순간순간 바뀌는 값은 V$PDBS에서, 생성 이력처럼 축적되는 정보는 DBA_PDB_HISTORY에서 확인하는 것이 자연스럽다.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19"/>
              </w:rPr>
              <w:t>뷰</w:t>
            </w:r>
          </w:p>
        </w:tc>
        <w:tc>
          <w:tcPr>
            <w:tcW w:type="dxa" w:w="2880"/>
            <w:shd w:val="clear" w:color="auto" w:fill="4F81BD"/>
          </w:tcPr>
          <w:p>
            <w:r>
              <w:rPr>
                <w:rFonts w:ascii="맑은 고딕" w:hAnsi="맑은 고딕" w:eastAsia="맑은 고딕"/>
                <w:b/>
                <w:color w:val="FFFFFF"/>
                <w:sz w:val="19"/>
              </w:rPr>
              <w:t>용도</w:t>
            </w:r>
          </w:p>
        </w:tc>
        <w:tc>
          <w:tcPr>
            <w:tcW w:type="dxa" w:w="2880"/>
            <w:shd w:val="clear" w:color="auto" w:fill="4F81BD"/>
          </w:tcPr>
          <w:p>
            <w:r>
              <w:rPr>
                <w:rFonts w:ascii="맑은 고딕" w:hAnsi="맑은 고딕" w:eastAsia="맑은 고딕"/>
                <w:b/>
                <w:color w:val="FFFFFF"/>
                <w:sz w:val="19"/>
              </w:rPr>
              <w:t>주요 컬럼</w:t>
            </w:r>
          </w:p>
        </w:tc>
      </w:tr>
      <w:tr>
        <w:tc>
          <w:tcPr>
            <w:tcW w:type="dxa" w:w="2880"/>
          </w:tcPr>
          <w:p>
            <w:r>
              <w:rPr>
                <w:rFonts w:ascii="맑은 고딕" w:hAnsi="맑은 고딕" w:eastAsia="맑은 고딕"/>
                <w:sz w:val="19"/>
              </w:rPr>
              <w:t>V$PDBS</w:t>
            </w:r>
          </w:p>
        </w:tc>
        <w:tc>
          <w:tcPr>
            <w:tcW w:type="dxa" w:w="2880"/>
          </w:tcPr>
          <w:p>
            <w:r>
              <w:rPr>
                <w:rFonts w:ascii="맑은 고딕" w:hAnsi="맑은 고딕" w:eastAsia="맑은 고딕"/>
                <w:sz w:val="19"/>
              </w:rPr>
              <w:t>각 PDB의 실시간 오픈 모드·제한 여부·저장 한도</w:t>
            </w:r>
          </w:p>
        </w:tc>
        <w:tc>
          <w:tcPr>
            <w:tcW w:type="dxa" w:w="2880"/>
          </w:tcPr>
          <w:p>
            <w:r>
              <w:rPr>
                <w:rFonts w:ascii="맑은 고딕" w:hAnsi="맑은 고딕" w:eastAsia="맑은 고딕"/>
                <w:sz w:val="19"/>
              </w:rPr>
              <w:t>NAME, OPEN_MODE, RESTRICTED, CON_ID, MAX_SIZE</w:t>
            </w:r>
          </w:p>
        </w:tc>
      </w:tr>
      <w:tr>
        <w:tc>
          <w:tcPr>
            <w:tcW w:type="dxa" w:w="2880"/>
          </w:tcPr>
          <w:p>
            <w:r>
              <w:rPr>
                <w:rFonts w:ascii="맑은 고딕" w:hAnsi="맑은 고딕" w:eastAsia="맑은 고딕"/>
                <w:sz w:val="19"/>
              </w:rPr>
              <w:t>V$CONTAINERS</w:t>
            </w:r>
          </w:p>
        </w:tc>
        <w:tc>
          <w:tcPr>
            <w:tcW w:type="dxa" w:w="2880"/>
          </w:tcPr>
          <w:p>
            <w:r>
              <w:rPr>
                <w:rFonts w:ascii="맑은 고딕" w:hAnsi="맑은 고딕" w:eastAsia="맑은 고딕"/>
                <w:sz w:val="19"/>
              </w:rPr>
              <w:t>루트·시드·PDB 전체 컨테이너 조망</w:t>
            </w:r>
          </w:p>
        </w:tc>
        <w:tc>
          <w:tcPr>
            <w:tcW w:type="dxa" w:w="2880"/>
          </w:tcPr>
          <w:p>
            <w:r>
              <w:rPr>
                <w:rFonts w:ascii="맑은 고딕" w:hAnsi="맑은 고딕" w:eastAsia="맑은 고딕"/>
                <w:sz w:val="19"/>
              </w:rPr>
              <w:t>CON_ID, NAME, OPEN_MODE</w:t>
            </w:r>
          </w:p>
        </w:tc>
      </w:tr>
      <w:tr>
        <w:tc>
          <w:tcPr>
            <w:tcW w:type="dxa" w:w="2880"/>
          </w:tcPr>
          <w:p>
            <w:r>
              <w:rPr>
                <w:rFonts w:ascii="맑은 고딕" w:hAnsi="맑은 고딕" w:eastAsia="맑은 고딕"/>
                <w:sz w:val="19"/>
              </w:rPr>
              <w:t>CDB_PDBS</w:t>
            </w:r>
          </w:p>
        </w:tc>
        <w:tc>
          <w:tcPr>
            <w:tcW w:type="dxa" w:w="2880"/>
          </w:tcPr>
          <w:p>
            <w:r>
              <w:rPr>
                <w:rFonts w:ascii="맑은 고딕" w:hAnsi="맑은 고딕" w:eastAsia="맑은 고딕"/>
                <w:sz w:val="19"/>
              </w:rPr>
              <w:t>현존 PDB의 정적 정보·상태</w:t>
            </w:r>
          </w:p>
        </w:tc>
        <w:tc>
          <w:tcPr>
            <w:tcW w:type="dxa" w:w="2880"/>
          </w:tcPr>
          <w:p>
            <w:r>
              <w:rPr>
                <w:rFonts w:ascii="맑은 고딕" w:hAnsi="맑은 고딕" w:eastAsia="맑은 고딕"/>
                <w:sz w:val="19"/>
              </w:rPr>
              <w:t>PDB_NAME, STATUS, CON_ID</w:t>
            </w:r>
          </w:p>
        </w:tc>
      </w:tr>
      <w:tr>
        <w:tc>
          <w:tcPr>
            <w:tcW w:type="dxa" w:w="2880"/>
          </w:tcPr>
          <w:p>
            <w:r>
              <w:rPr>
                <w:rFonts w:ascii="맑은 고딕" w:hAnsi="맑은 고딕" w:eastAsia="맑은 고딕"/>
                <w:sz w:val="19"/>
              </w:rPr>
              <w:t>DBA_PDBS</w:t>
            </w:r>
          </w:p>
        </w:tc>
        <w:tc>
          <w:tcPr>
            <w:tcW w:type="dxa" w:w="2880"/>
          </w:tcPr>
          <w:p>
            <w:r>
              <w:rPr>
                <w:rFonts w:ascii="맑은 고딕" w:hAnsi="맑은 고딕" w:eastAsia="맑은 고딕"/>
                <w:sz w:val="19"/>
              </w:rPr>
              <w:t>현재 컨테이너 관점의 PDB 정보</w:t>
            </w:r>
          </w:p>
        </w:tc>
        <w:tc>
          <w:tcPr>
            <w:tcW w:type="dxa" w:w="2880"/>
          </w:tcPr>
          <w:p>
            <w:r>
              <w:rPr>
                <w:rFonts w:ascii="맑은 고딕" w:hAnsi="맑은 고딕" w:eastAsia="맑은 고딕"/>
                <w:sz w:val="19"/>
              </w:rPr>
              <w:t>PDB_NAME, STATUS</w:t>
            </w:r>
          </w:p>
        </w:tc>
      </w:tr>
      <w:tr>
        <w:tc>
          <w:tcPr>
            <w:tcW w:type="dxa" w:w="2880"/>
          </w:tcPr>
          <w:p>
            <w:r>
              <w:rPr>
                <w:rFonts w:ascii="맑은 고딕" w:hAnsi="맑은 고딕" w:eastAsia="맑은 고딕"/>
                <w:sz w:val="19"/>
              </w:rPr>
              <w:t>DBA_PDB_HISTORY</w:t>
            </w:r>
          </w:p>
        </w:tc>
        <w:tc>
          <w:tcPr>
            <w:tcW w:type="dxa" w:w="2880"/>
          </w:tcPr>
          <w:p>
            <w:r>
              <w:rPr>
                <w:rFonts w:ascii="맑은 고딕" w:hAnsi="맑은 고딕" w:eastAsia="맑은 고딕"/>
                <w:sz w:val="19"/>
              </w:rPr>
              <w:t>PDB 생애 주기 이벤트 이력</w:t>
            </w:r>
          </w:p>
        </w:tc>
        <w:tc>
          <w:tcPr>
            <w:tcW w:type="dxa" w:w="2880"/>
          </w:tcPr>
          <w:p>
            <w:r>
              <w:rPr>
                <w:rFonts w:ascii="맑은 고딕" w:hAnsi="맑은 고딕" w:eastAsia="맑은 고딕"/>
                <w:sz w:val="19"/>
              </w:rPr>
              <w:t>PDB_NAME, OPERATION, OP_TIMESTAMP</w:t>
            </w:r>
          </w:p>
        </w:tc>
      </w:tr>
      <w:tr>
        <w:tc>
          <w:tcPr>
            <w:tcW w:type="dxa" w:w="2880"/>
          </w:tcPr>
          <w:p>
            <w:r>
              <w:rPr>
                <w:rFonts w:ascii="맑은 고딕" w:hAnsi="맑은 고딕" w:eastAsia="맑은 고딕"/>
                <w:sz w:val="19"/>
              </w:rPr>
              <w:t>DBA_PDB_SAVED_STATES</w:t>
            </w:r>
          </w:p>
        </w:tc>
        <w:tc>
          <w:tcPr>
            <w:tcW w:type="dxa" w:w="2880"/>
          </w:tcPr>
          <w:p>
            <w:r>
              <w:rPr>
                <w:rFonts w:ascii="맑은 고딕" w:hAnsi="맑은 고딕" w:eastAsia="맑은 고딕"/>
                <w:sz w:val="19"/>
              </w:rPr>
              <w:t>SAVE STATE로 저장된 자동 오픈 상태</w:t>
            </w:r>
          </w:p>
        </w:tc>
        <w:tc>
          <w:tcPr>
            <w:tcW w:type="dxa" w:w="2880"/>
          </w:tcPr>
          <w:p>
            <w:r>
              <w:rPr>
                <w:rFonts w:ascii="맑은 고딕" w:hAnsi="맑은 고딕" w:eastAsia="맑은 고딕"/>
                <w:sz w:val="19"/>
              </w:rPr>
              <w:t>CON_NAME, INSTANCE_NAME, STATE</w:t>
            </w:r>
          </w:p>
        </w:tc>
      </w:tr>
      <w:tr>
        <w:tc>
          <w:tcPr>
            <w:tcW w:type="dxa" w:w="2880"/>
          </w:tcPr>
          <w:p>
            <w:r>
              <w:rPr>
                <w:rFonts w:ascii="맑은 고딕" w:hAnsi="맑은 고딕" w:eastAsia="맑은 고딕"/>
                <w:sz w:val="19"/>
              </w:rPr>
              <w:t>V$PARAMETER</w:t>
            </w:r>
          </w:p>
        </w:tc>
        <w:tc>
          <w:tcPr>
            <w:tcW w:type="dxa" w:w="2880"/>
          </w:tcPr>
          <w:p>
            <w:r>
              <w:rPr>
                <w:rFonts w:ascii="맑은 고딕" w:hAnsi="맑은 고딕" w:eastAsia="맑은 고딕"/>
                <w:sz w:val="19"/>
              </w:rPr>
              <w:t>파라미터 값과 PDB 수정 가능 여부</w:t>
            </w:r>
          </w:p>
        </w:tc>
        <w:tc>
          <w:tcPr>
            <w:tcW w:type="dxa" w:w="2880"/>
          </w:tcPr>
          <w:p>
            <w:r>
              <w:rPr>
                <w:rFonts w:ascii="맑은 고딕" w:hAnsi="맑은 고딕" w:eastAsia="맑은 고딕"/>
                <w:sz w:val="19"/>
              </w:rPr>
              <w:t>NAME, VALUE, ISPDB_MODIFIABLE</w:t>
            </w:r>
          </w:p>
        </w:tc>
      </w:tr>
      <w:tr>
        <w:tc>
          <w:tcPr>
            <w:tcW w:type="dxa" w:w="2880"/>
          </w:tcPr>
          <w:p>
            <w:r>
              <w:rPr>
                <w:rFonts w:ascii="맑은 고딕" w:hAnsi="맑은 고딕" w:eastAsia="맑은 고딕"/>
                <w:sz w:val="19"/>
              </w:rPr>
              <w:t>DBA_LOCKDOWN_PROFILES</w:t>
            </w:r>
          </w:p>
        </w:tc>
        <w:tc>
          <w:tcPr>
            <w:tcW w:type="dxa" w:w="2880"/>
          </w:tcPr>
          <w:p>
            <w:r>
              <w:rPr>
                <w:rFonts w:ascii="맑은 고딕" w:hAnsi="맑은 고딕" w:eastAsia="맑은 고딕"/>
                <w:sz w:val="19"/>
              </w:rPr>
              <w:t>잠금 프로파일 규칙</w:t>
            </w:r>
          </w:p>
        </w:tc>
        <w:tc>
          <w:tcPr>
            <w:tcW w:type="dxa" w:w="2880"/>
          </w:tcPr>
          <w:p>
            <w:r>
              <w:rPr>
                <w:rFonts w:ascii="맑은 고딕" w:hAnsi="맑은 고딕" w:eastAsia="맑은 고딕"/>
                <w:sz w:val="19"/>
              </w:rPr>
              <w:t>PROFILE_NAME, RULE_TYPE, RULE, STATUS</w:t>
            </w:r>
          </w:p>
        </w:tc>
      </w:tr>
    </w:tbl>
    <w:p/>
    <w:tbl>
      <w:tblPr>
        <w:tblW w:type="auto" w:w="0"/>
        <w:tblLayout w:type="autofit"/>
        <w:tblLook w:firstColumn="1" w:firstRow="1" w:lastColumn="0" w:lastRow="0" w:noHBand="0" w:noVBand="1" w:val="04A0"/>
      </w:tblPr>
      <w:tblGrid>
        <w:gridCol w:w="8640"/>
      </w:tblGrid>
      <w:tr>
        <w:tc>
          <w:tcPr>
            <w:tcW w:type="dxa" w:w="8640"/>
            <w:shd w:val="clear" w:color="auto" w:fill="1E1E1E"/>
          </w:tcPr>
          <w:p>
            <w:r>
              <w:rPr>
                <w:rFonts w:ascii="Consolas" w:hAnsi="Consolas" w:eastAsia="Consolas"/>
                <w:color w:val="7EC699"/>
                <w:sz w:val="19"/>
              </w:rPr>
              <w:t>-- 모든 PDB의 오픈 모드와 제한·저장 한도를 한 번에 조망</w:t>
            </w:r>
          </w:p>
          <w:p>
            <w:r>
              <w:rPr>
                <w:rFonts w:ascii="Consolas" w:hAnsi="Consolas" w:eastAsia="Consolas"/>
                <w:color w:val="E6E6E6"/>
                <w:sz w:val="19"/>
              </w:rPr>
              <w:t>SQL&gt; CONNECT / AS SYSDBA</w:t>
            </w:r>
          </w:p>
          <w:p>
            <w:r>
              <w:rPr>
                <w:rFonts w:ascii="Consolas" w:hAnsi="Consolas" w:eastAsia="Consolas"/>
                <w:color w:val="E6E6E6"/>
                <w:sz w:val="19"/>
              </w:rPr>
              <w:t>SQL&gt; SELECT con_id, name, open_mode, restricted,</w:t>
            </w:r>
          </w:p>
          <w:p>
            <w:r>
              <w:rPr>
                <w:rFonts w:ascii="Consolas" w:hAnsi="Consolas" w:eastAsia="Consolas"/>
                <w:color w:val="E6E6E6"/>
                <w:sz w:val="19"/>
              </w:rPr>
              <w:t xml:space="preserve">  2         ROUND(max_size/1024/1024/1024,1) AS max_gb</w:t>
            </w:r>
          </w:p>
          <w:p>
            <w:r>
              <w:rPr>
                <w:rFonts w:ascii="Consolas" w:hAnsi="Consolas" w:eastAsia="Consolas"/>
                <w:color w:val="E6E6E6"/>
                <w:sz w:val="19"/>
              </w:rPr>
              <w:t xml:space="preserve">  3  FROM v$pdbs ORDER BY con_id;</w:t>
            </w:r>
          </w:p>
          <w:p>
            <w:r>
              <w:rPr>
                <w:rFonts w:ascii="Consolas" w:hAnsi="Consolas" w:eastAsia="Consolas"/>
                <w:color w:val="E6E6E6"/>
                <w:sz w:val="19"/>
              </w:rPr>
              <w:t xml:space="preserve"> </w:t>
            </w:r>
          </w:p>
          <w:p>
            <w:r>
              <w:rPr>
                <w:rFonts w:ascii="Consolas" w:hAnsi="Consolas" w:eastAsia="Consolas"/>
                <w:color w:val="7EC699"/>
                <w:sz w:val="19"/>
              </w:rPr>
              <w:t>-- PDB 생애 주기 이력 확인</w:t>
            </w:r>
          </w:p>
          <w:p>
            <w:r>
              <w:rPr>
                <w:rFonts w:ascii="Consolas" w:hAnsi="Consolas" w:eastAsia="Consolas"/>
                <w:color w:val="E6E6E6"/>
                <w:sz w:val="19"/>
              </w:rPr>
              <w:t>SQL&gt; SELECT pdb_name, operation, op_timestamp</w:t>
            </w:r>
          </w:p>
          <w:p>
            <w:r>
              <w:rPr>
                <w:rFonts w:ascii="Consolas" w:hAnsi="Consolas" w:eastAsia="Consolas"/>
                <w:color w:val="E6E6E6"/>
                <w:sz w:val="19"/>
              </w:rPr>
              <w:t xml:space="preserve">  2  FROM dba_pdb_history ORDER BY op_timestamp;</w:t>
            </w:r>
          </w:p>
        </w:tc>
      </w:tr>
    </w:tbl>
    <w:p/>
    <w:p>
      <w:pPr>
        <w:pStyle w:val="Heading2"/>
      </w:pPr>
      <w:r>
        <w:t>확인 학습(Quiz)</w:t>
      </w:r>
    </w:p>
    <w:tbl>
      <w:tblPr>
        <w:tblW w:type="auto" w:w="0"/>
        <w:tblLayout w:type="autofit"/>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Q1. 시드를 제외한 모든 PDB를 한 번에 여는 문장과, 특정 PDB만 제외하는 절은?</w:t>
            </w:r>
          </w:p>
          <w:p>
            <w:r>
              <w:rPr>
                <w:rFonts w:ascii="맑은 고딕" w:hAnsi="맑은 고딕" w:eastAsia="맑은 고딕"/>
                <w:color w:val="222222"/>
                <w:sz w:val="20"/>
              </w:rPr>
              <w:t>답: ALTER PLUGGABLE DATABASE ALL OPEN; 이며, 특정 PDB 제외는 ALL EXCEPT pdb_name 절을 쓴다. ALL은 PDB$SEED를 자동으로 제외한다.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Q2. READ ONLY로 열려 있는 PDB를 닫지 않고 READ WRITE로 전환하려면 어떤 옵션이 필요한가?</w:t>
            </w:r>
          </w:p>
          <w:p>
            <w:r>
              <w:rPr>
                <w:rFonts w:ascii="맑은 고딕" w:hAnsi="맑은 고딕" w:eastAsia="맑은 고딕"/>
                <w:color w:val="222222"/>
                <w:sz w:val="20"/>
              </w:rPr>
              <w:t>답: OPEN READ WRITE FORCE. FORCE 옵션이 현재 오픈 모드에서 다른 모드로의 강제 전환을 허용한다.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Q3. 특정 파라미터를 PDB 안에서 바꿀 수 있는지 어떻게 판별하는가?</w:t>
            </w:r>
          </w:p>
          <w:p>
            <w:r>
              <w:rPr>
                <w:rFonts w:ascii="맑은 고딕" w:hAnsi="맑은 고딕" w:eastAsia="맑은 고딕"/>
                <w:color w:val="222222"/>
                <w:sz w:val="20"/>
              </w:rPr>
              <w:t>답: V$PARAMETER(또는 V$SYSTEM_PARAMETER)의 ISPDB_MODIFIABLE 컬럼이 TRUE면 PDB에서 수정 가능하고, FALSE면 루트에서만 수정 가능하다.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Q4. PDB 안에서 ALTER SYSTEM SET db_block_size를 시도하면 어떻게 되며 이유는?</w:t>
            </w:r>
          </w:p>
          <w:p>
            <w:r>
              <w:rPr>
                <w:rFonts w:ascii="맑은 고딕" w:hAnsi="맑은 고딕" w:eastAsia="맑은 고딕"/>
                <w:color w:val="222222"/>
                <w:sz w:val="20"/>
              </w:rPr>
              <w:t>답: ORA-65040(operation not allowed from within a pluggable database) 오류. db_block_size는 ISPDB_MODIFIABLE=FALSE인 인스턴스 전역 설정이라 PDB에서 변경할 수 없다.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Q5. PDB를 드롭하기 위한 전제 조건과, 데이터 파일을 보존/삭제하는 두 옵션은?</w:t>
            </w:r>
          </w:p>
          <w:p>
            <w:r>
              <w:rPr>
                <w:rFonts w:ascii="맑은 고딕" w:hAnsi="맑은 고딕" w:eastAsia="맑은 고딕"/>
                <w:color w:val="222222"/>
                <w:sz w:val="20"/>
              </w:rPr>
              <w:t>답: 드롭하려면 PDB가 모든 인스턴스에서 닫혀(MOUNTED) 있어야 한다. KEEP DATAFILES(기본, 파일 보존) vs INCLUDING DATAFILES(파일까지 삭제).</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Q6. PDB별로 서로 다른 포트로 접속하게 만들려면 어떤 파라미터를 어떻게 쓰는가?</w:t>
            </w:r>
          </w:p>
          <w:p>
            <w:r>
              <w:rPr>
                <w:rFonts w:ascii="맑은 고딕" w:hAnsi="맑은 고딕" w:eastAsia="맑은 고딕"/>
                <w:color w:val="222222"/>
                <w:sz w:val="20"/>
              </w:rPr>
              <w:t>답: 각 PDB에서 LOCAL_LISTENER 파라미터(ISPDB_MODIFIABLE=TRUE)를 그 PDB 전용 리스너 주소로 지정하면, 그 PDB의 서비스가 해당 포트 리스너에만 등록된다. DBMS_XDB_CONFIG로 XML DB 포트를 지정할 수도 있다.</w:t>
            </w:r>
          </w:p>
        </w:tc>
      </w:tr>
    </w:tbl>
    <w:p/>
    <w:p>
      <w:pPr>
        <w:pStyle w:val="Heading2"/>
      </w:pPr>
      <w:r>
        <w:t>요약(Summary)</w:t>
      </w:r>
    </w:p>
    <w:p>
      <w:pPr>
        <w:pStyle w:val="ListBullet"/>
      </w:pPr>
      <w:r>
        <w:rPr>
          <w:rFonts w:ascii="맑은 고딕" w:hAnsi="맑은 고딕" w:eastAsia="맑은 고딕"/>
          <w:sz w:val="21"/>
        </w:rPr>
        <w:t>PDB 모드 변경: ALTER PLUGGABLE DATABASE로 하나·여러(ALL/EXCEPT) PDB의 오픈 모드(READ WRITE/READ ONLY/MIGRATE/MOUNTED)를 바꾼다. FORCE·RESTRICTED·INSTANCES 옵션과 SAVE STATE 자동 오픈을 함께 익힌다.</w:t>
      </w:r>
    </w:p>
    <w:p>
      <w:pPr>
        <w:pStyle w:val="ListBullet"/>
      </w:pPr>
      <w:r>
        <w:rPr>
          <w:rFonts w:ascii="맑은 고딕" w:hAnsi="맑은 고딕" w:eastAsia="맑은 고딕"/>
          <w:sz w:val="21"/>
        </w:rPr>
        <w:t>PDB 설정 수정: 기본·임시 테이블스페이스 지정, STORAGE(MAXSIZE …)로 PDB별 저장 한도를 건다.</w:t>
      </w:r>
    </w:p>
    <w:p>
      <w:pPr>
        <w:pStyle w:val="ListBullet"/>
      </w:pPr>
      <w:r>
        <w:rPr>
          <w:rFonts w:ascii="맑은 고딕" w:hAnsi="맑은 고딕" w:eastAsia="맑은 고딕"/>
          <w:sz w:val="21"/>
        </w:rPr>
        <w:t>잠금 프로파일: CDB 관리자가 PDB 관리자의 재량(STATEMENT/OPTION/FEATURE)을 제한한다. 상세는 22장.</w:t>
      </w:r>
    </w:p>
    <w:p>
      <w:pPr>
        <w:pStyle w:val="ListBullet"/>
      </w:pPr>
      <w:r>
        <w:rPr>
          <w:rFonts w:ascii="맑은 고딕" w:hAnsi="맑은 고딕" w:eastAsia="맑은 고딕"/>
          <w:sz w:val="21"/>
        </w:rPr>
        <w:t>초기화 파라미터: ISPDB_MODIFIABLE로 PDB 수정 가능 여부를 판별하고, PDB 변경은 원칙적으로 그 PDB에만 적용되며 SPFILE-범위 값은 PDB와 함께 이동한다.</w:t>
      </w:r>
    </w:p>
    <w:p>
      <w:pPr>
        <w:pStyle w:val="ListBullet"/>
      </w:pPr>
      <w:r>
        <w:rPr>
          <w:rFonts w:ascii="맑은 고딕" w:hAnsi="맑은 고딕" w:eastAsia="맑은 고딕"/>
          <w:sz w:val="21"/>
        </w:rPr>
        <w:t>ALTER SYSTEM: PDB에서 설정은 격리되지만 CHECKPOINT·FLUSH·KILL SESSION 같은 동작은 인스턴스 공유 자원에 작용한다. db_block_size 등은 ORA-65040으로 거부된다.</w:t>
      </w:r>
    </w:p>
    <w:p>
      <w:pPr>
        <w:pStyle w:val="ListBullet"/>
      </w:pPr>
      <w:r>
        <w:rPr>
          <w:rFonts w:ascii="맑은 고딕" w:hAnsi="맑은 고딕" w:eastAsia="맑은 고딕"/>
          <w:sz w:val="21"/>
        </w:rPr>
        <w:t>호스트/포트: LOCAL_LISTENER나 DBMS_XDB_CONFIG로 PDB별 네트워크 엔드포인트를 분리한다.</w:t>
      </w:r>
    </w:p>
    <w:p>
      <w:pPr>
        <w:pStyle w:val="ListBullet"/>
      </w:pPr>
      <w:r>
        <w:rPr>
          <w:rFonts w:ascii="맑은 고딕" w:hAnsi="맑은 고딕" w:eastAsia="맑은 고딕"/>
          <w:sz w:val="21"/>
        </w:rPr>
        <w:t>PDB 드롭: 닫힌 뒤 DROP PLUGGABLE DATABASE. KEEP DATAFILES(기본) vs INCLUDING DATAFILES. 되돌릴 수 없으므로 사전 언플러그·백업을 권장한다.</w:t>
      </w:r>
    </w:p>
    <w:p>
      <w:pPr>
        <w:pStyle w:val="Heading2"/>
      </w:pPr>
      <w:r>
        <w:t>실습 16 개요(Practice Overview)</w:t>
      </w:r>
    </w:p>
    <w:p>
      <w:r>
        <w:rPr>
          <w:rFonts w:ascii="맑은 고딕" w:hAnsi="맑은 고딕" w:eastAsia="맑은 고딕"/>
          <w:sz w:val="21"/>
        </w:rPr>
        <w:t>이 장의 실습은 여섯 개의 트랜스크립트로 구성된다. 각 실습은 SYS@cdb1&gt; 프롬프트에서 진행되며, 최소 한 곳에 의도적인 오류와 그 수정 흐름을 포함해 실무에서 마주치는 시행착오를 재현한다.</w:t>
      </w:r>
    </w:p>
    <w:p>
      <w:pPr>
        <w:pStyle w:val="ListBullet"/>
      </w:pPr>
      <w:r>
        <w:rPr>
          <w:rFonts w:ascii="맑은 고딕" w:hAnsi="맑은 고딕" w:eastAsia="맑은 고딕"/>
          <w:sz w:val="21"/>
        </w:rPr>
        <w:t>실습 16-01 PDB 모드 변경(READ WRITE/READ ONLY/MIGRATE) — ALL/EXCEPT·FORCE 옵션 실습</w:t>
      </w:r>
    </w:p>
    <w:p>
      <w:pPr>
        <w:pStyle w:val="ListBullet"/>
      </w:pPr>
      <w:r>
        <w:rPr>
          <w:rFonts w:ascii="맑은 고딕" w:hAnsi="맑은 고딕" w:eastAsia="맑은 고딕"/>
          <w:sz w:val="21"/>
        </w:rPr>
        <w:t>실습 16-02 PDB 설정 변경 및 초기화 파라미터 영향 확인 — 테이블스페이스·STORAGE·open_cursors</w:t>
      </w:r>
    </w:p>
    <w:p>
      <w:pPr>
        <w:pStyle w:val="ListBullet"/>
      </w:pPr>
      <w:r>
        <w:rPr>
          <w:rFonts w:ascii="맑은 고딕" w:hAnsi="맑은 고딕" w:eastAsia="맑은 고딕"/>
          <w:sz w:val="21"/>
        </w:rPr>
        <w:t>실습 16-03 PDB 내에서 ALTER SYSTEM 명령 사용 제약 확인 — ORA-65040 재현</w:t>
      </w:r>
    </w:p>
    <w:p>
      <w:pPr>
        <w:pStyle w:val="ListBullet"/>
      </w:pPr>
      <w:r>
        <w:rPr>
          <w:rFonts w:ascii="맑은 고딕" w:hAnsi="맑은 고딕" w:eastAsia="맑은 고딕"/>
          <w:sz w:val="21"/>
        </w:rPr>
        <w:t>실습 16-04 PDB별 호스트명/포트 번호 구성 — LOCAL_LISTENER·DBMS_XDB_CONFIG</w:t>
      </w:r>
    </w:p>
    <w:p>
      <w:pPr>
        <w:pStyle w:val="ListBullet"/>
      </w:pPr>
      <w:r>
        <w:rPr>
          <w:rFonts w:ascii="맑은 고딕" w:hAnsi="맑은 고딕" w:eastAsia="맑은 고딕"/>
          <w:sz w:val="21"/>
        </w:rPr>
        <w:t>실습 16-05 PDB 삭제(DROP PLUGGABLE DATABASE) — KEEP/INCLUDING DATAFILES</w:t>
      </w:r>
    </w:p>
    <w:p>
      <w:pPr>
        <w:pStyle w:val="ListBullet"/>
      </w:pPr>
      <w:r>
        <w:rPr>
          <w:rFonts w:ascii="맑은 고딕" w:hAnsi="맑은 고딕" w:eastAsia="맑은 고딕"/>
          <w:sz w:val="21"/>
        </w:rPr>
        <w:t>실습 16-06 PDB 초기화 파라미터 변경 전/후 비교 시나리오 — 격리성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