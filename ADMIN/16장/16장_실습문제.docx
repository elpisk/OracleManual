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제16장  PDB 관리 — 실습문제</w:t>
      </w:r>
    </w:p>
    <w:p>
      <w:r>
        <w:t>총 50문항 (하 20 · 중 20 · 상 10). Oracle Database 19c: Administration Workshop 16장 범위. 정답은 별도 정답 파일 참조.</w:t>
      </w:r>
    </w:p>
    <w:p>
      <w:pPr>
        <w:pStyle w:val="Heading2"/>
      </w:pPr>
      <w:r>
        <w:t>[난이도] 하 (기초)</w:t>
      </w:r>
    </w:p>
    <w:p>
      <w:r>
        <w:t>하-01 · 객관식</w:t>
      </w:r>
    </w:p>
    <w:p>
      <w:r>
        <w:t>[하-01] PDB 오픈 모드 네 가지 중 '질의만 가능하고 데이터 변경은 불가'한 모드는?</w:t>
      </w:r>
    </w:p>
    <w:p>
      <w:r>
        <w:t>① READ WRITE</w:t>
      </w:r>
    </w:p>
    <w:p>
      <w:r>
        <w:t>② READ ONLY</w:t>
      </w:r>
    </w:p>
    <w:p>
      <w:r>
        <w:t>③ MIGRATE</w:t>
      </w:r>
    </w:p>
    <w:p>
      <w:r>
        <w:t>④ MOUNTED</w:t>
      </w:r>
    </w:p>
    <w:p>
      <w:r>
        <w:t>하-02 · 객관식</w:t>
      </w:r>
    </w:p>
    <w:p>
      <w:r>
        <w:t>[하-02] 시드를 제외한 모든 PDB를 한 번에 여는 문장은?</w:t>
      </w:r>
    </w:p>
    <w:p>
      <w:r>
        <w:t>① ALTER PLUGGABLE DATABASE ALL OPEN</w:t>
      </w:r>
    </w:p>
    <w:p>
      <w:r>
        <w:t>② OPEN ALL PDB</w:t>
      </w:r>
    </w:p>
    <w:p>
      <w:r>
        <w:t>③ ALTER DATABASE OPEN ALL</w:t>
      </w:r>
    </w:p>
    <w:p>
      <w:r>
        <w:t>④ STARTUP ALL PDB</w:t>
      </w:r>
    </w:p>
    <w:p>
      <w:r>
        <w:t>하-03 · 객관식</w:t>
      </w:r>
    </w:p>
    <w:p>
      <w:r>
        <w:t>[하-03] ALTER PLUGGABLE DATABASE ALL OPEN 실행 시 자동으로 제외되는 컨테이너는?</w:t>
      </w:r>
    </w:p>
    <w:p>
      <w:r>
        <w:t>① CDB$ROOT</w:t>
      </w:r>
    </w:p>
    <w:p>
      <w:r>
        <w:t>② PDB$SEED</w:t>
      </w:r>
    </w:p>
    <w:p>
      <w:r>
        <w:t>③ 첫 번째 PDB</w:t>
      </w:r>
    </w:p>
    <w:p>
      <w:r>
        <w:t>④ 마지막 PDB</w:t>
      </w:r>
    </w:p>
    <w:p>
      <w:r>
        <w:t>하-04 · 객관식</w:t>
      </w:r>
    </w:p>
    <w:p>
      <w:r>
        <w:t>[하-04] READ ONLY로 열린 PDB를 닫지 않고 곧바로 READ WRITE로 전환하는 옵션은?</w:t>
      </w:r>
    </w:p>
    <w:p>
      <w:r>
        <w:t>① RESTRICTED</w:t>
      </w:r>
    </w:p>
    <w:p>
      <w:r>
        <w:t>② FORCE</w:t>
      </w:r>
    </w:p>
    <w:p>
      <w:r>
        <w:t>③ IMMEDIATE</w:t>
      </w:r>
    </w:p>
    <w:p>
      <w:r>
        <w:t>④ UPGRADE</w:t>
      </w:r>
    </w:p>
    <w:p>
      <w:r>
        <w:t>하-05 · 객관식</w:t>
      </w:r>
    </w:p>
    <w:p>
      <w:r>
        <w:t>[하-05] RESTRICTED SESSION 권한을 가진 사용자만 접속을 허용하는 오픈 절은?</w:t>
      </w:r>
    </w:p>
    <w:p>
      <w:r>
        <w:t>① OPEN READ ONLY</w:t>
      </w:r>
    </w:p>
    <w:p>
      <w:r>
        <w:t>② OPEN … RESTRICTED</w:t>
      </w:r>
    </w:p>
    <w:p>
      <w:r>
        <w:t>③ OPEN FORCE</w:t>
      </w:r>
    </w:p>
    <w:p>
      <w:r>
        <w:t>④ OPEN NORMAL</w:t>
      </w:r>
    </w:p>
    <w:p>
      <w:r>
        <w:t>하-06 · 객관식</w:t>
      </w:r>
    </w:p>
    <w:p>
      <w:r>
        <w:t>[하-06] 커밋되지 않은 트랜잭션을 롤백하고 PDB를 즉시 닫는 명령은?</w:t>
      </w:r>
    </w:p>
    <w:p>
      <w:r>
        <w:t>① CLOSE</w:t>
      </w:r>
    </w:p>
    <w:p>
      <w:r>
        <w:t>② CLOSE IMMEDIATE</w:t>
      </w:r>
    </w:p>
    <w:p>
      <w:r>
        <w:t>③ SHUTDOWN</w:t>
      </w:r>
    </w:p>
    <w:p>
      <w:r>
        <w:t>④ CLOSE NORMAL</w:t>
      </w:r>
    </w:p>
    <w:p>
      <w:r>
        <w:t>하-07 · 객관식</w:t>
      </w:r>
    </w:p>
    <w:p>
      <w:r>
        <w:t>[하-07] 인스턴스 재기동 시 PDB가 자동으로 열리도록 현재 상태를 저장하는 명령은?</w:t>
      </w:r>
    </w:p>
    <w:p>
      <w:r>
        <w:t>① SAVE STATE</w:t>
      </w:r>
    </w:p>
    <w:p>
      <w:r>
        <w:t>② KEEP OPEN</w:t>
      </w:r>
    </w:p>
    <w:p>
      <w:r>
        <w:t>③ AUTO OPEN</w:t>
      </w:r>
    </w:p>
    <w:p>
      <w:r>
        <w:t>④ PRESERVE STATE</w:t>
      </w:r>
    </w:p>
    <w:p>
      <w:r>
        <w:t>하-08 · 객관식</w:t>
      </w:r>
    </w:p>
    <w:p>
      <w:r>
        <w:t>[하-08] SAVE STATE로 저장된 자동 오픈 상태를 확인하는 뷰는?</w:t>
      </w:r>
    </w:p>
    <w:p>
      <w:r>
        <w:t>① V$PDBS</w:t>
      </w:r>
    </w:p>
    <w:p>
      <w:r>
        <w:t>② DBA_PDB_SAVED_STATES</w:t>
      </w:r>
    </w:p>
    <w:p>
      <w:r>
        <w:t>③ CDB_PDBS</w:t>
      </w:r>
    </w:p>
    <w:p>
      <w:r>
        <w:t>④ DBA_PDB_HISTORY</w:t>
      </w:r>
    </w:p>
    <w:p>
      <w:r>
        <w:t>하-09 · 객관식</w:t>
      </w:r>
    </w:p>
    <w:p>
      <w:r>
        <w:t>[하-09] PDB의 데이터 파일 크기 합계 상한을 지정하는 STORAGE 절 키워드는?</w:t>
      </w:r>
    </w:p>
    <w:p>
      <w:r>
        <w:t>① MAXSIZE</w:t>
      </w:r>
    </w:p>
    <w:p>
      <w:r>
        <w:t>② LIMIT</w:t>
      </w:r>
    </w:p>
    <w:p>
      <w:r>
        <w:t>③ QUOTA</w:t>
      </w:r>
    </w:p>
    <w:p>
      <w:r>
        <w:t>④ CAP</w:t>
      </w:r>
    </w:p>
    <w:p>
      <w:r>
        <w:t>하-10 · 객관식</w:t>
      </w:r>
    </w:p>
    <w:p>
      <w:r>
        <w:t>[하-10] PDB가 STORAGE 한도에 도달해 데이터 파일 확장이 실패할 때 발생하는 오류는?</w:t>
      </w:r>
    </w:p>
    <w:p>
      <w:r>
        <w:t>① ORA-65040</w:t>
      </w:r>
    </w:p>
    <w:p>
      <w:r>
        <w:t>② ORA-65025</w:t>
      </w:r>
    </w:p>
    <w:p>
      <w:r>
        <w:t>③ ORA-65114</w:t>
      </w:r>
    </w:p>
    <w:p>
      <w:r>
        <w:t>④ ORA-65011</w:t>
      </w:r>
    </w:p>
    <w:p>
      <w:r>
        <w:t>하-11 · 객관식</w:t>
      </w:r>
    </w:p>
    <w:p>
      <w:r>
        <w:t>[하-11] PDB의 기본 영구 테이블스페이스를 지정하는 문장은?</w:t>
      </w:r>
    </w:p>
    <w:p>
      <w:r>
        <w:t>① ALTER PLUGGABLE DATABASE DEFAULT TABLESPACE</w:t>
      </w:r>
    </w:p>
    <w:p>
      <w:r>
        <w:t>② CREATE DEFAULT TABLESPACE</w:t>
      </w:r>
    </w:p>
    <w:p>
      <w:r>
        <w:t>③ ALTER SYSTEM SET DEFAULT_TS</w:t>
      </w:r>
    </w:p>
    <w:p>
      <w:r>
        <w:t>④ SET DEFAULT TABLESPACE</w:t>
      </w:r>
    </w:p>
    <w:p>
      <w:r>
        <w:t>하-12 · 객관식</w:t>
      </w:r>
    </w:p>
    <w:p>
      <w:r>
        <w:t>[하-12] 특정 파라미터를 PDB 안에서 바꿀 수 있는지 판별하는 V$PARAMETER 컬럼은?</w:t>
      </w:r>
    </w:p>
    <w:p>
      <w:r>
        <w:t>① ISSYS_MODIFIABLE</w:t>
      </w:r>
    </w:p>
    <w:p>
      <w:r>
        <w:t>② ISPDB_MODIFIABLE</w:t>
      </w:r>
    </w:p>
    <w:p>
      <w:r>
        <w:t>③ ISDEFAULT</w:t>
      </w:r>
    </w:p>
    <w:p>
      <w:r>
        <w:t>④ ISMODIFIED</w:t>
      </w:r>
    </w:p>
    <w:p>
      <w:r>
        <w:t>하-13 · 객관식</w:t>
      </w:r>
    </w:p>
    <w:p>
      <w:r>
        <w:t>[하-13] PDB에서 변경 불가한 파라미터(db_block_size 등)를 ALTER SYSTEM으로 바꾸려 하면?</w:t>
      </w:r>
    </w:p>
    <w:p>
      <w:r>
        <w:t>① 무시된다</w:t>
      </w:r>
    </w:p>
    <w:p>
      <w:r>
        <w:t>② ORA-65040 오류</w:t>
      </w:r>
    </w:p>
    <w:p>
      <w:r>
        <w:t>③ 자동 적용된다</w:t>
      </w:r>
    </w:p>
    <w:p>
      <w:r>
        <w:t>④ 루트에 적용된다</w:t>
      </w:r>
    </w:p>
    <w:p>
      <w:r>
        <w:t>하-14 · 객관식</w:t>
      </w:r>
    </w:p>
    <w:p>
      <w:r>
        <w:t>[하-14] PDB 잠금 프로파일을 생성하는 문장은?</w:t>
      </w:r>
    </w:p>
    <w:p>
      <w:r>
        <w:t>① CREATE LOCKDOWN PROFILE</w:t>
      </w:r>
    </w:p>
    <w:p>
      <w:r>
        <w:t>② CREATE PROFILE</w:t>
      </w:r>
    </w:p>
    <w:p>
      <w:r>
        <w:t>③ CREATE POLICY</w:t>
      </w:r>
    </w:p>
    <w:p>
      <w:r>
        <w:t>④ ALTER PROFILE</w:t>
      </w:r>
    </w:p>
    <w:p>
      <w:r>
        <w:t>하-15 · 객관식</w:t>
      </w:r>
    </w:p>
    <w:p>
      <w:r>
        <w:t>[하-15] 현재 PDB에 적용된 잠금 프로파일을 지정하는 초기화 파라미터는?</w:t>
      </w:r>
    </w:p>
    <w:p>
      <w:r>
        <w:t>① PDB_LOCKDOWN</w:t>
      </w:r>
    </w:p>
    <w:p>
      <w:r>
        <w:t>② LOCKDOWN_PROFILE</w:t>
      </w:r>
    </w:p>
    <w:p>
      <w:r>
        <w:t>③ PDB_PROFILE</w:t>
      </w:r>
    </w:p>
    <w:p>
      <w:r>
        <w:t>④ CDB_LOCKDOWN</w:t>
      </w:r>
    </w:p>
    <w:p>
      <w:r>
        <w:t>하-16 · 객관식</w:t>
      </w:r>
    </w:p>
    <w:p>
      <w:r>
        <w:t>[하-16] PDB를 드롭하려면 그 PDB는 어떤 상태여야 하는가?</w:t>
      </w:r>
    </w:p>
    <w:p>
      <w:r>
        <w:t>① READ WRITE</w:t>
      </w:r>
    </w:p>
    <w:p>
      <w:r>
        <w:t>② READ ONLY</w:t>
      </w:r>
    </w:p>
    <w:p>
      <w:r>
        <w:t>③ 닫힘(MOUNTED)</w:t>
      </w:r>
    </w:p>
    <w:p>
      <w:r>
        <w:t>④ MIGRATE</w:t>
      </w:r>
    </w:p>
    <w:p>
      <w:r>
        <w:t>하-17 · 객관식</w:t>
      </w:r>
    </w:p>
    <w:p>
      <w:r>
        <w:t>[하-17] DROP PLUGGABLE DATABASE의 기본 데이터 파일 처리 옵션은?</w:t>
      </w:r>
    </w:p>
    <w:p>
      <w:r>
        <w:t>① INCLUDING DATAFILES</w:t>
      </w:r>
    </w:p>
    <w:p>
      <w:r>
        <w:t>② KEEP DATAFILES</w:t>
      </w:r>
    </w:p>
    <w:p>
      <w:r>
        <w:t>③ MOVE DATAFILES</w:t>
      </w:r>
    </w:p>
    <w:p>
      <w:r>
        <w:t>④ COPY DATAFILES</w:t>
      </w:r>
    </w:p>
    <w:p>
      <w:r>
        <w:t>하-18 · 객관식</w:t>
      </w:r>
    </w:p>
    <w:p>
      <w:r>
        <w:t>[하-18] 데이터 파일까지 디스크에서 함께 삭제하며 PDB를 드롭하는 옵션은?</w:t>
      </w:r>
    </w:p>
    <w:p>
      <w:r>
        <w:t>① KEEP DATAFILES</w:t>
      </w:r>
    </w:p>
    <w:p>
      <w:r>
        <w:t>② INCLUDING DATAFILES</w:t>
      </w:r>
    </w:p>
    <w:p>
      <w:r>
        <w:t>③ PURGE</w:t>
      </w:r>
    </w:p>
    <w:p>
      <w:r>
        <w:t>④ DROP FILES</w:t>
      </w:r>
    </w:p>
    <w:p>
      <w:r>
        <w:t>하-19 · 객관식</w:t>
      </w:r>
    </w:p>
    <w:p>
      <w:r>
        <w:t>[하-19] 열려 있는 PDB를 드롭하려 할 때 발생하는 오류는?</w:t>
      </w:r>
    </w:p>
    <w:p>
      <w:r>
        <w:t>① ORA-65040</w:t>
      </w:r>
    </w:p>
    <w:p>
      <w:r>
        <w:t>② ORA-65114</w:t>
      </w:r>
    </w:p>
    <w:p>
      <w:r>
        <w:t>③ ORA-65025</w:t>
      </w:r>
    </w:p>
    <w:p>
      <w:r>
        <w:t>④ ORA-65011</w:t>
      </w:r>
    </w:p>
    <w:p>
      <w:r>
        <w:t>하-20 · 객관식</w:t>
      </w:r>
    </w:p>
    <w:p>
      <w:r>
        <w:t>[하-20] 각 PDB의 실시간 오픈 모드를 확인하는 동적 성능 뷰는?</w:t>
      </w:r>
    </w:p>
    <w:p>
      <w:r>
        <w:t>① CDB_PDBS</w:t>
      </w:r>
    </w:p>
    <w:p>
      <w:r>
        <w:t>② DBA_PDB_HISTORY</w:t>
      </w:r>
    </w:p>
    <w:p>
      <w:r>
        <w:t>③ V$PDBS</w:t>
      </w:r>
    </w:p>
    <w:p>
      <w:r>
        <w:t>④ DBA_PDBS</w:t>
      </w:r>
    </w:p>
    <w:p>
      <w:pPr>
        <w:pStyle w:val="Heading2"/>
      </w:pPr>
      <w:r>
        <w:t>[난이도] 중 (중급)</w:t>
      </w:r>
    </w:p>
    <w:p>
      <w:r>
        <w:t>중-01 · 객관식</w:t>
      </w:r>
    </w:p>
    <w:p>
      <w:r>
        <w:t>[중-01] 특정 두 PDB(pdb2, pdb3)만 즉시 닫는 올바른 문장은?</w:t>
      </w:r>
    </w:p>
    <w:p>
      <w:r>
        <w:t>① ALTER PLUGGABLE DATABASE pdb2, pdb3 CLOSE IMMEDIATE</w:t>
      </w:r>
    </w:p>
    <w:p>
      <w:r>
        <w:t>② CLOSE pdb2 pdb3</w:t>
      </w:r>
    </w:p>
    <w:p>
      <w:r>
        <w:t>③ ALTER DATABASE CLOSE pdb2,pdb3</w:t>
      </w:r>
    </w:p>
    <w:p>
      <w:r>
        <w:t>④ SHUTDOWN pdb2 pdb3</w:t>
      </w:r>
    </w:p>
    <w:p>
      <w:r>
        <w:t>중-02 · 객관식</w:t>
      </w:r>
    </w:p>
    <w:p>
      <w:r>
        <w:t>[중-02] pdb1만 제외하고 나머지 모든 PDB를 여는 문장은?</w:t>
      </w:r>
    </w:p>
    <w:p>
      <w:r>
        <w:t>① ALTER PLUGGABLE DATABASE ALL OPEN EXCEPT pdb1</w:t>
      </w:r>
    </w:p>
    <w:p>
      <w:r>
        <w:t>② ALTER PLUGGABLE DATABASE ALL EXCEPT pdb1 OPEN</w:t>
      </w:r>
    </w:p>
    <w:p>
      <w:r>
        <w:t>③ OPEN ALL EXCLUDE pdb1</w:t>
      </w:r>
    </w:p>
    <w:p>
      <w:r>
        <w:t>④ ALTER DATABASE OPEN -pdb1</w:t>
      </w:r>
    </w:p>
    <w:p>
      <w:r>
        <w:t>중-03 · 객관식</w:t>
      </w:r>
    </w:p>
    <w:p>
      <w:r>
        <w:t>[중-03] MIGRATE(OPEN UPGRADE) 모드의 용도로 옳은 것은?</w:t>
      </w:r>
    </w:p>
    <w:p>
      <w:r>
        <w:t>① 일반 사용자 대량 접속</w:t>
      </w:r>
    </w:p>
    <w:p>
      <w:r>
        <w:t>② 업그레이드·패치 스크립트 실행을 위한 제한 상태</w:t>
      </w:r>
    </w:p>
    <w:p>
      <w:r>
        <w:t>③ 백업 전용 모드</w:t>
      </w:r>
    </w:p>
    <w:p>
      <w:r>
        <w:t>④ 읽기 전용 리포팅</w:t>
      </w:r>
    </w:p>
    <w:p>
      <w:r>
        <w:t>중-04 · 객관식</w:t>
      </w:r>
    </w:p>
    <w:p>
      <w:r>
        <w:t>[중-04] SAVE STATE의 동작을 옳게 설명한 것은?</w:t>
      </w:r>
    </w:p>
    <w:p>
      <w:r>
        <w:t>① 현재 오픈 모드의 스냅샷을 영구 저장</w:t>
      </w:r>
    </w:p>
    <w:p>
      <w:r>
        <w:t>② '기동 시 자동으로 열려야 한다'는 지시를 딕셔너리에 기록</w:t>
      </w:r>
    </w:p>
    <w:p>
      <w:r>
        <w:t>③ 데이터 파일을 백업</w:t>
      </w:r>
    </w:p>
    <w:p>
      <w:r>
        <w:t>④ SPFILE을 복사</w:t>
      </w:r>
    </w:p>
    <w:p>
      <w:r>
        <w:t>중-05 · 객관식</w:t>
      </w:r>
    </w:p>
    <w:p>
      <w:r>
        <w:t>[중-05] RAC에서 특정 PDB를 모든 인스턴스에서 열도록 지정하는 절은?</w:t>
      </w:r>
    </w:p>
    <w:p>
      <w:r>
        <w:t>① INSTANCES=ALL</w:t>
      </w:r>
    </w:p>
    <w:p>
      <w:r>
        <w:t>② NODES=ALL</w:t>
      </w:r>
    </w:p>
    <w:p>
      <w:r>
        <w:t>③ CLUSTER=ON</w:t>
      </w:r>
    </w:p>
    <w:p>
      <w:r>
        <w:t>④ ALL NODES</w:t>
      </w:r>
    </w:p>
    <w:p>
      <w:r>
        <w:t>중-06 · 객관식</w:t>
      </w:r>
    </w:p>
    <w:p>
      <w:r>
        <w:t>[중-06] PDB 컨텍스트에서 SCOPE=BOTH로 지정한 파라미터 값이 저장되는 곳은?</w:t>
      </w:r>
    </w:p>
    <w:p>
      <w:r>
        <w:t>① 물리 SPFILE</w:t>
      </w:r>
    </w:p>
    <w:p>
      <w:r>
        <w:t>② PDB 내부(데이터 딕셔너리, PDB_SPFILE$)</w:t>
      </w:r>
    </w:p>
    <w:p>
      <w:r>
        <w:t>③ 루트 SPFILE</w:t>
      </w:r>
    </w:p>
    <w:p>
      <w:r>
        <w:t>④ 저장되지 않음</w:t>
      </w:r>
    </w:p>
    <w:p>
      <w:r>
        <w:t>중-07 · 객관식</w:t>
      </w:r>
    </w:p>
    <w:p>
      <w:r>
        <w:t>[중-07] SCOPE=MEMORY로만 파라미터를 바꾼 뒤 PDB를 닫았다 다시 열면?</w:t>
      </w:r>
    </w:p>
    <w:p>
      <w:r>
        <w:t>① 새 값이 유지된다</w:t>
      </w:r>
    </w:p>
    <w:p>
      <w:r>
        <w:t>② 이전 값으로 돌아간다</w:t>
      </w:r>
    </w:p>
    <w:p>
      <w:r>
        <w:t>③ 루트 값이 적용된다</w:t>
      </w:r>
    </w:p>
    <w:p>
      <w:r>
        <w:t>④ 오류가 난다</w:t>
      </w:r>
    </w:p>
    <w:p>
      <w:r>
        <w:t>중-08 · 객관식</w:t>
      </w:r>
    </w:p>
    <w:p>
      <w:r>
        <w:t>[중-08] PDB에서 open_cursors를 500으로 올렸을 때 루트와 다른 PDB의 값은?</w:t>
      </w:r>
    </w:p>
    <w:p>
      <w:r>
        <w:t>① 함께 500이 된다</w:t>
      </w:r>
    </w:p>
    <w:p>
      <w:r>
        <w:t>② 그대로 유지된다(격리)</w:t>
      </w:r>
    </w:p>
    <w:p>
      <w:r>
        <w:t>③ 평균값이 된다</w:t>
      </w:r>
    </w:p>
    <w:p>
      <w:r>
        <w:t>④ 무효화된다</w:t>
      </w:r>
    </w:p>
    <w:p>
      <w:r>
        <w:t>중-09 · 객관식</w:t>
      </w:r>
    </w:p>
    <w:p>
      <w:r>
        <w:t>[중-09] PDB에서 실행해도 그 효과가 인스턴스 전체 공유 자원에 미치는 명령은?</w:t>
      </w:r>
    </w:p>
    <w:p>
      <w:r>
        <w:t>① ALTER SYSTEM SET open_cursors</w:t>
      </w:r>
    </w:p>
    <w:p>
      <w:r>
        <w:t>② ALTER SYSTEM FLUSH SHARED_POOL</w:t>
      </w:r>
    </w:p>
    <w:p>
      <w:r>
        <w:t>③ ALTER PLUGGABLE DATABASE CLOSE</w:t>
      </w:r>
    </w:p>
    <w:p>
      <w:r>
        <w:t>④ CREATE TABLESPACE</w:t>
      </w:r>
    </w:p>
    <w:p>
      <w:r>
        <w:t>중-10 · 객관식</w:t>
      </w:r>
    </w:p>
    <w:p>
      <w:r>
        <w:t>[중-10] PDB 로컬 SYSDBA 사용자의 관리 범위는?</w:t>
      </w:r>
    </w:p>
    <w:p>
      <w:r>
        <w:t>① CDB 전체</w:t>
      </w:r>
    </w:p>
    <w:p>
      <w:r>
        <w:t>② 자신의 PDB 범위 안</w:t>
      </w:r>
    </w:p>
    <w:p>
      <w:r>
        <w:t>③ 모든 PDB</w:t>
      </w:r>
    </w:p>
    <w:p>
      <w:r>
        <w:t>④ 루트만</w:t>
      </w:r>
    </w:p>
    <w:p>
      <w:r>
        <w:t>중-11 · 객관식</w:t>
      </w:r>
    </w:p>
    <w:p>
      <w:r>
        <w:t>[중-11] 잠금 프로파일에서 DISABLE로 제어하는 세 가지 범주는?</w:t>
      </w:r>
    </w:p>
    <w:p>
      <w:r>
        <w:t>① USER/ROLE/PRIVILEGE</w:t>
      </w:r>
    </w:p>
    <w:p>
      <w:r>
        <w:t>② STATEMENT/OPTION/FEATURE</w:t>
      </w:r>
    </w:p>
    <w:p>
      <w:r>
        <w:t>③ TABLE/VIEW/INDEX</w:t>
      </w:r>
    </w:p>
    <w:p>
      <w:r>
        <w:t>④ SGA/PGA/UGA</w:t>
      </w:r>
    </w:p>
    <w:p>
      <w:r>
        <w:t>중-12 · 객관식</w:t>
      </w:r>
    </w:p>
    <w:p>
      <w:r>
        <w:t>[중-12] 잠금 프로파일의 규칙을 조회하는 딕셔너리 뷰는?</w:t>
      </w:r>
    </w:p>
    <w:p>
      <w:r>
        <w:t>① DBA_PROFILES</w:t>
      </w:r>
    </w:p>
    <w:p>
      <w:r>
        <w:t>② DBA_LOCKDOWN_PROFILES</w:t>
      </w:r>
    </w:p>
    <w:p>
      <w:r>
        <w:t>③ V$LOCKDOWN</w:t>
      </w:r>
    </w:p>
    <w:p>
      <w:r>
        <w:t>④ CDB_PROFILES</w:t>
      </w:r>
    </w:p>
    <w:p>
      <w:r>
        <w:t>중-13 · 객관식</w:t>
      </w:r>
    </w:p>
    <w:p>
      <w:r>
        <w:t>[중-13] PDB별로 서로 다른 포트로 SQL*Net 접속을 분리하려면 어떤 파라미터를 지정하는가?</w:t>
      </w:r>
    </w:p>
    <w:p>
      <w:r>
        <w:t>① REMOTE_LISTENER</w:t>
      </w:r>
    </w:p>
    <w:p>
      <w:r>
        <w:t>② LOCAL_LISTENER</w:t>
      </w:r>
    </w:p>
    <w:p>
      <w:r>
        <w:t>③ DISPATCHERS</w:t>
      </w:r>
    </w:p>
    <w:p>
      <w:r>
        <w:t>④ SERVICE_NAMES</w:t>
      </w:r>
    </w:p>
    <w:p>
      <w:r>
        <w:t>중-14 · 객관식</w:t>
      </w:r>
    </w:p>
    <w:p>
      <w:r>
        <w:t>[중-14] LOCAL_LISTENER 변경 후 서비스를 즉시 재등록하는 명령은?</w:t>
      </w:r>
    </w:p>
    <w:p>
      <w:r>
        <w:t>① ALTER SYSTEM REGISTER</w:t>
      </w:r>
    </w:p>
    <w:p>
      <w:r>
        <w:t>② lsnrctl reload</w:t>
      </w:r>
    </w:p>
    <w:p>
      <w:r>
        <w:t>③ ALTER SYSTEM FLUSH</w:t>
      </w:r>
    </w:p>
    <w:p>
      <w:r>
        <w:t>④ STARTUP FORCE</w:t>
      </w:r>
    </w:p>
    <w:p>
      <w:r>
        <w:t>중-15 · 객관식</w:t>
      </w:r>
    </w:p>
    <w:p>
      <w:r>
        <w:t>[중-15] 각 PDB가 XML DB의 HTTP 포트를 별도로 갖게 하는 프로시저는?</w:t>
      </w:r>
    </w:p>
    <w:p>
      <w:r>
        <w:t>① DBMS_XDB_CONFIG.SETHTTPPORT</w:t>
      </w:r>
    </w:p>
    <w:p>
      <w:r>
        <w:t>② DBMS_NETWORK.SETPORT</w:t>
      </w:r>
    </w:p>
    <w:p>
      <w:r>
        <w:t>③ UTL_TCP.SETPORT</w:t>
      </w:r>
    </w:p>
    <w:p>
      <w:r>
        <w:t>④ DBMS_SERVICE.SETHTTP</w:t>
      </w:r>
    </w:p>
    <w:p>
      <w:r>
        <w:t>중-16 · 객관식</w:t>
      </w:r>
    </w:p>
    <w:p>
      <w:r>
        <w:t>[중-16] 언플러그된 PDB를 드롭할 때 INCLUDING DATAFILES를 피해야 하는 이유는?</w:t>
      </w:r>
    </w:p>
    <w:p>
      <w:r>
        <w:t>① 성능이 저하되어서</w:t>
      </w:r>
    </w:p>
    <w:p>
      <w:r>
        <w:t>② 데이터 파일이 다른 CDB 재플러그 재료로 쓰일 수 있어서</w:t>
      </w:r>
    </w:p>
    <w:p>
      <w:r>
        <w:t>③ 오류가 발생해서</w:t>
      </w:r>
    </w:p>
    <w:p>
      <w:r>
        <w:t>④ 백업이 불가능해서</w:t>
      </w:r>
    </w:p>
    <w:p>
      <w:r>
        <w:t>중-17 · 객관식</w:t>
      </w:r>
    </w:p>
    <w:p>
      <w:r>
        <w:t>[중-17] PDB의 생성·플러그·언플러그 같은 생애 주기 이벤트가 기록되는 뷰는?</w:t>
      </w:r>
    </w:p>
    <w:p>
      <w:r>
        <w:t>① V$PDBS</w:t>
      </w:r>
    </w:p>
    <w:p>
      <w:r>
        <w:t>② DBA_PDB_HISTORY</w:t>
      </w:r>
    </w:p>
    <w:p>
      <w:r>
        <w:t>③ V$CONTAINERS</w:t>
      </w:r>
    </w:p>
    <w:p>
      <w:r>
        <w:t>④ DBA_PDB_SAVED_STATES</w:t>
      </w:r>
    </w:p>
    <w:p>
      <w:r>
        <w:t>중-18 · 객관식</w:t>
      </w:r>
    </w:p>
    <w:p>
      <w:r>
        <w:t>[중-18] 루트(CON_ID=1)·시드·PDB 전체 컨테이너를 한 번에 조망하는 뷰는?</w:t>
      </w:r>
    </w:p>
    <w:p>
      <w:r>
        <w:t>① V$PDBS</w:t>
      </w:r>
    </w:p>
    <w:p>
      <w:r>
        <w:t>② V$CONTAINERS</w:t>
      </w:r>
    </w:p>
    <w:p>
      <w:r>
        <w:t>③ CDB_PDBS</w:t>
      </w:r>
    </w:p>
    <w:p>
      <w:r>
        <w:t>④ DBA_PDBS</w:t>
      </w:r>
    </w:p>
    <w:p>
      <w:r>
        <w:t>중-19 · 객관식</w:t>
      </w:r>
    </w:p>
    <w:p>
      <w:r>
        <w:t>[중-19] STORAGE 절에서 공유 임시 테이블스페이스 사용 상한을 지정하는 키워드는?</w:t>
      </w:r>
    </w:p>
    <w:p>
      <w:r>
        <w:t>① MAX_TEMP</w:t>
      </w:r>
    </w:p>
    <w:p>
      <w:r>
        <w:t>② MAX_SHARED_TEMP_SIZE</w:t>
      </w:r>
    </w:p>
    <w:p>
      <w:r>
        <w:t>③ TEMP_LIMIT</w:t>
      </w:r>
    </w:p>
    <w:p>
      <w:r>
        <w:t>④ MAXTEMPSIZE</w:t>
      </w:r>
    </w:p>
    <w:p>
      <w:r>
        <w:t>중-20 · 객관식</w:t>
      </w:r>
    </w:p>
    <w:p>
      <w:r>
        <w:t>[중-20] PDB의 STORAGE 제한을 아예 두지 않으려면?</w:t>
      </w:r>
    </w:p>
    <w:p>
      <w:r>
        <w:t>① STORAGE (MAXSIZE 0)</w:t>
      </w:r>
    </w:p>
    <w:p>
      <w:r>
        <w:t>② STORAGE UNLIMITED</w:t>
      </w:r>
    </w:p>
    <w:p>
      <w:r>
        <w:t>③ NO STORAGE</w:t>
      </w:r>
    </w:p>
    <w:p>
      <w:r>
        <w:t>④ STORAGE OFF</w:t>
      </w:r>
    </w:p>
    <w:p>
      <w:pPr>
        <w:pStyle w:val="Heading2"/>
      </w:pPr>
      <w:r>
        <w:t>[난이도] 상 (심화)</w:t>
      </w:r>
    </w:p>
    <w:p>
      <w:r>
        <w:t>상-01 · 객관식</w:t>
      </w:r>
    </w:p>
    <w:p>
      <w:r>
        <w:t>[상-01] 같은 ALTER PLUGGABLE DATABASE … CLOSE 문장이라도 실행 위치에 따라 대상이 달라지는 이유로 옳은 것은?</w:t>
      </w:r>
    </w:p>
    <w:p>
      <w:r>
        <w:t>① 문법 오류 때문</w:t>
      </w:r>
    </w:p>
    <w:p>
      <w:r>
        <w:t>② PDB 이름을 생략하면 현재 컨텍스트의 PDB만, 루트에서는 담당 PDB 전체가 대상이라서</w:t>
      </w:r>
    </w:p>
    <w:p>
      <w:r>
        <w:t>③ 항상 모든 PDB가 대상이라서</w:t>
      </w:r>
    </w:p>
    <w:p>
      <w:r>
        <w:t>④ 항상 첫 PDB만 대상이라서</w:t>
      </w:r>
    </w:p>
    <w:p>
      <w:r>
        <w:t>상-02 · 객관식</w:t>
      </w:r>
    </w:p>
    <w:p>
      <w:r>
        <w:t>[상-02] PDB 수준 SGA_TARGET 설정의 의미로 가장 옳은 것은?</w:t>
      </w:r>
    </w:p>
    <w:p>
      <w:r>
        <w:t>① 그 PDB 전용 별도 SGA를 새로 생성</w:t>
      </w:r>
    </w:p>
    <w:p>
      <w:r>
        <w:t>② CDB 공유 SGA 안에서 그 PDB의 사용 상한(몫)을 지정</w:t>
      </w:r>
    </w:p>
    <w:p>
      <w:r>
        <w:t>③ 물리 메모리를 증설</w:t>
      </w:r>
    </w:p>
    <w:p>
      <w:r>
        <w:t>④ 아무 효과 없음</w:t>
      </w:r>
    </w:p>
    <w:p>
      <w:r>
        <w:t>상-03 · 객관식</w:t>
      </w:r>
    </w:p>
    <w:p>
      <w:r>
        <w:t>[상-03] PDB에서 SCOPE=SPFILE/BOTH로 설정한 값이 다른 CDB로 이동해도 보존되는 이유는?</w:t>
      </w:r>
    </w:p>
    <w:p>
      <w:r>
        <w:t>① 물리 SPFILE이 함께 복사되어서</w:t>
      </w:r>
    </w:p>
    <w:p>
      <w:r>
        <w:t>② 값이 PDB 내부(PDB_SPFILE$)에 저장되어 PDB와 함께 이동해서</w:t>
      </w:r>
    </w:p>
    <w:p>
      <w:r>
        <w:t>③ 루트가 복제되어서</w:t>
      </w:r>
    </w:p>
    <w:p>
      <w:r>
        <w:t>④ 보존되지 않는다</w:t>
      </w:r>
    </w:p>
    <w:p>
      <w:r>
        <w:t>상-04 · 객관식</w:t>
      </w:r>
    </w:p>
    <w:p>
      <w:r>
        <w:t>[상-04] MAXSIZE를 현재 사용량보다 작게 낮추면 어떻게 되는가?</w:t>
      </w:r>
    </w:p>
    <w:p>
      <w:r>
        <w:t>① 즉시 데이터 파일이 축소된다</w:t>
      </w:r>
    </w:p>
    <w:p>
      <w:r>
        <w:t>② 이미 할당된 파일은 그대로이고 향후 확장만 제한된다</w:t>
      </w:r>
    </w:p>
    <w:p>
      <w:r>
        <w:t>③ 오류로 롤백된다</w:t>
      </w:r>
    </w:p>
    <w:p>
      <w:r>
        <w:t>④ PDB가 닫힌다</w:t>
      </w:r>
    </w:p>
    <w:p>
      <w:r>
        <w:t>상-05 · 객관식</w:t>
      </w:r>
    </w:p>
    <w:p>
      <w:r>
        <w:t>[상-05] 'PDB를 다른 CDB로 완전히 옮겼다'가 의미하는 세 단계의 올바른 순서는?</w:t>
      </w:r>
    </w:p>
    <w:p>
      <w:r>
        <w:t>① 드롭 → 언플러그 → 플러그</w:t>
      </w:r>
    </w:p>
    <w:p>
      <w:r>
        <w:t>② 언플러그 → 대상에 플러그 → 소스에서 KEEP DATAFILES로 드롭</w:t>
      </w:r>
    </w:p>
    <w:p>
      <w:r>
        <w:t>③ 플러그 → 언플러그 → 드롭</w:t>
      </w:r>
    </w:p>
    <w:p>
      <w:r>
        <w:t>④ 언플러그 → 드롭 → 플러그</w:t>
      </w:r>
    </w:p>
    <w:p>
      <w:r>
        <w:t>상-06 · 객관식</w:t>
      </w:r>
    </w:p>
    <w:p>
      <w:r>
        <w:t>[상-06] PDB에서 ALTER SYSTEM 허용 여부를 판단하는 첫 두 질문으로 옳은 것은?</w:t>
      </w:r>
    </w:p>
    <w:p>
      <w:r>
        <w:t>① 시간대인가 사용자인가</w:t>
      </w:r>
    </w:p>
    <w:p>
      <w:r>
        <w:t>② 설정(SET)인가 동작인가 / 설정이면 ISPDB_MODIFIABLE이 TRUE인가</w:t>
      </w:r>
    </w:p>
    <w:p>
      <w:r>
        <w:t>③ 포트인가 호스트인가</w:t>
      </w:r>
    </w:p>
    <w:p>
      <w:r>
        <w:t>④ 백업 여부와 크기</w:t>
      </w:r>
    </w:p>
    <w:p>
      <w:r>
        <w:t>상-07 · 객관식</w:t>
      </w:r>
    </w:p>
    <w:p>
      <w:r>
        <w:t>[상-07] ALTER SYSTEM KILL SESSION을 PDB에서 실행할 때 SID/SERIAL# 값의 성격은?</w:t>
      </w:r>
    </w:p>
    <w:p>
      <w:r>
        <w:t>① 그 PDB 전용 번호</w:t>
      </w:r>
    </w:p>
    <w:p>
      <w:r>
        <w:t>② 인스턴스 전역에서 부여된 값</w:t>
      </w:r>
    </w:p>
    <w:p>
      <w:r>
        <w:t>③ 세션마다 랜덤</w:t>
      </w:r>
    </w:p>
    <w:p>
      <w:r>
        <w:t>④ 루트 전용 번호</w:t>
      </w:r>
    </w:p>
    <w:p>
      <w:r>
        <w:t>상-08 · 객관식</w:t>
      </w:r>
    </w:p>
    <w:p>
      <w:r>
        <w:t>[상-08] 클라우드에서 PDB 관리자에게 관리 권한은 주되 특정 파라미터 변경만 금지하려면?</w:t>
      </w:r>
    </w:p>
    <w:p>
      <w:r>
        <w:t>① SYSDBA 권한을 회수한다</w:t>
      </w:r>
    </w:p>
    <w:p>
      <w:r>
        <w:t>② 잠금 프로파일(DISABLE STATEMENT=ALTER SYSTEM …)로 제한한다</w:t>
      </w:r>
    </w:p>
    <w:p>
      <w:r>
        <w:t>③ PDB를 삭제한다</w:t>
      </w:r>
    </w:p>
    <w:p>
      <w:r>
        <w:t>④ 방화벽만 설정한다</w:t>
      </w:r>
    </w:p>
    <w:p>
      <w:r>
        <w:t>상-09 · 객관식</w:t>
      </w:r>
    </w:p>
    <w:p>
      <w:r>
        <w:t>[상-09] 완전히 드롭된 PDB를 CDB_PDBS에서 조회하면?</w:t>
      </w:r>
    </w:p>
    <w:p>
      <w:r>
        <w:t>① UNPLUGGED로 표시된다</w:t>
      </w:r>
    </w:p>
    <w:p>
      <w:r>
        <w:t>② 조회되지 않는다(사라짐)</w:t>
      </w:r>
    </w:p>
    <w:p>
      <w:r>
        <w:t>③ NORMAL로 유지된다</w:t>
      </w:r>
    </w:p>
    <w:p>
      <w:r>
        <w:t>④ NEW로 표시된다</w:t>
      </w:r>
    </w:p>
    <w:p>
      <w:r>
        <w:t>상-10 · 객관식</w:t>
      </w:r>
    </w:p>
    <w:p>
      <w:r>
        <w:t>[상-10] DBMS_XDB_CONFIG 방식과 LOCAL_LISTENER 방식의 목적 차이로 옳은 것은?</w:t>
      </w:r>
    </w:p>
    <w:p>
      <w:r>
        <w:t>① 둘은 동일하다</w:t>
      </w:r>
    </w:p>
    <w:p>
      <w:r>
        <w:t>② LOCAL_LISTENER는 SQL*Net 접속 분리, DBMS_XDB_CONFIG는 XML DB(HTTP/FTP) 포트 분리</w:t>
      </w:r>
    </w:p>
    <w:p>
      <w:r>
        <w:t>③ 둘 다 백업용이다</w:t>
      </w:r>
    </w:p>
    <w:p>
      <w:r>
        <w:t>④ 둘 다 메모리 관리용이다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