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제16장  PDB 관리 — 추가 실습문제 (서술형·문제해결형·명령어 진행형) 정답</w:t>
      </w:r>
    </w:p>
    <w:p>
      <w:r>
        <w:t>각 문항의 모범답안입니다. 총 20문항 (서술형 8 · 문제해결형 6 · 명령어 진행형 6).</w:t>
      </w:r>
    </w:p>
    <w:p>
      <w:pPr>
        <w:pStyle w:val="Heading2"/>
      </w:pPr>
      <w:r>
        <w:t>[유형] 서술형</w:t>
      </w:r>
    </w:p>
    <w:p>
      <w:r>
        <w:t>추가-01 · 서술형</w:t>
      </w:r>
    </w:p>
    <w:p>
      <w:r>
        <w:t>[추가-01] PDB 오픈 모드 네 가지(READ WRITE/READ ONLY/MIGRATE/MOUNTED)를 각각 설명하고, 대상 지정 방식인 ALL과 ALL EXCEPT의 차이를 서술하라.</w:t>
      </w:r>
    </w:p>
    <w:p>
      <w:r>
        <w:t>모범답안:</w:t>
      </w:r>
    </w:p>
    <w:p>
      <w:r>
        <w:t>READ WRITE는 질의·DML·DDL이 모두 가능한 정상 운영 모드, READ ONLY는 질의만 가능하고 데이터 변경이 불가한 모드(리포팅·스탠바이), MIGRATE는 업그레이드 스크립트 실행을 위한 제한 모드, MOUNTED는 컨테이너만 인식되고 데이터 접근은 불가능한 사실상 닫힌 상태다. 대상 지정은 1) 쉼표 목록(pdb1, pdb2) 2) ALL(시드 자동 제외, 모든 사용자 PDB) 3) ALL EXCEPT(특정 PDB만 제외하고 나머지 전부)의 세 가지다. ALL과 ALL EXCEPT 모두 PDB$SEED는 대상에서 자동 제외된다.</w:t>
      </w:r>
    </w:p>
    <w:p>
      <w:r>
        <w:t>추가-02 · 서술형</w:t>
      </w:r>
    </w:p>
    <w:p>
      <w:r>
        <w:t>[추가-02] OPEN 문의 FORCE 옵션과 RESTRICTED 옵션의 용도와 동작을 각각 설명하고, 언제 사용하는지 서술하라.</w:t>
      </w:r>
    </w:p>
    <w:p>
      <w:r>
        <w:t>모범답안:</w:t>
      </w:r>
    </w:p>
    <w:p>
      <w:r>
        <w:t>FORCE는 현재 오픈 모드에서 다른 모드로 닫는 단계 없이 강제 전환한다. 예를 들어 READ ONLY 리포팅 PDB를 잠시 READ WRITE로 올려 데이터를 보정할 때 OPEN READ WRITE FORCE를 쓴다. RESTRICTED는 RESTRICTED SESSION 권한을 가진 사용자만 접속을 허용하는 제한 오픈으로, 유지관리나 데이터 정합성 점검처럼 일반 사용자를 차단해야 할 때 쓴다. 두 옵션은 함께 결합할 수 있고(OPEN READ WRITE RESTRICTED FORCE), 오픈 후 V$PDBS의 OPEN_MODE·RESTRICTED 컬럼으로 상태를 확인한다.</w:t>
      </w:r>
    </w:p>
    <w:p>
      <w:r>
        <w:t>추가-03 · 서술형</w:t>
      </w:r>
    </w:p>
    <w:p>
      <w:r>
        <w:t>[추가-03] SAVE STATE의 정확한 동작 원리를 설명하고, 시스템 시작 트리거 방식 대비 이점을 서술하라.</w:t>
      </w:r>
    </w:p>
    <w:p>
      <w:r>
        <w:t>모범답안:</w:t>
      </w:r>
    </w:p>
    <w:p>
      <w:r>
        <w:t>SAVE STATE는 '지금의 오픈 모드'를 스냅샷처럼 저장하는 것이 아니라, '이 PDB는 인스턴스 기동 시 자동으로 열려야 한다'는 지시를 딕셔너리에 기록한다. 그래서 SAVE STATE 후 모드를 바꾸고 다시 SAVE STATE하면 다음 기동 때 그 모드로 열린다. 자동 오픈을 끄려면 닫은 상태에서 SAVE STATE하거나 DISCARD STATE로 저장을 제거한다. 저장 상태는 DBA_PDB_SAVED_STATES에서 확인한다. 과거 AFTER STARTUP 트리거 방식은 실패 시 진단이 어렵고 RAC에서 인스턴스별 상태를 세밀히 다루기 힘든 반면, SAVE STATE는 인스턴스별로 상태를 저장·복원할 수 있어 더 견고하다.</w:t>
      </w:r>
    </w:p>
    <w:p>
      <w:r>
        <w:t>추가-04 · 서술형</w:t>
      </w:r>
    </w:p>
    <w:p>
      <w:r>
        <w:t>[추가-04] PDB STORAGE 절(MAXSIZE, MAX_SHARED_TEMP_SIZE, MAX_AUDIT_SIZE, MAX_DIAG_SIZE)의 역할을 설명하고, '성장 통제'와 '즉시 축소'의 차이를 서술하라.</w:t>
      </w:r>
    </w:p>
    <w:p>
      <w:r>
        <w:t>모범답안:</w:t>
      </w:r>
    </w:p>
    <w:p>
      <w:r>
        <w:t>MAXSIZE는 PDB의 모든 데이터 파일 크기 합계 상한을, MAX_SHARED_TEMP_SIZE는 공유 임시 테이블스페이스 사용 상한을 지정한다. 19c는 감사·진단 데이터 공간까지 제한하도록 MAX_AUDIT_SIZE, MAX_DIAG_SIZE 확장 절도 제공해 특정 PDB가 SYSAUX를 잠식하는 것을 막는다. MAXSIZE 초과 시 확장은 ORA-65114로 실패한다. 다만 MAXSIZE를 현재 사용량보다 낮춰도 이미 할당된 파일은 즉시 줄지 않는다. 새 값은 향후 확장만 제한하므로 실제 공간 회수는 세그먼트 축소(SHRINK) 등 별도 작업이 필요하다. 즉 STORAGE 절은 성장 통제 수단이지 즉시 축소 수단이 아니다.</w:t>
      </w:r>
    </w:p>
    <w:p>
      <w:r>
        <w:t>추가-05 · 서술형</w:t>
      </w:r>
    </w:p>
    <w:p>
      <w:r>
        <w:t>[추가-05] ISPDB_MODIFIABLE의 의미를 설명하고, TRUE/FALSE 파라미터의 예와 PDB 격리성의 관계를 서술하라.</w:t>
      </w:r>
    </w:p>
    <w:p>
      <w:r>
        <w:t>모범답안:</w:t>
      </w:r>
    </w:p>
    <w:p>
      <w:r>
        <w:t>ISPDB_MODIFIABLE은 그 파라미터를 PDB 안에서 ALTER SYSTEM으로 독립 설정할 수 있는지를 나타낸다. TRUE면 각 PDB가 서로 다른 값을 가질 수 있고(open_cursors, nls_date_format, cpu_count, sga_target 등), FALSE면 CDB 루트에서만 설정 가능하며 모든 PDB가 루트 값을 상속한다(db_block_size 등 인스턴스 생성 시 고정 값). TRUE 파라미터를 PDB에서 바꾸면 원칙적으로 그 PDB에만 적용되고 루트·다른 PDB에는 영향이 없어 멀티테넌트 격리성을 뒷받침한다. 단, SGA_TARGET처럼 인스턴스 공유 자원과 연결된 값은 PDB에서의 설정이 '공유 자원 안에서의 몫'으로 해석된다.</w:t>
      </w:r>
    </w:p>
    <w:p>
      <w:r>
        <w:t>추가-06 · 서술형</w:t>
      </w:r>
    </w:p>
    <w:p>
      <w:r>
        <w:t>[추가-06] PDB 컨텍스트에서 SCOPE=MEMORY/SPFILE/BOTH의 차이를 설명하고, PDB의 SPFILE-범위 값이 어디에 저장되어 왜 PDB 이동 시 보존되는지 서술하라.</w:t>
      </w:r>
    </w:p>
    <w:p>
      <w:r>
        <w:t>모범답안:</w:t>
      </w:r>
    </w:p>
    <w:p>
      <w:r>
        <w:t>SCOPE=MEMORY는 실행 중 인스턴스에만 즉시 반영하고 저장하지 않아 PDB를 닫았다 열면 사라진다. SCOPE=SPFILE은 현재 세션에는 영향이 없고 다음 오픈부터 새 값이 적용된다. SCOPE=BOTH는 메모리와 저장 값을 함께 바꿔 즉시 반영되고 재오픈 후에도 유지된다. CDB에는 물리 SPFILE이 하나뿐이고 이는 루트 전역 파라미터를 담는다. PDB에서 SCOPE=SPFILE/BOTH로 지정한 값은 물리 SPFILE이 아니라 PDB 내부(데이터 딕셔너리, PDB_SPFILE$ 기반)에 저장된다. 그래서 언플러그·플러그로 PDB를 다른 CDB로 옮겨도 그 PDB 고유의 설정이 함께 따라가 보존된다.</w:t>
      </w:r>
    </w:p>
    <w:p>
      <w:r>
        <w:t>추가-07 · 서술형</w:t>
      </w:r>
    </w:p>
    <w:p>
      <w:r>
        <w:t>[추가-07] PDB 잠금 프로파일의 개념과 STATEMENT/OPTION/FEATURE 제어, PDB_LOCKDOWN 적용, 권한(privilege)과의 차이를 서술하라.</w:t>
      </w:r>
    </w:p>
    <w:p>
      <w:r>
        <w:t>모범답안:</w:t>
      </w:r>
    </w:p>
    <w:p>
      <w:r>
        <w:t>잠금 프로파일은 CDB 관리자가 PDB 관리자의 재량을 제한하는 이름 붙은 규칙 집합으로, CDB 루트에서 CREATE LOCKDOWN PROFILE로 만든다. ALTER LOCKDOWN PROFILE의 DISABLE/ENABLE 절로 STATEMENT(예: ALTER SYSTEM/DATABASE), OPTION(특정 옵션), FEATURE(네트워크·파일 접근 등 기능) 세 범주를 제어하고, 완성된 프로파일은 PDB_LOCKDOWN 파라미터로 특정 PDB나 CDB 전체에 적용한다. 권한은 '무엇을 할 수 있는가'를 부여하지만, 잠금 프로파일은 '이미 가진 권한 안에서도 무엇을 못 하게 할 것인가'를 규정한다. 두 메커니즘이 결합되어야 관리는 위임하되 위험 행위는 원천 차단하는 정밀 통제가 완성된다. 규칙은 DBA_LOCKDOWN_PROFILES에서 확인한다.</w:t>
      </w:r>
    </w:p>
    <w:p>
      <w:r>
        <w:t>추가-08 · 서술형</w:t>
      </w:r>
    </w:p>
    <w:p>
      <w:r>
        <w:t>[추가-08] PDB별 호스트명/포트 구성의 두 가지 방법(LOCAL_LISTENER, DBMS_XDB_CONFIG)을 비교하고 각각의 적합한 상황을 서술하라.</w:t>
      </w:r>
    </w:p>
    <w:p>
      <w:r>
        <w:t>모범답안:</w:t>
      </w:r>
    </w:p>
    <w:p>
      <w:r>
        <w:t>LOCAL_LISTENER 방식은 PDB별 로컬 리스너를 구성하고 그 PDB의 LOCAL_LISTENER(ISPDB_MODIFIABLE=TRUE)를 해당 리스너로 지정해, PDB 서비스가 특정 포트 리스너에만 등록되게 한다. LREG의 동적 서비스 등록을 PDB 단위로 세분화하는 것으로, 변경 후 ALTER SYSTEM REGISTER로 즉시 재등록하고 lsnrctl services로 확인한다. SQL*Net(SQL*Plus/JDBC) 접속을 포트로 분리해 테넌트를 네트워크 계층에서 격리할 때 적합하다. DBMS_XDB_CONFIG 방식은 SETHTTPPORT/SETFTPPORT로 XML DB의 HTTP·FTP 프로토콜 포트를 PDB별로 나눈다. 각 PDB가 독립된 웹 엔드포인트(ORDS/APEX)를 제공해야 하는 환경에 적합하다.</w:t>
      </w:r>
    </w:p>
    <w:p>
      <w:pPr>
        <w:pStyle w:val="Heading2"/>
      </w:pPr>
      <w:r>
        <w:t>[유형] 문제해결형</w:t>
      </w:r>
    </w:p>
    <w:p>
      <w:r>
        <w:t>추가-09 · 문제해결형</w:t>
      </w:r>
    </w:p>
    <w:p>
      <w:r>
        <w:t>[추가-09] PDB에서 ALTER SYSTEM SET db_block_size를 시도했더니 ORA-65040이 발생했다. 원인과 올바른 처리를 서술하라.</w:t>
      </w:r>
    </w:p>
    <w:p>
      <w:r>
        <w:t>모범답안:</w:t>
      </w:r>
    </w:p>
    <w:p>
      <w:r>
        <w:t>원인: db_block_size는 ISPDB_MODIFIABLE=FALSE인 인스턴스 전역 설정으로, CDB 생성 시점에 고정된다. PDB에서 변경할 수 없어 ORA-65040(operation not allowed from within a pluggable database)이 발생한다. 처리: 먼저 V$PARAMETER의 ISPDB_MODIFIABLE을 확인해 FALSE임을 파악한다. 블록 크기는 PDB 단위로 바꿀 수 있는 값이 아니므로, 정말 다른 블록 크기가 필요하면 해당 블록 크기의 테이블스페이스를 별도로 만들거나 CDB 재설계로 접근해야 한다. PDB에서는 ISPDB_MODIFIABLE=TRUE인 파라미터만 조정한다.</w:t>
      </w:r>
    </w:p>
    <w:p>
      <w:r>
        <w:t>추가-10 · 문제해결형</w:t>
      </w:r>
    </w:p>
    <w:p>
      <w:r>
        <w:t>[추가-10] DROP PLUGGABLE DATABASE 실행이 ORA-65025로 실패했다. 원인과 표준 절차를 서술하라.</w:t>
      </w:r>
    </w:p>
    <w:p>
      <w:r>
        <w:t>모범답안:</w:t>
      </w:r>
    </w:p>
    <w:p>
      <w:r>
        <w:t>원인: 대상 PDB가 아직 열려 있어 ORA-65025(not closed on all instances)가 발생했다. PDB를 드롭하려면 모든 인스턴스에서 닫혀(MOUNTED) 있어야 한다. 표준 절차는 '닫기 → 드롭'이다. 먼저 ALTER PLUGGABLE DATABASE &lt;pdb&gt; CLOSE IMMEDIATE로 닫고 V$PDBS에서 OPEN_MODE가 MOUNTED인지 확인한 뒤, DROP PLUGGABLE DATABASE &lt;pdb&gt; [KEEP|INCLUDING] DATAFILES로 드롭한다. RAC라면 모든 인스턴스에서 닫혀야 하므로 CLOSE IMMEDIATE INSTANCES=ALL을 고려한다.</w:t>
      </w:r>
    </w:p>
    <w:p>
      <w:r>
        <w:t>추가-11 · 문제해결형</w:t>
      </w:r>
    </w:p>
    <w:p>
      <w:r>
        <w:t>[추가-11] 언플러그해서 다른 CDB로 옮길 PDB를 소스에서 INCLUDING DATAFILES로 드롭했더니 대상 플러그가 불가능해졌다. 무엇이 잘못됐고 어떻게 예방하는가?</w:t>
      </w:r>
    </w:p>
    <w:p>
      <w:r>
        <w:t>모범답안:</w:t>
      </w:r>
    </w:p>
    <w:p>
      <w:r>
        <w:t>잘못: 언플러그된 PDB의 데이터 파일은 다른 CDB에 재플러그될 재료인데, INCLUDING DATAFILES로 드롭하면서 그 파일까지 디스크에서 삭제되어 플러그에 쓸 원본이 사라졌다. 예방: 이동 시나리오에서는 소스에서 반드시 KEEP DATAFILES로 드롭(또는 언플러그 상태만 유지)해 데이터 파일을 보존해야 한다. 더 안전하게는 UNPLUG INTO '...pdb'로 단일 아카이브 파일을 만들어 탈출구를 남긴 뒤, 대상 CDB 플러그가 확인된 다음에 소스를 정리한다. 완전한 이동은 '언플러그 → 대상 플러그 → 소스에서 KEEP DATAFILES로 드롭' 순서다.</w:t>
      </w:r>
    </w:p>
    <w:p>
      <w:r>
        <w:t>추가-12 · 문제해결형</w:t>
      </w:r>
    </w:p>
    <w:p>
      <w:r>
        <w:t>[추가-12] 특정 PDB가 CDB 디스크를 과도하게 점유해 다른 PDB가 확장 실패(ORA-65114)를 겪는다. STORAGE 관점의 조치를 서술하라.</w:t>
      </w:r>
    </w:p>
    <w:p>
      <w:r>
        <w:t>모범답안:</w:t>
      </w:r>
    </w:p>
    <w:p>
      <w:r>
        <w:t>여러 PDB가 하나의 CDB 저장소를 공유하므로 한 PDB의 폭주가 다른 PDB에 피해를 준다. 조치: 폭주하는 PDB에 ALTER PLUGGABLE DATABASE STORAGE(MAXSIZE …)로 데이터 파일 합계 상한을 걸어 성장을 통제한다. 필요하면 MAX_SHARED_TEMP_SIZE로 임시 공간도 제한한다. 단 MAXSIZE는 이미 커진 파일을 즉시 줄이지 않으므로, 실제 공간 회수는 세그먼트 축소(SHRINK)나 데이터 파일 재구성으로 병행한다. 예방책으로 한도의 80% 도달 시 서버 생성 알림 임계값을 걸어 조기 경고를 받도록 구성한다.</w:t>
      </w:r>
    </w:p>
    <w:p>
      <w:r>
        <w:t>추가-13 · 문제해결형</w:t>
      </w:r>
    </w:p>
    <w:p>
      <w:r>
        <w:t>[추가-13] LOCAL_LISTENER를 PDB별로 지정했는데 클라이언트가 새 포트로 접속되지 않는다. 점검 순서를 서술하라.</w:t>
      </w:r>
    </w:p>
    <w:p>
      <w:r>
        <w:t>모범답안:</w:t>
      </w:r>
    </w:p>
    <w:p>
      <w:r>
        <w:t>1) 대상 포트의 리스너가 기동됐는지 lsnrctl status &lt;listener&gt;로 확인한다. 2) PDB의 LOCAL_LISTENER 값이 올바른 ADDRESS 문자열(괄호 짝 포함)인지 SHOW PARAMETER local_listener로 확인한다. 3) ALTER SYSTEM REGISTER로 즉시 재등록했는지 확인하고, lsnrctl services &lt;listener&gt;에 그 PDB 서비스가 READY로 잡혔는지 본다. 4) PDB가 READ WRITE로 열려 있는지(닫힌 PDB는 서비스 미등록) 확인한다. 5) 방화벽·tnsnames.ora의 호스트·포트·서비스명이 일치하는지 점검한다. 대개 괄호 오타(ORA-00119/00132)나 REGISTER 누락이 원인이다.</w:t>
      </w:r>
    </w:p>
    <w:p>
      <w:r>
        <w:t>추가-14 · 문제해결형</w:t>
      </w:r>
    </w:p>
    <w:p>
      <w:r>
        <w:t>[추가-14] 인스턴스 재기동 후 특정 PDB가 자동으로 열리지 않고 MOUNTED로 남는다. 원인과 해결을 서술하라.</w:t>
      </w:r>
    </w:p>
    <w:p>
      <w:r>
        <w:t>모범답안:</w:t>
      </w:r>
    </w:p>
    <w:p>
      <w:r>
        <w:t>원인: CDB 재시작 시 PDB는 기본적으로 MOUNTED로 남는다. 자동 오픈이 되려면 그 PDB의 오픈 상태가 SAVE STATE로 저장되어 있어야 하는데, 저장이 없거나 DISCARD STATE로 제거되었거나, 닫힌 상태에서 SAVE STATE되어 자동 오픈이 꺼져 있는 경우다. 해결: 먼저 DBA_PDB_SAVED_STATES에서 해당 PDB의 저장 상태를 확인한다. 원하는 모드로 PDB를 연 뒤 ALTER PLUGGABLE DATABASE &lt;pdb&gt; SAVE STATE(또는 ALL SAVE STATE)를 실행해 자동 오픈을 등록한다. 이후 재기동하면 저장된 모드로 자동 복원된다.</w:t>
      </w:r>
    </w:p>
    <w:p>
      <w:pPr>
        <w:pStyle w:val="Heading2"/>
      </w:pPr>
      <w:r>
        <w:t>[유형] 명령어 진행형</w:t>
      </w:r>
    </w:p>
    <w:p>
      <w:r>
        <w:t>추가-15 · 명령어 진행형</w:t>
      </w:r>
    </w:p>
    <w:p>
      <w:r>
        <w:t>[추가-15] CDB 루트에서 시드를 제외한 모든 PDB를 열고, 그중 pdb1만 RESTRICTED로 다시 여는 명령 시퀀스를 작성하라.</w:t>
      </w:r>
    </w:p>
    <w:p>
      <w:r>
        <w:t>모범답안:</w:t>
      </w:r>
    </w:p>
    <w:p>
      <w:r>
        <w:t>CONNECT / AS SYSDBA</w:t>
      </w:r>
    </w:p>
    <w:p>
      <w:r>
        <w:t>SHOW CON_NAME</w:t>
      </w:r>
    </w:p>
    <w:p>
      <w:r>
        <w:t>ALTER PLUGGABLE DATABASE ALL OPEN;</w:t>
      </w:r>
    </w:p>
    <w:p>
      <w:r>
        <w:t>ALTER PLUGGABLE DATABASE pdb1 OPEN READ WRITE RESTRICTED FORCE;</w:t>
      </w:r>
    </w:p>
    <w:p>
      <w:r>
        <w:t>SELECT name, open_mode, restricted FROM v$pdbs ORDER BY con_id;</w:t>
      </w:r>
    </w:p>
    <w:p>
      <w:r>
        <w:t>추가-16 · 명령어 진행형</w:t>
      </w:r>
    </w:p>
    <w:p>
      <w:r>
        <w:t>[추가-16] pdb1으로 컨텍스트를 전환해 기본 영구 테이블스페이스를 app_data로 지정하고 STORAGE MAXSIZE 5G를 거는 명령 시퀀스를 작성하라.</w:t>
      </w:r>
    </w:p>
    <w:p>
      <w:r>
        <w:t>모범답안:</w:t>
      </w:r>
    </w:p>
    <w:p>
      <w:r>
        <w:t>ALTER SESSION SET CONTAINER = pdb1;</w:t>
      </w:r>
    </w:p>
    <w:p>
      <w:r>
        <w:t>SHOW CON_NAME</w:t>
      </w:r>
    </w:p>
    <w:p>
      <w:r>
        <w:t>CREATE TABLESPACE app_data</w:t>
      </w:r>
    </w:p>
    <w:p>
      <w:r>
        <w:t xml:space="preserve">  DATAFILE '/u02/oradata/CDB1/pdb1/app_data01.dbf' SIZE 200M</w:t>
      </w:r>
    </w:p>
    <w:p>
      <w:r>
        <w:t xml:space="preserve">  AUTOEXTEND ON NEXT 50M MAXSIZE 2G;</w:t>
      </w:r>
    </w:p>
    <w:p>
      <w:r>
        <w:t>ALTER PLUGGABLE DATABASE DEFAULT TABLESPACE app_data;</w:t>
      </w:r>
    </w:p>
    <w:p>
      <w:r>
        <w:t>ALTER PLUGGABLE DATABASE STORAGE (MAXSIZE 5G);</w:t>
      </w:r>
    </w:p>
    <w:p>
      <w:r>
        <w:t>추가-17 · 명령어 진행형</w:t>
      </w:r>
    </w:p>
    <w:p>
      <w:r>
        <w:t>[추가-17] pdb1에서 open_cursors를 500으로 SCOPE=BOTH로 올리고, 루트 값이 그대로인지 확인하는 명령 시퀀스를 작성하라.</w:t>
      </w:r>
    </w:p>
    <w:p>
      <w:r>
        <w:t>모범답안:</w:t>
      </w:r>
    </w:p>
    <w:p>
      <w:r>
        <w:t>ALTER SESSION SET CONTAINER = pdb1;</w:t>
      </w:r>
    </w:p>
    <w:p>
      <w:r>
        <w:t>ALTER SYSTEM SET open_cursors = 500 SCOPE=BOTH;</w:t>
      </w:r>
    </w:p>
    <w:p>
      <w:r>
        <w:t>SHOW PARAMETER open_cursors</w:t>
      </w:r>
    </w:p>
    <w:p>
      <w:r>
        <w:t>ALTER SESSION SET CONTAINER = CDB$ROOT;</w:t>
      </w:r>
    </w:p>
    <w:p>
      <w:r>
        <w:t>SHOW PARAMETER open_cursors   -- 여전히 50이면 격리 확인</w:t>
      </w:r>
    </w:p>
    <w:p>
      <w:r>
        <w:t>추가-18 · 명령어 진행형</w:t>
      </w:r>
    </w:p>
    <w:p>
      <w:r>
        <w:t>[추가-18] pdb1의 서비스를 1523 포트 리스너에만 등록되게 LOCAL_LISTENER를 지정하고 즉시 재등록하는 명령 시퀀스를 작성하라.</w:t>
      </w:r>
    </w:p>
    <w:p>
      <w:r>
        <w:t>모범답안:</w:t>
      </w:r>
    </w:p>
    <w:p>
      <w:r>
        <w:t>ALTER SESSION SET CONTAINER = pdb1;</w:t>
      </w:r>
    </w:p>
    <w:p>
      <w:r>
        <w:t>ALTER SYSTEM SET local_listener =</w:t>
      </w:r>
    </w:p>
    <w:p>
      <w:r>
        <w:t xml:space="preserve">  '(ADDRESS=(PROTOCOL=TCP)(HOST=dbsvr)(PORT=1523))'</w:t>
      </w:r>
    </w:p>
    <w:p>
      <w:r>
        <w:t xml:space="preserve">  SCOPE=BOTH;</w:t>
      </w:r>
    </w:p>
    <w:p>
      <w:r>
        <w:t>ALTER SYSTEM REGISTER;</w:t>
      </w:r>
    </w:p>
    <w:p>
      <w:r>
        <w:t>!lsnrctl services listener_pdb1</w:t>
      </w:r>
    </w:p>
    <w:p>
      <w:r>
        <w:t>추가-19 · 명령어 진행형</w:t>
      </w:r>
    </w:p>
    <w:p>
      <w:r>
        <w:t>[추가-19] pdb2는 데이터 파일을 보존하며 드롭하고, pdb3는 데이터 파일까지 삭제하며 드롭하는 명령 시퀀스를 작성하라.</w:t>
      </w:r>
    </w:p>
    <w:p>
      <w:r>
        <w:t>모범답안:</w:t>
      </w:r>
    </w:p>
    <w:p>
      <w:r>
        <w:t>CONNECT / AS SYSDBA</w:t>
      </w:r>
    </w:p>
    <w:p>
      <w:r>
        <w:t>ALTER PLUGGABLE DATABASE pdb2 CLOSE IMMEDIATE;</w:t>
      </w:r>
    </w:p>
    <w:p>
      <w:r>
        <w:t>DROP PLUGGABLE DATABASE pdb2 KEEP DATAFILES;</w:t>
      </w:r>
    </w:p>
    <w:p>
      <w:r>
        <w:t>ALTER PLUGGABLE DATABASE pdb3 CLOSE IMMEDIATE;</w:t>
      </w:r>
    </w:p>
    <w:p>
      <w:r>
        <w:t>DROP PLUGGABLE DATABASE pdb3 INCLUDING DATAFILES;</w:t>
      </w:r>
    </w:p>
    <w:p>
      <w:r>
        <w:t>추가-20 · 명령어 진행형</w:t>
      </w:r>
    </w:p>
    <w:p>
      <w:r>
        <w:t>[추가-20] 모든 PDB의 오픈 모드·제한·저장 한도를 조회하고, PDB 생애 주기 이력을 조회하는 명령 시퀀스를 작성하라.</w:t>
      </w:r>
    </w:p>
    <w:p>
      <w:r>
        <w:t>모범답안:</w:t>
      </w:r>
    </w:p>
    <w:p>
      <w:r>
        <w:t>CONNECT / AS SYSDBA</w:t>
      </w:r>
    </w:p>
    <w:p>
      <w:r>
        <w:t>SELECT con_id, name, open_mode, restricted,</w:t>
      </w:r>
    </w:p>
    <w:p>
      <w:r>
        <w:t xml:space="preserve">       ROUND(max_size/1024/1024/1024,1) AS max_gb</w:t>
      </w:r>
    </w:p>
    <w:p>
      <w:r>
        <w:t>FROM v$pdbs ORDER BY con_id;</w:t>
      </w:r>
    </w:p>
    <w:p>
      <w:r>
        <w:t>SELECT pdb_name, operation, op_timestamp</w:t>
      </w:r>
    </w:p>
    <w:p>
      <w:r>
        <w:t>FROM dba_pdb_history ORDER BY op_timestamp;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