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메모리 관리 — 실습문제</w:t>
      </w:r>
    </w:p>
    <w:p>
      <w:pPr/>
      <w:r>
        <w:rPr>
          <w:rFonts w:ascii="맑은 고딕" w:hAnsi="맑은 고딕" w:eastAsia="맑은 고딕"/>
          <w:sz w:val="21"/>
        </w:rPr>
        <w:t>총 50문항 (하 20 · 중 20 · 상 10). Oracle Database 19c: Administration Workshop(D106546GC10) 3장 '메모리 관리' 학습 내용을 점검합니다. 정답은 별도 정답지를 참고하세요.</w:t>
      </w:r>
    </w:p>
    <w:p>
      <w:pPr>
        <w:pStyle w:val="Heading2"/>
      </w:pPr>
      <w:r>
        <w:t>[난이도] 하 (기초)</w:t>
      </w:r>
    </w:p>
    <w:p>
      <w:pPr/>
      <w:r>
        <w:rPr>
          <w:rFonts w:ascii="맑은 고딕" w:hAnsi="맑은 고딕" w:eastAsia="맑은 고딕"/>
          <w:sz w:val="21"/>
        </w:rPr>
        <w:t>하-01 · 객관식</w:t>
      </w:r>
    </w:p>
    <w:p>
      <w:pPr/>
      <w:r>
        <w:rPr>
          <w:rFonts w:ascii="맑은 고딕" w:hAnsi="맑은 고딕" w:eastAsia="맑은 고딕"/>
          <w:sz w:val="21"/>
        </w:rPr>
        <w:t>[하-01] Oracle 인스턴스의 메모리는 크게 두 영역으로 나뉜다. 이 둘은 무엇인가?</w:t>
      </w:r>
    </w:p>
    <w:p>
      <w:pPr/>
      <w:r>
        <w:rPr>
          <w:rFonts w:ascii="맑은 고딕" w:hAnsi="맑은 고딕" w:eastAsia="맑은 고딕"/>
          <w:sz w:val="21"/>
        </w:rPr>
        <w:t>① SGA와 UGA</w:t>
      </w:r>
    </w:p>
    <w:p>
      <w:pPr/>
      <w:r>
        <w:rPr>
          <w:rFonts w:ascii="맑은 고딕" w:hAnsi="맑은 고딕" w:eastAsia="맑은 고딕"/>
          <w:sz w:val="21"/>
        </w:rPr>
        <w:t>② SGA와 PGA</w:t>
      </w:r>
    </w:p>
    <w:p>
      <w:pPr/>
      <w:r>
        <w:rPr>
          <w:rFonts w:ascii="맑은 고딕" w:hAnsi="맑은 고딕" w:eastAsia="맑은 고딕"/>
          <w:sz w:val="21"/>
        </w:rPr>
        <w:t>③ PGA와 스택</w:t>
      </w:r>
    </w:p>
    <w:p>
      <w:pPr/>
      <w:r>
        <w:rPr>
          <w:rFonts w:ascii="맑은 고딕" w:hAnsi="맑은 고딕" w:eastAsia="맑은 고딕"/>
          <w:sz w:val="21"/>
        </w:rPr>
        <w:t>④ 버퍼 캐시와 공유 풀</w:t>
      </w:r>
    </w:p>
    <w:p/>
    <w:p>
      <w:pPr/>
      <w:r>
        <w:rPr>
          <w:rFonts w:ascii="맑은 고딕" w:hAnsi="맑은 고딕" w:eastAsia="맑은 고딕"/>
          <w:sz w:val="21"/>
        </w:rPr>
        <w:t>하-02 · 객관식</w:t>
      </w:r>
    </w:p>
    <w:p>
      <w:pPr/>
      <w:r>
        <w:rPr>
          <w:rFonts w:ascii="맑은 고딕" w:hAnsi="맑은 고딕" w:eastAsia="맑은 고딕"/>
          <w:sz w:val="21"/>
        </w:rPr>
        <w:t>[하-02] 인스턴스에 접속한 모든 서버·백그라운드 프로세스가 함께 사용하는 공유 메모리는?</w:t>
      </w:r>
    </w:p>
    <w:p>
      <w:pPr/>
      <w:r>
        <w:rPr>
          <w:rFonts w:ascii="맑은 고딕" w:hAnsi="맑은 고딕" w:eastAsia="맑은 고딕"/>
          <w:sz w:val="21"/>
        </w:rPr>
        <w:t>① PGA</w:t>
      </w:r>
    </w:p>
    <w:p>
      <w:pPr/>
      <w:r>
        <w:rPr>
          <w:rFonts w:ascii="맑은 고딕" w:hAnsi="맑은 고딕" w:eastAsia="맑은 고딕"/>
          <w:sz w:val="21"/>
        </w:rPr>
        <w:t>② UGA</w:t>
      </w:r>
    </w:p>
    <w:p>
      <w:pPr/>
      <w:r>
        <w:rPr>
          <w:rFonts w:ascii="맑은 고딕" w:hAnsi="맑은 고딕" w:eastAsia="맑은 고딕"/>
          <w:sz w:val="21"/>
        </w:rPr>
        <w:t>③ SGA</w:t>
      </w:r>
    </w:p>
    <w:p>
      <w:pPr/>
      <w:r>
        <w:rPr>
          <w:rFonts w:ascii="맑은 고딕" w:hAnsi="맑은 고딕" w:eastAsia="맑은 고딕"/>
          <w:sz w:val="21"/>
        </w:rPr>
        <w:t>④ 정렬 영역</w:t>
      </w:r>
    </w:p>
    <w:p/>
    <w:p>
      <w:pPr/>
      <w:r>
        <w:rPr>
          <w:rFonts w:ascii="맑은 고딕" w:hAnsi="맑은 고딕" w:eastAsia="맑은 고딕"/>
          <w:sz w:val="21"/>
        </w:rPr>
        <w:t>하-03 · 객관식</w:t>
      </w:r>
    </w:p>
    <w:p>
      <w:pPr/>
      <w:r>
        <w:rPr>
          <w:rFonts w:ascii="맑은 고딕" w:hAnsi="맑은 고딕" w:eastAsia="맑은 고딕"/>
          <w:sz w:val="21"/>
        </w:rPr>
        <w:t>[하-03] 서버 프로세스 하나에만 속하는 비공유 전용 메모리는?</w:t>
      </w:r>
    </w:p>
    <w:p>
      <w:pPr/>
      <w:r>
        <w:rPr>
          <w:rFonts w:ascii="맑은 고딕" w:hAnsi="맑은 고딕" w:eastAsia="맑은 고딕"/>
          <w:sz w:val="21"/>
        </w:rPr>
        <w:t>① SGA</w:t>
      </w:r>
    </w:p>
    <w:p>
      <w:pPr/>
      <w:r>
        <w:rPr>
          <w:rFonts w:ascii="맑은 고딕" w:hAnsi="맑은 고딕" w:eastAsia="맑은 고딕"/>
          <w:sz w:val="21"/>
        </w:rPr>
        <w:t>② PGA</w:t>
      </w:r>
    </w:p>
    <w:p>
      <w:pPr/>
      <w:r>
        <w:rPr>
          <w:rFonts w:ascii="맑은 고딕" w:hAnsi="맑은 고딕" w:eastAsia="맑은 고딕"/>
          <w:sz w:val="21"/>
        </w:rPr>
        <w:t>③ 공유 풀</w:t>
      </w:r>
    </w:p>
    <w:p>
      <w:pPr/>
      <w:r>
        <w:rPr>
          <w:rFonts w:ascii="맑은 고딕" w:hAnsi="맑은 고딕" w:eastAsia="맑은 고딕"/>
          <w:sz w:val="21"/>
        </w:rPr>
        <w:t>④ 버퍼 캐시</w:t>
      </w:r>
    </w:p>
    <w:p/>
    <w:p>
      <w:pPr/>
      <w:r>
        <w:rPr>
          <w:rFonts w:ascii="맑은 고딕" w:hAnsi="맑은 고딕" w:eastAsia="맑은 고딕"/>
          <w:sz w:val="21"/>
        </w:rPr>
        <w:t>하-04 · 객관식</w:t>
      </w:r>
    </w:p>
    <w:p>
      <w:pPr/>
      <w:r>
        <w:rPr>
          <w:rFonts w:ascii="맑은 고딕" w:hAnsi="맑은 고딕" w:eastAsia="맑은 고딕"/>
          <w:sz w:val="21"/>
        </w:rPr>
        <w:t>[하-04] 다음 중 SGA의 필수 구성요소가 아닌 것은?</w:t>
      </w:r>
    </w:p>
    <w:p>
      <w:pPr/>
      <w:r>
        <w:rPr>
          <w:rFonts w:ascii="맑은 고딕" w:hAnsi="맑은 고딕" w:eastAsia="맑은 고딕"/>
          <w:sz w:val="21"/>
        </w:rPr>
        <w:t>① 공유 풀</w:t>
      </w:r>
    </w:p>
    <w:p>
      <w:pPr/>
      <w:r>
        <w:rPr>
          <w:rFonts w:ascii="맑은 고딕" w:hAnsi="맑은 고딕" w:eastAsia="맑은 고딕"/>
          <w:sz w:val="21"/>
        </w:rPr>
        <w:t>② 데이터베이스 버퍼 캐시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스트림 풀</w:t>
      </w:r>
    </w:p>
    <w:p/>
    <w:p>
      <w:pPr/>
      <w:r>
        <w:rPr>
          <w:rFonts w:ascii="맑은 고딕" w:hAnsi="맑은 고딕" w:eastAsia="맑은 고딕"/>
          <w:sz w:val="21"/>
        </w:rPr>
        <w:t>하-05 · 객관식</w:t>
      </w:r>
    </w:p>
    <w:p>
      <w:pPr/>
      <w:r>
        <w:rPr>
          <w:rFonts w:ascii="맑은 고딕" w:hAnsi="맑은 고딕" w:eastAsia="맑은 고딕"/>
          <w:sz w:val="21"/>
        </w:rPr>
        <w:t>[하-05] 데이터 파일에서 읽어 온 데이터 블록의 사본을 담는 SGA 영역은?</w:t>
      </w:r>
    </w:p>
    <w:p>
      <w:pPr/>
      <w:r>
        <w:rPr>
          <w:rFonts w:ascii="맑은 고딕" w:hAnsi="맑은 고딕" w:eastAsia="맑은 고딕"/>
          <w:sz w:val="21"/>
        </w:rPr>
        <w:t>① 공유 풀</w:t>
      </w:r>
    </w:p>
    <w:p>
      <w:pPr/>
      <w:r>
        <w:rPr>
          <w:rFonts w:ascii="맑은 고딕" w:hAnsi="맑은 고딕" w:eastAsia="맑은 고딕"/>
          <w:sz w:val="21"/>
        </w:rPr>
        <w:t>② 데이터베이스 버퍼 캐시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자바 풀</w:t>
      </w:r>
    </w:p>
    <w:p/>
    <w:p>
      <w:pPr/>
      <w:r>
        <w:rPr>
          <w:rFonts w:ascii="맑은 고딕" w:hAnsi="맑은 고딕" w:eastAsia="맑은 고딕"/>
          <w:sz w:val="21"/>
        </w:rPr>
        <w:t>하-06 · 객관식</w:t>
      </w:r>
    </w:p>
    <w:p>
      <w:pPr/>
      <w:r>
        <w:rPr>
          <w:rFonts w:ascii="맑은 고딕" w:hAnsi="맑은 고딕" w:eastAsia="맑은 고딕"/>
          <w:sz w:val="21"/>
        </w:rPr>
        <w:t>[하-06] 파싱된 SQL과 실행 계획, 데이터 딕셔너리 캐시를 담는 SGA 영역은?</w:t>
      </w:r>
    </w:p>
    <w:p>
      <w:pPr/>
      <w:r>
        <w:rPr>
          <w:rFonts w:ascii="맑은 고딕" w:hAnsi="맑은 고딕" w:eastAsia="맑은 고딕"/>
          <w:sz w:val="21"/>
        </w:rPr>
        <w:t>① 버퍼 캐시</w:t>
      </w:r>
    </w:p>
    <w:p>
      <w:pPr/>
      <w:r>
        <w:rPr>
          <w:rFonts w:ascii="맑은 고딕" w:hAnsi="맑은 고딕" w:eastAsia="맑은 고딕"/>
          <w:sz w:val="21"/>
        </w:rPr>
        <w:t>② 공유 풀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라지 풀</w:t>
      </w:r>
    </w:p>
    <w:p/>
    <w:p>
      <w:pPr/>
      <w:r>
        <w:rPr>
          <w:rFonts w:ascii="맑은 고딕" w:hAnsi="맑은 고딕" w:eastAsia="맑은 고딕"/>
          <w:sz w:val="21"/>
        </w:rPr>
        <w:t>하-07 · 객관식</w:t>
      </w:r>
    </w:p>
    <w:p>
      <w:pPr/>
      <w:r>
        <w:rPr>
          <w:rFonts w:ascii="맑은 고딕" w:hAnsi="맑은 고딕" w:eastAsia="맑은 고딕"/>
          <w:sz w:val="21"/>
        </w:rPr>
        <w:t>[하-07] 커밋 전 변경 사항을 재현하는 리두 항목을 임시로 담는 영역은?</w:t>
      </w:r>
    </w:p>
    <w:p>
      <w:pPr/>
      <w:r>
        <w:rPr>
          <w:rFonts w:ascii="맑은 고딕" w:hAnsi="맑은 고딕" w:eastAsia="맑은 고딕"/>
          <w:sz w:val="21"/>
        </w:rPr>
        <w:t>① 리두 로그 버퍼</w:t>
      </w:r>
    </w:p>
    <w:p>
      <w:pPr/>
      <w:r>
        <w:rPr>
          <w:rFonts w:ascii="맑은 고딕" w:hAnsi="맑은 고딕" w:eastAsia="맑은 고딕"/>
          <w:sz w:val="21"/>
        </w:rPr>
        <w:t>② 공유 풀</w:t>
      </w:r>
    </w:p>
    <w:p>
      <w:pPr/>
      <w:r>
        <w:rPr>
          <w:rFonts w:ascii="맑은 고딕" w:hAnsi="맑은 고딕" w:eastAsia="맑은 고딕"/>
          <w:sz w:val="21"/>
        </w:rPr>
        <w:t>③ PGA</w:t>
      </w:r>
    </w:p>
    <w:p>
      <w:pPr/>
      <w:r>
        <w:rPr>
          <w:rFonts w:ascii="맑은 고딕" w:hAnsi="맑은 고딕" w:eastAsia="맑은 고딕"/>
          <w:sz w:val="21"/>
        </w:rPr>
        <w:t>④ 자바 풀</w:t>
      </w:r>
    </w:p>
    <w:p/>
    <w:p>
      <w:pPr/>
      <w:r>
        <w:rPr>
          <w:rFonts w:ascii="맑은 고딕" w:hAnsi="맑은 고딕" w:eastAsia="맑은 고딕"/>
          <w:sz w:val="21"/>
        </w:rPr>
        <w:t>하-08 · 객관식</w:t>
      </w:r>
    </w:p>
    <w:p>
      <w:pPr/>
      <w:r>
        <w:rPr>
          <w:rFonts w:ascii="맑은 고딕" w:hAnsi="맑은 고딕" w:eastAsia="맑은 고딕"/>
          <w:sz w:val="21"/>
        </w:rPr>
        <w:t>[하-08] 리두 로그 버퍼의 내용을 리두 로그 파일에 기록하는 백그라운드 프로세스는?</w:t>
      </w:r>
    </w:p>
    <w:p>
      <w:pPr/>
      <w:r>
        <w:rPr>
          <w:rFonts w:ascii="맑은 고딕" w:hAnsi="맑은 고딕" w:eastAsia="맑은 고딕"/>
          <w:sz w:val="21"/>
        </w:rPr>
        <w:t>① DBWn</w:t>
      </w:r>
    </w:p>
    <w:p>
      <w:pPr/>
      <w:r>
        <w:rPr>
          <w:rFonts w:ascii="맑은 고딕" w:hAnsi="맑은 고딕" w:eastAsia="맑은 고딕"/>
          <w:sz w:val="21"/>
        </w:rPr>
        <w:t>② LGWR</w:t>
      </w:r>
    </w:p>
    <w:p>
      <w:pPr/>
      <w:r>
        <w:rPr>
          <w:rFonts w:ascii="맑은 고딕" w:hAnsi="맑은 고딕" w:eastAsia="맑은 고딕"/>
          <w:sz w:val="21"/>
        </w:rPr>
        <w:t>③ MMAN</w:t>
      </w:r>
    </w:p>
    <w:p>
      <w:pPr/>
      <w:r>
        <w:rPr>
          <w:rFonts w:ascii="맑은 고딕" w:hAnsi="맑은 고딕" w:eastAsia="맑은 고딕"/>
          <w:sz w:val="21"/>
        </w:rPr>
        <w:t>④ CKPT</w:t>
      </w:r>
    </w:p>
    <w:p/>
    <w:p>
      <w:pPr/>
      <w:r>
        <w:rPr>
          <w:rFonts w:ascii="맑은 고딕" w:hAnsi="맑은 고딕" w:eastAsia="맑은 고딕"/>
          <w:sz w:val="21"/>
        </w:rPr>
        <w:t>하-09 · 객관식</w:t>
      </w:r>
    </w:p>
    <w:p>
      <w:pPr/>
      <w:r>
        <w:rPr>
          <w:rFonts w:ascii="맑은 고딕" w:hAnsi="맑은 고딕" w:eastAsia="맑은 고딕"/>
          <w:sz w:val="21"/>
        </w:rPr>
        <w:t>[하-09] 공유 풀의 크기를 지정하는 초기화 파라미터는?</w:t>
      </w:r>
    </w:p>
    <w:p>
      <w:pPr/>
      <w:r>
        <w:rPr>
          <w:rFonts w:ascii="맑은 고딕" w:hAnsi="맑은 고딕" w:eastAsia="맑은 고딕"/>
          <w:sz w:val="21"/>
        </w:rPr>
        <w:t>① DB_CACHE_SIZE</w:t>
      </w:r>
    </w:p>
    <w:p>
      <w:pPr/>
      <w:r>
        <w:rPr>
          <w:rFonts w:ascii="맑은 고딕" w:hAnsi="맑은 고딕" w:eastAsia="맑은 고딕"/>
          <w:sz w:val="21"/>
        </w:rPr>
        <w:t>② SHARED_POOL_SIZE</w:t>
      </w:r>
    </w:p>
    <w:p>
      <w:pPr/>
      <w:r>
        <w:rPr>
          <w:rFonts w:ascii="맑은 고딕" w:hAnsi="맑은 고딕" w:eastAsia="맑은 고딕"/>
          <w:sz w:val="21"/>
        </w:rPr>
        <w:t>③ LOG_BUFFER</w:t>
      </w:r>
    </w:p>
    <w:p>
      <w:pPr/>
      <w:r>
        <w:rPr>
          <w:rFonts w:ascii="맑은 고딕" w:hAnsi="맑은 고딕" w:eastAsia="맑은 고딕"/>
          <w:sz w:val="21"/>
        </w:rPr>
        <w:t>④ LARGE_POOL_SIZE</w:t>
      </w:r>
    </w:p>
    <w:p/>
    <w:p>
      <w:pPr/>
      <w:r>
        <w:rPr>
          <w:rFonts w:ascii="맑은 고딕" w:hAnsi="맑은 고딕" w:eastAsia="맑은 고딕"/>
          <w:sz w:val="21"/>
        </w:rPr>
        <w:t>하-10 · 객관식</w:t>
      </w:r>
    </w:p>
    <w:p>
      <w:pPr/>
      <w:r>
        <w:rPr>
          <w:rFonts w:ascii="맑은 고딕" w:hAnsi="맑은 고딕" w:eastAsia="맑은 고딕"/>
          <w:sz w:val="21"/>
        </w:rPr>
        <w:t>[하-10] 데이터베이스 버퍼 캐시(기본 풀)의 크기를 지정하는 파라미터는?</w:t>
      </w:r>
    </w:p>
    <w:p>
      <w:pPr/>
      <w:r>
        <w:rPr>
          <w:rFonts w:ascii="맑은 고딕" w:hAnsi="맑은 고딕" w:eastAsia="맑은 고딕"/>
          <w:sz w:val="21"/>
        </w:rPr>
        <w:t>① DB_CACHE_SIZE</w:t>
      </w:r>
    </w:p>
    <w:p>
      <w:pPr/>
      <w:r>
        <w:rPr>
          <w:rFonts w:ascii="맑은 고딕" w:hAnsi="맑은 고딕" w:eastAsia="맑은 고딕"/>
          <w:sz w:val="21"/>
        </w:rPr>
        <w:t>② SHARED_POOL_SIZE</w:t>
      </w:r>
    </w:p>
    <w:p>
      <w:pPr/>
      <w:r>
        <w:rPr>
          <w:rFonts w:ascii="맑은 고딕" w:hAnsi="맑은 고딕" w:eastAsia="맑은 고딕"/>
          <w:sz w:val="21"/>
        </w:rPr>
        <w:t>③ MEMORY_TARGET</w:t>
      </w:r>
    </w:p>
    <w:p>
      <w:pPr/>
      <w:r>
        <w:rPr>
          <w:rFonts w:ascii="맑은 고딕" w:hAnsi="맑은 고딕" w:eastAsia="맑은 고딕"/>
          <w:sz w:val="21"/>
        </w:rPr>
        <w:t>④ JAVA_POOL_SIZE</w:t>
      </w:r>
    </w:p>
    <w:p/>
    <w:p>
      <w:pPr/>
      <w:r>
        <w:rPr>
          <w:rFonts w:ascii="맑은 고딕" w:hAnsi="맑은 고딕" w:eastAsia="맑은 고딕"/>
          <w:sz w:val="21"/>
        </w:rPr>
        <w:t>하-11 · 객관식</w:t>
      </w:r>
    </w:p>
    <w:p>
      <w:pPr/>
      <w:r>
        <w:rPr>
          <w:rFonts w:ascii="맑은 고딕" w:hAnsi="맑은 고딕" w:eastAsia="맑은 고딕"/>
          <w:sz w:val="21"/>
        </w:rPr>
        <w:t>[하-11] 리두 로그 버퍼의 크기를 지정하는 파라미터는?</w:t>
      </w:r>
    </w:p>
    <w:p>
      <w:pPr/>
      <w:r>
        <w:rPr>
          <w:rFonts w:ascii="맑은 고딕" w:hAnsi="맑은 고딕" w:eastAsia="맑은 고딕"/>
          <w:sz w:val="21"/>
        </w:rPr>
        <w:t>① REDO_SIZE</w:t>
      </w:r>
    </w:p>
    <w:p>
      <w:pPr/>
      <w:r>
        <w:rPr>
          <w:rFonts w:ascii="맑은 고딕" w:hAnsi="맑은 고딕" w:eastAsia="맑은 고딕"/>
          <w:sz w:val="21"/>
        </w:rPr>
        <w:t>② LOG_BUFFER</w:t>
      </w:r>
    </w:p>
    <w:p>
      <w:pPr/>
      <w:r>
        <w:rPr>
          <w:rFonts w:ascii="맑은 고딕" w:hAnsi="맑은 고딕" w:eastAsia="맑은 고딕"/>
          <w:sz w:val="21"/>
        </w:rPr>
        <w:t>③ DB_CACHE_SIZE</w:t>
      </w:r>
    </w:p>
    <w:p>
      <w:pPr/>
      <w:r>
        <w:rPr>
          <w:rFonts w:ascii="맑은 고딕" w:hAnsi="맑은 고딕" w:eastAsia="맑은 고딕"/>
          <w:sz w:val="21"/>
        </w:rPr>
        <w:t>④ SGA_TARGET</w:t>
      </w:r>
    </w:p>
    <w:p/>
    <w:p>
      <w:pPr/>
      <w:r>
        <w:rPr>
          <w:rFonts w:ascii="맑은 고딕" w:hAnsi="맑은 고딕" w:eastAsia="맑은 고딕"/>
          <w:sz w:val="21"/>
        </w:rPr>
        <w:t>하-12 · 객관식</w:t>
      </w:r>
    </w:p>
    <w:p>
      <w:pPr/>
      <w:r>
        <w:rPr>
          <w:rFonts w:ascii="맑은 고딕" w:hAnsi="맑은 고딕" w:eastAsia="맑은 고딕"/>
          <w:sz w:val="21"/>
        </w:rPr>
        <w:t>[하-12] 공유 서버·병렬 실행·RMAN 백업 등 대용량 할당에 쓰이는 선택적 SGA 영역은?</w:t>
      </w:r>
    </w:p>
    <w:p>
      <w:pPr/>
      <w:r>
        <w:rPr>
          <w:rFonts w:ascii="맑은 고딕" w:hAnsi="맑은 고딕" w:eastAsia="맑은 고딕"/>
          <w:sz w:val="21"/>
        </w:rPr>
        <w:t>① 라지 풀</w:t>
      </w:r>
    </w:p>
    <w:p>
      <w:pPr/>
      <w:r>
        <w:rPr>
          <w:rFonts w:ascii="맑은 고딕" w:hAnsi="맑은 고딕" w:eastAsia="맑은 고딕"/>
          <w:sz w:val="21"/>
        </w:rPr>
        <w:t>② 자바 풀</w:t>
      </w:r>
    </w:p>
    <w:p>
      <w:pPr/>
      <w:r>
        <w:rPr>
          <w:rFonts w:ascii="맑은 고딕" w:hAnsi="맑은 고딕" w:eastAsia="맑은 고딕"/>
          <w:sz w:val="21"/>
        </w:rPr>
        <w:t>③ 스트림 풀</w:t>
      </w:r>
    </w:p>
    <w:p>
      <w:pPr/>
      <w:r>
        <w:rPr>
          <w:rFonts w:ascii="맑은 고딕" w:hAnsi="맑은 고딕" w:eastAsia="맑은 고딕"/>
          <w:sz w:val="21"/>
        </w:rPr>
        <w:t>④ 버퍼 캐시</w:t>
      </w:r>
    </w:p>
    <w:p/>
    <w:p>
      <w:pPr/>
      <w:r>
        <w:rPr>
          <w:rFonts w:ascii="맑은 고딕" w:hAnsi="맑은 고딕" w:eastAsia="맑은 고딕"/>
          <w:sz w:val="21"/>
        </w:rPr>
        <w:t>하-13 · 객관식</w:t>
      </w:r>
    </w:p>
    <w:p>
      <w:pPr/>
      <w:r>
        <w:rPr>
          <w:rFonts w:ascii="맑은 고딕" w:hAnsi="맑은 고딕" w:eastAsia="맑은 고딕"/>
          <w:sz w:val="21"/>
        </w:rPr>
        <w:t>[하-13] 데이터베이스 내부에서 Java 코드를 실행할 때 쓰이는 SGA 영역은?</w:t>
      </w:r>
    </w:p>
    <w:p>
      <w:pPr/>
      <w:r>
        <w:rPr>
          <w:rFonts w:ascii="맑은 고딕" w:hAnsi="맑은 고딕" w:eastAsia="맑은 고딕"/>
          <w:sz w:val="21"/>
        </w:rPr>
        <w:t>① 라지 풀</w:t>
      </w:r>
    </w:p>
    <w:p>
      <w:pPr/>
      <w:r>
        <w:rPr>
          <w:rFonts w:ascii="맑은 고딕" w:hAnsi="맑은 고딕" w:eastAsia="맑은 고딕"/>
          <w:sz w:val="21"/>
        </w:rPr>
        <w:t>② 자바 풀</w:t>
      </w:r>
    </w:p>
    <w:p>
      <w:pPr/>
      <w:r>
        <w:rPr>
          <w:rFonts w:ascii="맑은 고딕" w:hAnsi="맑은 고딕" w:eastAsia="맑은 고딕"/>
          <w:sz w:val="21"/>
        </w:rPr>
        <w:t>③ 스트림 풀</w:t>
      </w:r>
    </w:p>
    <w:p>
      <w:pPr/>
      <w:r>
        <w:rPr>
          <w:rFonts w:ascii="맑은 고딕" w:hAnsi="맑은 고딕" w:eastAsia="맑은 고딕"/>
          <w:sz w:val="21"/>
        </w:rPr>
        <w:t>④ 공유 풀</w:t>
      </w:r>
    </w:p>
    <w:p/>
    <w:p>
      <w:pPr/>
      <w:r>
        <w:rPr>
          <w:rFonts w:ascii="맑은 고딕" w:hAnsi="맑은 고딕" w:eastAsia="맑은 고딕"/>
          <w:sz w:val="21"/>
        </w:rPr>
        <w:t>하-14 · 객관식</w:t>
      </w:r>
    </w:p>
    <w:p>
      <w:pPr/>
      <w:r>
        <w:rPr>
          <w:rFonts w:ascii="맑은 고딕" w:hAnsi="맑은 고딕" w:eastAsia="맑은 고딕"/>
          <w:sz w:val="21"/>
        </w:rPr>
        <w:t>[하-14] PGA에 담기지 않는 것은?</w:t>
      </w:r>
    </w:p>
    <w:p>
      <w:pPr/>
      <w:r>
        <w:rPr>
          <w:rFonts w:ascii="맑은 고딕" w:hAnsi="맑은 고딕" w:eastAsia="맑은 고딕"/>
          <w:sz w:val="21"/>
        </w:rPr>
        <w:t>① 정렬 영역</w:t>
      </w:r>
    </w:p>
    <w:p>
      <w:pPr/>
      <w:r>
        <w:rPr>
          <w:rFonts w:ascii="맑은 고딕" w:hAnsi="맑은 고딕" w:eastAsia="맑은 고딕"/>
          <w:sz w:val="21"/>
        </w:rPr>
        <w:t>② 커서 상태</w:t>
      </w:r>
    </w:p>
    <w:p>
      <w:pPr/>
      <w:r>
        <w:rPr>
          <w:rFonts w:ascii="맑은 고딕" w:hAnsi="맑은 고딕" w:eastAsia="맑은 고딕"/>
          <w:sz w:val="21"/>
        </w:rPr>
        <w:t>③ 세션 정보</w:t>
      </w:r>
    </w:p>
    <w:p>
      <w:pPr/>
      <w:r>
        <w:rPr>
          <w:rFonts w:ascii="맑은 고딕" w:hAnsi="맑은 고딕" w:eastAsia="맑은 고딕"/>
          <w:sz w:val="21"/>
        </w:rPr>
        <w:t>④ 데이터 블록 사본</w:t>
      </w:r>
    </w:p>
    <w:p/>
    <w:p>
      <w:pPr/>
      <w:r>
        <w:rPr>
          <w:rFonts w:ascii="맑은 고딕" w:hAnsi="맑은 고딕" w:eastAsia="맑은 고딕"/>
          <w:sz w:val="21"/>
        </w:rPr>
        <w:t>하-15 · 객관식</w:t>
      </w:r>
    </w:p>
    <w:p>
      <w:pPr/>
      <w:r>
        <w:rPr>
          <w:rFonts w:ascii="맑은 고딕" w:hAnsi="맑은 고딕" w:eastAsia="맑은 고딕"/>
          <w:sz w:val="21"/>
        </w:rPr>
        <w:t>[하-15] 전용 서버 구성에서 100개의 세션이 접속하면 PGA는 몇 개 존재하는가?</w:t>
      </w:r>
    </w:p>
    <w:p>
      <w:pPr/>
      <w:r>
        <w:rPr>
          <w:rFonts w:ascii="맑은 고딕" w:hAnsi="맑은 고딕" w:eastAsia="맑은 고딕"/>
          <w:sz w:val="21"/>
        </w:rPr>
        <w:t>① 1개</w:t>
      </w:r>
    </w:p>
    <w:p>
      <w:pPr/>
      <w:r>
        <w:rPr>
          <w:rFonts w:ascii="맑은 고딕" w:hAnsi="맑은 고딕" w:eastAsia="맑은 고딕"/>
          <w:sz w:val="21"/>
        </w:rPr>
        <w:t>② 10개</w:t>
      </w:r>
    </w:p>
    <w:p>
      <w:pPr/>
      <w:r>
        <w:rPr>
          <w:rFonts w:ascii="맑은 고딕" w:hAnsi="맑은 고딕" w:eastAsia="맑은 고딕"/>
          <w:sz w:val="21"/>
        </w:rPr>
        <w:t>③ 100개</w:t>
      </w:r>
    </w:p>
    <w:p>
      <w:pPr/>
      <w:r>
        <w:rPr>
          <w:rFonts w:ascii="맑은 고딕" w:hAnsi="맑은 고딕" w:eastAsia="맑은 고딕"/>
          <w:sz w:val="21"/>
        </w:rPr>
        <w:t>④ 세션과 무관하게 1개</w:t>
      </w:r>
    </w:p>
    <w:p/>
    <w:p>
      <w:pPr/>
      <w:r>
        <w:rPr>
          <w:rFonts w:ascii="맑은 고딕" w:hAnsi="맑은 고딕" w:eastAsia="맑은 고딕"/>
          <w:sz w:val="21"/>
        </w:rPr>
        <w:t>하-16 · 객관식</w:t>
      </w:r>
    </w:p>
    <w:p>
      <w:pPr/>
      <w:r>
        <w:rPr>
          <w:rFonts w:ascii="맑은 고딕" w:hAnsi="맑은 고딕" w:eastAsia="맑은 고딕"/>
          <w:sz w:val="21"/>
        </w:rPr>
        <w:t>[하-16] 인스턴스 전체 PGA 사용의 목표치를 정하는 파라미터는?</w:t>
      </w:r>
    </w:p>
    <w:p>
      <w:pPr/>
      <w:r>
        <w:rPr>
          <w:rFonts w:ascii="맑은 고딕" w:hAnsi="맑은 고딕" w:eastAsia="맑은 고딕"/>
          <w:sz w:val="21"/>
        </w:rPr>
        <w:t>① PGA_AGGREGATE_TARGET</w:t>
      </w:r>
    </w:p>
    <w:p>
      <w:pPr/>
      <w:r>
        <w:rPr>
          <w:rFonts w:ascii="맑은 고딕" w:hAnsi="맑은 고딕" w:eastAsia="맑은 고딕"/>
          <w:sz w:val="21"/>
        </w:rPr>
        <w:t>② SGA_TARGET</w:t>
      </w:r>
    </w:p>
    <w:p>
      <w:pPr/>
      <w:r>
        <w:rPr>
          <w:rFonts w:ascii="맑은 고딕" w:hAnsi="맑은 고딕" w:eastAsia="맑은 고딕"/>
          <w:sz w:val="21"/>
        </w:rPr>
        <w:t>③ MEMORY_TARGET</w:t>
      </w:r>
    </w:p>
    <w:p>
      <w:pPr/>
      <w:r>
        <w:rPr>
          <w:rFonts w:ascii="맑은 고딕" w:hAnsi="맑은 고딕" w:eastAsia="맑은 고딕"/>
          <w:sz w:val="21"/>
        </w:rPr>
        <w:t>④ SORT_AREA_SIZE</w:t>
      </w:r>
    </w:p>
    <w:p/>
    <w:p>
      <w:pPr/>
      <w:r>
        <w:rPr>
          <w:rFonts w:ascii="맑은 고딕" w:hAnsi="맑은 고딕" w:eastAsia="맑은 고딕"/>
          <w:sz w:val="21"/>
        </w:rPr>
        <w:t>하-17 · 객관식</w:t>
      </w:r>
    </w:p>
    <w:p>
      <w:pPr/>
      <w:r>
        <w:rPr>
          <w:rFonts w:ascii="맑은 고딕" w:hAnsi="맑은 고딕" w:eastAsia="맑은 고딕"/>
          <w:sz w:val="21"/>
        </w:rPr>
        <w:t>[하-17] 자동 메모리 관리(AMM)를 활성화하는 파라미터는?</w:t>
      </w:r>
    </w:p>
    <w:p>
      <w:pPr/>
      <w:r>
        <w:rPr>
          <w:rFonts w:ascii="맑은 고딕" w:hAnsi="맑은 고딕" w:eastAsia="맑은 고딕"/>
          <w:sz w:val="21"/>
        </w:rPr>
        <w:t>① SGA_TARGET</w:t>
      </w:r>
    </w:p>
    <w:p>
      <w:pPr/>
      <w:r>
        <w:rPr>
          <w:rFonts w:ascii="맑은 고딕" w:hAnsi="맑은 고딕" w:eastAsia="맑은 고딕"/>
          <w:sz w:val="21"/>
        </w:rPr>
        <w:t>② MEMORY_TARGET</w:t>
      </w:r>
    </w:p>
    <w:p>
      <w:pPr/>
      <w:r>
        <w:rPr>
          <w:rFonts w:ascii="맑은 고딕" w:hAnsi="맑은 고딕" w:eastAsia="맑은 고딕"/>
          <w:sz w:val="21"/>
        </w:rPr>
        <w:t>③ DB_CACHE_SIZE</w:t>
      </w:r>
    </w:p>
    <w:p>
      <w:pPr/>
      <w:r>
        <w:rPr>
          <w:rFonts w:ascii="맑은 고딕" w:hAnsi="맑은 고딕" w:eastAsia="맑은 고딕"/>
          <w:sz w:val="21"/>
        </w:rPr>
        <w:t>④ LOG_BUFFER</w:t>
      </w:r>
    </w:p>
    <w:p/>
    <w:p>
      <w:pPr/>
      <w:r>
        <w:rPr>
          <w:rFonts w:ascii="맑은 고딕" w:hAnsi="맑은 고딕" w:eastAsia="맑은 고딕"/>
          <w:sz w:val="21"/>
        </w:rPr>
        <w:t>하-18 · 객관식</w:t>
      </w:r>
    </w:p>
    <w:p>
      <w:pPr/>
      <w:r>
        <w:rPr>
          <w:rFonts w:ascii="맑은 고딕" w:hAnsi="맑은 고딕" w:eastAsia="맑은 고딕"/>
          <w:sz w:val="21"/>
        </w:rPr>
        <w:t>[하-18] 자동 공유 메모리 관리(ASMM)를 활성화하는 파라미터는?</w:t>
      </w:r>
    </w:p>
    <w:p>
      <w:pPr/>
      <w:r>
        <w:rPr>
          <w:rFonts w:ascii="맑은 고딕" w:hAnsi="맑은 고딕" w:eastAsia="맑은 고딕"/>
          <w:sz w:val="21"/>
        </w:rPr>
        <w:t>① MEMORY_TARGET</w:t>
      </w:r>
    </w:p>
    <w:p>
      <w:pPr/>
      <w:r>
        <w:rPr>
          <w:rFonts w:ascii="맑은 고딕" w:hAnsi="맑은 고딕" w:eastAsia="맑은 고딕"/>
          <w:sz w:val="21"/>
        </w:rPr>
        <w:t>② SGA_TARGET</w:t>
      </w:r>
    </w:p>
    <w:p>
      <w:pPr/>
      <w:r>
        <w:rPr>
          <w:rFonts w:ascii="맑은 고딕" w:hAnsi="맑은 고딕" w:eastAsia="맑은 고딕"/>
          <w:sz w:val="21"/>
        </w:rPr>
        <w:t>③ PGA_AGGREGATE_LIMIT</w:t>
      </w:r>
    </w:p>
    <w:p>
      <w:pPr/>
      <w:r>
        <w:rPr>
          <w:rFonts w:ascii="맑은 고딕" w:hAnsi="맑은 고딕" w:eastAsia="맑은 고딕"/>
          <w:sz w:val="21"/>
        </w:rPr>
        <w:t>④ SHARED_POOL_SIZE</w:t>
      </w:r>
    </w:p>
    <w:p/>
    <w:p>
      <w:pPr/>
      <w:r>
        <w:rPr>
          <w:rFonts w:ascii="맑은 고딕" w:hAnsi="맑은 고딕" w:eastAsia="맑은 고딕"/>
          <w:sz w:val="21"/>
        </w:rPr>
        <w:t>하-19 · 객관식</w:t>
      </w:r>
    </w:p>
    <w:p>
      <w:pPr/>
      <w:r>
        <w:rPr>
          <w:rFonts w:ascii="맑은 고딕" w:hAnsi="맑은 고딕" w:eastAsia="맑은 고딕"/>
          <w:sz w:val="21"/>
        </w:rPr>
        <w:t>[하-19] ASMM에서 SGA 컴포넌트 간 메모리를 재분배하는 백그라운드 프로세스는?</w:t>
      </w:r>
    </w:p>
    <w:p>
      <w:pPr/>
      <w:r>
        <w:rPr>
          <w:rFonts w:ascii="맑은 고딕" w:hAnsi="맑은 고딕" w:eastAsia="맑은 고딕"/>
          <w:sz w:val="21"/>
        </w:rPr>
        <w:t>① MMON</w:t>
      </w:r>
    </w:p>
    <w:p>
      <w:pPr/>
      <w:r>
        <w:rPr>
          <w:rFonts w:ascii="맑은 고딕" w:hAnsi="맑은 고딕" w:eastAsia="맑은 고딕"/>
          <w:sz w:val="21"/>
        </w:rPr>
        <w:t>② MMAN</w:t>
      </w:r>
    </w:p>
    <w:p>
      <w:pPr/>
      <w:r>
        <w:rPr>
          <w:rFonts w:ascii="맑은 고딕" w:hAnsi="맑은 고딕" w:eastAsia="맑은 고딕"/>
          <w:sz w:val="21"/>
        </w:rPr>
        <w:t>③ PMON</w:t>
      </w:r>
    </w:p>
    <w:p>
      <w:pPr/>
      <w:r>
        <w:rPr>
          <w:rFonts w:ascii="맑은 고딕" w:hAnsi="맑은 고딕" w:eastAsia="맑은 고딕"/>
          <w:sz w:val="21"/>
        </w:rPr>
        <w:t>④ SMON</w:t>
      </w:r>
    </w:p>
    <w:p/>
    <w:p>
      <w:pPr/>
      <w:r>
        <w:rPr>
          <w:rFonts w:ascii="맑은 고딕" w:hAnsi="맑은 고딕" w:eastAsia="맑은 고딕"/>
          <w:sz w:val="21"/>
        </w:rPr>
        <w:t>하-20 · 객관식</w:t>
      </w:r>
    </w:p>
    <w:p>
      <w:pPr/>
      <w:r>
        <w:rPr>
          <w:rFonts w:ascii="맑은 고딕" w:hAnsi="맑은 고딕" w:eastAsia="맑은 고딕"/>
          <w:sz w:val="21"/>
        </w:rPr>
        <w:t>[하-20] 하나의 CDB에 여러 PDB가 있을 때 SGA에 대한 설명으로 옳은 것은?</w:t>
      </w:r>
    </w:p>
    <w:p>
      <w:pPr/>
      <w:r>
        <w:rPr>
          <w:rFonts w:ascii="맑은 고딕" w:hAnsi="맑은 고딕" w:eastAsia="맑은 고딕"/>
          <w:sz w:val="21"/>
        </w:rPr>
        <w:t>① PDB마다 독립 SGA가 생성된다</w:t>
      </w:r>
    </w:p>
    <w:p>
      <w:pPr/>
      <w:r>
        <w:rPr>
          <w:rFonts w:ascii="맑은 고딕" w:hAnsi="맑은 고딕" w:eastAsia="맑은 고딕"/>
          <w:sz w:val="21"/>
        </w:rPr>
        <w:t>② CDB 전체가 하나의 SGA를 공유하고 PDB는 별도 SGA가 없다</w:t>
      </w:r>
    </w:p>
    <w:p>
      <w:pPr/>
      <w:r>
        <w:rPr>
          <w:rFonts w:ascii="맑은 고딕" w:hAnsi="맑은 고딕" w:eastAsia="맑은 고딕"/>
          <w:sz w:val="21"/>
        </w:rPr>
        <w:t>③ PDB는 SGA를 사용하지 않는다</w:t>
      </w:r>
    </w:p>
    <w:p>
      <w:pPr/>
      <w:r>
        <w:rPr>
          <w:rFonts w:ascii="맑은 고딕" w:hAnsi="맑은 고딕" w:eastAsia="맑은 고딕"/>
          <w:sz w:val="21"/>
        </w:rPr>
        <w:t>④ SGA는 PDB 수만큼 복제된다</w:t>
      </w:r>
    </w:p>
    <w:p/>
    <w:p>
      <w:pPr>
        <w:pStyle w:val="Heading2"/>
      </w:pPr>
      <w:r>
        <w:t>[난이도] 중 (중급)</w:t>
      </w:r>
    </w:p>
    <w:p>
      <w:pPr/>
      <w:r>
        <w:rPr>
          <w:rFonts w:ascii="맑은 고딕" w:hAnsi="맑은 고딕" w:eastAsia="맑은 고딕"/>
          <w:sz w:val="21"/>
        </w:rPr>
        <w:t>중-01 · 객관식</w:t>
      </w:r>
    </w:p>
    <w:p>
      <w:pPr/>
      <w:r>
        <w:rPr>
          <w:rFonts w:ascii="맑은 고딕" w:hAnsi="맑은 고딕" w:eastAsia="맑은 고딕"/>
          <w:sz w:val="21"/>
        </w:rPr>
        <w:t>[중-01] 라이브러리 캐시에 이미 존재하는 SQL을 재사용하여 파싱·최적화를 건너뛰는 것을 무엇이라 하는가?</w:t>
      </w:r>
    </w:p>
    <w:p>
      <w:pPr/>
      <w:r>
        <w:rPr>
          <w:rFonts w:ascii="맑은 고딕" w:hAnsi="맑은 고딕" w:eastAsia="맑은 고딕"/>
          <w:sz w:val="21"/>
        </w:rPr>
        <w:t>① 하드 파스</w:t>
      </w:r>
    </w:p>
    <w:p>
      <w:pPr/>
      <w:r>
        <w:rPr>
          <w:rFonts w:ascii="맑은 고딕" w:hAnsi="맑은 고딕" w:eastAsia="맑은 고딕"/>
          <w:sz w:val="21"/>
        </w:rPr>
        <w:t>② 소프트 파스</w:t>
      </w:r>
    </w:p>
    <w:p>
      <w:pPr/>
      <w:r>
        <w:rPr>
          <w:rFonts w:ascii="맑은 고딕" w:hAnsi="맑은 고딕" w:eastAsia="맑은 고딕"/>
          <w:sz w:val="21"/>
        </w:rPr>
        <w:t>③ 리커시브 콜</w:t>
      </w:r>
    </w:p>
    <w:p>
      <w:pPr/>
      <w:r>
        <w:rPr>
          <w:rFonts w:ascii="맑은 고딕" w:hAnsi="맑은 고딕" w:eastAsia="맑은 고딕"/>
          <w:sz w:val="21"/>
        </w:rPr>
        <w:t>④ 풀 스캔</w:t>
      </w:r>
    </w:p>
    <w:p/>
    <w:p>
      <w:pPr/>
      <w:r>
        <w:rPr>
          <w:rFonts w:ascii="맑은 고딕" w:hAnsi="맑은 고딕" w:eastAsia="맑은 고딕"/>
          <w:sz w:val="21"/>
        </w:rPr>
        <w:t>중-02 · 객관식</w:t>
      </w:r>
    </w:p>
    <w:p>
      <w:pPr/>
      <w:r>
        <w:rPr>
          <w:rFonts w:ascii="맑은 고딕" w:hAnsi="맑은 고딕" w:eastAsia="맑은 고딕"/>
          <w:sz w:val="21"/>
        </w:rPr>
        <w:t>[중-02] 바인드 변수를 사용하면 얻는 이점으로 가장 알맞은 것은?</w:t>
      </w:r>
    </w:p>
    <w:p>
      <w:pPr/>
      <w:r>
        <w:rPr>
          <w:rFonts w:ascii="맑은 고딕" w:hAnsi="맑은 고딕" w:eastAsia="맑은 고딕"/>
          <w:sz w:val="21"/>
        </w:rPr>
        <w:t>① 버퍼 캐시 히트율이 무조건 100%가 된다</w:t>
      </w:r>
    </w:p>
    <w:p>
      <w:pPr/>
      <w:r>
        <w:rPr>
          <w:rFonts w:ascii="맑은 고딕" w:hAnsi="맑은 고딕" w:eastAsia="맑은 고딕"/>
          <w:sz w:val="21"/>
        </w:rPr>
        <w:t>② SQL이 공유되어 소프트 파스 비율이 높아진다</w:t>
      </w:r>
    </w:p>
    <w:p>
      <w:pPr/>
      <w:r>
        <w:rPr>
          <w:rFonts w:ascii="맑은 고딕" w:hAnsi="맑은 고딕" w:eastAsia="맑은 고딕"/>
          <w:sz w:val="21"/>
        </w:rPr>
        <w:t>③ 리두 생성량이 0이 된다</w:t>
      </w:r>
    </w:p>
    <w:p>
      <w:pPr/>
      <w:r>
        <w:rPr>
          <w:rFonts w:ascii="맑은 고딕" w:hAnsi="맑은 고딕" w:eastAsia="맑은 고딕"/>
          <w:sz w:val="21"/>
        </w:rPr>
        <w:t>④ PGA를 사용하지 않게 된다</w:t>
      </w:r>
    </w:p>
    <w:p/>
    <w:p>
      <w:pPr/>
      <w:r>
        <w:rPr>
          <w:rFonts w:ascii="맑은 고딕" w:hAnsi="맑은 고딕" w:eastAsia="맑은 고딕"/>
          <w:sz w:val="21"/>
        </w:rPr>
        <w:t>중-03 · 객관식</w:t>
      </w:r>
    </w:p>
    <w:p>
      <w:pPr/>
      <w:r>
        <w:rPr>
          <w:rFonts w:ascii="맑은 고딕" w:hAnsi="맑은 고딕" w:eastAsia="맑은 고딕"/>
          <w:sz w:val="21"/>
        </w:rPr>
        <w:t>[중-03] 버퍼 캐시에서 내용이 변경된 블록을 무엇이라 하는가?</w:t>
      </w:r>
    </w:p>
    <w:p>
      <w:pPr/>
      <w:r>
        <w:rPr>
          <w:rFonts w:ascii="맑은 고딕" w:hAnsi="맑은 고딕" w:eastAsia="맑은 고딕"/>
          <w:sz w:val="21"/>
        </w:rPr>
        <w:t>① 프리 버퍼</w:t>
      </w:r>
    </w:p>
    <w:p>
      <w:pPr/>
      <w:r>
        <w:rPr>
          <w:rFonts w:ascii="맑은 고딕" w:hAnsi="맑은 고딕" w:eastAsia="맑은 고딕"/>
          <w:sz w:val="21"/>
        </w:rPr>
        <w:t>② 더티 버퍼</w:t>
      </w:r>
    </w:p>
    <w:p>
      <w:pPr/>
      <w:r>
        <w:rPr>
          <w:rFonts w:ascii="맑은 고딕" w:hAnsi="맑은 고딕" w:eastAsia="맑은 고딕"/>
          <w:sz w:val="21"/>
        </w:rPr>
        <w:t>③ 핀 버퍼</w:t>
      </w:r>
    </w:p>
    <w:p>
      <w:pPr/>
      <w:r>
        <w:rPr>
          <w:rFonts w:ascii="맑은 고딕" w:hAnsi="맑은 고딕" w:eastAsia="맑은 고딕"/>
          <w:sz w:val="21"/>
        </w:rPr>
        <w:t>④ 리두 버퍼</w:t>
      </w:r>
    </w:p>
    <w:p/>
    <w:p>
      <w:pPr/>
      <w:r>
        <w:rPr>
          <w:rFonts w:ascii="맑은 고딕" w:hAnsi="맑은 고딕" w:eastAsia="맑은 고딕"/>
          <w:sz w:val="21"/>
        </w:rPr>
        <w:t>중-04 · 객관식</w:t>
      </w:r>
    </w:p>
    <w:p>
      <w:pPr/>
      <w:r>
        <w:rPr>
          <w:rFonts w:ascii="맑은 고딕" w:hAnsi="맑은 고딕" w:eastAsia="맑은 고딕"/>
          <w:sz w:val="21"/>
        </w:rPr>
        <w:t>[중-04] 자주 참조되는 작은 객체를 오래 캐시에 남기기 위한 버퍼 풀은?</w:t>
      </w:r>
    </w:p>
    <w:p>
      <w:pPr/>
      <w:r>
        <w:rPr>
          <w:rFonts w:ascii="맑은 고딕" w:hAnsi="맑은 고딕" w:eastAsia="맑은 고딕"/>
          <w:sz w:val="21"/>
        </w:rPr>
        <w:t>① RECYCLE 풀</w:t>
      </w:r>
    </w:p>
    <w:p>
      <w:pPr/>
      <w:r>
        <w:rPr>
          <w:rFonts w:ascii="맑은 고딕" w:hAnsi="맑은 고딕" w:eastAsia="맑은 고딕"/>
          <w:sz w:val="21"/>
        </w:rPr>
        <w:t>② KEEP 풀</w:t>
      </w:r>
    </w:p>
    <w:p>
      <w:pPr/>
      <w:r>
        <w:rPr>
          <w:rFonts w:ascii="맑은 고딕" w:hAnsi="맑은 고딕" w:eastAsia="맑은 고딕"/>
          <w:sz w:val="21"/>
        </w:rPr>
        <w:t>③ DEFAULT 풀</w:t>
      </w:r>
    </w:p>
    <w:p>
      <w:pPr/>
      <w:r>
        <w:rPr>
          <w:rFonts w:ascii="맑은 고딕" w:hAnsi="맑은 고딕" w:eastAsia="맑은 고딕"/>
          <w:sz w:val="21"/>
        </w:rPr>
        <w:t>④ 스트림 풀</w:t>
      </w:r>
    </w:p>
    <w:p/>
    <w:p>
      <w:pPr/>
      <w:r>
        <w:rPr>
          <w:rFonts w:ascii="맑은 고딕" w:hAnsi="맑은 고딕" w:eastAsia="맑은 고딕"/>
          <w:sz w:val="21"/>
        </w:rPr>
        <w:t>중-05 · 객관식</w:t>
      </w:r>
    </w:p>
    <w:p>
      <w:pPr/>
      <w:r>
        <w:rPr>
          <w:rFonts w:ascii="맑은 고딕" w:hAnsi="맑은 고딕" w:eastAsia="맑은 고딕"/>
          <w:sz w:val="21"/>
        </w:rPr>
        <w:t>[중-05] 비표준 블록 크기(예: 16KB) 테이블스페이스를 캐시하려면 필요한 파라미터는?</w:t>
      </w:r>
    </w:p>
    <w:p>
      <w:pPr/>
      <w:r>
        <w:rPr>
          <w:rFonts w:ascii="맑은 고딕" w:hAnsi="맑은 고딕" w:eastAsia="맑은 고딕"/>
          <w:sz w:val="21"/>
        </w:rPr>
        <w:t>① DB_CACHE_SIZE</w:t>
      </w:r>
    </w:p>
    <w:p>
      <w:pPr/>
      <w:r>
        <w:rPr>
          <w:rFonts w:ascii="맑은 고딕" w:hAnsi="맑은 고딕" w:eastAsia="맑은 고딕"/>
          <w:sz w:val="21"/>
        </w:rPr>
        <w:t>② DB_16K_CACHE_SIZE</w:t>
      </w:r>
    </w:p>
    <w:p>
      <w:pPr/>
      <w:r>
        <w:rPr>
          <w:rFonts w:ascii="맑은 고딕" w:hAnsi="맑은 고딕" w:eastAsia="맑은 고딕"/>
          <w:sz w:val="21"/>
        </w:rPr>
        <w:t>③ LOG_BUFFER</w:t>
      </w:r>
    </w:p>
    <w:p>
      <w:pPr/>
      <w:r>
        <w:rPr>
          <w:rFonts w:ascii="맑은 고딕" w:hAnsi="맑은 고딕" w:eastAsia="맑은 고딕"/>
          <w:sz w:val="21"/>
        </w:rPr>
        <w:t>④ LARGE_POOL_SIZE</w:t>
      </w:r>
    </w:p>
    <w:p/>
    <w:p>
      <w:pPr/>
      <w:r>
        <w:rPr>
          <w:rFonts w:ascii="맑은 고딕" w:hAnsi="맑은 고딕" w:eastAsia="맑은 고딕"/>
          <w:sz w:val="21"/>
        </w:rPr>
        <w:t>중-06 · 객관식</w:t>
      </w:r>
    </w:p>
    <w:p>
      <w:pPr/>
      <w:r>
        <w:rPr>
          <w:rFonts w:ascii="맑은 고딕" w:hAnsi="맑은 고딕" w:eastAsia="맑은 고딕"/>
          <w:sz w:val="21"/>
        </w:rPr>
        <w:t>[중-06] PGA_AGGREGATE_TARGET에 대한 설명으로 옳은 것은?</w:t>
      </w:r>
    </w:p>
    <w:p>
      <w:pPr/>
      <w:r>
        <w:rPr>
          <w:rFonts w:ascii="맑은 고딕" w:hAnsi="맑은 고딕" w:eastAsia="맑은 고딕"/>
          <w:sz w:val="21"/>
        </w:rPr>
        <w:t>① 초과할 수 없는 절대 하드 리밋이다</w:t>
      </w:r>
    </w:p>
    <w:p>
      <w:pPr/>
      <w:r>
        <w:rPr>
          <w:rFonts w:ascii="맑은 고딕" w:hAnsi="맑은 고딕" w:eastAsia="맑은 고딕"/>
          <w:sz w:val="21"/>
        </w:rPr>
        <w:t>② Oracle이 지키려 노력하는 부드러운 목표치다</w:t>
      </w:r>
    </w:p>
    <w:p>
      <w:pPr/>
      <w:r>
        <w:rPr>
          <w:rFonts w:ascii="맑은 고딕" w:hAnsi="맑은 고딕" w:eastAsia="맑은 고딕"/>
          <w:sz w:val="21"/>
        </w:rPr>
        <w:t>③ SGA의 최대 크기다</w:t>
      </w:r>
    </w:p>
    <w:p>
      <w:pPr/>
      <w:r>
        <w:rPr>
          <w:rFonts w:ascii="맑은 고딕" w:hAnsi="맑은 고딕" w:eastAsia="맑은 고딕"/>
          <w:sz w:val="21"/>
        </w:rPr>
        <w:t>④ 리두 로그 버퍼 크기다</w:t>
      </w:r>
    </w:p>
    <w:p/>
    <w:p>
      <w:pPr/>
      <w:r>
        <w:rPr>
          <w:rFonts w:ascii="맑은 고딕" w:hAnsi="맑은 고딕" w:eastAsia="맑은 고딕"/>
          <w:sz w:val="21"/>
        </w:rPr>
        <w:t>중-07 · 객관식</w:t>
      </w:r>
    </w:p>
    <w:p>
      <w:pPr/>
      <w:r>
        <w:rPr>
          <w:rFonts w:ascii="맑은 고딕" w:hAnsi="맑은 고딕" w:eastAsia="맑은 고딕"/>
          <w:sz w:val="21"/>
        </w:rPr>
        <w:t>[중-07] PGA 사용량이 한계를 넘을 때 세션 콜을 종료할 수 있는 하드 리밋 파라미터는?</w:t>
      </w:r>
    </w:p>
    <w:p>
      <w:pPr/>
      <w:r>
        <w:rPr>
          <w:rFonts w:ascii="맑은 고딕" w:hAnsi="맑은 고딕" w:eastAsia="맑은 고딕"/>
          <w:sz w:val="21"/>
        </w:rPr>
        <w:t>① PGA_AGGREGATE_TARGET</w:t>
      </w:r>
    </w:p>
    <w:p>
      <w:pPr/>
      <w:r>
        <w:rPr>
          <w:rFonts w:ascii="맑은 고딕" w:hAnsi="맑은 고딕" w:eastAsia="맑은 고딕"/>
          <w:sz w:val="21"/>
        </w:rPr>
        <w:t>② PGA_AGGREGATE_LIMIT</w:t>
      </w:r>
    </w:p>
    <w:p>
      <w:pPr/>
      <w:r>
        <w:rPr>
          <w:rFonts w:ascii="맑은 고딕" w:hAnsi="맑은 고딕" w:eastAsia="맑은 고딕"/>
          <w:sz w:val="21"/>
        </w:rPr>
        <w:t>③ SGA_MAX_SIZE</w:t>
      </w:r>
    </w:p>
    <w:p>
      <w:pPr/>
      <w:r>
        <w:rPr>
          <w:rFonts w:ascii="맑은 고딕" w:hAnsi="맑은 고딕" w:eastAsia="맑은 고딕"/>
          <w:sz w:val="21"/>
        </w:rPr>
        <w:t>④ SORT_AREA_SIZE</w:t>
      </w:r>
    </w:p>
    <w:p/>
    <w:p>
      <w:pPr/>
      <w:r>
        <w:rPr>
          <w:rFonts w:ascii="맑은 고딕" w:hAnsi="맑은 고딕" w:eastAsia="맑은 고딕"/>
          <w:sz w:val="21"/>
        </w:rPr>
        <w:t>중-08 · 객관식</w:t>
      </w:r>
    </w:p>
    <w:p>
      <w:pPr/>
      <w:r>
        <w:rPr>
          <w:rFonts w:ascii="맑은 고딕" w:hAnsi="맑은 고딕" w:eastAsia="맑은 고딕"/>
          <w:sz w:val="21"/>
        </w:rPr>
        <w:t>[중-08] PGA 작업 영역이 부족할 때 정렬·해시 데이터가 넘어가는 곳은?</w:t>
      </w:r>
    </w:p>
    <w:p>
      <w:pPr/>
      <w:r>
        <w:rPr>
          <w:rFonts w:ascii="맑은 고딕" w:hAnsi="맑은 고딕" w:eastAsia="맑은 고딕"/>
          <w:sz w:val="21"/>
        </w:rPr>
        <w:t>① SYSTEM 테이블스페이스</w:t>
      </w:r>
    </w:p>
    <w:p>
      <w:pPr/>
      <w:r>
        <w:rPr>
          <w:rFonts w:ascii="맑은 고딕" w:hAnsi="맑은 고딕" w:eastAsia="맑은 고딕"/>
          <w:sz w:val="21"/>
        </w:rPr>
        <w:t>② 임시(TEMP) 테이블스페이스</w:t>
      </w:r>
    </w:p>
    <w:p>
      <w:pPr/>
      <w:r>
        <w:rPr>
          <w:rFonts w:ascii="맑은 고딕" w:hAnsi="맑은 고딕" w:eastAsia="맑은 고딕"/>
          <w:sz w:val="21"/>
        </w:rPr>
        <w:t>③ 리두 로그 파일</w:t>
      </w:r>
    </w:p>
    <w:p>
      <w:pPr/>
      <w:r>
        <w:rPr>
          <w:rFonts w:ascii="맑은 고딕" w:hAnsi="맑은 고딕" w:eastAsia="맑은 고딕"/>
          <w:sz w:val="21"/>
        </w:rPr>
        <w:t>④ 공유 풀</w:t>
      </w:r>
    </w:p>
    <w:p/>
    <w:p>
      <w:pPr/>
      <w:r>
        <w:rPr>
          <w:rFonts w:ascii="맑은 고딕" w:hAnsi="맑은 고딕" w:eastAsia="맑은 고딕"/>
          <w:sz w:val="21"/>
        </w:rPr>
        <w:t>중-09 · 객관식</w:t>
      </w:r>
    </w:p>
    <w:p>
      <w:pPr/>
      <w:r>
        <w:rPr>
          <w:rFonts w:ascii="맑은 고딕" w:hAnsi="맑은 고딕" w:eastAsia="맑은 고딕"/>
          <w:sz w:val="21"/>
        </w:rPr>
        <w:t>[중-09] AMM에서 총 메모리를 동적으로 키울 수 있는 상한을 정하는 파라미터는?</w:t>
      </w:r>
    </w:p>
    <w:p>
      <w:pPr/>
      <w:r>
        <w:rPr>
          <w:rFonts w:ascii="맑은 고딕" w:hAnsi="맑은 고딕" w:eastAsia="맑은 고딕"/>
          <w:sz w:val="21"/>
        </w:rPr>
        <w:t>① MEMORY_TARGET</w:t>
      </w:r>
    </w:p>
    <w:p>
      <w:pPr/>
      <w:r>
        <w:rPr>
          <w:rFonts w:ascii="맑은 고딕" w:hAnsi="맑은 고딕" w:eastAsia="맑은 고딕"/>
          <w:sz w:val="21"/>
        </w:rPr>
        <w:t>② MEMORY_MAX_TARGET</w:t>
      </w:r>
    </w:p>
    <w:p>
      <w:pPr/>
      <w:r>
        <w:rPr>
          <w:rFonts w:ascii="맑은 고딕" w:hAnsi="맑은 고딕" w:eastAsia="맑은 고딕"/>
          <w:sz w:val="21"/>
        </w:rPr>
        <w:t>③ SGA_MAX_SIZE</w:t>
      </w:r>
    </w:p>
    <w:p>
      <w:pPr/>
      <w:r>
        <w:rPr>
          <w:rFonts w:ascii="맑은 고딕" w:hAnsi="맑은 고딕" w:eastAsia="맑은 고딕"/>
          <w:sz w:val="21"/>
        </w:rPr>
        <w:t>④ PGA_AGGREGATE_LIMIT</w:t>
      </w:r>
    </w:p>
    <w:p/>
    <w:p>
      <w:pPr/>
      <w:r>
        <w:rPr>
          <w:rFonts w:ascii="맑은 고딕" w:hAnsi="맑은 고딕" w:eastAsia="맑은 고딕"/>
          <w:sz w:val="21"/>
        </w:rPr>
        <w:t>중-10 · 객관식</w:t>
      </w:r>
    </w:p>
    <w:p>
      <w:pPr/>
      <w:r>
        <w:rPr>
          <w:rFonts w:ascii="맑은 고딕" w:hAnsi="맑은 고딕" w:eastAsia="맑은 고딕"/>
          <w:sz w:val="21"/>
        </w:rPr>
        <w:t>[중-10] MEMORY_TARGET이 0보다 큰 값으로 설정되어 있다면 이 인스턴스의 메모리 관리 방식은?</w:t>
      </w:r>
    </w:p>
    <w:p>
      <w:pPr/>
      <w:r>
        <w:rPr>
          <w:rFonts w:ascii="맑은 고딕" w:hAnsi="맑은 고딕" w:eastAsia="맑은 고딕"/>
          <w:sz w:val="21"/>
        </w:rPr>
        <w:t>① 수동</w:t>
      </w:r>
    </w:p>
    <w:p>
      <w:pPr/>
      <w:r>
        <w:rPr>
          <w:rFonts w:ascii="맑은 고딕" w:hAnsi="맑은 고딕" w:eastAsia="맑은 고딕"/>
          <w:sz w:val="21"/>
        </w:rPr>
        <w:t>② ASMM</w:t>
      </w:r>
    </w:p>
    <w:p>
      <w:pPr/>
      <w:r>
        <w:rPr>
          <w:rFonts w:ascii="맑은 고딕" w:hAnsi="맑은 고딕" w:eastAsia="맑은 고딕"/>
          <w:sz w:val="21"/>
        </w:rPr>
        <w:t>③ AMM(완전 자동)</w:t>
      </w:r>
    </w:p>
    <w:p>
      <w:pPr/>
      <w:r>
        <w:rPr>
          <w:rFonts w:ascii="맑은 고딕" w:hAnsi="맑은 고딕" w:eastAsia="맑은 고딕"/>
          <w:sz w:val="21"/>
        </w:rPr>
        <w:t>④ PGA 전용</w:t>
      </w:r>
    </w:p>
    <w:p/>
    <w:p>
      <w:pPr/>
      <w:r>
        <w:rPr>
          <w:rFonts w:ascii="맑은 고딕" w:hAnsi="맑은 고딕" w:eastAsia="맑은 고딕"/>
          <w:sz w:val="21"/>
        </w:rPr>
        <w:t>중-11 · 객관식</w:t>
      </w:r>
    </w:p>
    <w:p>
      <w:pPr/>
      <w:r>
        <w:rPr>
          <w:rFonts w:ascii="맑은 고딕" w:hAnsi="맑은 고딕" w:eastAsia="맑은 고딕"/>
          <w:sz w:val="21"/>
        </w:rPr>
        <w:t>[중-11] ASMM(SGA_TARGET)이 자동으로 튜닝하지 '않는' 컴포넌트는?</w:t>
      </w:r>
    </w:p>
    <w:p>
      <w:pPr/>
      <w:r>
        <w:rPr>
          <w:rFonts w:ascii="맑은 고딕" w:hAnsi="맑은 고딕" w:eastAsia="맑은 고딕"/>
          <w:sz w:val="21"/>
        </w:rPr>
        <w:t>① 공유 풀</w:t>
      </w:r>
    </w:p>
    <w:p>
      <w:pPr/>
      <w:r>
        <w:rPr>
          <w:rFonts w:ascii="맑은 고딕" w:hAnsi="맑은 고딕" w:eastAsia="맑은 고딕"/>
          <w:sz w:val="21"/>
        </w:rPr>
        <w:t>② DEFAULT 버퍼 캐시</w:t>
      </w:r>
    </w:p>
    <w:p>
      <w:pPr/>
      <w:r>
        <w:rPr>
          <w:rFonts w:ascii="맑은 고딕" w:hAnsi="맑은 고딕" w:eastAsia="맑은 고딕"/>
          <w:sz w:val="21"/>
        </w:rPr>
        <w:t>③ 라지 풀</w:t>
      </w:r>
    </w:p>
    <w:p>
      <w:pPr/>
      <w:r>
        <w:rPr>
          <w:rFonts w:ascii="맑은 고딕" w:hAnsi="맑은 고딕" w:eastAsia="맑은 고딕"/>
          <w:sz w:val="21"/>
        </w:rPr>
        <w:t>④ LOG_BUFFER(리두 로그 버퍼)</w:t>
      </w:r>
    </w:p>
    <w:p/>
    <w:p>
      <w:pPr/>
      <w:r>
        <w:rPr>
          <w:rFonts w:ascii="맑은 고딕" w:hAnsi="맑은 고딕" w:eastAsia="맑은 고딕"/>
          <w:sz w:val="21"/>
        </w:rPr>
        <w:t>중-12 · 객관식</w:t>
      </w:r>
    </w:p>
    <w:p>
      <w:pPr/>
      <w:r>
        <w:rPr>
          <w:rFonts w:ascii="맑은 고딕" w:hAnsi="맑은 고딕" w:eastAsia="맑은 고딕"/>
          <w:sz w:val="21"/>
        </w:rPr>
        <w:t>[중-12] AMM(MEMORY_TARGET)과 ASMM(SGA_TARGET)의 차이로 옳은 것은?</w:t>
      </w:r>
    </w:p>
    <w:p>
      <w:pPr/>
      <w:r>
        <w:rPr>
          <w:rFonts w:ascii="맑은 고딕" w:hAnsi="맑은 고딕" w:eastAsia="맑은 고딕"/>
          <w:sz w:val="21"/>
        </w:rPr>
        <w:t>① 둘 다 SGA 내부만 자동 관리한다</w:t>
      </w:r>
    </w:p>
    <w:p>
      <w:pPr/>
      <w:r>
        <w:rPr>
          <w:rFonts w:ascii="맑은 고딕" w:hAnsi="맑은 고딕" w:eastAsia="맑은 고딕"/>
          <w:sz w:val="21"/>
        </w:rPr>
        <w:t>② AMM은 SGA와 PGA 사이까지, ASMM은 SGA 내부만 자동 관리한다</w:t>
      </w:r>
    </w:p>
    <w:p>
      <w:pPr/>
      <w:r>
        <w:rPr>
          <w:rFonts w:ascii="맑은 고딕" w:hAnsi="맑은 고딕" w:eastAsia="맑은 고딕"/>
          <w:sz w:val="21"/>
        </w:rPr>
        <w:t>③ ASMM이 AMM보다 자동화 수준이 높다</w:t>
      </w:r>
    </w:p>
    <w:p>
      <w:pPr/>
      <w:r>
        <w:rPr>
          <w:rFonts w:ascii="맑은 고딕" w:hAnsi="맑은 고딕" w:eastAsia="맑은 고딕"/>
          <w:sz w:val="21"/>
        </w:rPr>
        <w:t>④ AMM은 PGA만 관리한다</w:t>
      </w:r>
    </w:p>
    <w:p/>
    <w:p>
      <w:pPr/>
      <w:r>
        <w:rPr>
          <w:rFonts w:ascii="맑은 고딕" w:hAnsi="맑은 고딕" w:eastAsia="맑은 고딕"/>
          <w:sz w:val="21"/>
        </w:rPr>
        <w:t>중-13 · 객관식</w:t>
      </w:r>
    </w:p>
    <w:p>
      <w:pPr/>
      <w:r>
        <w:rPr>
          <w:rFonts w:ascii="맑은 고딕" w:hAnsi="맑은 고딕" w:eastAsia="맑은 고딕"/>
          <w:sz w:val="21"/>
        </w:rPr>
        <w:t>[중-13] SGA 메모리가 늘거나 줄 때 사용되는 고정 크기 할당 단위는?</w:t>
      </w:r>
    </w:p>
    <w:p>
      <w:pPr/>
      <w:r>
        <w:rPr>
          <w:rFonts w:ascii="맑은 고딕" w:hAnsi="맑은 고딕" w:eastAsia="맑은 고딕"/>
          <w:sz w:val="21"/>
        </w:rPr>
        <w:t>① 블록</w:t>
      </w:r>
    </w:p>
    <w:p>
      <w:pPr/>
      <w:r>
        <w:rPr>
          <w:rFonts w:ascii="맑은 고딕" w:hAnsi="맑은 고딕" w:eastAsia="맑은 고딕"/>
          <w:sz w:val="21"/>
        </w:rPr>
        <w:t>② 익스텐트</w:t>
      </w:r>
    </w:p>
    <w:p>
      <w:pPr/>
      <w:r>
        <w:rPr>
          <w:rFonts w:ascii="맑은 고딕" w:hAnsi="맑은 고딕" w:eastAsia="맑은 고딕"/>
          <w:sz w:val="21"/>
        </w:rPr>
        <w:t>③ 그래뉼(granule)</w:t>
      </w:r>
    </w:p>
    <w:p>
      <w:pPr/>
      <w:r>
        <w:rPr>
          <w:rFonts w:ascii="맑은 고딕" w:hAnsi="맑은 고딕" w:eastAsia="맑은 고딕"/>
          <w:sz w:val="21"/>
        </w:rPr>
        <w:t>④ 세그먼트</w:t>
      </w:r>
    </w:p>
    <w:p/>
    <w:p>
      <w:pPr/>
      <w:r>
        <w:rPr>
          <w:rFonts w:ascii="맑은 고딕" w:hAnsi="맑은 고딕" w:eastAsia="맑은 고딕"/>
          <w:sz w:val="21"/>
        </w:rPr>
        <w:t>중-14 · 객관식</w:t>
      </w:r>
    </w:p>
    <w:p>
      <w:pPr/>
      <w:r>
        <w:rPr>
          <w:rFonts w:ascii="맑은 고딕" w:hAnsi="맑은 고딕" w:eastAsia="맑은 고딕"/>
          <w:sz w:val="21"/>
        </w:rPr>
        <w:t>[중-14] 전용 서버 구성에서 세션 상태를 담는 UGA는 어디에 위치하는가?</w:t>
      </w:r>
    </w:p>
    <w:p>
      <w:pPr/>
      <w:r>
        <w:rPr>
          <w:rFonts w:ascii="맑은 고딕" w:hAnsi="맑은 고딕" w:eastAsia="맑은 고딕"/>
          <w:sz w:val="21"/>
        </w:rPr>
        <w:t>① SGA의 라지 풀</w:t>
      </w:r>
    </w:p>
    <w:p>
      <w:pPr/>
      <w:r>
        <w:rPr>
          <w:rFonts w:ascii="맑은 고딕" w:hAnsi="맑은 고딕" w:eastAsia="맑은 고딕"/>
          <w:sz w:val="21"/>
        </w:rPr>
        <w:t>② PGA 안</w:t>
      </w:r>
    </w:p>
    <w:p>
      <w:pPr/>
      <w:r>
        <w:rPr>
          <w:rFonts w:ascii="맑은 고딕" w:hAnsi="맑은 고딕" w:eastAsia="맑은 고딕"/>
          <w:sz w:val="21"/>
        </w:rPr>
        <w:t>③ 리두 로그 버퍼</w:t>
      </w:r>
    </w:p>
    <w:p>
      <w:pPr/>
      <w:r>
        <w:rPr>
          <w:rFonts w:ascii="맑은 고딕" w:hAnsi="맑은 고딕" w:eastAsia="맑은 고딕"/>
          <w:sz w:val="21"/>
        </w:rPr>
        <w:t>④ 제어 파일</w:t>
      </w:r>
    </w:p>
    <w:p/>
    <w:p>
      <w:pPr/>
      <w:r>
        <w:rPr>
          <w:rFonts w:ascii="맑은 고딕" w:hAnsi="맑은 고딕" w:eastAsia="맑은 고딕"/>
          <w:sz w:val="21"/>
        </w:rPr>
        <w:t>중-15 · 객관식</w:t>
      </w:r>
    </w:p>
    <w:p>
      <w:pPr/>
      <w:r>
        <w:rPr>
          <w:rFonts w:ascii="맑은 고딕" w:hAnsi="맑은 고딕" w:eastAsia="맑은 고딕"/>
          <w:sz w:val="21"/>
        </w:rPr>
        <w:t>[중-15] AMM(MEMORY_TARGET)을 총 메모리 목표 변경 관점에서 조언해 주는 뷰는?</w:t>
      </w:r>
    </w:p>
    <w:p>
      <w:pPr/>
      <w:r>
        <w:rPr>
          <w:rFonts w:ascii="맑은 고딕" w:hAnsi="맑은 고딕" w:eastAsia="맑은 고딕"/>
          <w:sz w:val="21"/>
        </w:rPr>
        <w:t>① V$MEMORY_TARGET_ADVICE</w:t>
      </w:r>
    </w:p>
    <w:p>
      <w:pPr/>
      <w:r>
        <w:rPr>
          <w:rFonts w:ascii="맑은 고딕" w:hAnsi="맑은 고딕" w:eastAsia="맑은 고딕"/>
          <w:sz w:val="21"/>
        </w:rPr>
        <w:t>② V$SGA</w:t>
      </w:r>
    </w:p>
    <w:p>
      <w:pPr/>
      <w:r>
        <w:rPr>
          <w:rFonts w:ascii="맑은 고딕" w:hAnsi="맑은 고딕" w:eastAsia="맑은 고딕"/>
          <w:sz w:val="21"/>
        </w:rPr>
        <w:t>③ V$LOG</w:t>
      </w:r>
    </w:p>
    <w:p>
      <w:pPr/>
      <w:r>
        <w:rPr>
          <w:rFonts w:ascii="맑은 고딕" w:hAnsi="맑은 고딕" w:eastAsia="맑은 고딕"/>
          <w:sz w:val="21"/>
        </w:rPr>
        <w:t>④ V$SESSION</w:t>
      </w:r>
    </w:p>
    <w:p/>
    <w:p>
      <w:pPr/>
      <w:r>
        <w:rPr>
          <w:rFonts w:ascii="맑은 고딕" w:hAnsi="맑은 고딕" w:eastAsia="맑은 고딕"/>
          <w:sz w:val="21"/>
        </w:rPr>
        <w:t>중-16 · 객관식</w:t>
      </w:r>
    </w:p>
    <w:p>
      <w:pPr/>
      <w:r>
        <w:rPr>
          <w:rFonts w:ascii="맑은 고딕" w:hAnsi="맑은 고딕" w:eastAsia="맑은 고딕"/>
          <w:sz w:val="21"/>
        </w:rPr>
        <w:t>[중-16] 최근에 발생한 메모리 컴포넌트 재조정 이력을 담는 뷰는?</w:t>
      </w:r>
    </w:p>
    <w:p>
      <w:pPr/>
      <w:r>
        <w:rPr>
          <w:rFonts w:ascii="맑은 고딕" w:hAnsi="맑은 고딕" w:eastAsia="맑은 고딕"/>
          <w:sz w:val="21"/>
        </w:rPr>
        <w:t>① V$MEMORY_RESIZE_OPS</w:t>
      </w:r>
    </w:p>
    <w:p>
      <w:pPr/>
      <w:r>
        <w:rPr>
          <w:rFonts w:ascii="맑은 고딕" w:hAnsi="맑은 고딕" w:eastAsia="맑은 고딕"/>
          <w:sz w:val="21"/>
        </w:rPr>
        <w:t>② V$SGAINFO</w:t>
      </w:r>
    </w:p>
    <w:p>
      <w:pPr/>
      <w:r>
        <w:rPr>
          <w:rFonts w:ascii="맑은 고딕" w:hAnsi="맑은 고딕" w:eastAsia="맑은 고딕"/>
          <w:sz w:val="21"/>
        </w:rPr>
        <w:t>③ V$PGASTAT</w:t>
      </w:r>
    </w:p>
    <w:p>
      <w:pPr/>
      <w:r>
        <w:rPr>
          <w:rFonts w:ascii="맑은 고딕" w:hAnsi="맑은 고딕" w:eastAsia="맑은 고딕"/>
          <w:sz w:val="21"/>
        </w:rPr>
        <w:t>④ V$DATABASE</w:t>
      </w:r>
    </w:p>
    <w:p/>
    <w:p>
      <w:pPr/>
      <w:r>
        <w:rPr>
          <w:rFonts w:ascii="맑은 고딕" w:hAnsi="맑은 고딕" w:eastAsia="맑은 고딕"/>
          <w:sz w:val="21"/>
        </w:rPr>
        <w:t>중-17 · 객관식</w:t>
      </w:r>
    </w:p>
    <w:p>
      <w:pPr/>
      <w:r>
        <w:rPr>
          <w:rFonts w:ascii="맑은 고딕" w:hAnsi="맑은 고딕" w:eastAsia="맑은 고딕"/>
          <w:sz w:val="21"/>
        </w:rPr>
        <w:t>[중-17] PGA_AGGREGATE_TARGET의 적정값을 어드바이저로 판단할 때 보는 뷰는?</w:t>
      </w:r>
    </w:p>
    <w:p>
      <w:pPr/>
      <w:r>
        <w:rPr>
          <w:rFonts w:ascii="맑은 고딕" w:hAnsi="맑은 고딕" w:eastAsia="맑은 고딕"/>
          <w:sz w:val="21"/>
        </w:rPr>
        <w:t>① V$PGA_TARGET_ADVICE</w:t>
      </w:r>
    </w:p>
    <w:p>
      <w:pPr/>
      <w:r>
        <w:rPr>
          <w:rFonts w:ascii="맑은 고딕" w:hAnsi="맑은 고딕" w:eastAsia="맑은 고딕"/>
          <w:sz w:val="21"/>
        </w:rPr>
        <w:t>② V$LIBRARYCACHE</w:t>
      </w:r>
    </w:p>
    <w:p>
      <w:pPr/>
      <w:r>
        <w:rPr>
          <w:rFonts w:ascii="맑은 고딕" w:hAnsi="맑은 고딕" w:eastAsia="맑은 고딕"/>
          <w:sz w:val="21"/>
        </w:rPr>
        <w:t>③ V$LOG</w:t>
      </w:r>
    </w:p>
    <w:p>
      <w:pPr/>
      <w:r>
        <w:rPr>
          <w:rFonts w:ascii="맑은 고딕" w:hAnsi="맑은 고딕" w:eastAsia="맑은 고딕"/>
          <w:sz w:val="21"/>
        </w:rPr>
        <w:t>④ V$CONTROLFILE</w:t>
      </w:r>
    </w:p>
    <w:p/>
    <w:p>
      <w:pPr/>
      <w:r>
        <w:rPr>
          <w:rFonts w:ascii="맑은 고딕" w:hAnsi="맑은 고딕" w:eastAsia="맑은 고딕"/>
          <w:sz w:val="21"/>
        </w:rPr>
        <w:t>중-18 · 객관식</w:t>
      </w:r>
    </w:p>
    <w:p>
      <w:pPr/>
      <w:r>
        <w:rPr>
          <w:rFonts w:ascii="맑은 고딕" w:hAnsi="맑은 고딕" w:eastAsia="맑은 고딕"/>
          <w:sz w:val="21"/>
        </w:rPr>
        <w:t>[중-18] Linux에서 AMM(MEMORY_TARGET)이 함께 사용할 수 없는 것은?</w:t>
      </w:r>
    </w:p>
    <w:p>
      <w:pPr/>
      <w:r>
        <w:rPr>
          <w:rFonts w:ascii="맑은 고딕" w:hAnsi="맑은 고딕" w:eastAsia="맑은 고딕"/>
          <w:sz w:val="21"/>
        </w:rPr>
        <w:t>① ASMM</w:t>
      </w:r>
    </w:p>
    <w:p>
      <w:pPr/>
      <w:r>
        <w:rPr>
          <w:rFonts w:ascii="맑은 고딕" w:hAnsi="맑은 고딕" w:eastAsia="맑은 고딕"/>
          <w:sz w:val="21"/>
        </w:rPr>
        <w:t>② HugePages</w:t>
      </w:r>
    </w:p>
    <w:p>
      <w:pPr/>
      <w:r>
        <w:rPr>
          <w:rFonts w:ascii="맑은 고딕" w:hAnsi="맑은 고딕" w:eastAsia="맑은 고딕"/>
          <w:sz w:val="21"/>
        </w:rPr>
        <w:t>③ 자동 PGA 관리</w:t>
      </w:r>
    </w:p>
    <w:p>
      <w:pPr/>
      <w:r>
        <w:rPr>
          <w:rFonts w:ascii="맑은 고딕" w:hAnsi="맑은 고딕" w:eastAsia="맑은 고딕"/>
          <w:sz w:val="21"/>
        </w:rPr>
        <w:t>④ SPFILE</w:t>
      </w:r>
    </w:p>
    <w:p/>
    <w:p>
      <w:pPr/>
      <w:r>
        <w:rPr>
          <w:rFonts w:ascii="맑은 고딕" w:hAnsi="맑은 고딕" w:eastAsia="맑은 고딕"/>
          <w:sz w:val="21"/>
        </w:rPr>
        <w:t>중-19 · 객관식</w:t>
      </w:r>
    </w:p>
    <w:p>
      <w:pPr/>
      <w:r>
        <w:rPr>
          <w:rFonts w:ascii="맑은 고딕" w:hAnsi="맑은 고딕" w:eastAsia="맑은 고딕"/>
          <w:sz w:val="21"/>
        </w:rPr>
        <w:t>[중-19] PDB 수준에서 SGA_TARGET을 설정하려는데 실패했다. 가장 가능성이 큰 원인은?</w:t>
      </w:r>
    </w:p>
    <w:p>
      <w:pPr/>
      <w:r>
        <w:rPr>
          <w:rFonts w:ascii="맑은 고딕" w:hAnsi="맑은 고딕" w:eastAsia="맑은 고딕"/>
          <w:sz w:val="21"/>
        </w:rPr>
        <w:t>① PDB가 READ ONLY 모드다</w:t>
      </w:r>
    </w:p>
    <w:p>
      <w:pPr/>
      <w:r>
        <w:rPr>
          <w:rFonts w:ascii="맑은 고딕" w:hAnsi="맑은 고딕" w:eastAsia="맑은 고딕"/>
          <w:sz w:val="21"/>
        </w:rPr>
        <w:t>② CDB 인스턴스가 AMM(MEMORY_TARGET)을 사용 중이다</w:t>
      </w:r>
    </w:p>
    <w:p>
      <w:pPr/>
      <w:r>
        <w:rPr>
          <w:rFonts w:ascii="맑은 고딕" w:hAnsi="맑은 고딕" w:eastAsia="맑은 고딕"/>
          <w:sz w:val="21"/>
        </w:rPr>
        <w:t>③ SGA_TARGET은 PDB에서 설정할 수 없다</w:t>
      </w:r>
    </w:p>
    <w:p>
      <w:pPr/>
      <w:r>
        <w:rPr>
          <w:rFonts w:ascii="맑은 고딕" w:hAnsi="맑은 고딕" w:eastAsia="맑은 고딕"/>
          <w:sz w:val="21"/>
        </w:rPr>
        <w:t>④ 버퍼 캐시가 부족하다</w:t>
      </w:r>
    </w:p>
    <w:p/>
    <w:p>
      <w:pPr/>
      <w:r>
        <w:rPr>
          <w:rFonts w:ascii="맑은 고딕" w:hAnsi="맑은 고딕" w:eastAsia="맑은 고딕"/>
          <w:sz w:val="21"/>
        </w:rPr>
        <w:t>중-20 · 객관식</w:t>
      </w:r>
    </w:p>
    <w:p>
      <w:pPr/>
      <w:r>
        <w:rPr>
          <w:rFonts w:ascii="맑은 고딕" w:hAnsi="맑은 고딕" w:eastAsia="맑은 고딕"/>
          <w:sz w:val="21"/>
        </w:rPr>
        <w:t>[중-20] 공유 서버 구성에서 세션 메모리(UGA)는 라지 풀이 있으면 어디에 위치하는가?</w:t>
      </w:r>
    </w:p>
    <w:p>
      <w:pPr/>
      <w:r>
        <w:rPr>
          <w:rFonts w:ascii="맑은 고딕" w:hAnsi="맑은 고딕" w:eastAsia="맑은 고딕"/>
          <w:sz w:val="21"/>
        </w:rPr>
        <w:t>① PGA</w:t>
      </w:r>
    </w:p>
    <w:p>
      <w:pPr/>
      <w:r>
        <w:rPr>
          <w:rFonts w:ascii="맑은 고딕" w:hAnsi="맑은 고딕" w:eastAsia="맑은 고딕"/>
          <w:sz w:val="21"/>
        </w:rPr>
        <w:t>② 라지 풀</w:t>
      </w:r>
    </w:p>
    <w:p>
      <w:pPr/>
      <w:r>
        <w:rPr>
          <w:rFonts w:ascii="맑은 고딕" w:hAnsi="맑은 고딕" w:eastAsia="맑은 고딕"/>
          <w:sz w:val="21"/>
        </w:rPr>
        <w:t>③ 버퍼 캐시</w:t>
      </w:r>
    </w:p>
    <w:p>
      <w:pPr/>
      <w:r>
        <w:rPr>
          <w:rFonts w:ascii="맑은 고딕" w:hAnsi="맑은 고딕" w:eastAsia="맑은 고딕"/>
          <w:sz w:val="21"/>
        </w:rPr>
        <w:t>④ 리두 로그 버퍼</w:t>
      </w:r>
    </w:p>
    <w:p/>
    <w:p>
      <w:pPr>
        <w:pStyle w:val="Heading2"/>
      </w:pPr>
      <w:r>
        <w:t>[난이도] 상 (고급)</w:t>
      </w:r>
    </w:p>
    <w:p>
      <w:pPr/>
      <w:r>
        <w:rPr>
          <w:rFonts w:ascii="맑은 고딕" w:hAnsi="맑은 고딕" w:eastAsia="맑은 고딕"/>
          <w:sz w:val="21"/>
        </w:rPr>
        <w:t>상-01 · 객관식</w:t>
      </w:r>
    </w:p>
    <w:p>
      <w:pPr/>
      <w:r>
        <w:rPr>
          <w:rFonts w:ascii="맑은 고딕" w:hAnsi="맑은 고딕" w:eastAsia="맑은 고딕"/>
          <w:sz w:val="21"/>
        </w:rPr>
        <w:t>[상-01] ORA-04031(공유 풀 메모리 부족)이 반복 발생한다. 근본 원인으로 가장 흔하고, 우선 점검해야 할 것은?</w:t>
      </w:r>
    </w:p>
    <w:p>
      <w:pPr/>
      <w:r>
        <w:rPr>
          <w:rFonts w:ascii="맑은 고딕" w:hAnsi="맑은 고딕" w:eastAsia="맑은 고딕"/>
          <w:sz w:val="21"/>
        </w:rPr>
        <w:t>① 버퍼 캐시가 너무 크다</w:t>
      </w:r>
    </w:p>
    <w:p>
      <w:pPr/>
      <w:r>
        <w:rPr>
          <w:rFonts w:ascii="맑은 고딕" w:hAnsi="맑은 고딕" w:eastAsia="맑은 고딕"/>
          <w:sz w:val="21"/>
        </w:rPr>
        <w:t>② 바인드 변수 미사용으로 유사 SQL이 대량 하드 파싱되어 라이브러리 캐시를 잠식</w:t>
      </w:r>
    </w:p>
    <w:p>
      <w:pPr/>
      <w:r>
        <w:rPr>
          <w:rFonts w:ascii="맑은 고딕" w:hAnsi="맑은 고딕" w:eastAsia="맑은 고딕"/>
          <w:sz w:val="21"/>
        </w:rPr>
        <w:t>③ 리두 로그 파일이 부족하다</w:t>
      </w:r>
    </w:p>
    <w:p>
      <w:pPr/>
      <w:r>
        <w:rPr>
          <w:rFonts w:ascii="맑은 고딕" w:hAnsi="맑은 고딕" w:eastAsia="맑은 고딕"/>
          <w:sz w:val="21"/>
        </w:rPr>
        <w:t>④ PGA_AGGREGATE_LIMIT이 너무 크다</w:t>
      </w:r>
    </w:p>
    <w:p/>
    <w:p>
      <w:pPr/>
      <w:r>
        <w:rPr>
          <w:rFonts w:ascii="맑은 고딕" w:hAnsi="맑은 고딕" w:eastAsia="맑은 고딕"/>
          <w:sz w:val="21"/>
        </w:rPr>
        <w:t>상-02 · 객관식</w:t>
      </w:r>
    </w:p>
    <w:p>
      <w:pPr/>
      <w:r>
        <w:rPr>
          <w:rFonts w:ascii="맑은 고딕" w:hAnsi="맑은 고딕" w:eastAsia="맑은 고딕"/>
          <w:sz w:val="21"/>
        </w:rPr>
        <w:t>[상-02] PGA_AGGREGATE_LIMIT의 기본값 산정 방식으로 옳은 것은?</w:t>
      </w:r>
    </w:p>
    <w:p>
      <w:pPr/>
      <w:r>
        <w:rPr>
          <w:rFonts w:ascii="맑은 고딕" w:hAnsi="맑은 고딕" w:eastAsia="맑은 고딕"/>
          <w:sz w:val="21"/>
        </w:rPr>
        <w:t>① 항상 SGA_TARGET과 동일</w:t>
      </w:r>
    </w:p>
    <w:p>
      <w:pPr/>
      <w:r>
        <w:rPr>
          <w:rFonts w:ascii="맑은 고딕" w:hAnsi="맑은 고딕" w:eastAsia="맑은 고딕"/>
          <w:sz w:val="21"/>
        </w:rPr>
        <w:t>② max(PGA_AGGREGATE_TARGET×2, 2GB, PROCESSES×3MB)</w:t>
      </w:r>
    </w:p>
    <w:p>
      <w:pPr/>
      <w:r>
        <w:rPr>
          <w:rFonts w:ascii="맑은 고딕" w:hAnsi="맑은 고딕" w:eastAsia="맑은 고딕"/>
          <w:sz w:val="21"/>
        </w:rPr>
        <w:t>③ 물리 메모리의 50%</w:t>
      </w:r>
    </w:p>
    <w:p>
      <w:pPr/>
      <w:r>
        <w:rPr>
          <w:rFonts w:ascii="맑은 고딕" w:hAnsi="맑은 고딕" w:eastAsia="맑은 고딕"/>
          <w:sz w:val="21"/>
        </w:rPr>
        <w:t>④ LOG_BUFFER×10</w:t>
      </w:r>
    </w:p>
    <w:p/>
    <w:p>
      <w:pPr/>
      <w:r>
        <w:rPr>
          <w:rFonts w:ascii="맑은 고딕" w:hAnsi="맑은 고딕" w:eastAsia="맑은 고딕"/>
          <w:sz w:val="21"/>
        </w:rPr>
        <w:t>상-03 · 객관식</w:t>
      </w:r>
    </w:p>
    <w:p>
      <w:pPr/>
      <w:r>
        <w:rPr>
          <w:rFonts w:ascii="맑은 고딕" w:hAnsi="맑은 고딕" w:eastAsia="맑은 고딕"/>
          <w:sz w:val="21"/>
        </w:rPr>
        <w:t>[상-03] AMM을 켰는데 특정 풀 부족이 계속된다. V$MEMORY_RESIZE_OPS와 V$MEMORY_DYNAMIC_COMPONENTS를 보니 조정이 더 일어나지 않는다. 가장 알맞은 조치는?</w:t>
      </w:r>
    </w:p>
    <w:p>
      <w:pPr/>
      <w:r>
        <w:rPr>
          <w:rFonts w:ascii="맑은 고딕" w:hAnsi="맑은 고딕" w:eastAsia="맑은 고딕"/>
          <w:sz w:val="21"/>
        </w:rPr>
        <w:t>① SGA_TARGET을 0으로 낮춘다</w:t>
      </w:r>
    </w:p>
    <w:p>
      <w:pPr/>
      <w:r>
        <w:rPr>
          <w:rFonts w:ascii="맑은 고딕" w:hAnsi="맑은 고딕" w:eastAsia="맑은 고딕"/>
          <w:sz w:val="21"/>
        </w:rPr>
        <w:t>② MEMORY_TARGET이 MEMORY_MAX_TARGET 상한에 닿았는지 확인하고 상한을 키운 뒤 재시작</w:t>
      </w:r>
    </w:p>
    <w:p>
      <w:pPr/>
      <w:r>
        <w:rPr>
          <w:rFonts w:ascii="맑은 고딕" w:hAnsi="맑은 고딕" w:eastAsia="맑은 고딕"/>
          <w:sz w:val="21"/>
        </w:rPr>
        <w:t>③ LGWR를 재시작한다</w:t>
      </w:r>
    </w:p>
    <w:p>
      <w:pPr/>
      <w:r>
        <w:rPr>
          <w:rFonts w:ascii="맑은 고딕" w:hAnsi="맑은 고딕" w:eastAsia="맑은 고딕"/>
          <w:sz w:val="21"/>
        </w:rPr>
        <w:t>④ 버퍼 캐시를 수동 고정한다</w:t>
      </w:r>
    </w:p>
    <w:p/>
    <w:p>
      <w:pPr/>
      <w:r>
        <w:rPr>
          <w:rFonts w:ascii="맑은 고딕" w:hAnsi="맑은 고딕" w:eastAsia="맑은 고딕"/>
          <w:sz w:val="21"/>
        </w:rPr>
        <w:t>상-04 · 객관식</w:t>
      </w:r>
    </w:p>
    <w:p>
      <w:pPr/>
      <w:r>
        <w:rPr>
          <w:rFonts w:ascii="맑은 고딕" w:hAnsi="맑은 고딕" w:eastAsia="맑은 고딕"/>
          <w:sz w:val="21"/>
        </w:rPr>
        <w:t>[상-04] 한 PDB의 대량 배치가 인스턴스 PGA를 잠식하여 다른 PDB가 느려진다. PDB 단위로 PGA를 제한하는 가장 직접적인 방법은?</w:t>
      </w:r>
    </w:p>
    <w:p>
      <w:pPr/>
      <w:r>
        <w:rPr>
          <w:rFonts w:ascii="맑은 고딕" w:hAnsi="맑은 고딕" w:eastAsia="맑은 고딕"/>
          <w:sz w:val="21"/>
        </w:rPr>
        <w:t>① CDB의 SGA_TARGET을 낮춘다</w:t>
      </w:r>
    </w:p>
    <w:p>
      <w:pPr/>
      <w:r>
        <w:rPr>
          <w:rFonts w:ascii="맑은 고딕" w:hAnsi="맑은 고딕" w:eastAsia="맑은 고딕"/>
          <w:sz w:val="21"/>
        </w:rPr>
        <w:t>② 해당 PDB에서 PGA_AGGREGATE_TARGET/PGA_AGGREGATE_LIMIT을 설정</w:t>
      </w:r>
    </w:p>
    <w:p>
      <w:pPr/>
      <w:r>
        <w:rPr>
          <w:rFonts w:ascii="맑은 고딕" w:hAnsi="맑은 고딕" w:eastAsia="맑은 고딕"/>
          <w:sz w:val="21"/>
        </w:rPr>
        <w:t>③ LOG_BUFFER를 키운다</w:t>
      </w:r>
    </w:p>
    <w:p>
      <w:pPr/>
      <w:r>
        <w:rPr>
          <w:rFonts w:ascii="맑은 고딕" w:hAnsi="맑은 고딕" w:eastAsia="맑은 고딕"/>
          <w:sz w:val="21"/>
        </w:rPr>
        <w:t>④ 자바 풀을 늘린다</w:t>
      </w:r>
    </w:p>
    <w:p/>
    <w:p>
      <w:pPr/>
      <w:r>
        <w:rPr>
          <w:rFonts w:ascii="맑은 고딕" w:hAnsi="맑은 고딕" w:eastAsia="맑은 고딕"/>
          <w:sz w:val="21"/>
        </w:rPr>
        <w:t>상-05 · 객관식</w:t>
      </w:r>
    </w:p>
    <w:p>
      <w:pPr/>
      <w:r>
        <w:rPr>
          <w:rFonts w:ascii="맑은 고딕" w:hAnsi="맑은 고딕" w:eastAsia="맑은 고딕"/>
          <w:sz w:val="21"/>
        </w:rPr>
        <w:t>[상-05] 'PDB별 SGA_TARGET 설정은 공유 SGA를 나눠 쓰는 몫에 울타리를 치는 것'이라는 설명의 함의로 옳은 것은?</w:t>
      </w:r>
    </w:p>
    <w:p>
      <w:pPr/>
      <w:r>
        <w:rPr>
          <w:rFonts w:ascii="맑은 고딕" w:hAnsi="맑은 고딕" w:eastAsia="맑은 고딕"/>
          <w:sz w:val="21"/>
        </w:rPr>
        <w:t>① PDB마다 물리적으로 분리된 SGA가 새로 생성된다</w:t>
      </w:r>
    </w:p>
    <w:p>
      <w:pPr/>
      <w:r>
        <w:rPr>
          <w:rFonts w:ascii="맑은 고딕" w:hAnsi="맑은 고딕" w:eastAsia="맑은 고딕"/>
          <w:sz w:val="21"/>
        </w:rPr>
        <w:t>② SGA 자체는 여전히 CDB가 공유하며, PDB 값은 CDB 예산 안의 세분 배분이다</w:t>
      </w:r>
    </w:p>
    <w:p>
      <w:pPr/>
      <w:r>
        <w:rPr>
          <w:rFonts w:ascii="맑은 고딕" w:hAnsi="맑은 고딕" w:eastAsia="맑은 고딕"/>
          <w:sz w:val="21"/>
        </w:rPr>
        <w:t>③ CDB의 SGA 총량이 PDB 수만큼 늘어난다</w:t>
      </w:r>
    </w:p>
    <w:p>
      <w:pPr/>
      <w:r>
        <w:rPr>
          <w:rFonts w:ascii="맑은 고딕" w:hAnsi="맑은 고딕" w:eastAsia="맑은 고딕"/>
          <w:sz w:val="21"/>
        </w:rPr>
        <w:t>④ PDB는 버퍼 캐시를 쓰지 않게 된다</w:t>
      </w:r>
    </w:p>
    <w:p/>
    <w:p>
      <w:pPr/>
      <w:r>
        <w:rPr>
          <w:rFonts w:ascii="맑은 고딕" w:hAnsi="맑은 고딕" w:eastAsia="맑은 고딕"/>
          <w:sz w:val="21"/>
        </w:rPr>
        <w:t>상-06 · 객관식</w:t>
      </w:r>
    </w:p>
    <w:p>
      <w:pPr/>
      <w:r>
        <w:rPr>
          <w:rFonts w:ascii="맑은 고딕" w:hAnsi="맑은 고딕" w:eastAsia="맑은 고딕"/>
          <w:sz w:val="21"/>
        </w:rPr>
        <w:t>[상-06] MEMORY_TARGET=0, SGA_TARGET=2G, PGA_AGGREGATE_TARGET=1G, SHARED_POOL_SIZE=512M로 설정했다. 이때 SHARED_POOL_SIZE 512M의 의미는?</w:t>
      </w:r>
    </w:p>
    <w:p>
      <w:pPr/>
      <w:r>
        <w:rPr>
          <w:rFonts w:ascii="맑은 고딕" w:hAnsi="맑은 고딕" w:eastAsia="맑은 고딕"/>
          <w:sz w:val="21"/>
        </w:rPr>
        <w:t>① 공유 풀의 고정 크기이며 절대 변하지 않는다</w:t>
      </w:r>
    </w:p>
    <w:p>
      <w:pPr/>
      <w:r>
        <w:rPr>
          <w:rFonts w:ascii="맑은 고딕" w:hAnsi="맑은 고딕" w:eastAsia="맑은 고딕"/>
          <w:sz w:val="21"/>
        </w:rPr>
        <w:t>② 공유 풀의 하한(minimum)이며 그 아래로는 줄지 않는다</w:t>
      </w:r>
    </w:p>
    <w:p>
      <w:pPr/>
      <w:r>
        <w:rPr>
          <w:rFonts w:ascii="맑은 고딕" w:hAnsi="맑은 고딕" w:eastAsia="맑은 고딕"/>
          <w:sz w:val="21"/>
        </w:rPr>
        <w:t>③ 무시된다</w:t>
      </w:r>
    </w:p>
    <w:p>
      <w:pPr/>
      <w:r>
        <w:rPr>
          <w:rFonts w:ascii="맑은 고딕" w:hAnsi="맑은 고딕" w:eastAsia="맑은 고딕"/>
          <w:sz w:val="21"/>
        </w:rPr>
        <w:t>④ SGA 전체 크기다</w:t>
      </w:r>
    </w:p>
    <w:p/>
    <w:p>
      <w:pPr/>
      <w:r>
        <w:rPr>
          <w:rFonts w:ascii="맑은 고딕" w:hAnsi="맑은 고딕" w:eastAsia="맑은 고딕"/>
          <w:sz w:val="21"/>
        </w:rPr>
        <w:t>상-07 · 객관식</w:t>
      </w:r>
    </w:p>
    <w:p>
      <w:pPr/>
      <w:r>
        <w:rPr>
          <w:rFonts w:ascii="맑은 고딕" w:hAnsi="맑은 고딕" w:eastAsia="맑은 고딕"/>
          <w:sz w:val="21"/>
        </w:rPr>
        <w:t>[상-07] 규모가 큰 운영 데이터베이스(수십 GB SGA)에서 일반적으로 권장되는 메모리 관리 조합은?</w:t>
      </w:r>
    </w:p>
    <w:p>
      <w:pPr/>
      <w:r>
        <w:rPr>
          <w:rFonts w:ascii="맑은 고딕" w:hAnsi="맑은 고딕" w:eastAsia="맑은 고딕"/>
          <w:sz w:val="21"/>
        </w:rPr>
        <w:t>① AMM(MEMORY_TARGET) 단독</w:t>
      </w:r>
    </w:p>
    <w:p>
      <w:pPr/>
      <w:r>
        <w:rPr>
          <w:rFonts w:ascii="맑은 고딕" w:hAnsi="맑은 고딕" w:eastAsia="맑은 고딕"/>
          <w:sz w:val="21"/>
        </w:rPr>
        <w:t>② ASMM(SGA_TARGET)+자동 PGA+HugePages</w:t>
      </w:r>
    </w:p>
    <w:p>
      <w:pPr/>
      <w:r>
        <w:rPr>
          <w:rFonts w:ascii="맑은 고딕" w:hAnsi="맑은 고딕" w:eastAsia="맑은 고딕"/>
          <w:sz w:val="21"/>
        </w:rPr>
        <w:t>③ 완전 수동(모든 풀 고정)</w:t>
      </w:r>
    </w:p>
    <w:p>
      <w:pPr/>
      <w:r>
        <w:rPr>
          <w:rFonts w:ascii="맑은 고딕" w:hAnsi="맑은 고딕" w:eastAsia="맑은 고딕"/>
          <w:sz w:val="21"/>
        </w:rPr>
        <w:t>④ PGA만 설정하고 SGA는 미설정</w:t>
      </w:r>
    </w:p>
    <w:p/>
    <w:p>
      <w:pPr/>
      <w:r>
        <w:rPr>
          <w:rFonts w:ascii="맑은 고딕" w:hAnsi="맑은 고딕" w:eastAsia="맑은 고딕"/>
          <w:sz w:val="21"/>
        </w:rPr>
        <w:t>상-08 · 객관식</w:t>
      </w:r>
    </w:p>
    <w:p>
      <w:pPr/>
      <w:r>
        <w:rPr>
          <w:rFonts w:ascii="맑은 고딕" w:hAnsi="맑은 고딕" w:eastAsia="맑은 고딕"/>
          <w:sz w:val="21"/>
        </w:rPr>
        <w:t>[상-08] 다음 파라미터 상태에서 메모리 관리 방식을 판별하시오: MEMORY_TARGET=0, SGA_TARGET=0.</w:t>
      </w:r>
    </w:p>
    <w:p>
      <w:pPr/>
      <w:r>
        <w:rPr>
          <w:rFonts w:ascii="맑은 고딕" w:hAnsi="맑은 고딕" w:eastAsia="맑은 고딕"/>
          <w:sz w:val="21"/>
        </w:rPr>
        <w:t>① AMM</w:t>
      </w:r>
    </w:p>
    <w:p>
      <w:pPr/>
      <w:r>
        <w:rPr>
          <w:rFonts w:ascii="맑은 고딕" w:hAnsi="맑은 고딕" w:eastAsia="맑은 고딕"/>
          <w:sz w:val="21"/>
        </w:rPr>
        <w:t>② ASMM</w:t>
      </w:r>
    </w:p>
    <w:p>
      <w:pPr/>
      <w:r>
        <w:rPr>
          <w:rFonts w:ascii="맑은 고딕" w:hAnsi="맑은 고딕" w:eastAsia="맑은 고딕"/>
          <w:sz w:val="21"/>
        </w:rPr>
        <w:t>③ 완전 수동(Manual)</w:t>
      </w:r>
    </w:p>
    <w:p>
      <w:pPr/>
      <w:r>
        <w:rPr>
          <w:rFonts w:ascii="맑은 고딕" w:hAnsi="맑은 고딕" w:eastAsia="맑은 고딕"/>
          <w:sz w:val="21"/>
        </w:rPr>
        <w:t>④ 자동 PGA 전용</w:t>
      </w:r>
    </w:p>
    <w:p/>
    <w:p>
      <w:pPr/>
      <w:r>
        <w:rPr>
          <w:rFonts w:ascii="맑은 고딕" w:hAnsi="맑은 고딕" w:eastAsia="맑은 고딕"/>
          <w:sz w:val="21"/>
        </w:rPr>
        <w:t>상-09 · 객관식</w:t>
      </w:r>
    </w:p>
    <w:p>
      <w:pPr/>
      <w:r>
        <w:rPr>
          <w:rFonts w:ascii="맑은 고딕" w:hAnsi="맑은 고딕" w:eastAsia="맑은 고딕"/>
          <w:sz w:val="21"/>
        </w:rPr>
        <w:t>[상-09] MMAN과 MMON을 혼동하지 말아야 한다. 각각의 역할을 옳게 짝지은 것은?</w:t>
      </w:r>
    </w:p>
    <w:p>
      <w:pPr/>
      <w:r>
        <w:rPr>
          <w:rFonts w:ascii="맑은 고딕" w:hAnsi="맑은 고딕" w:eastAsia="맑은 고딕"/>
          <w:sz w:val="21"/>
        </w:rPr>
        <w:t>① MMAN=AWR 스냅샷, MMON=SGA 재분배</w:t>
      </w:r>
    </w:p>
    <w:p>
      <w:pPr/>
      <w:r>
        <w:rPr>
          <w:rFonts w:ascii="맑은 고딕" w:hAnsi="맑은 고딕" w:eastAsia="맑은 고딕"/>
          <w:sz w:val="21"/>
        </w:rPr>
        <w:t>② MMAN=SGA 메모리 재분배, MMON=AWR/관리성 인프라</w:t>
      </w:r>
    </w:p>
    <w:p>
      <w:pPr/>
      <w:r>
        <w:rPr>
          <w:rFonts w:ascii="맑은 고딕" w:hAnsi="맑은 고딕" w:eastAsia="맑은 고딕"/>
          <w:sz w:val="21"/>
        </w:rPr>
        <w:t>③ 둘 다 리두 기록</w:t>
      </w:r>
    </w:p>
    <w:p>
      <w:pPr/>
      <w:r>
        <w:rPr>
          <w:rFonts w:ascii="맑은 고딕" w:hAnsi="맑은 고딕" w:eastAsia="맑은 고딕"/>
          <w:sz w:val="21"/>
        </w:rPr>
        <w:t>④ 둘 다 체크포인트</w:t>
      </w:r>
    </w:p>
    <w:p/>
    <w:p>
      <w:pPr/>
      <w:r>
        <w:rPr>
          <w:rFonts w:ascii="맑은 고딕" w:hAnsi="맑은 고딕" w:eastAsia="맑은 고딕"/>
          <w:sz w:val="21"/>
        </w:rPr>
        <w:t>상-10 · 객관식</w:t>
      </w:r>
    </w:p>
    <w:p>
      <w:pPr/>
      <w:r>
        <w:rPr>
          <w:rFonts w:ascii="맑은 고딕" w:hAnsi="맑은 고딕" w:eastAsia="맑은 고딕"/>
          <w:sz w:val="21"/>
        </w:rPr>
        <w:t>[상-10] AMM 환경에서 SGA_TARGET=1G, PGA_AGGREGATE_TARGET=512M을 함께 지정했다. 이 두 값의 역할은?</w:t>
      </w:r>
    </w:p>
    <w:p>
      <w:pPr/>
      <w:r>
        <w:rPr>
          <w:rFonts w:ascii="맑은 고딕" w:hAnsi="맑은 고딕" w:eastAsia="맑은 고딕"/>
          <w:sz w:val="21"/>
        </w:rPr>
        <w:t>① 각각 SGA/PGA의 절대 상한</w:t>
      </w:r>
    </w:p>
    <w:p>
      <w:pPr/>
      <w:r>
        <w:rPr>
          <w:rFonts w:ascii="맑은 고딕" w:hAnsi="맑은 고딕" w:eastAsia="맑은 고딕"/>
          <w:sz w:val="21"/>
        </w:rPr>
        <w:t>② 각각 SGA/PGA의 하한(최소 보장치)</w:t>
      </w:r>
    </w:p>
    <w:p>
      <w:pPr/>
      <w:r>
        <w:rPr>
          <w:rFonts w:ascii="맑은 고딕" w:hAnsi="맑은 고딕" w:eastAsia="맑은 고딕"/>
          <w:sz w:val="21"/>
        </w:rPr>
        <w:t>③ 무시되어 오류가 난다</w:t>
      </w:r>
    </w:p>
    <w:p>
      <w:pPr/>
      <w:r>
        <w:rPr>
          <w:rFonts w:ascii="맑은 고딕" w:hAnsi="맑은 고딕" w:eastAsia="맑은 고딕"/>
          <w:sz w:val="21"/>
        </w:rPr>
        <w:t>④ MEMORY_TARGET을 덮어쓴다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