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77E3" w14:textId="00555F1C" w:rsidR="00B721C6" w:rsidRDefault="00000000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메모리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—  </w:t>
      </w:r>
      <w:r>
        <w:rPr>
          <w:lang w:eastAsia="ko-KR"/>
        </w:rPr>
        <w:t>실습문제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서술형</w:t>
      </w:r>
      <w:r>
        <w:rPr>
          <w:lang w:eastAsia="ko-KR"/>
        </w:rPr>
        <w:t>·</w:t>
      </w:r>
      <w:r>
        <w:rPr>
          <w:lang w:eastAsia="ko-KR"/>
        </w:rPr>
        <w:t>문제해결형</w:t>
      </w:r>
      <w:r>
        <w:rPr>
          <w:lang w:eastAsia="ko-KR"/>
        </w:rPr>
        <w:t>·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진행형</w:t>
      </w:r>
      <w:r>
        <w:rPr>
          <w:lang w:eastAsia="ko-KR"/>
        </w:rPr>
        <w:t>)</w:t>
      </w:r>
    </w:p>
    <w:p w14:paraId="1FE10F6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총 20문항 (서술형 8 · 문제해결형 6 · 명령어 진행형 6). 객관식이 아니며, 각 문항 아래 답안 작성 공간에 직접 서술하세요.</w:t>
      </w:r>
    </w:p>
    <w:p w14:paraId="18192815" w14:textId="77777777" w:rsidR="00B721C6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유형</w:t>
      </w:r>
      <w:r>
        <w:rPr>
          <w:lang w:eastAsia="ko-KR"/>
        </w:rPr>
        <w:t xml:space="preserve">] </w:t>
      </w:r>
      <w:r>
        <w:rPr>
          <w:lang w:eastAsia="ko-KR"/>
        </w:rPr>
        <w:t>서술형</w:t>
      </w:r>
    </w:p>
    <w:p w14:paraId="1823678D" w14:textId="6A228DC1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01 · 서술형</w:t>
      </w:r>
    </w:p>
    <w:p w14:paraId="21484F5C" w14:textId="3F306B32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[01] Oracle 인스턴스 메모리를 SGA와 PGA로 나누는 기준을 설명하고, 각각에 담기는 대표적 내용을 두 가지 이상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6E194CA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5B9F2A90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430CCA1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F26E8B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2B9D4F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E2B316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3A137FC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918FD8F" w14:textId="77777777" w:rsidR="00B721C6" w:rsidRDefault="00B721C6">
      <w:pPr>
        <w:rPr>
          <w:lang w:eastAsia="ko-KR"/>
        </w:rPr>
      </w:pPr>
    </w:p>
    <w:p w14:paraId="6EC426BF" w14:textId="35758C49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02 · 서술형</w:t>
      </w:r>
    </w:p>
    <w:p w14:paraId="760F5862" w14:textId="41945740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[02] 공유 풀의 라이브러리 캐시가 무엇을 저장하는지 설명하고, 소프트 파스와 하드 파스의 차이 및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바인드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변수의 효과를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45BE9020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3AAC0473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4338E0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8DCDC70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C01A78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685B798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2E1273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                                                                           </w:t>
      </w:r>
    </w:p>
    <w:p w14:paraId="12AA89DB" w14:textId="77777777" w:rsidR="00B721C6" w:rsidRDefault="00B721C6">
      <w:pPr>
        <w:rPr>
          <w:lang w:eastAsia="ko-KR"/>
        </w:rPr>
      </w:pPr>
    </w:p>
    <w:p w14:paraId="3377495D" w14:textId="0532F930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03 · 서술형</w:t>
      </w:r>
    </w:p>
    <w:p w14:paraId="0246451D" w14:textId="44D63A3D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[03] 데이터베이스 버퍼 캐시의 '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더티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버퍼'와 '지연 쓰기(deferred write)'가 무엇인지 설명하고, 지연 쓰기가 성능에 유리한 이유를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5CD61238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1B85E06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9FE11F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3047FC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EA60A8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2EE7060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059E79E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41782F3" w14:textId="77777777" w:rsidR="00B721C6" w:rsidRDefault="00B721C6">
      <w:pPr>
        <w:rPr>
          <w:lang w:eastAsia="ko-KR"/>
        </w:rPr>
      </w:pPr>
    </w:p>
    <w:p w14:paraId="350762FE" w14:textId="7DAA6506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04 · 서술형</w:t>
      </w:r>
    </w:p>
    <w:p w14:paraId="776D8562" w14:textId="6623964D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[04] PGA_AGGREGATE_TARGET과 PGA_AGGREGATE_LIMIT의 성격 차이를 설명하고, LIMIT이 필요한 이유를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3FA2FC0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6AAAB8D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3282AB7C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9F98C8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5915177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2EF1913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9A1B56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BB85560" w14:textId="77777777" w:rsidR="00B721C6" w:rsidRDefault="00B721C6">
      <w:pPr>
        <w:rPr>
          <w:lang w:eastAsia="ko-KR"/>
        </w:rPr>
      </w:pPr>
    </w:p>
    <w:p w14:paraId="16F404C9" w14:textId="77777777" w:rsidR="00573717" w:rsidRDefault="00573717">
      <w:pPr>
        <w:rPr>
          <w:rFonts w:ascii="맑은 고딕" w:eastAsia="맑은 고딕" w:hAnsi="맑은 고딕"/>
          <w:sz w:val="21"/>
          <w:lang w:eastAsia="ko-KR"/>
        </w:rPr>
      </w:pPr>
    </w:p>
    <w:p w14:paraId="69B04FD7" w14:textId="23C35080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05 · 서술형</w:t>
      </w:r>
    </w:p>
    <w:p w14:paraId="2BF3D0A3" w14:textId="264A08D1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[05] AMM(MEMORY_TARGET)과 ASMM(SGA_TARGET)의 자동 관리 범위 차이를 '단계' 개념으로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설명하시오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4397B56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2E175FD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1C403F5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7D8B3D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F77C67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3104FBF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7436357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F46B8F3" w14:textId="77777777" w:rsidR="00B721C6" w:rsidRDefault="00B721C6">
      <w:pPr>
        <w:rPr>
          <w:lang w:eastAsia="ko-KR"/>
        </w:rPr>
      </w:pPr>
    </w:p>
    <w:p w14:paraId="373232E5" w14:textId="223EDD13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06 · 서술형</w:t>
      </w:r>
    </w:p>
    <w:p w14:paraId="1BD75542" w14:textId="547FE3D4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[06] ASMM에서 '자동으로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튜닝되는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컴포넌트'와 '수동으로 크기를 지정해야 하는 컴포넌트'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구분하여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2EEE8531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0F7875D5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B4D155E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7397855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2CA5621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7571690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30985C7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F5DF99C" w14:textId="77777777" w:rsidR="00B721C6" w:rsidRDefault="00B721C6">
      <w:pPr>
        <w:rPr>
          <w:lang w:eastAsia="ko-KR"/>
        </w:rPr>
      </w:pPr>
    </w:p>
    <w:p w14:paraId="333DB91A" w14:textId="1C604D93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07 · 서술형</w:t>
      </w:r>
    </w:p>
    <w:p w14:paraId="61F2F5B5" w14:textId="56261C3C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[07]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멀티테넌트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(CDB/PDB) 환경에서 SGA가 어떻게 공유되는지 설명하고, 개별 PDB가 별도 SGA를 갖지 않는다는 점이 PDB 메모리 제한 설계에 주는 함의를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40C903BC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답안:</w:t>
      </w:r>
    </w:p>
    <w:p w14:paraId="7AA11B1C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199FCE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B871961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8E58FA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9C5E033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736E423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FDAE3DD" w14:textId="77777777" w:rsidR="00B721C6" w:rsidRDefault="00B721C6">
      <w:pPr>
        <w:rPr>
          <w:lang w:eastAsia="ko-KR"/>
        </w:rPr>
      </w:pPr>
    </w:p>
    <w:p w14:paraId="2B646443" w14:textId="5C054F1C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08 · 서술형</w:t>
      </w:r>
    </w:p>
    <w:p w14:paraId="4567230D" w14:textId="14B8A970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[08] 효율적 메모리 사용의 세 가지 가이드라인을 제시하고, 각각을 지키지 않을 때 발생하는 문제를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20B872D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5F1AF9D3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8EEEB5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0C67031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7CB0BF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397392F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B797EDE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F04C65D" w14:textId="77777777" w:rsidR="00B721C6" w:rsidRDefault="00B721C6">
      <w:pPr>
        <w:rPr>
          <w:lang w:eastAsia="ko-KR"/>
        </w:rPr>
      </w:pPr>
    </w:p>
    <w:p w14:paraId="253AD513" w14:textId="77777777" w:rsidR="00B721C6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유형</w:t>
      </w:r>
      <w:r>
        <w:rPr>
          <w:lang w:eastAsia="ko-KR"/>
        </w:rPr>
        <w:t xml:space="preserve">] </w:t>
      </w:r>
      <w:r>
        <w:rPr>
          <w:lang w:eastAsia="ko-KR"/>
        </w:rPr>
        <w:t>문제해결형</w:t>
      </w:r>
    </w:p>
    <w:p w14:paraId="5D0CF3F8" w14:textId="32E0D8D3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09 · 문제해결형</w:t>
      </w:r>
    </w:p>
    <w:p w14:paraId="54F86887" w14:textId="25AC00AC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[09] 운영 중 ORA-04031(공유 풀 메모리 부족)이 반복 발생한다. 원인 진단과 해결 절차를 우선순위에 따라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58CEF16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16103857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74E2A5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                                                                           </w:t>
      </w:r>
    </w:p>
    <w:p w14:paraId="5CBBF39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317C1450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024069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11DE4A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2D91EE0" w14:textId="77777777" w:rsidR="00B721C6" w:rsidRDefault="00B721C6">
      <w:pPr>
        <w:rPr>
          <w:lang w:eastAsia="ko-KR"/>
        </w:rPr>
      </w:pPr>
    </w:p>
    <w:p w14:paraId="0E82618A" w14:textId="5DACDDCD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10 · 문제해결형</w:t>
      </w:r>
    </w:p>
    <w:p w14:paraId="3AE4A20E" w14:textId="29240D7A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[10] AMM(MEMORY_TARGET)을 켰는데도 특정 풀 부족 오류가 반복된다. V$MEMORY_RESIZE_OPS·V$MEMORY_DYNAMIC_COMPONENTS로 무엇을 확인하고 어떻게 조치할지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7029D26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0F794855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3AD89E0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33422E7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22BCB0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5181CC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9153E0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EF9B225" w14:textId="77777777" w:rsidR="00B721C6" w:rsidRDefault="00B721C6">
      <w:pPr>
        <w:rPr>
          <w:lang w:eastAsia="ko-KR"/>
        </w:rPr>
      </w:pPr>
    </w:p>
    <w:p w14:paraId="1C33E4E0" w14:textId="11E7EA3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11 · 문제해결형</w:t>
      </w:r>
    </w:p>
    <w:p w14:paraId="0DE01808" w14:textId="5E9D9CCC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[11] 수십 GB SGA를 쓰는 운영 시스템에서 성능 향상을 위해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HugePages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를 적용하려 한다. 현재 MEMORY_TARGET(AMM)으로 운영 중이라면 어떤 문제가 있고 어떻게 전환해야 하는지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6906964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3CC0753E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3E5E95A1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D9F0D9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                                                                           </w:t>
      </w:r>
    </w:p>
    <w:p w14:paraId="69DA2ED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24453D5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2510F2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3ABE75D3" w14:textId="77777777" w:rsidR="00B721C6" w:rsidRDefault="00B721C6">
      <w:pPr>
        <w:rPr>
          <w:lang w:eastAsia="ko-KR"/>
        </w:rPr>
      </w:pPr>
    </w:p>
    <w:p w14:paraId="37BAFDC3" w14:textId="05F9F4DC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12 · 문제해결형</w:t>
      </w:r>
    </w:p>
    <w:p w14:paraId="1BA60114" w14:textId="31FD7EBF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[12] 한 CDB의 특정 PDB(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salespdb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)에서 야간 배치가 인스턴스 전체 PGA를 잠식해 다른 PDB(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hrpdb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)의 정렬 작업이 느려진다. 메모리 계층에서 취할 격리 조치를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4A840A9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4696669E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2EBA49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5165C51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5E08E5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2C2078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8A6E6F6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5F731F4" w14:textId="77777777" w:rsidR="00B721C6" w:rsidRDefault="00B721C6">
      <w:pPr>
        <w:rPr>
          <w:lang w:eastAsia="ko-KR"/>
        </w:rPr>
      </w:pPr>
    </w:p>
    <w:p w14:paraId="1744152A" w14:textId="0FDC9E43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13 · 문제해결형</w:t>
      </w:r>
    </w:p>
    <w:p w14:paraId="29ECB697" w14:textId="18D9A015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</w:t>
      </w:r>
      <w:r w:rsidR="00573717">
        <w:rPr>
          <w:rFonts w:ascii="맑은 고딕" w:eastAsia="맑은 고딕" w:hAnsi="맑은 고딕" w:hint="eastAsia"/>
          <w:sz w:val="21"/>
          <w:lang w:eastAsia="ko-KR"/>
        </w:rPr>
        <w:t>1</w:t>
      </w:r>
      <w:r>
        <w:rPr>
          <w:rFonts w:ascii="맑은 고딕" w:eastAsia="맑은 고딕" w:hAnsi="맑은 고딕"/>
          <w:sz w:val="21"/>
          <w:lang w:eastAsia="ko-KR"/>
        </w:rPr>
        <w:t>3] PDB(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salespdb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)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접속해 SGA_TARGET을 설정하려 했으나 오류가 발생했다. 원인을 진단하고 설정이 가능하도록 만드는 절차를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79257985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2DB3EC23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A76C843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9EDB277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EE4704C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CB4F11E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493001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                                                                           </w:t>
      </w:r>
    </w:p>
    <w:p w14:paraId="567827E2" w14:textId="77777777" w:rsidR="00B721C6" w:rsidRDefault="00B721C6">
      <w:pPr>
        <w:rPr>
          <w:lang w:eastAsia="ko-KR"/>
        </w:rPr>
      </w:pPr>
    </w:p>
    <w:p w14:paraId="5A9EF0A7" w14:textId="02AD1CA3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14 · 문제해결형</w:t>
      </w:r>
    </w:p>
    <w:p w14:paraId="1E83118F" w14:textId="43FE170B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[14]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느리다는 민원(log file sync 대기)이 접수되었다. LOG_BUFFER를 키우기 전에 점검할 항목과 근본 대책을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25455B17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70C4476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34F480F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304DE26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CCB1DC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7429AE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13CBB67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1EE1618" w14:textId="77777777" w:rsidR="00B721C6" w:rsidRDefault="00B721C6">
      <w:pPr>
        <w:rPr>
          <w:lang w:eastAsia="ko-KR"/>
        </w:rPr>
      </w:pPr>
    </w:p>
    <w:p w14:paraId="75D2489F" w14:textId="77777777" w:rsidR="00B721C6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유형</w:t>
      </w:r>
      <w:r>
        <w:rPr>
          <w:lang w:eastAsia="ko-KR"/>
        </w:rPr>
        <w:t xml:space="preserve">]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진행형</w:t>
      </w:r>
    </w:p>
    <w:p w14:paraId="1F38E00E" w14:textId="538F5719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15 · 명령어 진행형</w:t>
      </w:r>
    </w:p>
    <w:p w14:paraId="63F844B0" w14:textId="1CA81B24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[15] SQL*Plus에서 현재 인스턴스의 메모리 관리 방식(AMM/ASMM/수동)을 판별하는 명령을 순서대로 제시하고, 판별 규칙을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서술하시오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466FF857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50970AB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D837BB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82D851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5571E3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A2E140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4C3C675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5A155E3" w14:textId="77777777" w:rsidR="00B721C6" w:rsidRDefault="00B721C6">
      <w:pPr>
        <w:rPr>
          <w:lang w:eastAsia="ko-KR"/>
        </w:rPr>
      </w:pPr>
    </w:p>
    <w:p w14:paraId="5968C812" w14:textId="33EDA240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16 · 명령어 진행형</w:t>
      </w:r>
    </w:p>
    <w:p w14:paraId="23D035E1" w14:textId="64F7B3B0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[16] AMM을 활성화(총 목표 2G, 상한 3G)하는 명령을 SCOPE와 재시작을 포함해 순서대로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제시하시오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05AFBC5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41D88FD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C134D8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B92EC4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E7EE8EF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5BAF8F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0EDAA92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8B55551" w14:textId="77777777" w:rsidR="00B721C6" w:rsidRDefault="00B721C6">
      <w:pPr>
        <w:rPr>
          <w:lang w:eastAsia="ko-KR"/>
        </w:rPr>
      </w:pPr>
    </w:p>
    <w:p w14:paraId="3F96D9B2" w14:textId="0F97A0E8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17 · 명령어 진행형</w:t>
      </w:r>
    </w:p>
    <w:p w14:paraId="192A5044" w14:textId="50A0BAF3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[17] AMM 환경에서 총 메모리 목표를 키우면 성능이 어떻게 변할지 조언을 조회하는 SQL과, 최근 재조정 이력을 조회하는 SQL을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제시하시오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075608F0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0AA19690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419CEB4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D1BB8A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B88338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432E108C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93D956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A99D315" w14:textId="77777777" w:rsidR="00B721C6" w:rsidRDefault="00B721C6">
      <w:pPr>
        <w:rPr>
          <w:lang w:eastAsia="ko-KR"/>
        </w:rPr>
      </w:pPr>
    </w:p>
    <w:p w14:paraId="6A43A2B8" w14:textId="2A38EB24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18 · 명령어 진행형</w:t>
      </w:r>
    </w:p>
    <w:p w14:paraId="3FC661BB" w14:textId="7849E1D9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[18] AMM에서 ASMM으로 전환(SGA 3G, PGA 1G)하는 명령을 순서대로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제시하시오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38A02A8F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답안:</w:t>
      </w:r>
    </w:p>
    <w:p w14:paraId="738D91CE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91F6E38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5D420D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5FD221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B1280F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FEB2433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AD8C4DD" w14:textId="77777777" w:rsidR="00B721C6" w:rsidRDefault="00B721C6">
      <w:pPr>
        <w:rPr>
          <w:lang w:eastAsia="ko-KR"/>
        </w:rPr>
      </w:pPr>
    </w:p>
    <w:p w14:paraId="69055ABA" w14:textId="2D0B45EE" w:rsidR="00B721C6" w:rsidRDefault="00573717">
      <w:pPr>
        <w:rPr>
          <w:lang w:eastAsia="ko-KR"/>
        </w:rPr>
      </w:pPr>
      <w:r>
        <w:rPr>
          <w:rFonts w:ascii="맑은 고딕" w:eastAsia="맑은 고딕" w:hAnsi="맑은 고딕" w:hint="eastAsia"/>
          <w:sz w:val="21"/>
          <w:lang w:eastAsia="ko-KR"/>
        </w:rPr>
        <w:t>1</w:t>
      </w:r>
      <w:r w:rsidR="00000000">
        <w:rPr>
          <w:rFonts w:ascii="맑은 고딕" w:eastAsia="맑은 고딕" w:hAnsi="맑은 고딕"/>
          <w:sz w:val="21"/>
          <w:lang w:eastAsia="ko-KR"/>
        </w:rPr>
        <w:t>9 · 명령어 진행형</w:t>
      </w:r>
    </w:p>
    <w:p w14:paraId="0D7688EF" w14:textId="50F34F09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[19] 특정 PDB(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salespdb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)의 SGA 사용 상한(800M)과 최소 보장(300M)을 설정하는 명령을 컨테이너 이동을 포함해 </w:t>
      </w:r>
      <w:proofErr w:type="spellStart"/>
      <w:proofErr w:type="gramStart"/>
      <w:r>
        <w:rPr>
          <w:rFonts w:ascii="맑은 고딕" w:eastAsia="맑은 고딕" w:hAnsi="맑은 고딕"/>
          <w:sz w:val="21"/>
          <w:lang w:eastAsia="ko-KR"/>
        </w:rPr>
        <w:t>제시하시오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.(</w:t>
      </w:r>
      <w:proofErr w:type="gramEnd"/>
      <w:r>
        <w:rPr>
          <w:rFonts w:ascii="맑은 고딕" w:eastAsia="맑은 고딕" w:hAnsi="맑은 고딕"/>
          <w:sz w:val="21"/>
          <w:lang w:eastAsia="ko-KR"/>
        </w:rPr>
        <w:t>CDB는 ASMM 상태로 가정)</w:t>
      </w:r>
    </w:p>
    <w:p w14:paraId="176FF9D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답안:</w:t>
      </w:r>
    </w:p>
    <w:p w14:paraId="3DD1603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2465CC8B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7064B5CD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629F7A59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1B25925C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0B6C87BA" w14:textId="77777777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                                                                     </w:t>
      </w:r>
    </w:p>
    <w:p w14:paraId="5D9F95CD" w14:textId="77777777" w:rsidR="00B721C6" w:rsidRDefault="00B721C6">
      <w:pPr>
        <w:rPr>
          <w:lang w:eastAsia="ko-KR"/>
        </w:rPr>
      </w:pPr>
    </w:p>
    <w:p w14:paraId="4E42D242" w14:textId="7B523652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20 · 명령어 진행형</w:t>
      </w:r>
    </w:p>
    <w:p w14:paraId="74890052" w14:textId="2F113B59" w:rsidR="00B721C6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[20] 특정 PDB(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hrpdb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)의 PGA 사용 상한(300M)과 하드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리밋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(600M)을 설정하고, 컨테이너별 PGA 사용 현황을 확인하는 명령을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제시하시오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46DE3B88" w14:textId="77777777" w:rsidR="00B721C6" w:rsidRDefault="00000000">
      <w:proofErr w:type="spellStart"/>
      <w:r>
        <w:rPr>
          <w:rFonts w:ascii="맑은 고딕" w:eastAsia="맑은 고딕" w:hAnsi="맑은 고딕"/>
          <w:sz w:val="21"/>
        </w:rPr>
        <w:t>답안</w:t>
      </w:r>
      <w:proofErr w:type="spellEnd"/>
      <w:r>
        <w:rPr>
          <w:rFonts w:ascii="맑은 고딕" w:eastAsia="맑은 고딕" w:hAnsi="맑은 고딕"/>
          <w:sz w:val="21"/>
        </w:rPr>
        <w:t>:</w:t>
      </w:r>
    </w:p>
    <w:p w14:paraId="569EA00E" w14:textId="77777777" w:rsidR="00B721C6" w:rsidRDefault="00000000">
      <w:r>
        <w:rPr>
          <w:rFonts w:ascii="맑은 고딕" w:eastAsia="맑은 고딕" w:hAnsi="맑은 고딕"/>
          <w:sz w:val="21"/>
        </w:rPr>
        <w:t xml:space="preserve">                                                                           </w:t>
      </w:r>
    </w:p>
    <w:p w14:paraId="4F59CEEE" w14:textId="40B0E230" w:rsidR="00B721C6" w:rsidRDefault="00000000">
      <w:r>
        <w:rPr>
          <w:rFonts w:ascii="맑은 고딕" w:eastAsia="맑은 고딕" w:hAnsi="맑은 고딕"/>
          <w:sz w:val="21"/>
        </w:rPr>
        <w:t xml:space="preserve">                                                                          </w:t>
      </w:r>
    </w:p>
    <w:sectPr w:rsidR="00B72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859585">
    <w:abstractNumId w:val="8"/>
  </w:num>
  <w:num w:numId="2" w16cid:durableId="1455708729">
    <w:abstractNumId w:val="6"/>
  </w:num>
  <w:num w:numId="3" w16cid:durableId="534583826">
    <w:abstractNumId w:val="5"/>
  </w:num>
  <w:num w:numId="4" w16cid:durableId="1010449629">
    <w:abstractNumId w:val="4"/>
  </w:num>
  <w:num w:numId="5" w16cid:durableId="591469511">
    <w:abstractNumId w:val="7"/>
  </w:num>
  <w:num w:numId="6" w16cid:durableId="1935939152">
    <w:abstractNumId w:val="3"/>
  </w:num>
  <w:num w:numId="7" w16cid:durableId="862087824">
    <w:abstractNumId w:val="2"/>
  </w:num>
  <w:num w:numId="8" w16cid:durableId="1547991444">
    <w:abstractNumId w:val="1"/>
  </w:num>
  <w:num w:numId="9" w16cid:durableId="37986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717"/>
    <w:rsid w:val="00AA1D8D"/>
    <w:rsid w:val="00B47730"/>
    <w:rsid w:val="00B721C6"/>
    <w:rsid w:val="00C70D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331AB"/>
  <w14:defaultImageDpi w14:val="300"/>
  <w15:docId w15:val="{53931558-D76F-4CF5-85D8-5E1BC1D2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2140</Words>
  <Characters>8843</Characters>
  <Application>Microsoft Office Word</Application>
  <DocSecurity>0</DocSecurity>
  <Lines>1105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KEONTAE KIM</cp:lastModifiedBy>
  <cp:revision>2</cp:revision>
  <dcterms:created xsi:type="dcterms:W3CDTF">2026-08-03T07:59:00Z</dcterms:created>
  <dcterms:modified xsi:type="dcterms:W3CDTF">2026-08-03T07:59:00Z</dcterms:modified>
  <cp:category/>
</cp:coreProperties>
</file>