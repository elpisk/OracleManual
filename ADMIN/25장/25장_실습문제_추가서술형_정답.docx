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제25장  데이터 적재 및 전송 소개 — 추가 실습문제 모범답안 및 채점포인트</w:t>
      </w:r>
    </w:p>
    <w:p>
      <w:r>
        <w:t>각 문항의 모범답안과 채점 포인트입니다. 총 20문항 (서술형 8 · 문제해결형 6 · 명령어 진행형 6).</w:t>
      </w:r>
    </w:p>
    <w:p>
      <w:pPr>
        <w:pStyle w:val="Heading2"/>
      </w:pPr>
      <w:r>
        <w:t>[유형] 서술형</w:t>
      </w:r>
    </w:p>
    <w:p>
      <w:r>
        <w:t>추가-01 · 서술형</w:t>
      </w:r>
    </w:p>
    <w:p>
      <w:r>
        <w:t>[추가-01] Oracle이 제공하는 다섯 가지 데이터 이동 도구(Data Pump·SQL*Loader·외부 테이블·데이터베이스 링크·트랜스포터블 테이블스페이스)의 주 용도와 데이터 형식을 각각 구분하여 설명하라.</w:t>
      </w:r>
    </w:p>
    <w:p>
      <w:r>
        <w:t>모범답안: ①Data Pump(expdp/impdp): 스키마·테이블·전체 DB의 논리적 내보내기/가져오기와 오라클↔오라클 이관에 사용하며 오라클 전용 바이너리 덤프 파일을 다룬다. ②SQL*Loader(sqlldr): 외부 텍스트/플랫 파일(구분자·고정폭)을 오라클 테이블로 적재하는 진입 도구다. ③외부 테이블: 파일을 그 자리에 둔 채 테이블처럼 SQL로 조회/적재/추출하며 텍스트 또는 Data Pump 형식을 다룬다. ④데이터베이스 링크: 파일 없이 네트워크로 원격 DB 데이터를 직접 조회/복사하며 소량 즉시 조회나 다른 도구의 보조(NETWORK_LINK)로 쓴다. ⑤트랜스포터블 테이블스페이스: 데이터 파일 자체를 물리적으로 다른 DB로 옮기며 데이터 파일+메타데이터를 다룬다.</w:t>
      </w:r>
    </w:p>
    <w:p>
      <w:r>
        <w:t>채점 포인트: 다섯 도구 각각의 용도와 형식(논리/물리, 텍스트/바이너리) 구분이 드러나면 정답 처리. 4개 이상 정확히 서술 시 만점.</w:t>
      </w:r>
    </w:p>
    <w:p>
      <w:r>
        <w:t>추가-02 · 서술형</w:t>
      </w:r>
    </w:p>
    <w:p>
      <w:r>
        <w:t>[추가-02] 데이터 이동을 이해하는 두 축인 '논리적 이동 vs 물리적 이동'과 '파일 기반 vs 네트워크 기반'을 각각 예를 들어 설명하라.</w:t>
      </w:r>
    </w:p>
    <w:p>
      <w:r>
        <w:t>모범답안: 논리적 이동은 행(row)과 객체 정의를 읽어 옮기는 방식으로 Data Pump·SQL*Loader·외부 테이블이 해당하고, 물리적 이동은 데이터 파일 블록 자체를 복사하는 방식으로 트랜스포터블 테이블스페이스가 해당한다. 물리적 이동은 대용량을 매우 빠르게 옮기지만 플랫폼 엔디안 호환성 제약이 있다. 파일 기반은 덤프 파일을 만들어 옮기는 방식으로 Data Pump가 기본적으로 이에 해당하고, 네트워크 기반은 파일 없이 네트워크만으로 옮기는 방식으로 데이터베이스 링크가 대표적이며 Data Pump도 NETWORK_LINK 옵션으로 네트워크 기반이 될 수 있다.</w:t>
      </w:r>
    </w:p>
    <w:p>
      <w:r>
        <w:t>채점 포인트: 논리/물리 구분과 예시, 파일/네트워크 구분과 예시, 물리 이동의 엔디안 제약 언급 시 만점.</w:t>
      </w:r>
    </w:p>
    <w:p>
      <w:r>
        <w:t>추가-03 · 서술형</w:t>
      </w:r>
    </w:p>
    <w:p>
      <w:r>
        <w:t>[추가-03] Oracle Data Pump가 전통적 exp/imp 대비 갖는 이점을 최소 네 가지 들고, 이 이점들이 근본적으로 어떤 아키텍처 차이에서 비롯되는지 설명하라.</w:t>
      </w:r>
    </w:p>
    <w:p>
      <w:r>
        <w:t>모범답안: 이점: ①병렬 처리(PARALLEL)로 여러 워커가 동시에 처리하고 덤프 파일을 나눠 써 I/O까지 분산한다. ②작업 재시작으로 중단된 작업을 마스터 테이블 정보로 중단 지점부터 재개한다. ③세밀한 객체 필터링(INCLUDE/EXCLUDE/QUERY/CONTENT)이 가능하다. ④네트워크 모드(NETWORK_LINK)로 덤프 없이 직접 이동한다. ⑤메타데이터 변환(REMAP_SCHEMA/REMAP_TABLESPACE 등)이 가능하다. ⑥대화형 명령·딕셔너리 뷰로 모니터링/제어한다. 근본 차이: 전통적 exp/imp는 클라이언트가 데이터를 읽어 클라이언트 파일로 쓰는 클라이언트 기반이지만, Data Pump의 실제 작업은 서버의 백그라운드/서버 프로세스가 수행하고 덤프 파일도 서버 디렉터리에 만들어지는 서버 기반 아키텍처다. 이 서버 기반 구조와 상태를 기록하는 마스터 테이블이 위 이점들의 원천이다.</w:t>
      </w:r>
    </w:p>
    <w:p>
      <w:r>
        <w:t>채점 포인트: 이점 4가지 이상 + 서버 기반 아키텍처(클라이언트 기반과의 대비)라는 근원 언급 시 만점.</w:t>
      </w:r>
    </w:p>
    <w:p>
      <w:r>
        <w:t>추가-04 · 서술형</w:t>
      </w:r>
    </w:p>
    <w:p>
      <w:r>
        <w:t>[추가-04] Data Pump 마스터 테이블(Master Table)의 역할을 설명하고, 이것이 작업 재시작·모니터링 기능과 어떻게 연결되는지 서술하라.</w:t>
      </w:r>
    </w:p>
    <w:p>
      <w:r>
        <w:t>모범답안: 마스터 테이블은 작업을 시작한 사용자 스키마에 작업 이름과 같은 이름으로 자동 생성되는 실제 테이블로, 내보낼/가져올 객체 목록, 각 객체의 덤프 내 위치, 진행 상태, 작업 파라미터 등 작업의 모든 상태 정보를 담는다. Export에서는 마지막에 이 테이블 자체가 덤프 파일에 기록되어 Import 시 목차 역할을 한다. 이 상태 저장소가 있기 때문에 작업이 중단·일시정지되어도 어디까지 완료됐는지 읽어 그 지점부터 재개(START_JOB)할 수 있고, 딕셔너리 뷰로 진행 상황을 모니터링할 수 있다. 정상 완료 시 자동 삭제되지만 실패/KILL 시 남을 수 있어 정리가 필요하다. 전통적 exp/imp에는 이런 저장소가 없어 중단 시 처음부터 다시 해야 했다.</w:t>
      </w:r>
    </w:p>
    <w:p>
      <w:r>
        <w:t>채점 포인트: 생성 위치·저장 내용·Import 목차 역할·재시작 연결·자동 삭제 중 4가지 이상 서술 시 만점.</w:t>
      </w:r>
    </w:p>
    <w:p>
      <w:r>
        <w:t>추가-05 · 서술형</w:t>
      </w:r>
    </w:p>
    <w:p>
      <w:r>
        <w:t>[추가-05] Data Pump의 마스터 제어 프로세스(MCP)와 워커 프로세스(Worker)의 역할 분담을 설명하고, 클라이언트(expdp/impdp)가 서버 작업과 분리되어 있다는 것의 의미를 서술하라.</w:t>
      </w:r>
    </w:p>
    <w:p>
      <w:r>
        <w:t>모범답안: MCP(보통 DMnn)는 작업당 하나만 생성되어 마스터 테이블 관리, 워커에 작업 배분, 덤프 파일 관리, 로그 기록, 클라이언트 요청 처리 등 작업 전체를 지휘하는 감독관 역할을 한다. 워커(보통 DWnn)는 PARALLEL 수만큼 생성되어 실제 데이터/메타데이터를 다이렉트 패스나 외부 테이블 방식으로 읽고 쓰며 진행 상황을 마스터 테이블에 갱신한다. 클라이언트 expdp/impdp는 작업의 '주인'이 아니라 '조종석'으로, 실제 작업은 서버의 MCP·워커가 수행하므로 클라이언트를 종료해도 서버 작업은 계속된다. 나중에 같은 작업 이름으로 ATTACH하면 진행 중인 작업에 다시 접속해 상태 조회·제어가 가능하다. 이 분리 구조가 장시간 대용량 작업을 견고하게 만든다.</w:t>
      </w:r>
    </w:p>
    <w:p>
      <w:r>
        <w:t>채점 포인트: MCP 총괄/워커 실제 처리/클라이언트=조종석/ATTACH 재접속 중 3가지 이상 서술 시 만점.</w:t>
      </w:r>
    </w:p>
    <w:p>
      <w:r>
        <w:t>추가-06 · 서술형</w:t>
      </w:r>
    </w:p>
    <w:p>
      <w:r>
        <w:t>[추가-06] Data Pump가 파일 접근에 디렉터리 객체(DIRECTORY)를 반드시 사용하도록 한 이유(보안 관점)를 설명하고, 관련 딕셔너리 뷰와 필요한 권한을 언급하라.</w:t>
      </w:r>
    </w:p>
    <w:p>
      <w:r>
        <w:t>모범답안: Data Pump 작업은 서버 프로세스가 수행하므로 파일도 서버 파일 시스템에 만들어진다. 서버 프로세스가 임의 OS 경로에 파일을 읽고 쓰게 두면 보안상 위험하므로, 신뢰하는 특정 경로에 논리 이름을 붙인 디렉터리 객체를 통해서만 접근하게 한다. 사용자는 실제 OS 경로를 몰라도 논리 이름으로 파일을 지정할 수 있고, DBA는 디렉터리 객체의 READ/WRITE 권한을 부여·회수해 접근을 통제한다. 디렉터리 객체는 외부 테이블·BFILE·UTL_FILE도 공통으로 쓰는 보안 장치다. 디렉터리를 만들 권한은 CREATE ANY DIRECTORY(또는 SYSDBA)이고, 사용하려면 해당 디렉터리에 READ/WRITE 권한이 필요하며, 정보는 DBA_DIRECTORIES(ALL_DIRECTORIES)로 조회한다.</w:t>
      </w:r>
    </w:p>
    <w:p>
      <w:r>
        <w:t>채점 포인트: 보안(임의 경로 위험)·논리 이름·권한 통제·관련 뷰(DBA_DIRECTORIES)·CREATE ANY DIRECTORY 중 4가지 이상 서술 시 만점.</w:t>
      </w:r>
    </w:p>
    <w:p>
      <w:r>
        <w:t>추가-07 · 서술형</w:t>
      </w:r>
    </w:p>
    <w:p>
      <w:r>
        <w:t>[추가-07] Data Pump의 두 가지 데이터 액세스 메서드인 다이렉트 패스와 외부 테이블 방식을 비교하고, Data Pump가 이를 자동으로 선택하는 기준과 두 방식으로 만든 덤프 파일의 호환성을 설명하라.</w:t>
      </w:r>
    </w:p>
    <w:p>
      <w:r>
        <w:t>모범답안: 다이렉트 패스는 SQL 처리 계층(버퍼 캐시·SQL 엔진)을 최대한 우회해 데이터를 스트림으로 직접 읽고 써 일반적으로 가장 빠르다. 외부 테이블 방식은 SQL 엔진을 경유하므로 오버헤드가 있지만 다이렉트 패스가 처리할 수 없는 복잡한 구조를 다룰 수 있다. Data Pump는 기본적으로 빠른 다이렉트 패스를 선호하되, 클러스터·특정 파티션 구조, 활성 트리거, LOB·특정 데이터 타입, 세밀한 병렬 처리가 필요한 경우 자동으로 외부 테이블 방식으로 전환한다. 선택은 사용자가 신경 쓰지 않아도 되며, 두 방식이 만드는 덤프 파일 구조는 동일해 상호 호환된다(다이렉트로 내보낸 것을 외부 테이블로 가져올 수 있고 그 반대도 가능).</w:t>
      </w:r>
    </w:p>
    <w:p>
      <w:r>
        <w:t>채점 포인트: 두 방식의 속도/우회 차이·자동 선택·전환 조건 예시·덤프 호환성 중 3가지 이상 서술 시 만점.</w:t>
      </w:r>
    </w:p>
    <w:p>
      <w:r>
        <w:t>추가-08 · 서술형</w:t>
      </w:r>
    </w:p>
    <w:p>
      <w:r>
        <w:t>[추가-08] SQL*Loader의 전통적 경로 로드와 다이렉트 경로 로드를 데이터 경로·속도·트리거/제약·동시성 관점에서 비교하고, 각각 어떤 상황에 적합한지 설명하라.</w:t>
      </w:r>
    </w:p>
    <w:p>
      <w:r>
        <w:t>모범답안: 전통적 경로는 일반 INSERT와 같은 경로로 SQL 엔진과 버퍼 캐시(SGA)를 거쳐 데이터를 넣으므로 모든 제약·트리거·기본값이 정상 적용되고 다른 사용자가 동시에 같은 테이블을 쓸 수 있으나 오버헤드로 대용량에서 느리다. 다이렉트 경로(DIRECT=TRUE)는 SQL/버퍼 캐시를 우회해 오라클 블록을 조립한 뒤 세그먼트 상위 워터마크(HWM) 위에 직접 기록해 대용량에서 훨씬 빠르지만, 적재 중 테이블에 배타적 잠금이 걸려 동시 DML이 제한되고 INSERT 트리거는 실행되지 않으며 일부 제약은 비활성화 후 재검증된다. NOLOGGING과 결합하면 더 빠르나 적재 후 백업이 필요하다. 따라서 초기 대량 적재·야간 배치·스테이징 채우기에는 다이렉트 경로, 소량이거나 트리거·제약을 반드시 태워야 하는 상시 운영 적재에는 전통적 경로가 적합하다.</w:t>
      </w:r>
    </w:p>
    <w:p>
      <w:r>
        <w:t>채점 포인트: 데이터 경로/속도/트리거·제약/동시성 비교 + 적합 상황 구분이 드러나면 만점. HWM·NOLOGGING 언급 시 가점.</w:t>
      </w:r>
    </w:p>
    <w:p>
      <w:pPr>
        <w:pStyle w:val="Heading2"/>
      </w:pPr>
      <w:r>
        <w:t>[유형] 문제해결형</w:t>
      </w:r>
    </w:p>
    <w:p>
      <w:r>
        <w:t>추가-09 · 문제해결형</w:t>
      </w:r>
    </w:p>
    <w:p>
      <w:r>
        <w:t>[추가-09] 한 DBA가 expdp hr/oracle SCHEMAS=hr DIRECTORY=dp_dir DUMPFILE=hr.dmp를 실행하자 ORA-39002와 ORA-39070(디렉터리 객체를 열 수 없음) 오류가 발생했다. 가능한 원인과 해결 절차를 설명하라.</w:t>
      </w:r>
    </w:p>
    <w:p>
      <w:r>
        <w:t>모범답안: 원인: DIRECTORY로 지정한 디렉터리 객체 dp_dir가 존재하지 않거나 이름을 잘못 적었을 가능성, 또는 디렉터리 객체가 가리키는 OS 경로가 실제로 없거나 오라클 소유자가 접근할 수 없을 가능성이다. 해결: ①DBA_DIRECTORIES(또는 ALL_DIRECTORIES)를 조회해 dp_dir 객체가 존재하는지, 정확한 이름인지 확인한다. 없으면 CREATE OR REPLACE DIRECTORY dp_dir AS '/u01/app/oracle/dpdump'; 로 생성한다. ②디렉터리 객체가 가리키는 OS 경로가 실제로 존재하는지, 오라클 소프트웨어 소유자 OS 계정이 그 경로에 읽기/쓰기 가능한지(mkdir·권한) 확인한다. ③이후 expdp를 재실행한다.</w:t>
      </w:r>
    </w:p>
    <w:p>
      <w:r>
        <w:t>채점 포인트: ORA-39002/39070이 디렉터리 부재/경로 문제임을 지적, DBA_DIRECTORIES 확인, CREATE DIRECTORY 또는 OS 경로/권한 조치 언급 시 만점.</w:t>
      </w:r>
    </w:p>
    <w:p>
      <w:r>
        <w:t>추가-10 · 문제해결형</w:t>
      </w:r>
    </w:p>
    <w:p>
      <w:r>
        <w:t>[추가-10] 일반 사용자 hr로 expdp를 실행하니 디렉터리 객체는 존재하는데도 ORA-39087(디렉터리 객체 이름이 무효함) 오류가 난다. 원인과 해결책은?</w:t>
      </w:r>
    </w:p>
    <w:p>
      <w:r>
        <w:t>모범답안: 원인: 디렉터리 객체 자체는 있으나 실행 사용자 hr에게 그 디렉터리 객체에 대한 READ/WRITE 권한이 부여되지 않았기 때문이다. Data Pump는 덤프 파일 쓰기(WRITE)와 로그 기록, Import 시 읽기(READ)를 위해 해당 권한이 필요하다. 해결: 권한 있는 사용자(SYSDBA 등)가 GRANT READ, WRITE ON DIRECTORY dp_dir TO hr; 를 실행해 권한을 부여한 뒤 hr로 expdp를 재실행한다. 확인은 ALL_TAB_PRIVS 또는 재실행 성공 여부로 한다.</w:t>
      </w:r>
    </w:p>
    <w:p>
      <w:r>
        <w:t>채점 포인트: 권한 부재가 원인임을 지적하고 GRANT READ, WRITE ON DIRECTORY ... 해결책 제시 시 만점.</w:t>
      </w:r>
    </w:p>
    <w:p>
      <w:r>
        <w:t>추가-11 · 문제해결형</w:t>
      </w:r>
    </w:p>
    <w:p>
      <w:r>
        <w:t>[추가-11] 일반 권한만 가진 사용자가 expdp FULL=Y로 전체 데이터베이스를 내보내려 하자 권한 부족 오류가 발생했다. 원인과 해결 방안을 설명하라.</w:t>
      </w:r>
    </w:p>
    <w:p>
      <w:r>
        <w:t>모범답안: 원인: 전체(FULL) 모드 Export는 다른 사용자의 객체와 데이터베이스 전반을 대상으로 하므로 강력한 권한, 구체적으로 EXP_FULL_DATABASE 롤이 필요하다. 일반 사용자는 자기 스키마만 스키마/테이블 모드로 내보낼 수 있을 뿐 FULL 모드 권한이 없다. 해결: 권한 있는 관리자가 GRANT EXP_FULL_DATABASE TO 사용자; 로 롤을 부여하거나, EXP_FULL_DATABASE를 가진 계정으로 작업을 수행한다. 반대로 전체 Import에는 IMP_FULL_DATABASE 롤이 필요하다.</w:t>
      </w:r>
    </w:p>
    <w:p>
      <w:r>
        <w:t>채점 포인트: FULL 모드에 EXP_FULL_DATABASE 롤 필요함을 지적하고 롤 부여/권한 계정 사용 해결책 제시 시 만점.</w:t>
      </w:r>
    </w:p>
    <w:p>
      <w:r>
        <w:t>추가-12 · 문제해결형</w:t>
      </w:r>
    </w:p>
    <w:p>
      <w:r>
        <w:t>[추가-12] 한 사용자가 expdp에 SCHEMAS=hr TABLES=hr.employees를 함께 지정해 실행하자 오류가 나거나 의도치 않은 결과가 나왔다. 원인과 올바른 사용법을 설명하라.</w:t>
      </w:r>
    </w:p>
    <w:p>
      <w:r>
        <w:t>모범답안: 원인: Data Pump 작업은 하나의 모드만 지정하는 것이 원칙인데, SCHEMAS(스키마 모드)와 TABLES(테이블 모드)라는 서로 다른 모드 파라미터를 동시에 준 것이 문제다. 서로 다른 모드를 섞으면 오류나 의도치 않은 결과가 난다. 해결: 목적에 맞게 하나의 모드만 선택한다. 스키마 전체가 목적이면 SCHEMAS=hr만, 특정 테이블만이 목적이면 TABLES=hr.employees만 사용한다. 같은 모드 안에서 여러 대상을 나열하는 것(SCHEMAS=hr,oe 또는 TABLES=emp,dept)은 허용되며, 범위를 더 좁히려면 INCLUDE/EXCLUDE/QUERY/CONTENT 필터를 쓴다.</w:t>
      </w:r>
    </w:p>
    <w:p>
      <w:r>
        <w:t>채점 포인트: 모드 혼용 금지 원칙 지적 + 하나의 모드만 선택하는 해결 + 같은 모드 내 나열은 허용됨 언급 시 만점.</w:t>
      </w:r>
    </w:p>
    <w:p>
      <w:r>
        <w:t>추가-13 · 문제해결형</w:t>
      </w:r>
    </w:p>
    <w:p>
      <w:r>
        <w:t>[추가-13] 야간 배치에서 SQL*Loader 다이렉트 경로 + NOLOGGING으로 대량 데이터를 적재했다. 며칠 뒤 미디어 장애가 발생해 복구하려 하자 해당 적재분이 복원되지 않았다. 왜 이런 일이 생겼으며 앞으로 어떻게 예방해야 하는가?</w:t>
      </w:r>
    </w:p>
    <w:p>
      <w:r>
        <w:t>모범답안: 원인: 다이렉트 경로 로드를 NOLOGGING(UNRECOVERABLE)과 결합하면 리두 생성을 줄여 매우 빠르게 적재할 수 있지만, 리두가 남지 않아 해당 적재분은 미디어 복구(백업+아카이브 리두 적용)로 되살릴 수 없다. 그래서 적재 이후 발생한 미디어 장애에서 그 데이터가 복원되지 않은 것이다. 예방: NOLOGGING 다이렉트 적재를 수행하면 반드시 적재 직후 백업(해당 테이블스페이스/데이터 파일 백업)을 수행해 복구 기준점을 확보한다. 복구 가능성이 더 중요하면 NOLOGGING을 쓰지 않거나 FORCE LOGGING을 고려한다.</w:t>
      </w:r>
    </w:p>
    <w:p>
      <w:r>
        <w:t>채점 포인트: NOLOGGING이 미디어 복구 불가를 초래함을 지적 + 적재 직후 백업 필수 예방책 제시 시 만점.</w:t>
      </w:r>
    </w:p>
    <w:p>
      <w:r>
        <w:t>추가-14 · 문제해결형</w:t>
      </w:r>
    </w:p>
    <w:p>
      <w:r>
        <w:t>[추가-14] 약 200GB SALES 스키마를 expdp로 이관하던 중 몇 시간 뒤 서버 장애로 작업이 비정상 종료됐다. 처음부터 다시 하지 않고 이어서 진행하려면 어떻게 해야 하는지 Data Pump의 기능을 근거로 설명하라.</w:t>
      </w:r>
    </w:p>
    <w:p>
      <w:r>
        <w:t>모범답안: 근거: Data Pump는 작업 스키마의 마스터 테이블에 어디까지 처리했는지 상태를 계속 기록하므로, 중단된 작업을 처음부터가 아니라 중단 지점부터 재개할 수 있다. 방법: ①먼저 DBA_DATAPUMP_JOBS를 조회해 중단된 작업 이름과 소유자, 상태를 확인한다. ②expdp에 ATTACH=작업이름 파라미터로 해당 작업에 다시 접속한다. ③대화형 프롬프트에서 STATUS로 상태를 확인한 뒤 START_JOB으로 작업을 재개한다. 이미 완료된 객체는 건너뛰고 남은 부분만 처리된다. 마스터 테이블이 남아 있어야 재개가 가능하며, KILL_JOB으로 정리해 버렸다면 재개할 수 없어 다시 시작해야 한다.</w:t>
      </w:r>
    </w:p>
    <w:p>
      <w:r>
        <w:t>채점 포인트: 마스터 테이블에 의한 재시작 근거 + DBA_DATAPUMP_JOBS 확인 + ATTACH + START_JOB 절차 제시 시 만점.</w:t>
      </w:r>
    </w:p>
    <w:p>
      <w:pPr>
        <w:pStyle w:val="Heading2"/>
      </w:pPr>
      <w:r>
        <w:t>[유형] 명령어 진행형</w:t>
      </w:r>
    </w:p>
    <w:p>
      <w:r>
        <w:t>추가-15 · 명령어 진행형</w:t>
      </w:r>
    </w:p>
    <w:p>
      <w:r>
        <w:t>[추가-15] SYSDBA로 접속해 /u01/app/oracle/dpdump 경로에 dp_dir 디렉터리 객체를 만들고 hr에게 읽기/쓰기 권한을 부여한 뒤, hr 스키마를 hr.dmp로 내보내고 로그를 남기는 명령을 순서대로 작성하라.</w:t>
      </w:r>
    </w:p>
    <w:p>
      <w:r>
        <w:t>모범답안:</w:t>
      </w:r>
    </w:p>
    <w:p>
      <w:r>
        <w:t>-- 1) SYSDBA로 디렉터리 객체 생성</w:t>
      </w:r>
    </w:p>
    <w:p>
      <w:r>
        <w:t>CREATE OR REPLACE DIRECTORY dp_dir AS '/u01/app/oracle/dpdump';</w:t>
      </w:r>
    </w:p>
    <w:p/>
    <w:p>
      <w:r>
        <w:t>-- 2) hr 사용자에게 읽기/쓰기 권한 부여</w:t>
      </w:r>
    </w:p>
    <w:p>
      <w:r>
        <w:t>GRANT READ, WRITE ON DIRECTORY dp_dir TO hr;</w:t>
      </w:r>
    </w:p>
    <w:p/>
    <w:p>
      <w:r>
        <w:t>-- 3) (OS 셸) hr 스키마 내보내기 (로그 포함)</w:t>
      </w:r>
    </w:p>
    <w:p>
      <w:r>
        <w:t>expdp hr/oracle SCHEMAS=hr DIRECTORY=dp_dir DUMPFILE=hr.dmp LOGFILE=hr_exp.log</w:t>
      </w:r>
    </w:p>
    <w:p/>
    <w:p>
      <w:r>
        <w:t>-- 4) 작업 상태/결과 확인</w:t>
      </w:r>
    </w:p>
    <w:p>
      <w:r>
        <w:t>SELECT owner_name, job_name, operation, state FROM dba_datapump_jobs;</w:t>
      </w:r>
    </w:p>
    <w:p>
      <w:r>
        <w:t>채점 포인트: CREATE DIRECTORY / GRANT READ,WRITE / expdp SCHEMAS=hr DIRECTORY DUMPFILE LOGFILE 순서가 맞으면 만점. 로그 파일 지정 필수.</w:t>
      </w:r>
    </w:p>
    <w:p>
      <w:r>
        <w:t>추가-16 · 명령어 진행형</w:t>
      </w:r>
    </w:p>
    <w:p>
      <w:r>
        <w:t>[추가-16] hr 스키마를 4개의 병렬 워커로 나누어 여러 덤프 파일로 내보내는 expdp 명령을 작성하고, %U 치환 변수의 의미를 한 줄 주석으로 덧붙여라.</w:t>
      </w:r>
    </w:p>
    <w:p>
      <w:r>
        <w:t>모범답안:</w:t>
      </w:r>
    </w:p>
    <w:p>
      <w:r>
        <w:t>-- %U 는 01,02,... 로 치환되어 여러 덤프 파일을 만드는 치환 변수 (병렬 워커가 나눠 씀)</w:t>
      </w:r>
    </w:p>
    <w:p>
      <w:r>
        <w:t>expdp hr/oracle SCHEMAS=hr DIRECTORY=dp_dir DUMPFILE=hr_%U.dmp PARALLEL=4 LOGFILE=hr_exp.log</w:t>
      </w:r>
    </w:p>
    <w:p/>
    <w:p>
      <w:r>
        <w:t>-- 결과: hr_01.dmp ~ hr_04.dmp 가 생성될 수 있음</w:t>
      </w:r>
    </w:p>
    <w:p>
      <w:r>
        <w:t>채점 포인트: PARALLEL=4 + DUMPFILE에 %U 사용 + %U 의미 주석이 있으면 만점.</w:t>
      </w:r>
    </w:p>
    <w:p>
      <w:r>
        <w:t>추가-17 · 명령어 진행형</w:t>
      </w:r>
    </w:p>
    <w:p>
      <w:r>
        <w:t>[추가-17] hr.dmp 덤프를 가져오되 스키마를 hr에서 hr_test로 바꾸고, 대상에 같은 테이블이 있으면 잘라내고(TRUNCATE) 넣도록 하는 impdp 명령을 작성하라.</w:t>
      </w:r>
    </w:p>
    <w:p>
      <w:r>
        <w:t>모범답안:</w:t>
      </w:r>
    </w:p>
    <w:p>
      <w:r>
        <w:t>-- REMAP_SCHEMA 로 스키마 이름 변경, TABLE_EXISTS_ACTION 으로 기존 테이블 처리</w:t>
      </w:r>
    </w:p>
    <w:p>
      <w:r>
        <w:t>impdp system/oracle DIRECTORY=dp_dir DUMPFILE=hr.dmp LOGFILE=hr_imp.log \</w:t>
      </w:r>
    </w:p>
    <w:p>
      <w:r>
        <w:t xml:space="preserve">      REMAP_SCHEMA=hr:hr_test TABLE_EXISTS_ACTION=TRUNCATE</w:t>
      </w:r>
    </w:p>
    <w:p/>
    <w:p>
      <w:r>
        <w:t>-- 참고: TABLE_EXISTS_ACTION 값은 SKIP/APPEND/TRUNCATE/REPLACE</w:t>
      </w:r>
    </w:p>
    <w:p>
      <w:r>
        <w:t>채점 포인트: REMAP_SCHEMA=hr:hr_test + TABLE_EXISTS_ACTION=TRUNCATE 를 정확히 사용하면 만점.</w:t>
      </w:r>
    </w:p>
    <w:p>
      <w:r>
        <w:t>추가-18 · 명령어 진행형</w:t>
      </w:r>
    </w:p>
    <w:p>
      <w:r>
        <w:t>[추가-18] 이미 실행 중인 Export 작업 SYS_EXPORT_SCHEMA_01에 다시 접속해 상태를 확인하고, 병렬도를 2로 변경한 뒤 작업을 안전하게 일시 중지하는 대화형 명령 흐름을 작성하라.</w:t>
      </w:r>
    </w:p>
    <w:p>
      <w:r>
        <w:t>모범답안:</w:t>
      </w:r>
    </w:p>
    <w:p>
      <w:r>
        <w:t>-- 1) (OS 셸) 실행 중인 작업에 다시 접속</w:t>
      </w:r>
    </w:p>
    <w:p>
      <w:r>
        <w:t>expdp hr/oracle ATTACH=SYS_EXPORT_SCHEMA_01</w:t>
      </w:r>
    </w:p>
    <w:p/>
    <w:p>
      <w:r>
        <w:t>-- 2) Export&gt; 프롬프트에서 상태 확인</w:t>
      </w:r>
    </w:p>
    <w:p>
      <w:r>
        <w:t>Export&gt; STATUS</w:t>
      </w:r>
    </w:p>
    <w:p/>
    <w:p>
      <w:r>
        <w:t>-- 3) 병렬 워커 수를 2로 변경</w:t>
      </w:r>
    </w:p>
    <w:p>
      <w:r>
        <w:t>Export&gt; PARALLEL=2</w:t>
      </w:r>
    </w:p>
    <w:p/>
    <w:p>
      <w:r>
        <w:t>-- 4) 작업을 안전하게 일시 중지 (나중에 START_JOB 으로 재개 가능)</w:t>
      </w:r>
    </w:p>
    <w:p>
      <w:r>
        <w:t>Export&gt; STOP_JOB=IMMEDIATE</w:t>
      </w:r>
    </w:p>
    <w:p/>
    <w:p>
      <w:r>
        <w:t>-- (재개 시)  Export&gt; START_JOB</w:t>
      </w:r>
    </w:p>
    <w:p>
      <w:r>
        <w:t>채점 포인트: ATTACH 접속 + STATUS + PARALLEL 변경 + STOP_JOB 흐름이 순서대로면 만점.</w:t>
      </w:r>
    </w:p>
    <w:p>
      <w:r>
        <w:t>추가-19 · 명령어 진행형</w:t>
      </w:r>
    </w:p>
    <w:p>
      <w:r>
        <w:t>[추가-19] employees.csv(쉼표 구분)를 employees 테이블에 기존 데이터에 이어(APPEND) 적재하는 SQL*Loader 컨트롤 파일을 작성하고, 전통적 경로로 sqlldr을 실행하는 명령을 작성하라.</w:t>
      </w:r>
    </w:p>
    <w:p>
      <w:r>
        <w:t>모범답안:</w:t>
      </w:r>
    </w:p>
    <w:p>
      <w:r>
        <w:t>-- 컨트롤 파일 employees.ctl</w:t>
      </w:r>
    </w:p>
    <w:p>
      <w:r>
        <w:t>LOAD DATA</w:t>
      </w:r>
    </w:p>
    <w:p>
      <w:r>
        <w:t>INFILE 'employees.csv'</w:t>
      </w:r>
    </w:p>
    <w:p>
      <w:r>
        <w:t>BADFILE 'employees.bad'</w:t>
      </w:r>
    </w:p>
    <w:p>
      <w:r>
        <w:t>DISCARDFILE 'employees.dsc'</w:t>
      </w:r>
    </w:p>
    <w:p>
      <w:r>
        <w:t>APPEND</w:t>
      </w:r>
    </w:p>
    <w:p>
      <w:r>
        <w:t>INTO TABLE employees</w:t>
      </w:r>
    </w:p>
    <w:p>
      <w:r>
        <w:t>FIELDS TERMINATED BY ',' OPTIONALLY ENCLOSED BY '"'</w:t>
      </w:r>
    </w:p>
    <w:p>
      <w:r>
        <w:t>( employee_id, first_name, last_name, email, salary )</w:t>
      </w:r>
    </w:p>
    <w:p/>
    <w:p>
      <w:r>
        <w:t>-- (OS 셸) 전통적 경로 실행 (DIRECT 미지정 = 기본 전통적 경로)</w:t>
      </w:r>
    </w:p>
    <w:p>
      <w:r>
        <w:t>sqlldr hr/oracle CONTROL=employees.ctl LOG=employees.log BAD=employees.bad</w:t>
      </w:r>
    </w:p>
    <w:p>
      <w:r>
        <w:t>채점 포인트: LOAD DATA/INFILE/APPEND/INTO TABLE/FIELDS TERMINATED BY 구성 + sqlldr CONTROL 실행이 있으면 만점.</w:t>
      </w:r>
    </w:p>
    <w:p>
      <w:r>
        <w:t>추가-20 · 명령어 진행형</w:t>
      </w:r>
    </w:p>
    <w:p>
      <w:r>
        <w:t>[추가-20] 위와 같은 컨트롤 파일로 대용량 데이터를 다이렉트 경로로 빠르게 적재하는 sqlldr 명령을 작성하고, 적재 후 거부된 레코드를 확인하는 방법을 명령/절차로 작성하라.</w:t>
      </w:r>
    </w:p>
    <w:p>
      <w:r>
        <w:t>모범답안:</w:t>
      </w:r>
    </w:p>
    <w:p>
      <w:r>
        <w:t>-- (OS 셸) 다이렉트 경로 로드 실행</w:t>
      </w:r>
    </w:p>
    <w:p>
      <w:r>
        <w:t>sqlldr hr/oracle CONTROL=employees.ctl LOG=employees.log BAD=employees.bad DIRECT=TRUE</w:t>
      </w:r>
    </w:p>
    <w:p/>
    <w:p>
      <w:r>
        <w:t>-- 적재 후: 거부된 레코드(불량 파일) 존재 여부 확인</w:t>
      </w:r>
    </w:p>
    <w:p>
      <w:r>
        <w:t>$ ls -l employees.bad</w:t>
      </w:r>
    </w:p>
    <w:p>
      <w:r>
        <w:t>$ cat employees.bad        # 데이터 타입/제약 위반으로 거부된 레코드 확인</w:t>
      </w:r>
    </w:p>
    <w:p/>
    <w:p>
      <w:r>
        <w:t>-- 로그에서 성공/거부 건수 요약 확인</w:t>
      </w:r>
    </w:p>
    <w:p>
      <w:r>
        <w:t>$ tail -20 employees.log   # Rows successfully loaded / Rows not loaded 확인</w:t>
      </w:r>
    </w:p>
    <w:p>
      <w:r>
        <w:t>채점 포인트: DIRECT=TRUE 지정 + 불량 파일(employees.bad) 확인 + 로그에서 성공/거부 건수 확인이 있으면 만점.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