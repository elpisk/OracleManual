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제25장  데이터 적재 및 전송 소개 — 실습문제</w:t>
      </w:r>
    </w:p>
    <w:p>
      <w:r>
        <w:t>총 50문항 (하 20 · 중 20 · 상 10). Oracle Database 19c: Administration Workshop의 'Introduction to Loading and Transporting Data' 내용을 기반으로 한다. 각 문항의 정답은 별도 정답 파일을 참고하라.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데이터베이스로 데이터를 가져오는(loading) 작업을 부르는 말로 가장 적절한 것은?</w:t>
      </w:r>
    </w:p>
    <w:p>
      <w:r>
        <w:t>① 적재</w:t>
      </w:r>
    </w:p>
    <w:p>
      <w:r>
        <w:t>② 추출</w:t>
      </w:r>
    </w:p>
    <w:p>
      <w:r>
        <w:t>③ 전송</w:t>
      </w:r>
    </w:p>
    <w:p>
      <w:r>
        <w:t>④ 삭제</w:t>
      </w:r>
    </w:p>
    <w:p>
      <w:r>
        <w:t>하-02 · 객관식</w:t>
      </w:r>
    </w:p>
    <w:p>
      <w:r>
        <w:t>[하-02] Oracle Data Pump로 데이터를 내보낼(Export) 때 사용하는 커맨드라인 클라이언트는?</w:t>
      </w:r>
    </w:p>
    <w:p>
      <w:r>
        <w:t>① impdp</w:t>
      </w:r>
    </w:p>
    <w:p>
      <w:r>
        <w:t>② expdp</w:t>
      </w:r>
    </w:p>
    <w:p>
      <w:r>
        <w:t>③ sqlldr</w:t>
      </w:r>
    </w:p>
    <w:p>
      <w:r>
        <w:t>④ rman</w:t>
      </w:r>
    </w:p>
    <w:p>
      <w:r>
        <w:t>하-03 · 객관식</w:t>
      </w:r>
    </w:p>
    <w:p>
      <w:r>
        <w:t>[하-03] Oracle Data Pump로 데이터를 가져올(Import) 때 사용하는 커맨드라인 클라이언트는?</w:t>
      </w:r>
    </w:p>
    <w:p>
      <w:r>
        <w:t>① expdp</w:t>
      </w:r>
    </w:p>
    <w:p>
      <w:r>
        <w:t>② sqlldr</w:t>
      </w:r>
    </w:p>
    <w:p>
      <w:r>
        <w:t>③ impdp</w:t>
      </w:r>
    </w:p>
    <w:p>
      <w:r>
        <w:t>④ lsnrctl</w:t>
      </w:r>
    </w:p>
    <w:p>
      <w:r>
        <w:t>하-04 · 객관식</w:t>
      </w:r>
    </w:p>
    <w:p>
      <w:r>
        <w:t>[하-04] 외부 텍스트 파일을 오라클 테이블로 적재하는 표준 유틸리티의 실행 명령은?</w:t>
      </w:r>
    </w:p>
    <w:p>
      <w:r>
        <w:t>① sqlldr</w:t>
      </w:r>
    </w:p>
    <w:p>
      <w:r>
        <w:t>② expdp</w:t>
      </w:r>
    </w:p>
    <w:p>
      <w:r>
        <w:t>③ impdp</w:t>
      </w:r>
    </w:p>
    <w:p>
      <w:r>
        <w:t>④ datapump</w:t>
      </w:r>
    </w:p>
    <w:p>
      <w:r>
        <w:t>하-05 · 객관식</w:t>
      </w:r>
    </w:p>
    <w:p>
      <w:r>
        <w:t>[하-05] Data Pump가 만들어 내는 덤프 파일의 형식은?</w:t>
      </w:r>
    </w:p>
    <w:p>
      <w:r>
        <w:t>① CSV 텍스트</w:t>
      </w:r>
    </w:p>
    <w:p>
      <w:r>
        <w:t>② XML</w:t>
      </w:r>
    </w:p>
    <w:p>
      <w:r>
        <w:t>③ 오라클 전용 바이너리</w:t>
      </w:r>
    </w:p>
    <w:p>
      <w:r>
        <w:t>④ JSON</w:t>
      </w:r>
    </w:p>
    <w:p>
      <w:r>
        <w:t>하-06 · 객관식</w:t>
      </w:r>
    </w:p>
    <w:p>
      <w:r>
        <w:t>[하-06] SQL*Loader가 주로 읽어 들이는 입력 데이터의 형식은?</w:t>
      </w:r>
    </w:p>
    <w:p>
      <w:r>
        <w:t>① 오라클 전용 바이너리 덤프</w:t>
      </w:r>
    </w:p>
    <w:p>
      <w:r>
        <w:t>② 텍스트(구분자/고정폭 등 외부 형식)</w:t>
      </w:r>
    </w:p>
    <w:p>
      <w:r>
        <w:t>③ 리두 로그</w:t>
      </w:r>
    </w:p>
    <w:p>
      <w:r>
        <w:t>④ 제어 파일 백업</w:t>
      </w:r>
    </w:p>
    <w:p>
      <w:r>
        <w:t>하-07 · 객관식</w:t>
      </w:r>
    </w:p>
    <w:p>
      <w:r>
        <w:t>[하-07] Data Pump가 서버의 OS 파일에 접근할 때 반드시 거쳐야 하는 데이터베이스 객체는?</w:t>
      </w:r>
    </w:p>
    <w:p>
      <w:r>
        <w:t>① 데이터베이스 링크</w:t>
      </w:r>
    </w:p>
    <w:p>
      <w:r>
        <w:t>② 디렉터리 객체(DIRECTORY)</w:t>
      </w:r>
    </w:p>
    <w:p>
      <w:r>
        <w:t>③ 시노님</w:t>
      </w:r>
    </w:p>
    <w:p>
      <w:r>
        <w:t>④ 리스너</w:t>
      </w:r>
    </w:p>
    <w:p>
      <w:r>
        <w:t>하-08 · 객관식</w:t>
      </w:r>
    </w:p>
    <w:p>
      <w:r>
        <w:t>[하-08] SQL*Loader에서 입력 위치·대상 테이블·필드 정의 등 적재 방법을 기술하는 파일은?</w:t>
      </w:r>
    </w:p>
    <w:p>
      <w:r>
        <w:t>① 로그 파일</w:t>
      </w:r>
    </w:p>
    <w:p>
      <w:r>
        <w:t>② 불량 파일</w:t>
      </w:r>
    </w:p>
    <w:p>
      <w:r>
        <w:t>③ 컨트롤 파일</w:t>
      </w:r>
    </w:p>
    <w:p>
      <w:r>
        <w:t>④ 버림 파일</w:t>
      </w:r>
    </w:p>
    <w:p>
      <w:r>
        <w:t>하-09 · 객관식</w:t>
      </w:r>
    </w:p>
    <w:p>
      <w:r>
        <w:t>[하-09] SQL*Loader에서 데이터 타입 오류나 제약 위반으로 거부된 레코드가 저장되는 파일은?</w:t>
      </w:r>
    </w:p>
    <w:p>
      <w:r>
        <w:t>① 버림 파일</w:t>
      </w:r>
    </w:p>
    <w:p>
      <w:r>
        <w:t>② 불량 파일</w:t>
      </w:r>
    </w:p>
    <w:p>
      <w:r>
        <w:t>③ 로그 파일</w:t>
      </w:r>
    </w:p>
    <w:p>
      <w:r>
        <w:t>④ 컨트롤 파일</w:t>
      </w:r>
    </w:p>
    <w:p>
      <w:r>
        <w:t>하-10 · 객관식</w:t>
      </w:r>
    </w:p>
    <w:p>
      <w:r>
        <w:t>[하-10] SQL*Loader에서 컨트롤 파일의 WHEN 조건에 맞지 않아 적재하지 않은 레코드가 저장되는 파일은?</w:t>
      </w:r>
    </w:p>
    <w:p>
      <w:r>
        <w:t>① 불량 파일</w:t>
      </w:r>
    </w:p>
    <w:p>
      <w:r>
        <w:t>② 로그 파일</w:t>
      </w:r>
    </w:p>
    <w:p>
      <w:r>
        <w:t>③ 버림 파일</w:t>
      </w:r>
    </w:p>
    <w:p>
      <w:r>
        <w:t>④ 덤프 파일</w:t>
      </w:r>
    </w:p>
    <w:p>
      <w:r>
        <w:t>하-11 · 객관식</w:t>
      </w:r>
    </w:p>
    <w:p>
      <w:r>
        <w:t>[하-11] Data Pump 작업 전체를 총괄 지휘하는, 작업당 하나만 존재하는 프로세스는?</w:t>
      </w:r>
    </w:p>
    <w:p>
      <w:r>
        <w:t>① 워커 프로세스(DWnn)</w:t>
      </w:r>
    </w:p>
    <w:p>
      <w:r>
        <w:t>② 마스터 제어 프로세스(MCP, DMnn)</w:t>
      </w:r>
    </w:p>
    <w:p>
      <w:r>
        <w:t>③ 병렬 실행 서버(Pnnn)</w:t>
      </w:r>
    </w:p>
    <w:p>
      <w:r>
        <w:t>④ 리스너 프로세스</w:t>
      </w:r>
    </w:p>
    <w:p>
      <w:r>
        <w:t>하-12 · 객관식</w:t>
      </w:r>
    </w:p>
    <w:p>
      <w:r>
        <w:t>[하-12] Data Pump에서 실제 데이터/메타데이터를 읽고 쓰는, PARALLEL 수만큼 생성되는 프로세스는?</w:t>
      </w:r>
    </w:p>
    <w:p>
      <w:r>
        <w:t>① 워커 프로세스(DWnn)</w:t>
      </w:r>
    </w:p>
    <w:p>
      <w:r>
        <w:t>② 마스터 제어 프로세스(DMnn)</w:t>
      </w:r>
    </w:p>
    <w:p>
      <w:r>
        <w:t>③ CKPT</w:t>
      </w:r>
    </w:p>
    <w:p>
      <w:r>
        <w:t>④ ARCn</w:t>
      </w:r>
    </w:p>
    <w:p>
      <w:r>
        <w:t>하-13 · 객관식</w:t>
      </w:r>
    </w:p>
    <w:p>
      <w:r>
        <w:t>[하-13] Data Pump 작업의 상태와 객체 목록을 담아 작업 재시작을 가능케 하는 것은?</w:t>
      </w:r>
    </w:p>
    <w:p>
      <w:r>
        <w:t>① 로그 파일</w:t>
      </w:r>
    </w:p>
    <w:p>
      <w:r>
        <w:t>② 마스터 테이블(Master Table)</w:t>
      </w:r>
    </w:p>
    <w:p>
      <w:r>
        <w:t>③ SQL 파일</w:t>
      </w:r>
    </w:p>
    <w:p>
      <w:r>
        <w:t>④ 컨트롤 파일</w:t>
      </w:r>
    </w:p>
    <w:p>
      <w:r>
        <w:t>하-14 · 객관식</w:t>
      </w:r>
    </w:p>
    <w:p>
      <w:r>
        <w:t>[하-14] 디렉터리 객체를 생성하는 SQL 문은?</w:t>
      </w:r>
    </w:p>
    <w:p>
      <w:r>
        <w:t>① CREATE DIRECTORY</w:t>
      </w:r>
    </w:p>
    <w:p>
      <w:r>
        <w:t>② MAKE DIRECTORY</w:t>
      </w:r>
    </w:p>
    <w:p>
      <w:r>
        <w:t>③ ADD DIRECTORY</w:t>
      </w:r>
    </w:p>
    <w:p>
      <w:r>
        <w:t>④ NEW DIRECTORY</w:t>
      </w:r>
    </w:p>
    <w:p>
      <w:r>
        <w:t>하-15 · 객관식</w:t>
      </w:r>
    </w:p>
    <w:p>
      <w:r>
        <w:t>[하-15] 오라클 설치 시 자동으로 생성되는 기본 디렉터리 객체의 이름은?</w:t>
      </w:r>
    </w:p>
    <w:p>
      <w:r>
        <w:t>① DP_DIR</w:t>
      </w:r>
    </w:p>
    <w:p>
      <w:r>
        <w:t>② DEFAULT_DIR</w:t>
      </w:r>
    </w:p>
    <w:p>
      <w:r>
        <w:t>③ DATA_PUMP_DIR</w:t>
      </w:r>
    </w:p>
    <w:p>
      <w:r>
        <w:t>④ ADMIN_DIR</w:t>
      </w:r>
    </w:p>
    <w:p>
      <w:r>
        <w:t>하-16 · 객관식</w:t>
      </w:r>
    </w:p>
    <w:p>
      <w:r>
        <w:t>[하-16] Data Pump에서 특정 스키마 전체를 대상으로 지정하는 파라미터는?</w:t>
      </w:r>
    </w:p>
    <w:p>
      <w:r>
        <w:t>① TABLES=</w:t>
      </w:r>
    </w:p>
    <w:p>
      <w:r>
        <w:t>② SCHEMAS=</w:t>
      </w:r>
    </w:p>
    <w:p>
      <w:r>
        <w:t>③ FULL=Y</w:t>
      </w:r>
    </w:p>
    <w:p>
      <w:r>
        <w:t>④ TABLESPACES=</w:t>
      </w:r>
    </w:p>
    <w:p>
      <w:r>
        <w:t>하-17 · 객관식</w:t>
      </w:r>
    </w:p>
    <w:p>
      <w:r>
        <w:t>[하-17] Data Pump에서 데이터베이스 전체를 대상으로 지정하는 파라미터는?</w:t>
      </w:r>
    </w:p>
    <w:p>
      <w:r>
        <w:t>① FULL=Y</w:t>
      </w:r>
    </w:p>
    <w:p>
      <w:r>
        <w:t>② SCHEMAS=ALL</w:t>
      </w:r>
    </w:p>
    <w:p>
      <w:r>
        <w:t>③ TABLES=ALL</w:t>
      </w:r>
    </w:p>
    <w:p>
      <w:r>
        <w:t>④ CONTENT=ALL</w:t>
      </w:r>
    </w:p>
    <w:p>
      <w:r>
        <w:t>하-18 · 객관식</w:t>
      </w:r>
    </w:p>
    <w:p>
      <w:r>
        <w:t>[하-18] Data Pump에서 특정 테이블만 대상으로 지정하는 파라미터는?</w:t>
      </w:r>
    </w:p>
    <w:p>
      <w:r>
        <w:t>① SCHEMAS=</w:t>
      </w:r>
    </w:p>
    <w:p>
      <w:r>
        <w:t>② TABLESPACES=</w:t>
      </w:r>
    </w:p>
    <w:p>
      <w:r>
        <w:t>③ TABLES=</w:t>
      </w:r>
    </w:p>
    <w:p>
      <w:r>
        <w:t>④ FULL=Y</w:t>
      </w:r>
    </w:p>
    <w:p>
      <w:r>
        <w:t>하-19 · 객관식</w:t>
      </w:r>
    </w:p>
    <w:p>
      <w:r>
        <w:t>[하-19] SQL*Loader에서 다이렉트 경로 로드를 활성화하는 파라미터는?</w:t>
      </w:r>
    </w:p>
    <w:p>
      <w:r>
        <w:t>① DIRECT=TRUE</w:t>
      </w:r>
    </w:p>
    <w:p>
      <w:r>
        <w:t>② PATH=DIRECT</w:t>
      </w:r>
    </w:p>
    <w:p>
      <w:r>
        <w:t>③ MODE=FAST</w:t>
      </w:r>
    </w:p>
    <w:p>
      <w:r>
        <w:t>④ LOAD=DIRECT</w:t>
      </w:r>
    </w:p>
    <w:p>
      <w:r>
        <w:t>하-20 · 객관식</w:t>
      </w:r>
    </w:p>
    <w:p>
      <w:r>
        <w:t>[하-20] Oracle Data Pump가 대체한 이전 세대의 논리적 내보내기/가져오기 유틸리티는?</w:t>
      </w:r>
    </w:p>
    <w:p>
      <w:r>
        <w:t>① sqlldr</w:t>
      </w:r>
    </w:p>
    <w:p>
      <w:r>
        <w:t>② 전통적 exp/imp</w:t>
      </w:r>
    </w:p>
    <w:p>
      <w:r>
        <w:t>③ RMAN</w:t>
      </w:r>
    </w:p>
    <w:p>
      <w:r>
        <w:t>④ DBUA</w:t>
      </w:r>
    </w:p>
    <w:p>
      <w:pPr>
        <w:pStyle w:val="Heading2"/>
      </w:pPr>
      <w:r>
        <w:t>[난이도] 중 (중급)</w:t>
      </w:r>
    </w:p>
    <w:p>
      <w:r>
        <w:t>중-01 · 객관식</w:t>
      </w:r>
    </w:p>
    <w:p>
      <w:r>
        <w:t>[중-01] Data Pump가 전통적 exp/imp 대비 갖는 이점이 아닌 것은?</w:t>
      </w:r>
    </w:p>
    <w:p>
      <w:r>
        <w:t>① 병렬 처리(PARALLEL)</w:t>
      </w:r>
    </w:p>
    <w:p>
      <w:r>
        <w:t>② 중단 작업의 재시작</w:t>
      </w:r>
    </w:p>
    <w:p>
      <w:r>
        <w:t>③ 네트워크 모드(NETWORK_LINK)</w:t>
      </w:r>
    </w:p>
    <w:p>
      <w:r>
        <w:t>④ 클라이언트 파일 시스템에 직접 쓰기(서버 무관)</w:t>
      </w:r>
    </w:p>
    <w:p>
      <w:r>
        <w:t>중-02 · 객관식</w:t>
      </w:r>
    </w:p>
    <w:p>
      <w:r>
        <w:t>[중-02] 다음 도구 중 데이터 파일 블록 자체를 물리적으로 복사해 옮기는 '물리적 이동' 방식은?</w:t>
      </w:r>
    </w:p>
    <w:p>
      <w:r>
        <w:t>① Data Pump</w:t>
      </w:r>
    </w:p>
    <w:p>
      <w:r>
        <w:t>② SQL*Loader</w:t>
      </w:r>
    </w:p>
    <w:p>
      <w:r>
        <w:t>③ 외부 테이블</w:t>
      </w:r>
    </w:p>
    <w:p>
      <w:r>
        <w:t>④ 트랜스포터블 테이블스페이스(TTS)</w:t>
      </w:r>
    </w:p>
    <w:p>
      <w:r>
        <w:t>중-03 · 객관식</w:t>
      </w:r>
    </w:p>
    <w:p>
      <w:r>
        <w:t>[중-03] expdp 실행 시 DUMPFILE=exp%U.dmp PARALLEL=4로 지정했다. %U의 역할로 옳은 것은?</w:t>
      </w:r>
    </w:p>
    <w:p>
      <w:r>
        <w:t>① 파일을 압축한다</w:t>
      </w:r>
    </w:p>
    <w:p>
      <w:r>
        <w:t>② 여러 덤프 파일을 만들도록 번호로 치환되는 치환 변수다</w:t>
      </w:r>
    </w:p>
    <w:p>
      <w:r>
        <w:t>③ 사용자 이름으로 치환된다</w:t>
      </w:r>
    </w:p>
    <w:p>
      <w:r>
        <w:t>④ 로그 레벨을 지정한다</w:t>
      </w:r>
    </w:p>
    <w:p>
      <w:r>
        <w:t>중-04 · 객관식</w:t>
      </w:r>
    </w:p>
    <w:p>
      <w:r>
        <w:t>[중-04] Data Pump의 로그 파일(LOGFILE)에 대한 설명으로 옳은 것은?</w:t>
      </w:r>
    </w:p>
    <w:p>
      <w:r>
        <w:t>① 데이터를 담는 바이너리 파일이다</w:t>
      </w:r>
    </w:p>
    <w:p>
      <w:r>
        <w:t>② 작업 진행·경고·오류를 사람이 읽는 텍스트로 기록한다</w:t>
      </w:r>
    </w:p>
    <w:p>
      <w:r>
        <w:t>③ DDL만 추출한 스크립트다</w:t>
      </w:r>
    </w:p>
    <w:p>
      <w:r>
        <w:t>④ 적재 대상 테이블 정의다</w:t>
      </w:r>
    </w:p>
    <w:p>
      <w:r>
        <w:t>중-05 · 객관식</w:t>
      </w:r>
    </w:p>
    <w:p>
      <w:r>
        <w:t>[중-05] impdp의 SQLFILE 파라미터를 주면 일어나는 일로 옳은 것은?</w:t>
      </w:r>
    </w:p>
    <w:p>
      <w:r>
        <w:t>① 데이터를 즉시 적재한다</w:t>
      </w:r>
    </w:p>
    <w:p>
      <w:r>
        <w:t>② 덤프에 담긴 객체의 DDL을 텍스트 스크립트로 추출만 한다</w:t>
      </w:r>
    </w:p>
    <w:p>
      <w:r>
        <w:t>③ 덤프 파일을 삭제한다</w:t>
      </w:r>
    </w:p>
    <w:p>
      <w:r>
        <w:t>④ 네트워크로 직접 전송한다</w:t>
      </w:r>
    </w:p>
    <w:p>
      <w:r>
        <w:t>중-06 · 객관식</w:t>
      </w:r>
    </w:p>
    <w:p>
      <w:r>
        <w:t>[중-06] Data Pump에서 데이터만/메타데이터만/둘 다를 옮길지 결정하는 파라미터는?</w:t>
      </w:r>
    </w:p>
    <w:p>
      <w:r>
        <w:t>① CONTENT</w:t>
      </w:r>
    </w:p>
    <w:p>
      <w:r>
        <w:t>② INCLUDE</w:t>
      </w:r>
    </w:p>
    <w:p>
      <w:r>
        <w:t>③ QUERY</w:t>
      </w:r>
    </w:p>
    <w:p>
      <w:r>
        <w:t>④ REMAP_SCHEMA</w:t>
      </w:r>
    </w:p>
    <w:p>
      <w:r>
        <w:t>중-07 · 객관식</w:t>
      </w:r>
    </w:p>
    <w:p>
      <w:r>
        <w:t>[중-07] 사용자에게 디렉터리 객체 READ/WRITE 권한이 없어 expdp가 실패할 때 흔히 나타나는 오류는?</w:t>
      </w:r>
    </w:p>
    <w:p>
      <w:r>
        <w:t>① ORA-00942</w:t>
      </w:r>
    </w:p>
    <w:p>
      <w:r>
        <w:t>② ORA-39087</w:t>
      </w:r>
    </w:p>
    <w:p>
      <w:r>
        <w:t>③ ORA-01555</w:t>
      </w:r>
    </w:p>
    <w:p>
      <w:r>
        <w:t>④ ORA-12154</w:t>
      </w:r>
    </w:p>
    <w:p>
      <w:r>
        <w:t>중-08 · 객관식</w:t>
      </w:r>
    </w:p>
    <w:p>
      <w:r>
        <w:t>[중-08] Data Pump의 데이터 액세스 메서드(다이렉트 패스/외부 테이블) 선택 방식으로 옳은 것은?</w:t>
      </w:r>
    </w:p>
    <w:p>
      <w:r>
        <w:t>① 사용자가 항상 수동 지정해야 한다</w:t>
      </w:r>
    </w:p>
    <w:p>
      <w:r>
        <w:t>② Data Pump가 데이터 성격에 따라 자동으로 결정한다</w:t>
      </w:r>
    </w:p>
    <w:p>
      <w:r>
        <w:t>③ 항상 외부 테이블만 사용한다</w:t>
      </w:r>
    </w:p>
    <w:p>
      <w:r>
        <w:t>④ 리스너가 결정한다</w:t>
      </w:r>
    </w:p>
    <w:p>
      <w:r>
        <w:t>중-09 · 객관식</w:t>
      </w:r>
    </w:p>
    <w:p>
      <w:r>
        <w:t>[중-09] Data Pump가 다이렉트 패스 대신 외부 테이블 방식으로 자동 전환하는 경우가 아닌 것은?</w:t>
      </w:r>
    </w:p>
    <w:p>
      <w:r>
        <w:t>① 테이블에 활성 트리거가 있는 경우</w:t>
      </w:r>
    </w:p>
    <w:p>
      <w:r>
        <w:t>② 특정 유형의 파티션/클러스터 구조인 경우</w:t>
      </w:r>
    </w:p>
    <w:p>
      <w:r>
        <w:t>③ 단순 구조의 일반 힙 테이블인 경우</w:t>
      </w:r>
    </w:p>
    <w:p>
      <w:r>
        <w:t>④ 특정 LOB·복잡한 구조인 경우</w:t>
      </w:r>
    </w:p>
    <w:p>
      <w:r>
        <w:t>중-10 · 객관식</w:t>
      </w:r>
    </w:p>
    <w:p>
      <w:r>
        <w:t>[중-10] Data Pump 대화형 명령 모드에서 STOP_JOB과 START_JOB의 기능으로 옳은 것은?</w:t>
      </w:r>
    </w:p>
    <w:p>
      <w:r>
        <w:t>① 작업을 삭제하고 되살릴 수 없다</w:t>
      </w:r>
    </w:p>
    <w:p>
      <w:r>
        <w:t>② 작업을 안전하게 일시 중지했다가 나중에 재개한다</w:t>
      </w:r>
    </w:p>
    <w:p>
      <w:r>
        <w:t>③ 병렬도를 0으로 만든다</w:t>
      </w:r>
    </w:p>
    <w:p>
      <w:r>
        <w:t>④ 덤프 파일을 압축/해제한다</w:t>
      </w:r>
    </w:p>
    <w:p>
      <w:r>
        <w:t>중-11 · 객관식</w:t>
      </w:r>
    </w:p>
    <w:p>
      <w:r>
        <w:t>[중-11] 실행 중인 Data Pump 작업에 다시 접속해 상태를 보거나 제어할 수 있게 하는 파라미터/명령은?</w:t>
      </w:r>
    </w:p>
    <w:p>
      <w:r>
        <w:t>① ATTACH</w:t>
      </w:r>
    </w:p>
    <w:p>
      <w:r>
        <w:t>② REMAP_SCHEMA</w:t>
      </w:r>
    </w:p>
    <w:p>
      <w:r>
        <w:t>③ CONTENT</w:t>
      </w:r>
    </w:p>
    <w:p>
      <w:r>
        <w:t>④ FILESIZE</w:t>
      </w:r>
    </w:p>
    <w:p>
      <w:r>
        <w:t>중-12 · 객관식</w:t>
      </w:r>
    </w:p>
    <w:p>
      <w:r>
        <w:t>[중-12] 현재 활성 Data Pump 작업의 이름·소유자·유형·상태를 조회하는 딕셔너리 뷰는?</w:t>
      </w:r>
    </w:p>
    <w:p>
      <w:r>
        <w:t>① V$SESSION</w:t>
      </w:r>
    </w:p>
    <w:p>
      <w:r>
        <w:t>② DBA_DATAPUMP_JOBS</w:t>
      </w:r>
    </w:p>
    <w:p>
      <w:r>
        <w:t>③ DBA_TABLES</w:t>
      </w:r>
    </w:p>
    <w:p>
      <w:r>
        <w:t>④ V$DATAFILE</w:t>
      </w:r>
    </w:p>
    <w:p>
      <w:r>
        <w:t>중-13 · 객관식</w:t>
      </w:r>
    </w:p>
    <w:p>
      <w:r>
        <w:t>[중-13] impdp에서 대상에 같은 이름의 테이블이 이미 있을 때의 처리를 지정하는 파라미터는?</w:t>
      </w:r>
    </w:p>
    <w:p>
      <w:r>
        <w:t>① TABLE_EXISTS_ACTION</w:t>
      </w:r>
    </w:p>
    <w:p>
      <w:r>
        <w:t>② REMAP_TABLESPACE</w:t>
      </w:r>
    </w:p>
    <w:p>
      <w:r>
        <w:t>③ CONTENT</w:t>
      </w:r>
    </w:p>
    <w:p>
      <w:r>
        <w:t>④ PARALLEL</w:t>
      </w:r>
    </w:p>
    <w:p>
      <w:r>
        <w:t>중-14 · 객관식</w:t>
      </w:r>
    </w:p>
    <w:p>
      <w:r>
        <w:t>[중-14] impdp에서 원본 스키마의 객체를 다른 이름의 스키마로 바꿔 가져오는 파라미터는?</w:t>
      </w:r>
    </w:p>
    <w:p>
      <w:r>
        <w:t>① REMAP_SCHEMA</w:t>
      </w:r>
    </w:p>
    <w:p>
      <w:r>
        <w:t>② REMAP_TABLESPACE</w:t>
      </w:r>
    </w:p>
    <w:p>
      <w:r>
        <w:t>③ REMAP_DATAFILE</w:t>
      </w:r>
    </w:p>
    <w:p>
      <w:r>
        <w:t>④ TRANSFORM</w:t>
      </w:r>
    </w:p>
    <w:p>
      <w:r>
        <w:t>중-15 · 객관식</w:t>
      </w:r>
    </w:p>
    <w:p>
      <w:r>
        <w:t>[중-15] 파라미터 파일(PARFILE)을 사용하는 이점으로 옳지 않은 것은?</w:t>
      </w:r>
    </w:p>
    <w:p>
      <w:r>
        <w:t>① 명령이 짧아진다</w:t>
      </w:r>
    </w:p>
    <w:p>
      <w:r>
        <w:t>② QUERY/INCLUDE의 셸 이스케이프 문제를 피한다</w:t>
      </w:r>
    </w:p>
    <w:p>
      <w:r>
        <w:t>③ 동일 작업을 재현하기 쉽다</w:t>
      </w:r>
    </w:p>
    <w:p>
      <w:r>
        <w:t>④ 작업 속도가 항상 2배 빨라진다</w:t>
      </w:r>
    </w:p>
    <w:p>
      <w:r>
        <w:t>중-16 · 객관식</w:t>
      </w:r>
    </w:p>
    <w:p>
      <w:r>
        <w:t>[중-16] DBMS_DATAPUMP와 DBMS_METADATA API의 역할 구분으로 옳은 것은?</w:t>
      </w:r>
    </w:p>
    <w:p>
      <w:r>
        <w:t>① 둘 다 리스너를 관리한다</w:t>
      </w:r>
    </w:p>
    <w:p>
      <w:r>
        <w:t>② DBMS_DATAPUMP는 데이터/메타데이터 대량 이동 엔진, DBMS_METADATA는 객체 정의(DDL) 추출·변환</w:t>
      </w:r>
    </w:p>
    <w:p>
      <w:r>
        <w:t>③ DBMS_DATAPUMP는 DDL 추출, DBMS_METADATA는 데이터 이동</w:t>
      </w:r>
    </w:p>
    <w:p>
      <w:r>
        <w:t>④ 둘 다 백업 전용이다</w:t>
      </w:r>
    </w:p>
    <w:p>
      <w:r>
        <w:t>중-17 · 객관식</w:t>
      </w:r>
    </w:p>
    <w:p>
      <w:r>
        <w:t>[중-17] SQL*Loader의 전통적 경로 로드(Conventional Path)에 대한 설명으로 옳은 것은?</w:t>
      </w:r>
    </w:p>
    <w:p>
      <w:r>
        <w:t>① SQL/버퍼 캐시를 우회한다</w:t>
      </w:r>
    </w:p>
    <w:p>
      <w:r>
        <w:t>② 일반 INSERT처럼 SQL 엔진·버퍼 캐시를 거치며 트리거·제약이 정상 적용된다</w:t>
      </w:r>
    </w:p>
    <w:p>
      <w:r>
        <w:t>③ 트리거가 실행되지 않는다</w:t>
      </w:r>
    </w:p>
    <w:p>
      <w:r>
        <w:t>④ 테이블을 배타적으로 잠근다</w:t>
      </w:r>
    </w:p>
    <w:p>
      <w:r>
        <w:t>중-18 · 객관식</w:t>
      </w:r>
    </w:p>
    <w:p>
      <w:r>
        <w:t>[중-18] SQL*Loader의 다이렉트 경로 로드(Direct Path)에 대한 설명으로 옳은 것은?</w:t>
      </w:r>
    </w:p>
    <w:p>
      <w:r>
        <w:t>① 버퍼 캐시를 거쳐 느리다</w:t>
      </w:r>
    </w:p>
    <w:p>
      <w:r>
        <w:t>② SQL/버퍼 캐시를 우회해 HWM 위에 블록을 직접 기록하여 빠르다</w:t>
      </w:r>
    </w:p>
    <w:p>
      <w:r>
        <w:t>③ INSERT 트리거가 항상 실행된다</w:t>
      </w:r>
    </w:p>
    <w:p>
      <w:r>
        <w:t>④ 동시 DML에 제약이 없다</w:t>
      </w:r>
    </w:p>
    <w:p>
      <w:r>
        <w:t>중-19 · 객관식</w:t>
      </w:r>
    </w:p>
    <w:p>
      <w:r>
        <w:t>[중-19] SQL*Loader와 Data Pump의 역할 구분으로 옳은 것은?</w:t>
      </w:r>
    </w:p>
    <w:p>
      <w:r>
        <w:t>① 둘 다 오라클 전용 형식만 다룬다</w:t>
      </w:r>
    </w:p>
    <w:p>
      <w:r>
        <w:t>② SQL*Loader는 외부 텍스트를 오라클로 들이는 진입 도구, Data Pump는 오라클↔오라클 논리 이동 주력</w:t>
      </w:r>
    </w:p>
    <w:p>
      <w:r>
        <w:t>③ SQL*Loader로 오라클 덤프를 읽을 수 있다</w:t>
      </w:r>
    </w:p>
    <w:p>
      <w:r>
        <w:t>④ Data Pump로 임의 CSV를 직접 적재할 수 있다</w:t>
      </w:r>
    </w:p>
    <w:p>
      <w:r>
        <w:t>중-20 · 객관식</w:t>
      </w:r>
    </w:p>
    <w:p>
      <w:r>
        <w:t>[중-20] SQL*Loader 컨트롤 파일의 FIELDS TERMINATED BY ',' 와 APPEND의 의미로 옳은 것은?</w:t>
      </w:r>
    </w:p>
    <w:p>
      <w:r>
        <w:t>① 쉼표 구분 입력을 기존 행에 이어 넣는다</w:t>
      </w:r>
    </w:p>
    <w:p>
      <w:r>
        <w:t>② 고정폭 입력을 테이블을 비우고 넣는다</w:t>
      </w:r>
    </w:p>
    <w:p>
      <w:r>
        <w:t>③ 탭 구분 입력을 삭제한다</w:t>
      </w:r>
    </w:p>
    <w:p>
      <w:r>
        <w:t>④ XML을 파싱해 교체한다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Data Pump 마스터 테이블에 대한 설명으로 옳지 않은 것은?</w:t>
      </w:r>
    </w:p>
    <w:p>
      <w:r>
        <w:t>① 작업을 시작한 사용자 스키마에 작업 이름과 같은 이름으로 생성된다</w:t>
      </w:r>
    </w:p>
    <w:p>
      <w:r>
        <w:t>② Export에서는 마지막에 덤프 파일에 기록되어 Import 시 목차 역할을 한다</w:t>
      </w:r>
    </w:p>
    <w:p>
      <w:r>
        <w:t>③ 작업이 정상 완료되면 자동으로 삭제된다</w:t>
      </w:r>
    </w:p>
    <w:p>
      <w:r>
        <w:t>④ 항상 SYS 스키마에만 생성되며 영구히 보존된다</w:t>
      </w:r>
    </w:p>
    <w:p>
      <w:r>
        <w:t>상-02 · 객관식</w:t>
      </w:r>
    </w:p>
    <w:p>
      <w:r>
        <w:t>[상-02] Data Pump의 네트워크 모드(NETWORK_LINK)에 대한 설명으로 옳은 것은?</w:t>
      </w:r>
    </w:p>
    <w:p>
      <w:r>
        <w:t>① 덤프 파일을 반드시 두 개 이상 만든다</w:t>
      </w:r>
    </w:p>
    <w:p>
      <w:r>
        <w:t>② 덤프 파일 없이 데이터베이스 링크로 원본에서 대상으로 직접 데이터를 흘려보낸다</w:t>
      </w:r>
    </w:p>
    <w:p>
      <w:r>
        <w:t>③ SQL*Loader 전용 옵션이다</w:t>
      </w:r>
    </w:p>
    <w:p>
      <w:r>
        <w:t>④ 리두 로그를 네트워크로 전송한다</w:t>
      </w:r>
    </w:p>
    <w:p>
      <w:r>
        <w:t>상-03 · 객관식</w:t>
      </w:r>
    </w:p>
    <w:p>
      <w:r>
        <w:t>[상-03] 트랜스포터블 테이블스페이스(Transportable) 모드의 동작으로 옳은 것은?</w:t>
      </w:r>
    </w:p>
    <w:p>
      <w:r>
        <w:t>① 데이터와 메타데이터를 모두 덤프 파일에 담는다</w:t>
      </w:r>
    </w:p>
    <w:p>
      <w:r>
        <w:t>② 메타데이터만 덤프로 추출하고 데이터 파일은 OS 수준에서 별도 복사하며, 플랫폼 엔디안이 다르면 변환이 필요하다</w:t>
      </w:r>
    </w:p>
    <w:p>
      <w:r>
        <w:t>③ 네트워크로만 전송되며 파일이 없다</w:t>
      </w:r>
    </w:p>
    <w:p>
      <w:r>
        <w:t>④ 전통적 경로 로드로 처리된다</w:t>
      </w:r>
    </w:p>
    <w:p>
      <w:r>
        <w:t>상-04 · 객관식</w:t>
      </w:r>
    </w:p>
    <w:p>
      <w:r>
        <w:t>[상-04] Data Pump에서 워커 프로세스(DWnn)가 병렬 실행 서버(Pnnn)를 추가로 동원하는 상황은?</w:t>
      </w:r>
    </w:p>
    <w:p>
      <w:r>
        <w:t>① 작업에 워커가 하나도 없을 때</w:t>
      </w:r>
    </w:p>
    <w:p>
      <w:r>
        <w:t>② 대용량 단일 테이블 하나를 여러 조각으로 나눠 병렬 처리해야 할 때</w:t>
      </w:r>
    </w:p>
    <w:p>
      <w:r>
        <w:t>③ 디렉터리 객체가 없을 때</w:t>
      </w:r>
    </w:p>
    <w:p>
      <w:r>
        <w:t>④ 로그 파일을 쓸 때</w:t>
      </w:r>
    </w:p>
    <w:p>
      <w:r>
        <w:t>상-05 · 객관식</w:t>
      </w:r>
    </w:p>
    <w:p>
      <w:r>
        <w:t>[상-05] FULL 모드 Export/Import를 수행하기 위해 필요한 롤의 연결이 옳은 것은?</w:t>
      </w:r>
    </w:p>
    <w:p>
      <w:r>
        <w:t>① Export: IMP_FULL_DATABASE / Import: EXP_FULL_DATABASE</w:t>
      </w:r>
    </w:p>
    <w:p>
      <w:r>
        <w:t>② Export: EXP_FULL_DATABASE / Import: IMP_FULL_DATABASE</w:t>
      </w:r>
    </w:p>
    <w:p>
      <w:r>
        <w:t>③ 둘 다 DBA 롤만 필요</w:t>
      </w:r>
    </w:p>
    <w:p>
      <w:r>
        <w:t>④ 롤 없이 일반 권한으로 가능</w:t>
      </w:r>
    </w:p>
    <w:p>
      <w:r>
        <w:t>상-06 · 객관식</w:t>
      </w:r>
    </w:p>
    <w:p>
      <w:r>
        <w:t>[상-06] SQL*Loader 다이렉트 경로를 NOLOGGING(UNRECOVERABLE)과 함께 사용한 직후 반드시 해야 할 조치는?</w:t>
      </w:r>
    </w:p>
    <w:p>
      <w:r>
        <w:t>① 아무 조치도 필요 없다</w:t>
      </w:r>
    </w:p>
    <w:p>
      <w:r>
        <w:t>② 해당 데이터는 미디어 복구로 되살릴 수 없으므로 적재 직후 백업을 수행한다</w:t>
      </w:r>
    </w:p>
    <w:p>
      <w:r>
        <w:t>③ 리스너를 재시작한다</w:t>
      </w:r>
    </w:p>
    <w:p>
      <w:r>
        <w:t>④ 버퍼 캐시를 비운다</w:t>
      </w:r>
    </w:p>
    <w:p>
      <w:r>
        <w:t>상-07 · 객관식</w:t>
      </w:r>
    </w:p>
    <w:p>
      <w:r>
        <w:t>[상-07] 한 번 만든 Data Pump 덤프 파일의 재활용에 대한 설명으로 옳은 것은?</w:t>
      </w:r>
    </w:p>
    <w:p>
      <w:r>
        <w:t>① Export를 FULL로 했으면 Import도 반드시 FULL이어야 한다</w:t>
      </w:r>
    </w:p>
    <w:p>
      <w:r>
        <w:t>② FULL 덤프에서 Import 시 특정 스키마나 테이블만 골라 가져올 수 있다</w:t>
      </w:r>
    </w:p>
    <w:p>
      <w:r>
        <w:t>③ 덤프 파일은 한 번만 Import 가능하다</w:t>
      </w:r>
    </w:p>
    <w:p>
      <w:r>
        <w:t>④ 스키마 모드 덤프는 다른 DB로 가져올 수 없다</w:t>
      </w:r>
    </w:p>
    <w:p>
      <w:r>
        <w:t>상-08 · 객관식</w:t>
      </w:r>
    </w:p>
    <w:p>
      <w:r>
        <w:t>[상-08] expdp 실행 시 디렉터리 관련 오류를 만났을 때의 점검 순서로 가장 적절한 것은?</w:t>
      </w:r>
    </w:p>
    <w:p>
      <w:r>
        <w:t>① 로그 레벨 상향 → 재부팅 → 재설치</w:t>
      </w:r>
    </w:p>
    <w:p>
      <w:r>
        <w:t>② 디렉터리 객체 존재 여부 → 해당 사용자의 READ/WRITE 권한 → OS 경로 실재 및 오라클 소유자 접근 가능 여부</w:t>
      </w:r>
    </w:p>
    <w:p>
      <w:r>
        <w:t>③ 네트워크 → 리스너 → 방화벽</w:t>
      </w:r>
    </w:p>
    <w:p>
      <w:r>
        <w:t>④ 테이블 통계 → 인덱스 → 파티션</w:t>
      </w:r>
    </w:p>
    <w:p>
      <w:r>
        <w:t>상-09 · 객관식</w:t>
      </w:r>
    </w:p>
    <w:p>
      <w:r>
        <w:t>[상-09] 외부 테이블의 액세스 드라이버 ORACLE_LOADER와 ORACLE_DATAPUMP의 차이로 옳은 것은?</w:t>
      </w:r>
    </w:p>
    <w:p>
      <w:r>
        <w:t>① 둘 다 텍스트만 읽는다</w:t>
      </w:r>
    </w:p>
    <w:p>
      <w:r>
        <w:t>② ORACLE_LOADER는 텍스트 읽기 전용, ORACLE_DATAPUMP는 Data Pump 형식 파일을 읽고 쓸 수 있다</w:t>
      </w:r>
    </w:p>
    <w:p>
      <w:r>
        <w:t>③ ORACLE_DATAPUMP는 텍스트 전용이다</w:t>
      </w:r>
    </w:p>
    <w:p>
      <w:r>
        <w:t>④ 둘 다 쓰기가 불가능하다</w:t>
      </w:r>
    </w:p>
    <w:p>
      <w:r>
        <w:t>상-10 · 객관식</w:t>
      </w:r>
    </w:p>
    <w:p>
      <w:r>
        <w:t>[상-10] Data Pump 작동 모드와 종속 객체 처리에 대한 설명으로 옳지 않은 것은?</w:t>
      </w:r>
    </w:p>
    <w:p>
      <w:r>
        <w:t>① 하나의 작업에는 하나의 모드만 지정하는 것이 원칙이다</w:t>
      </w:r>
    </w:p>
    <w:p>
      <w:r>
        <w:t>② SCHEMAS와 TABLES처럼 서로 다른 모드 파라미터를 동시에 주면 오류나 의도치 않은 결과가 난다</w:t>
      </w:r>
    </w:p>
    <w:p>
      <w:r>
        <w:t>③ 테이블 모드로 내보내면 그 테이블을 참조하는 다른 스키마의 뷰·외래 키까지 자동으로 포함된다</w:t>
      </w:r>
    </w:p>
    <w:p>
      <w:r>
        <w:t>④ 같은 모드 안에서 여러 대상 나열(SCHEMAS=hr,oe)은 허용된다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