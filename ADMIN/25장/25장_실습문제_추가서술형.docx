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제25장  데이터 적재 및 전송 소개 — 추가 실습문제 (서술형·문제해결형·명령어 진행형)</w:t>
      </w:r>
    </w:p>
    <w:p>
      <w: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Oracle이 제공하는 다섯 가지 데이터 이동 도구(Data Pump·SQL*Loader·외부 테이블·데이터베이스 링크·트랜스포터블 테이블스페이스)의 주 용도와 데이터 형식을 각각 구분하여 설명하라.</w:t>
      </w:r>
    </w:p>
    <w:p>
      <w:r>
        <w:t>답안:</w:t>
      </w:r>
    </w:p>
    <w:p>
      <w:r>
        <w:t>추가-02 · 서술형</w:t>
      </w:r>
    </w:p>
    <w:p>
      <w:r>
        <w:t>[추가-02] 데이터 이동을 이해하는 두 축인 '논리적 이동 vs 물리적 이동'과 '파일 기반 vs 네트워크 기반'을 각각 예를 들어 설명하라.</w:t>
      </w:r>
    </w:p>
    <w:p>
      <w:r>
        <w:t>답안:</w:t>
      </w:r>
    </w:p>
    <w:p>
      <w:r>
        <w:t>추가-03 · 서술형</w:t>
      </w:r>
    </w:p>
    <w:p>
      <w:r>
        <w:t>[추가-03] Oracle Data Pump가 전통적 exp/imp 대비 갖는 이점을 최소 네 가지 들고, 이 이점들이 근본적으로 어떤 아키텍처 차이에서 비롯되는지 설명하라.</w:t>
      </w:r>
    </w:p>
    <w:p>
      <w:r>
        <w:t>답안:</w:t>
      </w:r>
    </w:p>
    <w:p>
      <w:r>
        <w:t>추가-04 · 서술형</w:t>
      </w:r>
    </w:p>
    <w:p>
      <w:r>
        <w:t>[추가-04] Data Pump 마스터 테이블(Master Table)의 역할을 설명하고, 이것이 작업 재시작·모니터링 기능과 어떻게 연결되는지 서술하라.</w:t>
      </w:r>
    </w:p>
    <w:p>
      <w:r>
        <w:t>답안:</w:t>
      </w:r>
    </w:p>
    <w:p>
      <w:r>
        <w:t>추가-05 · 서술형</w:t>
      </w:r>
    </w:p>
    <w:p>
      <w:r>
        <w:t>[추가-05] Data Pump의 마스터 제어 프로세스(MCP)와 워커 프로세스(Worker)의 역할 분담을 설명하고, 클라이언트(expdp/impdp)가 서버 작업과 분리되어 있다는 것의 의미를 서술하라.</w:t>
      </w:r>
    </w:p>
    <w:p>
      <w:r>
        <w:t>답안:</w:t>
      </w:r>
    </w:p>
    <w:p>
      <w:r>
        <w:t>추가-06 · 서술형</w:t>
      </w:r>
    </w:p>
    <w:p>
      <w:r>
        <w:t>[추가-06] Data Pump가 파일 접근에 디렉터리 객체(DIRECTORY)를 반드시 사용하도록 한 이유(보안 관점)를 설명하고, 관련 딕셔너리 뷰와 필요한 권한을 언급하라.</w:t>
      </w:r>
    </w:p>
    <w:p>
      <w:r>
        <w:t>답안:</w:t>
      </w:r>
    </w:p>
    <w:p>
      <w:r>
        <w:t>추가-07 · 서술형</w:t>
      </w:r>
    </w:p>
    <w:p>
      <w:r>
        <w:t>[추가-07] Data Pump의 두 가지 데이터 액세스 메서드인 다이렉트 패스와 외부 테이블 방식을 비교하고, Data Pump가 이를 자동으로 선택하는 기준과 두 방식으로 만든 덤프 파일의 호환성을 설명하라.</w:t>
      </w:r>
    </w:p>
    <w:p>
      <w:r>
        <w:t>답안:</w:t>
      </w:r>
    </w:p>
    <w:p>
      <w:r>
        <w:t>추가-08 · 서술형</w:t>
      </w:r>
    </w:p>
    <w:p>
      <w:r>
        <w:t>[추가-08] SQL*Loader의 전통적 경로 로드와 다이렉트 경로 로드를 데이터 경로·속도·트리거/제약·동시성 관점에서 비교하고, 각각 어떤 상황에 적합한지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한 DBA가 expdp hr/oracle SCHEMAS=hr DIRECTORY=dp_dir DUMPFILE=hr.dmp를 실행하자 ORA-39002와 ORA-39070(디렉터리 객체를 열 수 없음) 오류가 발생했다. 가능한 원인과 해결 절차를 설명하라.</w:t>
      </w:r>
    </w:p>
    <w:p>
      <w:r>
        <w:t>답안:</w:t>
      </w:r>
    </w:p>
    <w:p>
      <w:r>
        <w:t>추가-10 · 문제해결형</w:t>
      </w:r>
    </w:p>
    <w:p>
      <w:r>
        <w:t>[추가-10] 일반 사용자 hr로 expdp를 실행하니 디렉터리 객체는 존재하는데도 ORA-39087(디렉터리 객체 이름이 무효함) 오류가 난다. 원인과 해결책은?</w:t>
      </w:r>
    </w:p>
    <w:p>
      <w:r>
        <w:t>답안:</w:t>
      </w:r>
    </w:p>
    <w:p>
      <w:r>
        <w:t>추가-11 · 문제해결형</w:t>
      </w:r>
    </w:p>
    <w:p>
      <w:r>
        <w:t>[추가-11] 일반 권한만 가진 사용자가 expdp FULL=Y로 전체 데이터베이스를 내보내려 하자 권한 부족 오류가 발생했다. 원인과 해결 방안을 설명하라.</w:t>
      </w:r>
    </w:p>
    <w:p>
      <w:r>
        <w:t>답안:</w:t>
      </w:r>
    </w:p>
    <w:p>
      <w:r>
        <w:t>추가-12 · 문제해결형</w:t>
      </w:r>
    </w:p>
    <w:p>
      <w:r>
        <w:t>[추가-12] 한 사용자가 expdp에 SCHEMAS=hr TABLES=hr.employees를 함께 지정해 실행하자 오류가 나거나 의도치 않은 결과가 나왔다. 원인과 올바른 사용법을 설명하라.</w:t>
      </w:r>
    </w:p>
    <w:p>
      <w:r>
        <w:t>답안:</w:t>
      </w:r>
    </w:p>
    <w:p>
      <w:r>
        <w:t>추가-13 · 문제해결형</w:t>
      </w:r>
    </w:p>
    <w:p>
      <w:r>
        <w:t>[추가-13] 야간 배치에서 SQL*Loader 다이렉트 경로 + NOLOGGING으로 대량 데이터를 적재했다. 며칠 뒤 미디어 장애가 발생해 복구하려 하자 해당 적재분이 복원되지 않았다. 왜 이런 일이 생겼으며 앞으로 어떻게 예방해야 하는가?</w:t>
      </w:r>
    </w:p>
    <w:p>
      <w:r>
        <w:t>답안:</w:t>
      </w:r>
    </w:p>
    <w:p>
      <w:r>
        <w:t>추가-14 · 문제해결형</w:t>
      </w:r>
    </w:p>
    <w:p>
      <w:r>
        <w:t>[추가-14] 약 200GB SALES 스키마를 expdp로 이관하던 중 몇 시간 뒤 서버 장애로 작업이 비정상 종료됐다. 처음부터 다시 하지 않고 이어서 진행하려면 어떻게 해야 하는지 Data Pump의 기능을 근거로 설명하라.</w:t>
      </w:r>
    </w:p>
    <w:p>
      <w:r>
        <w:t>답안:</w:t>
      </w:r>
    </w:p>
    <w:p>
      <w:pPr>
        <w:pStyle w:val="Heading2"/>
      </w:pPr>
      <w:r>
        <w:t>[유형] 명령어 진행형</w:t>
      </w:r>
    </w:p>
    <w:p>
      <w:r>
        <w:t>추가-15 · 명령어 진행형</w:t>
      </w:r>
    </w:p>
    <w:p>
      <w:r>
        <w:t>[추가-15] SYSDBA로 접속해 /u01/app/oracle/dpdump 경로에 dp_dir 디렉터리 객체를 만들고 hr에게 읽기/쓰기 권한을 부여한 뒤, hr 스키마를 hr.dmp로 내보내고 로그를 남기는 명령을 순서대로 작성하라.</w:t>
      </w:r>
    </w:p>
    <w:p>
      <w:r>
        <w:t>답안:</w:t>
      </w:r>
    </w:p>
    <w:p>
      <w:r>
        <w:t>추가-16 · 명령어 진행형</w:t>
      </w:r>
    </w:p>
    <w:p>
      <w:r>
        <w:t>[추가-16] hr 스키마를 4개의 병렬 워커로 나누어 여러 덤프 파일로 내보내는 expdp 명령을 작성하고, %U 치환 변수의 의미를 한 줄 주석으로 덧붙여라.</w:t>
      </w:r>
    </w:p>
    <w:p>
      <w:r>
        <w:t>답안:</w:t>
      </w:r>
    </w:p>
    <w:p>
      <w:r>
        <w:t>추가-17 · 명령어 진행형</w:t>
      </w:r>
    </w:p>
    <w:p>
      <w:r>
        <w:t>[추가-17] hr.dmp 덤프를 가져오되 스키마를 hr에서 hr_test로 바꾸고, 대상에 같은 테이블이 있으면 잘라내고(TRUNCATE) 넣도록 하는 impdp 명령을 작성하라.</w:t>
      </w:r>
    </w:p>
    <w:p>
      <w:r>
        <w:t>답안:</w:t>
      </w:r>
    </w:p>
    <w:p>
      <w:r>
        <w:t>추가-18 · 명령어 진행형</w:t>
      </w:r>
    </w:p>
    <w:p>
      <w:r>
        <w:t>[추가-18] 이미 실행 중인 Export 작업 SYS_EXPORT_SCHEMA_01에 다시 접속해 상태를 확인하고, 병렬도를 2로 변경한 뒤 작업을 안전하게 일시 중지하는 대화형 명령 흐름을 작성하라.</w:t>
      </w:r>
    </w:p>
    <w:p>
      <w:r>
        <w:t>답안:</w:t>
      </w:r>
    </w:p>
    <w:p>
      <w:r>
        <w:t>추가-19 · 명령어 진행형</w:t>
      </w:r>
    </w:p>
    <w:p>
      <w:r>
        <w:t>[추가-19] employees.csv(쉼표 구분)를 employees 테이블에 기존 데이터에 이어(APPEND) 적재하는 SQL*Loader 컨트롤 파일을 작성하고, 전통적 경로로 sqlldr을 실행하는 명령을 작성하라.</w:t>
      </w:r>
    </w:p>
    <w:p>
      <w:r>
        <w:t>답안:</w:t>
      </w:r>
    </w:p>
    <w:p>
      <w:r>
        <w:t>추가-20 · 명령어 진행형</w:t>
      </w:r>
    </w:p>
    <w:p>
      <w:r>
        <w:t>[추가-20] 위와 같은 컨트롤 파일로 대용량 데이터를 다이렉트 경로로 빠르게 적재하는 sqlldr 명령을 작성하고, 적재 후 거부된 레코드를 확인하는 방법을 명령/절차로 작성하라.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