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제7장  데이터베이스 인스턴스 시작과 종료 — 추가 실습문제 (서술형·문제해결형·명령어 진행형) 모범답안</w:t>
      </w:r>
    </w:p>
    <w:p>
      <w:r>
        <w:rPr>
          <w:rFonts w:ascii="맑은 고딕" w:hAnsi="맑은 고딕" w:eastAsia="맑은 고딕"/>
          <w:b w:val="0"/>
          <w:sz w:val="21"/>
        </w:rPr>
        <w:t>각 문항의 모범답안입니다. 총 20문항 (서술형 8 · 문제해결형 6 · 명령어 진행형 6). 객관식이 아니며, 각 문항 아래 답안 작성 공간에 직접 서술하세요. Oracle Database 19c: Administration Workshop(D106546GC10) 7장 범위.</w:t>
      </w:r>
    </w:p>
    <w:p>
      <w:pPr>
        <w:pStyle w:val="Heading2"/>
      </w:pPr>
      <w:r>
        <w:t>[유형] 서술형</w:t>
      </w:r>
    </w:p>
    <w:p>
      <w:r>
        <w:rPr>
          <w:rFonts w:ascii="맑은 고딕" w:hAnsi="맑은 고딕" w:eastAsia="맑은 고딕"/>
          <w:b w:val="0"/>
          <w:sz w:val="21"/>
        </w:rPr>
        <w:t>추가-01 · 서술형</w:t>
      </w:r>
    </w:p>
    <w:p>
      <w:r>
        <w:rPr>
          <w:rFonts w:ascii="맑은 고딕" w:hAnsi="맑은 고딕" w:eastAsia="맑은 고딕"/>
          <w:b w:val="0"/>
          <w:sz w:val="21"/>
        </w:rPr>
        <w:t>[추가-01] 인스턴스 시작이 NOMOUNT → MOUNT → OPEN의 단계로 나뉘는 이유를 설명하고, 각 단계에서 준비되는 자원과 이 단계 구분이 장애 진단에 어떻게 도움이 되는지 서술하시오.</w:t>
      </w:r>
    </w:p>
    <w:p>
      <w:r>
        <w:rPr>
          <w:rFonts w:ascii="맑은 고딕" w:hAnsi="맑은 고딕" w:eastAsia="맑은 고딕"/>
          <w:b w:val="0"/>
          <w:sz w:val="21"/>
        </w:rPr>
        <w:t>모범답안:</w:t>
      </w:r>
    </w:p>
    <w:p>
      <w:r>
        <w:rPr>
          <w:rFonts w:ascii="맑은 고딕" w:hAnsi="맑은 고딕" w:eastAsia="맑은 고딕"/>
          <w:b w:val="0"/>
          <w:sz w:val="21"/>
        </w:rPr>
        <w:t>인스턴스와 데이터베이스는 서로 다른 실체(메모리·프로세스 vs 디스크의 파일)이며, 이 둘을 점진적으로 연결하기 위해 단계가 나뉜다. NOMOUNT는 초기화 파라미터를 읽어 SGA를 할당하고 백그라운드 프로세스를 기동해 '인스턴스'를 완성한다. MOUNT는 컨트롤 파일을 열어 데이터 파일·리두 로그의 이름과 상태를 파악하며 인스턴스와 데이터베이스를 연결한다. OPEN은 데이터 파일과 리두 로그를 실제로 열고 검증하여 사용자 접근을 가능하게 한다. 각 단계는 이전 단계 완료를 전제로 한다. 이 구분 덕분에 기동 실패 시 '어느 단계에서 멈췄는가'로 원인을 좁힐 수 있다. NOMOUNT 실패는 파라미터·메모리·권한, MOUNT 실패는 컨트롤 파일, OPEN 실패는 데이터 파일·리두 로그·복구 문제로 분류된다.</w:t>
      </w:r>
    </w:p>
    <w:p>
      <w:r>
        <w:rPr>
          <w:rFonts w:ascii="맑은 고딕" w:hAnsi="맑은 고딕" w:eastAsia="맑은 고딕"/>
          <w:b w:val="0"/>
          <w:sz w:val="21"/>
        </w:rPr>
        <w:t>추가-02 · 서술형</w:t>
      </w:r>
    </w:p>
    <w:p>
      <w:r>
        <w:rPr>
          <w:rFonts w:ascii="맑은 고딕" w:hAnsi="맑은 고딕" w:eastAsia="맑은 고딕"/>
          <w:b w:val="0"/>
          <w:sz w:val="21"/>
        </w:rPr>
        <w:t>[추가-02] SHUTDOWN의 네 가지 모드(NORMAL, TRANSACTIONAL, IMMEDIATE, ABORT)를 '기다림의 대상'과 '체크포인트 수행 여부'라는 두 축으로 비교하여 서술하시오.</w:t>
      </w:r>
    </w:p>
    <w:p>
      <w:r>
        <w:rPr>
          <w:rFonts w:ascii="맑은 고딕" w:hAnsi="맑은 고딕" w:eastAsia="맑은 고딕"/>
          <w:b w:val="0"/>
          <w:sz w:val="21"/>
        </w:rPr>
        <w:t>모범답안:</w:t>
      </w:r>
    </w:p>
    <w:p>
      <w:r>
        <w:rPr>
          <w:rFonts w:ascii="맑은 고딕" w:hAnsi="맑은 고딕" w:eastAsia="맑은 고딕"/>
          <w:b w:val="0"/>
          <w:sz w:val="21"/>
        </w:rPr>
        <w:t>네 모드는 모두 종료 시작 후 새 접속을 막는다는 공통점이 있다. 기다림의 대상으로 보면 NORMAL은 모든 세션이 스스로 끊길 때까지, TRANSACTIONAL은 진행 중 트랜잭션이 끝날 때까지 기다리며, IMMEDIATE와 ABORT는 아무도 기다리지 않는다. 체크포인트(정리) 수행 여부로 보면 NORMAL·TRANSACTIONAL·IMMEDIATE는 미커밋 트랜잭션을 롤백하고 버퍼 캐시를 데이터 파일에 기록한 뒤 파일을 정상적으로 닫아 일관 상태를 만든다. 반면 ABORT만 체크포인트를 수행하지 않고 파일도 닫지 않아 비일관 상태를 남긴다. 결과적으로 앞의 세 모드는 다음 기동 시 복구가 불필요하고, ABORT는 자동 인스턴스 복구가 필요하다. 속도는 대체로 ABORT가 가장 빠르고 NORMAL이 가장 느리다.</w:t>
      </w:r>
    </w:p>
    <w:p>
      <w:r>
        <w:rPr>
          <w:rFonts w:ascii="맑은 고딕" w:hAnsi="맑은 고딕" w:eastAsia="맑은 고딕"/>
          <w:b w:val="0"/>
          <w:sz w:val="21"/>
        </w:rPr>
        <w:t>추가-03 · 서술형</w:t>
      </w:r>
    </w:p>
    <w:p>
      <w:r>
        <w:rPr>
          <w:rFonts w:ascii="맑은 고딕" w:hAnsi="맑은 고딕" w:eastAsia="맑은 고딕"/>
          <w:b w:val="0"/>
          <w:sz w:val="21"/>
        </w:rPr>
        <w:t>[추가-03] SHUTDOWN IMMEDIATE가 실무의 사실상 표준 종료 방식으로 자리 잡은 이유를 NORMAL·ABORT와 비교하여 설명하시오.</w:t>
      </w:r>
    </w:p>
    <w:p>
      <w:r>
        <w:rPr>
          <w:rFonts w:ascii="맑은 고딕" w:hAnsi="맑은 고딕" w:eastAsia="맑은 고딕"/>
          <w:b w:val="0"/>
          <w:sz w:val="21"/>
        </w:rPr>
        <w:t>모범답안:</w:t>
      </w:r>
    </w:p>
    <w:p>
      <w:r>
        <w:rPr>
          <w:rFonts w:ascii="맑은 고딕" w:hAnsi="맑은 고딕" w:eastAsia="맑은 고딕"/>
          <w:b w:val="0"/>
          <w:sz w:val="21"/>
        </w:rPr>
        <w:t>IMMEDIATE는 '예측 가능한 종료 시간'과 '데이터 일관성 보장'이라는 두 요구를 동시에 만족한다. NORMAL은 모든 사용자가 스스로 나갈 때까지 기다리므로 유휴 세션 하나 때문에 종료가 무한정 지연될 수 있어 유지관리 창을 넘길 위험이 있다. ABORT는 가장 빠르지만 정리를 생략해 비일관을 남기고 다음 기동 시 복구 부담과 잠재적 문제를 유발한다. IMMEDIATE는 사용자를 기다리지 않아 시간이 예측 가능하면서도, 미커밋 트랜잭션을 롤백하고 체크포인트를 수행하여 일관 상태로 닫는다. 즉 NORMAL의 안전성과 ABORT의 신속성 사이의 균형점이므로 계획된 종료의 기본 선택지가 된다. 다만 매우 큰 트랜잭션 진행 시 롤백에 시간이 걸릴 수 있다.</w:t>
      </w:r>
    </w:p>
    <w:p>
      <w:r>
        <w:rPr>
          <w:rFonts w:ascii="맑은 고딕" w:hAnsi="맑은 고딕" w:eastAsia="맑은 고딕"/>
          <w:b w:val="0"/>
          <w:sz w:val="21"/>
        </w:rPr>
        <w:t>추가-04 · 서술형</w:t>
      </w:r>
    </w:p>
    <w:p>
      <w:r>
        <w:rPr>
          <w:rFonts w:ascii="맑은 고딕" w:hAnsi="맑은 고딕" w:eastAsia="맑은 고딕"/>
          <w:b w:val="0"/>
          <w:sz w:val="21"/>
        </w:rPr>
        <w:t>[추가-04] ABORT 종료(또는 인스턴스 장애) 후 다음 기동 시 수행되는 인스턴스 복구의 두 국면(롤 포워드, 롤백)을 설명하고, 이것이 미디어 복구와 어떻게 다른지 서술하시오.</w:t>
      </w:r>
    </w:p>
    <w:p>
      <w:r>
        <w:rPr>
          <w:rFonts w:ascii="맑은 고딕" w:hAnsi="맑은 고딕" w:eastAsia="맑은 고딕"/>
          <w:b w:val="0"/>
          <w:sz w:val="21"/>
        </w:rPr>
        <w:t>모범답안:</w:t>
      </w:r>
    </w:p>
    <w:p>
      <w:r>
        <w:rPr>
          <w:rFonts w:ascii="맑은 고딕" w:hAnsi="맑은 고딕" w:eastAsia="맑은 고딕"/>
          <w:b w:val="0"/>
          <w:sz w:val="21"/>
        </w:rPr>
        <w:t>인스턴스 복구는 OPEN 단계에서 SMON이 자동 수행하며 두 국면으로 이루어진다. 첫째, 롤 포워드(cache recovery)는 온라인 리두 로그에 기록된 변경을 데이터 파일에 재적용하여 마지막 순간까지의 모든 변경(커밋·미커밋 포함)을 반영한다. 둘째, 롤백(transaction recovery)은 언두 세그먼트를 사용해 커밋되지 않은 변경을 되돌린다. 이 두 국면을 마치면 데이터베이스가 일관 상태로 회복된다. 미디어 복구는 이와 다르다. 미디어 복구는 데이터 파일 자체가 손상·소실되었을 때 백업으로부터 파일을 복원하고 아카이브 리두 로그를 적용하는 과정으로, RECOVER 명령을 통한 관리자의 수동 개입이 필요하다. ABORT는 데이터 파일을 물리적으로 손상시키지 않으므로 인스턴스 복구만 필요하고 미디어 복구는 필요 없다.</w:t>
      </w:r>
    </w:p>
    <w:p>
      <w:r>
        <w:rPr>
          <w:rFonts w:ascii="맑은 고딕" w:hAnsi="맑은 고딕" w:eastAsia="맑은 고딕"/>
          <w:b w:val="0"/>
          <w:sz w:val="21"/>
        </w:rPr>
        <w:t>추가-05 · 서술형</w:t>
      </w:r>
    </w:p>
    <w:p>
      <w:r>
        <w:rPr>
          <w:rFonts w:ascii="맑은 고딕" w:hAnsi="맑은 고딕" w:eastAsia="맑은 고딕"/>
          <w:b w:val="0"/>
          <w:sz w:val="21"/>
        </w:rPr>
        <w:t>[추가-05] 멀티테넌트 환경에서 'CDB를 OPEN하는 것'과 'PDB를 OPEN하는 것'이 별개의 작업인 이유와, 이를 간과했을 때 발생하는 전형적인 문제를 서술하시오.</w:t>
      </w:r>
    </w:p>
    <w:p>
      <w:r>
        <w:rPr>
          <w:rFonts w:ascii="맑은 고딕" w:hAnsi="맑은 고딕" w:eastAsia="맑은 고딕"/>
          <w:b w:val="0"/>
          <w:sz w:val="21"/>
        </w:rPr>
        <w:t>모범답안:</w:t>
      </w:r>
    </w:p>
    <w:p>
      <w:r>
        <w:rPr>
          <w:rFonts w:ascii="맑은 고딕" w:hAnsi="맑은 고딕" w:eastAsia="맑은 고딕"/>
          <w:b w:val="0"/>
          <w:sz w:val="21"/>
        </w:rPr>
        <w:t>CDB(루트 컨테이너)를 OPEN해도 그 안의 PDB는 자동으로 열리지 않고 기본적으로 MOUNTED 상태로 남는다. PDB는 각자의 데이터 파일 집합을 가지며, 이를 여는 것은 CDB 기동과 독립된 별도의 동작이기 때문이다. 이를 간과하면 CDB 재기동 후 애플리케이션이 사용하는 PDB가 MOUNTED로 남아 'ORA-01033' 또는 서비스 연결 실패로 접속하지 못하는 사고가 발생한다. CDB 루트는 정상 OPEN이지만 정작 데이터가 있는 PDB가 닫혀 있는 상황이다. 해결은 ALTER PLUGGABLE DATABASE ... OPEN으로 PDB를 열고, 재발 방지를 위해 해당 PDB에 SAVE STATE를 적용하는 것이다.</w:t>
      </w:r>
    </w:p>
    <w:p>
      <w:r>
        <w:rPr>
          <w:rFonts w:ascii="맑은 고딕" w:hAnsi="맑은 고딕" w:eastAsia="맑은 고딕"/>
          <w:b w:val="0"/>
          <w:sz w:val="21"/>
        </w:rPr>
        <w:t>추가-06 · 서술형</w:t>
      </w:r>
    </w:p>
    <w:p>
      <w:r>
        <w:rPr>
          <w:rFonts w:ascii="맑은 고딕" w:hAnsi="맑은 고딕" w:eastAsia="맑은 고딕"/>
          <w:b w:val="0"/>
          <w:sz w:val="21"/>
        </w:rPr>
        <w:t>[추가-06] PDB의 네 가지 오픈 모드(READ WRITE, READ ONLY, MIGRATE, MOUNTED)를 각각 설명하고, 각 모드가 적합한 용도를 서술하시오.</w:t>
      </w:r>
    </w:p>
    <w:p>
      <w:r>
        <w:rPr>
          <w:rFonts w:ascii="맑은 고딕" w:hAnsi="맑은 고딕" w:eastAsia="맑은 고딕"/>
          <w:b w:val="0"/>
          <w:sz w:val="21"/>
        </w:rPr>
        <w:t>모범답안:</w:t>
      </w:r>
    </w:p>
    <w:p>
      <w:r>
        <w:rPr>
          <w:rFonts w:ascii="맑은 고딕" w:hAnsi="맑은 고딕" w:eastAsia="맑은 고딕"/>
          <w:b w:val="0"/>
          <w:sz w:val="21"/>
        </w:rPr>
        <w:t>READ WRITE는 PDB가 완전히 열려 조회와 변경이 모두 가능한 정상 운영 상태로 일반적인 서비스 PDB가 여기에 해당한다. READ ONLY는 열려 있으나 조회만 가능하고 변경은 불가능한 상태로, 보고서 전용 복제본이나 참조용 PDB, Active Data Guard 대기 환경에 적합하다(PDB$SEED가 항상 READ ONLY). MIGRATE는 PDB 업그레이드 스크립트를 실행하기 위한 특수 상태로 버전 업그레이드·패치 과정에서 사용한다. MOUNTED는 PDB가 닫혀 데이터 파일이 열리지 않은 상태로, CDB를 막 OPEN했을 때 PDB의 기본 상태이며 사용자는 접근할 수 없다. 모드는 V$PDBS의 OPEN_MODE로 확인한다.</w:t>
      </w:r>
    </w:p>
    <w:p>
      <w:r>
        <w:rPr>
          <w:rFonts w:ascii="맑은 고딕" w:hAnsi="맑은 고딕" w:eastAsia="맑은 고딕"/>
          <w:b w:val="0"/>
          <w:sz w:val="21"/>
        </w:rPr>
        <w:t>추가-07 · 서술형</w:t>
      </w:r>
    </w:p>
    <w:p>
      <w:r>
        <w:rPr>
          <w:rFonts w:ascii="맑은 고딕" w:hAnsi="맑은 고딕" w:eastAsia="맑은 고딕"/>
          <w:b w:val="0"/>
          <w:sz w:val="21"/>
        </w:rPr>
        <w:t>[추가-07] SAVE STATE 절이 저장하는 것이 '현재 오픈 모드'라는 점이 실무에서 왜 중요한지, 잘못 사용하면 어떤 결과가 생기는지 예를 들어 설명하시오.</w:t>
      </w:r>
    </w:p>
    <w:p>
      <w:r>
        <w:rPr>
          <w:rFonts w:ascii="맑은 고딕" w:hAnsi="맑은 고딕" w:eastAsia="맑은 고딕"/>
          <w:b w:val="0"/>
          <w:sz w:val="21"/>
        </w:rPr>
        <w:t>모범답안:</w:t>
      </w:r>
    </w:p>
    <w:p>
      <w:r>
        <w:rPr>
          <w:rFonts w:ascii="맑은 고딕" w:hAnsi="맑은 고딕" w:eastAsia="맑은 고딕"/>
          <w:b w:val="0"/>
          <w:sz w:val="21"/>
        </w:rPr>
        <w:t>SAVE STATE는 실행 '시점의' PDB 오픈 모드를 저장한다. 따라서 자동으로 열리게 하려면 반드시 원하는 상태(예: READ WRITE)로 PDB를 연 뒤에 SAVE STATE를 실행해야 한다. 만약 PDB가 MOUNTED(닫힘) 상태일 때 SAVE STATE를 실행하면, 저장된 상태가 MOUNTED이므로 CDB를 재기동해도 PDB는 여전히 MOUNTED로 남아 자동 오픈되지 않는다. 'SAVE STATE만 해 두면 알아서 열리겠지'라고 생각하고 닫힌 상태에서 저장하면 의도와 반대의 결과가 나오는 것이다. 저장 여부와 저장된 상태는 DBA_PDB_SAVED_STATES 뷰로 확인할 수 있으므로, SAVE STATE 후 이 뷰에서 STATE=OPEN을 확인하는 습관이 필요하다.</w:t>
      </w:r>
    </w:p>
    <w:p>
      <w:r>
        <w:rPr>
          <w:rFonts w:ascii="맑은 고딕" w:hAnsi="맑은 고딕" w:eastAsia="맑은 고딕"/>
          <w:b w:val="0"/>
          <w:sz w:val="21"/>
        </w:rPr>
        <w:t>추가-08 · 서술형</w:t>
      </w:r>
    </w:p>
    <w:p>
      <w:r>
        <w:rPr>
          <w:rFonts w:ascii="맑은 고딕" w:hAnsi="맑은 고딕" w:eastAsia="맑은 고딕"/>
          <w:b w:val="0"/>
          <w:sz w:val="21"/>
        </w:rPr>
        <w:t>[추가-08] STARTUP FORCE와 STARTUP RESTRICT의 용도와 동작을 각각 설명하고, 두 옵션을 사용할 때 유의할 점을 서술하시오.</w:t>
      </w:r>
    </w:p>
    <w:p>
      <w:r>
        <w:rPr>
          <w:rFonts w:ascii="맑은 고딕" w:hAnsi="맑은 고딕" w:eastAsia="맑은 고딕"/>
          <w:b w:val="0"/>
          <w:sz w:val="21"/>
        </w:rPr>
        <w:t>모범답안:</w:t>
      </w:r>
    </w:p>
    <w:p>
      <w:r>
        <w:rPr>
          <w:rFonts w:ascii="맑은 고딕" w:hAnsi="맑은 고딕" w:eastAsia="맑은 고딕"/>
          <w:b w:val="0"/>
          <w:sz w:val="21"/>
        </w:rPr>
        <w:t>STARTUP FORCE는 현재 인스턴스를 SHUTDOWN ABORT로 강제 종료한 뒤 곧바로 STARTUP OPEN까지 진행하는 복합 명령이다. 인스턴스가 어중간하게 멈춰 정상 종료가 되지 않거나 빠르게 재기동해야 할 때 쓴다. 내부에 ABORT를 포함하므로 기동 시 자동 인스턴스 복구가 발생한다는 점을 유의해야 하며, 습관적으로 남용하면 안 된다. STARTUP RESTRICT는 데이터베이스를 열되 RESTRICTED SESSION 권한을 가진 사용자만 접속하게 제한한다. 대량 임포트, 통계 재수집, 데이터 정비처럼 일반 사용자가 접속하면 곤란한 유지관리 작업을 조용한 환경에서 수행할 때 유용하다. 작업을 마치면 ALTER SYSTEM DISABLE RESTRICTED SESSION으로 일반 접속을 반드시 다시 허용해야 한다.</w:t>
      </w:r>
    </w:p>
    <w:p>
      <w:pPr>
        <w:pStyle w:val="Heading2"/>
      </w:pPr>
      <w:r>
        <w:t>[유형] 문제해결형</w:t>
      </w:r>
    </w:p>
    <w:p>
      <w:r>
        <w:rPr>
          <w:rFonts w:ascii="맑은 고딕" w:hAnsi="맑은 고딕" w:eastAsia="맑은 고딕"/>
          <w:b w:val="0"/>
          <w:sz w:val="21"/>
        </w:rPr>
        <w:t>추가-09 · 문제해결형</w:t>
      </w:r>
    </w:p>
    <w:p>
      <w:r>
        <w:rPr>
          <w:rFonts w:ascii="맑은 고딕" w:hAnsi="맑은 고딕" w:eastAsia="맑은 고딕"/>
          <w:b w:val="0"/>
          <w:sz w:val="21"/>
        </w:rPr>
        <w:t>[추가-09] 패치를 위해 CDB를 SHUTDOWN IMMEDIATE 했다가 STARTUP으로 다시 올렸는데, 애플리케이션이 'ORA-01033' 또는 서비스 연결 실패로 붙지 못한다. 원인을 진단하고 해결책과 재발 방지책을 제시하시오.</w:t>
      </w:r>
    </w:p>
    <w:p>
      <w:r>
        <w:rPr>
          <w:rFonts w:ascii="맑은 고딕" w:hAnsi="맑은 고딕" w:eastAsia="맑은 고딕"/>
          <w:b w:val="0"/>
          <w:sz w:val="21"/>
        </w:rPr>
        <w:t>모범답안:</w:t>
      </w:r>
    </w:p>
    <w:p>
      <w:r>
        <w:rPr>
          <w:rFonts w:ascii="맑은 고딕" w:hAnsi="맑은 고딕" w:eastAsia="맑은 고딕"/>
          <w:b w:val="0"/>
          <w:sz w:val="21"/>
        </w:rPr>
        <w:t>원인: CDB 루트는 정상 OPEN 되었지만 애플리케이션이 사용하는 PDB가 MOUNTED 상태로 남아 있을 가능성이 가장 크다. CDB를 OPEN해도 PDB는 자동으로 열리지 않기 때문이다. 진단: 루트에 접속해 SELECT name, open_mode FROM v$pdbs; 로 해당 PDB의 오픈 모드를 확인한다. MOUNTED로 나오면 원인이 확정된다. 해결: ALTER PLUGGABLE DATABASE &lt;pdb&gt; OPEN; 으로 PDB를 열어 즉시 서비스를 복구한다. 재발 방지: 해당 PDB를 READ WRITE로 연 상태에서 ALTER PLUGGABLE DATABASE &lt;pdb&gt; SAVE STATE; 를 실행해 두면 다음 CDB 재기동부터 자동으로 열린다. DBA_PDB_SAVED_STATES에서 STATE=OPEN을 확인한다.</w:t>
      </w:r>
    </w:p>
    <w:p>
      <w:r>
        <w:rPr>
          <w:rFonts w:ascii="맑은 고딕" w:hAnsi="맑은 고딕" w:eastAsia="맑은 고딕"/>
          <w:b w:val="0"/>
          <w:sz w:val="21"/>
        </w:rPr>
        <w:t>추가-10 · 문제해결형</w:t>
      </w:r>
    </w:p>
    <w:p>
      <w:r>
        <w:rPr>
          <w:rFonts w:ascii="맑은 고딕" w:hAnsi="맑은 고딕" w:eastAsia="맑은 고딕"/>
          <w:b w:val="0"/>
          <w:sz w:val="21"/>
        </w:rPr>
        <w:t>[추가-10] SHUTDOWN IMMEDIATE를 실행했는데 10분이 지나도 프롬프트가 돌아오지 않는다. 무작정 ABORT로 넘어가기 전에 무엇을 확인하고 어떻게 판단해야 하는지 서술하시오.</w:t>
      </w:r>
    </w:p>
    <w:p>
      <w:r>
        <w:rPr>
          <w:rFonts w:ascii="맑은 고딕" w:hAnsi="맑은 고딕" w:eastAsia="맑은 고딕"/>
          <w:b w:val="0"/>
          <w:sz w:val="21"/>
        </w:rPr>
        <w:t>모범답안:</w:t>
      </w:r>
    </w:p>
    <w:p>
      <w:r>
        <w:rPr>
          <w:rFonts w:ascii="맑은 고딕" w:hAnsi="맑은 고딕" w:eastAsia="맑은 고딕"/>
          <w:b w:val="0"/>
          <w:sz w:val="21"/>
        </w:rPr>
        <w:t>먼저 종료가 실제로 진행 중인지 판단해야 한다. 다른 세션에서 V$TRANSACTION의 USED_UBLK 값이나 V$SESSION_LONGOPS를 조회해 큰 트랜잭션의 롤백이 진행되고 있는지 확인한다. 롤백이 실제로 진행 중(USED_UBLK 감소)이라면 기다리는 편이 낫다. ABORT로 끊더라도 그 롤백은 다음 기동 시 인스턴스 복구 과정에서 어차피 다시 수행되어야 하므로 시간을 절약하지 못하기 때문이다. 알림 로그(alert log)에서 진행 메시지나 대기 이벤트도 함께 확인한다. 반대로 진행 지표가 전혀 움직이지 않고 특정 프로세스가 교착에 빠진 것이 확실하다면 그때는 ABORT가 정당하다. ABORT 후 기동 시 자동 인스턴스 복구가 수행됨을 예상하고 진행한다.</w:t>
      </w:r>
    </w:p>
    <w:p>
      <w:r>
        <w:rPr>
          <w:rFonts w:ascii="맑은 고딕" w:hAnsi="맑은 고딕" w:eastAsia="맑은 고딕"/>
          <w:b w:val="0"/>
          <w:sz w:val="21"/>
        </w:rPr>
        <w:t>추가-11 · 문제해결형</w:t>
      </w:r>
    </w:p>
    <w:p>
      <w:r>
        <w:rPr>
          <w:rFonts w:ascii="맑은 고딕" w:hAnsi="맑은 고딕" w:eastAsia="맑은 고딕"/>
          <w:b w:val="0"/>
          <w:sz w:val="21"/>
        </w:rPr>
        <w:t>[추가-11] 야간 정전으로 서버가 갑자기 꺼졌다가 전원이 복구되었다. 아침에 확인하니 데이터베이스가 이미 OPEN되어 서비스 중이다. 무슨 일이 일어난 것인지 설명하고 관리자가 점검해야 할 사항을 제시하시오.</w:t>
      </w:r>
    </w:p>
    <w:p>
      <w:r>
        <w:rPr>
          <w:rFonts w:ascii="맑은 고딕" w:hAnsi="맑은 고딕" w:eastAsia="맑은 고딕"/>
          <w:b w:val="0"/>
          <w:sz w:val="21"/>
        </w:rPr>
        <w:t>모범답안:</w:t>
      </w:r>
    </w:p>
    <w:p>
      <w:r>
        <w:rPr>
          <w:rFonts w:ascii="맑은 고딕" w:hAnsi="맑은 고딕" w:eastAsia="맑은 고딕"/>
          <w:b w:val="0"/>
          <w:sz w:val="21"/>
        </w:rPr>
        <w:t>정전은 SHUTDOWN ABORT와 동일한 비정상 종료 효과를 낸다. 데이터베이스는 비일관 상태로 닫혔지만, 데이터 파일이 물리적으로 손상되지 않았다면 다음 기동 OPEN 단계에서 SMON이 자동 인스턴스 복구(롤 포워드로 온라인 리두 재적용, 롤백으로 미커밋 변경 되돌림)를 수행해 일관성을 회복하고 스스로 OPEN까지 진행한다. 그래서 아침에 이미 서비스 중인 것이다. 관리자 점검 사항: (1) alert log에서 'crash recovery', 'Roll forward complete', 'Roll back complete' 메시지로 복구가 정상 완료되었는지 확인, (2) 모든 PDB가 필요한 오픈 모드인지 V$PDBS로 확인, (3) 애플리케이션 데이터 정합성과 최근 트랜잭션 유실 여부 점검, (4) 필요 시 백업 상태 점검.</w:t>
      </w:r>
    </w:p>
    <w:p>
      <w:r>
        <w:rPr>
          <w:rFonts w:ascii="맑은 고딕" w:hAnsi="맑은 고딕" w:eastAsia="맑은 고딕"/>
          <w:b w:val="0"/>
          <w:sz w:val="21"/>
        </w:rPr>
        <w:t>추가-12 · 문제해결형</w:t>
      </w:r>
    </w:p>
    <w:p>
      <w:r>
        <w:rPr>
          <w:rFonts w:ascii="맑은 고딕" w:hAnsi="맑은 고딕" w:eastAsia="맑은 고딕"/>
          <w:b w:val="0"/>
          <w:sz w:val="21"/>
        </w:rPr>
        <w:t>[추가-12] 특정 PDB에 SAVE STATE를 적용했는데도 CDB 재기동 후 그 PDB가 여전히 MOUNTED로 열린다. 원인으로 가능한 것들을 진단하고 해결 방법을 제시하시오.</w:t>
      </w:r>
    </w:p>
    <w:p>
      <w:r>
        <w:rPr>
          <w:rFonts w:ascii="맑은 고딕" w:hAnsi="맑은 고딕" w:eastAsia="맑은 고딕"/>
          <w:b w:val="0"/>
          <w:sz w:val="21"/>
        </w:rPr>
        <w:t>모범답안:</w:t>
      </w:r>
    </w:p>
    <w:p>
      <w:r>
        <w:rPr>
          <w:rFonts w:ascii="맑은 고딕" w:hAnsi="맑은 고딕" w:eastAsia="맑은 고딕"/>
          <w:b w:val="0"/>
          <w:sz w:val="21"/>
        </w:rPr>
        <w:t>가장 흔한 원인은 SAVE STATE를 실행한 시점에 PDB가 MOUNTED(닫힘) 상태였던 경우다. SAVE STATE는 실행 시점의 오픈 모드를 저장하므로 닫힌 상태를 저장하면 재기동 후에도 MOUNTED가 된다. 진단: DBA_PDB_SAVED_STATES에서 해당 PDB의 STATE 값을 확인한다. STATE가 OPEN이 아니거나 행이 아예 없다면 이 원인이다. 해결: PDB를 원하는 상태로 먼저 연 뒤(ALTER PLUGGABLE DATABASE pdb OPEN;) 다시 SAVE STATE를 실행하고, DBA_PDB_SAVED_STATES에서 STATE=OPEN을 확인한다. 그 밖의 원인으로는 과거에 DISCARD STATE가 실행되었거나, RAC에서 다른 인스턴스에만 저장되어 있는 경우가 있으므로 INSTANCES 절과 인스턴스명을 함께 점검한다.</w:t>
      </w:r>
    </w:p>
    <w:p>
      <w:r>
        <w:rPr>
          <w:rFonts w:ascii="맑은 고딕" w:hAnsi="맑은 고딕" w:eastAsia="맑은 고딕"/>
          <w:b w:val="0"/>
          <w:sz w:val="21"/>
        </w:rPr>
        <w:t>추가-13 · 문제해결형</w:t>
      </w:r>
    </w:p>
    <w:p>
      <w:r>
        <w:rPr>
          <w:rFonts w:ascii="맑은 고딕" w:hAnsi="맑은 고딕" w:eastAsia="맑은 고딕"/>
          <w:b w:val="0"/>
          <w:sz w:val="21"/>
        </w:rPr>
        <w:t>[추가-13] 운영 담당자가 매번 CDB 재기동 후 수동으로 여러 PDB를 여는 스크립트를 로그온 트리거로 관리하고 있다. 이 방식의 문제점을 지적하고 더 나은 표준 방법을 제안하시오.</w:t>
      </w:r>
    </w:p>
    <w:p>
      <w:r>
        <w:rPr>
          <w:rFonts w:ascii="맑은 고딕" w:hAnsi="맑은 고딕" w:eastAsia="맑은 고딕"/>
          <w:b w:val="0"/>
          <w:sz w:val="21"/>
        </w:rPr>
        <w:t>모범답안:</w:t>
      </w:r>
    </w:p>
    <w:p>
      <w:r>
        <w:rPr>
          <w:rFonts w:ascii="맑은 고딕" w:hAnsi="맑은 고딕" w:eastAsia="맑은 고딕"/>
          <w:b w:val="0"/>
          <w:sz w:val="21"/>
        </w:rPr>
        <w:t>AFTER STARTUP ON DATABASE 트리거로 PDB를 여는 방식은 12.1.0.1 시절의 방법으로 여전히 동작하지만 단점이 있다. 트리거 코드 관리 부담, 실행 순서·오류 처리의 취약성, PDB 추가·삭제 시 트리거 수정 필요, 그리고 SAVE STATE와 함께 적용될 경우 충돌 가능성 등이다. 12.1.0.2 이후에는 ALTER PLUGGABLE DATABASE ... SAVE STATE가 표준이다. 필요한 PDB를 원하는 상태로 연 뒤 SAVE STATE를 적용하면 데이터베이스가 상태를 스스로 기억해 CDB 재기동 시 자동 복원한다. 트리거보다 간결하고 누락·실수가 적다. 제안: 기존 트리거를 제거하고 SAVE STATE로 일원화하며, DBA_PDB_SAVED_STATES로 상태를 관리·감사한다.</w:t>
      </w:r>
    </w:p>
    <w:p>
      <w:r>
        <w:rPr>
          <w:rFonts w:ascii="맑은 고딕" w:hAnsi="맑은 고딕" w:eastAsia="맑은 고딕"/>
          <w:b w:val="0"/>
          <w:sz w:val="21"/>
        </w:rPr>
        <w:t>추가-14 · 문제해결형</w:t>
      </w:r>
    </w:p>
    <w:p>
      <w:r>
        <w:rPr>
          <w:rFonts w:ascii="맑은 고딕" w:hAnsi="맑은 고딕" w:eastAsia="맑은 고딕"/>
          <w:b w:val="0"/>
          <w:sz w:val="21"/>
        </w:rPr>
        <w:t>[추가-14] 데이터 파일 이름을 변경(경로 이동)해야 하는데 데이터베이스가 OPEN 상태에서는 작업이 거부된다. 어떤 상태에서 어떤 절차로 수행해야 하는지 서술하시오.</w:t>
      </w:r>
    </w:p>
    <w:p>
      <w:r>
        <w:rPr>
          <w:rFonts w:ascii="맑은 고딕" w:hAnsi="맑은 고딕" w:eastAsia="맑은 고딕"/>
          <w:b w:val="0"/>
          <w:sz w:val="21"/>
        </w:rPr>
        <w:t>모범답안:</w:t>
      </w:r>
    </w:p>
    <w:p>
      <w:r>
        <w:rPr>
          <w:rFonts w:ascii="맑은 고딕" w:hAnsi="맑은 고딕" w:eastAsia="맑은 고딕"/>
          <w:b w:val="0"/>
          <w:sz w:val="21"/>
        </w:rPr>
        <w:t>데이터 파일 이름 변경은 해당 데이터 파일이 열려 있지 않아야 안전하게 수행된다. 절차: (1) SHUTDOWN IMMEDIATE로 정상 종료한다. (2) OS 수준에서 데이터 파일을 새 경로로 이동(복사)한다. (3) STARTUP MOUNT로 MOUNT 상태까지만 기동한다 — 이 단계는 컨트롤 파일만 읽고 데이터 파일을 열지 않으므로 이름 변경이 가능하다. (4) ALTER DATABASE RENAME FILE '기존경로' TO '새경로'; 로 컨트롤 파일의 포인터를 갱신한다. (5) ALTER DATABASE OPEN;으로 데이터베이스를 연다. 대안으로 12c 이후에는 OPEN 상태에서 ALTER DATABASE MOVE DATAFILE로 온라인 이동이 가능하지만, 전통적 이름 변경은 MOUNT 상태에서 수행하는 것이 정석이다.</w:t>
      </w:r>
    </w:p>
    <w:p>
      <w:pPr>
        <w:pStyle w:val="Heading2"/>
      </w:pPr>
      <w:r>
        <w:t>[유형] 명령어 진행형</w:t>
      </w:r>
    </w:p>
    <w:p>
      <w:r>
        <w:rPr>
          <w:rFonts w:ascii="맑은 고딕" w:hAnsi="맑은 고딕" w:eastAsia="맑은 고딕"/>
          <w:b w:val="0"/>
          <w:sz w:val="21"/>
        </w:rPr>
        <w:t>추가-15 · 명령어 진행형</w:t>
      </w:r>
    </w:p>
    <w:p>
      <w:r>
        <w:rPr>
          <w:rFonts w:ascii="맑은 고딕" w:hAnsi="맑은 고딕" w:eastAsia="맑은 고딕"/>
          <w:b w:val="0"/>
          <w:sz w:val="21"/>
        </w:rPr>
        <w:t>[추가-15] SQL*Plus에서 인스턴스를 NOMOUNT → MOUNT → OPEN 순서로 한 단계씩 수동 진행하는 명령을 순서대로 쓰고, 각 단계 후 상태를 확인하는 조회를 함께 제시하시오.</w:t>
      </w:r>
    </w:p>
    <w:p>
      <w:r>
        <w:rPr>
          <w:rFonts w:ascii="맑은 고딕" w:hAnsi="맑은 고딕" w:eastAsia="맑은 고딕"/>
          <w:b w:val="0"/>
          <w:sz w:val="21"/>
        </w:rPr>
        <w:t>모범답안:</w:t>
      </w:r>
    </w:p>
    <w:p>
      <w:r>
        <w:rPr>
          <w:rFonts w:ascii="맑은 고딕" w:hAnsi="맑은 고딕" w:eastAsia="맑은 고딕"/>
          <w:b w:val="0"/>
          <w:sz w:val="21"/>
        </w:rPr>
        <w:t>SQL&gt; STARTUP NOMOUNT</w:t>
      </w:r>
    </w:p>
    <w:p>
      <w:r>
        <w:rPr>
          <w:rFonts w:ascii="맑은 고딕" w:hAnsi="맑은 고딕" w:eastAsia="맑은 고딕"/>
          <w:b w:val="0"/>
          <w:sz w:val="21"/>
        </w:rPr>
        <w:t>SQL&gt; SELECT status FROM v$instance;      -- STARTED</w:t>
      </w:r>
    </w:p>
    <w:p>
      <w:r>
        <w:rPr>
          <w:rFonts w:ascii="맑은 고딕" w:hAnsi="맑은 고딕" w:eastAsia="맑은 고딕"/>
          <w:b w:val="0"/>
          <w:sz w:val="21"/>
        </w:rPr>
        <w:t>SQL&gt; ALTER DATABASE MOUNT;</w:t>
      </w:r>
    </w:p>
    <w:p>
      <w:r>
        <w:rPr>
          <w:rFonts w:ascii="맑은 고딕" w:hAnsi="맑은 고딕" w:eastAsia="맑은 고딕"/>
          <w:b w:val="0"/>
          <w:sz w:val="21"/>
        </w:rPr>
        <w:t>SQL&gt; SELECT status FROM v$instance;      -- MOUNTED</w:t>
      </w:r>
    </w:p>
    <w:p>
      <w:r>
        <w:rPr>
          <w:rFonts w:ascii="맑은 고딕" w:hAnsi="맑은 고딕" w:eastAsia="맑은 고딕"/>
          <w:b w:val="0"/>
          <w:sz w:val="21"/>
        </w:rPr>
        <w:t>SQL&gt; SELECT name, open_mode FROM v$database;   -- CDB1  MOUNTED</w:t>
      </w:r>
    </w:p>
    <w:p>
      <w:r>
        <w:rPr>
          <w:rFonts w:ascii="맑은 고딕" w:hAnsi="맑은 고딕" w:eastAsia="맑은 고딕"/>
          <w:b w:val="0"/>
          <w:sz w:val="21"/>
        </w:rPr>
        <w:t>SQL&gt; ALTER DATABASE OPEN;</w:t>
      </w:r>
    </w:p>
    <w:p>
      <w:r>
        <w:rPr>
          <w:rFonts w:ascii="맑은 고딕" w:hAnsi="맑은 고딕" w:eastAsia="맑은 고딕"/>
          <w:b w:val="0"/>
          <w:sz w:val="21"/>
        </w:rPr>
        <w:t>SQL&gt; SELECT status FROM v$instance;      -- OPEN</w:t>
      </w:r>
    </w:p>
    <w:p>
      <w:r>
        <w:rPr>
          <w:rFonts w:ascii="맑은 고딕" w:hAnsi="맑은 고딕" w:eastAsia="맑은 고딕"/>
          <w:b w:val="0"/>
          <w:sz w:val="21"/>
        </w:rPr>
        <w:t>설명: NOMOUNT는 STATUS=STARTED, MOUNT 후에는 V$DATABASE 조회가 가능해지고 STATUS=MOUNTED, OPEN 후 STATUS=OPEN이 된다.</w:t>
      </w:r>
    </w:p>
    <w:p>
      <w:r>
        <w:rPr>
          <w:rFonts w:ascii="맑은 고딕" w:hAnsi="맑은 고딕" w:eastAsia="맑은 고딕"/>
          <w:b w:val="0"/>
          <w:sz w:val="21"/>
        </w:rPr>
        <w:t>추가-16 · 명령어 진행형</w:t>
      </w:r>
    </w:p>
    <w:p>
      <w:r>
        <w:rPr>
          <w:rFonts w:ascii="맑은 고딕" w:hAnsi="맑은 고딕" w:eastAsia="맑은 고딕"/>
          <w:b w:val="0"/>
          <w:sz w:val="21"/>
        </w:rPr>
        <w:t>[추가-16] 현재 접속 중인 사용자를 기다리지 않으면서도 데이터 일관성을 지키며 데이터베이스를 종료하고, 다시 정상 기동하는 명령을 쓰시오.</w:t>
      </w:r>
    </w:p>
    <w:p>
      <w:r>
        <w:rPr>
          <w:rFonts w:ascii="맑은 고딕" w:hAnsi="맑은 고딕" w:eastAsia="맑은 고딕"/>
          <w:b w:val="0"/>
          <w:sz w:val="21"/>
        </w:rPr>
        <w:t>모범답안:</w:t>
      </w:r>
    </w:p>
    <w:p>
      <w:r>
        <w:rPr>
          <w:rFonts w:ascii="맑은 고딕" w:hAnsi="맑은 고딕" w:eastAsia="맑은 고딕"/>
          <w:b w:val="0"/>
          <w:sz w:val="21"/>
        </w:rPr>
        <w:t>SQL&gt; SHUTDOWN IMMEDIATE</w:t>
      </w:r>
    </w:p>
    <w:p>
      <w:r>
        <w:rPr>
          <w:rFonts w:ascii="맑은 고딕" w:hAnsi="맑은 고딕" w:eastAsia="맑은 고딕"/>
          <w:b w:val="0"/>
          <w:sz w:val="21"/>
        </w:rPr>
        <w:t>Database closed.</w:t>
      </w:r>
    </w:p>
    <w:p>
      <w:r>
        <w:rPr>
          <w:rFonts w:ascii="맑은 고딕" w:hAnsi="맑은 고딕" w:eastAsia="맑은 고딕"/>
          <w:b w:val="0"/>
          <w:sz w:val="21"/>
        </w:rPr>
        <w:t>Database dismounted.</w:t>
      </w:r>
    </w:p>
    <w:p>
      <w:r>
        <w:rPr>
          <w:rFonts w:ascii="맑은 고딕" w:hAnsi="맑은 고딕" w:eastAsia="맑은 고딕"/>
          <w:b w:val="0"/>
          <w:sz w:val="21"/>
        </w:rPr>
        <w:t>ORACLE instance shut down.</w:t>
      </w:r>
    </w:p>
    <w:p>
      <w:r>
        <w:rPr>
          <w:rFonts w:ascii="맑은 고딕" w:hAnsi="맑은 고딕" w:eastAsia="맑은 고딕"/>
          <w:b w:val="0"/>
          <w:sz w:val="21"/>
        </w:rPr>
        <w:t>SQL&gt; STARTUP</w:t>
      </w:r>
    </w:p>
    <w:p>
      <w:r>
        <w:rPr>
          <w:rFonts w:ascii="맑은 고딕" w:hAnsi="맑은 고딕" w:eastAsia="맑은 고딕"/>
          <w:b w:val="0"/>
          <w:sz w:val="21"/>
        </w:rPr>
        <w:t>ORACLE instance started.</w:t>
      </w:r>
    </w:p>
    <w:p>
      <w:r>
        <w:rPr>
          <w:rFonts w:ascii="맑은 고딕" w:hAnsi="맑은 고딕" w:eastAsia="맑은 고딕"/>
          <w:b w:val="0"/>
          <w:sz w:val="21"/>
        </w:rPr>
        <w:t>Database mounted.</w:t>
      </w:r>
    </w:p>
    <w:p>
      <w:r>
        <w:rPr>
          <w:rFonts w:ascii="맑은 고딕" w:hAnsi="맑은 고딕" w:eastAsia="맑은 고딕"/>
          <w:b w:val="0"/>
          <w:sz w:val="21"/>
        </w:rPr>
        <w:t>Database opened.</w:t>
      </w:r>
    </w:p>
    <w:p>
      <w:r>
        <w:rPr>
          <w:rFonts w:ascii="맑은 고딕" w:hAnsi="맑은 고딕" w:eastAsia="맑은 고딕"/>
          <w:b w:val="0"/>
          <w:sz w:val="21"/>
        </w:rPr>
        <w:t>설명: IMMEDIATE는 미커밋 트랜잭션을 롤백하고 CLOSE/DISMOUNT하여 일관 상태로 닫으므로 다음 STARTUP에 복구가 없다.</w:t>
      </w:r>
    </w:p>
    <w:p>
      <w:r>
        <w:rPr>
          <w:rFonts w:ascii="맑은 고딕" w:hAnsi="맑은 고딕" w:eastAsia="맑은 고딕"/>
          <w:b w:val="0"/>
          <w:sz w:val="21"/>
        </w:rPr>
        <w:t>추가-17 · 명령어 진행형</w:t>
      </w:r>
    </w:p>
    <w:p>
      <w:r>
        <w:rPr>
          <w:rFonts w:ascii="맑은 고딕" w:hAnsi="맑은 고딕" w:eastAsia="맑은 고딕"/>
          <w:b w:val="0"/>
          <w:sz w:val="21"/>
        </w:rPr>
        <w:t>[추가-17] 루트에 접속한 상태에서 PDB1을 READ WRITE로 열고, 이어서 읽기 전용으로 강제 전환한 뒤, 마지막으로 닫는 명령을 순서대로 쓰시오.</w:t>
      </w:r>
    </w:p>
    <w:p>
      <w:r>
        <w:rPr>
          <w:rFonts w:ascii="맑은 고딕" w:hAnsi="맑은 고딕" w:eastAsia="맑은 고딕"/>
          <w:b w:val="0"/>
          <w:sz w:val="21"/>
        </w:rPr>
        <w:t>모범답안:</w:t>
      </w:r>
    </w:p>
    <w:p>
      <w:r>
        <w:rPr>
          <w:rFonts w:ascii="맑은 고딕" w:hAnsi="맑은 고딕" w:eastAsia="맑은 고딕"/>
          <w:b w:val="0"/>
          <w:sz w:val="21"/>
        </w:rPr>
        <w:t>SQL&gt; ALTER PLUGGABLE DATABASE PDB1 OPEN;</w:t>
      </w:r>
    </w:p>
    <w:p>
      <w:r>
        <w:rPr>
          <w:rFonts w:ascii="맑은 고딕" w:hAnsi="맑은 고딕" w:eastAsia="맑은 고딕"/>
          <w:b w:val="0"/>
          <w:sz w:val="21"/>
        </w:rPr>
        <w:t>SQL&gt; SELECT name, open_mode FROM v$pdbs WHERE name='PDB1';   -- READ WRITE</w:t>
      </w:r>
    </w:p>
    <w:p>
      <w:r>
        <w:rPr>
          <w:rFonts w:ascii="맑은 고딕" w:hAnsi="맑은 고딕" w:eastAsia="맑은 고딕"/>
          <w:b w:val="0"/>
          <w:sz w:val="21"/>
        </w:rPr>
        <w:t>SQL&gt; ALTER PLUGGABLE DATABASE PDB1 OPEN READ ONLY FORCE;</w:t>
      </w:r>
    </w:p>
    <w:p>
      <w:r>
        <w:rPr>
          <w:rFonts w:ascii="맑은 고딕" w:hAnsi="맑은 고딕" w:eastAsia="맑은 고딕"/>
          <w:b w:val="0"/>
          <w:sz w:val="21"/>
        </w:rPr>
        <w:t>SQL&gt; SELECT name, open_mode FROM v$pdbs WHERE name='PDB1';   -- READ ONLY</w:t>
      </w:r>
    </w:p>
    <w:p>
      <w:r>
        <w:rPr>
          <w:rFonts w:ascii="맑은 고딕" w:hAnsi="맑은 고딕" w:eastAsia="맑은 고딕"/>
          <w:b w:val="0"/>
          <w:sz w:val="21"/>
        </w:rPr>
        <w:t>SQL&gt; ALTER PLUGGABLE DATABASE PDB1 CLOSE;</w:t>
      </w:r>
    </w:p>
    <w:p>
      <w:r>
        <w:rPr>
          <w:rFonts w:ascii="맑은 고딕" w:hAnsi="맑은 고딕" w:eastAsia="맑은 고딕"/>
          <w:b w:val="0"/>
          <w:sz w:val="21"/>
        </w:rPr>
        <w:t>SQL&gt; SELECT name, open_mode FROM v$pdbs WHERE name='PDB1';   -- MOUNTED</w:t>
      </w:r>
    </w:p>
    <w:p>
      <w:r>
        <w:rPr>
          <w:rFonts w:ascii="맑은 고딕" w:hAnsi="맑은 고딕" w:eastAsia="맑은 고딕"/>
          <w:b w:val="0"/>
          <w:sz w:val="21"/>
        </w:rPr>
        <w:t>설명: 이미 열린 PDB의 모드를 바꿀 때는 FORCE를 붙여 재시작 없이 전환한다. CLOSE는 MOUNTED로 되돌린다.</w:t>
      </w:r>
    </w:p>
    <w:p>
      <w:r>
        <w:rPr>
          <w:rFonts w:ascii="맑은 고딕" w:hAnsi="맑은 고딕" w:eastAsia="맑은 고딕"/>
          <w:b w:val="0"/>
          <w:sz w:val="21"/>
        </w:rPr>
        <w:t>추가-18 · 명령어 진행형</w:t>
      </w:r>
    </w:p>
    <w:p>
      <w:r>
        <w:rPr>
          <w:rFonts w:ascii="맑은 고딕" w:hAnsi="맑은 고딕" w:eastAsia="맑은 고딕"/>
          <w:b w:val="0"/>
          <w:sz w:val="21"/>
        </w:rPr>
        <w:t>[추가-18] PDB에 직접 접속(컨테이너 전환)한 뒤 STARTUP과 SHUTDOWN으로 그 PDB를 열고 닫는 명령을 쓰시오.</w:t>
      </w:r>
    </w:p>
    <w:p>
      <w:r>
        <w:rPr>
          <w:rFonts w:ascii="맑은 고딕" w:hAnsi="맑은 고딕" w:eastAsia="맑은 고딕"/>
          <w:b w:val="0"/>
          <w:sz w:val="21"/>
        </w:rPr>
        <w:t>모범답안:</w:t>
      </w:r>
    </w:p>
    <w:p>
      <w:r>
        <w:rPr>
          <w:rFonts w:ascii="맑은 고딕" w:hAnsi="맑은 고딕" w:eastAsia="맑은 고딕"/>
          <w:b w:val="0"/>
          <w:sz w:val="21"/>
        </w:rPr>
        <w:t>SQL&gt; ALTER SESSION SET CONTAINER = PDB1;</w:t>
      </w:r>
    </w:p>
    <w:p>
      <w:r>
        <w:rPr>
          <w:rFonts w:ascii="맑은 고딕" w:hAnsi="맑은 고딕" w:eastAsia="맑은 고딕"/>
          <w:b w:val="0"/>
          <w:sz w:val="21"/>
        </w:rPr>
        <w:t>SQL&gt; SHOW CON_NAME        -- PDB1</w:t>
      </w:r>
    </w:p>
    <w:p>
      <w:r>
        <w:rPr>
          <w:rFonts w:ascii="맑은 고딕" w:hAnsi="맑은 고딕" w:eastAsia="맑은 고딕"/>
          <w:b w:val="0"/>
          <w:sz w:val="21"/>
        </w:rPr>
        <w:t>SQL&gt; STARTUP</w:t>
      </w:r>
    </w:p>
    <w:p>
      <w:r>
        <w:rPr>
          <w:rFonts w:ascii="맑은 고딕" w:hAnsi="맑은 고딕" w:eastAsia="맑은 고딕"/>
          <w:b w:val="0"/>
          <w:sz w:val="21"/>
        </w:rPr>
        <w:t>Pluggable Database opened.</w:t>
      </w:r>
    </w:p>
    <w:p>
      <w:r>
        <w:rPr>
          <w:rFonts w:ascii="맑은 고딕" w:hAnsi="맑은 고딕" w:eastAsia="맑은 고딕"/>
          <w:b w:val="0"/>
          <w:sz w:val="21"/>
        </w:rPr>
        <w:t>SQL&gt; SHUTDOWN IMMEDIATE</w:t>
      </w:r>
    </w:p>
    <w:p>
      <w:r>
        <w:rPr>
          <w:rFonts w:ascii="맑은 고딕" w:hAnsi="맑은 고딕" w:eastAsia="맑은 고딕"/>
          <w:b w:val="0"/>
          <w:sz w:val="21"/>
        </w:rPr>
        <w:t>Pluggable Database closed.</w:t>
      </w:r>
    </w:p>
    <w:p>
      <w:r>
        <w:rPr>
          <w:rFonts w:ascii="맑은 고딕" w:hAnsi="맑은 고딕" w:eastAsia="맑은 고딕"/>
          <w:b w:val="0"/>
          <w:sz w:val="21"/>
        </w:rPr>
        <w:t>설명: PDB에 STARTUP을 쓰려면 그 PDB가 MOUNTED 상태여야 하며, PDB에는 자체 인스턴스가 없어 데이터 파일을 여는 동작만 이뤄진다.</w:t>
      </w:r>
    </w:p>
    <w:p>
      <w:r>
        <w:rPr>
          <w:rFonts w:ascii="맑은 고딕" w:hAnsi="맑은 고딕" w:eastAsia="맑은 고딕"/>
          <w:b w:val="0"/>
          <w:sz w:val="21"/>
        </w:rPr>
        <w:t>추가-19 · 명령어 진행형</w:t>
      </w:r>
    </w:p>
    <w:p>
      <w:r>
        <w:rPr>
          <w:rFonts w:ascii="맑은 고딕" w:hAnsi="맑은 고딕" w:eastAsia="맑은 고딕"/>
          <w:b w:val="0"/>
          <w:sz w:val="21"/>
        </w:rPr>
        <w:t>[추가-19] PDB1을 READ WRITE로 연 상태로 자동 오픈되도록 저장하고, 저장 여부를 확인한 뒤, 자동 오픈을 취소하는 명령을 순서대로 쓰시오.</w:t>
      </w:r>
    </w:p>
    <w:p>
      <w:r>
        <w:rPr>
          <w:rFonts w:ascii="맑은 고딕" w:hAnsi="맑은 고딕" w:eastAsia="맑은 고딕"/>
          <w:b w:val="0"/>
          <w:sz w:val="21"/>
        </w:rPr>
        <w:t>모범답안:</w:t>
      </w:r>
    </w:p>
    <w:p>
      <w:r>
        <w:rPr>
          <w:rFonts w:ascii="맑은 고딕" w:hAnsi="맑은 고딕" w:eastAsia="맑은 고딕"/>
          <w:b w:val="0"/>
          <w:sz w:val="21"/>
        </w:rPr>
        <w:t>SQL&gt; ALTER PLUGGABLE DATABASE PDB1 OPEN;</w:t>
      </w:r>
    </w:p>
    <w:p>
      <w:r>
        <w:rPr>
          <w:rFonts w:ascii="맑은 고딕" w:hAnsi="맑은 고딕" w:eastAsia="맑은 고딕"/>
          <w:b w:val="0"/>
          <w:sz w:val="21"/>
        </w:rPr>
        <w:t>SQL&gt; ALTER PLUGGABLE DATABASE PDB1 SAVE STATE;</w:t>
      </w:r>
    </w:p>
    <w:p>
      <w:r>
        <w:rPr>
          <w:rFonts w:ascii="맑은 고딕" w:hAnsi="맑은 고딕" w:eastAsia="맑은 고딕"/>
          <w:b w:val="0"/>
          <w:sz w:val="21"/>
        </w:rPr>
        <w:t>SQL&gt; SELECT con_name, state FROM dba_pdb_saved_states WHERE con_name='PDB1';</w:t>
      </w:r>
    </w:p>
    <w:p>
      <w:r>
        <w:rPr>
          <w:rFonts w:ascii="맑은 고딕" w:hAnsi="맑은 고딕" w:eastAsia="맑은 고딕"/>
          <w:b w:val="0"/>
          <w:sz w:val="21"/>
        </w:rPr>
        <w:t>CON_NAME   STATE</w:t>
      </w:r>
    </w:p>
    <w:p>
      <w:r>
        <w:rPr>
          <w:rFonts w:ascii="맑은 고딕" w:hAnsi="맑은 고딕" w:eastAsia="맑은 고딕"/>
          <w:b w:val="0"/>
          <w:sz w:val="21"/>
        </w:rPr>
        <w:t>PDB1       OPEN</w:t>
      </w:r>
    </w:p>
    <w:p>
      <w:r>
        <w:rPr>
          <w:rFonts w:ascii="맑은 고딕" w:hAnsi="맑은 고딕" w:eastAsia="맑은 고딕"/>
          <w:b w:val="0"/>
          <w:sz w:val="21"/>
        </w:rPr>
        <w:t>SQL&gt; ALTER PLUGGABLE DATABASE PDB1 DISCARD STATE;</w:t>
      </w:r>
    </w:p>
    <w:p>
      <w:r>
        <w:rPr>
          <w:rFonts w:ascii="맑은 고딕" w:hAnsi="맑은 고딕" w:eastAsia="맑은 고딕"/>
          <w:b w:val="0"/>
          <w:sz w:val="21"/>
        </w:rPr>
        <w:t>SQL&gt; SELECT con_name, state FROM dba_pdb_saved_states WHERE con_name='PDB1';</w:t>
      </w:r>
    </w:p>
    <w:p>
      <w:r>
        <w:rPr>
          <w:rFonts w:ascii="맑은 고딕" w:hAnsi="맑은 고딕" w:eastAsia="맑은 고딕"/>
          <w:b w:val="0"/>
          <w:sz w:val="21"/>
        </w:rPr>
        <w:t>no rows selected</w:t>
      </w:r>
    </w:p>
    <w:p>
      <w:r>
        <w:rPr>
          <w:rFonts w:ascii="맑은 고딕" w:hAnsi="맑은 고딕" w:eastAsia="맑은 고딕"/>
          <w:b w:val="0"/>
          <w:sz w:val="21"/>
        </w:rPr>
        <w:t>설명: SAVE STATE는 현재(열린) 상태를 저장하고, DISCARD STATE는 저장을 폐기해 재기동 시 기본값(MOUNTED)으로 되돌린다.</w:t>
      </w:r>
    </w:p>
    <w:p>
      <w:r>
        <w:rPr>
          <w:rFonts w:ascii="맑은 고딕" w:hAnsi="맑은 고딕" w:eastAsia="맑은 고딕"/>
          <w:b w:val="0"/>
          <w:sz w:val="21"/>
        </w:rPr>
        <w:t>추가-20 · 명령어 진행형</w:t>
      </w:r>
    </w:p>
    <w:p>
      <w:r>
        <w:rPr>
          <w:rFonts w:ascii="맑은 고딕" w:hAnsi="맑은 고딕" w:eastAsia="맑은 고딕"/>
          <w:b w:val="0"/>
          <w:sz w:val="21"/>
        </w:rPr>
        <w:t>[추가-20] 응급 상황에서 데이터베이스를 즉시 강제 종료한 뒤, 다음 기동 시 인스턴스 복구가 수행되었는지 알림 로그 위치와 확인 방법까지 포함해 명령 흐름을 쓰시오.</w:t>
      </w:r>
    </w:p>
    <w:p>
      <w:r>
        <w:rPr>
          <w:rFonts w:ascii="맑은 고딕" w:hAnsi="맑은 고딕" w:eastAsia="맑은 고딕"/>
          <w:b w:val="0"/>
          <w:sz w:val="21"/>
        </w:rPr>
        <w:t>모범답안:</w:t>
      </w:r>
    </w:p>
    <w:p>
      <w:r>
        <w:rPr>
          <w:rFonts w:ascii="맑은 고딕" w:hAnsi="맑은 고딕" w:eastAsia="맑은 고딕"/>
          <w:b w:val="0"/>
          <w:sz w:val="21"/>
        </w:rPr>
        <w:t>SQL&gt; SHUTDOWN ABORT</w:t>
      </w:r>
    </w:p>
    <w:p>
      <w:r>
        <w:rPr>
          <w:rFonts w:ascii="맑은 고딕" w:hAnsi="맑은 고딕" w:eastAsia="맑은 고딕"/>
          <w:b w:val="0"/>
          <w:sz w:val="21"/>
        </w:rPr>
        <w:t>ORACLE instance shut down.</w:t>
      </w:r>
    </w:p>
    <w:p>
      <w:r>
        <w:rPr>
          <w:rFonts w:ascii="맑은 고딕" w:hAnsi="맑은 고딕" w:eastAsia="맑은 고딕"/>
          <w:b w:val="0"/>
          <w:sz w:val="21"/>
        </w:rPr>
        <w:t>SQL&gt; STARTUP</w:t>
      </w:r>
    </w:p>
    <w:p>
      <w:r>
        <w:rPr>
          <w:rFonts w:ascii="맑은 고딕" w:hAnsi="맑은 고딕" w:eastAsia="맑은 고딕"/>
          <w:b w:val="0"/>
          <w:sz w:val="21"/>
        </w:rPr>
        <w:t>ORACLE instance started.</w:t>
      </w:r>
    </w:p>
    <w:p>
      <w:r>
        <w:rPr>
          <w:rFonts w:ascii="맑은 고딕" w:hAnsi="맑은 고딕" w:eastAsia="맑은 고딕"/>
          <w:b w:val="0"/>
          <w:sz w:val="21"/>
        </w:rPr>
        <w:t>Database mounted.</w:t>
      </w:r>
    </w:p>
    <w:p>
      <w:r>
        <w:rPr>
          <w:rFonts w:ascii="맑은 고딕" w:hAnsi="맑은 고딕" w:eastAsia="맑은 고딕"/>
          <w:b w:val="0"/>
          <w:sz w:val="21"/>
        </w:rPr>
        <w:t>Database opened.</w:t>
      </w:r>
    </w:p>
    <w:p>
      <w:r>
        <w:rPr>
          <w:rFonts w:ascii="맑은 고딕" w:hAnsi="맑은 고딕" w:eastAsia="맑은 고딕"/>
          <w:b w:val="0"/>
          <w:sz w:val="21"/>
        </w:rPr>
        <w:t>-- 복구 흔적 확인: 알림 로그 위치 조회</w:t>
      </w:r>
    </w:p>
    <w:p>
      <w:r>
        <w:rPr>
          <w:rFonts w:ascii="맑은 고딕" w:hAnsi="맑은 고딕" w:eastAsia="맑은 고딕"/>
          <w:b w:val="0"/>
          <w:sz w:val="21"/>
        </w:rPr>
        <w:t>SQL&gt; SELECT value FROM v$diag_info WHERE name='Diag Trace';   -- alert 로그 디렉터리</w:t>
      </w:r>
    </w:p>
    <w:p>
      <w:r>
        <w:rPr>
          <w:rFonts w:ascii="맑은 고딕" w:hAnsi="맑은 고딕" w:eastAsia="맑은 고딕"/>
          <w:b w:val="0"/>
          <w:sz w:val="21"/>
        </w:rPr>
        <w:t>-- OS 셸에서 alert_&lt;SID&gt;.log 를 열어 'crash recovery', 'Roll forward complete', 'Roll back complete' 확인</w:t>
      </w:r>
    </w:p>
    <w:p>
      <w:r>
        <w:rPr>
          <w:rFonts w:ascii="맑은 고딕" w:hAnsi="맑은 고딕" w:eastAsia="맑은 고딕"/>
          <w:b w:val="0"/>
          <w:sz w:val="21"/>
        </w:rPr>
        <w:t>설명: ABORT는 'ORACLE instance shut down.'만 출력한다. 다음 STARTUP의 OPEN 단계에서 SMON이 자동 인스턴스 복구를 수행하며, 그 과정이 alert log에 기록된다.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