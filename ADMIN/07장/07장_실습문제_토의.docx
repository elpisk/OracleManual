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B4A09" w14:textId="0CC08EA5" w:rsidR="00332032" w:rsidRDefault="00000000">
      <w:pPr>
        <w:pStyle w:val="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7</w:t>
      </w:r>
      <w:r>
        <w:rPr>
          <w:lang w:eastAsia="ko-KR"/>
        </w:rPr>
        <w:t>장</w:t>
      </w:r>
      <w:r>
        <w:rPr>
          <w:lang w:eastAsia="ko-KR"/>
        </w:rPr>
        <w:t xml:space="preserve"> 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인스턴스</w:t>
      </w:r>
      <w:r>
        <w:rPr>
          <w:lang w:eastAsia="ko-KR"/>
        </w:rPr>
        <w:t xml:space="preserve"> </w:t>
      </w:r>
      <w:r>
        <w:rPr>
          <w:lang w:eastAsia="ko-KR"/>
        </w:rPr>
        <w:t>시작과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—  </w:t>
      </w:r>
      <w:r>
        <w:rPr>
          <w:lang w:eastAsia="ko-KR"/>
        </w:rPr>
        <w:t>실습문제</w:t>
      </w:r>
      <w:r>
        <w:rPr>
          <w:lang w:eastAsia="ko-KR"/>
        </w:rPr>
        <w:t xml:space="preserve"> (</w:t>
      </w:r>
      <w:r>
        <w:rPr>
          <w:lang w:eastAsia="ko-KR"/>
        </w:rPr>
        <w:t>서술형</w:t>
      </w:r>
      <w:r>
        <w:rPr>
          <w:lang w:eastAsia="ko-KR"/>
        </w:rPr>
        <w:t>·</w:t>
      </w:r>
      <w:r>
        <w:rPr>
          <w:lang w:eastAsia="ko-KR"/>
        </w:rPr>
        <w:t>문제해결형</w:t>
      </w:r>
      <w:r>
        <w:rPr>
          <w:lang w:eastAsia="ko-KR"/>
        </w:rPr>
        <w:t>·</w:t>
      </w:r>
      <w:r>
        <w:rPr>
          <w:lang w:eastAsia="ko-KR"/>
        </w:rPr>
        <w:t>명령어</w:t>
      </w:r>
      <w:r>
        <w:rPr>
          <w:lang w:eastAsia="ko-KR"/>
        </w:rPr>
        <w:t xml:space="preserve"> </w:t>
      </w:r>
      <w:r>
        <w:rPr>
          <w:lang w:eastAsia="ko-KR"/>
        </w:rPr>
        <w:t>진행형</w:t>
      </w:r>
      <w:r>
        <w:rPr>
          <w:lang w:eastAsia="ko-KR"/>
        </w:rPr>
        <w:t>)</w:t>
      </w:r>
    </w:p>
    <w:p w14:paraId="54541688" w14:textId="77777777" w:rsidR="00332032" w:rsidRDefault="00000000">
      <w:pPr>
        <w:rPr>
          <w:lang w:eastAsia="ko-KR"/>
        </w:rPr>
      </w:pPr>
      <w:r>
        <w:rPr>
          <w:lang w:eastAsia="ko-KR"/>
        </w:rPr>
        <w:t>총 20문항 (서술형 8 · 문제해결형 6 · 명령어 진행형 6). 객관식이 아니며, 각 문항 아래 답안 작성 공간에 직접 서술하세요. Oracle Database 19c: Administration Workshop(D106546GC10) 7장 범위.</w:t>
      </w:r>
    </w:p>
    <w:p w14:paraId="38F14263" w14:textId="77777777" w:rsidR="00332032" w:rsidRDefault="00000000">
      <w:pPr>
        <w:pStyle w:val="21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유형</w:t>
      </w:r>
      <w:r>
        <w:rPr>
          <w:lang w:eastAsia="ko-KR"/>
        </w:rPr>
        <w:t xml:space="preserve">] </w:t>
      </w:r>
      <w:r>
        <w:rPr>
          <w:lang w:eastAsia="ko-KR"/>
        </w:rPr>
        <w:t>서술형</w:t>
      </w:r>
    </w:p>
    <w:p w14:paraId="1A8CA7C9" w14:textId="7C6159C9" w:rsidR="00332032" w:rsidRDefault="00000000">
      <w:pPr>
        <w:rPr>
          <w:lang w:eastAsia="ko-KR"/>
        </w:rPr>
      </w:pPr>
      <w:r>
        <w:rPr>
          <w:lang w:eastAsia="ko-KR"/>
        </w:rPr>
        <w:t>01 · 서술형</w:t>
      </w:r>
    </w:p>
    <w:p w14:paraId="210D7900" w14:textId="1281E7C0" w:rsidR="00332032" w:rsidRDefault="00000000">
      <w:pPr>
        <w:rPr>
          <w:lang w:eastAsia="ko-KR"/>
        </w:rPr>
      </w:pPr>
      <w:r>
        <w:rPr>
          <w:lang w:eastAsia="ko-KR"/>
        </w:rPr>
        <w:t xml:space="preserve">[01] 인스턴스 시작이 NOMOUNT → MOUNT → OPEN의 단계로 나뉘는 이유를 설명하고, 각 단계에서 준비되는 자원과 이 단계 구분이 장애 진단에 어떻게 도움이 되는지 </w:t>
      </w:r>
      <w:proofErr w:type="spellStart"/>
      <w:r>
        <w:rPr>
          <w:lang w:eastAsia="ko-KR"/>
        </w:rPr>
        <w:t>서술하시오</w:t>
      </w:r>
      <w:proofErr w:type="spellEnd"/>
      <w:r>
        <w:rPr>
          <w:lang w:eastAsia="ko-KR"/>
        </w:rPr>
        <w:t>.</w:t>
      </w:r>
    </w:p>
    <w:p w14:paraId="1CE7CA92" w14:textId="77777777" w:rsidR="00332032" w:rsidRDefault="00000000">
      <w:pPr>
        <w:rPr>
          <w:lang w:eastAsia="ko-KR"/>
        </w:rPr>
      </w:pPr>
      <w:r>
        <w:rPr>
          <w:lang w:eastAsia="ko-KR"/>
        </w:rPr>
        <w:t>답안:</w:t>
      </w:r>
    </w:p>
    <w:p w14:paraId="03530727" w14:textId="4F39B5A2" w:rsidR="00332032" w:rsidRDefault="00000000">
      <w:pPr>
        <w:rPr>
          <w:lang w:eastAsia="ko-KR"/>
        </w:rPr>
      </w:pPr>
      <w:r>
        <w:rPr>
          <w:lang w:eastAsia="ko-KR"/>
        </w:rPr>
        <w:t>02 · 서술형</w:t>
      </w:r>
    </w:p>
    <w:p w14:paraId="23461AEB" w14:textId="7D578AF9" w:rsidR="00332032" w:rsidRDefault="00000000">
      <w:pPr>
        <w:rPr>
          <w:lang w:eastAsia="ko-KR"/>
        </w:rPr>
      </w:pPr>
      <w:r>
        <w:rPr>
          <w:lang w:eastAsia="ko-KR"/>
        </w:rPr>
        <w:t xml:space="preserve">[02] SHUTDOWN의 네 가지 모드(NORMAL, TRANSACTIONAL, IMMEDIATE, ABORT)를 '기다림의 대상'과 '체크포인트 수행 여부'라는 두 축으로 비교하여 </w:t>
      </w:r>
      <w:proofErr w:type="spellStart"/>
      <w:r>
        <w:rPr>
          <w:lang w:eastAsia="ko-KR"/>
        </w:rPr>
        <w:t>서술하시오</w:t>
      </w:r>
      <w:proofErr w:type="spellEnd"/>
      <w:r>
        <w:rPr>
          <w:lang w:eastAsia="ko-KR"/>
        </w:rPr>
        <w:t>.</w:t>
      </w:r>
    </w:p>
    <w:p w14:paraId="5383623E" w14:textId="77777777" w:rsidR="00332032" w:rsidRDefault="00000000">
      <w:pPr>
        <w:rPr>
          <w:lang w:eastAsia="ko-KR"/>
        </w:rPr>
      </w:pPr>
      <w:r>
        <w:rPr>
          <w:lang w:eastAsia="ko-KR"/>
        </w:rPr>
        <w:t>답안:</w:t>
      </w:r>
    </w:p>
    <w:p w14:paraId="725CD031" w14:textId="6DF4B491" w:rsidR="00332032" w:rsidRDefault="00000000">
      <w:pPr>
        <w:rPr>
          <w:lang w:eastAsia="ko-KR"/>
        </w:rPr>
      </w:pPr>
      <w:r>
        <w:rPr>
          <w:lang w:eastAsia="ko-KR"/>
        </w:rPr>
        <w:t>03 · 서술형</w:t>
      </w:r>
    </w:p>
    <w:p w14:paraId="6DABE8AD" w14:textId="320BA336" w:rsidR="00332032" w:rsidRDefault="00000000">
      <w:pPr>
        <w:rPr>
          <w:lang w:eastAsia="ko-KR"/>
        </w:rPr>
      </w:pPr>
      <w:r>
        <w:rPr>
          <w:lang w:eastAsia="ko-KR"/>
        </w:rPr>
        <w:t xml:space="preserve">[03] SHUTDOWN IMMEDIATE가 실무의 사실상 표준 종료 방식으로 자리 잡은 이유를 NORMAL·ABORT와 비교하여 </w:t>
      </w:r>
      <w:proofErr w:type="spellStart"/>
      <w:r>
        <w:rPr>
          <w:lang w:eastAsia="ko-KR"/>
        </w:rPr>
        <w:t>설명하시오</w:t>
      </w:r>
      <w:proofErr w:type="spellEnd"/>
      <w:r>
        <w:rPr>
          <w:lang w:eastAsia="ko-KR"/>
        </w:rPr>
        <w:t>.</w:t>
      </w:r>
    </w:p>
    <w:p w14:paraId="770A1EDE" w14:textId="77777777" w:rsidR="00332032" w:rsidRDefault="00000000">
      <w:pPr>
        <w:rPr>
          <w:lang w:eastAsia="ko-KR"/>
        </w:rPr>
      </w:pPr>
      <w:r>
        <w:rPr>
          <w:lang w:eastAsia="ko-KR"/>
        </w:rPr>
        <w:t>답안:</w:t>
      </w:r>
    </w:p>
    <w:p w14:paraId="5A4F2BC0" w14:textId="18BFAAC5" w:rsidR="00332032" w:rsidRDefault="00000000">
      <w:pPr>
        <w:rPr>
          <w:lang w:eastAsia="ko-KR"/>
        </w:rPr>
      </w:pPr>
      <w:r>
        <w:rPr>
          <w:lang w:eastAsia="ko-KR"/>
        </w:rPr>
        <w:t>04 · 서술형</w:t>
      </w:r>
    </w:p>
    <w:p w14:paraId="2A4E3D64" w14:textId="27CA4FA0" w:rsidR="00332032" w:rsidRDefault="00000000">
      <w:pPr>
        <w:rPr>
          <w:lang w:eastAsia="ko-KR"/>
        </w:rPr>
      </w:pPr>
      <w:r>
        <w:rPr>
          <w:lang w:eastAsia="ko-KR"/>
        </w:rPr>
        <w:t xml:space="preserve">[04] ABORT 종료(또는 인스턴스 장애) 후 다음 기동 시 수행되는 인스턴스 복구의 두 국면(롤 포워드, 롤백)을 설명하고, 이것이 미디어 복구와 어떻게 </w:t>
      </w:r>
      <w:proofErr w:type="spellStart"/>
      <w:r>
        <w:rPr>
          <w:lang w:eastAsia="ko-KR"/>
        </w:rPr>
        <w:t>다른지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서술하시오</w:t>
      </w:r>
      <w:proofErr w:type="spellEnd"/>
      <w:r>
        <w:rPr>
          <w:lang w:eastAsia="ko-KR"/>
        </w:rPr>
        <w:t>.</w:t>
      </w:r>
    </w:p>
    <w:p w14:paraId="1695FA99" w14:textId="77777777" w:rsidR="00332032" w:rsidRDefault="00000000">
      <w:pPr>
        <w:rPr>
          <w:lang w:eastAsia="ko-KR"/>
        </w:rPr>
      </w:pPr>
      <w:r>
        <w:rPr>
          <w:lang w:eastAsia="ko-KR"/>
        </w:rPr>
        <w:t>답안:</w:t>
      </w:r>
    </w:p>
    <w:p w14:paraId="12BB8E2F" w14:textId="7763A34E" w:rsidR="00332032" w:rsidRDefault="00000000">
      <w:pPr>
        <w:rPr>
          <w:lang w:eastAsia="ko-KR"/>
        </w:rPr>
      </w:pPr>
      <w:r>
        <w:rPr>
          <w:lang w:eastAsia="ko-KR"/>
        </w:rPr>
        <w:lastRenderedPageBreak/>
        <w:t>05 · 서술형</w:t>
      </w:r>
    </w:p>
    <w:p w14:paraId="404A694E" w14:textId="0272386F" w:rsidR="00332032" w:rsidRDefault="00000000">
      <w:pPr>
        <w:rPr>
          <w:lang w:eastAsia="ko-KR"/>
        </w:rPr>
      </w:pPr>
      <w:r>
        <w:rPr>
          <w:lang w:eastAsia="ko-KR"/>
        </w:rPr>
        <w:t xml:space="preserve">[05] </w:t>
      </w:r>
      <w:proofErr w:type="spellStart"/>
      <w:r>
        <w:rPr>
          <w:lang w:eastAsia="ko-KR"/>
        </w:rPr>
        <w:t>멀티테넌트</w:t>
      </w:r>
      <w:proofErr w:type="spellEnd"/>
      <w:r>
        <w:rPr>
          <w:lang w:eastAsia="ko-KR"/>
        </w:rPr>
        <w:t xml:space="preserve"> 환경에서 'CDB를 OPEN하는 것'과 'PDB를 OPEN하는 것'이 별개의 작업인 이유와, 이를 간과했을 때 발생하는 전형적인 문제를 </w:t>
      </w:r>
      <w:proofErr w:type="spellStart"/>
      <w:r>
        <w:rPr>
          <w:lang w:eastAsia="ko-KR"/>
        </w:rPr>
        <w:t>서술하시오</w:t>
      </w:r>
      <w:proofErr w:type="spellEnd"/>
      <w:r>
        <w:rPr>
          <w:lang w:eastAsia="ko-KR"/>
        </w:rPr>
        <w:t>.</w:t>
      </w:r>
    </w:p>
    <w:p w14:paraId="01B6B313" w14:textId="77777777" w:rsidR="00332032" w:rsidRDefault="00000000">
      <w:pPr>
        <w:rPr>
          <w:lang w:eastAsia="ko-KR"/>
        </w:rPr>
      </w:pPr>
      <w:r>
        <w:rPr>
          <w:lang w:eastAsia="ko-KR"/>
        </w:rPr>
        <w:t>답안:</w:t>
      </w:r>
    </w:p>
    <w:p w14:paraId="59009C4B" w14:textId="2578B8E0" w:rsidR="00332032" w:rsidRDefault="00000000">
      <w:pPr>
        <w:rPr>
          <w:lang w:eastAsia="ko-KR"/>
        </w:rPr>
      </w:pPr>
      <w:r>
        <w:rPr>
          <w:lang w:eastAsia="ko-KR"/>
        </w:rPr>
        <w:t>06 · 서술형</w:t>
      </w:r>
    </w:p>
    <w:p w14:paraId="0778D287" w14:textId="0F32DC9B" w:rsidR="00332032" w:rsidRDefault="00000000">
      <w:pPr>
        <w:rPr>
          <w:lang w:eastAsia="ko-KR"/>
        </w:rPr>
      </w:pPr>
      <w:r>
        <w:rPr>
          <w:lang w:eastAsia="ko-KR"/>
        </w:rPr>
        <w:t xml:space="preserve">[06] PDB의 네 가지 오픈 모드(READ WRITE, READ ONLY, MIGRATE, MOUNTED)를 각각 설명하고, 각 모드가 적합한 용도를 </w:t>
      </w:r>
      <w:proofErr w:type="spellStart"/>
      <w:r>
        <w:rPr>
          <w:lang w:eastAsia="ko-KR"/>
        </w:rPr>
        <w:t>서술하시오</w:t>
      </w:r>
      <w:proofErr w:type="spellEnd"/>
      <w:r>
        <w:rPr>
          <w:lang w:eastAsia="ko-KR"/>
        </w:rPr>
        <w:t>.</w:t>
      </w:r>
    </w:p>
    <w:p w14:paraId="41313107" w14:textId="77777777" w:rsidR="00332032" w:rsidRDefault="00000000">
      <w:pPr>
        <w:rPr>
          <w:lang w:eastAsia="ko-KR"/>
        </w:rPr>
      </w:pPr>
      <w:r>
        <w:rPr>
          <w:lang w:eastAsia="ko-KR"/>
        </w:rPr>
        <w:t>답안:</w:t>
      </w:r>
    </w:p>
    <w:p w14:paraId="1732A4EC" w14:textId="60BE4464" w:rsidR="00332032" w:rsidRDefault="00000000">
      <w:pPr>
        <w:rPr>
          <w:lang w:eastAsia="ko-KR"/>
        </w:rPr>
      </w:pPr>
      <w:r>
        <w:rPr>
          <w:lang w:eastAsia="ko-KR"/>
        </w:rPr>
        <w:t>07 · 서술형</w:t>
      </w:r>
    </w:p>
    <w:p w14:paraId="0CEDC13D" w14:textId="75795EEA" w:rsidR="00332032" w:rsidRDefault="00000000">
      <w:pPr>
        <w:rPr>
          <w:lang w:eastAsia="ko-KR"/>
        </w:rPr>
      </w:pPr>
      <w:r>
        <w:rPr>
          <w:lang w:eastAsia="ko-KR"/>
        </w:rPr>
        <w:t xml:space="preserve">[07] SAVE STATE 절이 저장하는 것이 '현재 오픈 모드'라는 점이 실무에서 왜 중요한지, 잘못 사용하면 어떤 결과가 생기는지 예를 들어 </w:t>
      </w:r>
      <w:proofErr w:type="spellStart"/>
      <w:r>
        <w:rPr>
          <w:lang w:eastAsia="ko-KR"/>
        </w:rPr>
        <w:t>설명하시오</w:t>
      </w:r>
      <w:proofErr w:type="spellEnd"/>
      <w:r>
        <w:rPr>
          <w:lang w:eastAsia="ko-KR"/>
        </w:rPr>
        <w:t>.</w:t>
      </w:r>
    </w:p>
    <w:p w14:paraId="181AE9ED" w14:textId="77777777" w:rsidR="00332032" w:rsidRDefault="00000000">
      <w:pPr>
        <w:rPr>
          <w:lang w:eastAsia="ko-KR"/>
        </w:rPr>
      </w:pPr>
      <w:r>
        <w:rPr>
          <w:lang w:eastAsia="ko-KR"/>
        </w:rPr>
        <w:t>답안:</w:t>
      </w:r>
    </w:p>
    <w:p w14:paraId="5B8CD561" w14:textId="45815B5D" w:rsidR="00332032" w:rsidRDefault="00000000">
      <w:pPr>
        <w:rPr>
          <w:lang w:eastAsia="ko-KR"/>
        </w:rPr>
      </w:pPr>
      <w:r>
        <w:rPr>
          <w:lang w:eastAsia="ko-KR"/>
        </w:rPr>
        <w:t>08 · 서술형</w:t>
      </w:r>
    </w:p>
    <w:p w14:paraId="44E2D17D" w14:textId="74D9B244" w:rsidR="00332032" w:rsidRDefault="00000000">
      <w:pPr>
        <w:rPr>
          <w:lang w:eastAsia="ko-KR"/>
        </w:rPr>
      </w:pPr>
      <w:r>
        <w:rPr>
          <w:lang w:eastAsia="ko-KR"/>
        </w:rPr>
        <w:t xml:space="preserve">[08] STARTUP FORCE와 STARTUP RESTRICT의 용도와 동작을 각각 설명하고, 두 옵션을 사용할 때 유의할 점을 </w:t>
      </w:r>
      <w:proofErr w:type="spellStart"/>
      <w:r>
        <w:rPr>
          <w:lang w:eastAsia="ko-KR"/>
        </w:rPr>
        <w:t>서술하시오</w:t>
      </w:r>
      <w:proofErr w:type="spellEnd"/>
      <w:r>
        <w:rPr>
          <w:lang w:eastAsia="ko-KR"/>
        </w:rPr>
        <w:t>.</w:t>
      </w:r>
    </w:p>
    <w:p w14:paraId="4C8B8DCA" w14:textId="77777777" w:rsidR="00332032" w:rsidRDefault="00000000">
      <w:pPr>
        <w:rPr>
          <w:lang w:eastAsia="ko-KR"/>
        </w:rPr>
      </w:pPr>
      <w:r>
        <w:rPr>
          <w:lang w:eastAsia="ko-KR"/>
        </w:rPr>
        <w:t>답안:</w:t>
      </w:r>
    </w:p>
    <w:p w14:paraId="20CB4F02" w14:textId="77777777" w:rsidR="00332032" w:rsidRDefault="00000000">
      <w:pPr>
        <w:pStyle w:val="21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유형</w:t>
      </w:r>
      <w:r>
        <w:rPr>
          <w:lang w:eastAsia="ko-KR"/>
        </w:rPr>
        <w:t xml:space="preserve">] </w:t>
      </w:r>
      <w:r>
        <w:rPr>
          <w:lang w:eastAsia="ko-KR"/>
        </w:rPr>
        <w:t>문제해결형</w:t>
      </w:r>
    </w:p>
    <w:p w14:paraId="32A2C449" w14:textId="211B5EA3" w:rsidR="00332032" w:rsidRDefault="00000000">
      <w:pPr>
        <w:rPr>
          <w:lang w:eastAsia="ko-KR"/>
        </w:rPr>
      </w:pPr>
      <w:r>
        <w:rPr>
          <w:lang w:eastAsia="ko-KR"/>
        </w:rPr>
        <w:t>09 · 문제해결형</w:t>
      </w:r>
    </w:p>
    <w:p w14:paraId="29510614" w14:textId="54E9AF23" w:rsidR="00332032" w:rsidRDefault="00000000">
      <w:pPr>
        <w:rPr>
          <w:lang w:eastAsia="ko-KR"/>
        </w:rPr>
      </w:pPr>
      <w:r>
        <w:rPr>
          <w:lang w:eastAsia="ko-KR"/>
        </w:rPr>
        <w:t xml:space="preserve">[09] 패치를 위해 CDB를 SHUTDOWN IMMEDIATE 했다가 STARTUP으로 다시 올렸는데, 애플리케이션이 'ORA-01033' 또는 서비스 연결 실패로 붙지 못한다. 원인을 진단하고 해결책과 재발 방지책을 </w:t>
      </w:r>
      <w:proofErr w:type="spellStart"/>
      <w:r>
        <w:rPr>
          <w:lang w:eastAsia="ko-KR"/>
        </w:rPr>
        <w:t>제시하시오</w:t>
      </w:r>
      <w:proofErr w:type="spellEnd"/>
      <w:r>
        <w:rPr>
          <w:lang w:eastAsia="ko-KR"/>
        </w:rPr>
        <w:t>.</w:t>
      </w:r>
    </w:p>
    <w:p w14:paraId="2462F3C6" w14:textId="77777777" w:rsidR="00332032" w:rsidRDefault="00000000">
      <w:pPr>
        <w:rPr>
          <w:lang w:eastAsia="ko-KR"/>
        </w:rPr>
      </w:pPr>
      <w:r>
        <w:rPr>
          <w:lang w:eastAsia="ko-KR"/>
        </w:rPr>
        <w:t>답안:</w:t>
      </w:r>
    </w:p>
    <w:p w14:paraId="032EC9DA" w14:textId="3DEF2DBC" w:rsidR="00332032" w:rsidRDefault="00000000">
      <w:pPr>
        <w:rPr>
          <w:lang w:eastAsia="ko-KR"/>
        </w:rPr>
      </w:pPr>
      <w:r>
        <w:rPr>
          <w:lang w:eastAsia="ko-KR"/>
        </w:rPr>
        <w:t>10 · 문제해결형</w:t>
      </w:r>
    </w:p>
    <w:p w14:paraId="35025848" w14:textId="2DEBE31D" w:rsidR="00332032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[10] SHUTDOWN IMMEDIATE를 실행했는데 10분이 지나도 프롬프트가 돌아오지 않는다. 무작정 ABORT로 넘어가기 전에 무엇을 확인하고 어떻게 판단해야 하는지 </w:t>
      </w:r>
      <w:proofErr w:type="spellStart"/>
      <w:r>
        <w:rPr>
          <w:lang w:eastAsia="ko-KR"/>
        </w:rPr>
        <w:t>서술하시오</w:t>
      </w:r>
      <w:proofErr w:type="spellEnd"/>
      <w:r>
        <w:rPr>
          <w:lang w:eastAsia="ko-KR"/>
        </w:rPr>
        <w:t>.</w:t>
      </w:r>
    </w:p>
    <w:p w14:paraId="3601A2D1" w14:textId="77777777" w:rsidR="00332032" w:rsidRDefault="00000000">
      <w:pPr>
        <w:rPr>
          <w:lang w:eastAsia="ko-KR"/>
        </w:rPr>
      </w:pPr>
      <w:r>
        <w:rPr>
          <w:lang w:eastAsia="ko-KR"/>
        </w:rPr>
        <w:t>답안:</w:t>
      </w:r>
    </w:p>
    <w:p w14:paraId="77D0028A" w14:textId="39DBBBF1" w:rsidR="00332032" w:rsidRDefault="00000000">
      <w:pPr>
        <w:rPr>
          <w:lang w:eastAsia="ko-KR"/>
        </w:rPr>
      </w:pPr>
      <w:r>
        <w:rPr>
          <w:lang w:eastAsia="ko-KR"/>
        </w:rPr>
        <w:t>11 · 문제해결형</w:t>
      </w:r>
    </w:p>
    <w:p w14:paraId="01FE6771" w14:textId="2E8F1DDB" w:rsidR="00332032" w:rsidRDefault="00000000">
      <w:pPr>
        <w:rPr>
          <w:lang w:eastAsia="ko-KR"/>
        </w:rPr>
      </w:pPr>
      <w:r>
        <w:rPr>
          <w:lang w:eastAsia="ko-KR"/>
        </w:rPr>
        <w:t xml:space="preserve">[11] 야간 정전으로 서버가 갑자기 꺼졌다가 전원이 복구되었다. 아침에 확인하니 데이터베이스가 이미 OPEN되어 서비스 중이다. 무슨 일이 일어난 것인지 설명하고 관리자가 점검해야 할 사항을 </w:t>
      </w:r>
      <w:proofErr w:type="spellStart"/>
      <w:r>
        <w:rPr>
          <w:lang w:eastAsia="ko-KR"/>
        </w:rPr>
        <w:t>제시하시오</w:t>
      </w:r>
      <w:proofErr w:type="spellEnd"/>
      <w:r>
        <w:rPr>
          <w:lang w:eastAsia="ko-KR"/>
        </w:rPr>
        <w:t>.</w:t>
      </w:r>
    </w:p>
    <w:p w14:paraId="17D2FE8B" w14:textId="77777777" w:rsidR="00332032" w:rsidRDefault="00000000">
      <w:pPr>
        <w:rPr>
          <w:lang w:eastAsia="ko-KR"/>
        </w:rPr>
      </w:pPr>
      <w:r>
        <w:rPr>
          <w:lang w:eastAsia="ko-KR"/>
        </w:rPr>
        <w:t>답안:</w:t>
      </w:r>
    </w:p>
    <w:p w14:paraId="147BDF96" w14:textId="0F784E24" w:rsidR="00332032" w:rsidRDefault="00000000">
      <w:pPr>
        <w:rPr>
          <w:lang w:eastAsia="ko-KR"/>
        </w:rPr>
      </w:pPr>
      <w:r>
        <w:rPr>
          <w:lang w:eastAsia="ko-KR"/>
        </w:rPr>
        <w:t>12 · 문제해결형</w:t>
      </w:r>
    </w:p>
    <w:p w14:paraId="6F3D33BD" w14:textId="65B0F744" w:rsidR="00332032" w:rsidRDefault="00000000">
      <w:pPr>
        <w:rPr>
          <w:lang w:eastAsia="ko-KR"/>
        </w:rPr>
      </w:pPr>
      <w:r>
        <w:rPr>
          <w:lang w:eastAsia="ko-KR"/>
        </w:rPr>
        <w:t xml:space="preserve">[12] 특정 PDB에 SAVE STATE를 적용했는데도 CDB </w:t>
      </w:r>
      <w:proofErr w:type="spellStart"/>
      <w:r>
        <w:rPr>
          <w:lang w:eastAsia="ko-KR"/>
        </w:rPr>
        <w:t>재기동</w:t>
      </w:r>
      <w:proofErr w:type="spellEnd"/>
      <w:r>
        <w:rPr>
          <w:lang w:eastAsia="ko-KR"/>
        </w:rPr>
        <w:t xml:space="preserve"> 후 그 PDB가 여전히 MOUNTED로 열린다. 원인으로 가능한 것들을 진단하고 해결 방법을 </w:t>
      </w:r>
      <w:proofErr w:type="spellStart"/>
      <w:r>
        <w:rPr>
          <w:lang w:eastAsia="ko-KR"/>
        </w:rPr>
        <w:t>제시하시오</w:t>
      </w:r>
      <w:proofErr w:type="spellEnd"/>
      <w:r>
        <w:rPr>
          <w:lang w:eastAsia="ko-KR"/>
        </w:rPr>
        <w:t>.</w:t>
      </w:r>
    </w:p>
    <w:p w14:paraId="19F6C6FC" w14:textId="77777777" w:rsidR="00332032" w:rsidRDefault="00000000">
      <w:pPr>
        <w:rPr>
          <w:lang w:eastAsia="ko-KR"/>
        </w:rPr>
      </w:pPr>
      <w:r>
        <w:rPr>
          <w:lang w:eastAsia="ko-KR"/>
        </w:rPr>
        <w:t>답안:</w:t>
      </w:r>
    </w:p>
    <w:p w14:paraId="2B3C65A0" w14:textId="06027B70" w:rsidR="00332032" w:rsidRDefault="00000000">
      <w:pPr>
        <w:rPr>
          <w:lang w:eastAsia="ko-KR"/>
        </w:rPr>
      </w:pPr>
      <w:r>
        <w:rPr>
          <w:lang w:eastAsia="ko-KR"/>
        </w:rPr>
        <w:t>13 · 문제해결형</w:t>
      </w:r>
    </w:p>
    <w:p w14:paraId="471367D1" w14:textId="570C40D5" w:rsidR="00332032" w:rsidRDefault="00000000">
      <w:pPr>
        <w:rPr>
          <w:lang w:eastAsia="ko-KR"/>
        </w:rPr>
      </w:pPr>
      <w:r>
        <w:rPr>
          <w:lang w:eastAsia="ko-KR"/>
        </w:rPr>
        <w:t xml:space="preserve">[13] 운영 담당자가 매번 CDB </w:t>
      </w:r>
      <w:proofErr w:type="spellStart"/>
      <w:r>
        <w:rPr>
          <w:lang w:eastAsia="ko-KR"/>
        </w:rPr>
        <w:t>재기동</w:t>
      </w:r>
      <w:proofErr w:type="spellEnd"/>
      <w:r>
        <w:rPr>
          <w:lang w:eastAsia="ko-KR"/>
        </w:rPr>
        <w:t xml:space="preserve"> 후 수동으로 여러 PDB를 여는 스크립트를 로그온 트리거로 관리하고 있다. 이 방식의 문제점을 지적하고 더 나은 표준 방법을 </w:t>
      </w:r>
      <w:proofErr w:type="spellStart"/>
      <w:r>
        <w:rPr>
          <w:lang w:eastAsia="ko-KR"/>
        </w:rPr>
        <w:t>제안하시오</w:t>
      </w:r>
      <w:proofErr w:type="spellEnd"/>
      <w:r>
        <w:rPr>
          <w:lang w:eastAsia="ko-KR"/>
        </w:rPr>
        <w:t>.</w:t>
      </w:r>
    </w:p>
    <w:p w14:paraId="4E829BB6" w14:textId="77777777" w:rsidR="00332032" w:rsidRDefault="00000000">
      <w:pPr>
        <w:rPr>
          <w:lang w:eastAsia="ko-KR"/>
        </w:rPr>
      </w:pPr>
      <w:r>
        <w:rPr>
          <w:lang w:eastAsia="ko-KR"/>
        </w:rPr>
        <w:t>답안:</w:t>
      </w:r>
    </w:p>
    <w:p w14:paraId="039C6658" w14:textId="0967AEB9" w:rsidR="00332032" w:rsidRDefault="00000000">
      <w:pPr>
        <w:rPr>
          <w:lang w:eastAsia="ko-KR"/>
        </w:rPr>
      </w:pPr>
      <w:r>
        <w:rPr>
          <w:lang w:eastAsia="ko-KR"/>
        </w:rPr>
        <w:t>14 · 문제해결형</w:t>
      </w:r>
    </w:p>
    <w:p w14:paraId="220EED8D" w14:textId="1BB3D299" w:rsidR="00332032" w:rsidRDefault="00000000">
      <w:pPr>
        <w:rPr>
          <w:lang w:eastAsia="ko-KR"/>
        </w:rPr>
      </w:pPr>
      <w:r>
        <w:rPr>
          <w:lang w:eastAsia="ko-KR"/>
        </w:rPr>
        <w:t xml:space="preserve">[14] 데이터 파일 이름을 변경(경로 이동)해야 하는데 데이터베이스가 OPEN 상태에서는 작업이 거부된다. 어떤 상태에서 어떤 절차로 수행해야 하는지 </w:t>
      </w:r>
      <w:proofErr w:type="spellStart"/>
      <w:r>
        <w:rPr>
          <w:lang w:eastAsia="ko-KR"/>
        </w:rPr>
        <w:t>서술하시오</w:t>
      </w:r>
      <w:proofErr w:type="spellEnd"/>
      <w:r>
        <w:rPr>
          <w:lang w:eastAsia="ko-KR"/>
        </w:rPr>
        <w:t>.</w:t>
      </w:r>
    </w:p>
    <w:p w14:paraId="31BBFAD0" w14:textId="77777777" w:rsidR="00332032" w:rsidRDefault="00000000">
      <w:pPr>
        <w:rPr>
          <w:lang w:eastAsia="ko-KR"/>
        </w:rPr>
      </w:pPr>
      <w:r>
        <w:rPr>
          <w:lang w:eastAsia="ko-KR"/>
        </w:rPr>
        <w:t>답안:</w:t>
      </w:r>
    </w:p>
    <w:p w14:paraId="1391C712" w14:textId="77777777" w:rsidR="00332032" w:rsidRDefault="00000000">
      <w:pPr>
        <w:pStyle w:val="21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유형</w:t>
      </w:r>
      <w:r>
        <w:rPr>
          <w:lang w:eastAsia="ko-KR"/>
        </w:rPr>
        <w:t xml:space="preserve">] </w:t>
      </w:r>
      <w:r>
        <w:rPr>
          <w:lang w:eastAsia="ko-KR"/>
        </w:rPr>
        <w:t>명령어</w:t>
      </w:r>
      <w:r>
        <w:rPr>
          <w:lang w:eastAsia="ko-KR"/>
        </w:rPr>
        <w:t xml:space="preserve"> </w:t>
      </w:r>
      <w:r>
        <w:rPr>
          <w:lang w:eastAsia="ko-KR"/>
        </w:rPr>
        <w:t>진행형</w:t>
      </w:r>
    </w:p>
    <w:p w14:paraId="5A8EB848" w14:textId="68261E42" w:rsidR="00332032" w:rsidRDefault="00000000">
      <w:pPr>
        <w:rPr>
          <w:lang w:eastAsia="ko-KR"/>
        </w:rPr>
      </w:pPr>
      <w:r>
        <w:rPr>
          <w:lang w:eastAsia="ko-KR"/>
        </w:rPr>
        <w:t>15 · 명령어 진행형</w:t>
      </w:r>
    </w:p>
    <w:p w14:paraId="30408B95" w14:textId="18751BCD" w:rsidR="00332032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[15] SQL*Plus에서 인스턴스를 NOMOUNT → MOUNT → OPEN 순서로 한 단계씩 수동 진행하는 명령을 순서대로 쓰고, 각 단계 후 상태를 확인하는 조회를 함께 </w:t>
      </w:r>
      <w:proofErr w:type="spellStart"/>
      <w:r>
        <w:rPr>
          <w:lang w:eastAsia="ko-KR"/>
        </w:rPr>
        <w:t>제시하시오</w:t>
      </w:r>
      <w:proofErr w:type="spellEnd"/>
      <w:r>
        <w:rPr>
          <w:lang w:eastAsia="ko-KR"/>
        </w:rPr>
        <w:t>.</w:t>
      </w:r>
    </w:p>
    <w:p w14:paraId="37379C69" w14:textId="77777777" w:rsidR="00332032" w:rsidRDefault="00000000">
      <w:pPr>
        <w:rPr>
          <w:lang w:eastAsia="ko-KR"/>
        </w:rPr>
      </w:pPr>
      <w:r>
        <w:rPr>
          <w:lang w:eastAsia="ko-KR"/>
        </w:rPr>
        <w:t>답안:</w:t>
      </w:r>
    </w:p>
    <w:p w14:paraId="6B783458" w14:textId="1BC6F5AF" w:rsidR="00332032" w:rsidRDefault="00000000">
      <w:pPr>
        <w:rPr>
          <w:lang w:eastAsia="ko-KR"/>
        </w:rPr>
      </w:pPr>
      <w:r>
        <w:rPr>
          <w:lang w:eastAsia="ko-KR"/>
        </w:rPr>
        <w:t>16 · 명령어 진행형</w:t>
      </w:r>
    </w:p>
    <w:p w14:paraId="7D7D09C1" w14:textId="15F75621" w:rsidR="00332032" w:rsidRDefault="00000000">
      <w:pPr>
        <w:rPr>
          <w:lang w:eastAsia="ko-KR"/>
        </w:rPr>
      </w:pPr>
      <w:r>
        <w:rPr>
          <w:lang w:eastAsia="ko-KR"/>
        </w:rPr>
        <w:t>[16] 현재 접속 중인 사용자를 기다리지 않으면서도 데이터 일관성을 지키며 데이터베이스를 종료하고, 다시 정상 기동하는 명령을 쓰시오.</w:t>
      </w:r>
    </w:p>
    <w:p w14:paraId="40EC1FA2" w14:textId="77777777" w:rsidR="00332032" w:rsidRDefault="00000000">
      <w:pPr>
        <w:rPr>
          <w:lang w:eastAsia="ko-KR"/>
        </w:rPr>
      </w:pPr>
      <w:r>
        <w:rPr>
          <w:lang w:eastAsia="ko-KR"/>
        </w:rPr>
        <w:t>답안:</w:t>
      </w:r>
    </w:p>
    <w:p w14:paraId="3D8660B2" w14:textId="5963F36E" w:rsidR="00332032" w:rsidRDefault="00000000">
      <w:pPr>
        <w:rPr>
          <w:lang w:eastAsia="ko-KR"/>
        </w:rPr>
      </w:pPr>
      <w:r>
        <w:rPr>
          <w:lang w:eastAsia="ko-KR"/>
        </w:rPr>
        <w:t>17 · 명령어 진행형</w:t>
      </w:r>
    </w:p>
    <w:p w14:paraId="67385425" w14:textId="108C4D55" w:rsidR="00332032" w:rsidRDefault="00000000">
      <w:pPr>
        <w:rPr>
          <w:lang w:eastAsia="ko-KR"/>
        </w:rPr>
      </w:pPr>
      <w:r>
        <w:rPr>
          <w:lang w:eastAsia="ko-KR"/>
        </w:rPr>
        <w:t>[17] 루트에 접속한 상태에서 PDB1을 READ WRITE로 열고, 이어서 읽기 전용으로 강제 전환한 뒤, 마지막으로 닫는 명령을 순서대로 쓰시오.</w:t>
      </w:r>
    </w:p>
    <w:p w14:paraId="7700F438" w14:textId="77777777" w:rsidR="00332032" w:rsidRDefault="00000000">
      <w:pPr>
        <w:rPr>
          <w:lang w:eastAsia="ko-KR"/>
        </w:rPr>
      </w:pPr>
      <w:r>
        <w:rPr>
          <w:lang w:eastAsia="ko-KR"/>
        </w:rPr>
        <w:t>답안:</w:t>
      </w:r>
    </w:p>
    <w:p w14:paraId="7AA5EDF1" w14:textId="69B693D8" w:rsidR="00332032" w:rsidRDefault="00000000">
      <w:pPr>
        <w:rPr>
          <w:lang w:eastAsia="ko-KR"/>
        </w:rPr>
      </w:pPr>
      <w:r>
        <w:rPr>
          <w:lang w:eastAsia="ko-KR"/>
        </w:rPr>
        <w:t>18 · 명령어 진행형</w:t>
      </w:r>
    </w:p>
    <w:p w14:paraId="4AA64271" w14:textId="72B37CF5" w:rsidR="00332032" w:rsidRDefault="00000000">
      <w:pPr>
        <w:rPr>
          <w:lang w:eastAsia="ko-KR"/>
        </w:rPr>
      </w:pPr>
      <w:r>
        <w:rPr>
          <w:lang w:eastAsia="ko-KR"/>
        </w:rPr>
        <w:t>[18] PDB에 직접 접속(컨테이너 전환)한 뒤 STARTUP과 SHUTDOWN으로 그 PDB를 열고 닫는 명령을 쓰시오.</w:t>
      </w:r>
    </w:p>
    <w:p w14:paraId="674FC7AF" w14:textId="77777777" w:rsidR="00332032" w:rsidRDefault="00000000">
      <w:pPr>
        <w:rPr>
          <w:lang w:eastAsia="ko-KR"/>
        </w:rPr>
      </w:pPr>
      <w:r>
        <w:rPr>
          <w:lang w:eastAsia="ko-KR"/>
        </w:rPr>
        <w:t>답안:</w:t>
      </w:r>
    </w:p>
    <w:p w14:paraId="7AAC6E38" w14:textId="3C29059F" w:rsidR="00332032" w:rsidRDefault="00000000">
      <w:pPr>
        <w:rPr>
          <w:lang w:eastAsia="ko-KR"/>
        </w:rPr>
      </w:pPr>
      <w:r>
        <w:rPr>
          <w:lang w:eastAsia="ko-KR"/>
        </w:rPr>
        <w:t>19 · 명령어 진행형</w:t>
      </w:r>
    </w:p>
    <w:p w14:paraId="440D5EE4" w14:textId="6601AA6A" w:rsidR="00332032" w:rsidRDefault="00000000">
      <w:pPr>
        <w:rPr>
          <w:lang w:eastAsia="ko-KR"/>
        </w:rPr>
      </w:pPr>
      <w:r>
        <w:rPr>
          <w:lang w:eastAsia="ko-KR"/>
        </w:rPr>
        <w:t xml:space="preserve">[19] PDB1을 READ WRITE로 연 상태로 자동 </w:t>
      </w:r>
      <w:proofErr w:type="spellStart"/>
      <w:r>
        <w:rPr>
          <w:lang w:eastAsia="ko-KR"/>
        </w:rPr>
        <w:t>오픈되도록</w:t>
      </w:r>
      <w:proofErr w:type="spellEnd"/>
      <w:r>
        <w:rPr>
          <w:lang w:eastAsia="ko-KR"/>
        </w:rPr>
        <w:t xml:space="preserve"> 저장하고, 저장 여부를 확인한 뒤, 자동 오픈을 취소하는 명령을 순서대로 쓰시오.</w:t>
      </w:r>
    </w:p>
    <w:p w14:paraId="4FFE371B" w14:textId="77777777" w:rsidR="00332032" w:rsidRDefault="00000000">
      <w:pPr>
        <w:rPr>
          <w:lang w:eastAsia="ko-KR"/>
        </w:rPr>
      </w:pPr>
      <w:r>
        <w:rPr>
          <w:lang w:eastAsia="ko-KR"/>
        </w:rPr>
        <w:t>답안:</w:t>
      </w:r>
    </w:p>
    <w:p w14:paraId="6694DE53" w14:textId="3D166FD8" w:rsidR="00332032" w:rsidRDefault="00000000">
      <w:pPr>
        <w:rPr>
          <w:lang w:eastAsia="ko-KR"/>
        </w:rPr>
      </w:pPr>
      <w:r>
        <w:rPr>
          <w:lang w:eastAsia="ko-KR"/>
        </w:rPr>
        <w:t>20 · 명령어 진행형</w:t>
      </w:r>
    </w:p>
    <w:p w14:paraId="7821F5FC" w14:textId="0ADCAE41" w:rsidR="00332032" w:rsidRDefault="00000000">
      <w:pPr>
        <w:rPr>
          <w:lang w:eastAsia="ko-KR"/>
        </w:rPr>
      </w:pPr>
      <w:r>
        <w:rPr>
          <w:lang w:eastAsia="ko-KR"/>
        </w:rPr>
        <w:t>[20] 응급 상황에서 데이터베이스를 즉시 강제 종료한 뒤, 다음 기동 시 인스턴스 복구가 수행되었는지 알림 로그 위치와 확인 방법까지 포함해 명령 흐름을 쓰시오.</w:t>
      </w:r>
    </w:p>
    <w:p w14:paraId="49E6AA99" w14:textId="77777777" w:rsidR="00332032" w:rsidRDefault="00000000">
      <w:proofErr w:type="spellStart"/>
      <w:r>
        <w:t>답안</w:t>
      </w:r>
      <w:proofErr w:type="spellEnd"/>
      <w:r>
        <w:t>:</w:t>
      </w:r>
    </w:p>
    <w:sectPr w:rsidR="003320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3951817">
    <w:abstractNumId w:val="8"/>
  </w:num>
  <w:num w:numId="2" w16cid:durableId="372124109">
    <w:abstractNumId w:val="6"/>
  </w:num>
  <w:num w:numId="3" w16cid:durableId="1965499236">
    <w:abstractNumId w:val="5"/>
  </w:num>
  <w:num w:numId="4" w16cid:durableId="1584488998">
    <w:abstractNumId w:val="4"/>
  </w:num>
  <w:num w:numId="5" w16cid:durableId="1471482868">
    <w:abstractNumId w:val="7"/>
  </w:num>
  <w:num w:numId="6" w16cid:durableId="954367336">
    <w:abstractNumId w:val="3"/>
  </w:num>
  <w:num w:numId="7" w16cid:durableId="654724119">
    <w:abstractNumId w:val="2"/>
  </w:num>
  <w:num w:numId="8" w16cid:durableId="634484761">
    <w:abstractNumId w:val="1"/>
  </w:num>
  <w:num w:numId="9" w16cid:durableId="1116406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032"/>
    <w:rsid w:val="00477422"/>
    <w:rsid w:val="00642F1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373426"/>
  <w14:defaultImageDpi w14:val="300"/>
  <w15:docId w15:val="{E6DA2B87-2AB6-484F-86E9-AC1515B94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512</Words>
  <Characters>1919</Characters>
  <Application>Microsoft Office Word</Application>
  <DocSecurity>0</DocSecurity>
  <Lines>91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KEONTAE KIM</cp:lastModifiedBy>
  <cp:revision>2</cp:revision>
  <dcterms:created xsi:type="dcterms:W3CDTF">2026-08-04T00:22:00Z</dcterms:created>
  <dcterms:modified xsi:type="dcterms:W3CDTF">2026-08-04T00:22:00Z</dcterms:modified>
  <cp:category/>
</cp:coreProperties>
</file>