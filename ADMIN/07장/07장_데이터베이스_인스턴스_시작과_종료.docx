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제7장  데이터베이스 인스턴스 시작과 종료</w:t>
      </w:r>
    </w:p>
    <w:p>
      <w:r>
        <w:rPr>
          <w:rFonts w:ascii="맑은 고딕" w:hAnsi="맑은 고딕" w:eastAsia="맑은 고딕"/>
          <w:b w:val="0"/>
          <w:sz w:val="21"/>
        </w:rPr>
        <w:t>본 장은 Oracle Database 19c: Administration Workshop(D106546GC10) 과정의 'Starting Up and Shutting Down a Database Instance'를 한국어 교안 체계의 제7장으로 재구성한 것이다. 4장에서 '인스턴스에 어떻게 접속하는가'를, 5~6장에서 'DBCA와 SQL 명령으로 데이터베이스를 어떻게 만드는가'를 다뤘다면, 7장은 이미 만들어진 데이터베이스를 '어떻게 켜고 끄는가'를 다룬다. 겉으로는 STARTUP 한 줄, SHUTDOWN 한 줄이면 끝나는 단순한 작업처럼 보이지만, 그 한 줄 안에서 인스턴스와 데이터베이스가 여러 단계를 거치며 상태를 바꾸고, 어떤 종료 모드를 선택하느냐에 따라 데이터의 일관성과 다음 기동 시 복구 필요 여부가 결정된다. 멀티테넌트 환경에서는 여기에 PDB를 열고 닫는 별도의 계층이 더해진다. 이 장은 그 내부 동작을 단계별로 해부하여, 장애 상황에서도 근거를 가지고 올바른 명령을 선택할 수 있는 판단력을 기르는 것을 목표로 한다.</w:t>
      </w:r>
    </w:p>
    <w:p>
      <w:pPr>
        <w:pStyle w:val="Heading2"/>
      </w:pPr>
      <w:r>
        <w:t>학습 목표(Objectives)</w:t>
      </w:r>
    </w:p>
    <w:p>
      <w:r>
        <w:rPr>
          <w:rFonts w:ascii="맑은 고딕" w:hAnsi="맑은 고딕" w:eastAsia="맑은 고딕"/>
          <w:b w:val="0"/>
          <w:sz w:val="21"/>
        </w:rPr>
        <w:t>이 장을 마치면 다음을 수행할 수 있어야 한다.</w:t>
      </w:r>
    </w:p>
    <w:p>
      <w:pPr>
        <w:pStyle w:val="ListBullet"/>
      </w:pPr>
      <w:r>
        <w:rPr>
          <w:rFonts w:ascii="맑은 고딕" w:hAnsi="맑은 고딕" w:eastAsia="맑은 고딕"/>
          <w:b w:val="0"/>
          <w:sz w:val="21"/>
        </w:rPr>
        <w:t>데이터베이스 인스턴스의 기동이 SHUTDOWN → NOMOUNT → MOUNT → OPEN의 단계를 거쳐 이루어짐을 이해하고, 각 단계에서 무슨 일이 일어나는지, 어떤 파일이 필요한지 설명할 수 있다.</w:t>
      </w:r>
    </w:p>
    <w:p>
      <w:pPr>
        <w:pStyle w:val="ListBullet"/>
      </w:pPr>
      <w:r>
        <w:rPr>
          <w:rFonts w:ascii="맑은 고딕" w:hAnsi="맑은 고딕" w:eastAsia="맑은 고딕"/>
          <w:b w:val="0"/>
          <w:sz w:val="21"/>
        </w:rPr>
        <w:t>STARTUP 명령의 옵션(NOMOUNT / MOUNT / OPEN / FORCE / RESTRICT / OPEN READ ONLY)을 상황에 맞게 선택할 수 있다.</w:t>
      </w:r>
    </w:p>
    <w:p>
      <w:pPr>
        <w:pStyle w:val="ListBullet"/>
      </w:pPr>
      <w:r>
        <w:rPr>
          <w:rFonts w:ascii="맑은 고딕" w:hAnsi="맑은 고딕" w:eastAsia="맑은 고딕"/>
          <w:b w:val="0"/>
          <w:sz w:val="21"/>
        </w:rPr>
        <w:t>SHUTDOWN의 네 가지 모드(NORMAL, TRANSACTIONAL, IMMEDIATE, ABORT)의 동작 차이를 네 가지 판정 기준으로 비교하고, 각 모드가 언제 적절한지 판단할 수 있다.</w:t>
      </w:r>
    </w:p>
    <w:p>
      <w:pPr>
        <w:pStyle w:val="ListBullet"/>
      </w:pPr>
      <w:r>
        <w:rPr>
          <w:rFonts w:ascii="맑은 고딕" w:hAnsi="맑은 고딕" w:eastAsia="맑은 고딕"/>
          <w:b w:val="0"/>
          <w:sz w:val="21"/>
        </w:rPr>
        <w:t>ABORT 종료(또는 인스턴스 장애, STARTUP FORCE)가 왜 데이터베이스를 비일관 상태로 만드는지, 그리고 다음 기동 시 인스턴스 복구(instance recovery)가 어떻게 자동으로 일관성을 회복하는지 설명할 수 있다.</w:t>
      </w:r>
    </w:p>
    <w:p>
      <w:pPr>
        <w:pStyle w:val="ListBullet"/>
      </w:pPr>
      <w:r>
        <w:rPr>
          <w:rFonts w:ascii="맑은 고딕" w:hAnsi="맑은 고딕" w:eastAsia="맑은 고딕"/>
          <w:b w:val="0"/>
          <w:sz w:val="21"/>
        </w:rPr>
        <w:t>ALTER PLUGGABLE DATABASE 명령과 STARTUP/SHUTDOWN 명령으로 PDB를 열고 닫을 수 있으며, PDB의 네 가지 오픈 모드(READ WRITE, READ ONLY, MIGRATE, MOUNTED)를 구분할 수 있다.</w:t>
      </w:r>
    </w:p>
    <w:p>
      <w:pPr>
        <w:pStyle w:val="ListBullet"/>
      </w:pPr>
      <w:r>
        <w:rPr>
          <w:rFonts w:ascii="맑은 고딕" w:hAnsi="맑은 고딕" w:eastAsia="맑은 고딕"/>
          <w:b w:val="0"/>
          <w:sz w:val="21"/>
        </w:rPr>
        <w:t>SAVE STATE와 DISCARD STATE 절을 사용하여 CDB 재시작 시 PDB가 자동으로 원하는 상태로 열리도록 구성할 수 있다.</w:t>
      </w:r>
    </w:p>
    <w:p>
      <w:pPr>
        <w:pStyle w:val="Heading1"/>
      </w:pPr>
      <w:r>
        <w:t>7.1  인스턴스 시작 단계 — NOMOUNT · MOUNT · OPEN</w:t>
      </w:r>
    </w:p>
    <w:p>
      <w:r>
        <w:rPr>
          <w:rFonts w:ascii="맑은 고딕" w:hAnsi="맑은 고딕" w:eastAsia="맑은 고딕"/>
          <w:b w:val="0"/>
          <w:sz w:val="21"/>
        </w:rPr>
        <w:t>사용자가 데이터베이스 인스턴스에 접속하여 데이터를 조회하거나 변경하려면, 그 전에 데이터베이스 관리자가 인스턴스를 시작(start up)해 두어야 한다. 그런데 인스턴스와 데이터베이스는 명령 한 번에 즉시 '사용 가능' 상태가 되는 것이 아니라, 여러 단계를 순서대로 거치면서 조금씩 더 많은 자원을 열어 나간다. 각 단계는 이전 단계가 완료되어 있어야만 진입할 수 있는 누적적(cumulative) 성격을 가진다. 즉 OPEN 상태가 되려면 반드시 그 이전에 NOMOUNT와 MOUNT를 순서대로 거쳐야 한다.</w:t>
      </w:r>
    </w:p>
    <w:p>
      <w:r>
        <w:rPr>
          <w:rFonts w:ascii="맑은 고딕" w:hAnsi="맑은 고딕" w:eastAsia="맑은 고딕"/>
          <w:b w:val="0"/>
          <w:sz w:val="21"/>
        </w:rPr>
        <w:t>이 단계들을 이해하는 것이 왜 중요한가? 첫째, 데이터베이스 생성이나 컨트롤 파일 재생성, 백업·복구 같은 유지관리 작업은 OPEN이 아닌 특정 중간 단계에서만 수행할 수 있기 때문이다. 둘째, 기동이 실패했을 때 '어느 단계까지 갔다가 멈췄는가'를 알면 원인을 크게 좁힐 수 있기 때문이다. 예를 들어 NOMOUNT까지는 성공했는데 MOUNT에서 실패했다면, 문제는 SGA나 파라미터가 아니라 컨트롤 파일에 있을 가능성이 매우 높다.</w:t>
      </w:r>
    </w:p>
    <w:p>
      <w:r>
        <w:rPr>
          <w:rFonts w:ascii="맑은 고딕" w:hAnsi="맑은 고딕" w:eastAsia="맑은 고딕"/>
          <w:b w:val="0"/>
          <w:sz w:val="21"/>
        </w:rPr>
        <w:t>SQL*Plus에서는 STARTUP 명령에 옵션을 붙여 원하는 단계까지만 진행하거나 한 번에 OPEN까지 진행할 수 있다. 아무 옵션 없이 STARTUP만 입력하면 기본값인 OPEN까지 진행된다. 전체 진행 경로는 다음과 같다.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E6E6E6"/>
                <w:sz w:val="19"/>
              </w:rPr>
              <w:t>SHUTDOWN</w:t>
            </w:r>
          </w:p>
          <w:p>
            <w:pPr>
              <w:spacing w:after="0" w:before="0"/>
            </w:pPr>
            <w:r>
              <w:rPr>
                <w:rFonts w:ascii="Consolas" w:hAnsi="Consolas" w:eastAsia="Consolas"/>
                <w:b w:val="0"/>
                <w:color w:val="E6E6E6"/>
                <w:sz w:val="19"/>
              </w:rPr>
              <w:t xml:space="preserve">   │  STARTUP NOMOUNT   → 인스턴스 시작됨 (SGA 할당 + 백그라운드 프로세스 기동)</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NOMOUNT</w:t>
            </w:r>
          </w:p>
          <w:p>
            <w:pPr>
              <w:spacing w:after="0" w:before="0"/>
            </w:pPr>
            <w:r>
              <w:rPr>
                <w:rFonts w:ascii="Consolas" w:hAnsi="Consolas" w:eastAsia="Consolas"/>
                <w:b w:val="0"/>
                <w:color w:val="E6E6E6"/>
                <w:sz w:val="19"/>
              </w:rPr>
              <w:t xml:space="preserve">   │  ALTER DATABASE MOUNT   → 인스턴스를 위해 컨트롤 파일이 열림</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MOUNT</w:t>
            </w:r>
          </w:p>
          <w:p>
            <w:pPr>
              <w:spacing w:after="0" w:before="0"/>
            </w:pPr>
            <w:r>
              <w:rPr>
                <w:rFonts w:ascii="Consolas" w:hAnsi="Consolas" w:eastAsia="Consolas"/>
                <w:b w:val="0"/>
                <w:color w:val="E6E6E6"/>
                <w:sz w:val="19"/>
              </w:rPr>
              <w:t xml:space="preserve">   │  ALTER DATABASE OPEN    → 컨트롤 파일에 기술된 대로 모든 파일이 열림</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OPEN  (= STARTUP 기본값)</w:t>
            </w:r>
          </w:p>
        </w:tc>
      </w:tr>
    </w:tbl>
    <w:p>
      <w:pPr>
        <w:pStyle w:val="Heading2"/>
      </w:pPr>
      <w:r>
        <w:t>7.1.1  NOMOUNT 단계 — 인스턴스만 기동</w:t>
      </w:r>
    </w:p>
    <w:p>
      <w:r>
        <w:rPr>
          <w:rFonts w:ascii="맑은 고딕" w:hAnsi="맑은 고딕" w:eastAsia="맑은 고딕"/>
          <w:b w:val="0"/>
          <w:sz w:val="21"/>
        </w:rPr>
        <w:t>STARTUP NOMOUNT 명령을 내리면 Oracle 소프트웨어는 다음의 작업을 순서대로 수행한다. 먼저 초기화 파라미터 파일(SPFILE 또는 PFILE)을 읽어 인스턴스를 어떻게 구성할지 결정한다. 이 파라미터에는 SGA 각 구성요소의 크기, 컨트롤 파일의 위치, 프로세스 수 한도 같은 핵심 설정이 담겨 있다. 다음으로 이 설정에 따라 SGA(System Global Area)에 메모리를 할당하고, PMON·SMON·DBWn·LGWR·CKPT 등 필수 백그라운드 프로세스를 기동한다. 마지막으로 알림 로그(alert log)와 트레이스 파일을 열어 진단 정보를 기록할 준비를 마친다.</w:t>
      </w:r>
    </w:p>
    <w:p>
      <w:r>
        <w:rPr>
          <w:rFonts w:ascii="맑은 고딕" w:hAnsi="맑은 고딕" w:eastAsia="맑은 고딕"/>
          <w:b w:val="0"/>
          <w:sz w:val="21"/>
        </w:rPr>
        <w:t>이 시점에서 완성된 것이 바로 '인스턴스'다. 인스턴스는 메모리(SGA)와 백그라운드 프로세스의 집합이며, 아직 어떤 데이터베이스와도 연결되어 있지 않다. 그렇기 때문에 NOMOUNT 상태에서는 컨트롤 파일조차 읽지 않은 상태이고, V$DATABASE처럼 컨트롤 파일에서 정보를 얻는 뷰는 조회할 수 없다. 반면 V$INSTANCE나 V$SGA처럼 인스턴스 메모리 자체에 대한 정보는 조회할 수 있다. NOMOUNT 상태의 인스턴스는 V$INSTANCE.STATUS 값이 STARTED로 나타난다.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인스턴스만 시작(NOMOUNT). SGA 할당 + 백그라운드 프로세스 기동까지만 수행</w:t>
            </w:r>
          </w:p>
          <w:p>
            <w:pPr>
              <w:spacing w:after="0" w:before="0"/>
            </w:pPr>
            <w:r>
              <w:rPr>
                <w:rFonts w:ascii="Consolas" w:hAnsi="Consolas" w:eastAsia="Consolas"/>
                <w:b w:val="0"/>
                <w:color w:val="E6E6E6"/>
                <w:sz w:val="19"/>
              </w:rPr>
              <w:t>SQL&gt; STARTUP NOMOUNT</w:t>
            </w:r>
          </w:p>
          <w:p>
            <w:pPr>
              <w:spacing w:after="0" w:before="0"/>
            </w:pPr>
            <w:r>
              <w:rPr>
                <w:rFonts w:ascii="Consolas" w:hAnsi="Consolas" w:eastAsia="Consolas"/>
                <w:b w:val="0"/>
                <w:color w:val="E6E6E6"/>
                <w:sz w:val="19"/>
              </w:rPr>
              <w:t>ORACLE instance started.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Total System Global Area 2046827888 bytes</w:t>
            </w:r>
          </w:p>
          <w:p>
            <w:pPr>
              <w:spacing w:after="0" w:before="0"/>
            </w:pPr>
            <w:r>
              <w:rPr>
                <w:rFonts w:ascii="Consolas" w:hAnsi="Consolas" w:eastAsia="Consolas"/>
                <w:b w:val="0"/>
                <w:color w:val="E6E6E6"/>
                <w:sz w:val="19"/>
              </w:rPr>
              <w:t>Fixed Size                  9145712 bytes</w:t>
            </w:r>
          </w:p>
          <w:p>
            <w:pPr>
              <w:spacing w:after="0" w:before="0"/>
            </w:pPr>
            <w:r>
              <w:rPr>
                <w:rFonts w:ascii="Consolas" w:hAnsi="Consolas" w:eastAsia="Consolas"/>
                <w:b w:val="0"/>
                <w:color w:val="E6E6E6"/>
                <w:sz w:val="19"/>
              </w:rPr>
              <w:t>Variable Size            1358954496 bytes</w:t>
            </w:r>
          </w:p>
          <w:p>
            <w:pPr>
              <w:spacing w:after="0" w:before="0"/>
            </w:pPr>
            <w:r>
              <w:rPr>
                <w:rFonts w:ascii="Consolas" w:hAnsi="Consolas" w:eastAsia="Consolas"/>
                <w:b w:val="0"/>
                <w:color w:val="E6E6E6"/>
                <w:sz w:val="19"/>
              </w:rPr>
              <w:t>Database Buffers          671088640 bytes</w:t>
            </w:r>
          </w:p>
          <w:p>
            <w:pPr>
              <w:spacing w:after="0" w:before="0"/>
            </w:pPr>
            <w:r>
              <w:rPr>
                <w:rFonts w:ascii="Consolas" w:hAnsi="Consolas" w:eastAsia="Consolas"/>
                <w:b w:val="0"/>
                <w:color w:val="E6E6E6"/>
                <w:sz w:val="19"/>
              </w:rPr>
              <w:t>Redo Buffers                7639040 bytes</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이 단계의 상태는 STARTED. 아직 데이터베이스와 연결되지 않았다</w:t>
            </w:r>
          </w:p>
          <w:p>
            <w:pPr>
              <w:spacing w:after="0" w:before="0"/>
            </w:pPr>
            <w:r>
              <w:rPr>
                <w:rFonts w:ascii="Consolas" w:hAnsi="Consolas" w:eastAsia="Consolas"/>
                <w:b w:val="0"/>
                <w:color w:val="E6E6E6"/>
                <w:sz w:val="19"/>
              </w:rPr>
              <w:t>SQL&gt; SELECT status FROM v$instance;</w:t>
            </w:r>
          </w:p>
          <w:p>
            <w:pPr>
              <w:spacing w:after="0" w:before="0"/>
            </w:pPr>
            <w:r>
              <w:rPr>
                <w:rFonts w:ascii="Consolas" w:hAnsi="Consolas" w:eastAsia="Consolas"/>
                <w:b w:val="0"/>
                <w:color w:val="E6E6E6"/>
                <w:sz w:val="19"/>
              </w:rPr>
              <w:t>STATUS</w:t>
            </w:r>
          </w:p>
          <w:p>
            <w:pPr>
              <w:spacing w:after="0" w:before="0"/>
            </w:pPr>
            <w:r>
              <w:rPr>
                <w:rFonts w:ascii="Consolas" w:hAnsi="Consolas" w:eastAsia="Consolas"/>
                <w:b w:val="0"/>
                <w:color w:val="7EC699"/>
                <w:sz w:val="19"/>
              </w:rPr>
              <w:t>------------</w:t>
            </w:r>
          </w:p>
          <w:p>
            <w:pPr>
              <w:spacing w:after="0" w:before="0"/>
            </w:pPr>
            <w:r>
              <w:rPr>
                <w:rFonts w:ascii="Consolas" w:hAnsi="Consolas" w:eastAsia="Consolas"/>
                <w:b w:val="0"/>
                <w:color w:val="E6E6E6"/>
                <w:sz w:val="19"/>
              </w:rPr>
              <w:t>STARTED</w:t>
            </w:r>
          </w:p>
        </w:tc>
      </w:tr>
    </w:tbl>
    <w:p>
      <w:r>
        <w:rPr>
          <w:rFonts w:ascii="맑은 고딕" w:hAnsi="맑은 고딕" w:eastAsia="맑은 고딕"/>
          <w:b w:val="0"/>
          <w:sz w:val="21"/>
        </w:rPr>
        <w:t>NOMOUNT 단계는 일상 운영에서는 거의 마주치지 않는다. 인스턴스를 NOMOUNT 상태로만 두는 것은 특수한 상황에 국한된다. 대표적으로 데이터베이스를 처음 생성할 때(CREATE DATABASE 문은 NOMOUNT 상태에서 실행한다), 손상된 컨트롤 파일을 재생성할 때(CREATE CONTROLFILE), 그리고 RMAN을 이용한 일부 백업·복구 시나리오(예: 컨트롤 파일 복원 전 단계)가 여기에 해당한다. 이런 작업들은 아직 컨트롤 파일이 없거나 신뢰할 수 없는 상태에서 수행되어야 하므로, 컨트롤 파일을 읽지 않는 NOMOUNT가 유일하게 가능한 진입점이 된다.</w:t>
      </w:r>
    </w:p>
    <w:tbl>
      <w:tblPr>
        <w:tblW w:type="auto" w:w="0"/>
        <w:tblLayout w:type="autofit"/>
        <w:tblLook w:firstColumn="1" w:firstRow="1" w:lastColumn="0" w:lastRow="0" w:noHBand="0" w:noVBand="1" w:val="04A0"/>
      </w:tblPr>
      <w:tblGrid>
        <w:gridCol w:w="8640"/>
      </w:tblGrid>
      <w:tr>
        <w:tc>
          <w:tcPr>
            <w:tcW w:type="dxa" w:w="8640"/>
            <w:shd w:val="clear" w:color="auto" w:fill="FFF6D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8A6D00"/>
                <w:sz w:val="21"/>
              </w:rPr>
              <w:t>[참고] 인스턴스와 데이터베이스는 다른 것이다</w:t>
            </w:r>
          </w:p>
          <w:p>
            <w:r>
              <w:rPr>
                <w:rFonts w:ascii="맑은 고딕" w:hAnsi="맑은 고딕" w:eastAsia="맑은 고딕"/>
                <w:b w:val="0"/>
                <w:color w:val="222222"/>
                <w:sz w:val="20"/>
              </w:rPr>
              <w:t>이 장 전체를 관통하는 핵심 구분이다. 인스턴스는 '메모리(SGA)+백그라운드 프로세스'로, 전원을 끄면 사라지는 휘발성 실체다. 데이터베이스는 '데이터 파일+컨트롤 파일+리두 로그 파일'로, 디스크에 영구히 존재하는 실체다. STARTUP은 이 둘을 단계적으로 연결해 나가는 과정이다. NOMOUNT에서는 인스턴스만 존재하고, MOUNT에서 비로소 인스턴스가 데이터베이스의 컨트롤 파일을 열어 둘을 연결하며, OPEN에서 데이터 파일까지 열어 사용자가 실제 데이터에 접근할 수 있게 된다.</w:t>
            </w:r>
          </w:p>
        </w:tc>
      </w:tr>
    </w:tbl>
    <w:p>
      <w:pPr>
        <w:pStyle w:val="Heading2"/>
      </w:pPr>
      <w:r>
        <w:t>7.1.2  MOUNT 단계 — 컨트롤 파일 열기</w:t>
      </w:r>
    </w:p>
    <w:p>
      <w:r>
        <w:rPr>
          <w:rFonts w:ascii="맑은 고딕" w:hAnsi="맑은 고딕" w:eastAsia="맑은 고딕"/>
          <w:b w:val="0"/>
          <w:sz w:val="21"/>
        </w:rPr>
        <w:t>NOMOUNT 상태에서 ALTER DATABASE MOUNT 명령(또는 STARTUP MOUNT)을 실행하면 인스턴스가 데이터베이스와 연결된다. 이 단계에서 Oracle 소프트웨어는 초기화 파라미터의 CONTROL_FILES에 지정된 컨트롤 파일을 열고 읽는다. 컨트롤 파일에는 이 데이터베이스를 구성하는 모든 데이터 파일과 온라인 리두 로그 파일의 '이름과 위치, 상태' 정보가 기록되어 있다. 따라서 MOUNT 단계를 마치면 인스턴스는 '이 데이터베이스가 어떤 파일들로 이루어져 있는지'를 알게 된다.</w:t>
      </w:r>
    </w:p>
    <w:p>
      <w:r>
        <w:rPr>
          <w:rFonts w:ascii="맑은 고딕" w:hAnsi="맑은 고딕" w:eastAsia="맑은 고딕"/>
          <w:b w:val="0"/>
          <w:sz w:val="21"/>
        </w:rPr>
        <w:t>중요한 점은, MOUNT 단계에서는 데이터 파일과 온라인 리두 로그 파일의 '이름과 상태를 얻기만' 할 뿐, 그 파일들이 실제로 존재하는지, 열 수 있는지를 검사하지 않는다는 것이다. 즉 컨트롤 파일에 기록된 경로에 데이터 파일이 실제로 없더라도 MOUNT 자체는 성공할 수 있다. 그 검증은 다음 OPEN 단계에서 이루어진다. 이 특성 덕분에 데이터 파일 이름 변경, 데이터 파일 경로 이동, 전체 데이터베이스 복구(recover database), 아카이브 로그 모드 전환(ALTER DATABASE ARCHIVELOG) 같은 유지관리 작업을 MOUNT 상태에서 수행할 수 있다. 이런 작업들은 데이터 파일이 열려 있지 않아야(사용자가 접근하지 못해야) 안전하게 수행되기 때문이다.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NOMOUNT 상태에서 컨트롤 파일을 열어 MOUNT 단계로 진행</w:t>
            </w:r>
          </w:p>
          <w:p>
            <w:pPr>
              <w:spacing w:after="0" w:before="0"/>
            </w:pPr>
            <w:r>
              <w:rPr>
                <w:rFonts w:ascii="Consolas" w:hAnsi="Consolas" w:eastAsia="Consolas"/>
                <w:b w:val="0"/>
                <w:color w:val="E6E6E6"/>
                <w:sz w:val="19"/>
              </w:rPr>
              <w:t>SQL&gt; ALTER DATABASE MOUNT;</w:t>
            </w:r>
          </w:p>
          <w:p>
            <w:pPr>
              <w:spacing w:after="0" w:before="0"/>
            </w:pPr>
            <w:r>
              <w:rPr>
                <w:rFonts w:ascii="Consolas" w:hAnsi="Consolas" w:eastAsia="Consolas"/>
                <w:b w:val="0"/>
                <w:color w:val="E6E6E6"/>
                <w:sz w:val="19"/>
              </w:rPr>
              <w:t>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이제 상태는 MOUNTED. 컨트롤 파일을 읽었으므로 V$DATABASE 조회가 가능해진다</w:t>
            </w:r>
          </w:p>
          <w:p>
            <w:pPr>
              <w:spacing w:after="0" w:before="0"/>
            </w:pPr>
            <w:r>
              <w:rPr>
                <w:rFonts w:ascii="Consolas" w:hAnsi="Consolas" w:eastAsia="Consolas"/>
                <w:b w:val="0"/>
                <w:color w:val="E6E6E6"/>
                <w:sz w:val="19"/>
              </w:rPr>
              <w:t>SQL&gt; SELECT name, open_mode, log_mode FROM v$database;</w:t>
            </w:r>
          </w:p>
          <w:p>
            <w:pPr>
              <w:spacing w:after="0" w:before="0"/>
            </w:pPr>
            <w:r>
              <w:rPr>
                <w:rFonts w:ascii="Consolas" w:hAnsi="Consolas" w:eastAsia="Consolas"/>
                <w:b w:val="0"/>
                <w:color w:val="E6E6E6"/>
                <w:sz w:val="19"/>
              </w:rPr>
              <w:t>NAME      OPEN_MODE            LOG_MODE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CDB1      MOUNTED              ARCHIVELOG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아카이브 로그 모드 전환은 MOUNT 상태에서만 가능한 대표적 작업</w:t>
            </w:r>
          </w:p>
          <w:p>
            <w:pPr>
              <w:spacing w:after="0" w:before="0"/>
            </w:pPr>
            <w:r>
              <w:rPr>
                <w:rFonts w:ascii="Consolas" w:hAnsi="Consolas" w:eastAsia="Consolas"/>
                <w:b w:val="0"/>
                <w:color w:val="E6E6E6"/>
                <w:sz w:val="19"/>
              </w:rPr>
              <w:t>SQL&gt; -- ALTER DATABASE ARCHIVELOG;   (예시)</w:t>
            </w:r>
          </w:p>
        </w:tc>
      </w:tr>
    </w:tbl>
    <w:tbl>
      <w:tblPr>
        <w:tblW w:type="auto" w:w="0"/>
        <w:tblLayout w:type="autofit"/>
        <w:tblLook w:firstColumn="1" w:firstRow="1" w:lastColumn="0" w:lastRow="0" w:noHBand="0" w:noVBand="1" w:val="04A0"/>
      </w:tblPr>
      <w:tblGrid>
        <w:gridCol w:w="8640"/>
      </w:tblGrid>
      <w:tr>
        <w:tc>
          <w:tcPr>
            <w:tcW w:type="dxa" w:w="8640"/>
            <w:shd w:val="clear" w:color="auto" w:fill="E1ECF7"/>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1F4E79"/>
                <w:sz w:val="21"/>
              </w:rPr>
              <w:t>[실무 시나리오] MOUNT에서 멈췄다면 컨트롤 파일을 의심하라</w:t>
            </w:r>
          </w:p>
          <w:p>
            <w:r>
              <w:rPr>
                <w:rFonts w:ascii="맑은 고딕" w:hAnsi="맑은 고딕" w:eastAsia="맑은 고딕"/>
                <w:b w:val="0"/>
                <w:color w:val="222222"/>
                <w:sz w:val="20"/>
              </w:rPr>
              <w:t>STARTUP을 실행했더니 'Database mounted.'까지는 출력되었는데 그다음 OPEN 과정에서 ORA-01157(데이터 파일을 식별/잠글 수 없음)이나 ORA-01110(데이터 파일 오류)이 발생하며 멈추는 경우가 있다. 이는 컨트롤 파일은 정상적으로 읽혔지만(그래서 MOUNT는 성공), 컨트롤 파일이 가리키는 데이터 파일 중 일부가 실제로는 없거나 손상되었다는 뜻이다. 반대로 STARTUP이 'ORACLE instance started.' 다음의 MOUNT 단계에서 ORA-00205(컨트롤 파일을 식별할 수 없음)로 멈춘다면, 문제는 데이터 파일이 아니라 컨트롤 파일 자체(경로 오류, 파일 소실)에 있다. 이처럼 '어느 단계에서 멈췄는가'는 그 자체로 강력한 진단 단서다. 인스턴스를 MOUNT 상태에 둔 채 V$DATAFILE, V$LOGFILE을 조회하면 어떤 파일이 문제인지 구체적으로 확인할 수 있다.</w:t>
            </w:r>
          </w:p>
        </w:tc>
      </w:tr>
    </w:tbl>
    <w:p>
      <w:pPr>
        <w:pStyle w:val="Heading2"/>
      </w:pPr>
      <w:r>
        <w:t>7.1.3  OPEN 단계 — 데이터 파일과 리두 로그 열기</w:t>
      </w:r>
    </w:p>
    <w:p>
      <w:r>
        <w:rPr>
          <w:rFonts w:ascii="맑은 고딕" w:hAnsi="맑은 고딕" w:eastAsia="맑은 고딕"/>
          <w:b w:val="0"/>
          <w:sz w:val="21"/>
        </w:rPr>
        <w:t>MOUNT 상태에서 ALTER DATABASE OPEN 명령(또는 STARTUP만 입력)을 실행하면 마지막 단계인 OPEN으로 진입한다. 이 단계에서 Oracle 소프트웨어는 컨트롤 파일에 등록된 목록에 따라 온라인 리두 로그 파일과 데이터 파일을 실제로 연다. 이때 비로소 각 파일의 존재와 접근 가능성이 검증되며, 파일 헤더의 정보와 컨트롤 파일의 정보가 일치하는지(SCN 동기화 여부 등) 확인된다. 만약 마지막 종료가 비정상이었다면(ABORT 또는 인스턴스 장애) 이 단계에서 자동으로 인스턴스 복구가 수행된 후 OPEN이 완료된다. 인스턴스 복구는 7.7절에서 자세히 다룬다.</w:t>
      </w:r>
    </w:p>
    <w:p>
      <w:r>
        <w:rPr>
          <w:rFonts w:ascii="맑은 고딕" w:hAnsi="맑은 고딕" w:eastAsia="맑은 고딕"/>
          <w:b w:val="0"/>
          <w:sz w:val="21"/>
        </w:rPr>
        <w:t>OPEN이 완료되면 사용자가 데이터베이스 인스턴스에 접속하여 실제 데이터를 조회하고 변경할 수 있다. 일반적인 운영 상태가 바로 이 OPEN 상태이며, V$INSTANCE.STATUS는 OPEN, V$DATABASE.OPEN_MODE는 READ WRITE로 나타난다. 사용자에게 데이터베이스를 개방하려면 반드시 OPEN 모드까지 진행해야 한다.</w:t>
      </w:r>
    </w:p>
    <w:p>
      <w:r>
        <w:rPr>
          <w:rFonts w:ascii="맑은 고딕" w:hAnsi="맑은 고딕" w:eastAsia="맑은 고딕"/>
          <w:b w:val="0"/>
          <w:sz w:val="21"/>
        </w:rPr>
        <w:t>여기서 멀티테넌트 환경 특유의 중요한 사실 한 가지를 기억해야 한다. CDB(컨테이너 데이터베이스)를 OPEN하더라도 그 안의 PDB(플러그인 가능한 데이터베이스)들은 기본적으로 함께 열리지 않는다. CDB의 루트 컨테이너는 OPEN 되지만, 각 PDB는 MOUNTED 상태로 남는다. 즉 CDB를 켜는 것과 그 안의 PDB를 켜는 것은 별개의 작업이며, PDB를 사용하려면 추가로 열어 주어야 한다. 이 PDB 개폐는 7.8절과 7.9절에서 상세히 다룬다.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MOUNT 상태에서 데이터 파일과 리두 로그를 열어 OPEN으로 진행</w:t>
            </w:r>
          </w:p>
          <w:p>
            <w:pPr>
              <w:spacing w:after="0" w:before="0"/>
            </w:pPr>
            <w:r>
              <w:rPr>
                <w:rFonts w:ascii="Consolas" w:hAnsi="Consolas" w:eastAsia="Consolas"/>
                <w:b w:val="0"/>
                <w:color w:val="E6E6E6"/>
                <w:sz w:val="19"/>
              </w:rPr>
              <w:t>SQL&gt; ALTER DATABASE OPEN;</w:t>
            </w:r>
          </w:p>
          <w:p>
            <w:pPr>
              <w:spacing w:after="0" w:before="0"/>
            </w:pPr>
            <w:r>
              <w:rPr>
                <w:rFonts w:ascii="Consolas" w:hAnsi="Consolas" w:eastAsia="Consolas"/>
                <w:b w:val="0"/>
                <w:color w:val="E6E6E6"/>
                <w:sz w:val="19"/>
              </w:rPr>
              <w:t>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최종 상태 확인: 인스턴스는 OPEN, CDB 루트는 READ WRITE</w:t>
            </w:r>
          </w:p>
          <w:p>
            <w:pPr>
              <w:spacing w:after="0" w:before="0"/>
            </w:pPr>
            <w:r>
              <w:rPr>
                <w:rFonts w:ascii="Consolas" w:hAnsi="Consolas" w:eastAsia="Consolas"/>
                <w:b w:val="0"/>
                <w:color w:val="E6E6E6"/>
                <w:sz w:val="19"/>
              </w:rPr>
              <w:t>SQL&gt; SELECT status FROM v$instance;</w:t>
            </w:r>
          </w:p>
          <w:p>
            <w:pPr>
              <w:spacing w:after="0" w:before="0"/>
            </w:pPr>
            <w:r>
              <w:rPr>
                <w:rFonts w:ascii="Consolas" w:hAnsi="Consolas" w:eastAsia="Consolas"/>
                <w:b w:val="0"/>
                <w:color w:val="E6E6E6"/>
                <w:sz w:val="19"/>
              </w:rPr>
              <w:t>STATUS</w:t>
            </w:r>
          </w:p>
          <w:p>
            <w:pPr>
              <w:spacing w:after="0" w:before="0"/>
            </w:pPr>
            <w:r>
              <w:rPr>
                <w:rFonts w:ascii="Consolas" w:hAnsi="Consolas" w:eastAsia="Consolas"/>
                <w:b w:val="0"/>
                <w:color w:val="7EC699"/>
                <w:sz w:val="19"/>
              </w:rPr>
              <w:t>------------</w:t>
            </w:r>
          </w:p>
          <w:p>
            <w:pPr>
              <w:spacing w:after="0" w:before="0"/>
            </w:pPr>
            <w:r>
              <w:rPr>
                <w:rFonts w:ascii="Consolas" w:hAnsi="Consolas" w:eastAsia="Consolas"/>
                <w:b w:val="0"/>
                <w:color w:val="E6E6E6"/>
                <w:sz w:val="19"/>
              </w:rPr>
              <w:t>OPEN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CDB는 열렸지만 PDB는 기본적으로 MOUNTED로 남는다는 점에 주목</w:t>
            </w:r>
          </w:p>
          <w:p>
            <w:pPr>
              <w:spacing w:after="0" w:before="0"/>
            </w:pPr>
            <w:r>
              <w:rPr>
                <w:rFonts w:ascii="Consolas" w:hAnsi="Consolas" w:eastAsia="Consolas"/>
                <w:b w:val="0"/>
                <w:color w:val="E6E6E6"/>
                <w:sz w:val="19"/>
              </w:rPr>
              <w:t>SQL&gt; SELECT name, open_mode FROM v$pdbs ORDER BY con_id;</w:t>
            </w:r>
          </w:p>
          <w:p>
            <w:pPr>
              <w:spacing w:after="0" w:before="0"/>
            </w:pPr>
            <w:r>
              <w:rPr>
                <w:rFonts w:ascii="Consolas" w:hAnsi="Consolas" w:eastAsia="Consolas"/>
                <w:b w:val="0"/>
                <w:color w:val="E6E6E6"/>
                <w:sz w:val="19"/>
              </w:rPr>
              <w:t>NAME          OPEN_MODE</w:t>
            </w:r>
          </w:p>
          <w:p>
            <w:pPr>
              <w:spacing w:after="0" w:before="0"/>
            </w:pPr>
            <w:r>
              <w:rPr>
                <w:rFonts w:ascii="Consolas" w:hAnsi="Consolas" w:eastAsia="Consolas"/>
                <w:b w:val="0"/>
                <w:color w:val="7EC699"/>
                <w:sz w:val="19"/>
              </w:rPr>
              <w:t>------------- ----------</w:t>
            </w:r>
          </w:p>
          <w:p>
            <w:pPr>
              <w:spacing w:after="0" w:before="0"/>
            </w:pPr>
            <w:r>
              <w:rPr>
                <w:rFonts w:ascii="Consolas" w:hAnsi="Consolas" w:eastAsia="Consolas"/>
                <w:b w:val="0"/>
                <w:color w:val="E6E6E6"/>
                <w:sz w:val="19"/>
              </w:rPr>
              <w:t>PDB$SEED      READ ONLY</w:t>
            </w:r>
          </w:p>
          <w:p>
            <w:pPr>
              <w:spacing w:after="0" w:before="0"/>
            </w:pPr>
            <w:r>
              <w:rPr>
                <w:rFonts w:ascii="Consolas" w:hAnsi="Consolas" w:eastAsia="Consolas"/>
                <w:b w:val="0"/>
                <w:color w:val="E6E6E6"/>
                <w:sz w:val="19"/>
              </w:rPr>
              <w:t>SALESPDB      MOUNTED</w:t>
            </w:r>
          </w:p>
          <w:p>
            <w:pPr>
              <w:spacing w:after="0" w:before="0"/>
            </w:pPr>
            <w:r>
              <w:rPr>
                <w:rFonts w:ascii="Consolas" w:hAnsi="Consolas" w:eastAsia="Consolas"/>
                <w:b w:val="0"/>
                <w:color w:val="E6E6E6"/>
                <w:sz w:val="19"/>
              </w:rPr>
              <w:t>HRPDB         MOUNTED</w:t>
            </w:r>
          </w:p>
        </w:tc>
      </w:tr>
    </w:tbl>
    <w:p>
      <w:pPr>
        <w:pStyle w:val="Heading2"/>
      </w:pPr>
      <w:r>
        <w:t>7.1.4  STARTUP의 유용한 변형 — FORCE · RESTRICT · READ ONLY · UPGRADE</w:t>
      </w:r>
    </w:p>
    <w:p>
      <w:r>
        <w:rPr>
          <w:rFonts w:ascii="맑은 고딕" w:hAnsi="맑은 고딕" w:eastAsia="맑은 고딕"/>
          <w:b w:val="0"/>
          <w:sz w:val="21"/>
        </w:rPr>
        <w:t>STARTUP은 단계를 지정하는 옵션 외에도 실무에서 자주 쓰는 몇 가지 변형을 제공한다. 이들을 알아 두면 상황에 맞는 정확한 기동이 가능하다.</w:t>
      </w:r>
    </w:p>
    <w:p>
      <w:pPr>
        <w:pStyle w:val="ListBullet"/>
      </w:pPr>
      <w:r>
        <w:rPr>
          <w:rFonts w:ascii="맑은 고딕" w:hAnsi="맑은 고딕" w:eastAsia="맑은 고딕"/>
          <w:b w:val="0"/>
          <w:sz w:val="21"/>
        </w:rPr>
        <w:t>STARTUP FORCE — 현재 실행 중인 인스턴스를 SHUTDOWN ABORT로 강제 종료한 뒤 곧바로 다시 STARTUP OPEN까지 진행하는 복합 명령이다. 인스턴스가 어중간한 상태로 멈춰 있어 정상 종료가 되지 않을 때, 또는 개발 환경에서 빠르게 재기동해야 할 때 쓴다. ABORT를 포함하므로 기동 시 인스턴스 복구가 발생한다.</w:t>
      </w:r>
    </w:p>
    <w:p>
      <w:pPr>
        <w:pStyle w:val="ListBullet"/>
      </w:pPr>
      <w:r>
        <w:rPr>
          <w:rFonts w:ascii="맑은 고딕" w:hAnsi="맑은 고딕" w:eastAsia="맑은 고딕"/>
          <w:b w:val="0"/>
          <w:sz w:val="21"/>
        </w:rPr>
        <w:t>STARTUP RESTRICT — 데이터베이스를 열되 RESTRICTED SESSION 권한을 가진 사용자만 접속할 수 있도록 제한한다. 데이터 정비, 대량 임포트, 통계 재수집처럼 일반 사용자가 접속하면 곤란한 유지관리 작업을 조용한 환경에서 수행할 때 유용하다. 작업을 마치면 ALTER SYSTEM DISABLE RESTRICTED SESSION으로 일반 접속을 허용한다.</w:t>
      </w:r>
    </w:p>
    <w:p>
      <w:pPr>
        <w:pStyle w:val="ListBullet"/>
      </w:pPr>
      <w:r>
        <w:rPr>
          <w:rFonts w:ascii="맑은 고딕" w:hAnsi="맑은 고딕" w:eastAsia="맑은 고딕"/>
          <w:b w:val="0"/>
          <w:sz w:val="21"/>
        </w:rPr>
        <w:t>STARTUP OPEN READ ONLY — 데이터베이스를 읽기 전용으로 연다. 데이터 변경은 불가능하고 조회만 가능하다. Active Data Guard의 대기 데이터베이스나, 변경을 원천 차단해야 하는 조회 전용 환경에서 사용한다.</w:t>
      </w:r>
    </w:p>
    <w:p>
      <w:pPr>
        <w:pStyle w:val="ListBullet"/>
      </w:pPr>
      <w:r>
        <w:rPr>
          <w:rFonts w:ascii="맑은 고딕" w:hAnsi="맑은 고딕" w:eastAsia="맑은 고딕"/>
          <w:b w:val="0"/>
          <w:sz w:val="21"/>
        </w:rPr>
        <w:t>STARTUP UPGRADE / STARTUP DOWNGRADE — 데이터베이스 버전 업그레이드(또는 다운그레이드) 스크립트를 실행하기 위한 특수 모드로 데이터베이스를 연다. 패치 적용이나 릴리스 업그레이드 절차에서 사용한다.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정상 종료가 안 되는 인스턴스를 강제로 죽였다가 곧바로 다시 올리기</w:t>
            </w:r>
          </w:p>
          <w:p>
            <w:pPr>
              <w:spacing w:after="0" w:before="0"/>
            </w:pPr>
            <w:r>
              <w:rPr>
                <w:rFonts w:ascii="Consolas" w:hAnsi="Consolas" w:eastAsia="Consolas"/>
                <w:b w:val="0"/>
                <w:color w:val="E6E6E6"/>
                <w:sz w:val="19"/>
              </w:rPr>
              <w:t>SQL&gt; STARTUP FORCE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유지관리 작업을 위해 제한 모드로 열기(권한 있는 사용자만 접속 가능)</w:t>
            </w:r>
          </w:p>
          <w:p>
            <w:pPr>
              <w:spacing w:after="0" w:before="0"/>
            </w:pPr>
            <w:r>
              <w:rPr>
                <w:rFonts w:ascii="Consolas" w:hAnsi="Consolas" w:eastAsia="Consolas"/>
                <w:b w:val="0"/>
                <w:color w:val="E6E6E6"/>
                <w:sz w:val="19"/>
              </w:rPr>
              <w:t>SQL&gt; STARTUP RESTRICT</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작업 종료 후 일반 사용자 접속 허용</w:t>
            </w:r>
          </w:p>
          <w:p>
            <w:pPr>
              <w:spacing w:after="0" w:before="0"/>
            </w:pPr>
            <w:r>
              <w:rPr>
                <w:rFonts w:ascii="Consolas" w:hAnsi="Consolas" w:eastAsia="Consolas"/>
                <w:b w:val="0"/>
                <w:color w:val="E6E6E6"/>
                <w:sz w:val="19"/>
              </w:rPr>
              <w:t>SQL&gt; ALTER SYSTEM DISABLE RESTRICTED SESSION;</w:t>
            </w:r>
          </w:p>
        </w:tc>
      </w:tr>
    </w:tbl>
    <w:tbl>
      <w:tblPr>
        <w:tblW w:type="auto" w:w="0"/>
        <w:tblLayout w:type="autofit"/>
        <w:tblLook w:firstColumn="1" w:firstRow="1" w:lastColumn="0" w:lastRow="0" w:noHBand="0" w:noVBand="1" w:val="04A0"/>
      </w:tblPr>
      <w:tblGrid>
        <w:gridCol w:w="8640"/>
      </w:tblGrid>
      <w:tr>
        <w:tc>
          <w:tcPr>
            <w:tcW w:type="dxa" w:w="8640"/>
            <w:shd w:val="clear" w:color="auto" w:fill="E3F0DB"/>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38761D"/>
                <w:sz w:val="21"/>
              </w:rPr>
              <w:t>[Best Practice] 기동 단계를 이해하면 장애 대응이 달라진다</w:t>
            </w:r>
          </w:p>
          <w:p>
            <w:r>
              <w:rPr>
                <w:rFonts w:ascii="맑은 고딕" w:hAnsi="맑은 고딕" w:eastAsia="맑은 고딕"/>
                <w:b w:val="0"/>
                <w:color w:val="222222"/>
                <w:sz w:val="20"/>
              </w:rPr>
              <w:t>STARTUP이 실패했을 때 무작정 재시도하기보다, STARTUP NOMOUNT → ALTER DATABASE MOUNT → ALTER DATABASE OPEN을 한 단계씩 수동으로 진행해 보라. 어느 단계에서 어떤 오류로 멈추는지가 원인을 가장 빠르게 알려 준다. NOMOUNT 실패는 파라미터 파일·메모리·권한 문제, MOUNT 실패는 컨트롤 파일 문제, OPEN 실패는 데이터 파일·리두 로그·복구 문제로 크게 분류된다. 이 단계별 접근은 어떤 복구 매뉴얼보다도 먼저 몸에 익혀 두어야 할 진단 습관이다.</w:t>
            </w:r>
          </w:p>
        </w:tc>
      </w:tr>
    </w:tbl>
    <w:p>
      <w:pPr>
        <w:pStyle w:val="Heading1"/>
      </w:pPr>
      <w:r>
        <w:t>7.2  인스턴스 종료 모드 개요</w:t>
      </w:r>
    </w:p>
    <w:p>
      <w:r>
        <w:rPr>
          <w:rFonts w:ascii="맑은 고딕" w:hAnsi="맑은 고딕" w:eastAsia="맑은 고딕"/>
          <w:b w:val="0"/>
          <w:sz w:val="21"/>
        </w:rPr>
        <w:t>정상적으로 운영 중인 데이터베이스라면 되도록 끄지 않는 것이 좋다. 그러나 현실에서는 인스턴스를 종료해야 하는 상황이 주기적으로 발생한다. 대표적으로 정적(static) 초기화 파라미터를 변경할 때(이런 파라미터는 인스턴스를 재기동해야만 반영된다), 데이터베이스 서버에 운영체제 패치나 Oracle 패치를 적용할 때, 하드웨어를 점검·교체할 때, 콜드 백업(cold backup)을 수행할 때 등이 있다. 이럴 때 관리자는 SQL*Plus의 SHUTDOWN 명령을 사용한다.</w:t>
      </w:r>
    </w:p>
    <w:p>
      <w:r>
        <w:rPr>
          <w:rFonts w:ascii="맑은 고딕" w:hAnsi="맑은 고딕" w:eastAsia="맑은 고딕"/>
          <w:b w:val="0"/>
          <w:sz w:val="21"/>
        </w:rPr>
        <w:t>SHUTDOWN은 단순히 '전원 끄기'가 아니다. 어떤 모드로 끄느냐에 따라 진행 중인 세션과 트랜잭션을 어떻게 처리할지, 변경된 데이터를 디스크에 안전하게 기록할지, 그리고 다음에 켤 때 복구가 필요할지가 완전히 달라진다. SHUTDOWN은 네 가지 모드를 제공한다.</w:t>
      </w:r>
    </w:p>
    <w:p>
      <w:pPr>
        <w:pStyle w:val="ListBullet"/>
      </w:pPr>
      <w:r>
        <w:rPr>
          <w:rFonts w:ascii="맑은 고딕" w:hAnsi="맑은 고딕" w:eastAsia="맑은 고딕"/>
          <w:b w:val="0"/>
          <w:sz w:val="21"/>
        </w:rPr>
        <w:t>SHUTDOWN NORMAL — 가장 정중한 종료. 모든 사용자가 스스로 접속을 끊을 때까지 기다린다.</w:t>
      </w:r>
    </w:p>
    <w:p>
      <w:pPr>
        <w:pStyle w:val="ListBullet"/>
      </w:pPr>
      <w:r>
        <w:rPr>
          <w:rFonts w:ascii="맑은 고딕" w:hAnsi="맑은 고딕" w:eastAsia="맑은 고딕"/>
          <w:b w:val="0"/>
          <w:sz w:val="21"/>
        </w:rPr>
        <w:t>SHUTDOWN TRANSACTIONAL — 진행 중인 트랜잭션이 끝날 때까지만 기다린다. 트랜잭션이 끝난 세션부터 차례로 내보낸다.</w:t>
      </w:r>
    </w:p>
    <w:p>
      <w:pPr>
        <w:pStyle w:val="ListBullet"/>
      </w:pPr>
      <w:r>
        <w:rPr>
          <w:rFonts w:ascii="맑은 고딕" w:hAnsi="맑은 고딕" w:eastAsia="맑은 고딕"/>
          <w:b w:val="0"/>
          <w:sz w:val="21"/>
        </w:rPr>
        <w:t>SHUTDOWN IMMEDIATE — 진행 중인 트랜잭션을 롤백하고 모든 세션을 즉시 끊는다. 실무에서 가장 널리 쓰인다.</w:t>
      </w:r>
    </w:p>
    <w:p>
      <w:pPr>
        <w:pStyle w:val="ListBullet"/>
      </w:pPr>
      <w:r>
        <w:rPr>
          <w:rFonts w:ascii="맑은 고딕" w:hAnsi="맑은 고딕" w:eastAsia="맑은 고딕"/>
          <w:b w:val="0"/>
          <w:sz w:val="21"/>
        </w:rPr>
        <w:t>SHUTDOWN ABORT — 아무것도 정리하지 않고 즉시 인스턴스를 죽인다. 가장 빠르지만 비일관 상태를 남긴다.</w:t>
      </w:r>
    </w:p>
    <w:p>
      <w:r>
        <w:rPr>
          <w:rFonts w:ascii="맑은 고딕" w:hAnsi="맑은 고딕" w:eastAsia="맑은 고딕"/>
          <w:b w:val="0"/>
          <w:sz w:val="21"/>
        </w:rPr>
        <w:t>이 네 모드는 '얼마나 기다려 주는가'와 '끄기 전에 정리를 하는가'라는 두 축으로 이해하면 명확하다. NORMAL이 가장 많이 기다리고 가장 많이 정리하며, ABORT가 가장 적게(사실상 전혀) 기다리고 정리하지 않는다. IMMEDIATE와 TRANSACTIONAL은 그 사이의 절충점에 위치한다. 다음 표는 네 모드를 네 가지 판정 기준으로 비교한 것으로, 이 장에서 가장 자주 인용되는 핵심 표다.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4F81BD"/>
          </w:tcPr>
          <w:p>
            <w:r/>
            <w:r>
              <w:rPr>
                <w:rFonts w:ascii="맑은 고딕" w:hAnsi="맑은 고딕" w:eastAsia="맑은 고딕"/>
                <w:b/>
                <w:color w:val="FFFFFF"/>
                <w:sz w:val="19"/>
              </w:rPr>
              <w:t>동작 / 모드</w:t>
            </w:r>
          </w:p>
        </w:tc>
        <w:tc>
          <w:tcPr>
            <w:tcW w:type="dxa" w:w="1728"/>
            <w:shd w:val="clear" w:color="auto" w:fill="4F81BD"/>
          </w:tcPr>
          <w:p>
            <w:r/>
            <w:r>
              <w:rPr>
                <w:rFonts w:ascii="맑은 고딕" w:hAnsi="맑은 고딕" w:eastAsia="맑은 고딕"/>
                <w:b/>
                <w:color w:val="FFFFFF"/>
                <w:sz w:val="19"/>
              </w:rPr>
              <w:t>ABORT</w:t>
            </w:r>
          </w:p>
        </w:tc>
        <w:tc>
          <w:tcPr>
            <w:tcW w:type="dxa" w:w="1728"/>
            <w:shd w:val="clear" w:color="auto" w:fill="4F81BD"/>
          </w:tcPr>
          <w:p>
            <w:r/>
            <w:r>
              <w:rPr>
                <w:rFonts w:ascii="맑은 고딕" w:hAnsi="맑은 고딕" w:eastAsia="맑은 고딕"/>
                <w:b/>
                <w:color w:val="FFFFFF"/>
                <w:sz w:val="19"/>
              </w:rPr>
              <w:t>IMMEDIATE</w:t>
            </w:r>
          </w:p>
        </w:tc>
        <w:tc>
          <w:tcPr>
            <w:tcW w:type="dxa" w:w="1728"/>
            <w:shd w:val="clear" w:color="auto" w:fill="4F81BD"/>
          </w:tcPr>
          <w:p>
            <w:r/>
            <w:r>
              <w:rPr>
                <w:rFonts w:ascii="맑은 고딕" w:hAnsi="맑은 고딕" w:eastAsia="맑은 고딕"/>
                <w:b/>
                <w:color w:val="FFFFFF"/>
                <w:sz w:val="19"/>
              </w:rPr>
              <w:t>NORMAL</w:t>
            </w:r>
          </w:p>
        </w:tc>
        <w:tc>
          <w:tcPr>
            <w:tcW w:type="dxa" w:w="1728"/>
            <w:shd w:val="clear" w:color="auto" w:fill="4F81BD"/>
          </w:tcPr>
          <w:p>
            <w:r/>
            <w:r>
              <w:rPr>
                <w:rFonts w:ascii="맑은 고딕" w:hAnsi="맑은 고딕" w:eastAsia="맑은 고딕"/>
                <w:b/>
                <w:color w:val="FFFFFF"/>
                <w:sz w:val="19"/>
              </w:rPr>
              <w:t>TRANSACTIONAL</w:t>
            </w:r>
          </w:p>
        </w:tc>
      </w:tr>
      <w:tr>
        <w:tc>
          <w:tcPr>
            <w:tcW w:type="dxa" w:w="1728"/>
          </w:tcPr>
          <w:p>
            <w:r/>
            <w:r>
              <w:rPr>
                <w:rFonts w:ascii="맑은 고딕" w:hAnsi="맑은 고딕" w:eastAsia="맑은 고딕"/>
                <w:b w:val="0"/>
                <w:sz w:val="19"/>
              </w:rPr>
              <w:t>새 연결(접속) 허용</w:t>
            </w:r>
          </w:p>
        </w:tc>
        <w:tc>
          <w:tcPr>
            <w:tcW w:type="dxa" w:w="1728"/>
          </w:tcPr>
          <w:p>
            <w:r/>
            <w:r>
              <w:rPr>
                <w:rFonts w:ascii="맑은 고딕" w:hAnsi="맑은 고딕" w:eastAsia="맑은 고딕"/>
                <w:b w:val="0"/>
                <w:sz w:val="19"/>
              </w:rPr>
              <w:t>아니오</w:t>
            </w:r>
          </w:p>
        </w:tc>
        <w:tc>
          <w:tcPr>
            <w:tcW w:type="dxa" w:w="1728"/>
          </w:tcPr>
          <w:p>
            <w:r/>
            <w:r>
              <w:rPr>
                <w:rFonts w:ascii="맑은 고딕" w:hAnsi="맑은 고딕" w:eastAsia="맑은 고딕"/>
                <w:b w:val="0"/>
                <w:sz w:val="19"/>
              </w:rPr>
              <w:t>아니오</w:t>
            </w:r>
          </w:p>
        </w:tc>
        <w:tc>
          <w:tcPr>
            <w:tcW w:type="dxa" w:w="1728"/>
          </w:tcPr>
          <w:p>
            <w:r/>
            <w:r>
              <w:rPr>
                <w:rFonts w:ascii="맑은 고딕" w:hAnsi="맑은 고딕" w:eastAsia="맑은 고딕"/>
                <w:b w:val="0"/>
                <w:sz w:val="19"/>
              </w:rPr>
              <w:t>아니오</w:t>
            </w:r>
          </w:p>
        </w:tc>
        <w:tc>
          <w:tcPr>
            <w:tcW w:type="dxa" w:w="1728"/>
          </w:tcPr>
          <w:p>
            <w:r/>
            <w:r>
              <w:rPr>
                <w:rFonts w:ascii="맑은 고딕" w:hAnsi="맑은 고딕" w:eastAsia="맑은 고딕"/>
                <w:b w:val="0"/>
                <w:sz w:val="19"/>
              </w:rPr>
              <w:t>아니오</w:t>
            </w:r>
          </w:p>
        </w:tc>
      </w:tr>
      <w:tr>
        <w:tc>
          <w:tcPr>
            <w:tcW w:type="dxa" w:w="1728"/>
          </w:tcPr>
          <w:p>
            <w:r/>
            <w:r>
              <w:rPr>
                <w:rFonts w:ascii="맑은 고딕" w:hAnsi="맑은 고딕" w:eastAsia="맑은 고딕"/>
                <w:b w:val="0"/>
                <w:sz w:val="19"/>
              </w:rPr>
              <w:t>현재 세션이 끝날 때까지 대기</w:t>
            </w:r>
          </w:p>
        </w:tc>
        <w:tc>
          <w:tcPr>
            <w:tcW w:type="dxa" w:w="1728"/>
          </w:tcPr>
          <w:p>
            <w:r/>
            <w:r>
              <w:rPr>
                <w:rFonts w:ascii="맑은 고딕" w:hAnsi="맑은 고딕" w:eastAsia="맑은 고딕"/>
                <w:b w:val="0"/>
                <w:sz w:val="19"/>
              </w:rPr>
              <w:t>아니오</w:t>
            </w:r>
          </w:p>
        </w:tc>
        <w:tc>
          <w:tcPr>
            <w:tcW w:type="dxa" w:w="1728"/>
          </w:tcPr>
          <w:p>
            <w:r/>
            <w:r>
              <w:rPr>
                <w:rFonts w:ascii="맑은 고딕" w:hAnsi="맑은 고딕" w:eastAsia="맑은 고딕"/>
                <w:b w:val="0"/>
                <w:sz w:val="19"/>
              </w:rPr>
              <w:t>아니오</w:t>
            </w:r>
          </w:p>
        </w:tc>
        <w:tc>
          <w:tcPr>
            <w:tcW w:type="dxa" w:w="1728"/>
          </w:tcPr>
          <w:p>
            <w:r/>
            <w:r>
              <w:rPr>
                <w:rFonts w:ascii="맑은 고딕" w:hAnsi="맑은 고딕" w:eastAsia="맑은 고딕"/>
                <w:b w:val="0"/>
                <w:sz w:val="19"/>
              </w:rPr>
              <w:t>예</w:t>
            </w:r>
          </w:p>
        </w:tc>
        <w:tc>
          <w:tcPr>
            <w:tcW w:type="dxa" w:w="1728"/>
          </w:tcPr>
          <w:p>
            <w:r/>
            <w:r>
              <w:rPr>
                <w:rFonts w:ascii="맑은 고딕" w:hAnsi="맑은 고딕" w:eastAsia="맑은 고딕"/>
                <w:b w:val="0"/>
                <w:sz w:val="19"/>
              </w:rPr>
              <w:t>아니오</w:t>
            </w:r>
          </w:p>
        </w:tc>
      </w:tr>
      <w:tr>
        <w:tc>
          <w:tcPr>
            <w:tcW w:type="dxa" w:w="1728"/>
          </w:tcPr>
          <w:p>
            <w:r/>
            <w:r>
              <w:rPr>
                <w:rFonts w:ascii="맑은 고딕" w:hAnsi="맑은 고딕" w:eastAsia="맑은 고딕"/>
                <w:b w:val="0"/>
                <w:sz w:val="19"/>
              </w:rPr>
              <w:t>현재 트랜잭션이 끝날 때까지 대기</w:t>
            </w:r>
          </w:p>
        </w:tc>
        <w:tc>
          <w:tcPr>
            <w:tcW w:type="dxa" w:w="1728"/>
          </w:tcPr>
          <w:p>
            <w:r/>
            <w:r>
              <w:rPr>
                <w:rFonts w:ascii="맑은 고딕" w:hAnsi="맑은 고딕" w:eastAsia="맑은 고딕"/>
                <w:b w:val="0"/>
                <w:sz w:val="19"/>
              </w:rPr>
              <w:t>아니오</w:t>
            </w:r>
          </w:p>
        </w:tc>
        <w:tc>
          <w:tcPr>
            <w:tcW w:type="dxa" w:w="1728"/>
          </w:tcPr>
          <w:p>
            <w:r/>
            <w:r>
              <w:rPr>
                <w:rFonts w:ascii="맑은 고딕" w:hAnsi="맑은 고딕" w:eastAsia="맑은 고딕"/>
                <w:b w:val="0"/>
                <w:sz w:val="19"/>
              </w:rPr>
              <w:t>아니오</w:t>
            </w:r>
          </w:p>
        </w:tc>
        <w:tc>
          <w:tcPr>
            <w:tcW w:type="dxa" w:w="1728"/>
          </w:tcPr>
          <w:p>
            <w:r/>
            <w:r>
              <w:rPr>
                <w:rFonts w:ascii="맑은 고딕" w:hAnsi="맑은 고딕" w:eastAsia="맑은 고딕"/>
                <w:b w:val="0"/>
                <w:sz w:val="19"/>
              </w:rPr>
              <w:t>예</w:t>
            </w:r>
          </w:p>
        </w:tc>
        <w:tc>
          <w:tcPr>
            <w:tcW w:type="dxa" w:w="1728"/>
          </w:tcPr>
          <w:p>
            <w:r/>
            <w:r>
              <w:rPr>
                <w:rFonts w:ascii="맑은 고딕" w:hAnsi="맑은 고딕" w:eastAsia="맑은 고딕"/>
                <w:b w:val="0"/>
                <w:sz w:val="19"/>
              </w:rPr>
              <w:t>예</w:t>
            </w:r>
          </w:p>
        </w:tc>
      </w:tr>
      <w:tr>
        <w:tc>
          <w:tcPr>
            <w:tcW w:type="dxa" w:w="1728"/>
          </w:tcPr>
          <w:p>
            <w:r/>
            <w:r>
              <w:rPr>
                <w:rFonts w:ascii="맑은 고딕" w:hAnsi="맑은 고딕" w:eastAsia="맑은 고딕"/>
                <w:b w:val="0"/>
                <w:sz w:val="19"/>
              </w:rPr>
              <w:t>체크포인트 강제 실행 및 파일 닫기</w:t>
            </w:r>
          </w:p>
        </w:tc>
        <w:tc>
          <w:tcPr>
            <w:tcW w:type="dxa" w:w="1728"/>
          </w:tcPr>
          <w:p>
            <w:r/>
            <w:r>
              <w:rPr>
                <w:rFonts w:ascii="맑은 고딕" w:hAnsi="맑은 고딕" w:eastAsia="맑은 고딕"/>
                <w:b w:val="0"/>
                <w:sz w:val="19"/>
              </w:rPr>
              <w:t>아니오</w:t>
            </w:r>
          </w:p>
        </w:tc>
        <w:tc>
          <w:tcPr>
            <w:tcW w:type="dxa" w:w="1728"/>
          </w:tcPr>
          <w:p>
            <w:r/>
            <w:r>
              <w:rPr>
                <w:rFonts w:ascii="맑은 고딕" w:hAnsi="맑은 고딕" w:eastAsia="맑은 고딕"/>
                <w:b w:val="0"/>
                <w:sz w:val="19"/>
              </w:rPr>
              <w:t>예</w:t>
            </w:r>
          </w:p>
        </w:tc>
        <w:tc>
          <w:tcPr>
            <w:tcW w:type="dxa" w:w="1728"/>
          </w:tcPr>
          <w:p>
            <w:r/>
            <w:r>
              <w:rPr>
                <w:rFonts w:ascii="맑은 고딕" w:hAnsi="맑은 고딕" w:eastAsia="맑은 고딕"/>
                <w:b w:val="0"/>
                <w:sz w:val="19"/>
              </w:rPr>
              <w:t>예</w:t>
            </w:r>
          </w:p>
        </w:tc>
        <w:tc>
          <w:tcPr>
            <w:tcW w:type="dxa" w:w="1728"/>
          </w:tcPr>
          <w:p>
            <w:r/>
            <w:r>
              <w:rPr>
                <w:rFonts w:ascii="맑은 고딕" w:hAnsi="맑은 고딕" w:eastAsia="맑은 고딕"/>
                <w:b w:val="0"/>
                <w:sz w:val="19"/>
              </w:rPr>
              <w:t>예</w:t>
            </w:r>
          </w:p>
        </w:tc>
      </w:tr>
    </w:tbl>
    <w:p>
      <w:r>
        <w:rPr>
          <w:rFonts w:ascii="맑은 고딕" w:hAnsi="맑은 고딕" w:eastAsia="맑은 고딕"/>
          <w:b w:val="0"/>
          <w:sz w:val="21"/>
        </w:rPr>
        <w:t>표를 읽는 요령은 이렇다. 네 모드 모두 첫 행이 '아니오'다. 즉 어떤 종료 모드를 선택하든, 종료가 시작되는 순간부터는 새로운 접속을 받지 않는다. 이는 종료 중에 새 사용자가 들어와 종료가 영원히 끝나지 않는 상황을 막기 위함이다. 그 아래 세 행에서 모드 간 차이가 드러난다. NORMAL만이 '세션이 끝날 때까지' 기다리고, NORMAL과 TRANSACTIONAL은 '트랜잭션이 끝날 때까지' 기다린다. 마지막 행, 즉 체크포인트를 강제로 실행하고 파일을 정상적으로 닫는 정리 작업은 ABORT만 하지 않는다. 바로 이 마지막 행의 '아니오'가 ABORT가 데이터베이스를 비일관 상태로 남기는 근본 원인이다.</w:t>
      </w:r>
    </w:p>
    <w:p>
      <w:r>
        <w:rPr>
          <w:rFonts w:ascii="맑은 고딕" w:hAnsi="맑은 고딕" w:eastAsia="맑은 고딕"/>
          <w:b w:val="0"/>
          <w:sz w:val="21"/>
        </w:rPr>
        <w:t>종료에 걸리는 시간의 관점에서 보면 일반적으로 ABORT가 가장 빠르고 NORMAL이 가장 느리다. NORMAL과 TRANSACTIONAL은 접속된 세션 수와 진행 중인 트랜잭션의 양에 따라 예측하기 어려울 만큼 오래 걸릴 수 있다. 사용자가 퇴근하지 않고 세션을 열어 둔 채 놔두면 NORMAL 종료는 그 세션이 끊길 때까지 무한정 기다린다. 이 때문에 계획된 유지관리 창(maintenance window)에서 정해진 시간 안에 확실히 끄려면 IMMEDIATE를, 부득이한 즉시 종료가 필요하면 ABORT를 선택하게 된다.</w:t>
      </w:r>
    </w:p>
    <w:tbl>
      <w:tblPr>
        <w:tblW w:type="auto" w:w="0"/>
        <w:tblLayout w:type="autofit"/>
        <w:tblLook w:firstColumn="1" w:firstRow="1" w:lastColumn="0" w:lastRow="0" w:noHBand="0" w:noVBand="1" w:val="04A0"/>
      </w:tblPr>
      <w:tblGrid>
        <w:gridCol w:w="8640"/>
      </w:tblGrid>
      <w:tr>
        <w:tc>
          <w:tcPr>
            <w:tcW w:type="dxa" w:w="8640"/>
            <w:shd w:val="clear" w:color="auto" w:fill="FFF6D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8A6D00"/>
                <w:sz w:val="21"/>
              </w:rPr>
              <w:t>[참고] 종료 모드는 '누구를 위해 기다리는가'로 기억하라</w:t>
            </w:r>
          </w:p>
          <w:p>
            <w:r>
              <w:rPr>
                <w:rFonts w:ascii="맑은 고딕" w:hAnsi="맑은 고딕" w:eastAsia="맑은 고딕"/>
                <w:b w:val="0"/>
                <w:color w:val="222222"/>
                <w:sz w:val="20"/>
              </w:rPr>
              <w:t>네 모드의 차이를 외우기 어렵다면 '기다림의 대상'으로 기억하자. NORMAL은 사용자(세션)를 위해 기다린다 — 모두 나갈 때까지. TRANSACTIONAL은 트랜잭션을 위해 기다린다 — 진행 중인 일이 끝날 때까지. IMMEDIATE는 아무도 기다리지 않지만 예의는 지킨다 — 롤백하고 파일을 닫는다. ABORT는 기다리지도 정리하지도 않는다 — 그냥 뽑아 버린다. 뒤로 갈수록 빠르지만 위험하고, 앞으로 갈수록 안전하지만 느리다.</w:t>
            </w:r>
          </w:p>
        </w:tc>
      </w:tr>
    </w:tbl>
    <w:p>
      <w:pPr>
        <w:pStyle w:val="Heading1"/>
      </w:pPr>
      <w:r>
        <w:t>7.3  ABORT 모드 상세</w:t>
      </w:r>
    </w:p>
    <w:p>
      <w:r>
        <w:rPr>
          <w:rFonts w:ascii="맑은 고딕" w:hAnsi="맑은 고딕" w:eastAsia="맑은 고딕"/>
          <w:b w:val="0"/>
          <w:sz w:val="21"/>
        </w:rPr>
        <w:t>SHUTDOWN ABORT는 네 모드 중 가장 극단적인 종료다. 이 모드는 종료 전에 최소한의 작업만 수행하고 인스턴스를 즉시 중단시킨다. 그 결과 데이터베이스는 비일관(inconsistent) 상태로 남으며, 다음 기동 시 반드시 복구(recovery)가 필요하다. 이 때문에 ABORT는 '정말 필요할 때만' 사용해야 하는 최후의 수단으로 취급된다. 또한 ABORT로 종료한 직후의 데이터베이스는 일관성이 보장되지 않으므로 이 상태에서 백업을 뜨는 것은 권장되지 않는다.</w:t>
      </w:r>
    </w:p>
    <w:p>
      <w:pPr>
        <w:pStyle w:val="Heading2"/>
      </w:pPr>
      <w:r>
        <w:t>7.3.1  ABORT를 사용해야 하는 상황</w:t>
      </w:r>
    </w:p>
    <w:p>
      <w:r>
        <w:rPr>
          <w:rFonts w:ascii="맑은 고딕" w:hAnsi="맑은 고딕" w:eastAsia="맑은 고딕"/>
          <w:b w:val="0"/>
          <w:sz w:val="21"/>
        </w:rPr>
        <w:t>ABORT는 함부로 쓰면 안 되지만, 반대로 반드시 써야 하는 상황도 분명히 존재한다. 다음과 같은 경우가 대표적이다.</w:t>
      </w:r>
    </w:p>
    <w:p>
      <w:pPr>
        <w:pStyle w:val="ListBullet"/>
      </w:pPr>
      <w:r>
        <w:rPr>
          <w:rFonts w:ascii="맑은 고딕" w:hAnsi="맑은 고딕" w:eastAsia="맑은 고딕"/>
          <w:b w:val="0"/>
          <w:sz w:val="21"/>
        </w:rPr>
        <w:t>다른 종료 형태(NORMAL, TRANSACTIONAL, IMMEDIATE)가 작동하지 않을 때. 특히 IMMEDIATE가 특정 세션의 롤백이나 프로세스 정리에 막혀 하염없이 끝나지 않는 경우, ABORT가 유일한 탈출구가 된다.</w:t>
      </w:r>
    </w:p>
    <w:p>
      <w:pPr>
        <w:pStyle w:val="ListBullet"/>
      </w:pPr>
      <w:r>
        <w:rPr>
          <w:rFonts w:ascii="맑은 고딕" w:hAnsi="맑은 고딕" w:eastAsia="맑은 고딕"/>
          <w:b w:val="0"/>
          <w:sz w:val="21"/>
        </w:rPr>
        <w:t>데이터베이스 인스턴스 시작 자체에 문제가 있어 어중간한 상태로 멈춰 있을 때. 이때는 STARTUP FORCE(내부적으로 ABORT 후 재기동)를 사용해 깨끗이 정리하고 다시 올린다.</w:t>
      </w:r>
    </w:p>
    <w:p>
      <w:pPr>
        <w:pStyle w:val="ListBullet"/>
      </w:pPr>
      <w:r>
        <w:rPr>
          <w:rFonts w:ascii="맑은 고딕" w:hAnsi="맑은 고딕" w:eastAsia="맑은 고딕"/>
          <w:b w:val="0"/>
          <w:sz w:val="21"/>
        </w:rPr>
        <w:t>임박한 상황으로 인해 즉시 종료가 불가피할 때. 예를 들어 무정전 전원 장치(UPS)가 '몇 초 이내에 전원이 끊긴다'고 통보한 경우, 정상 종료를 기다릴 시간이 없으므로 ABORT로 최대한 빠르게 인스턴스를 내린다.</w:t>
      </w:r>
    </w:p>
    <w:p>
      <w:r>
        <w:rPr>
          <w:rFonts w:ascii="맑은 고딕" w:hAnsi="맑은 고딕" w:eastAsia="맑은 고딕"/>
          <w:b w:val="0"/>
          <w:sz w:val="21"/>
        </w:rPr>
        <w:t>정리하면 ABORT는 '느긋하게 정리할 수 없는' 응급 상황을 위한 모드다. 속도를 얻는 대신 일관성과 복구 부담을 대가로 치른다. 계획된 정기 종료에서 ABORT를 습관적으로 쓰는 것은 나쁜 관행이며, 다음 기동을 느리게 만들고 예기치 않은 문제의 원인이 될 수 있다.</w:t>
      </w:r>
    </w:p>
    <w:p>
      <w:pPr>
        <w:pStyle w:val="Heading2"/>
      </w:pPr>
      <w:r>
        <w:t>7.3.2  ABORT 종료 시 내부에서 일어나는 일</w:t>
      </w:r>
    </w:p>
    <w:p>
      <w:r>
        <w:rPr>
          <w:rFonts w:ascii="맑은 고딕" w:hAnsi="맑은 고딕" w:eastAsia="맑은 고딕"/>
          <w:b w:val="0"/>
          <w:sz w:val="21"/>
        </w:rPr>
        <w:t>SHUTDOWN ABORT를 실행하거나, 인스턴스 장애가 발생하거나, STARTUP FORCE로 강제 재기동할 때 인스턴스 내부에서는 다음과 같은 일이 벌어진다. 이 목록은 ABORT가 왜 '비일관'을 남기는지를 이해하는 핵심이다.</w:t>
      </w:r>
    </w:p>
    <w:p>
      <w:pPr>
        <w:pStyle w:val="ListBullet"/>
      </w:pPr>
      <w:r>
        <w:rPr>
          <w:rFonts w:ascii="맑은 고딕" w:hAnsi="맑은 고딕" w:eastAsia="맑은 고딕"/>
          <w:b w:val="0"/>
          <w:sz w:val="21"/>
        </w:rPr>
        <w:t>Oracle 서버가 처리 중이던 현재 SQL 문이 즉시 종료된다. 문장이 완료될 때까지 기다리지 않는다.</w:t>
      </w:r>
    </w:p>
    <w:p>
      <w:pPr>
        <w:pStyle w:val="ListBullet"/>
      </w:pPr>
      <w:r>
        <w:rPr>
          <w:rFonts w:ascii="맑은 고딕" w:hAnsi="맑은 고딕" w:eastAsia="맑은 고딕"/>
          <w:b w:val="0"/>
          <w:sz w:val="21"/>
        </w:rPr>
        <w:t>현재 데이터베이스에 접속된 사용자가 스스로 연결을 끊을 때까지 기다리지 않는다. 모든 연결이 강제로 끊긴다.</w:t>
      </w:r>
    </w:p>
    <w:p>
      <w:pPr>
        <w:pStyle w:val="ListBullet"/>
      </w:pPr>
      <w:r>
        <w:rPr>
          <w:rFonts w:ascii="맑은 고딕" w:hAnsi="맑은 고딕" w:eastAsia="맑은 고딕"/>
          <w:b w:val="0"/>
          <w:sz w:val="21"/>
        </w:rPr>
        <w:t>데이터베이스 버퍼 캐시의 수정된 블록과 리두 로그 버퍼의 내용이 디스크에 기록되지 않는다. 즉 체크포인트가 수행되지 않는다. 이것이 비일관의 직접적 원인이다.</w:t>
      </w:r>
    </w:p>
    <w:p>
      <w:pPr>
        <w:pStyle w:val="ListBullet"/>
      </w:pPr>
      <w:r>
        <w:rPr>
          <w:rFonts w:ascii="맑은 고딕" w:hAnsi="맑은 고딕" w:eastAsia="맑은 고딕"/>
          <w:b w:val="0"/>
          <w:sz w:val="21"/>
        </w:rPr>
        <w:t>커밋되지 않은 트랜잭션이 롤백되지 않는다. 중간까지 진행된 변경이 그대로 방치된다.</w:t>
      </w:r>
    </w:p>
    <w:p>
      <w:pPr>
        <w:pStyle w:val="ListBullet"/>
      </w:pPr>
      <w:r>
        <w:rPr>
          <w:rFonts w:ascii="맑은 고딕" w:hAnsi="맑은 고딕" w:eastAsia="맑은 고딕"/>
          <w:b w:val="0"/>
          <w:sz w:val="21"/>
        </w:rPr>
        <w:t>데이터 파일과 리두 로그 파일을 정상적으로 닫지 않은 채 인스턴스가 종료된다. 데이터베이스가 CLOSE·DISMOUNT 과정을 거치지 않는다.</w:t>
      </w:r>
    </w:p>
    <w:p>
      <w:pPr>
        <w:pStyle w:val="ListBullet"/>
      </w:pPr>
      <w:r>
        <w:rPr>
          <w:rFonts w:ascii="맑은 고딕" w:hAnsi="맑은 고딕" w:eastAsia="맑은 고딕"/>
          <w:b w:val="0"/>
          <w:sz w:val="21"/>
        </w:rPr>
        <w:t>다음 기동 시 인스턴스 복구(instance recovery)가 필요하며, 이 복구는 SMON 프로세스에 의해 자동으로 수행된다. 관리자가 별도로 명령을 내릴 필요는 없다.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응급 상황에서의 즉시 종료. 어떤 정리도 하지 않고 인스턴스를 내린다</w:t>
            </w:r>
          </w:p>
          <w:p>
            <w:pPr>
              <w:spacing w:after="0" w:before="0"/>
            </w:pPr>
            <w:r>
              <w:rPr>
                <w:rFonts w:ascii="Consolas" w:hAnsi="Consolas" w:eastAsia="Consolas"/>
                <w:b w:val="0"/>
                <w:color w:val="E6E6E6"/>
                <w:sz w:val="19"/>
              </w:rPr>
              <w:t>SQL&gt; SHUTDOWN ABORT</w:t>
            </w:r>
          </w:p>
          <w:p>
            <w:pPr>
              <w:spacing w:after="0" w:before="0"/>
            </w:pPr>
            <w:r>
              <w:rPr>
                <w:rFonts w:ascii="Consolas" w:hAnsi="Consolas" w:eastAsia="Consolas"/>
                <w:b w:val="0"/>
                <w:color w:val="E6E6E6"/>
                <w:sz w:val="19"/>
              </w:rPr>
              <w:t>ORACLE instance shut down.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주목: Database closed / Database dismounted 메시지가 출력되지 않는다.</w:t>
            </w:r>
          </w:p>
          <w:p>
            <w:pPr>
              <w:spacing w:after="0" w:before="0"/>
            </w:pPr>
            <w:r>
              <w:rPr>
                <w:rFonts w:ascii="Consolas" w:hAnsi="Consolas" w:eastAsia="Consolas"/>
                <w:b w:val="0"/>
                <w:color w:val="7EC699"/>
                <w:sz w:val="19"/>
              </w:rPr>
              <w:t>-- 곧바로 'ORACLE instance shut down.'만 나온다 = 정리 없이 죽였다는 증거</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다음 기동 시 인스턴스 복구가 자동으로 수행된 뒤 OPEN 된다</w:t>
            </w:r>
          </w:p>
          <w:p>
            <w:pPr>
              <w:spacing w:after="0" w:before="0"/>
            </w:pPr>
            <w:r>
              <w:rPr>
                <w:rFonts w:ascii="Consolas" w:hAnsi="Consolas" w:eastAsia="Consolas"/>
                <w:b w:val="0"/>
                <w:color w:val="E6E6E6"/>
                <w:sz w:val="19"/>
              </w:rPr>
              <w:t>SQL&gt; STARTUP</w:t>
            </w:r>
          </w:p>
          <w:p>
            <w:pPr>
              <w:spacing w:after="0" w:before="0"/>
            </w:pPr>
            <w:r>
              <w:rPr>
                <w:rFonts w:ascii="Consolas" w:hAnsi="Consolas" w:eastAsia="Consolas"/>
                <w:b w:val="0"/>
                <w:color w:val="E6E6E6"/>
                <w:sz w:val="19"/>
              </w:rPr>
              <w:t>ORACLE instance started.</w:t>
            </w:r>
          </w:p>
          <w:p>
            <w:pPr>
              <w:spacing w:after="0" w:before="0"/>
            </w:pPr>
            <w:r>
              <w:rPr>
                <w:rFonts w:ascii="Consolas" w:hAnsi="Consolas" w:eastAsia="Consolas"/>
                <w:b w:val="0"/>
                <w:color w:val="E6E6E6"/>
                <w:sz w:val="19"/>
              </w:rPr>
              <w:t>Database mounted.</w:t>
            </w:r>
          </w:p>
          <w:p>
            <w:pPr>
              <w:spacing w:after="0" w:before="0"/>
            </w:pPr>
            <w:r>
              <w:rPr>
                <w:rFonts w:ascii="Consolas" w:hAnsi="Consolas" w:eastAsia="Consolas"/>
                <w:b w:val="0"/>
                <w:color w:val="E6E6E6"/>
                <w:sz w:val="19"/>
              </w:rPr>
              <w:t>Database opened.</w:t>
            </w:r>
          </w:p>
        </w:tc>
      </w:tr>
    </w:tbl>
    <w:tbl>
      <w:tblPr>
        <w:tblW w:type="auto" w:w="0"/>
        <w:tblLayout w:type="autofit"/>
        <w:tblLook w:firstColumn="1" w:firstRow="1" w:lastColumn="0" w:lastRow="0" w:noHBand="0" w:noVBand="1" w:val="04A0"/>
      </w:tblPr>
      <w:tblGrid>
        <w:gridCol w:w="8640"/>
      </w:tblGrid>
      <w:tr>
        <w:tc>
          <w:tcPr>
            <w:tcW w:type="dxa" w:w="8640"/>
            <w:shd w:val="clear" w:color="auto" w:fill="E1ECF7"/>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1F4E79"/>
                <w:sz w:val="21"/>
              </w:rPr>
              <w:t>[실무 시나리오] IMMEDIATE가 안 끝날 때 ABORT로 넘어가는 판단</w:t>
            </w:r>
          </w:p>
          <w:p>
            <w:r>
              <w:rPr>
                <w:rFonts w:ascii="맑은 고딕" w:hAnsi="맑은 고딕" w:eastAsia="맑은 고딕"/>
                <w:b w:val="0"/>
                <w:color w:val="222222"/>
                <w:sz w:val="20"/>
              </w:rPr>
              <w:t>SHUTDOWN IMMEDIATE를 실행했는데 5분, 10분이 지나도 프롬프트가 돌아오지 않는 경우가 있다. 대개 커다란 트랜잭션의 롤백에 시간이 걸리거나, 특정 세션의 프로세스 정리가 지연되기 때문이다. 이때 성급하게 다른 창에서 ABORT를 날리기 전에, 먼저 V$SESSION_LONGOPS나 V$TRANSACTION의 USED_UBLK 감소 추이를 확인해 롤백이 실제로 진행되고 있는지 판단하는 것이 좋다. 롤백이 진행 중이라면 기다리는 편이 낫다. ABORT로 끊으면 그 롤백은 다음 기동 시 인스턴스 복구 과정에서 어차피 다시 수행되어야 하므로 시간을 절약하지 못한다. 반대로 진행 지표가 전혀 움직이지 않고 프로세스가 교착에 빠진 것이 확실하다면, 그때는 ABORT가 정당하다.</w:t>
            </w:r>
          </w:p>
        </w:tc>
      </w:tr>
    </w:tbl>
    <w:p>
      <w:pPr>
        <w:pStyle w:val="Heading1"/>
      </w:pPr>
      <w:r>
        <w:t>7.4  IMMEDIATE 모드 상세</w:t>
      </w:r>
    </w:p>
    <w:p>
      <w:r>
        <w:rPr>
          <w:rFonts w:ascii="맑은 고딕" w:hAnsi="맑은 고딕" w:eastAsia="맑은 고딕"/>
          <w:b w:val="0"/>
          <w:sz w:val="21"/>
        </w:rPr>
        <w:t>SHUTDOWN IMMEDIATE는 실무에서 가장 널리, 가장 자주 사용되는 종료 옵션이다. 계획된 유지관리에서 '정해진 시간 안에 안전하게 끄기'라는 두 요구를 동시에 만족시키기 때문이다. IMMEDIATE는 사용자를 기다리지 않으면서도 데이터의 일관성은 지켜 준다. 그 동작을 정확히 뜯어보면 다음과 같다.</w:t>
      </w:r>
    </w:p>
    <w:p>
      <w:pPr>
        <w:pStyle w:val="ListBullet"/>
      </w:pPr>
      <w:r>
        <w:rPr>
          <w:rFonts w:ascii="맑은 고딕" w:hAnsi="맑은 고딕" w:eastAsia="맑은 고딕"/>
          <w:b w:val="0"/>
          <w:sz w:val="21"/>
        </w:rPr>
        <w:t>데이터베이스 인스턴스가 처리 중이던 현재 SQL 문은 완료되지 않는다. 즉시 중단된다.</w:t>
      </w:r>
    </w:p>
    <w:p>
      <w:pPr>
        <w:pStyle w:val="ListBullet"/>
      </w:pPr>
      <w:r>
        <w:rPr>
          <w:rFonts w:ascii="맑은 고딕" w:hAnsi="맑은 고딕" w:eastAsia="맑은 고딕"/>
          <w:b w:val="0"/>
          <w:sz w:val="21"/>
        </w:rPr>
        <w:t>현재 접속된 사용자가 스스로 연결을 끊을 때까지 기다리지 않는다.</w:t>
      </w:r>
    </w:p>
    <w:p>
      <w:pPr>
        <w:pStyle w:val="ListBullet"/>
      </w:pPr>
      <w:r>
        <w:rPr>
          <w:rFonts w:ascii="맑은 고딕" w:hAnsi="맑은 고딕" w:eastAsia="맑은 고딕"/>
          <w:b w:val="0"/>
          <w:sz w:val="21"/>
        </w:rPr>
        <w:t>서버가 활성 트랜잭션(커밋되지 않은 트랜잭션)을 롤백한다. 이것이 ABORT와의 결정적 차이다 — IMMEDIATE는 정리를 한다.</w:t>
      </w:r>
    </w:p>
    <w:p>
      <w:pPr>
        <w:pStyle w:val="ListBullet"/>
      </w:pPr>
      <w:r>
        <w:rPr>
          <w:rFonts w:ascii="맑은 고딕" w:hAnsi="맑은 고딕" w:eastAsia="맑은 고딕"/>
          <w:b w:val="0"/>
          <w:sz w:val="21"/>
        </w:rPr>
        <w:t>접속된 모든 사용자의 연결을 강제로 끊는다.</w:t>
      </w:r>
    </w:p>
    <w:p>
      <w:pPr>
        <w:pStyle w:val="ListBullet"/>
      </w:pPr>
      <w:r>
        <w:rPr>
          <w:rFonts w:ascii="맑은 고딕" w:hAnsi="맑은 고딕" w:eastAsia="맑은 고딕"/>
          <w:b w:val="0"/>
          <w:sz w:val="21"/>
        </w:rPr>
        <w:t>인스턴스를 종료하기 전에 데이터베이스를 정상적으로 닫고(CLOSE) 마운트를 해제(DISMOUNT)한다. 이 과정에서 체크포인트가 수행되어 변경된 블록이 디스크에 안전하게 기록된다.</w:t>
      </w:r>
    </w:p>
    <w:p>
      <w:r>
        <w:rPr>
          <w:rFonts w:ascii="맑은 고딕" w:hAnsi="맑은 고딕" w:eastAsia="맑은 고딕"/>
          <w:b w:val="0"/>
          <w:sz w:val="21"/>
        </w:rPr>
        <w:t>핵심은 IMMEDIATE가 '기다리지는 않지만 정리는 한다'는 점이다. 사용자를 기다리지 않기 때문에 종료 시간이 예측 가능하고, 커밋되지 않은 트랜잭션을 롤백하고 체크포인트를 수행하기 때문에 데이터베이스가 일관 상태로 닫힌다. 그 결과 다음 기동 시 인스턴스 복구가 필요 없다. 이 '예측 가능한 시간 + 일관성 보장'의 조합이 IMMEDIATE를 사실상의 표준 종료 방식으로 만든 이유다.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실무 표준 종료 방식. 활성 트랜잭션을 롤백하고 세션을 끊은 뒤 정상 종료</w:t>
            </w:r>
          </w:p>
          <w:p>
            <w:pPr>
              <w:spacing w:after="0" w:before="0"/>
            </w:pPr>
            <w:r>
              <w:rPr>
                <w:rFonts w:ascii="Consolas" w:hAnsi="Consolas" w:eastAsia="Consolas"/>
                <w:b w:val="0"/>
                <w:color w:val="E6E6E6"/>
                <w:sz w:val="19"/>
              </w:rPr>
              <w:t>SQL&gt; SHUTDOWN IMMEDIATE</w:t>
            </w:r>
          </w:p>
          <w:p>
            <w:pPr>
              <w:spacing w:after="0" w:before="0"/>
            </w:pPr>
            <w:r>
              <w:rPr>
                <w:rFonts w:ascii="Consolas" w:hAnsi="Consolas" w:eastAsia="Consolas"/>
                <w:b w:val="0"/>
                <w:color w:val="E6E6E6"/>
                <w:sz w:val="19"/>
              </w:rPr>
              <w:t>Database closed.</w:t>
            </w:r>
          </w:p>
          <w:p>
            <w:pPr>
              <w:spacing w:after="0" w:before="0"/>
            </w:pPr>
            <w:r>
              <w:rPr>
                <w:rFonts w:ascii="Consolas" w:hAnsi="Consolas" w:eastAsia="Consolas"/>
                <w:b w:val="0"/>
                <w:color w:val="E6E6E6"/>
                <w:sz w:val="19"/>
              </w:rPr>
              <w:t>Database dismounted.</w:t>
            </w:r>
          </w:p>
          <w:p>
            <w:pPr>
              <w:spacing w:after="0" w:before="0"/>
            </w:pPr>
            <w:r>
              <w:rPr>
                <w:rFonts w:ascii="Consolas" w:hAnsi="Consolas" w:eastAsia="Consolas"/>
                <w:b w:val="0"/>
                <w:color w:val="E6E6E6"/>
                <w:sz w:val="19"/>
              </w:rPr>
              <w:t>ORACLE instance shut down.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ABORT와 달리 'Database closed.'와 'Database dismounted.'가 출력된다.</w:t>
            </w:r>
          </w:p>
          <w:p>
            <w:pPr>
              <w:spacing w:after="0" w:before="0"/>
            </w:pPr>
            <w:r>
              <w:rPr>
                <w:rFonts w:ascii="Consolas" w:hAnsi="Consolas" w:eastAsia="Consolas"/>
                <w:b w:val="0"/>
                <w:color w:val="7EC699"/>
                <w:sz w:val="19"/>
              </w:rPr>
              <w:t>-- 이는 CLOSE→DISMOUNT의 정상 종료 절차를 밟았다는 뜻 = 일관 상태로 닫힘</w:t>
            </w:r>
          </w:p>
        </w:tc>
      </w:tr>
    </w:tbl>
    <w:tbl>
      <w:tblPr>
        <w:tblW w:type="auto" w:w="0"/>
        <w:tblLayout w:type="autofit"/>
        <w:tblLook w:firstColumn="1" w:firstRow="1" w:lastColumn="0" w:lastRow="0" w:noHBand="0" w:noVBand="1" w:val="04A0"/>
      </w:tblPr>
      <w:tblGrid>
        <w:gridCol w:w="8640"/>
      </w:tblGrid>
      <w:tr>
        <w:tc>
          <w:tcPr>
            <w:tcW w:type="dxa" w:w="8640"/>
            <w:shd w:val="clear" w:color="auto" w:fill="E3F0DB"/>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38761D"/>
                <w:sz w:val="21"/>
              </w:rPr>
              <w:t>[Best Practice] 계획 종료의 기본값은 IMMEDIATE로</w:t>
            </w:r>
          </w:p>
          <w:p>
            <w:r>
              <w:rPr>
                <w:rFonts w:ascii="맑은 고딕" w:hAnsi="맑은 고딕" w:eastAsia="맑은 고딕"/>
                <w:b w:val="0"/>
                <w:color w:val="222222"/>
                <w:sz w:val="20"/>
              </w:rPr>
              <w:t>특별한 이유가 없다면 계획된 종료(패치, 파라미터 변경, 콜드 백업 전 종료 등)의 기본 선택지는 SHUTDOWN IMMEDIATE로 삼는 것이 좋다. NORMAL은 언제 끝날지 예측할 수 없어 유지관리 창을 넘길 위험이 있고, ABORT는 다음 기동 시 복구 부담과 잠재적 문제를 남긴다. IMMEDIATE는 이 둘의 단점을 피하면서 일관성을 보장하는 균형점이다. 다만 매우 큰 트랜잭션이 진행 중일 때는 롤백에 시간이 걸릴 수 있으므로, 가능하면 트랜잭션이 적은 시간대에 종료를 계획하는 것이 좋다.</w:t>
            </w:r>
          </w:p>
        </w:tc>
      </w:tr>
    </w:tbl>
    <w:p>
      <w:pPr>
        <w:pStyle w:val="Heading1"/>
      </w:pPr>
      <w:r>
        <w:t>7.5  NORMAL 모드 상세</w:t>
      </w:r>
    </w:p>
    <w:p>
      <w:r>
        <w:rPr>
          <w:rFonts w:ascii="맑은 고딕" w:hAnsi="맑은 고딕" w:eastAsia="맑은 고딕"/>
          <w:b w:val="0"/>
          <w:sz w:val="21"/>
        </w:rPr>
        <w:t>SHUTDOWN NORMAL은 SHUTDOWN 명령에 아무 모드도 지정하지 않았을 때 적용되는 기본 종료 모드다. 즉 SQL*Plus에서 그냥 SHUTDOWN만 입력하면 NORMAL 모드로 동작한다. NORMAL은 네 모드 중 가장 '정중한' 종료로, 접속된 모든 사용자가 스스로 나갈 때까지 인내심 있게 기다린다. 그 동작은 다음과 같다.</w:t>
      </w:r>
    </w:p>
    <w:p>
      <w:pPr>
        <w:pStyle w:val="ListBullet"/>
      </w:pPr>
      <w:r>
        <w:rPr>
          <w:rFonts w:ascii="맑은 고딕" w:hAnsi="맑은 고딕" w:eastAsia="맑은 고딕"/>
          <w:b w:val="0"/>
          <w:sz w:val="21"/>
        </w:rPr>
        <w:t>종료가 시작되면 새로운 연결을 만들 수 없다.</w:t>
      </w:r>
    </w:p>
    <w:p>
      <w:pPr>
        <w:pStyle w:val="ListBullet"/>
      </w:pPr>
      <w:r>
        <w:rPr>
          <w:rFonts w:ascii="맑은 고딕" w:hAnsi="맑은 고딕" w:eastAsia="맑은 고딕"/>
          <w:b w:val="0"/>
          <w:sz w:val="21"/>
        </w:rPr>
        <w:t>Oracle 서버는 종료를 완료하기 전에 현재 접속된 모든 사용자가 스스로 연결을 끊을 때까지 대기한다. 단 한 명이라도 세션을 유지하고 있으면 종료는 진행되지 않는다.</w:t>
      </w:r>
    </w:p>
    <w:p>
      <w:pPr>
        <w:pStyle w:val="ListBullet"/>
      </w:pPr>
      <w:r>
        <w:rPr>
          <w:rFonts w:ascii="맑은 고딕" w:hAnsi="맑은 고딕" w:eastAsia="맑은 고딕"/>
          <w:b w:val="0"/>
          <w:sz w:val="21"/>
        </w:rPr>
        <w:t>모든 사용자가 나가면 데이터베이스 버퍼 캐시의 변경 내용과 리두 로그 버퍼의 내용이 디스크에 기록된다(체크포인트).</w:t>
      </w:r>
    </w:p>
    <w:p>
      <w:pPr>
        <w:pStyle w:val="ListBullet"/>
      </w:pPr>
      <w:r>
        <w:rPr>
          <w:rFonts w:ascii="맑은 고딕" w:hAnsi="맑은 고딕" w:eastAsia="맑은 고딕"/>
          <w:b w:val="0"/>
          <w:sz w:val="21"/>
        </w:rPr>
        <w:t>백그라운드 프로세스가 종료되고 SGA가 메모리에서 제거된다.</w:t>
      </w:r>
    </w:p>
    <w:p>
      <w:pPr>
        <w:pStyle w:val="ListBullet"/>
      </w:pPr>
      <w:r>
        <w:rPr>
          <w:rFonts w:ascii="맑은 고딕" w:hAnsi="맑은 고딕" w:eastAsia="맑은 고딕"/>
          <w:b w:val="0"/>
          <w:sz w:val="21"/>
        </w:rPr>
        <w:t>Oracle 서버는 인스턴스를 종료하기 전에 데이터베이스를 정상적으로 닫고 마운트를 해제한다.</w:t>
      </w:r>
    </w:p>
    <w:p>
      <w:r>
        <w:rPr>
          <w:rFonts w:ascii="맑은 고딕" w:hAnsi="맑은 고딕" w:eastAsia="맑은 고딕"/>
          <w:b w:val="0"/>
          <w:sz w:val="21"/>
        </w:rPr>
        <w:t>NORMAL은 데이터의 일관성을 완벽하게 보장한다는 점에서는 가장 이상적이다. 그러나 '모든 사용자가 스스로 나갈 때까지 기다린다'는 특성이 실무에서는 종종 치명적인 단점이 된다. 사용자가 애플리케이션을 켜 둔 채 자리를 비우거나, 커넥션 풀이 유휴 세션을 계속 유지하고 있으면 NORMAL 종료는 영원히 끝나지 않을 수 있다. 이 때문에 실제 운영 환경에서 NORMAL을 선택하는 경우는 드물고, 종료 시간을 통제할 수 있는 IMMEDIATE가 그 자리를 대신한다.</w:t>
      </w:r>
    </w:p>
    <w:p>
      <w:r>
        <w:rPr>
          <w:rFonts w:ascii="맑은 고딕" w:hAnsi="맑은 고딕" w:eastAsia="맑은 고딕"/>
          <w:b w:val="0"/>
          <w:sz w:val="21"/>
        </w:rPr>
        <w:t>그럼에도 NORMAL의 동작 원리를 정확히 알아 두어야 하는 이유는, 이것이 '아무 옵션 없는 SHUTDOWN'의 기본값이기 때문이다. 무심코 SHUTDOWN만 입력했다가 '왜 종료가 안 끝나지?'라며 당황하는 상황은 이 기본값을 몰라서 벌어진다. SHUTDOWN을 입력할 때는 항상 뒤에 IMMEDIATE 같은 모드를 명시하는 습관을 들이는 것이 안전하다.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모드를 생략하면 NORMAL로 동작한다(권장하지 않음)</w:t>
            </w:r>
          </w:p>
          <w:p>
            <w:pPr>
              <w:spacing w:after="0" w:before="0"/>
            </w:pPr>
            <w:r>
              <w:rPr>
                <w:rFonts w:ascii="Consolas" w:hAnsi="Consolas" w:eastAsia="Consolas"/>
                <w:b w:val="0"/>
                <w:color w:val="E6E6E6"/>
                <w:sz w:val="19"/>
              </w:rPr>
              <w:t>SQL&gt; SHUTDOWN</w:t>
            </w:r>
          </w:p>
          <w:p>
            <w:pPr>
              <w:spacing w:after="0" w:before="0"/>
            </w:pPr>
            <w:r>
              <w:rPr>
                <w:rFonts w:ascii="Consolas" w:hAnsi="Consolas" w:eastAsia="Consolas"/>
                <w:b w:val="0"/>
                <w:color w:val="7EC699"/>
                <w:sz w:val="19"/>
              </w:rPr>
              <w:t>-- 모든 세션이 끊길 때까지 이 자리에서 무한정 대기할 수 있다...</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명시적으로 NORMAL을 지정한 경우도 동일하게 동작한다</w:t>
            </w:r>
          </w:p>
          <w:p>
            <w:pPr>
              <w:spacing w:after="0" w:before="0"/>
            </w:pPr>
            <w:r>
              <w:rPr>
                <w:rFonts w:ascii="Consolas" w:hAnsi="Consolas" w:eastAsia="Consolas"/>
                <w:b w:val="0"/>
                <w:color w:val="E6E6E6"/>
                <w:sz w:val="19"/>
              </w:rPr>
              <w:t>SQL&gt; SHUTDOWN NORMAL</w:t>
            </w:r>
          </w:p>
          <w:p>
            <w:pPr>
              <w:spacing w:after="0" w:before="0"/>
            </w:pPr>
            <w:r>
              <w:rPr>
                <w:rFonts w:ascii="Consolas" w:hAnsi="Consolas" w:eastAsia="Consolas"/>
                <w:b w:val="0"/>
                <w:color w:val="E6E6E6"/>
                <w:sz w:val="19"/>
              </w:rPr>
              <w:t>Database closed.</w:t>
            </w:r>
          </w:p>
          <w:p>
            <w:pPr>
              <w:spacing w:after="0" w:before="0"/>
            </w:pPr>
            <w:r>
              <w:rPr>
                <w:rFonts w:ascii="Consolas" w:hAnsi="Consolas" w:eastAsia="Consolas"/>
                <w:b w:val="0"/>
                <w:color w:val="E6E6E6"/>
                <w:sz w:val="19"/>
              </w:rPr>
              <w:t>Database dismounted.</w:t>
            </w:r>
          </w:p>
          <w:p>
            <w:pPr>
              <w:spacing w:after="0" w:before="0"/>
            </w:pPr>
            <w:r>
              <w:rPr>
                <w:rFonts w:ascii="Consolas" w:hAnsi="Consolas" w:eastAsia="Consolas"/>
                <w:b w:val="0"/>
                <w:color w:val="E6E6E6"/>
                <w:sz w:val="19"/>
              </w:rPr>
              <w:t>ORACLE instance shut down.</w:t>
            </w:r>
          </w:p>
        </w:tc>
      </w:tr>
    </w:tbl>
    <w:tbl>
      <w:tblPr>
        <w:tblW w:type="auto" w:w="0"/>
        <w:tblLayout w:type="autofit"/>
        <w:tblLook w:firstColumn="1" w:firstRow="1" w:lastColumn="0" w:lastRow="0" w:noHBand="0" w:noVBand="1" w:val="04A0"/>
      </w:tblPr>
      <w:tblGrid>
        <w:gridCol w:w="8640"/>
      </w:tblGrid>
      <w:tr>
        <w:tc>
          <w:tcPr>
            <w:tcW w:type="dxa" w:w="8640"/>
            <w:shd w:val="clear" w:color="auto" w:fill="FFF6D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8A6D00"/>
                <w:sz w:val="21"/>
              </w:rPr>
              <w:t>[참고] SHUTDOWN의 기본값은 NORMAL</w:t>
            </w:r>
          </w:p>
          <w:p>
            <w:r>
              <w:rPr>
                <w:rFonts w:ascii="맑은 고딕" w:hAnsi="맑은 고딕" w:eastAsia="맑은 고딕"/>
                <w:b w:val="0"/>
                <w:color w:val="222222"/>
                <w:sz w:val="20"/>
              </w:rPr>
              <w:t>STARTUP의 기본값이 OPEN인 것과 대칭적으로, SHUTDOWN의 기본값은 NORMAL이다. 모드를 생략한 SHUTDOWN은 NORMAL로 동작하여 모든 사용자가 나갈 때까지 기다린다. 반면 STARTUP은 모드를 생략하면 곧바로 OPEN까지 진행한다. 이 두 기본값을 짝지어 기억해 두면 시험과 실무 모두에서 혼동을 피할 수 있다.</w:t>
            </w:r>
          </w:p>
        </w:tc>
      </w:tr>
    </w:tbl>
    <w:p>
      <w:pPr>
        <w:pStyle w:val="Heading1"/>
      </w:pPr>
      <w:r>
        <w:t>7.6  TRANSACTIONAL 모드 상세</w:t>
      </w:r>
    </w:p>
    <w:p>
      <w:r>
        <w:rPr>
          <w:rFonts w:ascii="맑은 고딕" w:hAnsi="맑은 고딕" w:eastAsia="맑은 고딕"/>
          <w:b w:val="0"/>
          <w:sz w:val="21"/>
        </w:rPr>
        <w:t>SHUTDOWN TRANSACTIONAL은 NORMAL과 IMMEDIATE 사이의 절충점에 위치하는 종료 모드다. 이 모드의 목적은 '클라이언트가 진행 중인 작업(트랜잭션)의 결과를 잃지 않도록 보호하면서, 동시에 세션이 끝나기를 마냥 기다리지는 않는 것'이다. 즉 트랜잭션은 존중하되 세션은 존중하지 않는다.</w:t>
      </w:r>
    </w:p>
    <w:p>
      <w:r>
        <w:rPr>
          <w:rFonts w:ascii="맑은 고딕" w:hAnsi="맑은 고딕" w:eastAsia="맑은 고딕"/>
          <w:b w:val="0"/>
          <w:sz w:val="21"/>
        </w:rPr>
        <w:t>TRANSACTIONAL 모드의 동작은 다음과 같다.</w:t>
      </w:r>
    </w:p>
    <w:p>
      <w:pPr>
        <w:pStyle w:val="ListBullet"/>
      </w:pPr>
      <w:r>
        <w:rPr>
          <w:rFonts w:ascii="맑은 고딕" w:hAnsi="맑은 고딕" w:eastAsia="맑은 고딕"/>
          <w:b w:val="0"/>
          <w:sz w:val="21"/>
        </w:rPr>
        <w:t>종료가 시작되면 어떤 클라이언트도 이 인스턴스에서 새로운 트랜잭션을 시작할 수 없다.</w:t>
      </w:r>
    </w:p>
    <w:p>
      <w:pPr>
        <w:pStyle w:val="ListBullet"/>
      </w:pPr>
      <w:r>
        <w:rPr>
          <w:rFonts w:ascii="맑은 고딕" w:hAnsi="맑은 고딕" w:eastAsia="맑은 고딕"/>
          <w:b w:val="0"/>
          <w:sz w:val="21"/>
        </w:rPr>
        <w:t>각 클라이언트는 진행 중인 트랜잭션을 정상적으로 종료(커밋 또는 롤백)하는 순간 연결이 끊긴다. 트랜잭션 경계에서 세션이 정리되는 것이다.</w:t>
      </w:r>
    </w:p>
    <w:p>
      <w:pPr>
        <w:pStyle w:val="ListBullet"/>
      </w:pPr>
      <w:r>
        <w:rPr>
          <w:rFonts w:ascii="맑은 고딕" w:hAnsi="맑은 고딕" w:eastAsia="맑은 고딕"/>
          <w:b w:val="0"/>
          <w:sz w:val="21"/>
        </w:rPr>
        <w:t>모든 트랜잭션이 완료되면 즉시 종료가 수행된다. 이때부터는 IMMEDIATE와 동일하게 데이터베이스를 닫고 마운트를 해제하며 체크포인트를 수행한다.</w:t>
      </w:r>
    </w:p>
    <w:p>
      <w:r>
        <w:rPr>
          <w:rFonts w:ascii="맑은 고딕" w:hAnsi="맑은 고딕" w:eastAsia="맑은 고딕"/>
          <w:b w:val="0"/>
          <w:sz w:val="21"/>
        </w:rPr>
        <w:t>NORMAL과 비교하면 차이가 분명하다. NORMAL은 사용자가 '접속을 끊을' 때까지 기다리지만, TRANSACTIONAL은 사용자가 '트랜잭션을 끝낼' 때까지만 기다린다. 트랜잭션을 끝낸 세션은 사용자가 로그아웃하지 않아도 서버가 알아서 내보낸다. 따라서 유휴 세션 때문에 종료가 무한정 지연되는 NORMAL의 문제를 겪지 않으면서도, 진행 중이던 트랜잭션이 중간에 강제로 롤백되어 사용자의 작업이 유실되는 것은 막을 수 있다.</w:t>
      </w:r>
    </w:p>
    <w:p>
      <w:r>
        <w:rPr>
          <w:rFonts w:ascii="맑은 고딕" w:hAnsi="맑은 고딕" w:eastAsia="맑은 고딕"/>
          <w:b w:val="0"/>
          <w:sz w:val="21"/>
        </w:rPr>
        <w:t>TRANSACTIONAL은 '지금 커밋 직전인 중요한 트랜잭션을 롤백시키고 싶지 않지만, 그렇다고 놀고 있는 세션까지 기다릴 수는 없는' 상황에 적합하다. 예를 들어 결제나 정산 처리가 활발한 시점에 유지관리를 위해 종료해야 한다면, IMMEDIATE는 진행 중인 결제 트랜잭션을 롤백해 버릴 수 있지만 TRANSACTIONAL은 그 결제가 커밋된 뒤에 해당 세션을 내보낸다. 다만 특정 트랜잭션이 매우 길게 진행되면 그만큼 종료도 지연되므로, 이 역시 시간 예측이 완전히 자유롭지는 않다.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진행 중인 트랜잭션은 보호하되, 트랜잭션이 끝난 세션부터 내보낸다</w:t>
            </w:r>
          </w:p>
          <w:p>
            <w:pPr>
              <w:spacing w:after="0" w:before="0"/>
            </w:pPr>
            <w:r>
              <w:rPr>
                <w:rFonts w:ascii="Consolas" w:hAnsi="Consolas" w:eastAsia="Consolas"/>
                <w:b w:val="0"/>
                <w:color w:val="E6E6E6"/>
                <w:sz w:val="19"/>
              </w:rPr>
              <w:t>SQL&gt; SHUTDOWN TRANSACTIONAL</w:t>
            </w:r>
          </w:p>
          <w:p>
            <w:pPr>
              <w:spacing w:after="0" w:before="0"/>
            </w:pPr>
            <w:r>
              <w:rPr>
                <w:rFonts w:ascii="Consolas" w:hAnsi="Consolas" w:eastAsia="Consolas"/>
                <w:b w:val="0"/>
                <w:color w:val="E6E6E6"/>
                <w:sz w:val="19"/>
              </w:rPr>
              <w:t>Database closed.</w:t>
            </w:r>
          </w:p>
          <w:p>
            <w:pPr>
              <w:spacing w:after="0" w:before="0"/>
            </w:pPr>
            <w:r>
              <w:rPr>
                <w:rFonts w:ascii="Consolas" w:hAnsi="Consolas" w:eastAsia="Consolas"/>
                <w:b w:val="0"/>
                <w:color w:val="E6E6E6"/>
                <w:sz w:val="19"/>
              </w:rPr>
              <w:t>Database dismounted.</w:t>
            </w:r>
          </w:p>
          <w:p>
            <w:pPr>
              <w:spacing w:after="0" w:before="0"/>
            </w:pPr>
            <w:r>
              <w:rPr>
                <w:rFonts w:ascii="Consolas" w:hAnsi="Consolas" w:eastAsia="Consolas"/>
                <w:b w:val="0"/>
                <w:color w:val="E6E6E6"/>
                <w:sz w:val="19"/>
              </w:rPr>
              <w:t>ORACLE instance shut down.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특정 인스턴스로 한정하는 옵션(RAC 등에서 로컬 인스턴스만 대상)</w:t>
            </w:r>
          </w:p>
          <w:p>
            <w:pPr>
              <w:spacing w:after="0" w:before="0"/>
            </w:pPr>
            <w:r>
              <w:rPr>
                <w:rFonts w:ascii="Consolas" w:hAnsi="Consolas" w:eastAsia="Consolas"/>
                <w:b w:val="0"/>
                <w:color w:val="E6E6E6"/>
                <w:sz w:val="19"/>
              </w:rPr>
              <w:t>SQL&gt; SHUTDOWN TRANSACTIONAL LOCAL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4F81BD"/>
          </w:tcPr>
          <w:p>
            <w:r/>
            <w:r>
              <w:rPr>
                <w:rFonts w:ascii="맑은 고딕" w:hAnsi="맑은 고딕" w:eastAsia="맑은 고딕"/>
                <w:b/>
                <w:color w:val="FFFFFF"/>
                <w:sz w:val="19"/>
              </w:rPr>
              <w:t>관점</w:t>
            </w:r>
          </w:p>
        </w:tc>
        <w:tc>
          <w:tcPr>
            <w:tcW w:type="dxa" w:w="1728"/>
            <w:shd w:val="clear" w:color="auto" w:fill="4F81BD"/>
          </w:tcPr>
          <w:p>
            <w:r/>
            <w:r>
              <w:rPr>
                <w:rFonts w:ascii="맑은 고딕" w:hAnsi="맑은 고딕" w:eastAsia="맑은 고딕"/>
                <w:b/>
                <w:color w:val="FFFFFF"/>
                <w:sz w:val="19"/>
              </w:rPr>
              <w:t>NORMAL</w:t>
            </w:r>
          </w:p>
        </w:tc>
        <w:tc>
          <w:tcPr>
            <w:tcW w:type="dxa" w:w="1728"/>
            <w:shd w:val="clear" w:color="auto" w:fill="4F81BD"/>
          </w:tcPr>
          <w:p>
            <w:r/>
            <w:r>
              <w:rPr>
                <w:rFonts w:ascii="맑은 고딕" w:hAnsi="맑은 고딕" w:eastAsia="맑은 고딕"/>
                <w:b/>
                <w:color w:val="FFFFFF"/>
                <w:sz w:val="19"/>
              </w:rPr>
              <w:t>TRANSACTIONAL</w:t>
            </w:r>
          </w:p>
        </w:tc>
        <w:tc>
          <w:tcPr>
            <w:tcW w:type="dxa" w:w="1728"/>
            <w:shd w:val="clear" w:color="auto" w:fill="4F81BD"/>
          </w:tcPr>
          <w:p>
            <w:r/>
            <w:r>
              <w:rPr>
                <w:rFonts w:ascii="맑은 고딕" w:hAnsi="맑은 고딕" w:eastAsia="맑은 고딕"/>
                <w:b/>
                <w:color w:val="FFFFFF"/>
                <w:sz w:val="19"/>
              </w:rPr>
              <w:t>IMMEDIATE</w:t>
            </w:r>
          </w:p>
        </w:tc>
        <w:tc>
          <w:tcPr>
            <w:tcW w:type="dxa" w:w="1728"/>
            <w:shd w:val="clear" w:color="auto" w:fill="4F81BD"/>
          </w:tcPr>
          <w:p>
            <w:r/>
            <w:r>
              <w:rPr>
                <w:rFonts w:ascii="맑은 고딕" w:hAnsi="맑은 고딕" w:eastAsia="맑은 고딕"/>
                <w:b/>
                <w:color w:val="FFFFFF"/>
                <w:sz w:val="19"/>
              </w:rPr>
              <w:t>ABORT</w:t>
            </w:r>
          </w:p>
        </w:tc>
      </w:tr>
      <w:tr>
        <w:tc>
          <w:tcPr>
            <w:tcW w:type="dxa" w:w="1728"/>
          </w:tcPr>
          <w:p>
            <w:r/>
            <w:r>
              <w:rPr>
                <w:rFonts w:ascii="맑은 고딕" w:hAnsi="맑은 고딕" w:eastAsia="맑은 고딕"/>
                <w:b w:val="0"/>
                <w:sz w:val="19"/>
              </w:rPr>
              <w:t>기다림의 대상</w:t>
            </w:r>
          </w:p>
        </w:tc>
        <w:tc>
          <w:tcPr>
            <w:tcW w:type="dxa" w:w="1728"/>
          </w:tcPr>
          <w:p>
            <w:r/>
            <w:r>
              <w:rPr>
                <w:rFonts w:ascii="맑은 고딕" w:hAnsi="맑은 고딕" w:eastAsia="맑은 고딕"/>
                <w:b w:val="0"/>
                <w:sz w:val="19"/>
              </w:rPr>
              <w:t>세션(모두 로그아웃)</w:t>
            </w:r>
          </w:p>
        </w:tc>
        <w:tc>
          <w:tcPr>
            <w:tcW w:type="dxa" w:w="1728"/>
          </w:tcPr>
          <w:p>
            <w:r/>
            <w:r>
              <w:rPr>
                <w:rFonts w:ascii="맑은 고딕" w:hAnsi="맑은 고딕" w:eastAsia="맑은 고딕"/>
                <w:b w:val="0"/>
                <w:sz w:val="19"/>
              </w:rPr>
              <w:t>트랜잭션(완료까지)</w:t>
            </w:r>
          </w:p>
        </w:tc>
        <w:tc>
          <w:tcPr>
            <w:tcW w:type="dxa" w:w="1728"/>
          </w:tcPr>
          <w:p>
            <w:r/>
            <w:r>
              <w:rPr>
                <w:rFonts w:ascii="맑은 고딕" w:hAnsi="맑은 고딕" w:eastAsia="맑은 고딕"/>
                <w:b w:val="0"/>
                <w:sz w:val="19"/>
              </w:rPr>
              <w:t>없음</w:t>
            </w:r>
          </w:p>
        </w:tc>
        <w:tc>
          <w:tcPr>
            <w:tcW w:type="dxa" w:w="1728"/>
          </w:tcPr>
          <w:p>
            <w:r/>
            <w:r>
              <w:rPr>
                <w:rFonts w:ascii="맑은 고딕" w:hAnsi="맑은 고딕" w:eastAsia="맑은 고딕"/>
                <w:b w:val="0"/>
                <w:sz w:val="19"/>
              </w:rPr>
              <w:t>없음</w:t>
            </w:r>
          </w:p>
        </w:tc>
      </w:tr>
      <w:tr>
        <w:tc>
          <w:tcPr>
            <w:tcW w:type="dxa" w:w="1728"/>
          </w:tcPr>
          <w:p>
            <w:r/>
            <w:r>
              <w:rPr>
                <w:rFonts w:ascii="맑은 고딕" w:hAnsi="맑은 고딕" w:eastAsia="맑은 고딕"/>
                <w:b w:val="0"/>
                <w:sz w:val="19"/>
              </w:rPr>
              <w:t>활성 트랜잭션 처리</w:t>
            </w:r>
          </w:p>
        </w:tc>
        <w:tc>
          <w:tcPr>
            <w:tcW w:type="dxa" w:w="1728"/>
          </w:tcPr>
          <w:p>
            <w:r/>
            <w:r>
              <w:rPr>
                <w:rFonts w:ascii="맑은 고딕" w:hAnsi="맑은 고딕" w:eastAsia="맑은 고딕"/>
                <w:b w:val="0"/>
                <w:sz w:val="19"/>
              </w:rPr>
              <w:t>사용자가 커밋/롤백</w:t>
            </w:r>
          </w:p>
        </w:tc>
        <w:tc>
          <w:tcPr>
            <w:tcW w:type="dxa" w:w="1728"/>
          </w:tcPr>
          <w:p>
            <w:r/>
            <w:r>
              <w:rPr>
                <w:rFonts w:ascii="맑은 고딕" w:hAnsi="맑은 고딕" w:eastAsia="맑은 고딕"/>
                <w:b w:val="0"/>
                <w:sz w:val="19"/>
              </w:rPr>
              <w:t>완료 후 세션 종료</w:t>
            </w:r>
          </w:p>
        </w:tc>
        <w:tc>
          <w:tcPr>
            <w:tcW w:type="dxa" w:w="1728"/>
          </w:tcPr>
          <w:p>
            <w:r/>
            <w:r>
              <w:rPr>
                <w:rFonts w:ascii="맑은 고딕" w:hAnsi="맑은 고딕" w:eastAsia="맑은 고딕"/>
                <w:b w:val="0"/>
                <w:sz w:val="19"/>
              </w:rPr>
              <w:t>서버가 롤백</w:t>
            </w:r>
          </w:p>
        </w:tc>
        <w:tc>
          <w:tcPr>
            <w:tcW w:type="dxa" w:w="1728"/>
          </w:tcPr>
          <w:p>
            <w:r/>
            <w:r>
              <w:rPr>
                <w:rFonts w:ascii="맑은 고딕" w:hAnsi="맑은 고딕" w:eastAsia="맑은 고딕"/>
                <w:b w:val="0"/>
                <w:sz w:val="19"/>
              </w:rPr>
              <w:t>방치(롤백 안 함)</w:t>
            </w:r>
          </w:p>
        </w:tc>
      </w:tr>
      <w:tr>
        <w:tc>
          <w:tcPr>
            <w:tcW w:type="dxa" w:w="1728"/>
          </w:tcPr>
          <w:p>
            <w:r/>
            <w:r>
              <w:rPr>
                <w:rFonts w:ascii="맑은 고딕" w:hAnsi="맑은 고딕" w:eastAsia="맑은 고딕"/>
                <w:b w:val="0"/>
                <w:sz w:val="19"/>
              </w:rPr>
              <w:t>체크포인트 수행</w:t>
            </w:r>
          </w:p>
        </w:tc>
        <w:tc>
          <w:tcPr>
            <w:tcW w:type="dxa" w:w="1728"/>
          </w:tcPr>
          <w:p>
            <w:r/>
            <w:r>
              <w:rPr>
                <w:rFonts w:ascii="맑은 고딕" w:hAnsi="맑은 고딕" w:eastAsia="맑은 고딕"/>
                <w:b w:val="0"/>
                <w:sz w:val="19"/>
              </w:rPr>
              <w:t>예</w:t>
            </w:r>
          </w:p>
        </w:tc>
        <w:tc>
          <w:tcPr>
            <w:tcW w:type="dxa" w:w="1728"/>
          </w:tcPr>
          <w:p>
            <w:r/>
            <w:r>
              <w:rPr>
                <w:rFonts w:ascii="맑은 고딕" w:hAnsi="맑은 고딕" w:eastAsia="맑은 고딕"/>
                <w:b w:val="0"/>
                <w:sz w:val="19"/>
              </w:rPr>
              <w:t>예</w:t>
            </w:r>
          </w:p>
        </w:tc>
        <w:tc>
          <w:tcPr>
            <w:tcW w:type="dxa" w:w="1728"/>
          </w:tcPr>
          <w:p>
            <w:r/>
            <w:r>
              <w:rPr>
                <w:rFonts w:ascii="맑은 고딕" w:hAnsi="맑은 고딕" w:eastAsia="맑은 고딕"/>
                <w:b w:val="0"/>
                <w:sz w:val="19"/>
              </w:rPr>
              <w:t>예</w:t>
            </w:r>
          </w:p>
        </w:tc>
        <w:tc>
          <w:tcPr>
            <w:tcW w:type="dxa" w:w="1728"/>
          </w:tcPr>
          <w:p>
            <w:r/>
            <w:r>
              <w:rPr>
                <w:rFonts w:ascii="맑은 고딕" w:hAnsi="맑은 고딕" w:eastAsia="맑은 고딕"/>
                <w:b w:val="0"/>
                <w:sz w:val="19"/>
              </w:rPr>
              <w:t>아니오</w:t>
            </w:r>
          </w:p>
        </w:tc>
      </w:tr>
      <w:tr>
        <w:tc>
          <w:tcPr>
            <w:tcW w:type="dxa" w:w="1728"/>
          </w:tcPr>
          <w:p>
            <w:r/>
            <w:r>
              <w:rPr>
                <w:rFonts w:ascii="맑은 고딕" w:hAnsi="맑은 고딕" w:eastAsia="맑은 고딕"/>
                <w:b w:val="0"/>
                <w:sz w:val="19"/>
              </w:rPr>
              <w:t>종료 후 일관성</w:t>
            </w:r>
          </w:p>
        </w:tc>
        <w:tc>
          <w:tcPr>
            <w:tcW w:type="dxa" w:w="1728"/>
          </w:tcPr>
          <w:p>
            <w:r/>
            <w:r>
              <w:rPr>
                <w:rFonts w:ascii="맑은 고딕" w:hAnsi="맑은 고딕" w:eastAsia="맑은 고딕"/>
                <w:b w:val="0"/>
                <w:sz w:val="19"/>
              </w:rPr>
              <w:t>일관</w:t>
            </w:r>
          </w:p>
        </w:tc>
        <w:tc>
          <w:tcPr>
            <w:tcW w:type="dxa" w:w="1728"/>
          </w:tcPr>
          <w:p>
            <w:r/>
            <w:r>
              <w:rPr>
                <w:rFonts w:ascii="맑은 고딕" w:hAnsi="맑은 고딕" w:eastAsia="맑은 고딕"/>
                <w:b w:val="0"/>
                <w:sz w:val="19"/>
              </w:rPr>
              <w:t>일관</w:t>
            </w:r>
          </w:p>
        </w:tc>
        <w:tc>
          <w:tcPr>
            <w:tcW w:type="dxa" w:w="1728"/>
          </w:tcPr>
          <w:p>
            <w:r/>
            <w:r>
              <w:rPr>
                <w:rFonts w:ascii="맑은 고딕" w:hAnsi="맑은 고딕" w:eastAsia="맑은 고딕"/>
                <w:b w:val="0"/>
                <w:sz w:val="19"/>
              </w:rPr>
              <w:t>일관</w:t>
            </w:r>
          </w:p>
        </w:tc>
        <w:tc>
          <w:tcPr>
            <w:tcW w:type="dxa" w:w="1728"/>
          </w:tcPr>
          <w:p>
            <w:r/>
            <w:r>
              <w:rPr>
                <w:rFonts w:ascii="맑은 고딕" w:hAnsi="맑은 고딕" w:eastAsia="맑은 고딕"/>
                <w:b w:val="0"/>
                <w:sz w:val="19"/>
              </w:rPr>
              <w:t>비일관</w:t>
            </w:r>
          </w:p>
        </w:tc>
      </w:tr>
      <w:tr>
        <w:tc>
          <w:tcPr>
            <w:tcW w:type="dxa" w:w="1728"/>
          </w:tcPr>
          <w:p>
            <w:r/>
            <w:r>
              <w:rPr>
                <w:rFonts w:ascii="맑은 고딕" w:hAnsi="맑은 고딕" w:eastAsia="맑은 고딕"/>
                <w:b w:val="0"/>
                <w:sz w:val="19"/>
              </w:rPr>
              <w:t>다음 기동 시 복구</w:t>
            </w:r>
          </w:p>
        </w:tc>
        <w:tc>
          <w:tcPr>
            <w:tcW w:type="dxa" w:w="1728"/>
          </w:tcPr>
          <w:p>
            <w:r/>
            <w:r>
              <w:rPr>
                <w:rFonts w:ascii="맑은 고딕" w:hAnsi="맑은 고딕" w:eastAsia="맑은 고딕"/>
                <w:b w:val="0"/>
                <w:sz w:val="19"/>
              </w:rPr>
              <w:t>불필요</w:t>
            </w:r>
          </w:p>
        </w:tc>
        <w:tc>
          <w:tcPr>
            <w:tcW w:type="dxa" w:w="1728"/>
          </w:tcPr>
          <w:p>
            <w:r/>
            <w:r>
              <w:rPr>
                <w:rFonts w:ascii="맑은 고딕" w:hAnsi="맑은 고딕" w:eastAsia="맑은 고딕"/>
                <w:b w:val="0"/>
                <w:sz w:val="19"/>
              </w:rPr>
              <w:t>불필요</w:t>
            </w:r>
          </w:p>
        </w:tc>
        <w:tc>
          <w:tcPr>
            <w:tcW w:type="dxa" w:w="1728"/>
          </w:tcPr>
          <w:p>
            <w:r/>
            <w:r>
              <w:rPr>
                <w:rFonts w:ascii="맑은 고딕" w:hAnsi="맑은 고딕" w:eastAsia="맑은 고딕"/>
                <w:b w:val="0"/>
                <w:sz w:val="19"/>
              </w:rPr>
              <w:t>불필요</w:t>
            </w:r>
          </w:p>
        </w:tc>
        <w:tc>
          <w:tcPr>
            <w:tcW w:type="dxa" w:w="1728"/>
          </w:tcPr>
          <w:p>
            <w:r/>
            <w:r>
              <w:rPr>
                <w:rFonts w:ascii="맑은 고딕" w:hAnsi="맑은 고딕" w:eastAsia="맑은 고딕"/>
                <w:b w:val="0"/>
                <w:sz w:val="19"/>
              </w:rPr>
              <w:t>필요(자동)</w:t>
            </w:r>
          </w:p>
        </w:tc>
      </w:tr>
      <w:tr>
        <w:tc>
          <w:tcPr>
            <w:tcW w:type="dxa" w:w="1728"/>
          </w:tcPr>
          <w:p>
            <w:r/>
            <w:r>
              <w:rPr>
                <w:rFonts w:ascii="맑은 고딕" w:hAnsi="맑은 고딕" w:eastAsia="맑은 고딕"/>
                <w:b w:val="0"/>
                <w:sz w:val="19"/>
              </w:rPr>
              <w:t>종료 속도</w:t>
            </w:r>
          </w:p>
        </w:tc>
        <w:tc>
          <w:tcPr>
            <w:tcW w:type="dxa" w:w="1728"/>
          </w:tcPr>
          <w:p>
            <w:r/>
            <w:r>
              <w:rPr>
                <w:rFonts w:ascii="맑은 고딕" w:hAnsi="맑은 고딕" w:eastAsia="맑은 고딕"/>
                <w:b w:val="0"/>
                <w:sz w:val="19"/>
              </w:rPr>
              <w:t>가장 느림(가변)</w:t>
            </w:r>
          </w:p>
        </w:tc>
        <w:tc>
          <w:tcPr>
            <w:tcW w:type="dxa" w:w="1728"/>
          </w:tcPr>
          <w:p>
            <w:r/>
            <w:r>
              <w:rPr>
                <w:rFonts w:ascii="맑은 고딕" w:hAnsi="맑은 고딕" w:eastAsia="맑은 고딕"/>
                <w:b w:val="0"/>
                <w:sz w:val="19"/>
              </w:rPr>
              <w:t>느림(가변)</w:t>
            </w:r>
          </w:p>
        </w:tc>
        <w:tc>
          <w:tcPr>
            <w:tcW w:type="dxa" w:w="1728"/>
          </w:tcPr>
          <w:p>
            <w:r/>
            <w:r>
              <w:rPr>
                <w:rFonts w:ascii="맑은 고딕" w:hAnsi="맑은 고딕" w:eastAsia="맑은 고딕"/>
                <w:b w:val="0"/>
                <w:sz w:val="19"/>
              </w:rPr>
              <w:t>빠름</w:t>
            </w:r>
          </w:p>
        </w:tc>
        <w:tc>
          <w:tcPr>
            <w:tcW w:type="dxa" w:w="1728"/>
          </w:tcPr>
          <w:p>
            <w:r/>
            <w:r>
              <w:rPr>
                <w:rFonts w:ascii="맑은 고딕" w:hAnsi="맑은 고딕" w:eastAsia="맑은 고딕"/>
                <w:b w:val="0"/>
                <w:sz w:val="19"/>
              </w:rPr>
              <w:t>가장 빠름</w:t>
            </w:r>
          </w:p>
        </w:tc>
      </w:tr>
    </w:tbl>
    <w:p>
      <w:pPr>
        <w:pStyle w:val="Heading1"/>
      </w:pPr>
      <w:r>
        <w:t>7.7  종료 모드별 일관성과 인스턴스 복구 비교</w:t>
      </w:r>
    </w:p>
    <w:p>
      <w:r>
        <w:rPr>
          <w:rFonts w:ascii="맑은 고딕" w:hAnsi="맑은 고딕" w:eastAsia="맑은 고딕"/>
          <w:b w:val="0"/>
          <w:sz w:val="21"/>
        </w:rPr>
        <w:t>앞의 네 절에서 각 종료 모드의 동작을 살펴봤다. 이제 이들을 '데이터베이스 일관성'과 '인스턴스 복구'라는 두 결과의 관점에서 하나로 묶어 정리한다. 실무에서 종료 모드를 선택할 때 궁극적으로 따져야 하는 것이 바로 이 두 가지이기 때문이다.</w:t>
      </w:r>
    </w:p>
    <w:p>
      <w:r>
        <w:rPr>
          <w:rFonts w:ascii="맑은 고딕" w:hAnsi="맑은 고딕" w:eastAsia="맑은 고딕"/>
          <w:b w:val="0"/>
          <w:sz w:val="21"/>
        </w:rPr>
        <w:t>결론부터 말하면, 종료 모드는 크게 두 부류로 나뉜다. 하나는 NORMAL·TRANSACTIONAL·IMMEDIATE로 대표되는 '정상 종료(clean shutdown)' 부류이고, 다른 하나는 ABORT(그리고 인스턴스 장애, STARTUP FORCE)로 대표되는 '비정상 종료' 부류다. 이 두 부류를 가르는 기준은 '종료 과정에서 체크포인트를 수행하여 데이터 파일을 일관 상태로 닫았는가'이다.</w:t>
      </w:r>
    </w:p>
    <w:p>
      <w:pPr>
        <w:pStyle w:val="Heading2"/>
      </w:pPr>
      <w:r>
        <w:t>7.7.1  정상 종료의 경로 — 일관 상태로 닫힘</w:t>
      </w:r>
    </w:p>
    <w:p>
      <w:r>
        <w:rPr>
          <w:rFonts w:ascii="맑은 고딕" w:hAnsi="맑은 고딕" w:eastAsia="맑은 고딕"/>
          <w:b w:val="0"/>
          <w:sz w:val="21"/>
        </w:rPr>
        <w:t>IMMEDIATE, TRANSACTIONAL, NORMAL 모드는 종료 과정에서 다음의 정리를 수행한다. IMMEDIATE의 경우 커밋되지 않은 변경사항이 롤백되고, 데이터베이스 버퍼 캐시의 수정된 블록이 데이터 파일에 기록되며(체크포인트), 사용하던 자원이 해제된다. 이 과정을 마치면 데이터 파일과 리두 로그 파일이 서로 완전히 동기화된 상태, 즉 일관 상태(consistent state)로 닫힌다. 데이터 파일 헤더에 기록된 SCN과 컨트롤 파일의 SCN이 일치하며, '이 데이터베이스는 깨끗하게 닫혔다'는 표시가 남는다.</w:t>
      </w:r>
    </w:p>
    <w:p>
      <w:r>
        <w:rPr>
          <w:rFonts w:ascii="맑은 고딕" w:hAnsi="맑은 고딕" w:eastAsia="맑은 고딕"/>
          <w:b w:val="0"/>
          <w:sz w:val="21"/>
        </w:rPr>
        <w:t>이렇게 일관 상태로 닫힌 데이터베이스는 다음 기동 시 인스턴스 복구가 필요 없다. STARTUP을 실행하면 NOMOUNT → MOUNT → OPEN을 거쳐 곧바로 사용 가능해진다. 복구 단계가 없으므로 기동도 빠르다. 아래 그림은 정상 종료의 경로를 도식화한 것이다.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E6E6E6"/>
                <w:sz w:val="19"/>
              </w:rPr>
              <w:t>[ 정상 종료: SHUTDOWN NORMAL / TRANSACTIONAL / IMMEDIATE ]</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OPEN</w:t>
            </w:r>
          </w:p>
          <w:p>
            <w:pPr>
              <w:spacing w:after="0" w:before="0"/>
            </w:pPr>
            <w:r>
              <w:rPr>
                <w:rFonts w:ascii="Consolas" w:hAnsi="Consolas" w:eastAsia="Consolas"/>
                <w:b w:val="0"/>
                <w:color w:val="E6E6E6"/>
                <w:sz w:val="19"/>
              </w:rPr>
              <w:t xml:space="preserve">   │  내려가는 길:</w:t>
            </w:r>
          </w:p>
          <w:p>
            <w:pPr>
              <w:spacing w:after="0" w:before="0"/>
            </w:pPr>
            <w:r>
              <w:rPr>
                <w:rFonts w:ascii="Consolas" w:hAnsi="Consolas" w:eastAsia="Consolas"/>
                <w:b w:val="0"/>
                <w:color w:val="E6E6E6"/>
                <w:sz w:val="19"/>
              </w:rPr>
              <w:t xml:space="preserve">   │   - (IMMEDIATE의 경우) 커밋되지 않은 변경사항 롤백</w:t>
            </w:r>
          </w:p>
          <w:p>
            <w:pPr>
              <w:spacing w:after="0" w:before="0"/>
            </w:pPr>
            <w:r>
              <w:rPr>
                <w:rFonts w:ascii="Consolas" w:hAnsi="Consolas" w:eastAsia="Consolas"/>
                <w:b w:val="0"/>
                <w:color w:val="E6E6E6"/>
                <w:sz w:val="19"/>
              </w:rPr>
              <w:t xml:space="preserve">   │   - 데이터베이스 버퍼 캐시가 데이터 파일에 기록됨(체크포인트)</w:t>
            </w:r>
          </w:p>
          <w:p>
            <w:pPr>
              <w:spacing w:after="0" w:before="0"/>
            </w:pPr>
            <w:r>
              <w:rPr>
                <w:rFonts w:ascii="Consolas" w:hAnsi="Consolas" w:eastAsia="Consolas"/>
                <w:b w:val="0"/>
                <w:color w:val="E6E6E6"/>
                <w:sz w:val="19"/>
              </w:rPr>
              <w:t xml:space="preserve">   │   - 자원 해제</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SHUTDOWN  ──────────────►  [ 일관된 데이터베이스 ]</w:t>
            </w:r>
          </w:p>
          <w:p>
            <w:pPr>
              <w:spacing w:after="0" w:before="0"/>
            </w:pPr>
            <w:r>
              <w:rPr>
                <w:rFonts w:ascii="Consolas" w:hAnsi="Consolas" w:eastAsia="Consolas"/>
                <w:b w:val="0"/>
                <w:color w:val="E6E6E6"/>
                <w:sz w:val="19"/>
              </w:rPr>
              <w:t xml:space="preserve">                              │  올라가는 길:</w:t>
            </w:r>
          </w:p>
          <w:p>
            <w:pPr>
              <w:spacing w:after="0" w:before="0"/>
            </w:pPr>
            <w:r>
              <w:rPr>
                <w:rFonts w:ascii="Consolas" w:hAnsi="Consolas" w:eastAsia="Consolas"/>
                <w:b w:val="0"/>
                <w:color w:val="E6E6E6"/>
                <w:sz w:val="19"/>
              </w:rPr>
              <w:t xml:space="preserve">                              │   - 인스턴스 복구 없음</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OPEN (빠르게 기동 완료)</w:t>
            </w:r>
          </w:p>
        </w:tc>
      </w:tr>
    </w:tbl>
    <w:p>
      <w:pPr>
        <w:pStyle w:val="Heading2"/>
      </w:pPr>
      <w:r>
        <w:t>7.7.2  비정상 종료의 경로 — 비일관 상태와 인스턴스 복구</w:t>
      </w:r>
    </w:p>
    <w:p>
      <w:r>
        <w:rPr>
          <w:rFonts w:ascii="맑은 고딕" w:hAnsi="맑은 고딕" w:eastAsia="맑은 고딕"/>
          <w:b w:val="0"/>
          <w:sz w:val="21"/>
        </w:rPr>
        <w:t>ABORT 모드로 종료하거나, 인스턴스가 갑자기 죽거나(서버 정전·프로세스 강제 종료 등), STARTUP FORCE로 강제 재기동할 때는 정리 과정이 생략된다. 수정된 버퍼가 데이터 파일에 기록되지 않고, 커밋되지 않은 변경사항이 롤백되지 않은 채로 인스턴스가 중단된다. 그 결과 데이터 파일에는 '이미 커밋되었지만 아직 데이터 파일에는 반영되지 않은 변경'과 '아직 커밋되지 않았는데 데이터 파일에는 일부 반영되어 버린 변경'이 뒤섞여 남는다. 이것이 비일관(inconsistent) 상태다.</w:t>
      </w:r>
    </w:p>
    <w:p>
      <w:r>
        <w:rPr>
          <w:rFonts w:ascii="맑은 고딕" w:hAnsi="맑은 고딕" w:eastAsia="맑은 고딕"/>
          <w:b w:val="0"/>
          <w:sz w:val="21"/>
        </w:rPr>
        <w:t>다행히 Oracle은 이 비일관을 자동으로 회복하는 메커니즘을 갖추고 있다. 다음 기동 시 OPEN 단계에서 SMON 백그라운드 프로세스가 인스턴스 복구(instance recovery)를 자동으로 수행한다. 인스턴스 복구는 두 국면으로 이루어진다. 첫째는 롤 포워드(roll forward, cache recovery)로, 온라인 리두 로그 파일에 기록된 변경사항을 데이터 파일에 다시 적용하여 마지막 순간까지의 모든 커밋된 변경(그리고 커밋되지 않은 변경까지 일단 전부)을 데이터 파일에 반영한다. 둘째는 롤백(roll back, transaction recovery)으로, 언두(undo) 세그먼트를 사용하여 커밋되지 않은 변경사항을 되돌린다. 이 두 국면을 마치면 데이터베이스는 다시 일관 상태가 되고 자원이 해제되며, 사용자가 접근할 수 있게 된다.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E6E6E6"/>
                <w:sz w:val="19"/>
              </w:rPr>
              <w:t>[ 비정상 종료: SHUTDOWN ABORT / 인스턴스 장애 / STARTUP FORCE ]</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OPEN</w:t>
            </w:r>
          </w:p>
          <w:p>
            <w:pPr>
              <w:spacing w:after="0" w:before="0"/>
            </w:pPr>
            <w:r>
              <w:rPr>
                <w:rFonts w:ascii="Consolas" w:hAnsi="Consolas" w:eastAsia="Consolas"/>
                <w:b w:val="0"/>
                <w:color w:val="E6E6E6"/>
                <w:sz w:val="19"/>
              </w:rPr>
              <w:t xml:space="preserve">   │  내려가는 길:</w:t>
            </w:r>
          </w:p>
          <w:p>
            <w:pPr>
              <w:spacing w:after="0" w:before="0"/>
            </w:pPr>
            <w:r>
              <w:rPr>
                <w:rFonts w:ascii="Consolas" w:hAnsi="Consolas" w:eastAsia="Consolas"/>
                <w:b w:val="0"/>
                <w:color w:val="E6E6E6"/>
                <w:sz w:val="19"/>
              </w:rPr>
              <w:t xml:space="preserve">   │   - 수정된 버퍼가 데이터 파일에 기록되지 않음</w:t>
            </w:r>
          </w:p>
          <w:p>
            <w:pPr>
              <w:spacing w:after="0" w:before="0"/>
            </w:pPr>
            <w:r>
              <w:rPr>
                <w:rFonts w:ascii="Consolas" w:hAnsi="Consolas" w:eastAsia="Consolas"/>
                <w:b w:val="0"/>
                <w:color w:val="E6E6E6"/>
                <w:sz w:val="19"/>
              </w:rPr>
              <w:t xml:space="preserve">   │   - 커밋되지 않은 변경사항이 롤백되지 않음</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SHUTDOWN  ──────────────►  [ 비일관 데이터베이스 ]</w:t>
            </w:r>
          </w:p>
          <w:p>
            <w:pPr>
              <w:spacing w:after="0" w:before="0"/>
            </w:pPr>
            <w:r>
              <w:rPr>
                <w:rFonts w:ascii="Consolas" w:hAnsi="Consolas" w:eastAsia="Consolas"/>
                <w:b w:val="0"/>
                <w:color w:val="E6E6E6"/>
                <w:sz w:val="19"/>
              </w:rPr>
              <w:t xml:space="preserve">                              │  올라가는 길(자동 인스턴스 복구):</w:t>
            </w:r>
          </w:p>
          <w:p>
            <w:pPr>
              <w:spacing w:after="0" w:before="0"/>
            </w:pPr>
            <w:r>
              <w:rPr>
                <w:rFonts w:ascii="Consolas" w:hAnsi="Consolas" w:eastAsia="Consolas"/>
                <w:b w:val="0"/>
                <w:color w:val="E6E6E6"/>
                <w:sz w:val="19"/>
              </w:rPr>
              <w:t xml:space="preserve">                              │   1) 롤 포워드: 온라인 리두 로그로 변경 재적용</w:t>
            </w:r>
          </w:p>
          <w:p>
            <w:pPr>
              <w:spacing w:after="0" w:before="0"/>
            </w:pPr>
            <w:r>
              <w:rPr>
                <w:rFonts w:ascii="Consolas" w:hAnsi="Consolas" w:eastAsia="Consolas"/>
                <w:b w:val="0"/>
                <w:color w:val="E6E6E6"/>
                <w:sz w:val="19"/>
              </w:rPr>
              <w:t xml:space="preserve">                              │   2) 롤백: 언두 세그먼트로 미커밋 변경 되돌림</w:t>
            </w:r>
          </w:p>
          <w:p>
            <w:pPr>
              <w:spacing w:after="0" w:before="0"/>
            </w:pPr>
            <w:r>
              <w:rPr>
                <w:rFonts w:ascii="Consolas" w:hAnsi="Consolas" w:eastAsia="Consolas"/>
                <w:b w:val="0"/>
                <w:color w:val="E6E6E6"/>
                <w:sz w:val="19"/>
              </w:rPr>
              <w:t xml:space="preserve">                              │   3) 자원 해제</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OPEN (복구 후 기동 완료)</w:t>
            </w:r>
          </w:p>
        </w:tc>
      </w:tr>
    </w:tbl>
    <w:p>
      <w:r>
        <w:rPr>
          <w:rFonts w:ascii="맑은 고딕" w:hAnsi="맑은 고딕" w:eastAsia="맑은 고딕"/>
          <w:b w:val="0"/>
          <w:sz w:val="21"/>
        </w:rPr>
        <w:t>두 경로를 나란히 놓고 보면 핵심이 선명해진다. ABORT 종료를 수행하면 데이터베이스가 비일관 상태가 되는 반면, 다른 종료 모드(NORMAL·TRANSACTIONAL·IMMEDIATE) 동안에는 데이터베이스가 일관 상태를 유지한다. 또한 ABORT 종료 후에는 데이터베이스 인스턴스를 복구해야 하지만(다행히 자동으로 이루어진다), 다른 종료 모드에서는 그럴 필요가 없다. 바로 이 '복구 필요 여부'가 종료 모드 선택의 실질적 무게중심이다.</w:t>
      </w:r>
    </w:p>
    <w:tbl>
      <w:tblPr>
        <w:tblW w:type="auto" w:w="0"/>
        <w:tblLayout w:type="autofit"/>
        <w:tblLook w:firstColumn="1" w:firstRow="1" w:lastColumn="0" w:lastRow="0" w:noHBand="0" w:noVBand="1" w:val="04A0"/>
      </w:tblPr>
      <w:tblGrid>
        <w:gridCol w:w="8640"/>
      </w:tblGrid>
      <w:tr>
        <w:tc>
          <w:tcPr>
            <w:tcW w:type="dxa" w:w="8640"/>
            <w:shd w:val="clear" w:color="auto" w:fill="FFF6D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8A6D00"/>
                <w:sz w:val="21"/>
              </w:rPr>
              <w:t>[참고] 인스턴스 복구는 자동, 미디어 복구는 수동</w:t>
            </w:r>
          </w:p>
          <w:p>
            <w:r>
              <w:rPr>
                <w:rFonts w:ascii="맑은 고딕" w:hAnsi="맑은 고딕" w:eastAsia="맑은 고딕"/>
                <w:b w:val="0"/>
                <w:color w:val="222222"/>
                <w:sz w:val="20"/>
              </w:rPr>
              <w:t>ABORT나 인스턴스 장애 후의 인스턴스 복구(instance recovery)는 온라인 리두 로그와 언두만으로 자동 수행되므로 관리자가 개입할 필요가 없다. 이를 미디어 복구(media recovery)와 혼동하지 말자. 미디어 복구는 데이터 파일 자체가 손상·소실되어 백업과 아카이브 리두 로그로부터 복원해야 하는 경우로, RECOVER 명령을 통한 관리자의 수동 개입이 필요하다. ABORT는 데이터 파일을 손상시키지 않으므로 미디어 복구가 아니라 인스턴스 복구만 요구한다.</w:t>
            </w:r>
          </w:p>
        </w:tc>
      </w:tr>
    </w:tbl>
    <w:tbl>
      <w:tblPr>
        <w:tblW w:type="auto" w:w="0"/>
        <w:tblLayout w:type="autofit"/>
        <w:tblLook w:firstColumn="1" w:firstRow="1" w:lastColumn="0" w:lastRow="0" w:noHBand="0" w:noVBand="1" w:val="04A0"/>
      </w:tblPr>
      <w:tblGrid>
        <w:gridCol w:w="8640"/>
      </w:tblGrid>
      <w:tr>
        <w:tc>
          <w:tcPr>
            <w:tcW w:type="dxa" w:w="8640"/>
            <w:shd w:val="clear" w:color="auto" w:fill="E1ECF7"/>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1F4E79"/>
                <w:sz w:val="21"/>
              </w:rPr>
              <w:t>[실무 시나리오] 정전 후 데이터베이스가 스스로 복구되며 열리다</w:t>
            </w:r>
          </w:p>
          <w:p>
            <w:r>
              <w:rPr>
                <w:rFonts w:ascii="맑은 고딕" w:hAnsi="맑은 고딕" w:eastAsia="맑은 고딕"/>
                <w:b w:val="0"/>
                <w:color w:val="222222"/>
                <w:sz w:val="20"/>
              </w:rPr>
              <w:t>야간에 데이터센터 정전으로 서버가 갑자기 꺼졌다가 전원이 복구되었다. 아침에 확인해 보니 데이터베이스 인스턴스가 이미 정상적으로 OPEN 되어 서비스 중이었고, 알림 로그(alert log)에는 'Beginning crash recovery', 'Roll forward complete', 'Roll back complete' 같은 메시지가 차례로 기록되어 있었다. 이것이 바로 자동 인스턴스 복구가 동작한 흔적이다. 정전은 SHUTDOWN ABORT와 동일한 효과(비정상 종료)를 내지만, 데이터 파일이 물리적으로 손상되지 않았다면 다음 기동 시 온라인 리두 로그와 언두만으로 일관성이 자동 회복된다. 관리자가 할 일은 복구가 정상적으로 완료되었는지 알림 로그로 확인하고, 애플리케이션 정합성을 점검하는 것이다.</w:t>
            </w:r>
          </w:p>
        </w:tc>
      </w:tr>
    </w:tbl>
    <w:p>
      <w:pPr>
        <w:pStyle w:val="Heading1"/>
      </w:pPr>
      <w:r>
        <w:t>7.8  PDB 열기와 닫기</w:t>
      </w:r>
    </w:p>
    <w:p>
      <w:r>
        <w:rPr>
          <w:rFonts w:ascii="맑은 고딕" w:hAnsi="맑은 고딕" w:eastAsia="맑은 고딕"/>
          <w:b w:val="0"/>
          <w:sz w:val="21"/>
        </w:rPr>
        <w:t>지금까지의 STARTUP과 SHUTDOWN은 CDB, 즉 컨테이너 데이터베이스 전체(정확히는 CDB 인스턴스와 루트 컨테이너)를 대상으로 하는 명령이었다. 그러나 멀티테넌트 아키텍처에서 실제 사용자 데이터가 담기는 곳은 각각의 PDB(Pluggable Database)다. 7.1.3절에서 확인했듯, CDB를 OPEN해도 PDB는 기본적으로 열리지 않고 MOUNTED 상태로 남는다. 따라서 PDB를 사용하려면 이를 별도로 열어 주어야 한다. 이 절에서는 PDB를 열고 닫는 방법과, PDB가 가질 수 있는 오픈 모드를 다룬다.</w:t>
      </w:r>
    </w:p>
    <w:p>
      <w:pPr>
        <w:pStyle w:val="Heading2"/>
      </w:pPr>
      <w:r>
        <w:t>7.8.1  PDB의 네 가지 오픈 모드</w:t>
      </w:r>
    </w:p>
    <w:p>
      <w:r>
        <w:rPr>
          <w:rFonts w:ascii="맑은 고딕" w:hAnsi="맑은 고딕" w:eastAsia="맑은 고딕"/>
          <w:b w:val="0"/>
          <w:sz w:val="21"/>
        </w:rPr>
        <w:t>PDB를 '시작한다(start up)'는 것과 PDB를 '연다(open)'는 것은 같은 의미이며, Oracle 문서와 온라인 자료에서 두 표현이 혼용되는 것을 볼 수 있다. PDB를 열면 데이터베이스 서버가 해당 PDB에 속한 데이터 파일을 연다. CDB가 여러 단계의 상태를 가지는 것과 유사하게, PDB도 네 가지 수준의 열림 상태를 가지며 이를 오픈 모드(open mode)라고 부른다.</w:t>
      </w:r>
    </w:p>
    <w:p>
      <w:pPr>
        <w:pStyle w:val="ListBullet"/>
      </w:pPr>
      <w:r>
        <w:rPr>
          <w:rFonts w:ascii="맑은 고딕" w:hAnsi="맑은 고딕" w:eastAsia="맑은 고딕"/>
          <w:b w:val="0"/>
          <w:sz w:val="21"/>
        </w:rPr>
        <w:t>READ WRITE — PDB가 완전히 시작(열림)되어 데이터의 조회와 변경이 모두 가능한 정상 운영 상태다. 일반적인 PDB 사용 상태가 이것이다.</w:t>
      </w:r>
    </w:p>
    <w:p>
      <w:pPr>
        <w:pStyle w:val="ListBullet"/>
      </w:pPr>
      <w:r>
        <w:rPr>
          <w:rFonts w:ascii="맑은 고딕" w:hAnsi="맑은 고딕" w:eastAsia="맑은 고딕"/>
          <w:b w:val="0"/>
          <w:sz w:val="21"/>
        </w:rPr>
        <w:t>READ ONLY — PDB가 열려 있지만 데이터 조회만 가능하고 변경은 불가능한 상태다. 보고서 전용 복제본이나 참조용 PDB에 적합하다. 참고로 시드 PDB인 PDB$SEED는 항상 READ ONLY로 유지된다.</w:t>
      </w:r>
    </w:p>
    <w:p>
      <w:pPr>
        <w:pStyle w:val="ListBullet"/>
      </w:pPr>
      <w:r>
        <w:rPr>
          <w:rFonts w:ascii="맑은 고딕" w:hAnsi="맑은 고딕" w:eastAsia="맑은 고딕"/>
          <w:b w:val="0"/>
          <w:sz w:val="21"/>
        </w:rPr>
        <w:t>MIGRATE — PDB 업그레이드 스크립트를 실행하기 위한 특수 상태다. 버전 업그레이드나 패치 과정에서 사용한다.</w:t>
      </w:r>
    </w:p>
    <w:p>
      <w:pPr>
        <w:pStyle w:val="ListBullet"/>
      </w:pPr>
      <w:r>
        <w:rPr>
          <w:rFonts w:ascii="맑은 고딕" w:hAnsi="맑은 고딕" w:eastAsia="맑은 고딕"/>
          <w:b w:val="0"/>
          <w:sz w:val="21"/>
        </w:rPr>
        <w:t>MOUNTED — PDB가 종료(닫힘)된 상태다. PDB의 데이터 파일이 닫혀 있어 사용자가 접근할 수 없다. CDB를 막 OPEN했을 때 PDB가 기본적으로 놓이는 상태가 바로 이 MOUNTED다.</w:t>
      </w:r>
    </w:p>
    <w:p>
      <w:r>
        <w:rPr>
          <w:rFonts w:ascii="맑은 고딕" w:hAnsi="맑은 고딕" w:eastAsia="맑은 고딕"/>
          <w:b w:val="0"/>
          <w:sz w:val="21"/>
        </w:rPr>
        <w:t>이 네 모드는 V$PDBS 뷰의 OPEN_MODE 컬럼에서 확인할 수 있다. 오픈 모드를 조회하는 것은 PDB 관리의 가장 기본적인 점검 동작이므로, 다음 조회 구문은 반드시 익혀 두어야 한다.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모든 PDB의 현재 오픈 모드 확인</w:t>
            </w:r>
          </w:p>
          <w:p>
            <w:pPr>
              <w:spacing w:after="0" w:before="0"/>
            </w:pPr>
            <w:r>
              <w:rPr>
                <w:rFonts w:ascii="Consolas" w:hAnsi="Consolas" w:eastAsia="Consolas"/>
                <w:b w:val="0"/>
                <w:color w:val="E6E6E6"/>
                <w:sz w:val="19"/>
              </w:rPr>
              <w:t>SQL&gt; SELECT con_id, name, open_mode, restricted FROM v$pdbs ORDER BY con_id;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CON_ID NAME          OPEN_MODE   RES</w:t>
            </w:r>
          </w:p>
          <w:p>
            <w:pPr>
              <w:spacing w:after="0" w:before="0"/>
            </w:pPr>
            <w:r>
              <w:rPr>
                <w:rFonts w:ascii="Consolas" w:hAnsi="Consolas" w:eastAsia="Consolas"/>
                <w:b w:val="0"/>
                <w:color w:val="7EC699"/>
                <w:sz w:val="19"/>
              </w:rPr>
              <w:t>---------- ------------- ----------- ---</w:t>
            </w:r>
          </w:p>
          <w:p>
            <w:pPr>
              <w:spacing w:after="0" w:before="0"/>
            </w:pPr>
            <w:r>
              <w:rPr>
                <w:rFonts w:ascii="Consolas" w:hAnsi="Consolas" w:eastAsia="Consolas"/>
                <w:b w:val="0"/>
                <w:color w:val="E6E6E6"/>
                <w:sz w:val="19"/>
              </w:rPr>
              <w:t xml:space="preserve">         2 PDB$SEED      READ ONLY   NO</w:t>
            </w:r>
          </w:p>
          <w:p>
            <w:pPr>
              <w:spacing w:after="0" w:before="0"/>
            </w:pPr>
            <w:r>
              <w:rPr>
                <w:rFonts w:ascii="Consolas" w:hAnsi="Consolas" w:eastAsia="Consolas"/>
                <w:b w:val="0"/>
                <w:color w:val="E6E6E6"/>
                <w:sz w:val="19"/>
              </w:rPr>
              <w:t xml:space="preserve">         3 SALESPDB      MOUNTED     NO</w:t>
            </w:r>
          </w:p>
          <w:p>
            <w:pPr>
              <w:spacing w:after="0" w:before="0"/>
            </w:pPr>
            <w:r>
              <w:rPr>
                <w:rFonts w:ascii="Consolas" w:hAnsi="Consolas" w:eastAsia="Consolas"/>
                <w:b w:val="0"/>
                <w:color w:val="E6E6E6"/>
                <w:sz w:val="19"/>
              </w:rPr>
              <w:t xml:space="preserve">         4 HRPDB         READ WRITE  NO</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CDB_PDBS 딕셔너리 뷰로 상태를 조회할 수도 있다</w:t>
            </w:r>
          </w:p>
          <w:p>
            <w:pPr>
              <w:spacing w:after="0" w:before="0"/>
            </w:pPr>
            <w:r>
              <w:rPr>
                <w:rFonts w:ascii="Consolas" w:hAnsi="Consolas" w:eastAsia="Consolas"/>
                <w:b w:val="0"/>
                <w:color w:val="E6E6E6"/>
                <w:sz w:val="19"/>
              </w:rPr>
              <w:t>SQL&gt; SELECT pdb_name, status FROM cdb_pdbs ORDER BY pdb_name;</w:t>
            </w:r>
          </w:p>
        </w:tc>
      </w:tr>
    </w:tbl>
    <w:p>
      <w:pPr>
        <w:pStyle w:val="Heading2"/>
      </w:pPr>
      <w:r>
        <w:t>7.8.2  ALTER PLUGGABLE DATABASE로 PDB 개폐하기</w:t>
      </w:r>
    </w:p>
    <w:p>
      <w:r>
        <w:rPr>
          <w:rFonts w:ascii="맑은 고딕" w:hAnsi="맑은 고딕" w:eastAsia="맑은 고딕"/>
          <w:b w:val="0"/>
          <w:sz w:val="21"/>
        </w:rPr>
        <w:t>루트 컨테이너에 접속한 상태에서, 또는 PDB 자체에 접속한 상태에서 ALTER PLUGGABLE DATABASE 명령을 사용하면 PDB를 열고 닫을 수 있다. 이 명령의 가장 큰 장점은 PDB를 어떤 오픈 모드에서든 다른 오픈 모드로 자유롭게 전환할 수 있다는 점이다. 예를 들어 MOUNTED에서 READ WRITE로, READ WRITE에서 READ ONLY로, READ ONLY에서 다시 MOUNTED로 직접 전환할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PDB1을 열기(오픈 모드가 MOUNTED → READ WRITE 로 바뀜)</w:t>
            </w:r>
          </w:p>
          <w:p>
            <w:pPr>
              <w:spacing w:after="0" w:before="0"/>
            </w:pPr>
            <w:r>
              <w:rPr>
                <w:rFonts w:ascii="Consolas" w:hAnsi="Consolas" w:eastAsia="Consolas"/>
                <w:b w:val="0"/>
                <w:color w:val="E6E6E6"/>
                <w:sz w:val="19"/>
              </w:rPr>
              <w:t>SQL&gt; ALTER PLUGGABLE DATABASE PDB1 OPEN;</w:t>
            </w:r>
          </w:p>
          <w:p>
            <w:pPr>
              <w:spacing w:after="0" w:before="0"/>
            </w:pPr>
            <w:r>
              <w:rPr>
                <w:rFonts w:ascii="Consolas" w:hAnsi="Consolas" w:eastAsia="Consolas"/>
                <w:b w:val="0"/>
                <w:color w:val="E6E6E6"/>
                <w:sz w:val="19"/>
              </w:rPr>
              <w:t>Pluggable 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PDB1을 닫기(오픈 모드가 READ WRITE → MOUNTED 로 바뀜)</w:t>
            </w:r>
          </w:p>
          <w:p>
            <w:pPr>
              <w:spacing w:after="0" w:before="0"/>
            </w:pPr>
            <w:r>
              <w:rPr>
                <w:rFonts w:ascii="Consolas" w:hAnsi="Consolas" w:eastAsia="Consolas"/>
                <w:b w:val="0"/>
                <w:color w:val="E6E6E6"/>
                <w:sz w:val="19"/>
              </w:rPr>
              <w:t>SQL&gt; ALTER PLUGGABLE DATABASE PDB1 CLOSE;</w:t>
            </w:r>
          </w:p>
          <w:p>
            <w:pPr>
              <w:spacing w:after="0" w:before="0"/>
            </w:pPr>
            <w:r>
              <w:rPr>
                <w:rFonts w:ascii="Consolas" w:hAnsi="Consolas" w:eastAsia="Consolas"/>
                <w:b w:val="0"/>
                <w:color w:val="E6E6E6"/>
                <w:sz w:val="19"/>
              </w:rPr>
              <w:t>Pluggable 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읽기 전용으로 열기</w:t>
            </w:r>
          </w:p>
          <w:p>
            <w:pPr>
              <w:spacing w:after="0" w:before="0"/>
            </w:pPr>
            <w:r>
              <w:rPr>
                <w:rFonts w:ascii="Consolas" w:hAnsi="Consolas" w:eastAsia="Consolas"/>
                <w:b w:val="0"/>
                <w:color w:val="E6E6E6"/>
                <w:sz w:val="19"/>
              </w:rPr>
              <w:t>SQL&gt; ALTER PLUGGABLE DATABASE PDB1 OPEN READ ONLY;</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이미 열린 PDB의 모드를 바꿀 때는 FORCE로 재시작 없이 강제 전환</w:t>
            </w:r>
          </w:p>
          <w:p>
            <w:pPr>
              <w:spacing w:after="0" w:before="0"/>
            </w:pPr>
            <w:r>
              <w:rPr>
                <w:rFonts w:ascii="Consolas" w:hAnsi="Consolas" w:eastAsia="Consolas"/>
                <w:b w:val="0"/>
                <w:color w:val="E6E6E6"/>
                <w:sz w:val="19"/>
              </w:rPr>
              <w:t>SQL&gt; ALTER PLUGGABLE DATABASE PDB1 OPEN READ ONLY FORCE;</w:t>
            </w:r>
          </w:p>
        </w:tc>
      </w:tr>
    </w:tbl>
    <w:p>
      <w:r>
        <w:rPr>
          <w:rFonts w:ascii="맑은 고딕" w:hAnsi="맑은 고딕" w:eastAsia="맑은 고딕"/>
          <w:b w:val="0"/>
          <w:sz w:val="21"/>
        </w:rPr>
        <w:t>여러 PDB를 한꺼번에 다룰 때는 ALL 키워드가 유용하다. ALTER PLUGGABLE DATABASE ALL OPEN은 모든 PDB를 열고, ALL EXCEPT를 쓰면 특정 PDB만 제외하고 나머지를 열 수 있다. CDB를 기동한 뒤 여러 PDB를 일괄로 여는 운영 스크립트에서 자주 사용된다.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모든 PDB를 한 번에 READ WRITE로 열기</w:t>
            </w:r>
          </w:p>
          <w:p>
            <w:pPr>
              <w:spacing w:after="0" w:before="0"/>
            </w:pPr>
            <w:r>
              <w:rPr>
                <w:rFonts w:ascii="Consolas" w:hAnsi="Consolas" w:eastAsia="Consolas"/>
                <w:b w:val="0"/>
                <w:color w:val="E6E6E6"/>
                <w:sz w:val="19"/>
              </w:rPr>
              <w:t>SQL&gt; ALTER PLUGGABLE DATABASE ALL OPEN;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SALESPDB만 제외하고 나머지 모든 PDB 열기</w:t>
            </w:r>
          </w:p>
          <w:p>
            <w:pPr>
              <w:spacing w:after="0" w:before="0"/>
            </w:pPr>
            <w:r>
              <w:rPr>
                <w:rFonts w:ascii="Consolas" w:hAnsi="Consolas" w:eastAsia="Consolas"/>
                <w:b w:val="0"/>
                <w:color w:val="E6E6E6"/>
                <w:sz w:val="19"/>
              </w:rPr>
              <w:t>SQL&gt; ALTER PLUGGABLE DATABASE ALL EXCEPT SALESPDB OPEN;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특정 PDB에 직접 접속한 뒤 자기 자신을 닫기(IMMEDIATE로 강제 종료)</w:t>
            </w:r>
          </w:p>
          <w:p>
            <w:pPr>
              <w:spacing w:after="0" w:before="0"/>
            </w:pPr>
            <w:r>
              <w:rPr>
                <w:rFonts w:ascii="Consolas" w:hAnsi="Consolas" w:eastAsia="Consolas"/>
                <w:b w:val="0"/>
                <w:color w:val="E6E6E6"/>
                <w:sz w:val="19"/>
              </w:rPr>
              <w:t>SQL&gt; ALTER SESSION SET CONTAINER = PDB1;</w:t>
            </w:r>
          </w:p>
          <w:p>
            <w:pPr>
              <w:spacing w:after="0" w:before="0"/>
            </w:pPr>
            <w:r>
              <w:rPr>
                <w:rFonts w:ascii="Consolas" w:hAnsi="Consolas" w:eastAsia="Consolas"/>
                <w:b w:val="0"/>
                <w:color w:val="E6E6E6"/>
                <w:sz w:val="19"/>
              </w:rPr>
              <w:t>SQL&gt; ALTER PLUGGABLE DATABASE CLOSE IMMEDIATE;</w:t>
            </w:r>
          </w:p>
        </w:tc>
      </w:tr>
    </w:tbl>
    <w:p>
      <w:pPr>
        <w:pStyle w:val="Heading2"/>
      </w:pPr>
      <w:r>
        <w:t>7.8.3  STARTUP/SHUTDOWN으로 PDB 개폐하기</w:t>
      </w:r>
    </w:p>
    <w:p>
      <w:r>
        <w:rPr>
          <w:rFonts w:ascii="맑은 고딕" w:hAnsi="맑은 고딕" w:eastAsia="맑은 고딕"/>
          <w:b w:val="0"/>
          <w:sz w:val="21"/>
        </w:rPr>
        <w:t>ALTER PLUGGABLE DATABASE 외에, 우리가 CDB에서 사용하던 STARTUP과 SHUTDOWN 명령을 PDB에도 사용할 수 있다. 단, PDB에 STARTUP 명령을 쓰려면 대상 PDB에 먼저 접속(ALTER SESSION SET CONTAINER)해 있어야 하고, 그 PDB가 MOUNTED 상태여야 한다. PDB의 STARTUP은 CDB의 STARTUP과 조금 다르게 동작하는데, PDB에는 자체 인스턴스가 없으므로 SGA 할당이나 백그라운드 프로세스 기동 같은 과정은 없고 데이터 파일을 여는 동작만 이루어진다.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PDB에 접속한 뒤 STARTUP으로 열기(기본적으로 READ WRITE로 열림)</w:t>
            </w:r>
          </w:p>
          <w:p>
            <w:pPr>
              <w:spacing w:after="0" w:before="0"/>
            </w:pPr>
            <w:r>
              <w:rPr>
                <w:rFonts w:ascii="Consolas" w:hAnsi="Consolas" w:eastAsia="Consolas"/>
                <w:b w:val="0"/>
                <w:color w:val="E6E6E6"/>
                <w:sz w:val="19"/>
              </w:rPr>
              <w:t>SQL&gt; ALTER SESSION SET CONTAINER = PDB1;</w:t>
            </w:r>
          </w:p>
          <w:p>
            <w:pPr>
              <w:spacing w:after="0" w:before="0"/>
            </w:pPr>
            <w:r>
              <w:rPr>
                <w:rFonts w:ascii="Consolas" w:hAnsi="Consolas" w:eastAsia="Consolas"/>
                <w:b w:val="0"/>
                <w:color w:val="E6E6E6"/>
                <w:sz w:val="19"/>
              </w:rPr>
              <w:t>SQL&gt; STARTUP</w:t>
            </w:r>
          </w:p>
          <w:p>
            <w:pPr>
              <w:spacing w:after="0" w:before="0"/>
            </w:pPr>
            <w:r>
              <w:rPr>
                <w:rFonts w:ascii="Consolas" w:hAnsi="Consolas" w:eastAsia="Consolas"/>
                <w:b w:val="0"/>
                <w:color w:val="E6E6E6"/>
                <w:sz w:val="19"/>
              </w:rPr>
              <w:t>Pluggable Database opened.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읽기 전용으로 열기</w:t>
            </w:r>
          </w:p>
          <w:p>
            <w:pPr>
              <w:spacing w:after="0" w:before="0"/>
            </w:pPr>
            <w:r>
              <w:rPr>
                <w:rFonts w:ascii="Consolas" w:hAnsi="Consolas" w:eastAsia="Consolas"/>
                <w:b w:val="0"/>
                <w:color w:val="E6E6E6"/>
                <w:sz w:val="19"/>
              </w:rPr>
              <w:t>SQL&gt; STARTUP OPEN READ ONLY;</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PDB를 닫기(MOUNTED 상태로 되돌림)</w:t>
            </w:r>
          </w:p>
          <w:p>
            <w:pPr>
              <w:spacing w:after="0" w:before="0"/>
            </w:pPr>
            <w:r>
              <w:rPr>
                <w:rFonts w:ascii="Consolas" w:hAnsi="Consolas" w:eastAsia="Consolas"/>
                <w:b w:val="0"/>
                <w:color w:val="E6E6E6"/>
                <w:sz w:val="19"/>
              </w:rPr>
              <w:t>SQL&gt; SHUTDOWN IMMEDIATE</w:t>
            </w:r>
          </w:p>
          <w:p>
            <w:pPr>
              <w:spacing w:after="0" w:before="0"/>
            </w:pPr>
            <w:r>
              <w:rPr>
                <w:rFonts w:ascii="Consolas" w:hAnsi="Consolas" w:eastAsia="Consolas"/>
                <w:b w:val="0"/>
                <w:color w:val="E6E6E6"/>
                <w:sz w:val="19"/>
              </w:rPr>
              <w:t>Pluggable Database closed.</w:t>
            </w:r>
          </w:p>
        </w:tc>
      </w:tr>
    </w:tbl>
    <w:p>
      <w:r>
        <w:rPr>
          <w:rFonts w:ascii="맑은 고딕" w:hAnsi="맑은 고딕" w:eastAsia="맑은 고딕"/>
          <w:b w:val="0"/>
          <w:sz w:val="21"/>
        </w:rPr>
        <w:t>PDB를 열고 닫으려면 적절한 권한이 필요하다. 루트 컨테이너 또는 대상 PDB에 다음 시스템 권한 중 하나로 접속되어 있어야 한다: AS SYSDBA, AS SYSOPER, AS SYSBACKUP, 또는 AS SYSDG. 일반 사용자 권한으로는 PDB의 오픈 모드를 바꿀 수 없다.</w:t>
      </w:r>
    </w:p>
    <w:tbl>
      <w:tblPr>
        <w:tblW w:type="auto" w:w="0"/>
        <w:tblLayout w:type="autofit"/>
        <w:tblLook w:firstColumn="1" w:firstRow="1" w:lastColumn="0" w:lastRow="0" w:noHBand="0" w:noVBand="1" w:val="04A0"/>
      </w:tblPr>
      <w:tblGrid>
        <w:gridCol w:w="8640"/>
      </w:tblGrid>
      <w:tr>
        <w:tc>
          <w:tcPr>
            <w:tcW w:type="dxa" w:w="8640"/>
            <w:shd w:val="clear" w:color="auto" w:fill="FFF6D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8A6D00"/>
                <w:sz w:val="21"/>
              </w:rPr>
              <w:t>[참고] 'PDB를 시작한다'와 'PDB를 연다'는 같은 말</w:t>
            </w:r>
          </w:p>
          <w:p>
            <w:r>
              <w:rPr>
                <w:rFonts w:ascii="맑은 고딕" w:hAnsi="맑은 고딕" w:eastAsia="맑은 고딕"/>
                <w:b w:val="0"/>
                <w:color w:val="222222"/>
                <w:sz w:val="20"/>
              </w:rPr>
              <w:t>Oracle 문서는 PDB의 상태 변경을 설명할 때 start up/shut down과 open/close를 섞어 쓴다. 둘은 동일한 동작을 가리킨다. PDB를 START UP(OPEN)하면 데이터 파일이 열려 READ WRITE(또는 READ ONLY)가 되고, SHUT DOWN(CLOSE)하면 데이터 파일이 닫혀 MOUNTED가 된다. 헷갈릴 필요 없이 '연다=쓸 수 있게, 닫는다=MOUNTED로'라고 기억하면 된다.</w:t>
            </w:r>
          </w:p>
        </w:tc>
      </w:tr>
    </w:tbl>
    <w:tbl>
      <w:tblPr>
        <w:tblW w:type="auto" w:w="0"/>
        <w:tblLayout w:type="autofit"/>
        <w:tblLook w:firstColumn="1" w:firstRow="1" w:lastColumn="0" w:lastRow="0" w:noHBand="0" w:noVBand="1" w:val="04A0"/>
      </w:tblPr>
      <w:tblGrid>
        <w:gridCol w:w="8640"/>
      </w:tblGrid>
      <w:tr>
        <w:tc>
          <w:tcPr>
            <w:tcW w:type="dxa" w:w="8640"/>
            <w:shd w:val="clear" w:color="auto" w:fill="E3F0DB"/>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38761D"/>
                <w:sz w:val="21"/>
              </w:rPr>
              <w:t>[Best Practice] PDB 오픈 상태를 스크립트가 아니라 SAVE STATE로 관리하라</w:t>
            </w:r>
          </w:p>
          <w:p>
            <w:r>
              <w:rPr>
                <w:rFonts w:ascii="맑은 고딕" w:hAnsi="맑은 고딕" w:eastAsia="맑은 고딕"/>
                <w:b w:val="0"/>
                <w:color w:val="222222"/>
                <w:sz w:val="20"/>
              </w:rPr>
              <w:t>CDB를 재기동할 때마다 필요한 PDB를 여는 로그온 트리거나 기동 스크립트를 손수 관리하는 조직이 많다. 그러나 이런 방식은 누락과 실수가 잦다. 12.1.0.2 이후 Oracle은 다음 절에서 다루는 SAVE STATE 절을 제공하여, PDB의 오픈 상태를 데이터베이스가 스스로 기억하고 CDB 재기동 시 자동으로 복원하도록 한다. 특별한 사유가 없다면 커스텀 스크립트 대신 SAVE STATE를 표준으로 삼는 것이 안전하고 간결하다.</w:t>
            </w:r>
          </w:p>
        </w:tc>
      </w:tr>
    </w:tbl>
    <w:p>
      <w:pPr>
        <w:pStyle w:val="Heading1"/>
      </w:pPr>
      <w:r>
        <w:t>7.9  PDB 자동 오픈 구성 — SAVE STATE와 DISCARD STATE</w:t>
      </w:r>
    </w:p>
    <w:p>
      <w:r>
        <w:rPr>
          <w:rFonts w:ascii="맑은 고딕" w:hAnsi="맑은 고딕" w:eastAsia="맑은 고딕"/>
          <w:b w:val="0"/>
          <w:sz w:val="21"/>
        </w:rPr>
        <w:t>CDB 인스턴스를 재시작하면, 그 안의 PDB들은 기본적으로 MOUNTED 모드로 돌아간다. 즉 CDB를 껐다 켤 때마다 필요한 PDB를 다시 수동으로 열어 주어야 한다는 뜻이다. 운영 데이터베이스에서 이는 번거로울 뿐 아니라, 재기동 후 PDB를 여는 것을 잊으면 애플리케이션 장애로 이어질 수 있다. 이 문제를 해결하기 위해 Oracle은 PDB의 오픈 상태를 저장해 두었다가 CDB 재기동 시 자동으로 복원하는 기능을 제공한다. 바로 SAVE STATE 절이다.</w:t>
      </w:r>
    </w:p>
    <w:p>
      <w:pPr>
        <w:pStyle w:val="Heading2"/>
      </w:pPr>
      <w:r>
        <w:t>7.9.1  SAVE STATE — 오픈 상태 저장</w:t>
      </w:r>
    </w:p>
    <w:p>
      <w:r>
        <w:rPr>
          <w:rFonts w:ascii="맑은 고딕" w:hAnsi="맑은 고딕" w:eastAsia="맑은 고딕"/>
          <w:b w:val="0"/>
          <w:sz w:val="21"/>
        </w:rPr>
        <w:t>ALTER PLUGGABLE DATABASE 명령의 SAVE STATE 절은 PDB의 '마지막 오픈 상태'를 저장한다. 이 상태가 저장되어 있으면 CDB를 재기동할 때 해당 PDB가 저장된 상태 그대로 자동으로 열린다. 여기서 중요한 것은 SAVE STATE가 저장하는 것이 '현재의 오픈 모드'라는 점이다. 따라서 SAVE STATE를 실행하는 시점에 PDB가 READ WRITE로 열려 있었다면 재기동 후에도 READ WRITE로 열리고, READ ONLY였다면 READ ONLY로 열리며, MOUNTED(닫힘) 상태였다면 재기동 후에도 MOUNTED로 남는다.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pdb1을 원하는 상태로 먼저 열어 둔다</w:t>
            </w:r>
          </w:p>
          <w:p>
            <w:pPr>
              <w:spacing w:after="0" w:before="0"/>
            </w:pPr>
            <w:r>
              <w:rPr>
                <w:rFonts w:ascii="Consolas" w:hAnsi="Consolas" w:eastAsia="Consolas"/>
                <w:b w:val="0"/>
                <w:color w:val="E6E6E6"/>
                <w:sz w:val="19"/>
              </w:rPr>
              <w:t>SQL&gt; ALTER PLUGGABLE DATABASE pdb1 OPEN;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현재(열린) 상태를 저장 → 이후 CDB 재기동 시 자동으로 열림</w:t>
            </w:r>
          </w:p>
          <w:p>
            <w:pPr>
              <w:spacing w:after="0" w:before="0"/>
            </w:pPr>
            <w:r>
              <w:rPr>
                <w:rFonts w:ascii="Consolas" w:hAnsi="Consolas" w:eastAsia="Consolas"/>
                <w:b w:val="0"/>
                <w:color w:val="E6E6E6"/>
                <w:sz w:val="19"/>
              </w:rPr>
              <w:t>SQL&gt; ALTER PLUGGABLE DATABASE pdb1 SAVE STATE;</w:t>
            </w:r>
          </w:p>
          <w:p>
            <w:pPr>
              <w:spacing w:after="0" w:before="0"/>
            </w:pPr>
            <w:r>
              <w:rPr>
                <w:rFonts w:ascii="Consolas" w:hAnsi="Consolas" w:eastAsia="Consolas"/>
                <w:b w:val="0"/>
                <w:color w:val="E6E6E6"/>
                <w:sz w:val="19"/>
              </w:rPr>
              <w:t>Pluggable 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여러 PDB의 상태를 한 번에 저장</w:t>
            </w:r>
          </w:p>
          <w:p>
            <w:pPr>
              <w:spacing w:after="0" w:before="0"/>
            </w:pPr>
            <w:r>
              <w:rPr>
                <w:rFonts w:ascii="Consolas" w:hAnsi="Consolas" w:eastAsia="Consolas"/>
                <w:b w:val="0"/>
                <w:color w:val="E6E6E6"/>
                <w:sz w:val="19"/>
              </w:rPr>
              <w:t>SQL&gt; ALTER PLUGGABLE DATABASE ALL SAVE STATE;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루트에서 특정 인스턴스 한정(RAC)으로 저장할 수도 있다</w:t>
            </w:r>
          </w:p>
          <w:p>
            <w:pPr>
              <w:spacing w:after="0" w:before="0"/>
            </w:pPr>
            <w:r>
              <w:rPr>
                <w:rFonts w:ascii="Consolas" w:hAnsi="Consolas" w:eastAsia="Consolas"/>
                <w:b w:val="0"/>
                <w:color w:val="E6E6E6"/>
                <w:sz w:val="19"/>
              </w:rPr>
              <w:t>SQL&gt; ALTER PLUGGABLE DATABASE pdb1 SAVE STATE INSTANCES=('inst1');</w:t>
            </w:r>
          </w:p>
        </w:tc>
      </w:tr>
    </w:tbl>
    <w:p>
      <w:r>
        <w:rPr>
          <w:rFonts w:ascii="맑은 고딕" w:hAnsi="맑은 고딕" w:eastAsia="맑은 고딕"/>
          <w:b w:val="0"/>
          <w:sz w:val="21"/>
        </w:rPr>
        <w:t>SAVE STATE로 저장된 상태는 DBA_PDB_SAVED_STATES 데이터 딕셔너리 뷰에서 확인할 수 있다. 이 뷰에 특정 PDB의 행이 존재하면 그 PDB의 상태가 저장되어 있다는 뜻이고, 행이 없으면 저장되지 않은(즉 재기동 시 기본값인 MOUNTED로 돌아가는) 상태라는 뜻이다.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저장된 PDB 상태 확인</w:t>
            </w:r>
          </w:p>
          <w:p>
            <w:pPr>
              <w:spacing w:after="0" w:before="0"/>
            </w:pPr>
            <w:r>
              <w:rPr>
                <w:rFonts w:ascii="Consolas" w:hAnsi="Consolas" w:eastAsia="Consolas"/>
                <w:b w:val="0"/>
                <w:color w:val="E6E6E6"/>
                <w:sz w:val="19"/>
              </w:rPr>
              <w:t>SQL&gt; SELECT con_name, instance_name, state FROM dba_pdb_saved_states;</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CON_NAME     INSTANCE_NAME    STATE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PDB1         cdb1             OPEN</w:t>
            </w:r>
          </w:p>
          <w:p>
            <w:pPr>
              <w:spacing w:after="0" w:before="0"/>
            </w:pPr>
            <w:r>
              <w:rPr>
                <w:rFonts w:ascii="Consolas" w:hAnsi="Consolas" w:eastAsia="Consolas"/>
                <w:b w:val="0"/>
                <w:color w:val="E6E6E6"/>
                <w:sz w:val="19"/>
              </w:rPr>
              <w:t>HRPDB        cdb1             OPEN</w:t>
            </w:r>
          </w:p>
        </w:tc>
      </w:tr>
    </w:tbl>
    <w:p>
      <w:r>
        <w:rPr>
          <w:rFonts w:ascii="맑은 고딕" w:hAnsi="맑은 고딕" w:eastAsia="맑은 고딕"/>
          <w:b w:val="0"/>
          <w:sz w:val="21"/>
        </w:rPr>
        <w:t>다음 그림은 SAVE STATE가 적용된 상태에서 CDB를 재기동했을 때, PDB가 저장된 상태 그대로 복원되는 세 가지 경우를 보여 준다. 저장 시점의 상태가 그대로 재현된다는 점이 핵심이다.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E6E6E6"/>
                <w:sz w:val="19"/>
              </w:rPr>
              <w:t>[ SAVE STATE 적용 후 CDB SHUTDOWN → STARTUP 시 PDB 상태 복원 ]</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Case 1)  PDB1: READ WRITE  ──(재기동)──►  PDB1: READ WRITE   (열린 상태 유지)</w:t>
            </w:r>
          </w:p>
          <w:p>
            <w:pPr>
              <w:spacing w:after="0" w:before="0"/>
            </w:pPr>
            <w:r>
              <w:rPr>
                <w:rFonts w:ascii="Consolas" w:hAnsi="Consolas" w:eastAsia="Consolas"/>
                <w:b w:val="0"/>
                <w:color w:val="E6E6E6"/>
                <w:sz w:val="19"/>
              </w:rPr>
              <w:t xml:space="preserve"> Case 2)  PDB1: MOUNTED     ──(재기동)──►  PDB1: MOUNTED      (닫힌 상태 유지)</w:t>
            </w:r>
          </w:p>
          <w:p>
            <w:pPr>
              <w:spacing w:after="0" w:before="0"/>
            </w:pPr>
            <w:r>
              <w:rPr>
                <w:rFonts w:ascii="Consolas" w:hAnsi="Consolas" w:eastAsia="Consolas"/>
                <w:b w:val="0"/>
                <w:color w:val="E6E6E6"/>
                <w:sz w:val="19"/>
              </w:rPr>
              <w:t xml:space="preserve"> Case 3)  PDB1: READ ONLY   ──(재기동)──►  PDB1: READ ONLY    (읽기전용 유지)</w:t>
            </w:r>
          </w:p>
        </w:tc>
      </w:tr>
    </w:tbl>
    <w:p>
      <w:pPr>
        <w:pStyle w:val="Heading2"/>
      </w:pPr>
      <w:r>
        <w:t>7.9.2  DISCARD STATE — 저장된 상태 폐기</w:t>
      </w:r>
    </w:p>
    <w:p>
      <w:r>
        <w:rPr>
          <w:rFonts w:ascii="맑은 고딕" w:hAnsi="맑은 고딕" w:eastAsia="맑은 고딕"/>
          <w:b w:val="0"/>
          <w:sz w:val="21"/>
        </w:rPr>
        <w:t>SAVE STATE로 저장해 둔 상태를 더 이상 유지하고 싶지 않다면, DISCARD STATE 절을 사용하여 저장된 상태를 폐기한다. DISCARD STATE를 실행하면 해당 PDB의 저장된 상태 정보가 삭제되고, 그 결과 PDB는 기본 동작으로 되돌아간다. 즉 이후 CDB를 재기동하면 그 PDB는 저장된 상태를 따르지 않고 기본값인 MOUNTED 상태로 열린다.</w:t>
      </w:r>
    </w:p>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7EC699"/>
                <w:sz w:val="19"/>
              </w:rPr>
              <w:t>-- pdb1의 저장된 상태를 폐기 → 이후 재기동 시 기본값(MOUNTED)으로 돌아감</w:t>
            </w:r>
          </w:p>
          <w:p>
            <w:pPr>
              <w:spacing w:after="0" w:before="0"/>
            </w:pPr>
            <w:r>
              <w:rPr>
                <w:rFonts w:ascii="Consolas" w:hAnsi="Consolas" w:eastAsia="Consolas"/>
                <w:b w:val="0"/>
                <w:color w:val="E6E6E6"/>
                <w:sz w:val="19"/>
              </w:rPr>
              <w:t>SQL&gt; ALTER PLUGGABLE DATABASE pdb1 DISCARD STATE;</w:t>
            </w:r>
          </w:p>
          <w:p>
            <w:pPr>
              <w:spacing w:after="0" w:before="0"/>
            </w:pPr>
            <w:r>
              <w:rPr>
                <w:rFonts w:ascii="Consolas" w:hAnsi="Consolas" w:eastAsia="Consolas"/>
                <w:b w:val="0"/>
                <w:color w:val="E6E6E6"/>
                <w:sz w:val="19"/>
              </w:rPr>
              <w:t>Pluggable 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폐기 후에는 DBA_PDB_SAVED_STATES에서 해당 행이 사라진다</w:t>
            </w:r>
          </w:p>
          <w:p>
            <w:pPr>
              <w:spacing w:after="0" w:before="0"/>
            </w:pPr>
            <w:r>
              <w:rPr>
                <w:rFonts w:ascii="Consolas" w:hAnsi="Consolas" w:eastAsia="Consolas"/>
                <w:b w:val="0"/>
                <w:color w:val="E6E6E6"/>
                <w:sz w:val="19"/>
              </w:rPr>
              <w:t>SQL&gt; SELECT con_name, state FROM dba_pdb_saved_states WHERE con_name='PDB1';</w:t>
            </w:r>
          </w:p>
          <w:p>
            <w:pPr>
              <w:spacing w:after="0" w:before="0"/>
            </w:pPr>
            <w:r>
              <w:rPr>
                <w:rFonts w:ascii="Consolas" w:hAnsi="Consolas" w:eastAsia="Consolas"/>
                <w:b w:val="0"/>
                <w:color w:val="E6E6E6"/>
                <w:sz w:val="19"/>
              </w:rPr>
              <w:t>no rows selected</w:t>
            </w:r>
          </w:p>
        </w:tc>
      </w:tr>
    </w:tbl>
    <w:tbl>
      <w:tblPr>
        <w:tblW w:type="auto" w:w="0"/>
        <w:tblLayout w:type="autofit"/>
        <w:tblLook w:firstColumn="1" w:firstRow="1" w:lastColumn="0" w:lastRow="0" w:noHBand="0" w:noVBand="1" w:val="04A0"/>
      </w:tblPr>
      <w:tblGrid>
        <w:gridCol w:w="8640"/>
      </w:tblGrid>
      <w:tr>
        <w:tc>
          <w:tcPr>
            <w:tcW w:type="dxa" w:w="8640"/>
            <w:shd w:val="clear" w:color="auto" w:fill="1E1E1E"/>
            <w:tcBorders>
              <w:top w:val="single" w:sz="6" w:space="0" w:color="1E1E1E"/>
              <w:left w:val="single" w:sz="6" w:space="0" w:color="1E1E1E"/>
              <w:bottom w:val="single" w:sz="6" w:space="0" w:color="1E1E1E"/>
              <w:right w:val="single" w:sz="6" w:space="0" w:color="1E1E1E"/>
            </w:tcBorders>
          </w:tcPr>
          <w:p>
            <w:pPr>
              <w:spacing w:after="0" w:before="0"/>
            </w:pPr>
            <w:r/>
            <w:r>
              <w:rPr>
                <w:rFonts w:ascii="Consolas" w:hAnsi="Consolas" w:eastAsia="Consolas"/>
                <w:b w:val="0"/>
                <w:color w:val="E6E6E6"/>
                <w:sz w:val="19"/>
              </w:rPr>
              <w:t>[ DISCARD STATE 적용 후 CDB 재기동 시 동작 ]</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PDB1: READ WRITE  ──DISCARD STATE──►  (저장 상태 삭제)</w:t>
            </w:r>
          </w:p>
          <w:p>
            <w:pPr>
              <w:spacing w:after="0" w:before="0"/>
            </w:pPr>
            <w:r>
              <w:rPr>
                <w:rFonts w:ascii="Consolas" w:hAnsi="Consolas" w:eastAsia="Consolas"/>
                <w:b w:val="0"/>
                <w:color w:val="E6E6E6"/>
                <w:sz w:val="19"/>
              </w:rPr>
              <w:t xml:space="preserve">                   ──(CDB 재기동)────►  PDB1: MOUNTED   (기본 동작으로 복귀)</w:t>
            </w:r>
          </w:p>
        </w:tc>
      </w:tr>
    </w:tbl>
    <w:p>
      <w:r>
        <w:rPr>
          <w:rFonts w:ascii="맑은 고딕" w:hAnsi="맑은 고딕" w:eastAsia="맑은 고딕"/>
          <w:b w:val="0"/>
          <w:sz w:val="21"/>
        </w:rPr>
        <w:t>정리하면, SAVE STATE와 DISCARD STATE는 'CDB 재기동 시 PDB를 자동으로 열 것인가'를 제어하는 한 쌍의 스위치다. 자동으로 열리게 하려면 원하는 상태로 PDB를 열어 둔 뒤 SAVE STATE를, 자동 오픈을 취소하고 기본(MOUNTED) 동작으로 되돌리려면 DISCARD STATE를 사용한다. 운영 환경에서는 서비스에 반드시 필요한 PDB에 대해 SAVE STATE를 적용해 두는 것이 표준적인 구성이다.</w:t>
      </w:r>
    </w:p>
    <w:tbl>
      <w:tblPr>
        <w:tblW w:type="auto" w:w="0"/>
        <w:tblLayout w:type="autofit"/>
        <w:tblLook w:firstColumn="1" w:firstRow="1" w:lastColumn="0" w:lastRow="0" w:noHBand="0" w:noVBand="1" w:val="04A0"/>
      </w:tblPr>
      <w:tblGrid>
        <w:gridCol w:w="8640"/>
      </w:tblGrid>
      <w:tr>
        <w:tc>
          <w:tcPr>
            <w:tcW w:type="dxa" w:w="8640"/>
            <w:shd w:val="clear" w:color="auto" w:fill="E1ECF7"/>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1F4E79"/>
                <w:sz w:val="21"/>
              </w:rPr>
              <w:t>[실무 시나리오] 재기동 후 애플리케이션이 붙지 못하는 이유</w:t>
            </w:r>
          </w:p>
          <w:p>
            <w:r>
              <w:rPr>
                <w:rFonts w:ascii="맑은 고딕" w:hAnsi="맑은 고딕" w:eastAsia="맑은 고딕"/>
                <w:b w:val="0"/>
                <w:color w:val="222222"/>
                <w:sz w:val="20"/>
              </w:rPr>
              <w:t>패치를 위해 CDB를 SHUTDOWN IMMEDIATE 했다가 STARTUP으로 다시 올렸더니, 애플리케이션이 'ORA-01033: ORACLE initialization or shutdown in progress' 또는 서비스 연결 실패로 붙지 못한다는 신고가 들어왔다. 확인해 보면 CDB 루트는 정상 OPEN 되었지만 정작 애플리케이션이 사용하는 PDB는 MOUNTED 상태로 남아 있는 경우가 대부분이다. CDB를 OPEN해도 PDB는 자동으로 열리지 않는다는 원칙(7.1.3절)을 잊었기 때문이다. 즉시 ALTER PLUGGABLE DATABASE ... OPEN으로 해당 PDB를 열어 급한 불을 끄고, 재발 방지를 위해 그 PDB에 SAVE STATE를 적용해 두면 다음 재기동부터는 자동으로 열린다. 이 한 번의 SAVE STATE가 반복되는 재기동 사고를 근절한다.</w:t>
            </w:r>
          </w:p>
        </w:tc>
      </w:tr>
    </w:tbl>
    <w:tbl>
      <w:tblPr>
        <w:tblW w:type="auto" w:w="0"/>
        <w:tblLayout w:type="autofit"/>
        <w:tblLook w:firstColumn="1" w:firstRow="1" w:lastColumn="0" w:lastRow="0" w:noHBand="0" w:noVBand="1" w:val="04A0"/>
      </w:tblPr>
      <w:tblGrid>
        <w:gridCol w:w="8640"/>
      </w:tblGrid>
      <w:tr>
        <w:tc>
          <w:tcPr>
            <w:tcW w:type="dxa" w:w="8640"/>
            <w:shd w:val="clear" w:color="auto" w:fill="FFF6D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8A6D00"/>
                <w:sz w:val="21"/>
              </w:rPr>
              <w:t>[참고] 로그온 트리거 방식과의 관계</w:t>
            </w:r>
          </w:p>
          <w:p>
            <w:r>
              <w:rPr>
                <w:rFonts w:ascii="맑은 고딕" w:hAnsi="맑은 고딕" w:eastAsia="맑은 고딕"/>
                <w:b w:val="0"/>
                <w:color w:val="222222"/>
                <w:sz w:val="20"/>
              </w:rPr>
              <w:t>SAVE STATE가 도입되기 전(12.1.0.1)에는 CDB의 AFTER STARTUP ON DATABASE 트리거 안에서 ALTER PLUGGABLE DATABASE ... OPEN을 실행하는 방식으로 PDB 자동 오픈을 구현했다. 이 방식은 여전히 동작하지만, 트리거 관리 부담과 실행 순서 문제가 있어 12.1.0.2 이후로는 SAVE STATE가 권장된다. 기존 시스템에서 트리거 방식과 SAVE STATE가 함께 적용되어 충돌하는 경우가 있으니, 한 가지 방식으로 일원화하는 것이 좋다.</w:t>
            </w:r>
          </w:p>
        </w:tc>
      </w:tr>
    </w:tbl>
    <w:p>
      <w:pPr>
        <w:pStyle w:val="Heading1"/>
      </w:pPr>
      <w:r>
        <w:t>7.10  이해도 점검 퀴즈</w:t>
      </w:r>
    </w:p>
    <w:p>
      <w:r>
        <w:rPr>
          <w:rFonts w:ascii="맑은 고딕" w:hAnsi="맑은 고딕" w:eastAsia="맑은 고딕"/>
          <w:b w:val="0"/>
          <w:sz w:val="21"/>
        </w:rPr>
        <w:t>다음 여섯 문제로 이 장의 핵심을 점검한다. 각 문제를 스스로 풀어 본 뒤 정답과 해설을 확인하라.</w:t>
      </w:r>
    </w:p>
    <w:tbl>
      <w:tblPr>
        <w:tblW w:type="auto" w:w="0"/>
        <w:tblLayout w:type="autofit"/>
        <w:tblLook w:firstColumn="1" w:firstRow="1" w:lastColumn="0" w:lastRow="0" w:noHBand="0" w:noVBand="1" w:val="04A0"/>
      </w:tblPr>
      <w:tblGrid>
        <w:gridCol w:w="8640"/>
      </w:tblGrid>
      <w:tr>
        <w:tc>
          <w:tcPr>
            <w:tcW w:type="dxa" w:w="8640"/>
            <w:shd w:val="clear" w:color="auto" w:fill="F3E4F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6A1B7A"/>
                <w:sz w:val="21"/>
              </w:rPr>
              <w:t>[Quiz] 문제 1. 기동 3단계</w:t>
            </w:r>
          </w:p>
          <w:p>
            <w:r>
              <w:rPr>
                <w:rFonts w:ascii="맑은 고딕" w:hAnsi="맑은 고딕" w:eastAsia="맑은 고딕"/>
                <w:b w:val="0"/>
                <w:color w:val="222222"/>
                <w:sz w:val="20"/>
              </w:rPr>
              <w:t>STARTUP 시 인스턴스가 거치는 세 단계를 순서대로 나열하고, 각 단계에서 열리는(또는 준비되는) 대상을 쓰시오.</w:t>
            </w:r>
          </w:p>
          <w:p>
            <w:r>
              <w:rPr>
                <w:rFonts w:ascii="맑은 고딕" w:hAnsi="맑은 고딕" w:eastAsia="맑은 고딕"/>
                <w:b w:val="0"/>
                <w:color w:val="222222"/>
                <w:sz w:val="20"/>
              </w:rPr>
              <w:t>정답: NOMOUNT(SGA 할당 + 백그라운드 프로세스 기동) → MOUNT(컨트롤 파일을 열고 읽음) → OPEN(데이터 파일과 온라인 리두 로그를 엶). 각 단계는 이전 단계가 완료되어야 진입할 수 있는 누적적 관계다. 아무 옵션 없는 STARTUP은 OPEN까지 진행한다.</w:t>
            </w:r>
          </w:p>
        </w:tc>
      </w:tr>
    </w:tbl>
    <w:tbl>
      <w:tblPr>
        <w:tblW w:type="auto" w:w="0"/>
        <w:tblLayout w:type="autofit"/>
        <w:tblLook w:firstColumn="1" w:firstRow="1" w:lastColumn="0" w:lastRow="0" w:noHBand="0" w:noVBand="1" w:val="04A0"/>
      </w:tblPr>
      <w:tblGrid>
        <w:gridCol w:w="8640"/>
      </w:tblGrid>
      <w:tr>
        <w:tc>
          <w:tcPr>
            <w:tcW w:type="dxa" w:w="8640"/>
            <w:shd w:val="clear" w:color="auto" w:fill="F3E4F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6A1B7A"/>
                <w:sz w:val="21"/>
              </w:rPr>
              <w:t>[Quiz] 문제 2. MOUNT 단계의 특징</w:t>
            </w:r>
          </w:p>
          <w:p>
            <w:r>
              <w:rPr>
                <w:rFonts w:ascii="맑은 고딕" w:hAnsi="맑은 고딕" w:eastAsia="맑은 고딕"/>
                <w:b w:val="0"/>
                <w:color w:val="222222"/>
                <w:sz w:val="20"/>
              </w:rPr>
              <w:t>데이터 파일 이름 변경이나 아카이브 로그 모드 전환 같은 작업을 MOUNT 상태에서 수행하는 이유는 무엇인가?</w:t>
            </w:r>
          </w:p>
          <w:p>
            <w:r>
              <w:rPr>
                <w:rFonts w:ascii="맑은 고딕" w:hAnsi="맑은 고딕" w:eastAsia="맑은 고딕"/>
                <w:b w:val="0"/>
                <w:color w:val="222222"/>
                <w:sz w:val="20"/>
              </w:rPr>
              <w:t>정답: MOUNT 단계에서는 컨트롤 파일을 읽어 데이터 파일과 리두 로그의 이름·상태를 파악하지만, 데이터 파일을 실제로 열지는 않는다. 사용자가 데이터에 접근할 수 없는(파일이 열리지 않은) 이 상태여야 데이터 파일 이름 변경이나 로그 모드 전환 같은 작업을 안전하게 수행할 수 있기 때문이다.</w:t>
            </w:r>
          </w:p>
        </w:tc>
      </w:tr>
    </w:tbl>
    <w:tbl>
      <w:tblPr>
        <w:tblW w:type="auto" w:w="0"/>
        <w:tblLayout w:type="autofit"/>
        <w:tblLook w:firstColumn="1" w:firstRow="1" w:lastColumn="0" w:lastRow="0" w:noHBand="0" w:noVBand="1" w:val="04A0"/>
      </w:tblPr>
      <w:tblGrid>
        <w:gridCol w:w="8640"/>
      </w:tblGrid>
      <w:tr>
        <w:tc>
          <w:tcPr>
            <w:tcW w:type="dxa" w:w="8640"/>
            <w:shd w:val="clear" w:color="auto" w:fill="F3E4F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6A1B7A"/>
                <w:sz w:val="21"/>
              </w:rPr>
              <w:t>[Quiz] 문제 3. 종료 모드 판정</w:t>
            </w:r>
          </w:p>
          <w:p>
            <w:r>
              <w:rPr>
                <w:rFonts w:ascii="맑은 고딕" w:hAnsi="맑은 고딕" w:eastAsia="맑은 고딕"/>
                <w:b w:val="0"/>
                <w:color w:val="222222"/>
                <w:sz w:val="20"/>
              </w:rPr>
              <w:t>'현재 세션이 끝날 때까지 대기'하는 유일한 종료 모드는? 그리고 '체크포인트를 수행하지 않는' 유일한 종료 모드는?</w:t>
            </w:r>
          </w:p>
          <w:p>
            <w:r>
              <w:rPr>
                <w:rFonts w:ascii="맑은 고딕" w:hAnsi="맑은 고딕" w:eastAsia="맑은 고딕"/>
                <w:b w:val="0"/>
                <w:color w:val="222222"/>
                <w:sz w:val="20"/>
              </w:rPr>
              <w:t>정답: 세션이 끝날 때까지 대기하는 유일한 모드는 NORMAL이다. 체크포인트를 수행하지 않는 유일한 모드는 ABORT이며, 이 때문에 ABORT만이 데이터베이스를 비일관 상태로 남긴다. TRANSACTIONAL과 IMMEDIATE는 세션을 기다리지 않지만 체크포인트는 수행한다.</w:t>
            </w:r>
          </w:p>
        </w:tc>
      </w:tr>
    </w:tbl>
    <w:tbl>
      <w:tblPr>
        <w:tblW w:type="auto" w:w="0"/>
        <w:tblLayout w:type="autofit"/>
        <w:tblLook w:firstColumn="1" w:firstRow="1" w:lastColumn="0" w:lastRow="0" w:noHBand="0" w:noVBand="1" w:val="04A0"/>
      </w:tblPr>
      <w:tblGrid>
        <w:gridCol w:w="8640"/>
      </w:tblGrid>
      <w:tr>
        <w:tc>
          <w:tcPr>
            <w:tcW w:type="dxa" w:w="8640"/>
            <w:shd w:val="clear" w:color="auto" w:fill="F3E4F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6A1B7A"/>
                <w:sz w:val="21"/>
              </w:rPr>
              <w:t>[Quiz] 문제 4. ABORT 후의 복구</w:t>
            </w:r>
          </w:p>
          <w:p>
            <w:r>
              <w:rPr>
                <w:rFonts w:ascii="맑은 고딕" w:hAnsi="맑은 고딕" w:eastAsia="맑은 고딕"/>
                <w:b w:val="0"/>
                <w:color w:val="222222"/>
                <w:sz w:val="20"/>
              </w:rPr>
              <w:t>SHUTDOWN ABORT로 종료한 뒤 다시 STARTUP하면 어떤 복구가 일어나며, 관리자의 수동 개입이 필요한가?</w:t>
            </w:r>
          </w:p>
          <w:p>
            <w:r>
              <w:rPr>
                <w:rFonts w:ascii="맑은 고딕" w:hAnsi="맑은 고딕" w:eastAsia="맑은 고딕"/>
                <w:b w:val="0"/>
                <w:color w:val="222222"/>
                <w:sz w:val="20"/>
              </w:rPr>
              <w:t>정답: OPEN 단계에서 SMON에 의해 인스턴스 복구가 자동으로 수행된다. 롤 포워드(온라인 리두 로그로 변경 재적용)와 롤백(언두로 미커밋 변경 되돌림)의 두 국면을 거쳐 일관성이 회복된다. 데이터 파일이 손상되지 않았다면 관리자의 수동 개입은 필요 없다. 이는 백업이 필요한 미디어 복구와 구별된다.</w:t>
            </w:r>
          </w:p>
        </w:tc>
      </w:tr>
    </w:tbl>
    <w:tbl>
      <w:tblPr>
        <w:tblW w:type="auto" w:w="0"/>
        <w:tblLayout w:type="autofit"/>
        <w:tblLook w:firstColumn="1" w:firstRow="1" w:lastColumn="0" w:lastRow="0" w:noHBand="0" w:noVBand="1" w:val="04A0"/>
      </w:tblPr>
      <w:tblGrid>
        <w:gridCol w:w="8640"/>
      </w:tblGrid>
      <w:tr>
        <w:tc>
          <w:tcPr>
            <w:tcW w:type="dxa" w:w="8640"/>
            <w:shd w:val="clear" w:color="auto" w:fill="F3E4F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6A1B7A"/>
                <w:sz w:val="21"/>
              </w:rPr>
              <w:t>[Quiz] 문제 5. PDB 오픈 모드</w:t>
            </w:r>
          </w:p>
          <w:p>
            <w:r>
              <w:rPr>
                <w:rFonts w:ascii="맑은 고딕" w:hAnsi="맑은 고딕" w:eastAsia="맑은 고딕"/>
                <w:b w:val="0"/>
                <w:color w:val="222222"/>
                <w:sz w:val="20"/>
              </w:rPr>
              <w:t>PDB의 네 가지 오픈 모드를 쓰고, CDB를 막 OPEN했을 때 PDB가 기본적으로 놓이는 상태는 무엇인지 답하시오.</w:t>
            </w:r>
          </w:p>
          <w:p>
            <w:r>
              <w:rPr>
                <w:rFonts w:ascii="맑은 고딕" w:hAnsi="맑은 고딕" w:eastAsia="맑은 고딕"/>
                <w:b w:val="0"/>
                <w:color w:val="222222"/>
                <w:sz w:val="20"/>
              </w:rPr>
              <w:t>정답: READ WRITE, READ ONLY, MIGRATE, MOUNTED의 네 가지다. CDB를 OPEN해도 PDB는 자동으로 열리지 않고 기본적으로 MOUNTED(닫힘) 상태로 남는다. 사용하려면 ALTER PLUGGABLE DATABASE ... OPEN 등으로 별도로 열어야 한다.</w:t>
            </w:r>
          </w:p>
        </w:tc>
      </w:tr>
    </w:tbl>
    <w:tbl>
      <w:tblPr>
        <w:tblW w:type="auto" w:w="0"/>
        <w:tblLayout w:type="autofit"/>
        <w:tblLook w:firstColumn="1" w:firstRow="1" w:lastColumn="0" w:lastRow="0" w:noHBand="0" w:noVBand="1" w:val="04A0"/>
      </w:tblPr>
      <w:tblGrid>
        <w:gridCol w:w="8640"/>
      </w:tblGrid>
      <w:tr>
        <w:tc>
          <w:tcPr>
            <w:tcW w:type="dxa" w:w="8640"/>
            <w:shd w:val="clear" w:color="auto" w:fill="F3E4F5"/>
            <w:tcBorders>
              <w:top w:val="single" w:sz="6" w:space="0" w:color="BFBFBF"/>
              <w:left w:val="single" w:sz="6" w:space="0" w:color="BFBFBF"/>
              <w:bottom w:val="single" w:sz="6" w:space="0" w:color="BFBFBF"/>
              <w:right w:val="single" w:sz="6" w:space="0" w:color="BFBFBF"/>
            </w:tcBorders>
          </w:tcPr>
          <w:p>
            <w:r/>
            <w:r>
              <w:rPr>
                <w:rFonts w:ascii="맑은 고딕" w:hAnsi="맑은 고딕" w:eastAsia="맑은 고딕"/>
                <w:b/>
                <w:color w:val="6A1B7A"/>
                <w:sz w:val="21"/>
              </w:rPr>
              <w:t>[Quiz] 문제 6. SAVE STATE의 의미</w:t>
            </w:r>
          </w:p>
          <w:p>
            <w:r>
              <w:rPr>
                <w:rFonts w:ascii="맑은 고딕" w:hAnsi="맑은 고딕" w:eastAsia="맑은 고딕"/>
                <w:b w:val="0"/>
                <w:color w:val="222222"/>
                <w:sz w:val="20"/>
              </w:rPr>
              <w:t>PDB를 MOUNTED 상태로 둔 채 SAVE STATE를 실행하면, 이후 CDB를 재기동했을 때 그 PDB는 어떤 상태로 열리는가?</w:t>
            </w:r>
          </w:p>
          <w:p>
            <w:r>
              <w:rPr>
                <w:rFonts w:ascii="맑은 고딕" w:hAnsi="맑은 고딕" w:eastAsia="맑은 고딕"/>
                <w:b w:val="0"/>
                <w:color w:val="222222"/>
                <w:sz w:val="20"/>
              </w:rPr>
              <w:t>정답: MOUNTED 상태로 남는다. SAVE STATE는 '실행 시점의 오픈 모드'를 저장하므로, 저장 시점에 MOUNTED(닫힘)였다면 재기동 후에도 MOUNTED가 된다. PDB가 자동으로 열리게 하려면 반드시 원하는 상태(예: READ WRITE)로 연 뒤에 SAVE STATE를 실행해야 한다.</w:t>
            </w:r>
          </w:p>
        </w:tc>
      </w:tr>
    </w:tbl>
    <w:p>
      <w:pPr>
        <w:pStyle w:val="Heading1"/>
      </w:pPr>
      <w:r>
        <w:t>7.11  요약(Summary)</w:t>
      </w:r>
    </w:p>
    <w:p>
      <w:r>
        <w:rPr>
          <w:rFonts w:ascii="맑은 고딕" w:hAnsi="맑은 고딕" w:eastAsia="맑은 고딕"/>
          <w:b w:val="0"/>
          <w:sz w:val="21"/>
        </w:rPr>
        <w:t>이 장에서 학습한 핵심 내용을 정리하면 다음과 같다.</w:t>
      </w:r>
    </w:p>
    <w:p>
      <w:pPr>
        <w:pStyle w:val="ListBullet"/>
      </w:pPr>
      <w:r>
        <w:rPr>
          <w:rFonts w:ascii="맑은 고딕" w:hAnsi="맑은 고딕" w:eastAsia="맑은 고딕"/>
          <w:b w:val="0"/>
          <w:sz w:val="21"/>
        </w:rPr>
        <w:t>인스턴스 기동은 SHUTDOWN → NOMOUNT(SGA·프로세스) → MOUNT(컨트롤 파일) → OPEN(데이터 파일·리두 로그)의 누적 단계를 거친다. STARTUP의 기본값은 OPEN이며, FORCE·RESTRICT·READ ONLY·UPGRADE 등의 변형을 상황에 맞게 쓴다.</w:t>
      </w:r>
    </w:p>
    <w:p>
      <w:pPr>
        <w:pStyle w:val="ListBullet"/>
      </w:pPr>
      <w:r>
        <w:rPr>
          <w:rFonts w:ascii="맑은 고딕" w:hAnsi="맑은 고딕" w:eastAsia="맑은 고딕"/>
          <w:b w:val="0"/>
          <w:sz w:val="21"/>
        </w:rPr>
        <w:t>종료는 NORMAL·TRANSACTIONAL·IMMEDIATE·ABORT의 네 모드가 있다. 네 모드 모두 새 접속을 막지만, '세션을 기다리는가(NORMAL)', '트랜잭션을 기다리는가(NORMAL·TRANSACTIONAL)', '체크포인트를 수행하는가(ABORT만 안 함)'에서 갈린다.</w:t>
      </w:r>
    </w:p>
    <w:p>
      <w:pPr>
        <w:pStyle w:val="ListBullet"/>
      </w:pPr>
      <w:r>
        <w:rPr>
          <w:rFonts w:ascii="맑은 고딕" w:hAnsi="맑은 고딕" w:eastAsia="맑은 고딕"/>
          <w:b w:val="0"/>
          <w:sz w:val="21"/>
        </w:rPr>
        <w:t>IMMEDIATE는 기다리지 않으면서 일관성을 지켜 실무 표준 종료로 쓰인다. ABORT는 가장 빠르지만 비일관을 남겨 응급 상황에만 쓴다. SHUTDOWN의 기본값은 NORMAL이므로 항상 모드를 명시하는 습관이 안전하다.</w:t>
      </w:r>
    </w:p>
    <w:p>
      <w:pPr>
        <w:pStyle w:val="ListBullet"/>
      </w:pPr>
      <w:r>
        <w:rPr>
          <w:rFonts w:ascii="맑은 고딕" w:hAnsi="맑은 고딕" w:eastAsia="맑은 고딕"/>
          <w:b w:val="0"/>
          <w:sz w:val="21"/>
        </w:rPr>
        <w:t>ABORT·인스턴스 장애·STARTUP FORCE는 데이터베이스를 비일관 상태로 남기며, 다음 기동 시 SMON이 롤 포워드와 롤백으로 인스턴스 복구를 자동 수행한다. 이는 백업이 필요한 미디어 복구와 다르다.</w:t>
      </w:r>
    </w:p>
    <w:p>
      <w:pPr>
        <w:pStyle w:val="ListBullet"/>
      </w:pPr>
      <w:r>
        <w:rPr>
          <w:rFonts w:ascii="맑은 고딕" w:hAnsi="맑은 고딕" w:eastAsia="맑은 고딕"/>
          <w:b w:val="0"/>
          <w:sz w:val="21"/>
        </w:rPr>
        <w:t>CDB를 OPEN해도 PDB는 자동으로 열리지 않는다. PDB는 READ WRITE·READ ONLY·MIGRATE·MOUNTED의 네 오픈 모드를 가지며, ALTER PLUGGABLE DATABASE 또는 STARTUP/SHUTDOWN으로 개폐한다.</w:t>
      </w:r>
    </w:p>
    <w:p>
      <w:pPr>
        <w:pStyle w:val="ListBullet"/>
      </w:pPr>
      <w:r>
        <w:rPr>
          <w:rFonts w:ascii="맑은 고딕" w:hAnsi="맑은 고딕" w:eastAsia="맑은 고딕"/>
          <w:b w:val="0"/>
          <w:sz w:val="21"/>
        </w:rPr>
        <w:t>SAVE STATE는 PDB의 현재 오픈 상태를 저장해 CDB 재기동 시 자동 복원하고, DISCARD STATE는 저장을 폐기해 기본값(MOUNTED) 동작으로 되돌린다. 저장 상태는 DBA_PDB_SAVED_STATES에서 확인한다.</w:t>
      </w:r>
    </w:p>
    <w:p>
      <w:pPr>
        <w:pStyle w:val="Heading1"/>
      </w:pPr>
      <w:r>
        <w:t>7.12  실습 개요(Practice Overview)</w:t>
      </w:r>
    </w:p>
    <w:p>
      <w:r>
        <w:rPr>
          <w:rFonts w:ascii="맑은 고딕" w:hAnsi="맑은 고딕" w:eastAsia="맑은 고딕"/>
          <w:b w:val="0"/>
          <w:sz w:val="21"/>
        </w:rPr>
        <w:t>이 장의 실습 주제는 'Shutting Down and Starting Up the Oracle Database Instance'로, 인스턴스의 시작과 종료를 직접 손으로 수행하며 각 단계와 모드의 동작을 눈으로 확인하는 데 목적이 있다. 본 장에 포함된 다섯 개의 실습 트랜스크립트는 다음과 같다.</w:t>
      </w:r>
    </w:p>
    <w:p>
      <w:pPr>
        <w:pStyle w:val="ListBullet"/>
      </w:pPr>
      <w:r>
        <w:rPr>
          <w:rFonts w:ascii="맑은 고딕" w:hAnsi="맑은 고딕" w:eastAsia="맑은 고딕"/>
          <w:b w:val="0"/>
          <w:sz w:val="21"/>
        </w:rPr>
        <w:t>실습 7-01 (07장_실습_01_시작단계.txt) — STARTUP NOMOUNT/MOUNT/OPEN을 한 단계씩 진행하며 각 단계의 V$INSTANCE 상태와 조회 가능한 뷰의 차이를 확인한다.</w:t>
      </w:r>
    </w:p>
    <w:p>
      <w:pPr>
        <w:pStyle w:val="ListBullet"/>
      </w:pPr>
      <w:r>
        <w:rPr>
          <w:rFonts w:ascii="맑은 고딕" w:hAnsi="맑은 고딕" w:eastAsia="맑은 고딕"/>
          <w:b w:val="0"/>
          <w:sz w:val="21"/>
        </w:rPr>
        <w:t>실습 7-02 (07장_실습_02_종료모드비교.txt) — NORMAL·TRANSACTIONAL·IMMEDIATE·ABORT를 차례로 실행하고, 종료 메시지와 다음 기동 시 복구 여부의 차이를 비교한다.</w:t>
      </w:r>
    </w:p>
    <w:p>
      <w:pPr>
        <w:pStyle w:val="ListBullet"/>
      </w:pPr>
      <w:r>
        <w:rPr>
          <w:rFonts w:ascii="맑은 고딕" w:hAnsi="맑은 고딕" w:eastAsia="맑은 고딕"/>
          <w:b w:val="0"/>
          <w:sz w:val="21"/>
        </w:rPr>
        <w:t>실습 7-03 (07장_실습_03_PDB개폐.txt) — ALTER PLUGGABLE DATABASE와 STARTUP/SHUTDOWN으로 PDB를 열고 닫으며 네 가지 오픈 모드 전환을 실습한다.</w:t>
      </w:r>
    </w:p>
    <w:p>
      <w:pPr>
        <w:pStyle w:val="ListBullet"/>
      </w:pPr>
      <w:r>
        <w:rPr>
          <w:rFonts w:ascii="맑은 고딕" w:hAnsi="맑은 고딕" w:eastAsia="맑은 고딕"/>
          <w:b w:val="0"/>
          <w:sz w:val="21"/>
        </w:rPr>
        <w:t>실습 7-04 (07장_실습_04_PDB자동오픈.txt) — SAVE STATE와 DISCARD STATE로 PDB 자동 오픈을 구성하고 CDB 재기동 전후의 상태를 확인한다.</w:t>
      </w:r>
    </w:p>
    <w:p>
      <w:pPr>
        <w:pStyle w:val="ListBullet"/>
      </w:pPr>
      <w:r>
        <w:rPr>
          <w:rFonts w:ascii="맑은 고딕" w:hAnsi="맑은 고딕" w:eastAsia="맑은 고딕"/>
          <w:b w:val="0"/>
          <w:sz w:val="21"/>
        </w:rPr>
        <w:t>실습 7-05 (07장_실습_05_ABORT복구.txt) — SHUTDOWN ABORT 후 다음 기동에서 인스턴스 복구가 자동 수행되는 과정을 알림 로그와 함께 확인한다.</w:t>
      </w:r>
    </w:p>
    <w:p>
      <w:r>
        <w:rPr>
          <w:rFonts w:ascii="맑은 고딕" w:hAnsi="맑은 고딕" w:eastAsia="맑은 고딕"/>
          <w:b w:val="0"/>
          <w:sz w:val="21"/>
        </w:rPr>
        <w:t>실습을 수행할 때는 반드시 학습·테스트용 CDB에서 진행하고, 운영 데이터베이스에서는 절대 SHUTDOWN ABORT나 반복적인 재기동을 시도하지 않도록 주의한다. 각 명령을 실행하기 전에 '지금 인스턴스가 어느 단계에 있고, 이 명령이 어떤 상태로 바꿀 것인가'를 먼저 예측한 뒤 결과와 비교하면 학습 효과가 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