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데이터베이스 인스턴스 시작과 종료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각 문항의 정답과 해설(오답 이유 포함)입니다. 총 50문항 (하 20 · 중 20 · 상 10). Oracle Database 19c: Administration Workshop(D106546GC10) 7장 '데이터베이스 인스턴스 시작과 종료' 범위. STARTUP 3단계, SHUTDOWN 4모드, 인스턴스 복구, PDB 개폐 및 자동 오픈을 다룬다.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b w:val="0"/>
          <w:sz w:val="21"/>
        </w:rPr>
        <w:t>하-01 · 객관식</w:t>
      </w:r>
    </w:p>
    <w:p>
      <w:r>
        <w:rPr>
          <w:rFonts w:ascii="맑은 고딕" w:hAnsi="맑은 고딕" w:eastAsia="맑은 고딕"/>
          <w:b w:val="0"/>
          <w:sz w:val="21"/>
        </w:rPr>
        <w:t>[하-01] 사용자가 데이터베이스 인스턴스에 접속하려면 그 전에 무엇이 이루어져 있어야 하는가?</w:t>
      </w:r>
    </w:p>
    <w:p>
      <w:r>
        <w:rPr>
          <w:rFonts w:ascii="맑은 고딕" w:hAnsi="맑은 고딕" w:eastAsia="맑은 고딕"/>
          <w:b w:val="0"/>
          <w:sz w:val="21"/>
        </w:rPr>
        <w:t>① 데이터베이스 관리자가 인스턴스를 시작(START UP)해 두어야 한다</w:t>
      </w:r>
    </w:p>
    <w:p>
      <w:r>
        <w:rPr>
          <w:rFonts w:ascii="맑은 고딕" w:hAnsi="맑은 고딕" w:eastAsia="맑은 고딕"/>
          <w:b w:val="0"/>
          <w:sz w:val="21"/>
        </w:rPr>
        <w:t>② 모든 PDB가 삭제되어야 한다</w:t>
      </w:r>
    </w:p>
    <w:p>
      <w:r>
        <w:rPr>
          <w:rFonts w:ascii="맑은 고딕" w:hAnsi="맑은 고딕" w:eastAsia="맑은 고딕"/>
          <w:b w:val="0"/>
          <w:sz w:val="21"/>
        </w:rPr>
        <w:t>③ 백업이 완료되어야 한다</w:t>
      </w:r>
    </w:p>
    <w:p>
      <w:r>
        <w:rPr>
          <w:rFonts w:ascii="맑은 고딕" w:hAnsi="맑은 고딕" w:eastAsia="맑은 고딕"/>
          <w:b w:val="0"/>
          <w:sz w:val="21"/>
        </w:rPr>
        <w:t>④ 리스너가 종료되어야 한다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사용자가 접속하기 전에 관리자가 인스턴스를 시작해 OPEN 상태로 만들어야 한다.</w:t>
      </w:r>
    </w:p>
    <w:p>
      <w:r>
        <w:rPr>
          <w:rFonts w:ascii="맑은 고딕" w:hAnsi="맑은 고딕" w:eastAsia="맑은 고딕"/>
          <w:b w:val="0"/>
          <w:sz w:val="21"/>
        </w:rPr>
        <w:t>하-02 · 객관식</w:t>
      </w:r>
    </w:p>
    <w:p>
      <w:r>
        <w:rPr>
          <w:rFonts w:ascii="맑은 고딕" w:hAnsi="맑은 고딕" w:eastAsia="맑은 고딕"/>
          <w:b w:val="0"/>
          <w:sz w:val="21"/>
        </w:rPr>
        <w:t>[하-02] STARTUP 명령에서 아무 옵션도 지정하지 않으면 어느 단계까지 진행되는가?</w:t>
      </w:r>
    </w:p>
    <w:p>
      <w:r>
        <w:rPr>
          <w:rFonts w:ascii="맑은 고딕" w:hAnsi="맑은 고딕" w:eastAsia="맑은 고딕"/>
          <w:b w:val="0"/>
          <w:sz w:val="21"/>
        </w:rPr>
        <w:t>① NOMOUNT</w:t>
      </w:r>
    </w:p>
    <w:p>
      <w:r>
        <w:rPr>
          <w:rFonts w:ascii="맑은 고딕" w:hAnsi="맑은 고딕" w:eastAsia="맑은 고딕"/>
          <w:b w:val="0"/>
          <w:sz w:val="21"/>
        </w:rPr>
        <w:t>② MOUNT</w:t>
      </w:r>
    </w:p>
    <w:p>
      <w:r>
        <w:rPr>
          <w:rFonts w:ascii="맑은 고딕" w:hAnsi="맑은 고딕" w:eastAsia="맑은 고딕"/>
          <w:b w:val="0"/>
          <w:sz w:val="21"/>
        </w:rPr>
        <w:t>③ OPEN</w:t>
      </w:r>
    </w:p>
    <w:p>
      <w:r>
        <w:rPr>
          <w:rFonts w:ascii="맑은 고딕" w:hAnsi="맑은 고딕" w:eastAsia="맑은 고딕"/>
          <w:b w:val="0"/>
          <w:sz w:val="21"/>
        </w:rPr>
        <w:t>④ STARTED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STARTUP의 기본 옵션은 OPEN이다. 옵션 없이 STARTUP만 입력하면 OPEN까지 진행된다.</w:t>
      </w:r>
    </w:p>
    <w:p>
      <w:r>
        <w:rPr>
          <w:rFonts w:ascii="맑은 고딕" w:hAnsi="맑은 고딕" w:eastAsia="맑은 고딕"/>
          <w:b w:val="0"/>
          <w:sz w:val="21"/>
        </w:rPr>
        <w:t>하-03 · 객관식</w:t>
      </w:r>
    </w:p>
    <w:p>
      <w:r>
        <w:rPr>
          <w:rFonts w:ascii="맑은 고딕" w:hAnsi="맑은 고딕" w:eastAsia="맑은 고딕"/>
          <w:b w:val="0"/>
          <w:sz w:val="21"/>
        </w:rPr>
        <w:t>[하-03] 인스턴스 시작의 올바른 단계 순서는?</w:t>
      </w:r>
    </w:p>
    <w:p>
      <w:r>
        <w:rPr>
          <w:rFonts w:ascii="맑은 고딕" w:hAnsi="맑은 고딕" w:eastAsia="맑은 고딕"/>
          <w:b w:val="0"/>
          <w:sz w:val="21"/>
        </w:rPr>
        <w:t>① OPEN → MOUNT → NOMOUNT</w:t>
      </w:r>
    </w:p>
    <w:p>
      <w:r>
        <w:rPr>
          <w:rFonts w:ascii="맑은 고딕" w:hAnsi="맑은 고딕" w:eastAsia="맑은 고딕"/>
          <w:b w:val="0"/>
          <w:sz w:val="21"/>
        </w:rPr>
        <w:t>② NOMOUNT → MOUNT → OPEN</w:t>
      </w:r>
    </w:p>
    <w:p>
      <w:r>
        <w:rPr>
          <w:rFonts w:ascii="맑은 고딕" w:hAnsi="맑은 고딕" w:eastAsia="맑은 고딕"/>
          <w:b w:val="0"/>
          <w:sz w:val="21"/>
        </w:rPr>
        <w:t>③ MOUNT → NOMOUNT → OPEN</w:t>
      </w:r>
    </w:p>
    <w:p>
      <w:r>
        <w:rPr>
          <w:rFonts w:ascii="맑은 고딕" w:hAnsi="맑은 고딕" w:eastAsia="맑은 고딕"/>
          <w:b w:val="0"/>
          <w:sz w:val="21"/>
        </w:rPr>
        <w:t>④ NOMOUNT → OPEN → MOUNT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SHUTDOWN에서 NOMOUNT → MOUNT → OPEN의 누적 단계를 거친다.</w:t>
      </w:r>
    </w:p>
    <w:p>
      <w:r>
        <w:rPr>
          <w:rFonts w:ascii="맑은 고딕" w:hAnsi="맑은 고딕" w:eastAsia="맑은 고딕"/>
          <w:b w:val="0"/>
          <w:sz w:val="21"/>
        </w:rPr>
        <w:t>하-04 · 객관식</w:t>
      </w:r>
    </w:p>
    <w:p>
      <w:r>
        <w:rPr>
          <w:rFonts w:ascii="맑은 고딕" w:hAnsi="맑은 고딕" w:eastAsia="맑은 고딕"/>
          <w:b w:val="0"/>
          <w:sz w:val="21"/>
        </w:rPr>
        <w:t>[하-04] STARTUP NOMOUNT 단계에서 수행되지 않는 작업은?</w:t>
      </w:r>
    </w:p>
    <w:p>
      <w:r>
        <w:rPr>
          <w:rFonts w:ascii="맑은 고딕" w:hAnsi="맑은 고딕" w:eastAsia="맑은 고딕"/>
          <w:b w:val="0"/>
          <w:sz w:val="21"/>
        </w:rPr>
        <w:t>① 초기화 파라미터 파일 읽기</w:t>
      </w:r>
    </w:p>
    <w:p>
      <w:r>
        <w:rPr>
          <w:rFonts w:ascii="맑은 고딕" w:hAnsi="맑은 고딕" w:eastAsia="맑은 고딕"/>
          <w:b w:val="0"/>
          <w:sz w:val="21"/>
        </w:rPr>
        <w:t>② SGA 메모리 할당</w:t>
      </w:r>
    </w:p>
    <w:p>
      <w:r>
        <w:rPr>
          <w:rFonts w:ascii="맑은 고딕" w:hAnsi="맑은 고딕" w:eastAsia="맑은 고딕"/>
          <w:b w:val="0"/>
          <w:sz w:val="21"/>
        </w:rPr>
        <w:t>③ 백그라운드 프로세스 기동</w:t>
      </w:r>
    </w:p>
    <w:p>
      <w:r>
        <w:rPr>
          <w:rFonts w:ascii="맑은 고딕" w:hAnsi="맑은 고딕" w:eastAsia="맑은 고딕"/>
          <w:b w:val="0"/>
          <w:sz w:val="21"/>
        </w:rPr>
        <w:t>④ 데이터 파일 열기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데이터 파일을 여는 것은 OPEN 단계의 작업이다. NOMOUNT는 파라미터 읽기·SGA 할당·프로세스 기동까지만 한다.</w:t>
      </w:r>
    </w:p>
    <w:p>
      <w:r>
        <w:rPr>
          <w:rFonts w:ascii="맑은 고딕" w:hAnsi="맑은 고딕" w:eastAsia="맑은 고딕"/>
          <w:b w:val="0"/>
          <w:sz w:val="21"/>
        </w:rPr>
        <w:t>하-05 · 객관식</w:t>
      </w:r>
    </w:p>
    <w:p>
      <w:r>
        <w:rPr>
          <w:rFonts w:ascii="맑은 고딕" w:hAnsi="맑은 고딕" w:eastAsia="맑은 고딕"/>
          <w:b w:val="0"/>
          <w:sz w:val="21"/>
        </w:rPr>
        <w:t>[하-05] MOUNT 단계에서 Oracle이 열고 읽는 파일은 무엇인가?</w:t>
      </w:r>
    </w:p>
    <w:p>
      <w:r>
        <w:rPr>
          <w:rFonts w:ascii="맑은 고딕" w:hAnsi="맑은 고딕" w:eastAsia="맑은 고딕"/>
          <w:b w:val="0"/>
          <w:sz w:val="21"/>
        </w:rPr>
        <w:t>① 데이터 파일</w:t>
      </w:r>
    </w:p>
    <w:p>
      <w:r>
        <w:rPr>
          <w:rFonts w:ascii="맑은 고딕" w:hAnsi="맑은 고딕" w:eastAsia="맑은 고딕"/>
          <w:b w:val="0"/>
          <w:sz w:val="21"/>
        </w:rPr>
        <w:t>② 컨트롤 파일</w:t>
      </w:r>
    </w:p>
    <w:p>
      <w:r>
        <w:rPr>
          <w:rFonts w:ascii="맑은 고딕" w:hAnsi="맑은 고딕" w:eastAsia="맑은 고딕"/>
          <w:b w:val="0"/>
          <w:sz w:val="21"/>
        </w:rPr>
        <w:t>③ 온라인 리두 로그 파일</w:t>
      </w:r>
    </w:p>
    <w:p>
      <w:r>
        <w:rPr>
          <w:rFonts w:ascii="맑은 고딕" w:hAnsi="맑은 고딕" w:eastAsia="맑은 고딕"/>
          <w:b w:val="0"/>
          <w:sz w:val="21"/>
        </w:rPr>
        <w:t>④ 임시 파일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MOUNT 단계는 CONTROL_FILES에 지정된 컨트롤 파일을 열고 읽어 데이터베이스를 인스턴스에 연결한다.</w:t>
      </w:r>
    </w:p>
    <w:p>
      <w:r>
        <w:rPr>
          <w:rFonts w:ascii="맑은 고딕" w:hAnsi="맑은 고딕" w:eastAsia="맑은 고딕"/>
          <w:b w:val="0"/>
          <w:sz w:val="21"/>
        </w:rPr>
        <w:t>하-06 · 객관식</w:t>
      </w:r>
    </w:p>
    <w:p>
      <w:r>
        <w:rPr>
          <w:rFonts w:ascii="맑은 고딕" w:hAnsi="맑은 고딕" w:eastAsia="맑은 고딕"/>
          <w:b w:val="0"/>
          <w:sz w:val="21"/>
        </w:rPr>
        <w:t>[하-06] 데이터 파일과 온라인 리두 로그 파일이 실제로 열리는 단계는?</w:t>
      </w:r>
    </w:p>
    <w:p>
      <w:r>
        <w:rPr>
          <w:rFonts w:ascii="맑은 고딕" w:hAnsi="맑은 고딕" w:eastAsia="맑은 고딕"/>
          <w:b w:val="0"/>
          <w:sz w:val="21"/>
        </w:rPr>
        <w:t>① NOMOUNT</w:t>
      </w:r>
    </w:p>
    <w:p>
      <w:r>
        <w:rPr>
          <w:rFonts w:ascii="맑은 고딕" w:hAnsi="맑은 고딕" w:eastAsia="맑은 고딕"/>
          <w:b w:val="0"/>
          <w:sz w:val="21"/>
        </w:rPr>
        <w:t>② MOUNT</w:t>
      </w:r>
    </w:p>
    <w:p>
      <w:r>
        <w:rPr>
          <w:rFonts w:ascii="맑은 고딕" w:hAnsi="맑은 고딕" w:eastAsia="맑은 고딕"/>
          <w:b w:val="0"/>
          <w:sz w:val="21"/>
        </w:rPr>
        <w:t>③ OPEN</w:t>
      </w:r>
    </w:p>
    <w:p>
      <w:r>
        <w:rPr>
          <w:rFonts w:ascii="맑은 고딕" w:hAnsi="맑은 고딕" w:eastAsia="맑은 고딕"/>
          <w:b w:val="0"/>
          <w:sz w:val="21"/>
        </w:rPr>
        <w:t>④ SHUTDOWN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OPEN 단계에서 컨트롤 파일 목록에 따라 데이터 파일과 리두 로그가 실제로 열린다.</w:t>
      </w:r>
    </w:p>
    <w:p>
      <w:r>
        <w:rPr>
          <w:rFonts w:ascii="맑은 고딕" w:hAnsi="맑은 고딕" w:eastAsia="맑은 고딕"/>
          <w:b w:val="0"/>
          <w:sz w:val="21"/>
        </w:rPr>
        <w:t>하-07 · 객관식</w:t>
      </w:r>
    </w:p>
    <w:p>
      <w:r>
        <w:rPr>
          <w:rFonts w:ascii="맑은 고딕" w:hAnsi="맑은 고딕" w:eastAsia="맑은 고딕"/>
          <w:b w:val="0"/>
          <w:sz w:val="21"/>
        </w:rPr>
        <w:t>[하-07] NOMOUNT 상태에서 V$INSTANCE.STATUS 값은?</w:t>
      </w:r>
    </w:p>
    <w:p>
      <w:r>
        <w:rPr>
          <w:rFonts w:ascii="맑은 고딕" w:hAnsi="맑은 고딕" w:eastAsia="맑은 고딕"/>
          <w:b w:val="0"/>
          <w:sz w:val="21"/>
        </w:rPr>
        <w:t>① STARTED</w:t>
      </w:r>
    </w:p>
    <w:p>
      <w:r>
        <w:rPr>
          <w:rFonts w:ascii="맑은 고딕" w:hAnsi="맑은 고딕" w:eastAsia="맑은 고딕"/>
          <w:b w:val="0"/>
          <w:sz w:val="21"/>
        </w:rPr>
        <w:t>② MOUNTED</w:t>
      </w:r>
    </w:p>
    <w:p>
      <w:r>
        <w:rPr>
          <w:rFonts w:ascii="맑은 고딕" w:hAnsi="맑은 고딕" w:eastAsia="맑은 고딕"/>
          <w:b w:val="0"/>
          <w:sz w:val="21"/>
        </w:rPr>
        <w:t>③ OPEN</w:t>
      </w:r>
    </w:p>
    <w:p>
      <w:r>
        <w:rPr>
          <w:rFonts w:ascii="맑은 고딕" w:hAnsi="맑은 고딕" w:eastAsia="맑은 고딕"/>
          <w:b w:val="0"/>
          <w:sz w:val="21"/>
        </w:rPr>
        <w:t>④ CLOSED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NOMOUNT 상태의 인스턴스 상태는 STARTED이다.</w:t>
      </w:r>
    </w:p>
    <w:p>
      <w:r>
        <w:rPr>
          <w:rFonts w:ascii="맑은 고딕" w:hAnsi="맑은 고딕" w:eastAsia="맑은 고딕"/>
          <w:b w:val="0"/>
          <w:sz w:val="21"/>
        </w:rPr>
        <w:t>하-08 · 객관식</w:t>
      </w:r>
    </w:p>
    <w:p>
      <w:r>
        <w:rPr>
          <w:rFonts w:ascii="맑은 고딕" w:hAnsi="맑은 고딕" w:eastAsia="맑은 고딕"/>
          <w:b w:val="0"/>
          <w:sz w:val="21"/>
        </w:rPr>
        <w:t>[하-08] SHUTDOWN 명령에서 모드를 생략하면 어떤 모드로 동작하는가?</w:t>
      </w:r>
    </w:p>
    <w:p>
      <w:r>
        <w:rPr>
          <w:rFonts w:ascii="맑은 고딕" w:hAnsi="맑은 고딕" w:eastAsia="맑은 고딕"/>
          <w:b w:val="0"/>
          <w:sz w:val="21"/>
        </w:rPr>
        <w:t>① ABORT</w:t>
      </w:r>
    </w:p>
    <w:p>
      <w:r>
        <w:rPr>
          <w:rFonts w:ascii="맑은 고딕" w:hAnsi="맑은 고딕" w:eastAsia="맑은 고딕"/>
          <w:b w:val="0"/>
          <w:sz w:val="21"/>
        </w:rPr>
        <w:t>② IMMEDIATE</w:t>
      </w:r>
    </w:p>
    <w:p>
      <w:r>
        <w:rPr>
          <w:rFonts w:ascii="맑은 고딕" w:hAnsi="맑은 고딕" w:eastAsia="맑은 고딕"/>
          <w:b w:val="0"/>
          <w:sz w:val="21"/>
        </w:rPr>
        <w:t>③ NORMAL</w:t>
      </w:r>
    </w:p>
    <w:p>
      <w:r>
        <w:rPr>
          <w:rFonts w:ascii="맑은 고딕" w:hAnsi="맑은 고딕" w:eastAsia="맑은 고딕"/>
          <w:b w:val="0"/>
          <w:sz w:val="21"/>
        </w:rPr>
        <w:t>④ TRANSACTIONAL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SHUTDOWN의 기본 모드는 NORMAL이다. 모드를 생략하면 NORMAL로 동작한다.</w:t>
      </w:r>
    </w:p>
    <w:p>
      <w:r>
        <w:rPr>
          <w:rFonts w:ascii="맑은 고딕" w:hAnsi="맑은 고딕" w:eastAsia="맑은 고딕"/>
          <w:b w:val="0"/>
          <w:sz w:val="21"/>
        </w:rPr>
        <w:t>하-09 · 객관식</w:t>
      </w:r>
    </w:p>
    <w:p>
      <w:r>
        <w:rPr>
          <w:rFonts w:ascii="맑은 고딕" w:hAnsi="맑은 고딕" w:eastAsia="맑은 고딕"/>
          <w:b w:val="0"/>
          <w:sz w:val="21"/>
        </w:rPr>
        <w:t>[하-09] 네 가지 SHUTDOWN 모드가 공통으로 하는 것은?</w:t>
      </w:r>
    </w:p>
    <w:p>
      <w:r>
        <w:rPr>
          <w:rFonts w:ascii="맑은 고딕" w:hAnsi="맑은 고딕" w:eastAsia="맑은 고딕"/>
          <w:b w:val="0"/>
          <w:sz w:val="21"/>
        </w:rPr>
        <w:t>① 새 연결(접속)을 허용하지 않는다</w:t>
      </w:r>
    </w:p>
    <w:p>
      <w:r>
        <w:rPr>
          <w:rFonts w:ascii="맑은 고딕" w:hAnsi="맑은 고딕" w:eastAsia="맑은 고딕"/>
          <w:b w:val="0"/>
          <w:sz w:val="21"/>
        </w:rPr>
        <w:t>② 활성 트랜잭션을 롤백한다</w:t>
      </w:r>
    </w:p>
    <w:p>
      <w:r>
        <w:rPr>
          <w:rFonts w:ascii="맑은 고딕" w:hAnsi="맑은 고딕" w:eastAsia="맑은 고딕"/>
          <w:b w:val="0"/>
          <w:sz w:val="21"/>
        </w:rPr>
        <w:t>③ 세션이 끝날 때까지 기다린다</w:t>
      </w:r>
    </w:p>
    <w:p>
      <w:r>
        <w:rPr>
          <w:rFonts w:ascii="맑은 고딕" w:hAnsi="맑은 고딕" w:eastAsia="맑은 고딕"/>
          <w:b w:val="0"/>
          <w:sz w:val="21"/>
        </w:rPr>
        <w:t>④ 체크포인트를 수행한다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네 모드 모두 종료 시작 후 새 접속을 받지 않는다. 나머지는 모드별로 다르다.</w:t>
      </w:r>
    </w:p>
    <w:p>
      <w:r>
        <w:rPr>
          <w:rFonts w:ascii="맑은 고딕" w:hAnsi="맑은 고딕" w:eastAsia="맑은 고딕"/>
          <w:b w:val="0"/>
          <w:sz w:val="21"/>
        </w:rPr>
        <w:t>하-10 · 객관식</w:t>
      </w:r>
    </w:p>
    <w:p>
      <w:r>
        <w:rPr>
          <w:rFonts w:ascii="맑은 고딕" w:hAnsi="맑은 고딕" w:eastAsia="맑은 고딕"/>
          <w:b w:val="0"/>
          <w:sz w:val="21"/>
        </w:rPr>
        <w:t>[하-10] 실무에서 계획된 종료 시 가장 널리 사용되는 모드는?</w:t>
      </w:r>
    </w:p>
    <w:p>
      <w:r>
        <w:rPr>
          <w:rFonts w:ascii="맑은 고딕" w:hAnsi="맑은 고딕" w:eastAsia="맑은 고딕"/>
          <w:b w:val="0"/>
          <w:sz w:val="21"/>
        </w:rPr>
        <w:t>① NORMAL</w:t>
      </w:r>
    </w:p>
    <w:p>
      <w:r>
        <w:rPr>
          <w:rFonts w:ascii="맑은 고딕" w:hAnsi="맑은 고딕" w:eastAsia="맑은 고딕"/>
          <w:b w:val="0"/>
          <w:sz w:val="21"/>
        </w:rPr>
        <w:t>② IMMEDIATE</w:t>
      </w:r>
    </w:p>
    <w:p>
      <w:r>
        <w:rPr>
          <w:rFonts w:ascii="맑은 고딕" w:hAnsi="맑은 고딕" w:eastAsia="맑은 고딕"/>
          <w:b w:val="0"/>
          <w:sz w:val="21"/>
        </w:rPr>
        <w:t>③ ABORT</w:t>
      </w:r>
    </w:p>
    <w:p>
      <w:r>
        <w:rPr>
          <w:rFonts w:ascii="맑은 고딕" w:hAnsi="맑은 고딕" w:eastAsia="맑은 고딕"/>
          <w:b w:val="0"/>
          <w:sz w:val="21"/>
        </w:rPr>
        <w:t>④ TRANSACTIONAL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IMMEDIATE는 기다리지 않으면서 일관성을 지켜 실무 표준 종료로 쓰인다.</w:t>
      </w:r>
    </w:p>
    <w:p>
      <w:r>
        <w:rPr>
          <w:rFonts w:ascii="맑은 고딕" w:hAnsi="맑은 고딕" w:eastAsia="맑은 고딕"/>
          <w:b w:val="0"/>
          <w:sz w:val="21"/>
        </w:rPr>
        <w:t>하-11 · 객관식</w:t>
      </w:r>
    </w:p>
    <w:p>
      <w:r>
        <w:rPr>
          <w:rFonts w:ascii="맑은 고딕" w:hAnsi="맑은 고딕" w:eastAsia="맑은 고딕"/>
          <w:b w:val="0"/>
          <w:sz w:val="21"/>
        </w:rPr>
        <w:t>[하-11] 체크포인트를 수행하지 않아 데이터베이스를 비일관 상태로 남기는 유일한 종료 모드는?</w:t>
      </w:r>
    </w:p>
    <w:p>
      <w:r>
        <w:rPr>
          <w:rFonts w:ascii="맑은 고딕" w:hAnsi="맑은 고딕" w:eastAsia="맑은 고딕"/>
          <w:b w:val="0"/>
          <w:sz w:val="21"/>
        </w:rPr>
        <w:t>① NORMAL</w:t>
      </w:r>
    </w:p>
    <w:p>
      <w:r>
        <w:rPr>
          <w:rFonts w:ascii="맑은 고딕" w:hAnsi="맑은 고딕" w:eastAsia="맑은 고딕"/>
          <w:b w:val="0"/>
          <w:sz w:val="21"/>
        </w:rPr>
        <w:t>② TRANSACTIONAL</w:t>
      </w:r>
    </w:p>
    <w:p>
      <w:r>
        <w:rPr>
          <w:rFonts w:ascii="맑은 고딕" w:hAnsi="맑은 고딕" w:eastAsia="맑은 고딕"/>
          <w:b w:val="0"/>
          <w:sz w:val="21"/>
        </w:rPr>
        <w:t>③ IMMEDIATE</w:t>
      </w:r>
    </w:p>
    <w:p>
      <w:r>
        <w:rPr>
          <w:rFonts w:ascii="맑은 고딕" w:hAnsi="맑은 고딕" w:eastAsia="맑은 고딕"/>
          <w:b w:val="0"/>
          <w:sz w:val="21"/>
        </w:rPr>
        <w:t>④ ABORT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ABORT만 체크포인트를 수행하지 않아 비일관 상태를 남긴다.</w:t>
      </w:r>
    </w:p>
    <w:p>
      <w:r>
        <w:rPr>
          <w:rFonts w:ascii="맑은 고딕" w:hAnsi="맑은 고딕" w:eastAsia="맑은 고딕"/>
          <w:b w:val="0"/>
          <w:sz w:val="21"/>
        </w:rPr>
        <w:t>하-12 · 객관식</w:t>
      </w:r>
    </w:p>
    <w:p>
      <w:r>
        <w:rPr>
          <w:rFonts w:ascii="맑은 고딕" w:hAnsi="맑은 고딕" w:eastAsia="맑은 고딕"/>
          <w:b w:val="0"/>
          <w:sz w:val="21"/>
        </w:rPr>
        <w:t>[하-12] SHUTDOWN ABORT 후 다음 기동 시 필요한 것은?</w:t>
      </w:r>
    </w:p>
    <w:p>
      <w:r>
        <w:rPr>
          <w:rFonts w:ascii="맑은 고딕" w:hAnsi="맑은 고딕" w:eastAsia="맑은 고딕"/>
          <w:b w:val="0"/>
          <w:sz w:val="21"/>
        </w:rPr>
        <w:t>① 인스턴스 복구</w:t>
      </w:r>
    </w:p>
    <w:p>
      <w:r>
        <w:rPr>
          <w:rFonts w:ascii="맑은 고딕" w:hAnsi="맑은 고딕" w:eastAsia="맑은 고딕"/>
          <w:b w:val="0"/>
          <w:sz w:val="21"/>
        </w:rPr>
        <w:t>② 미디어 복구</w:t>
      </w:r>
    </w:p>
    <w:p>
      <w:r>
        <w:rPr>
          <w:rFonts w:ascii="맑은 고딕" w:hAnsi="맑은 고딕" w:eastAsia="맑은 고딕"/>
          <w:b w:val="0"/>
          <w:sz w:val="21"/>
        </w:rPr>
        <w:t>③ 백업 복원</w:t>
      </w:r>
    </w:p>
    <w:p>
      <w:r>
        <w:rPr>
          <w:rFonts w:ascii="맑은 고딕" w:hAnsi="맑은 고딕" w:eastAsia="맑은 고딕"/>
          <w:b w:val="0"/>
          <w:sz w:val="21"/>
        </w:rPr>
        <w:t>④ 컨트롤 파일 재생성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ABORT 후에는 다음 기동 시 인스턴스 복구가 자동으로 수행된다.</w:t>
      </w:r>
    </w:p>
    <w:p>
      <w:r>
        <w:rPr>
          <w:rFonts w:ascii="맑은 고딕" w:hAnsi="맑은 고딕" w:eastAsia="맑은 고딕"/>
          <w:b w:val="0"/>
          <w:sz w:val="21"/>
        </w:rPr>
        <w:t>하-13 · 객관식</w:t>
      </w:r>
    </w:p>
    <w:p>
      <w:r>
        <w:rPr>
          <w:rFonts w:ascii="맑은 고딕" w:hAnsi="맑은 고딕" w:eastAsia="맑은 고딕"/>
          <w:b w:val="0"/>
          <w:sz w:val="21"/>
        </w:rPr>
        <w:t>[하-13] 인스턴스 복구를 자동으로 수행하는 백그라운드 프로세스는?</w:t>
      </w:r>
    </w:p>
    <w:p>
      <w:r>
        <w:rPr>
          <w:rFonts w:ascii="맑은 고딕" w:hAnsi="맑은 고딕" w:eastAsia="맑은 고딕"/>
          <w:b w:val="0"/>
          <w:sz w:val="21"/>
        </w:rPr>
        <w:t>① PMON</w:t>
      </w:r>
    </w:p>
    <w:p>
      <w:r>
        <w:rPr>
          <w:rFonts w:ascii="맑은 고딕" w:hAnsi="맑은 고딕" w:eastAsia="맑은 고딕"/>
          <w:b w:val="0"/>
          <w:sz w:val="21"/>
        </w:rPr>
        <w:t>② SMON</w:t>
      </w:r>
    </w:p>
    <w:p>
      <w:r>
        <w:rPr>
          <w:rFonts w:ascii="맑은 고딕" w:hAnsi="맑은 고딕" w:eastAsia="맑은 고딕"/>
          <w:b w:val="0"/>
          <w:sz w:val="21"/>
        </w:rPr>
        <w:t>③ LGWR</w:t>
      </w:r>
    </w:p>
    <w:p>
      <w:r>
        <w:rPr>
          <w:rFonts w:ascii="맑은 고딕" w:hAnsi="맑은 고딕" w:eastAsia="맑은 고딕"/>
          <w:b w:val="0"/>
          <w:sz w:val="21"/>
        </w:rPr>
        <w:t>④ DBWn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SMON이 기동 시 인스턴스 복구(롤 포워드+롤백)를 자동 수행한다.</w:t>
      </w:r>
    </w:p>
    <w:p>
      <w:r>
        <w:rPr>
          <w:rFonts w:ascii="맑은 고딕" w:hAnsi="맑은 고딕" w:eastAsia="맑은 고딕"/>
          <w:b w:val="0"/>
          <w:sz w:val="21"/>
        </w:rPr>
        <w:t>하-14 · 객관식</w:t>
      </w:r>
    </w:p>
    <w:p>
      <w:r>
        <w:rPr>
          <w:rFonts w:ascii="맑은 고딕" w:hAnsi="맑은 고딕" w:eastAsia="맑은 고딕"/>
          <w:b w:val="0"/>
          <w:sz w:val="21"/>
        </w:rPr>
        <w:t>[하-14] CDB를 OPEN하면 그 안의 PDB는 기본적으로 어떤 상태가 되는가?</w:t>
      </w:r>
    </w:p>
    <w:p>
      <w:r>
        <w:rPr>
          <w:rFonts w:ascii="맑은 고딕" w:hAnsi="맑은 고딕" w:eastAsia="맑은 고딕"/>
          <w:b w:val="0"/>
          <w:sz w:val="21"/>
        </w:rPr>
        <w:t>① READ WRITE</w:t>
      </w:r>
    </w:p>
    <w:p>
      <w:r>
        <w:rPr>
          <w:rFonts w:ascii="맑은 고딕" w:hAnsi="맑은 고딕" w:eastAsia="맑은 고딕"/>
          <w:b w:val="0"/>
          <w:sz w:val="21"/>
        </w:rPr>
        <w:t>② READ ONLY</w:t>
      </w:r>
    </w:p>
    <w:p>
      <w:r>
        <w:rPr>
          <w:rFonts w:ascii="맑은 고딕" w:hAnsi="맑은 고딕" w:eastAsia="맑은 고딕"/>
          <w:b w:val="0"/>
          <w:sz w:val="21"/>
        </w:rPr>
        <w:t>③ MOUNTED</w:t>
      </w:r>
    </w:p>
    <w:p>
      <w:r>
        <w:rPr>
          <w:rFonts w:ascii="맑은 고딕" w:hAnsi="맑은 고딕" w:eastAsia="맑은 고딕"/>
          <w:b w:val="0"/>
          <w:sz w:val="21"/>
        </w:rPr>
        <w:t>④ MIGRATE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CDB를 OPEN해도 PDB는 자동으로 열리지 않고 기본적으로 MOUNTED 상태로 남는다.</w:t>
      </w:r>
    </w:p>
    <w:p>
      <w:r>
        <w:rPr>
          <w:rFonts w:ascii="맑은 고딕" w:hAnsi="맑은 고딕" w:eastAsia="맑은 고딕"/>
          <w:b w:val="0"/>
          <w:sz w:val="21"/>
        </w:rPr>
        <w:t>하-15 · 객관식</w:t>
      </w:r>
    </w:p>
    <w:p>
      <w:r>
        <w:rPr>
          <w:rFonts w:ascii="맑은 고딕" w:hAnsi="맑은 고딕" w:eastAsia="맑은 고딕"/>
          <w:b w:val="0"/>
          <w:sz w:val="21"/>
        </w:rPr>
        <w:t>[하-15] PDB의 오픈 모드가 아닌 것은?</w:t>
      </w:r>
    </w:p>
    <w:p>
      <w:r>
        <w:rPr>
          <w:rFonts w:ascii="맑은 고딕" w:hAnsi="맑은 고딕" w:eastAsia="맑은 고딕"/>
          <w:b w:val="0"/>
          <w:sz w:val="21"/>
        </w:rPr>
        <w:t>① READ WRITE</w:t>
      </w:r>
    </w:p>
    <w:p>
      <w:r>
        <w:rPr>
          <w:rFonts w:ascii="맑은 고딕" w:hAnsi="맑은 고딕" w:eastAsia="맑은 고딕"/>
          <w:b w:val="0"/>
          <w:sz w:val="21"/>
        </w:rPr>
        <w:t>② READ ONLY</w:t>
      </w:r>
    </w:p>
    <w:p>
      <w:r>
        <w:rPr>
          <w:rFonts w:ascii="맑은 고딕" w:hAnsi="맑은 고딕" w:eastAsia="맑은 고딕"/>
          <w:b w:val="0"/>
          <w:sz w:val="21"/>
        </w:rPr>
        <w:t>③ MIGRATE</w:t>
      </w:r>
    </w:p>
    <w:p>
      <w:r>
        <w:rPr>
          <w:rFonts w:ascii="맑은 고딕" w:hAnsi="맑은 고딕" w:eastAsia="맑은 고딕"/>
          <w:b w:val="0"/>
          <w:sz w:val="21"/>
        </w:rPr>
        <w:t>④ NOMOUNT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PDB의 네 오픈 모드는 READ WRITE, READ ONLY, MIGRATE, MOUNTED이다. NOMOUNT는 아니다.</w:t>
      </w:r>
    </w:p>
    <w:p>
      <w:r>
        <w:rPr>
          <w:rFonts w:ascii="맑은 고딕" w:hAnsi="맑은 고딕" w:eastAsia="맑은 고딕"/>
          <w:b w:val="0"/>
          <w:sz w:val="21"/>
        </w:rPr>
        <w:t>하-16 · 객관식</w:t>
      </w:r>
    </w:p>
    <w:p>
      <w:r>
        <w:rPr>
          <w:rFonts w:ascii="맑은 고딕" w:hAnsi="맑은 고딕" w:eastAsia="맑은 고딕"/>
          <w:b w:val="0"/>
          <w:sz w:val="21"/>
        </w:rPr>
        <w:t>[하-16] PDB를 열고 닫는 데 사용하는 대표적인 명령은?</w:t>
      </w:r>
    </w:p>
    <w:p>
      <w:r>
        <w:rPr>
          <w:rFonts w:ascii="맑은 고딕" w:hAnsi="맑은 고딕" w:eastAsia="맑은 고딕"/>
          <w:b w:val="0"/>
          <w:sz w:val="21"/>
        </w:rPr>
        <w:t>① ALTER PLUGGABLE DATABASE</w:t>
      </w:r>
    </w:p>
    <w:p>
      <w:r>
        <w:rPr>
          <w:rFonts w:ascii="맑은 고딕" w:hAnsi="맑은 고딕" w:eastAsia="맑은 고딕"/>
          <w:b w:val="0"/>
          <w:sz w:val="21"/>
        </w:rPr>
        <w:t>② CREATE DATABASE</w:t>
      </w:r>
    </w:p>
    <w:p>
      <w:r>
        <w:rPr>
          <w:rFonts w:ascii="맑은 고딕" w:hAnsi="맑은 고딕" w:eastAsia="맑은 고딕"/>
          <w:b w:val="0"/>
          <w:sz w:val="21"/>
        </w:rPr>
        <w:t>③ ALTER SYSTEM FLUSH</w:t>
      </w:r>
    </w:p>
    <w:p>
      <w:r>
        <w:rPr>
          <w:rFonts w:ascii="맑은 고딕" w:hAnsi="맑은 고딕" w:eastAsia="맑은 고딕"/>
          <w:b w:val="0"/>
          <w:sz w:val="21"/>
        </w:rPr>
        <w:t>④ DROP TABLESPACE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ALTER PLUGGABLE DATABASE 명령으로 PDB를 열고 닫는다. STARTUP/SHUTDOWN도 가능하다.</w:t>
      </w:r>
    </w:p>
    <w:p>
      <w:r>
        <w:rPr>
          <w:rFonts w:ascii="맑은 고딕" w:hAnsi="맑은 고딕" w:eastAsia="맑은 고딕"/>
          <w:b w:val="0"/>
          <w:sz w:val="21"/>
        </w:rPr>
        <w:t>하-17 · 객관식</w:t>
      </w:r>
    </w:p>
    <w:p>
      <w:r>
        <w:rPr>
          <w:rFonts w:ascii="맑은 고딕" w:hAnsi="맑은 고딕" w:eastAsia="맑은 고딕"/>
          <w:b w:val="0"/>
          <w:sz w:val="21"/>
        </w:rPr>
        <w:t>[하-17] PDB1을 여는 명령으로 올바른 것은?</w:t>
      </w:r>
    </w:p>
    <w:p>
      <w:r>
        <w:rPr>
          <w:rFonts w:ascii="맑은 고딕" w:hAnsi="맑은 고딕" w:eastAsia="맑은 고딕"/>
          <w:b w:val="0"/>
          <w:sz w:val="21"/>
        </w:rPr>
        <w:t>① ALTER PLUGGABLE DATABASE PDB1 OPEN;</w:t>
      </w:r>
    </w:p>
    <w:p>
      <w:r>
        <w:rPr>
          <w:rFonts w:ascii="맑은 고딕" w:hAnsi="맑은 고딕" w:eastAsia="맑은 고딕"/>
          <w:b w:val="0"/>
          <w:sz w:val="21"/>
        </w:rPr>
        <w:t>② ALTER DATABASE PDB1 START;</w:t>
      </w:r>
    </w:p>
    <w:p>
      <w:r>
        <w:rPr>
          <w:rFonts w:ascii="맑은 고딕" w:hAnsi="맑은 고딕" w:eastAsia="맑은 고딕"/>
          <w:b w:val="0"/>
          <w:sz w:val="21"/>
        </w:rPr>
        <w:t>③ STARTUP PDB1 NOMOUNT;</w:t>
      </w:r>
    </w:p>
    <w:p>
      <w:r>
        <w:rPr>
          <w:rFonts w:ascii="맑은 고딕" w:hAnsi="맑은 고딕" w:eastAsia="맑은 고딕"/>
          <w:b w:val="0"/>
          <w:sz w:val="21"/>
        </w:rPr>
        <w:t>④ OPEN DATABASE PDB1;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ALTER PLUGGABLE DATABASE PDB1 OPEN; 이 올바른 구문이다.</w:t>
      </w:r>
    </w:p>
    <w:p>
      <w:r>
        <w:rPr>
          <w:rFonts w:ascii="맑은 고딕" w:hAnsi="맑은 고딕" w:eastAsia="맑은 고딕"/>
          <w:b w:val="0"/>
          <w:sz w:val="21"/>
        </w:rPr>
        <w:t>하-18 · 객관식</w:t>
      </w:r>
    </w:p>
    <w:p>
      <w:r>
        <w:rPr>
          <w:rFonts w:ascii="맑은 고딕" w:hAnsi="맑은 고딕" w:eastAsia="맑은 고딕"/>
          <w:b w:val="0"/>
          <w:sz w:val="21"/>
        </w:rPr>
        <w:t>[하-18] CDB 재기동 시 PDB의 현재 오픈 상태를 저장해 자동 복원하려면 사용하는 절은?</w:t>
      </w:r>
    </w:p>
    <w:p>
      <w:r>
        <w:rPr>
          <w:rFonts w:ascii="맑은 고딕" w:hAnsi="맑은 고딕" w:eastAsia="맑은 고딕"/>
          <w:b w:val="0"/>
          <w:sz w:val="21"/>
        </w:rPr>
        <w:t>① SAVE STATE</w:t>
      </w:r>
    </w:p>
    <w:p>
      <w:r>
        <w:rPr>
          <w:rFonts w:ascii="맑은 고딕" w:hAnsi="맑은 고딕" w:eastAsia="맑은 고딕"/>
          <w:b w:val="0"/>
          <w:sz w:val="21"/>
        </w:rPr>
        <w:t>② KEEP STATE</w:t>
      </w:r>
    </w:p>
    <w:p>
      <w:r>
        <w:rPr>
          <w:rFonts w:ascii="맑은 고딕" w:hAnsi="맑은 고딕" w:eastAsia="맑은 고딕"/>
          <w:b w:val="0"/>
          <w:sz w:val="21"/>
        </w:rPr>
        <w:t>③ HOLD STATE</w:t>
      </w:r>
    </w:p>
    <w:p>
      <w:r>
        <w:rPr>
          <w:rFonts w:ascii="맑은 고딕" w:hAnsi="맑은 고딕" w:eastAsia="맑은 고딕"/>
          <w:b w:val="0"/>
          <w:sz w:val="21"/>
        </w:rPr>
        <w:t>④ LOCK STATE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SAVE STATE 절이 PDB의 현재 오픈 상태를 저장해 CDB 재기동 시 자동 복원한다.</w:t>
      </w:r>
    </w:p>
    <w:p>
      <w:r>
        <w:rPr>
          <w:rFonts w:ascii="맑은 고딕" w:hAnsi="맑은 고딕" w:eastAsia="맑은 고딕"/>
          <w:b w:val="0"/>
          <w:sz w:val="21"/>
        </w:rPr>
        <w:t>하-19 · 객관식</w:t>
      </w:r>
    </w:p>
    <w:p>
      <w:r>
        <w:rPr>
          <w:rFonts w:ascii="맑은 고딕" w:hAnsi="맑은 고딕" w:eastAsia="맑은 고딕"/>
          <w:b w:val="0"/>
          <w:sz w:val="21"/>
        </w:rPr>
        <w:t>[하-19] SAVE STATE로 저장한 상태를 폐기하는 절은?</w:t>
      </w:r>
    </w:p>
    <w:p>
      <w:r>
        <w:rPr>
          <w:rFonts w:ascii="맑은 고딕" w:hAnsi="맑은 고딕" w:eastAsia="맑은 고딕"/>
          <w:b w:val="0"/>
          <w:sz w:val="21"/>
        </w:rPr>
        <w:t>① DELETE STATE</w:t>
      </w:r>
    </w:p>
    <w:p>
      <w:r>
        <w:rPr>
          <w:rFonts w:ascii="맑은 고딕" w:hAnsi="맑은 고딕" w:eastAsia="맑은 고딕"/>
          <w:b w:val="0"/>
          <w:sz w:val="21"/>
        </w:rPr>
        <w:t>② DISCARD STATE</w:t>
      </w:r>
    </w:p>
    <w:p>
      <w:r>
        <w:rPr>
          <w:rFonts w:ascii="맑은 고딕" w:hAnsi="맑은 고딕" w:eastAsia="맑은 고딕"/>
          <w:b w:val="0"/>
          <w:sz w:val="21"/>
        </w:rPr>
        <w:t>③ DROP STATE</w:t>
      </w:r>
    </w:p>
    <w:p>
      <w:r>
        <w:rPr>
          <w:rFonts w:ascii="맑은 고딕" w:hAnsi="맑은 고딕" w:eastAsia="맑은 고딕"/>
          <w:b w:val="0"/>
          <w:sz w:val="21"/>
        </w:rPr>
        <w:t>④ RESET STATE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DISCARD STATE가 저장된 상태를 폐기하여 기본 동작(MOUNTED)으로 되돌린다.</w:t>
      </w:r>
    </w:p>
    <w:p>
      <w:r>
        <w:rPr>
          <w:rFonts w:ascii="맑은 고딕" w:hAnsi="맑은 고딕" w:eastAsia="맑은 고딕"/>
          <w:b w:val="0"/>
          <w:sz w:val="21"/>
        </w:rPr>
        <w:t>하-20 · 객관식</w:t>
      </w:r>
    </w:p>
    <w:p>
      <w:r>
        <w:rPr>
          <w:rFonts w:ascii="맑은 고딕" w:hAnsi="맑은 고딕" w:eastAsia="맑은 고딕"/>
          <w:b w:val="0"/>
          <w:sz w:val="21"/>
        </w:rPr>
        <w:t>[하-20] 항상 READ ONLY 상태로 유지되는 시드 PDB의 이름은?</w:t>
      </w:r>
    </w:p>
    <w:p>
      <w:r>
        <w:rPr>
          <w:rFonts w:ascii="맑은 고딕" w:hAnsi="맑은 고딕" w:eastAsia="맑은 고딕"/>
          <w:b w:val="0"/>
          <w:sz w:val="21"/>
        </w:rPr>
        <w:t>① PDB$ROOT</w:t>
      </w:r>
    </w:p>
    <w:p>
      <w:r>
        <w:rPr>
          <w:rFonts w:ascii="맑은 고딕" w:hAnsi="맑은 고딕" w:eastAsia="맑은 고딕"/>
          <w:b w:val="0"/>
          <w:sz w:val="21"/>
        </w:rPr>
        <w:t>② CDB$ROOT</w:t>
      </w:r>
    </w:p>
    <w:p>
      <w:r>
        <w:rPr>
          <w:rFonts w:ascii="맑은 고딕" w:hAnsi="맑은 고딕" w:eastAsia="맑은 고딕"/>
          <w:b w:val="0"/>
          <w:sz w:val="21"/>
        </w:rPr>
        <w:t>③ PDB$SEED</w:t>
      </w:r>
    </w:p>
    <w:p>
      <w:r>
        <w:rPr>
          <w:rFonts w:ascii="맑은 고딕" w:hAnsi="맑은 고딕" w:eastAsia="맑은 고딕"/>
          <w:b w:val="0"/>
          <w:sz w:val="21"/>
        </w:rPr>
        <w:t>④ SEED$PDB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PDB$SEED(시드 PDB)는 항상 READ ONLY로 유지된다.</w:t>
      </w:r>
    </w:p>
    <w:p>
      <w:pPr>
        <w:pStyle w:val="Heading2"/>
      </w:pPr>
      <w:r>
        <w:t>[난이도] 중 (중급)</w:t>
      </w:r>
    </w:p>
    <w:p>
      <w:r>
        <w:rPr>
          <w:rFonts w:ascii="맑은 고딕" w:hAnsi="맑은 고딕" w:eastAsia="맑은 고딕"/>
          <w:b w:val="0"/>
          <w:sz w:val="21"/>
        </w:rPr>
        <w:t>중-01 · 객관식</w:t>
      </w:r>
    </w:p>
    <w:p>
      <w:r>
        <w:rPr>
          <w:rFonts w:ascii="맑은 고딕" w:hAnsi="맑은 고딕" w:eastAsia="맑은 고딕"/>
          <w:b w:val="0"/>
          <w:sz w:val="21"/>
        </w:rPr>
        <w:t>[중-01] STARTUP FORCE 명령의 동작을 가장 정확히 설명한 것은?</w:t>
      </w:r>
    </w:p>
    <w:p>
      <w:r>
        <w:rPr>
          <w:rFonts w:ascii="맑은 고딕" w:hAnsi="맑은 고딕" w:eastAsia="맑은 고딕"/>
          <w:b w:val="0"/>
          <w:sz w:val="21"/>
        </w:rPr>
        <w:t>① NOMOUNT 상태로만 시작한다</w:t>
      </w:r>
    </w:p>
    <w:p>
      <w:r>
        <w:rPr>
          <w:rFonts w:ascii="맑은 고딕" w:hAnsi="맑은 고딕" w:eastAsia="맑은 고딕"/>
          <w:b w:val="0"/>
          <w:sz w:val="21"/>
        </w:rPr>
        <w:t>② SHUTDOWN ABORT 후 STARTUP OPEN을 연이어 수행한다</w:t>
      </w:r>
    </w:p>
    <w:p>
      <w:r>
        <w:rPr>
          <w:rFonts w:ascii="맑은 고딕" w:hAnsi="맑은 고딕" w:eastAsia="맑은 고딕"/>
          <w:b w:val="0"/>
          <w:sz w:val="21"/>
        </w:rPr>
        <w:t>③ 제한 모드로 연다</w:t>
      </w:r>
    </w:p>
    <w:p>
      <w:r>
        <w:rPr>
          <w:rFonts w:ascii="맑은 고딕" w:hAnsi="맑은 고딕" w:eastAsia="맑은 고딕"/>
          <w:b w:val="0"/>
          <w:sz w:val="21"/>
        </w:rPr>
        <w:t>④ 읽기 전용으로 연다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STARTUP FORCE는 내부적으로 ABORT로 강제 종료한 뒤 곧바로 OPEN까지 재기동한다. 따라서 기동 시 인스턴스 복구가 발생한다.</w:t>
      </w:r>
    </w:p>
    <w:p>
      <w:r>
        <w:rPr>
          <w:rFonts w:ascii="맑은 고딕" w:hAnsi="맑은 고딕" w:eastAsia="맑은 고딕"/>
          <w:b w:val="0"/>
          <w:sz w:val="21"/>
        </w:rPr>
        <w:t>중-02 · 객관식</w:t>
      </w:r>
    </w:p>
    <w:p>
      <w:r>
        <w:rPr>
          <w:rFonts w:ascii="맑은 고딕" w:hAnsi="맑은 고딕" w:eastAsia="맑은 고딕"/>
          <w:b w:val="0"/>
          <w:sz w:val="21"/>
        </w:rPr>
        <w:t>[중-02] 유지관리 작업을 위해 권한 있는 사용자만 접속하도록 데이터베이스를 여는 옵션은?</w:t>
      </w:r>
    </w:p>
    <w:p>
      <w:r>
        <w:rPr>
          <w:rFonts w:ascii="맑은 고딕" w:hAnsi="맑은 고딕" w:eastAsia="맑은 고딕"/>
          <w:b w:val="0"/>
          <w:sz w:val="21"/>
        </w:rPr>
        <w:t>① STARTUP RESTRICT</w:t>
      </w:r>
    </w:p>
    <w:p>
      <w:r>
        <w:rPr>
          <w:rFonts w:ascii="맑은 고딕" w:hAnsi="맑은 고딕" w:eastAsia="맑은 고딕"/>
          <w:b w:val="0"/>
          <w:sz w:val="21"/>
        </w:rPr>
        <w:t>② STARTUP FORCE</w:t>
      </w:r>
    </w:p>
    <w:p>
      <w:r>
        <w:rPr>
          <w:rFonts w:ascii="맑은 고딕" w:hAnsi="맑은 고딕" w:eastAsia="맑은 고딕"/>
          <w:b w:val="0"/>
          <w:sz w:val="21"/>
        </w:rPr>
        <w:t>③ STARTUP UPGRADE</w:t>
      </w:r>
    </w:p>
    <w:p>
      <w:r>
        <w:rPr>
          <w:rFonts w:ascii="맑은 고딕" w:hAnsi="맑은 고딕" w:eastAsia="맑은 고딕"/>
          <w:b w:val="0"/>
          <w:sz w:val="21"/>
        </w:rPr>
        <w:t>④ STARTUP NOMOUNT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STARTUP RESTRICT는 RESTRICTED SESSION 권한자만 접속할 수 있게 열어 조용한 유지관리 환경을 제공한다.</w:t>
      </w:r>
    </w:p>
    <w:p>
      <w:r>
        <w:rPr>
          <w:rFonts w:ascii="맑은 고딕" w:hAnsi="맑은 고딕" w:eastAsia="맑은 고딕"/>
          <w:b w:val="0"/>
          <w:sz w:val="21"/>
        </w:rPr>
        <w:t>중-03 · 객관식</w:t>
      </w:r>
    </w:p>
    <w:p>
      <w:r>
        <w:rPr>
          <w:rFonts w:ascii="맑은 고딕" w:hAnsi="맑은 고딕" w:eastAsia="맑은 고딕"/>
          <w:b w:val="0"/>
          <w:sz w:val="21"/>
        </w:rPr>
        <w:t>[중-03] NOMOUNT 상태에서 SELECT ... FROM v$database를 실행하면?</w:t>
      </w:r>
    </w:p>
    <w:p>
      <w:r>
        <w:rPr>
          <w:rFonts w:ascii="맑은 고딕" w:hAnsi="맑은 고딕" w:eastAsia="맑은 고딕"/>
          <w:b w:val="0"/>
          <w:sz w:val="21"/>
        </w:rPr>
        <w:t>① 정상 조회된다</w:t>
      </w:r>
    </w:p>
    <w:p>
      <w:r>
        <w:rPr>
          <w:rFonts w:ascii="맑은 고딕" w:hAnsi="맑은 고딕" w:eastAsia="맑은 고딕"/>
          <w:b w:val="0"/>
          <w:sz w:val="21"/>
        </w:rPr>
        <w:t>② ORA-01507(database not mounted) 오류</w:t>
      </w:r>
    </w:p>
    <w:p>
      <w:r>
        <w:rPr>
          <w:rFonts w:ascii="맑은 고딕" w:hAnsi="맑은 고딕" w:eastAsia="맑은 고딕"/>
          <w:b w:val="0"/>
          <w:sz w:val="21"/>
        </w:rPr>
        <w:t>③ 빈 결과 반환</w:t>
      </w:r>
    </w:p>
    <w:p>
      <w:r>
        <w:rPr>
          <w:rFonts w:ascii="맑은 고딕" w:hAnsi="맑은 고딕" w:eastAsia="맑은 고딕"/>
          <w:b w:val="0"/>
          <w:sz w:val="21"/>
        </w:rPr>
        <w:t>④ 자동으로 MOUNT된다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V$DATABASE는 컨트롤 파일에서 정보를 얻으므로, 컨트롤 파일을 아직 읽지 않은 NOMOUNT에서는 ORA-01507이 발생한다.</w:t>
      </w:r>
    </w:p>
    <w:p>
      <w:r>
        <w:rPr>
          <w:rFonts w:ascii="맑은 고딕" w:hAnsi="맑은 고딕" w:eastAsia="맑은 고딕"/>
          <w:b w:val="0"/>
          <w:sz w:val="21"/>
        </w:rPr>
        <w:t>중-04 · 객관식</w:t>
      </w:r>
    </w:p>
    <w:p>
      <w:r>
        <w:rPr>
          <w:rFonts w:ascii="맑은 고딕" w:hAnsi="맑은 고딕" w:eastAsia="맑은 고딕"/>
          <w:b w:val="0"/>
          <w:sz w:val="21"/>
        </w:rPr>
        <w:t>[중-04] MOUNT 단계에서 데이터 파일에 대해 수행되지 않는 것은?</w:t>
      </w:r>
    </w:p>
    <w:p>
      <w:r>
        <w:rPr>
          <w:rFonts w:ascii="맑은 고딕" w:hAnsi="맑은 고딕" w:eastAsia="맑은 고딕"/>
          <w:b w:val="0"/>
          <w:sz w:val="21"/>
        </w:rPr>
        <w:t>① 이름 정보 획득</w:t>
      </w:r>
    </w:p>
    <w:p>
      <w:r>
        <w:rPr>
          <w:rFonts w:ascii="맑은 고딕" w:hAnsi="맑은 고딕" w:eastAsia="맑은 고딕"/>
          <w:b w:val="0"/>
          <w:sz w:val="21"/>
        </w:rPr>
        <w:t>② 상태 정보 획득</w:t>
      </w:r>
    </w:p>
    <w:p>
      <w:r>
        <w:rPr>
          <w:rFonts w:ascii="맑은 고딕" w:hAnsi="맑은 고딕" w:eastAsia="맑은 고딕"/>
          <w:b w:val="0"/>
          <w:sz w:val="21"/>
        </w:rPr>
        <w:t>③ 실제 존재 여부 검사</w:t>
      </w:r>
    </w:p>
    <w:p>
      <w:r>
        <w:rPr>
          <w:rFonts w:ascii="맑은 고딕" w:hAnsi="맑은 고딕" w:eastAsia="맑은 고딕"/>
          <w:b w:val="0"/>
          <w:sz w:val="21"/>
        </w:rPr>
        <w:t>④ 컨트롤 파일에서 목록 읽기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MOUNT는 데이터 파일의 이름·상태만 얻고, 실제 존재·접근 검사는 OPEN 단계에서 이루어진다.</w:t>
      </w:r>
    </w:p>
    <w:p>
      <w:r>
        <w:rPr>
          <w:rFonts w:ascii="맑은 고딕" w:hAnsi="맑은 고딕" w:eastAsia="맑은 고딕"/>
          <w:b w:val="0"/>
          <w:sz w:val="21"/>
        </w:rPr>
        <w:t>중-05 · 객관식</w:t>
      </w:r>
    </w:p>
    <w:p>
      <w:r>
        <w:rPr>
          <w:rFonts w:ascii="맑은 고딕" w:hAnsi="맑은 고딕" w:eastAsia="맑은 고딕"/>
          <w:b w:val="0"/>
          <w:sz w:val="21"/>
        </w:rPr>
        <w:t>[중-05] 다음 중 MOUNT 상태에서 수행하기에 적절한 작업은?</w:t>
      </w:r>
    </w:p>
    <w:p>
      <w:r>
        <w:rPr>
          <w:rFonts w:ascii="맑은 고딕" w:hAnsi="맑은 고딕" w:eastAsia="맑은 고딕"/>
          <w:b w:val="0"/>
          <w:sz w:val="21"/>
        </w:rPr>
        <w:t>① 일반 사용자 쿼리 실행</w:t>
      </w:r>
    </w:p>
    <w:p>
      <w:r>
        <w:rPr>
          <w:rFonts w:ascii="맑은 고딕" w:hAnsi="맑은 고딕" w:eastAsia="맑은 고딕"/>
          <w:b w:val="0"/>
          <w:sz w:val="21"/>
        </w:rPr>
        <w:t>② 데이터 파일 이름 변경 / ARCHIVELOG 모드 전환</w:t>
      </w:r>
    </w:p>
    <w:p>
      <w:r>
        <w:rPr>
          <w:rFonts w:ascii="맑은 고딕" w:hAnsi="맑은 고딕" w:eastAsia="맑은 고딕"/>
          <w:b w:val="0"/>
          <w:sz w:val="21"/>
        </w:rPr>
        <w:t>③ PDB에 데이터 입력</w:t>
      </w:r>
    </w:p>
    <w:p>
      <w:r>
        <w:rPr>
          <w:rFonts w:ascii="맑은 고딕" w:hAnsi="맑은 고딕" w:eastAsia="맑은 고딕"/>
          <w:b w:val="0"/>
          <w:sz w:val="21"/>
        </w:rPr>
        <w:t>④ 웹 리포트 생성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데이터 파일이 열리지 않는 MOUNT 상태에서 데이터 파일 이름 변경이나 로그 모드 전환 같은 유지관리를 안전하게 수행한다.</w:t>
      </w:r>
    </w:p>
    <w:p>
      <w:r>
        <w:rPr>
          <w:rFonts w:ascii="맑은 고딕" w:hAnsi="맑은 고딕" w:eastAsia="맑은 고딕"/>
          <w:b w:val="0"/>
          <w:sz w:val="21"/>
        </w:rPr>
        <w:t>중-06 · 객관식</w:t>
      </w:r>
    </w:p>
    <w:p>
      <w:r>
        <w:rPr>
          <w:rFonts w:ascii="맑은 고딕" w:hAnsi="맑은 고딕" w:eastAsia="맑은 고딕"/>
          <w:b w:val="0"/>
          <w:sz w:val="21"/>
        </w:rPr>
        <w:t>[중-06] SHUTDOWN IMMEDIATE가 SHUTDOWN ABORT와 다른 결정적 차이는?</w:t>
      </w:r>
    </w:p>
    <w:p>
      <w:r>
        <w:rPr>
          <w:rFonts w:ascii="맑은 고딕" w:hAnsi="맑은 고딕" w:eastAsia="맑은 고딕"/>
          <w:b w:val="0"/>
          <w:sz w:val="21"/>
        </w:rPr>
        <w:t>① 세션을 기다린다</w:t>
      </w:r>
    </w:p>
    <w:p>
      <w:r>
        <w:rPr>
          <w:rFonts w:ascii="맑은 고딕" w:hAnsi="맑은 고딕" w:eastAsia="맑은 고딕"/>
          <w:b w:val="0"/>
          <w:sz w:val="21"/>
        </w:rPr>
        <w:t>② 활성 트랜잭션을 롤백하고 체크포인트를 수행한다</w:t>
      </w:r>
    </w:p>
    <w:p>
      <w:r>
        <w:rPr>
          <w:rFonts w:ascii="맑은 고딕" w:hAnsi="맑은 고딕" w:eastAsia="맑은 고딕"/>
          <w:b w:val="0"/>
          <w:sz w:val="21"/>
        </w:rPr>
        <w:t>③ 새 접속을 허용한다</w:t>
      </w:r>
    </w:p>
    <w:p>
      <w:r>
        <w:rPr>
          <w:rFonts w:ascii="맑은 고딕" w:hAnsi="맑은 고딕" w:eastAsia="맑은 고딕"/>
          <w:b w:val="0"/>
          <w:sz w:val="21"/>
        </w:rPr>
        <w:t>④ 더 빠르다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IMMEDIATE는 미커밋 트랜잭션을 롤백하고 CLOSE/DISMOUNT 시 체크포인트를 수행해 일관 상태로 닫는다. ABORT는 이를 하지 않는다.</w:t>
      </w:r>
    </w:p>
    <w:p>
      <w:r>
        <w:rPr>
          <w:rFonts w:ascii="맑은 고딕" w:hAnsi="맑은 고딕" w:eastAsia="맑은 고딕"/>
          <w:b w:val="0"/>
          <w:sz w:val="21"/>
        </w:rPr>
        <w:t>중-07 · 객관식</w:t>
      </w:r>
    </w:p>
    <w:p>
      <w:r>
        <w:rPr>
          <w:rFonts w:ascii="맑은 고딕" w:hAnsi="맑은 고딕" w:eastAsia="맑은 고딕"/>
          <w:b w:val="0"/>
          <w:sz w:val="21"/>
        </w:rPr>
        <w:t>[중-07] SHUTDOWN NORMAL이 실무에서 잘 쓰이지 않는 주된 이유는?</w:t>
      </w:r>
    </w:p>
    <w:p>
      <w:r>
        <w:rPr>
          <w:rFonts w:ascii="맑은 고딕" w:hAnsi="맑은 고딕" w:eastAsia="맑은 고딕"/>
          <w:b w:val="0"/>
          <w:sz w:val="21"/>
        </w:rPr>
        <w:t>① 데이터를 손상시켜서</w:t>
      </w:r>
    </w:p>
    <w:p>
      <w:r>
        <w:rPr>
          <w:rFonts w:ascii="맑은 고딕" w:hAnsi="맑은 고딕" w:eastAsia="맑은 고딕"/>
          <w:b w:val="0"/>
          <w:sz w:val="21"/>
        </w:rPr>
        <w:t>② 모든 사용자가 나갈 때까지 무한정 기다릴 수 있어서</w:t>
      </w:r>
    </w:p>
    <w:p>
      <w:r>
        <w:rPr>
          <w:rFonts w:ascii="맑은 고딕" w:hAnsi="맑은 고딕" w:eastAsia="맑은 고딕"/>
          <w:b w:val="0"/>
          <w:sz w:val="21"/>
        </w:rPr>
        <w:t>③ 비일관을 남겨서</w:t>
      </w:r>
    </w:p>
    <w:p>
      <w:r>
        <w:rPr>
          <w:rFonts w:ascii="맑은 고딕" w:hAnsi="맑은 고딕" w:eastAsia="맑은 고딕"/>
          <w:b w:val="0"/>
          <w:sz w:val="21"/>
        </w:rPr>
        <w:t>④ 권한이 필요해서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NORMAL은 모든 세션이 스스로 끊길 때까지 대기하므로, 유휴 세션 하나 때문에 종료가 끝나지 않을 수 있다.</w:t>
      </w:r>
    </w:p>
    <w:p>
      <w:r>
        <w:rPr>
          <w:rFonts w:ascii="맑은 고딕" w:hAnsi="맑은 고딕" w:eastAsia="맑은 고딕"/>
          <w:b w:val="0"/>
          <w:sz w:val="21"/>
        </w:rPr>
        <w:t>중-08 · 객관식</w:t>
      </w:r>
    </w:p>
    <w:p>
      <w:r>
        <w:rPr>
          <w:rFonts w:ascii="맑은 고딕" w:hAnsi="맑은 고딕" w:eastAsia="맑은 고딕"/>
          <w:b w:val="0"/>
          <w:sz w:val="21"/>
        </w:rPr>
        <w:t>[중-08] 진행 중인 트랜잭션은 보호하되 유휴 세션은 기다리지 않는 종료 모드는?</w:t>
      </w:r>
    </w:p>
    <w:p>
      <w:r>
        <w:rPr>
          <w:rFonts w:ascii="맑은 고딕" w:hAnsi="맑은 고딕" w:eastAsia="맑은 고딕"/>
          <w:b w:val="0"/>
          <w:sz w:val="21"/>
        </w:rPr>
        <w:t>① NORMAL</w:t>
      </w:r>
    </w:p>
    <w:p>
      <w:r>
        <w:rPr>
          <w:rFonts w:ascii="맑은 고딕" w:hAnsi="맑은 고딕" w:eastAsia="맑은 고딕"/>
          <w:b w:val="0"/>
          <w:sz w:val="21"/>
        </w:rPr>
        <w:t>② TRANSACTIONAL</w:t>
      </w:r>
    </w:p>
    <w:p>
      <w:r>
        <w:rPr>
          <w:rFonts w:ascii="맑은 고딕" w:hAnsi="맑은 고딕" w:eastAsia="맑은 고딕"/>
          <w:b w:val="0"/>
          <w:sz w:val="21"/>
        </w:rPr>
        <w:t>③ ABORT</w:t>
      </w:r>
    </w:p>
    <w:p>
      <w:r>
        <w:rPr>
          <w:rFonts w:ascii="맑은 고딕" w:hAnsi="맑은 고딕" w:eastAsia="맑은 고딕"/>
          <w:b w:val="0"/>
          <w:sz w:val="21"/>
        </w:rPr>
        <w:t>④ STARTUP FORCE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TRANSACTIONAL은 트랜잭션이 끝나는 순간 세션을 내보내므로 트랜잭션은 존중하되 세션은 기다리지 않는다.</w:t>
      </w:r>
    </w:p>
    <w:p>
      <w:r>
        <w:rPr>
          <w:rFonts w:ascii="맑은 고딕" w:hAnsi="맑은 고딕" w:eastAsia="맑은 고딕"/>
          <w:b w:val="0"/>
          <w:sz w:val="21"/>
        </w:rPr>
        <w:t>중-09 · 객관식</w:t>
      </w:r>
    </w:p>
    <w:p>
      <w:r>
        <w:rPr>
          <w:rFonts w:ascii="맑은 고딕" w:hAnsi="맑은 고딕" w:eastAsia="맑은 고딕"/>
          <w:b w:val="0"/>
          <w:sz w:val="21"/>
        </w:rPr>
        <w:t>[중-09] SHUTDOWN ABORT 실행 시 화면에 출력되는 메시지는?</w:t>
      </w:r>
    </w:p>
    <w:p>
      <w:r>
        <w:rPr>
          <w:rFonts w:ascii="맑은 고딕" w:hAnsi="맑은 고딕" w:eastAsia="맑은 고딕"/>
          <w:b w:val="0"/>
          <w:sz w:val="21"/>
        </w:rPr>
        <w:t>① Database closed. / Database dismounted. / ORACLE instance shut down.</w:t>
      </w:r>
    </w:p>
    <w:p>
      <w:r>
        <w:rPr>
          <w:rFonts w:ascii="맑은 고딕" w:hAnsi="맑은 고딕" w:eastAsia="맑은 고딕"/>
          <w:b w:val="0"/>
          <w:sz w:val="21"/>
        </w:rPr>
        <w:t>② ORACLE instance shut down.</w:t>
      </w:r>
    </w:p>
    <w:p>
      <w:r>
        <w:rPr>
          <w:rFonts w:ascii="맑은 고딕" w:hAnsi="맑은 고딕" w:eastAsia="맑은 고딕"/>
          <w:b w:val="0"/>
          <w:sz w:val="21"/>
        </w:rPr>
        <w:t>③ Database opened.</w:t>
      </w:r>
    </w:p>
    <w:p>
      <w:r>
        <w:rPr>
          <w:rFonts w:ascii="맑은 고딕" w:hAnsi="맑은 고딕" w:eastAsia="맑은 고딕"/>
          <w:b w:val="0"/>
          <w:sz w:val="21"/>
        </w:rPr>
        <w:t>④ Pluggable database altered.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ABORT는 CLOSE/DISMOUNT를 건너뛰므로 'ORACLE instance shut down.'만 출력된다. 이것이 정리 없이 죽었다는 증거다.</w:t>
      </w:r>
    </w:p>
    <w:p>
      <w:r>
        <w:rPr>
          <w:rFonts w:ascii="맑은 고딕" w:hAnsi="맑은 고딕" w:eastAsia="맑은 고딕"/>
          <w:b w:val="0"/>
          <w:sz w:val="21"/>
        </w:rPr>
        <w:t>중-10 · 객관식</w:t>
      </w:r>
    </w:p>
    <w:p>
      <w:r>
        <w:rPr>
          <w:rFonts w:ascii="맑은 고딕" w:hAnsi="맑은 고딕" w:eastAsia="맑은 고딕"/>
          <w:b w:val="0"/>
          <w:sz w:val="21"/>
        </w:rPr>
        <w:t>[중-10] 인스턴스 복구(instance recovery)의 두 국면을 순서대로 나열한 것은?</w:t>
      </w:r>
    </w:p>
    <w:p>
      <w:r>
        <w:rPr>
          <w:rFonts w:ascii="맑은 고딕" w:hAnsi="맑은 고딕" w:eastAsia="맑은 고딕"/>
          <w:b w:val="0"/>
          <w:sz w:val="21"/>
        </w:rPr>
        <w:t>① 롤백 → 롤 포워드</w:t>
      </w:r>
    </w:p>
    <w:p>
      <w:r>
        <w:rPr>
          <w:rFonts w:ascii="맑은 고딕" w:hAnsi="맑은 고딕" w:eastAsia="맑은 고딕"/>
          <w:b w:val="0"/>
          <w:sz w:val="21"/>
        </w:rPr>
        <w:t>② 롤 포워드(리두 재적용) → 롤백(언두로 미커밋 되돌림)</w:t>
      </w:r>
    </w:p>
    <w:p>
      <w:r>
        <w:rPr>
          <w:rFonts w:ascii="맑은 고딕" w:hAnsi="맑은 고딕" w:eastAsia="맑은 고딕"/>
          <w:b w:val="0"/>
          <w:sz w:val="21"/>
        </w:rPr>
        <w:t>③ 백업 복원 → 리두 적용</w:t>
      </w:r>
    </w:p>
    <w:p>
      <w:r>
        <w:rPr>
          <w:rFonts w:ascii="맑은 고딕" w:hAnsi="맑은 고딕" w:eastAsia="맑은 고딕"/>
          <w:b w:val="0"/>
          <w:sz w:val="21"/>
        </w:rPr>
        <w:t>④ 체크포인트 → 롤백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인스턴스 복구는 롤 포워드(온라인 리두로 변경 재적용) 후 롤백(언두로 미커밋 변경 되돌림) 순서로 진행된다.</w:t>
      </w:r>
    </w:p>
    <w:p>
      <w:r>
        <w:rPr>
          <w:rFonts w:ascii="맑은 고딕" w:hAnsi="맑은 고딕" w:eastAsia="맑은 고딕"/>
          <w:b w:val="0"/>
          <w:sz w:val="21"/>
        </w:rPr>
        <w:t>중-11 · 객관식</w:t>
      </w:r>
    </w:p>
    <w:p>
      <w:r>
        <w:rPr>
          <w:rFonts w:ascii="맑은 고딕" w:hAnsi="맑은 고딕" w:eastAsia="맑은 고딕"/>
          <w:b w:val="0"/>
          <w:sz w:val="21"/>
        </w:rPr>
        <w:t>[중-11] 인스턴스 복구와 미디어 복구의 차이로 옳은 것은?</w:t>
      </w:r>
    </w:p>
    <w:p>
      <w:r>
        <w:rPr>
          <w:rFonts w:ascii="맑은 고딕" w:hAnsi="맑은 고딕" w:eastAsia="맑은 고딕"/>
          <w:b w:val="0"/>
          <w:sz w:val="21"/>
        </w:rPr>
        <w:t>① 둘 다 수동 개입 필요</w:t>
      </w:r>
    </w:p>
    <w:p>
      <w:r>
        <w:rPr>
          <w:rFonts w:ascii="맑은 고딕" w:hAnsi="맑은 고딕" w:eastAsia="맑은 고딕"/>
          <w:b w:val="0"/>
          <w:sz w:val="21"/>
        </w:rPr>
        <w:t>② 인스턴스 복구는 자동, 미디어 복구는 백업·아카이브 리두로 수동 개입</w:t>
      </w:r>
    </w:p>
    <w:p>
      <w:r>
        <w:rPr>
          <w:rFonts w:ascii="맑은 고딕" w:hAnsi="맑은 고딕" w:eastAsia="맑은 고딕"/>
          <w:b w:val="0"/>
          <w:sz w:val="21"/>
        </w:rPr>
        <w:t>③ 인스턴스 복구가 더 느리다</w:t>
      </w:r>
    </w:p>
    <w:p>
      <w:r>
        <w:rPr>
          <w:rFonts w:ascii="맑은 고딕" w:hAnsi="맑은 고딕" w:eastAsia="맑은 고딕"/>
          <w:b w:val="0"/>
          <w:sz w:val="21"/>
        </w:rPr>
        <w:t>④ 미디어 복구는 항상 자동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인스턴스 복구는 온라인 리두+언두로 자동 수행되고, 미디어 복구는 데이터 파일 손상 시 백업과 아카이브 리두로 관리자가 수동 수행한다.</w:t>
      </w:r>
    </w:p>
    <w:p>
      <w:r>
        <w:rPr>
          <w:rFonts w:ascii="맑은 고딕" w:hAnsi="맑은 고딕" w:eastAsia="맑은 고딕"/>
          <w:b w:val="0"/>
          <w:sz w:val="21"/>
        </w:rPr>
        <w:t>중-12 · 객관식</w:t>
      </w:r>
    </w:p>
    <w:p>
      <w:r>
        <w:rPr>
          <w:rFonts w:ascii="맑은 고딕" w:hAnsi="맑은 고딕" w:eastAsia="맑은 고딕"/>
          <w:b w:val="0"/>
          <w:sz w:val="21"/>
        </w:rPr>
        <w:t>[중-12] PDB의 오픈 모드를 조회하는 데 사용하는 동적 성능 뷰는?</w:t>
      </w:r>
    </w:p>
    <w:p>
      <w:r>
        <w:rPr>
          <w:rFonts w:ascii="맑은 고딕" w:hAnsi="맑은 고딕" w:eastAsia="맑은 고딕"/>
          <w:b w:val="0"/>
          <w:sz w:val="21"/>
        </w:rPr>
        <w:t>① V$DATABASE</w:t>
      </w:r>
    </w:p>
    <w:p>
      <w:r>
        <w:rPr>
          <w:rFonts w:ascii="맑은 고딕" w:hAnsi="맑은 고딕" w:eastAsia="맑은 고딕"/>
          <w:b w:val="0"/>
          <w:sz w:val="21"/>
        </w:rPr>
        <w:t>② V$INSTANCE</w:t>
      </w:r>
    </w:p>
    <w:p>
      <w:r>
        <w:rPr>
          <w:rFonts w:ascii="맑은 고딕" w:hAnsi="맑은 고딕" w:eastAsia="맑은 고딕"/>
          <w:b w:val="0"/>
          <w:sz w:val="21"/>
        </w:rPr>
        <w:t>③ V$PDBS</w:t>
      </w:r>
    </w:p>
    <w:p>
      <w:r>
        <w:rPr>
          <w:rFonts w:ascii="맑은 고딕" w:hAnsi="맑은 고딕" w:eastAsia="맑은 고딕"/>
          <w:b w:val="0"/>
          <w:sz w:val="21"/>
        </w:rPr>
        <w:t>④ V$SESSION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V$PDBS의 OPEN_MODE 컬럼으로 각 PDB의 오픈 모드를 조회한다.</w:t>
      </w:r>
    </w:p>
    <w:p>
      <w:r>
        <w:rPr>
          <w:rFonts w:ascii="맑은 고딕" w:hAnsi="맑은 고딕" w:eastAsia="맑은 고딕"/>
          <w:b w:val="0"/>
          <w:sz w:val="21"/>
        </w:rPr>
        <w:t>중-13 · 객관식</w:t>
      </w:r>
    </w:p>
    <w:p>
      <w:r>
        <w:rPr>
          <w:rFonts w:ascii="맑은 고딕" w:hAnsi="맑은 고딕" w:eastAsia="맑은 고딕"/>
          <w:b w:val="0"/>
          <w:sz w:val="21"/>
        </w:rPr>
        <w:t>[중-13] SALESPDB만 제외하고 나머지 모든 PDB를 여는 명령은?</w:t>
      </w:r>
    </w:p>
    <w:p>
      <w:r>
        <w:rPr>
          <w:rFonts w:ascii="맑은 고딕" w:hAnsi="맑은 고딕" w:eastAsia="맑은 고딕"/>
          <w:b w:val="0"/>
          <w:sz w:val="21"/>
        </w:rPr>
        <w:t>① ALTER PLUGGABLE DATABASE ALL EXCEPT SALESPDB OPEN;</w:t>
      </w:r>
    </w:p>
    <w:p>
      <w:r>
        <w:rPr>
          <w:rFonts w:ascii="맑은 고딕" w:hAnsi="맑은 고딕" w:eastAsia="맑은 고딕"/>
          <w:b w:val="0"/>
          <w:sz w:val="21"/>
        </w:rPr>
        <w:t>② ALTER PLUGGABLE DATABASE ALL OPEN SALESPDB;</w:t>
      </w:r>
    </w:p>
    <w:p>
      <w:r>
        <w:rPr>
          <w:rFonts w:ascii="맑은 고딕" w:hAnsi="맑은 고딕" w:eastAsia="맑은 고딕"/>
          <w:b w:val="0"/>
          <w:sz w:val="21"/>
        </w:rPr>
        <w:t>③ ALTER PLUGGABLE DATABASE OPEN EXCEPT SALESPDB;</w:t>
      </w:r>
    </w:p>
    <w:p>
      <w:r>
        <w:rPr>
          <w:rFonts w:ascii="맑은 고딕" w:hAnsi="맑은 고딕" w:eastAsia="맑은 고딕"/>
          <w:b w:val="0"/>
          <w:sz w:val="21"/>
        </w:rPr>
        <w:t>④ ALTER DATABASE ALL OPEN;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ALL EXCEPT 절로 특정 PDB만 제외하고 일괄로 열 수 있다.</w:t>
      </w:r>
    </w:p>
    <w:p>
      <w:r>
        <w:rPr>
          <w:rFonts w:ascii="맑은 고딕" w:hAnsi="맑은 고딕" w:eastAsia="맑은 고딕"/>
          <w:b w:val="0"/>
          <w:sz w:val="21"/>
        </w:rPr>
        <w:t>중-14 · 객관식</w:t>
      </w:r>
    </w:p>
    <w:p>
      <w:r>
        <w:rPr>
          <w:rFonts w:ascii="맑은 고딕" w:hAnsi="맑은 고딕" w:eastAsia="맑은 고딕"/>
          <w:b w:val="0"/>
          <w:sz w:val="21"/>
        </w:rPr>
        <w:t>[중-14] STARTUP 명령으로 PDB를 열려면 그 PDB가 어떤 상태여야 하는가?</w:t>
      </w:r>
    </w:p>
    <w:p>
      <w:r>
        <w:rPr>
          <w:rFonts w:ascii="맑은 고딕" w:hAnsi="맑은 고딕" w:eastAsia="맑은 고딕"/>
          <w:b w:val="0"/>
          <w:sz w:val="21"/>
        </w:rPr>
        <w:t>① OPEN</w:t>
      </w:r>
    </w:p>
    <w:p>
      <w:r>
        <w:rPr>
          <w:rFonts w:ascii="맑은 고딕" w:hAnsi="맑은 고딕" w:eastAsia="맑은 고딕"/>
          <w:b w:val="0"/>
          <w:sz w:val="21"/>
        </w:rPr>
        <w:t>② READ ONLY</w:t>
      </w:r>
    </w:p>
    <w:p>
      <w:r>
        <w:rPr>
          <w:rFonts w:ascii="맑은 고딕" w:hAnsi="맑은 고딕" w:eastAsia="맑은 고딕"/>
          <w:b w:val="0"/>
          <w:sz w:val="21"/>
        </w:rPr>
        <w:t>③ MOUNTED</w:t>
      </w:r>
    </w:p>
    <w:p>
      <w:r>
        <w:rPr>
          <w:rFonts w:ascii="맑은 고딕" w:hAnsi="맑은 고딕" w:eastAsia="맑은 고딕"/>
          <w:b w:val="0"/>
          <w:sz w:val="21"/>
        </w:rPr>
        <w:t>④ MIGRATE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PDB에 STARTUP을 쓰려면 PDB가 먼저 MOUNTED 상태여야 한다.</w:t>
      </w:r>
    </w:p>
    <w:p>
      <w:r>
        <w:rPr>
          <w:rFonts w:ascii="맑은 고딕" w:hAnsi="맑은 고딕" w:eastAsia="맑은 고딕"/>
          <w:b w:val="0"/>
          <w:sz w:val="21"/>
        </w:rPr>
        <w:t>중-15 · 객관식</w:t>
      </w:r>
    </w:p>
    <w:p>
      <w:r>
        <w:rPr>
          <w:rFonts w:ascii="맑은 고딕" w:hAnsi="맑은 고딕" w:eastAsia="맑은 고딕"/>
          <w:b w:val="0"/>
          <w:sz w:val="21"/>
        </w:rPr>
        <w:t>[중-15] PDB를 열고 닫는 데 필요한 권한이 아닌 것은?</w:t>
      </w:r>
    </w:p>
    <w:p>
      <w:r>
        <w:rPr>
          <w:rFonts w:ascii="맑은 고딕" w:hAnsi="맑은 고딕" w:eastAsia="맑은 고딕"/>
          <w:b w:val="0"/>
          <w:sz w:val="21"/>
        </w:rPr>
        <w:t>① AS SYSDBA</w:t>
      </w:r>
    </w:p>
    <w:p>
      <w:r>
        <w:rPr>
          <w:rFonts w:ascii="맑은 고딕" w:hAnsi="맑은 고딕" w:eastAsia="맑은 고딕"/>
          <w:b w:val="0"/>
          <w:sz w:val="21"/>
        </w:rPr>
        <w:t>② AS SYSOPER</w:t>
      </w:r>
    </w:p>
    <w:p>
      <w:r>
        <w:rPr>
          <w:rFonts w:ascii="맑은 고딕" w:hAnsi="맑은 고딕" w:eastAsia="맑은 고딕"/>
          <w:b w:val="0"/>
          <w:sz w:val="21"/>
        </w:rPr>
        <w:t>③ AS SYSBACKUP</w:t>
      </w:r>
    </w:p>
    <w:p>
      <w:r>
        <w:rPr>
          <w:rFonts w:ascii="맑은 고딕" w:hAnsi="맑은 고딕" w:eastAsia="맑은 고딕"/>
          <w:b w:val="0"/>
          <w:sz w:val="21"/>
        </w:rPr>
        <w:t>④ AS CONNECT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PDB 개폐에는 AS SYSDBA, SYSOPER, SYSBACKUP, SYSDG 중 하나가 필요하다. AS CONNECT는 존재하지 않는다.</w:t>
      </w:r>
    </w:p>
    <w:p>
      <w:r>
        <w:rPr>
          <w:rFonts w:ascii="맑은 고딕" w:hAnsi="맑은 고딕" w:eastAsia="맑은 고딕"/>
          <w:b w:val="0"/>
          <w:sz w:val="21"/>
        </w:rPr>
        <w:t>중-16 · 객관식</w:t>
      </w:r>
    </w:p>
    <w:p>
      <w:r>
        <w:rPr>
          <w:rFonts w:ascii="맑은 고딕" w:hAnsi="맑은 고딕" w:eastAsia="맑은 고딕"/>
          <w:b w:val="0"/>
          <w:sz w:val="21"/>
        </w:rPr>
        <w:t>[중-16] SAVE STATE가 저장하는 것은 무엇인가?</w:t>
      </w:r>
    </w:p>
    <w:p>
      <w:r>
        <w:rPr>
          <w:rFonts w:ascii="맑은 고딕" w:hAnsi="맑은 고딕" w:eastAsia="맑은 고딕"/>
          <w:b w:val="0"/>
          <w:sz w:val="21"/>
        </w:rPr>
        <w:t>① PDB의 데이터 백업</w:t>
      </w:r>
    </w:p>
    <w:p>
      <w:r>
        <w:rPr>
          <w:rFonts w:ascii="맑은 고딕" w:hAnsi="맑은 고딕" w:eastAsia="맑은 고딕"/>
          <w:b w:val="0"/>
          <w:sz w:val="21"/>
        </w:rPr>
        <w:t>② SAVE STATE 실행 시점의 PDB 오픈 모드</w:t>
      </w:r>
    </w:p>
    <w:p>
      <w:r>
        <w:rPr>
          <w:rFonts w:ascii="맑은 고딕" w:hAnsi="맑은 고딕" w:eastAsia="맑은 고딕"/>
          <w:b w:val="0"/>
          <w:sz w:val="21"/>
        </w:rPr>
        <w:t>③ 트랜잭션 로그</w:t>
      </w:r>
    </w:p>
    <w:p>
      <w:r>
        <w:rPr>
          <w:rFonts w:ascii="맑은 고딕" w:hAnsi="맑은 고딕" w:eastAsia="맑은 고딕"/>
          <w:b w:val="0"/>
          <w:sz w:val="21"/>
        </w:rPr>
        <w:t>④ 컨트롤 파일 사본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SAVE STATE는 실행 시점의 PDB 오픈 모드를 저장한다. 그래서 저장 시점의 상태가 재기동 후 상태를 결정한다.</w:t>
      </w:r>
    </w:p>
    <w:p>
      <w:r>
        <w:rPr>
          <w:rFonts w:ascii="맑은 고딕" w:hAnsi="맑은 고딕" w:eastAsia="맑은 고딕"/>
          <w:b w:val="0"/>
          <w:sz w:val="21"/>
        </w:rPr>
        <w:t>중-17 · 객관식</w:t>
      </w:r>
    </w:p>
    <w:p>
      <w:r>
        <w:rPr>
          <w:rFonts w:ascii="맑은 고딕" w:hAnsi="맑은 고딕" w:eastAsia="맑은 고딕"/>
          <w:b w:val="0"/>
          <w:sz w:val="21"/>
        </w:rPr>
        <w:t>[중-17] 저장된 PDB 상태를 확인할 수 있는 데이터 딕셔너리 뷰는?</w:t>
      </w:r>
    </w:p>
    <w:p>
      <w:r>
        <w:rPr>
          <w:rFonts w:ascii="맑은 고딕" w:hAnsi="맑은 고딕" w:eastAsia="맑은 고딕"/>
          <w:b w:val="0"/>
          <w:sz w:val="21"/>
        </w:rPr>
        <w:t>① DBA_PDBS</w:t>
      </w:r>
    </w:p>
    <w:p>
      <w:r>
        <w:rPr>
          <w:rFonts w:ascii="맑은 고딕" w:hAnsi="맑은 고딕" w:eastAsia="맑은 고딕"/>
          <w:b w:val="0"/>
          <w:sz w:val="21"/>
        </w:rPr>
        <w:t>② DBA_PDB_SAVED_STATES</w:t>
      </w:r>
    </w:p>
    <w:p>
      <w:r>
        <w:rPr>
          <w:rFonts w:ascii="맑은 고딕" w:hAnsi="맑은 고딕" w:eastAsia="맑은 고딕"/>
          <w:b w:val="0"/>
          <w:sz w:val="21"/>
        </w:rPr>
        <w:t>③ V$PDB_STATE</w:t>
      </w:r>
    </w:p>
    <w:p>
      <w:r>
        <w:rPr>
          <w:rFonts w:ascii="맑은 고딕" w:hAnsi="맑은 고딕" w:eastAsia="맑은 고딕"/>
          <w:b w:val="0"/>
          <w:sz w:val="21"/>
        </w:rPr>
        <w:t>④ CDB_SAVED_STATE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DBA_PDB_SAVED_STATES 뷰에서 저장된 PDB 상태를 확인한다. 행이 있으면 저장됨을 뜻한다.</w:t>
      </w:r>
    </w:p>
    <w:p>
      <w:r>
        <w:rPr>
          <w:rFonts w:ascii="맑은 고딕" w:hAnsi="맑은 고딕" w:eastAsia="맑은 고딕"/>
          <w:b w:val="0"/>
          <w:sz w:val="21"/>
        </w:rPr>
        <w:t>중-18 · 객관식</w:t>
      </w:r>
    </w:p>
    <w:p>
      <w:r>
        <w:rPr>
          <w:rFonts w:ascii="맑은 고딕" w:hAnsi="맑은 고딕" w:eastAsia="맑은 고딕"/>
          <w:b w:val="0"/>
          <w:sz w:val="21"/>
        </w:rPr>
        <w:t>[중-18] READ WRITE로 열린 PDB에 DISCARD STATE를 실행한 뒤 CDB를 재기동하면 그 PDB는?</w:t>
      </w:r>
    </w:p>
    <w:p>
      <w:r>
        <w:rPr>
          <w:rFonts w:ascii="맑은 고딕" w:hAnsi="맑은 고딕" w:eastAsia="맑은 고딕"/>
          <w:b w:val="0"/>
          <w:sz w:val="21"/>
        </w:rPr>
        <w:t>① READ WRITE로 열림</w:t>
      </w:r>
    </w:p>
    <w:p>
      <w:r>
        <w:rPr>
          <w:rFonts w:ascii="맑은 고딕" w:hAnsi="맑은 고딕" w:eastAsia="맑은 고딕"/>
          <w:b w:val="0"/>
          <w:sz w:val="21"/>
        </w:rPr>
        <w:t>② READ ONLY로 열림</w:t>
      </w:r>
    </w:p>
    <w:p>
      <w:r>
        <w:rPr>
          <w:rFonts w:ascii="맑은 고딕" w:hAnsi="맑은 고딕" w:eastAsia="맑은 고딕"/>
          <w:b w:val="0"/>
          <w:sz w:val="21"/>
        </w:rPr>
        <w:t>③ MOUNTED로 남음</w:t>
      </w:r>
    </w:p>
    <w:p>
      <w:r>
        <w:rPr>
          <w:rFonts w:ascii="맑은 고딕" w:hAnsi="맑은 고딕" w:eastAsia="맑은 고딕"/>
          <w:b w:val="0"/>
          <w:sz w:val="21"/>
        </w:rPr>
        <w:t>④ 삭제됨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DISCARD STATE는 저장을 폐기하므로 재기동 시 기본값인 MOUNTED로 돌아간다.</w:t>
      </w:r>
    </w:p>
    <w:p>
      <w:r>
        <w:rPr>
          <w:rFonts w:ascii="맑은 고딕" w:hAnsi="맑은 고딕" w:eastAsia="맑은 고딕"/>
          <w:b w:val="0"/>
          <w:sz w:val="21"/>
        </w:rPr>
        <w:t>중-19 · 객관식</w:t>
      </w:r>
    </w:p>
    <w:p>
      <w:r>
        <w:rPr>
          <w:rFonts w:ascii="맑은 고딕" w:hAnsi="맑은 고딕" w:eastAsia="맑은 고딕"/>
          <w:b w:val="0"/>
          <w:sz w:val="21"/>
        </w:rPr>
        <w:t>[중-19] 이미 READ WRITE로 열린 PDB를 재시작 없이 READ ONLY로 강제 전환하는 구문은?</w:t>
      </w:r>
    </w:p>
    <w:p>
      <w:r>
        <w:rPr>
          <w:rFonts w:ascii="맑은 고딕" w:hAnsi="맑은 고딕" w:eastAsia="맑은 고딕"/>
          <w:b w:val="0"/>
          <w:sz w:val="21"/>
        </w:rPr>
        <w:t>① ALTER PLUGGABLE DATABASE PDB1 OPEN READ ONLY FORCE;</w:t>
      </w:r>
    </w:p>
    <w:p>
      <w:r>
        <w:rPr>
          <w:rFonts w:ascii="맑은 고딕" w:hAnsi="맑은 고딕" w:eastAsia="맑은 고딕"/>
          <w:b w:val="0"/>
          <w:sz w:val="21"/>
        </w:rPr>
        <w:t>② ALTER PLUGGABLE DATABASE PDB1 READ ONLY;</w:t>
      </w:r>
    </w:p>
    <w:p>
      <w:r>
        <w:rPr>
          <w:rFonts w:ascii="맑은 고딕" w:hAnsi="맑은 고딕" w:eastAsia="맑은 고딕"/>
          <w:b w:val="0"/>
          <w:sz w:val="21"/>
        </w:rPr>
        <w:t>③ STARTUP READ ONLY;</w:t>
      </w:r>
    </w:p>
    <w:p>
      <w:r>
        <w:rPr>
          <w:rFonts w:ascii="맑은 고딕" w:hAnsi="맑은 고딕" w:eastAsia="맑은 고딕"/>
          <w:b w:val="0"/>
          <w:sz w:val="21"/>
        </w:rPr>
        <w:t>④ ALTER DATABASE READ ONLY;</w:t>
      </w:r>
    </w:p>
    <w:p>
      <w:r>
        <w:rPr>
          <w:rFonts w:ascii="맑은 고딕" w:hAnsi="맑은 고딕" w:eastAsia="맑은 고딕"/>
          <w:b w:val="0"/>
          <w:sz w:val="21"/>
        </w:rPr>
        <w:t>정답: ①</w:t>
      </w:r>
    </w:p>
    <w:p>
      <w:r>
        <w:rPr>
          <w:rFonts w:ascii="맑은 고딕" w:hAnsi="맑은 고딕" w:eastAsia="맑은 고딕"/>
          <w:b w:val="0"/>
          <w:sz w:val="21"/>
        </w:rPr>
        <w:t>해설: 이미 열린 PDB의 모드를 바꿀 때는 OPEN READ ONLY FORCE로 재시작 없이 강제 전환한다.</w:t>
      </w:r>
    </w:p>
    <w:p>
      <w:r>
        <w:rPr>
          <w:rFonts w:ascii="맑은 고딕" w:hAnsi="맑은 고딕" w:eastAsia="맑은 고딕"/>
          <w:b w:val="0"/>
          <w:sz w:val="21"/>
        </w:rPr>
        <w:t>중-20 · 객관식</w:t>
      </w:r>
    </w:p>
    <w:p>
      <w:r>
        <w:rPr>
          <w:rFonts w:ascii="맑은 고딕" w:hAnsi="맑은 고딕" w:eastAsia="맑은 고딕"/>
          <w:b w:val="0"/>
          <w:sz w:val="21"/>
        </w:rPr>
        <w:t>[중-20] 일반적으로 종료 속도가 가장 빠른 모드와 가장 느린 모드를 순서대로 짝지은 것은?</w:t>
      </w:r>
    </w:p>
    <w:p>
      <w:r>
        <w:rPr>
          <w:rFonts w:ascii="맑은 고딕" w:hAnsi="맑은 고딕" w:eastAsia="맑은 고딕"/>
          <w:b w:val="0"/>
          <w:sz w:val="21"/>
        </w:rPr>
        <w:t>① NORMAL(가장 빠름) / ABORT(가장 느림)</w:t>
      </w:r>
    </w:p>
    <w:p>
      <w:r>
        <w:rPr>
          <w:rFonts w:ascii="맑은 고딕" w:hAnsi="맑은 고딕" w:eastAsia="맑은 고딕"/>
          <w:b w:val="0"/>
          <w:sz w:val="21"/>
        </w:rPr>
        <w:t>② ABORT(가장 빠름) / NORMAL(가장 느림)</w:t>
      </w:r>
    </w:p>
    <w:p>
      <w:r>
        <w:rPr>
          <w:rFonts w:ascii="맑은 고딕" w:hAnsi="맑은 고딕" w:eastAsia="맑은 고딕"/>
          <w:b w:val="0"/>
          <w:sz w:val="21"/>
        </w:rPr>
        <w:t>③ IMMEDIATE / TRANSACTIONAL</w:t>
      </w:r>
    </w:p>
    <w:p>
      <w:r>
        <w:rPr>
          <w:rFonts w:ascii="맑은 고딕" w:hAnsi="맑은 고딕" w:eastAsia="맑은 고딕"/>
          <w:b w:val="0"/>
          <w:sz w:val="21"/>
        </w:rPr>
        <w:t>④ TRANSACTIONAL / IMMEDIATE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일반적으로 ABORT가 가장 빠르고 NORMAL이 가장 느리다. NORMAL·TRANSACTIONAL은 세션·트랜잭션 양에 따라 가변적이다.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b w:val="0"/>
          <w:sz w:val="21"/>
        </w:rPr>
        <w:t>상-01 · 객관식</w:t>
      </w:r>
    </w:p>
    <w:p>
      <w:r>
        <w:rPr>
          <w:rFonts w:ascii="맑은 고딕" w:hAnsi="맑은 고딕" w:eastAsia="맑은 고딕"/>
          <w:b w:val="0"/>
          <w:sz w:val="21"/>
        </w:rPr>
        <w:t>[상-01] STARTUP이 'Database mounted.'까지 출력한 뒤 ORA-01110(데이터 파일 오류)으로 멈췄다. 가장 유력한 원인은?</w:t>
      </w:r>
    </w:p>
    <w:p>
      <w:r>
        <w:rPr>
          <w:rFonts w:ascii="맑은 고딕" w:hAnsi="맑은 고딕" w:eastAsia="맑은 고딕"/>
          <w:b w:val="0"/>
          <w:sz w:val="21"/>
        </w:rPr>
        <w:t>① 초기화 파라미터 파일 손상</w:t>
      </w:r>
    </w:p>
    <w:p>
      <w:r>
        <w:rPr>
          <w:rFonts w:ascii="맑은 고딕" w:hAnsi="맑은 고딕" w:eastAsia="맑은 고딕"/>
          <w:b w:val="0"/>
          <w:sz w:val="21"/>
        </w:rPr>
        <w:t>② 컨트롤 파일 소실</w:t>
      </w:r>
    </w:p>
    <w:p>
      <w:r>
        <w:rPr>
          <w:rFonts w:ascii="맑은 고딕" w:hAnsi="맑은 고딕" w:eastAsia="맑은 고딕"/>
          <w:b w:val="0"/>
          <w:sz w:val="21"/>
        </w:rPr>
        <w:t>③ 컨트롤 파일이 가리키는 데이터 파일 중 일부가 없거나 손상</w:t>
      </w:r>
    </w:p>
    <w:p>
      <w:r>
        <w:rPr>
          <w:rFonts w:ascii="맑은 고딕" w:hAnsi="맑은 고딕" w:eastAsia="맑은 고딕"/>
          <w:b w:val="0"/>
          <w:sz w:val="21"/>
        </w:rPr>
        <w:t>④ SGA 메모리 부족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MOUNT는 성공(컨트롤 파일 정상)했으나 OPEN에서 데이터 파일 오류가 났으므로, 컨트롤 파일이 가리키는 데이터 파일에 문제가 있는 것이다.</w:t>
      </w:r>
    </w:p>
    <w:p>
      <w:r>
        <w:rPr>
          <w:rFonts w:ascii="맑은 고딕" w:hAnsi="맑은 고딕" w:eastAsia="맑은 고딕"/>
          <w:b w:val="0"/>
          <w:sz w:val="21"/>
        </w:rPr>
        <w:t>상-02 · 객관식</w:t>
      </w:r>
    </w:p>
    <w:p>
      <w:r>
        <w:rPr>
          <w:rFonts w:ascii="맑은 고딕" w:hAnsi="맑은 고딕" w:eastAsia="맑은 고딕"/>
          <w:b w:val="0"/>
          <w:sz w:val="21"/>
        </w:rPr>
        <w:t>[상-02] STARTUP이 'ORACLE instance started.' 직후 ORA-00205로 멈췄다. 이 단계와 원인은?</w:t>
      </w:r>
    </w:p>
    <w:p>
      <w:r>
        <w:rPr>
          <w:rFonts w:ascii="맑은 고딕" w:hAnsi="맑은 고딕" w:eastAsia="맑은 고딕"/>
          <w:b w:val="0"/>
          <w:sz w:val="21"/>
        </w:rPr>
        <w:t>① OPEN 단계 / 리두 로그 손상</w:t>
      </w:r>
    </w:p>
    <w:p>
      <w:r>
        <w:rPr>
          <w:rFonts w:ascii="맑은 고딕" w:hAnsi="맑은 고딕" w:eastAsia="맑은 고딕"/>
          <w:b w:val="0"/>
          <w:sz w:val="21"/>
        </w:rPr>
        <w:t>② MOUNT 단계 / 컨트롤 파일을 식별할 수 없음</w:t>
      </w:r>
    </w:p>
    <w:p>
      <w:r>
        <w:rPr>
          <w:rFonts w:ascii="맑은 고딕" w:hAnsi="맑은 고딕" w:eastAsia="맑은 고딕"/>
          <w:b w:val="0"/>
          <w:sz w:val="21"/>
        </w:rPr>
        <w:t>③ NOMOUNT 단계 / SGA 부족</w:t>
      </w:r>
    </w:p>
    <w:p>
      <w:r>
        <w:rPr>
          <w:rFonts w:ascii="맑은 고딕" w:hAnsi="맑은 고딕" w:eastAsia="맑은 고딕"/>
          <w:b w:val="0"/>
          <w:sz w:val="21"/>
        </w:rPr>
        <w:t>④ OPEN 단계 / 데이터 파일 소실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instance started 직후 멈췄으므로 MOUNT 단계이며, ORA-00205는 컨트롤 파일을 식별할 수 없다는 오류다. 문제는 컨트롤 파일에 있다.</w:t>
      </w:r>
    </w:p>
    <w:p>
      <w:r>
        <w:rPr>
          <w:rFonts w:ascii="맑은 고딕" w:hAnsi="맑은 고딕" w:eastAsia="맑은 고딕"/>
          <w:b w:val="0"/>
          <w:sz w:val="21"/>
        </w:rPr>
        <w:t>상-03 · 객관식</w:t>
      </w:r>
    </w:p>
    <w:p>
      <w:r>
        <w:rPr>
          <w:rFonts w:ascii="맑은 고딕" w:hAnsi="맑은 고딕" w:eastAsia="맑은 고딕"/>
          <w:b w:val="0"/>
          <w:sz w:val="21"/>
        </w:rPr>
        <w:t>[상-03] SHUTDOWN IMMEDIATE가 오래 끝나지 않을 때 ABORT로 넘어가기 전 확인하면 좋은 것은?</w:t>
      </w:r>
    </w:p>
    <w:p>
      <w:r>
        <w:rPr>
          <w:rFonts w:ascii="맑은 고딕" w:hAnsi="맑은 고딕" w:eastAsia="맑은 고딕"/>
          <w:b w:val="0"/>
          <w:sz w:val="21"/>
        </w:rPr>
        <w:t>① 리스너 로그</w:t>
      </w:r>
    </w:p>
    <w:p>
      <w:r>
        <w:rPr>
          <w:rFonts w:ascii="맑은 고딕" w:hAnsi="맑은 고딕" w:eastAsia="맑은 고딕"/>
          <w:b w:val="0"/>
          <w:sz w:val="21"/>
        </w:rPr>
        <w:t>② V$TRANSACTION의 USED_UBLK 감소 추이(롤백 진행 여부)</w:t>
      </w:r>
    </w:p>
    <w:p>
      <w:r>
        <w:rPr>
          <w:rFonts w:ascii="맑은 고딕" w:hAnsi="맑은 고딕" w:eastAsia="맑은 고딕"/>
          <w:b w:val="0"/>
          <w:sz w:val="21"/>
        </w:rPr>
        <w:t>③ alert log의 파라미터</w:t>
      </w:r>
    </w:p>
    <w:p>
      <w:r>
        <w:rPr>
          <w:rFonts w:ascii="맑은 고딕" w:hAnsi="맑은 고딕" w:eastAsia="맑은 고딕"/>
          <w:b w:val="0"/>
          <w:sz w:val="21"/>
        </w:rPr>
        <w:t>④ V$PDBS.OPEN_MODE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롤백이 실제 진행 중이면 기다리는 편이 낫다. ABORT로 끊어도 그 롤백은 다음 기동 시 인스턴스 복구에서 다시 수행되므로 시간을 절약하지 못한다.</w:t>
      </w:r>
    </w:p>
    <w:p>
      <w:r>
        <w:rPr>
          <w:rFonts w:ascii="맑은 고딕" w:hAnsi="맑은 고딕" w:eastAsia="맑은 고딕"/>
          <w:b w:val="0"/>
          <w:sz w:val="21"/>
        </w:rPr>
        <w:t>상-04 · 객관식</w:t>
      </w:r>
    </w:p>
    <w:p>
      <w:r>
        <w:rPr>
          <w:rFonts w:ascii="맑은 고딕" w:hAnsi="맑은 고딕" w:eastAsia="맑은 고딕"/>
          <w:b w:val="0"/>
          <w:sz w:val="21"/>
        </w:rPr>
        <w:t>[상-04] 다음 중 데이터베이스를 '비일관 상태'로 남기지 않는 경우는?</w:t>
      </w:r>
    </w:p>
    <w:p>
      <w:r>
        <w:rPr>
          <w:rFonts w:ascii="맑은 고딕" w:hAnsi="맑은 고딕" w:eastAsia="맑은 고딕"/>
          <w:b w:val="0"/>
          <w:sz w:val="21"/>
        </w:rPr>
        <w:t>① SHUTDOWN ABORT</w:t>
      </w:r>
    </w:p>
    <w:p>
      <w:r>
        <w:rPr>
          <w:rFonts w:ascii="맑은 고딕" w:hAnsi="맑은 고딕" w:eastAsia="맑은 고딕"/>
          <w:b w:val="0"/>
          <w:sz w:val="21"/>
        </w:rPr>
        <w:t>② 인스턴스 장애(서버 정전)</w:t>
      </w:r>
    </w:p>
    <w:p>
      <w:r>
        <w:rPr>
          <w:rFonts w:ascii="맑은 고딕" w:hAnsi="맑은 고딕" w:eastAsia="맑은 고딕"/>
          <w:b w:val="0"/>
          <w:sz w:val="21"/>
        </w:rPr>
        <w:t>③ STARTUP FORCE</w:t>
      </w:r>
    </w:p>
    <w:p>
      <w:r>
        <w:rPr>
          <w:rFonts w:ascii="맑은 고딕" w:hAnsi="맑은 고딕" w:eastAsia="맑은 고딕"/>
          <w:b w:val="0"/>
          <w:sz w:val="21"/>
        </w:rPr>
        <w:t>④ SHUTDOWN TRANSACTIONAL</w:t>
      </w:r>
    </w:p>
    <w:p>
      <w:r>
        <w:rPr>
          <w:rFonts w:ascii="맑은 고딕" w:hAnsi="맑은 고딕" w:eastAsia="맑은 고딕"/>
          <w:b w:val="0"/>
          <w:sz w:val="21"/>
        </w:rPr>
        <w:t>정답: ④</w:t>
      </w:r>
    </w:p>
    <w:p>
      <w:r>
        <w:rPr>
          <w:rFonts w:ascii="맑은 고딕" w:hAnsi="맑은 고딕" w:eastAsia="맑은 고딕"/>
          <w:b w:val="0"/>
          <w:sz w:val="21"/>
        </w:rPr>
        <w:t>해설: TRANSACTIONAL은 체크포인트를 수행하고 일관 상태로 닫는다. ABORT·장애·FORCE는 비일관을 남긴다.</w:t>
      </w:r>
    </w:p>
    <w:p>
      <w:r>
        <w:rPr>
          <w:rFonts w:ascii="맑은 고딕" w:hAnsi="맑은 고딕" w:eastAsia="맑은 고딕"/>
          <w:b w:val="0"/>
          <w:sz w:val="21"/>
        </w:rPr>
        <w:t>상-05 · 객관식</w:t>
      </w:r>
    </w:p>
    <w:p>
      <w:r>
        <w:rPr>
          <w:rFonts w:ascii="맑은 고딕" w:hAnsi="맑은 고딕" w:eastAsia="맑은 고딕"/>
          <w:b w:val="0"/>
          <w:sz w:val="21"/>
        </w:rPr>
        <w:t>[상-05] 정전으로 서버가 꺼졌다가 복구된 뒤 데이터베이스가 스스로 OPEN되었고 alert log에 'crash recovery' 메시지가 남았다. 이에 대한 옳은 설명은?</w:t>
      </w:r>
    </w:p>
    <w:p>
      <w:r>
        <w:rPr>
          <w:rFonts w:ascii="맑은 고딕" w:hAnsi="맑은 고딕" w:eastAsia="맑은 고딕"/>
          <w:b w:val="0"/>
          <w:sz w:val="21"/>
        </w:rPr>
        <w:t>① 미디어 복구가 수동으로 수행되었다</w:t>
      </w:r>
    </w:p>
    <w:p>
      <w:r>
        <w:rPr>
          <w:rFonts w:ascii="맑은 고딕" w:hAnsi="맑은 고딕" w:eastAsia="맑은 고딕"/>
          <w:b w:val="0"/>
          <w:sz w:val="21"/>
        </w:rPr>
        <w:t>② 데이터 파일이 손상되지 않아 온라인 리두+언두로 자동 인스턴스 복구가 수행되었다</w:t>
      </w:r>
    </w:p>
    <w:p>
      <w:r>
        <w:rPr>
          <w:rFonts w:ascii="맑은 고딕" w:hAnsi="맑은 고딕" w:eastAsia="맑은 고딕"/>
          <w:b w:val="0"/>
          <w:sz w:val="21"/>
        </w:rPr>
        <w:t>③ 백업에서 복원되었다</w:t>
      </w:r>
    </w:p>
    <w:p>
      <w:r>
        <w:rPr>
          <w:rFonts w:ascii="맑은 고딕" w:hAnsi="맑은 고딕" w:eastAsia="맑은 고딕"/>
          <w:b w:val="0"/>
          <w:sz w:val="21"/>
        </w:rPr>
        <w:t>④ PDB가 자동으로 삭제되었다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정전은 ABORT와 같은 비정상 종료 효과를 내지만, 데이터 파일이 물리적으로 온전하면 다음 기동 시 온라인 리두와 언두로 자동 인스턴스 복구가 이루어진다.</w:t>
      </w:r>
    </w:p>
    <w:p>
      <w:r>
        <w:rPr>
          <w:rFonts w:ascii="맑은 고딕" w:hAnsi="맑은 고딕" w:eastAsia="맑은 고딕"/>
          <w:b w:val="0"/>
          <w:sz w:val="21"/>
        </w:rPr>
        <w:t>상-06 · 객관식</w:t>
      </w:r>
    </w:p>
    <w:p>
      <w:r>
        <w:rPr>
          <w:rFonts w:ascii="맑은 고딕" w:hAnsi="맑은 고딕" w:eastAsia="맑은 고딕"/>
          <w:b w:val="0"/>
          <w:sz w:val="21"/>
        </w:rPr>
        <w:t>[상-06] MOUNTED 상태의 PDB에 대해 SAVE STATE를 실행한 뒤 CDB를 재기동하면 그 PDB의 상태는?</w:t>
      </w:r>
    </w:p>
    <w:p>
      <w:r>
        <w:rPr>
          <w:rFonts w:ascii="맑은 고딕" w:hAnsi="맑은 고딕" w:eastAsia="맑은 고딕"/>
          <w:b w:val="0"/>
          <w:sz w:val="21"/>
        </w:rPr>
        <w:t>① READ WRITE</w:t>
      </w:r>
    </w:p>
    <w:p>
      <w:r>
        <w:rPr>
          <w:rFonts w:ascii="맑은 고딕" w:hAnsi="맑은 고딕" w:eastAsia="맑은 고딕"/>
          <w:b w:val="0"/>
          <w:sz w:val="21"/>
        </w:rPr>
        <w:t>② READ ONLY</w:t>
      </w:r>
    </w:p>
    <w:p>
      <w:r>
        <w:rPr>
          <w:rFonts w:ascii="맑은 고딕" w:hAnsi="맑은 고딕" w:eastAsia="맑은 고딕"/>
          <w:b w:val="0"/>
          <w:sz w:val="21"/>
        </w:rPr>
        <w:t>③ MOUNTED</w:t>
      </w:r>
    </w:p>
    <w:p>
      <w:r>
        <w:rPr>
          <w:rFonts w:ascii="맑은 고딕" w:hAnsi="맑은 고딕" w:eastAsia="맑은 고딕"/>
          <w:b w:val="0"/>
          <w:sz w:val="21"/>
        </w:rPr>
        <w:t>④ 자동 삭제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SAVE STATE는 실행 시점의 상태를 저장한다. MOUNTED에서 저장했으므로 재기동 후에도 MOUNTED로 남는다. 자동 오픈을 원하면 먼저 OPEN한 뒤 저장해야 한다.</w:t>
      </w:r>
    </w:p>
    <w:p>
      <w:r>
        <w:rPr>
          <w:rFonts w:ascii="맑은 고딕" w:hAnsi="맑은 고딕" w:eastAsia="맑은 고딕"/>
          <w:b w:val="0"/>
          <w:sz w:val="21"/>
        </w:rPr>
        <w:t>상-07 · 객관식</w:t>
      </w:r>
    </w:p>
    <w:p>
      <w:r>
        <w:rPr>
          <w:rFonts w:ascii="맑은 고딕" w:hAnsi="맑은 고딕" w:eastAsia="맑은 고딕"/>
          <w:b w:val="0"/>
          <w:sz w:val="21"/>
        </w:rPr>
        <w:t>[상-07] STARTUP UPGRADE 모드의 용도로 가장 적절한 것은?</w:t>
      </w:r>
    </w:p>
    <w:p>
      <w:r>
        <w:rPr>
          <w:rFonts w:ascii="맑은 고딕" w:hAnsi="맑은 고딕" w:eastAsia="맑은 고딕"/>
          <w:b w:val="0"/>
          <w:sz w:val="21"/>
        </w:rPr>
        <w:t>① 대량 데이터 임포트</w:t>
      </w:r>
    </w:p>
    <w:p>
      <w:r>
        <w:rPr>
          <w:rFonts w:ascii="맑은 고딕" w:hAnsi="맑은 고딕" w:eastAsia="맑은 고딕"/>
          <w:b w:val="0"/>
          <w:sz w:val="21"/>
        </w:rPr>
        <w:t>② 버전 업그레이드/패치 스크립트 실행</w:t>
      </w:r>
    </w:p>
    <w:p>
      <w:r>
        <w:rPr>
          <w:rFonts w:ascii="맑은 고딕" w:hAnsi="맑은 고딕" w:eastAsia="맑은 고딕"/>
          <w:b w:val="0"/>
          <w:sz w:val="21"/>
        </w:rPr>
        <w:t>③ 읽기 전용 조회</w:t>
      </w:r>
    </w:p>
    <w:p>
      <w:r>
        <w:rPr>
          <w:rFonts w:ascii="맑은 고딕" w:hAnsi="맑은 고딕" w:eastAsia="맑은 고딕"/>
          <w:b w:val="0"/>
          <w:sz w:val="21"/>
        </w:rPr>
        <w:t>④ 백업 수행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STARTUP UPGRADE는 데이터베이스 버전 업그레이드(또는 다운그레이드) 스크립트를 실행하기 위한 특수 모드다.</w:t>
      </w:r>
    </w:p>
    <w:p>
      <w:r>
        <w:rPr>
          <w:rFonts w:ascii="맑은 고딕" w:hAnsi="맑은 고딕" w:eastAsia="맑은 고딕"/>
          <w:b w:val="0"/>
          <w:sz w:val="21"/>
        </w:rPr>
        <w:t>상-08 · 객관식</w:t>
      </w:r>
    </w:p>
    <w:p>
      <w:r>
        <w:rPr>
          <w:rFonts w:ascii="맑은 고딕" w:hAnsi="맑은 고딕" w:eastAsia="맑은 고딕"/>
          <w:b w:val="0"/>
          <w:sz w:val="21"/>
        </w:rPr>
        <w:t>[상-08] RAC 환경에서 특정 인스턴스에만 PDB 저장 상태를 적용하려면 SAVE STATE에 추가하는 절은?</w:t>
      </w:r>
    </w:p>
    <w:p>
      <w:r>
        <w:rPr>
          <w:rFonts w:ascii="맑은 고딕" w:hAnsi="맑은 고딕" w:eastAsia="맑은 고딕"/>
          <w:b w:val="0"/>
          <w:sz w:val="21"/>
        </w:rPr>
        <w:t>① ON INSTANCE</w:t>
      </w:r>
    </w:p>
    <w:p>
      <w:r>
        <w:rPr>
          <w:rFonts w:ascii="맑은 고딕" w:hAnsi="맑은 고딕" w:eastAsia="맑은 고딕"/>
          <w:b w:val="0"/>
          <w:sz w:val="21"/>
        </w:rPr>
        <w:t>② INSTANCES=('inst1')</w:t>
      </w:r>
    </w:p>
    <w:p>
      <w:r>
        <w:rPr>
          <w:rFonts w:ascii="맑은 고딕" w:hAnsi="맑은 고딕" w:eastAsia="맑은 고딕"/>
          <w:b w:val="0"/>
          <w:sz w:val="21"/>
        </w:rPr>
        <w:t>③ FOR NODE 1</w:t>
      </w:r>
    </w:p>
    <w:p>
      <w:r>
        <w:rPr>
          <w:rFonts w:ascii="맑은 고딕" w:hAnsi="맑은 고딕" w:eastAsia="맑은 고딕"/>
          <w:b w:val="0"/>
          <w:sz w:val="21"/>
        </w:rPr>
        <w:t>④ LOCAL ONLY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SAVE STATE ... INSTANCES=('inst1') 형태로 특정 인스턴스에 한정해 상태를 저장할 수 있다.</w:t>
      </w:r>
    </w:p>
    <w:p>
      <w:r>
        <w:rPr>
          <w:rFonts w:ascii="맑은 고딕" w:hAnsi="맑은 고딕" w:eastAsia="맑은 고딕"/>
          <w:b w:val="0"/>
          <w:sz w:val="21"/>
        </w:rPr>
        <w:t>상-09 · 객관식</w:t>
      </w:r>
    </w:p>
    <w:p>
      <w:r>
        <w:rPr>
          <w:rFonts w:ascii="맑은 고딕" w:hAnsi="맑은 고딕" w:eastAsia="맑은 고딕"/>
          <w:b w:val="0"/>
          <w:sz w:val="21"/>
        </w:rPr>
        <w:t>[상-09] 'PDB를 시작한다(start up)'와 'PDB를 연다(open)'의 관계로 옳은 것은?</w:t>
      </w:r>
    </w:p>
    <w:p>
      <w:r>
        <w:rPr>
          <w:rFonts w:ascii="맑은 고딕" w:hAnsi="맑은 고딕" w:eastAsia="맑은 고딕"/>
          <w:b w:val="0"/>
          <w:sz w:val="21"/>
        </w:rPr>
        <w:t>① 서로 반대 동작이다</w:t>
      </w:r>
    </w:p>
    <w:p>
      <w:r>
        <w:rPr>
          <w:rFonts w:ascii="맑은 고딕" w:hAnsi="맑은 고딕" w:eastAsia="맑은 고딕"/>
          <w:b w:val="0"/>
          <w:sz w:val="21"/>
        </w:rPr>
        <w:t>② 같은 동작을 가리키는 표현이다</w:t>
      </w:r>
    </w:p>
    <w:p>
      <w:r>
        <w:rPr>
          <w:rFonts w:ascii="맑은 고딕" w:hAnsi="맑은 고딕" w:eastAsia="맑은 고딕"/>
          <w:b w:val="0"/>
          <w:sz w:val="21"/>
        </w:rPr>
        <w:t>③ start up은 삭제, open은 생성이다</w:t>
      </w:r>
    </w:p>
    <w:p>
      <w:r>
        <w:rPr>
          <w:rFonts w:ascii="맑은 고딕" w:hAnsi="맑은 고딕" w:eastAsia="맑은 고딕"/>
          <w:b w:val="0"/>
          <w:sz w:val="21"/>
        </w:rPr>
        <w:t>④ start up만 권한이 필요하다</w:t>
      </w:r>
    </w:p>
    <w:p>
      <w:r>
        <w:rPr>
          <w:rFonts w:ascii="맑은 고딕" w:hAnsi="맑은 고딕" w:eastAsia="맑은 고딕"/>
          <w:b w:val="0"/>
          <w:sz w:val="21"/>
        </w:rPr>
        <w:t>정답: ②</w:t>
      </w:r>
    </w:p>
    <w:p>
      <w:r>
        <w:rPr>
          <w:rFonts w:ascii="맑은 고딕" w:hAnsi="맑은 고딕" w:eastAsia="맑은 고딕"/>
          <w:b w:val="0"/>
          <w:sz w:val="21"/>
        </w:rPr>
        <w:t>해설: Oracle 문서에서 PDB의 start up과 open은 동일한 동작을 가리키며 혼용된다. 둘 다 데이터 파일을 여는 것을 의미한다.</w:t>
      </w:r>
    </w:p>
    <w:p>
      <w:r>
        <w:rPr>
          <w:rFonts w:ascii="맑은 고딕" w:hAnsi="맑은 고딕" w:eastAsia="맑은 고딕"/>
          <w:b w:val="0"/>
          <w:sz w:val="21"/>
        </w:rPr>
        <w:t>상-10 · 객관식</w:t>
      </w:r>
    </w:p>
    <w:p>
      <w:r>
        <w:rPr>
          <w:rFonts w:ascii="맑은 고딕" w:hAnsi="맑은 고딕" w:eastAsia="맑은 고딕"/>
          <w:b w:val="0"/>
          <w:sz w:val="21"/>
        </w:rPr>
        <w:t>[상-10] 다음 중 인스턴스 복구가 '필요 없는' 종료만으로 묶인 것은?</w:t>
      </w:r>
    </w:p>
    <w:p>
      <w:r>
        <w:rPr>
          <w:rFonts w:ascii="맑은 고딕" w:hAnsi="맑은 고딕" w:eastAsia="맑은 고딕"/>
          <w:b w:val="0"/>
          <w:sz w:val="21"/>
        </w:rPr>
        <w:t>① ABORT, 인스턴스 장애</w:t>
      </w:r>
    </w:p>
    <w:p>
      <w:r>
        <w:rPr>
          <w:rFonts w:ascii="맑은 고딕" w:hAnsi="맑은 고딕" w:eastAsia="맑은 고딕"/>
          <w:b w:val="0"/>
          <w:sz w:val="21"/>
        </w:rPr>
        <w:t>② STARTUP FORCE, ABORT</w:t>
      </w:r>
    </w:p>
    <w:p>
      <w:r>
        <w:rPr>
          <w:rFonts w:ascii="맑은 고딕" w:hAnsi="맑은 고딕" w:eastAsia="맑은 고딕"/>
          <w:b w:val="0"/>
          <w:sz w:val="21"/>
        </w:rPr>
        <w:t>③ NORMAL, TRANSACTIONAL, IMMEDIATE</w:t>
      </w:r>
    </w:p>
    <w:p>
      <w:r>
        <w:rPr>
          <w:rFonts w:ascii="맑은 고딕" w:hAnsi="맑은 고딕" w:eastAsia="맑은 고딕"/>
          <w:b w:val="0"/>
          <w:sz w:val="21"/>
        </w:rPr>
        <w:t>④ IMMEDIATE, ABORT</w:t>
      </w:r>
    </w:p>
    <w:p>
      <w:r>
        <w:rPr>
          <w:rFonts w:ascii="맑은 고딕" w:hAnsi="맑은 고딕" w:eastAsia="맑은 고딕"/>
          <w:b w:val="0"/>
          <w:sz w:val="21"/>
        </w:rPr>
        <w:t>정답: ③</w:t>
      </w:r>
    </w:p>
    <w:p>
      <w:r>
        <w:rPr>
          <w:rFonts w:ascii="맑은 고딕" w:hAnsi="맑은 고딕" w:eastAsia="맑은 고딕"/>
          <w:b w:val="0"/>
          <w:sz w:val="21"/>
        </w:rPr>
        <w:t>해설: NORMAL·TRANSACTIONAL·IMMEDIATE는 체크포인트로 일관 상태로 닫으므로 다음 기동 시 인스턴스 복구가 필요 없다.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