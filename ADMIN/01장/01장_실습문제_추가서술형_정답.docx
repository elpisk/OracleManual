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/>
          <w:color w:val="C0392B"/>
          <w:sz w:val="40"/>
        </w:rPr>
        <w:t>제1장  Oracle 데이터베이스 소개 — 추가 실습문제 모범답안 및 채점 포인트</w:t>
      </w:r>
    </w:p>
    <w:p>
      <w:pPr>
        <w:spacing w:after="120"/>
      </w:pPr>
      <w:r>
        <w:rPr>
          <w:rFonts w:ascii="Malgun Gothic" w:hAnsi="Malgun Gothic" w:eastAsia="Malgun Gothic"/>
          <w:b w:val="0"/>
          <w:i/>
          <w:color w:val="555555"/>
          <w:sz w:val="21"/>
        </w:rPr>
        <w:t>각 문항의 모범답안(녹색 박스)과 채점 핵심 포인트입니다. 총 20문항.</w:t>
      </w:r>
    </w:p>
    <w:p>
      <w:pPr>
        <w:spacing w:after="12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서술형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추가-01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[추가-01] '인스턴스(instance)'와 '데이터베이스(database)'의 차이를 자신의 말로 설명하고, 서버 전원을 껐다가 다시 켰을 때 각각이 어떻게 되는지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데이터베이스는 디스크에 영구 저장되는 물리적·논리적 구조의 집합으로 데이터 파일, 제어 파일, 리두 로그 파일 등을 포함한다.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인스턴스는 메모리에 존재하는 휘발성 구조인 SGA와 그것을 관리하는 백그라운드 프로세스의 집합이다.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전원을 끄면 인스턴스는 메모리에 있으므로 사라지지만, 데이터베이스는 디스크의 파일이므로 그대로 남는다.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다시 켜면 새로운 인스턴스가 기동되어(NOMOUNT) 동일한 데이터베이스를 마운트·오픈하여 연결한다.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데이터베이스=디스크 파일 집합(영구), 인스턴스=메모리+프로세스(휘발성) 구분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전원 종료 시 인스턴스는 소멸, 데이터베이스는 잔존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재기동 시 새 인스턴스가 같은 DB에 다시 연결됨을 언급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추가-02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[추가-02] SGA와 PGA의 근본적 차이를 '공유'와 '전용' 개념으로 설명하고, 각각에 저장되는 대표적 내용을 예로 드시오.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SGA(System Global Area)는 인스턴스의 모든 서버·백그라운드 프로세스가 공유하는 메모리 영역이다.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SGA에는 데이터베이스 버퍼 캐시, 리두 로그 버퍼, 공유 풀(라이브러리 캐시·딕셔너리 캐시), 라지 풀, 자바 풀이 있다.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PGA(Program Global Area)는 하나의 서버 프로세스가 전용으로 사용하는 메모리 영역이다.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PGA에는 그 프로세스만의 정렬 공간, 세션 정보, 커서 상태 등이 저장된다.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SGA=공유, PGA=전용이라는 핵심 대비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SGA 하위 구성요소(버퍼 캐시/리두 버퍼/공유 풀 등) 예시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PGA 내용(정렬 공간/세션 정보/커서 상태) 예시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추가-03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[추가-03] 멀티테넌트 CDB가 비-CDB에 비해 제거하는 '중복' 세 가지를 쓰고, 이 공유 구조가 패치·업그레이드 측면에서 주는 실무적 이점을 설명하시오.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CDB는 백그라운드 프로세스의 중복, 메모리 할당의 중복, 여러 데이터 딕셔너리에 걸친 Oracle 메타데이터의 중복을 회피한다.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하나의 CDB는 하나의 인스턴스, 한 세트의 백그라운드 프로세스, 하나의 SGA, 루트의 공통 데이터 딕셔너리를 갖는다.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 덕분에 애플리케이션 패치·업그레이드는 CDB에 단 한 번만 수행되고 모든 PDB가 동시에 갱신된다.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예를 들어 100개 PDB를 하나의 CDB로 통합하면 패치를 100번이 아니라 1번으로 전체가 갱신되어 SaaS·통합 환경의 운영 비용을 크게 낮춘다.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3대 중복: 백그라운드 프로세스·메모리 할당·Oracle 메타데이터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루트에 공통 딕셔너리 1개 공유 구조 언급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패치를 1회로(예: 100 PDB→1번) 수행하는 이점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추가-04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[추가-04] CDB를 구성하는 세 종류의 컨테이너(CDB$ROOT, PDB$SEED, 사용자 PDB)의 역할을 각각 설명하시오.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CDB$ROOT는 CON_ID=1의 최상위 루트 컨테이너로, Oracle 공급 메타데이터와 공통 사용자를 담아 모든 PDB와 공유한다.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PDB$SEED는 CON_ID=2의 시스템 제공 템플릿 PDB로, 새 PDB 생성 시 복제 원본으로만 쓰이며 항상 READ ONLY로 열린다.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사용자 생성 PDB는 CON_ID 3 이상으로, 특정 애플리케이션(예: SALES, HR)의 데이터와 코드를 담는다.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사용자와 애플리케이션은 사용자 PDB와만 상호작용하며, 목표는 각 PDB가 하나의 애플리케이션과 일대일 관계를 갖는 것이다.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CDB$ROOT: 공통 메타데이터·공통 사용자, 모든 PDB와 공유, CON_ID=1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PDB$SEED: 복제 원본 템플릿, READ ONLY, CON_ID=2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사용자 PDB: 애플리케이션 데이터, 일대일 관계 목표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추가-05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[추가-05] 멀티테넌트 환경에서 공통 사용자(common user)와 로컬 사용자(local user)의 차이를 설명하고, 공통 사용자 이름 규칙을 쓰시오.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공통 사용자는 루트에 정의되어 CDB의 모든 컨테이너(루트 및 현재·미래의 모든 PDB)에서 동일하게 인식된다.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Oracle 기본 제공 SYS, SYSTEM이 대표적이며, 관리자가 만드는 공통 사용자는 이름이 반드시 C## 또는 c## 접두사로 시작해야 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로컬 사용자는 특정 하나의 PDB 안에서만 존재·인식되는 사용자로 그 PDB의 애플리케이션 스키마 소유자 등이 해당한다.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PDB가 서로 격리된 별개 DB처럼 동작하므로, 서로 다른 PDB에 같은 이름의 로컬 사용자가 각각 독립적으로 존재할 수 있다.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공통 사용자=루트 정의, 모든 컨테이너 인식, C##/c## 접두사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로컬 사용자=특정 PDB 내에서만 존재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다른 PDB에 동명 로컬 사용자 독립 존재 가능 언급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추가-06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[추가-06] Oracle RAC가 제공하는 두 가지 대표 가치를 설명하고, 여러 인스턴스가 데이터 일관성을 유지하는 메커니즘과 RAC 구성에 필요한 요소를 쓰시오.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첫째 고가용성(High Availability): 한 노드(서버)에 장애가 발생해도 나머지 노드의 인스턴스가 계속 DB를 서비스한다.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둘째 확장성(Scalability): 노드를 추가해 인스턴스를 늘리면 같은 DB에 대한 처리 능력을 수평적으로 확장할 수 있다.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여러 인스턴스는 캐시 퓨전(Cache Fusion)으로 SGA 버퍼를 인터커넥트 네트워크로 주고받으며 하나의 논리 DB를 일관되게 유지한다.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RAC 구성에는 공유 스토리지(예: Oracle ASM)와 클러스터웨어(Oracle Grid Infrastructure)가 필요하다.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고가용성과 확장성 두 가치 설명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캐시 퓨전(인터커넥트로 버퍼 공유) 언급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공유 스토리지(ASM)+클러스터웨어(Grid Infrastructure) 필요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추가-07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[추가-07] 데이터베이스 샤딩의 핵심 특징인 '수평 분할', '무공유(shared-nothing)', '애플리케이션 투명성'을 각각 설명하시오.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수평 분할은 하나의 테이블을 여러 샤드에 나누되 각 샤드가 동일한 컬럼 구조를 가지면서 서로 다른 행의 부분집합을 담는 방식이다.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무공유는 샤드들이 CPU·메모리·스토리지 자원을 서로 공유하지 않고, 느슨하게 결합되며 클러스터웨어를 실행하지 않는 특성이다.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 덕분에 수천 대 규모로 선형 확장이 가능하고 한 샤드의 장애가 다른 샤드에 파급되지 않는 결함 격리가 뛰어나다.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애플리케이션 투명성은 샤드 개수나 데이터 분산 방식이 애플리케이션에 감춰져, 개발자에게는 하나의 단일 DB처럼 보이는 것이다.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수평 분할=동일 컬럼·서로 다른 행 부분집합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무공유=자원 미공유·클러스터웨어 미실행, 선형 확장·결함 격리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투명성=애플리케이션에는 단일 DB처럼 보이고 샤딩 인프라가 라우팅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추가-08 · 서술형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[추가-08] RAC, 멀티테넌트(CDB/PDB), 샤딩(SDB) 세 아키텍처를 각각이 해결하려는 목적 관점에서 비교하여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RAC는 하나의 데이터베이스를 여러 인스턴스가 공유(shared)하여 단일 DB의 고가용성과 수직에 가까운 확장을 제공한다.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멀티테넌트는 여러 애플리케이션 DB를 하나의 인스턴스로 통합·격리하여 통합(consolidation)과 관리 효율을 제공한다.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샤딩은 데이터를 여러 독립 DB로 수평 분할(shared-nothing)하여 초대규모 OLTP의 선형 확장과 결함 격리를 제공한다.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세 가지는 목적이 서로 다르며, 요구사항에 따라 단독으로 또는 조합하여(예: RAC 위의 CDB) 사용한다.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RAC=공유, 단일 DB 고가용성·수직 확장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멀티테넌트=통합·격리, 관리 효율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샤딩=무공유, 초대규모 수평 확장·결함 격리, 조합 가능 언급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문제해결형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추가-09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[추가-09] 한 신입 DBA가 '새 PDB를 만들려고 PDB$SEED에 직접 테이블을 생성하려는데 오류가 난다'고 문의했다. 원인을 진단하고 올바른 절차를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원인: PDB$SEED는 시스템이 제공하는 PDB 템플릿(복제 원본)으로 항상 READ ONLY로 열려 있어 직접 데이터 생성·수정이 불가능하다.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따라서 PDB$SEED에 테이블을 만들려는 접근 자체가 잘못되었다.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올바른 절차: 시드를 직접 건드리지 말고, 시드를 복제해 새 사용자 PDB를 생성한 뒤(CREATE PLUGGABLE DATABASE) 그 PDB로 컨텍스트를 전환한다.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새 PDB를 READ WRITE로 오픈한 다음, 그 안에서 애플리케이션 테이블을 생성한다.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원인: PDB$SEED는 READ ONLY 템플릿이라 직접 수정 불가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해결: 시드를 수정하지 않고 새 PDB를 생성(복제)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새 PDB를 READ WRITE 오픈 후 그 안에서 객체 생성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추가-10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[추가-10] 애플리케이션 담당자가 'CDB에 SYSDBA로 접속했는데 SALES 애플리케이션 테이블이 하나도 보이지 않는다'고 한다. 원인을 진단하고 해결 절차를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원인: SYSDBA로 접속하면 기본 컨텍스트가 루트(CDB$ROOT)이며, SALES 애플리케이션 테이블은 SALES PDB 안에 있으므로 루트에서는 보이지 않는다.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진단: SHOW CON_NAME으로 현재 컨테이너를 확인하면 CDB$ROOT임을 알 수 있다.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해결1: ALTER SESSION SET CONTAINER = SALES; 로 SALES PDB로 컨텍스트를 전환한 뒤 조회한다.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해결2: 루트에서 전체를 보려면 CDB_TABLES 같은 CDB_* 뷰를 CON_ID와 함께 조회한다.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SHOW CON_NAME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ALTER SESSION SET CONTAINER = SALES;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table_name FROM user_tables;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루트에서 전체 조망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con_id, owner, table_name FROM cdb_tables WHERE owner='APP';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원인: 현재 컨텍스트가 루트라 PDB 내부 객체가 안 보임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SHOW CON_NAME으로 컨텍스트 진단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ALTER SESSION SET CONTAINER로 전환 또는 CDB_* 뷰 사용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추가-11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[추가-11] 어떤 DBA가 'RAC 클러스터에 인스턴스가 2개인데 GV$INSTANCE를 조회하니 한 행만 나온다'고 한다. 가능한 원인들을 진단하고 확인 절차를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먼저 정말 RAC 환경인지 확인한다. 단일 인스턴스 구성이면 GV$INSTANCE는 정상적으로 한 행만 반환한다.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실제로 RAC라면 다른 인스턴스가 기동되어 있지 않거나(down), 인터커넥트 문제로 클러스터에서 인식되지 않는 상태일 수 있다.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확인: GV$INSTANCE의 INST_ID·STATUS를 조회해 어떤 인스턴스가 OPEN인지 본다. 두 번째 인스턴스가 목록에 없으면 그 인스턴스가 내려가 있는 것이다.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해결: 내려간 인스턴스를 기동(srvctl start instance)하고, 클러스터웨어(Grid Infrastructure)와 인터커넥트 상태를 점검한다.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inst_id, instance_name, host_name, status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gv$instance ORDER BY inst_id;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단일 인스턴스면 한 행이 정상임을 먼저 구분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RAC라면 다른 인스턴스 down/인터커넥트 문제 가능성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GV$INSTANCE로 확인 후 인스턴스 기동·클러스터웨어 점검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추가-12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[추가-12] 기동 후 데이터베이스 상태가 MOUNTED에서 멈춰 사용자들이 데이터에 접근하지 못한다. 원인을 진단하고 해결 절차를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원인: 시작은 NOMOUNT→MOUNT→OPEN 순서인데, 현재 MOUNT까지만 진행되어 데이터 파일·리두 로그 파일이 열리지 않은 상태다.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MOUNT는 제어 파일을 읽어 물리 구조만 인식한 단계이므로 일반 사용자는 데이터에 접근할 수 없다.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진단: V$INSTANCE의 STATUS와 V$DATABASE의 OPEN_MODE를 확인해 MOUNTED 상태임을 파악한다.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해결: ALTER DATABASE OPEN; 을 수행해 데이터 파일·리두 로그 파일을 열면 사용자가 접근할 수 있다. (의도적으로 MOUNT에서 수행하는 작업 중이었다면 완료 후 OPEN한다.)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status FROM v$instance;      -- MOUNTED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open_mode FROM v$database;    -- MOUNTED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ALTER DATABASE OPEN;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MOUNT는 제어 파일만 읽은 단계라 데이터 접근 불가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V$INSTANCE.STATUS / V$DATABASE.OPEN_MODE로 진단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ALTER DATABASE OPEN 으로 OPEN 단계 진행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추가-13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[추가-13] 한 서버에 여러 데이터베이스(orcl, testdb)가 있는데, sqlplus로 접속하니 의도한 orcl이 아니라 testdb 인스턴스에 붙는다. 원인을 진단하고 해결 절차를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원인: 로컬 접속 시 대상 인스턴스는 환경변수 ORACLE_SID로 결정되는데, 현재 ORACLE_SID가 testdb로 설정되어 있기 때문이다.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각 데이터베이스는 자신만의 인스턴스(고유 SGA와 백그라운드 프로세스)를 가지며 하나의 인스턴스는 공유될 수 없으므로, 접속 대상은 SID로 명확히 지정해야 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진단: echo %ORACLE_SID%(Windows) 또는 echo $ORACLE_SID(Unix)로 현재 값을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해결: ORACLE_SID를 orcl로 변경한 뒤 접속하거나, 네트워크 서비스명을 이용해 sqlplus user@orcl 형태로 접속한다.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Unix 예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$ echo $ORACLE_SID        # testdb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$ export ORACLE_SID=orcl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$ sqlplus / as sysdba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instance_name FROM v$instance;  -- orcl 확인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원인: ORACLE_SID가 잘못 설정되어 대상 인스턴스가 달라짐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인스턴스는 SID로 구분·공유 불가 개념 언급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ORACLE_SID 변경 또는 서비스명 접속으로 해결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추가-14 · 문제해결형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[추가-14] 샤딩을 도입한 후 특정 리포트 쿼리가 여러 샤드에 걸친 조인을 수행하며 매우 느려졌다. 원인을 진단하고 설계 개선 방향을 서술하시오.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원인: 샤딩은 무공유 구조라 여러 샤드에 걸친 조인(교차 샤드 조인)이나 강한 교차 샤드 트랜잭션은 네트워크·조정 오버헤드가 커서 느리다.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즉 서로 조인되는 데이터가 서로 다른 샤드에 흩어져 있으면 샤드 간 데이터 이동이 발생한다.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개선1: 샤딩 키를 재설계해 함께 조회·조인되는 데이터가 같은 샤드에 배치되도록 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개선2: 테이블 패밀리(연관 테이블을 같은 샤딩 키로 함께 배치)와, 자주 조인되는 참조 데이터는 복제 테이블(duplicated table)로 모든 샤드에 두어 교차 샤드 조인을 줄인다.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원인: 교차 샤드 조인의 네트워크·조정 오버헤드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샤딩 키 재설계로 관련 데이터 동일 샤드 배치(colocation)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테이블 패밀리·복제 테이블 활용으로 교차 샤드 조인 감소</w:t>
      </w:r>
    </w:p>
    <w:p>
      <w:pPr>
        <w:spacing w:after="80"/>
      </w:pPr>
    </w:p>
    <w:p>
      <w:pPr>
        <w:pStyle w:val="Heading2"/>
      </w:pPr>
      <w:r>
        <w:rPr>
          <w:rFonts w:ascii="Malgun Gothic" w:hAnsi="Malgun Gothic" w:eastAsia="Malgun Gothic"/>
          <w:b/>
          <w:color w:val="1F3A5F"/>
          <w:sz w:val="30"/>
        </w:rPr>
        <w:t>[유형] 명령어 진행형</w:t>
      </w: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추가-15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[추가-15] SQL*Plus로 CDB에 SYSDBA로 접속한 상태에서, 현재 인스턴스 상태와 데이터베이스의 오픈 모드·로그 모드·CDB 여부를 확인하는 전체 절차를 순서대로 작성하시오.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V$INSTANCE로 인스턴스 이름·상태·기동 시각을 확인하고, V$DATABASE로 이름·오픈 모드·로그 모드·CDB 여부를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STATUS가 OPEN이고 CDB 컬럼이 YES이면 정상 사용 중인 멀티테넌트 컨테이너 데이터베이스다.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인스턴스 상태 확인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instance_name, status, database_status, startup_time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v$instance;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데이터베이스 상태(오픈 모드·로그 모드·CDB 여부) 확인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name, open_mode, log_mode, cdb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V$INSTANCE 조회로 STATUS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V$DATABASE 조회로 OPEN_MODE·LOG_MODE·CDB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STATUS=OPEN, CDB=YES 해석 언급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추가-16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[추가-16] 루트(CDB$ROOT)에서 이 CDB에 속한 모든 PDB의 CON_ID·이름·오픈 모드를 확인하고, 데이터 딕셔너리 뷰로도 PDB 구성을 확인하는 절차를 순서대로 작성하시오.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먼저 SHOW CON_NAME으로 현재 컨테이너가 CDB$ROOT인지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V$PDBS로 CON_ID·이름·오픈 모드를 조회하면 PDB$SEED(READ ONLY)와 사용자 PDB들이 보인다.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CDB_PDBS(데이터 딕셔너리 뷰)로 PDB의 구성 정보를 추가로 확인한다.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현재 컨테이너 확인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SHOW CON_NAME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동적 성능 뷰로 PDB 목록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con_id, name, open_mode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v$pdbs ORDER BY con_id;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-- 3) 데이터 딕셔너리 뷰로 PDB 상세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pdb_id, pdb_name, status, con_id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cdb_pdbs ORDER BY pdb_id;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SHOW CON_NAME으로 루트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V$PDBS로 CON_ID·오픈 모드 조회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CDB_PDBS로 구성 정보 조회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추가-17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[추가-17] 루트에서 SALES PDB로 세션 컨텍스트를 전환하여 전환 결과를 확인하고, 작업 후 다시 루트로 복귀하는 절차를 순서대로 작성하시오.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ALTER SESSION SET CONTAINER = SALES; 로 SALES PDB로 전환한다.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SHOW CON_NAME으로 현재 컨테이너가 SALES로 바뀌었는지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작업이 끝나면 ALTER SESSION SET CONTAINER = CDB$ROOT; 로 루트에 복귀한다.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SALES PDB로 컨텍스트 전환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ALTER SESSION SET CONTAINER = SALES;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전환 확인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SHOW CON_NAME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-- 3) 루트로 복귀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ALTER SESSION SET CONTAINER = CDB$ROOT;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ALTER SESSION SET CONTAINER = SALES 로 전환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SHOW CON_NAME으로 전환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CDB$ROOT로 복귀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추가-18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[추가-18] 인스턴스가 사용하는 SGA 구성요소별 크기와, 현재 기동된 백그라운드 프로세스를 확인하는 조회 절차를 순서대로 작성하시오.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V$SGAINFO로 SGA 각 구성요소의 크기(MB)와 리사이즈 가능 여부를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V$BGPROCESS(또는 V$PROCESS)로 현재 인스턴스가 기동한 백그라운드 프로세스 목록을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V$SGA로 SGA 전체 요약 크기를 함께 볼 수 있다.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SGA 구성요소별 크기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name, ROUND(bytes/1024/1024,1) AS mb, resizeable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v$sgainfo ORDER BY name;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기동된 백그라운드 프로세스 확인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name, description, paddr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v$bgprocess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paddr &lt;&gt; '00';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V$SGAINFO로 구성요소별 크기 조회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V$BGPROCESS(또는 V$PROCESS)로 백그라운드 프로세스 조회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조회 순서를 논리적으로 제시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추가-19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[추가-19] 데이터베이스를 이루는 물리 파일(데이터 파일, 제어 파일, 리두 로그 파일)의 위치·구성을 확인하는 조회 절차를 순서대로 작성하시오.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V$DATAFILE로 데이터 파일 목록을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V$CONTROLFILE로 제어 파일 위치를 확인한다.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V$LOG(및 V$LOGFILE)로 리두 로그 그룹·멤버·상태를 확인한다.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데이터 파일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name FROM v$datafile ORDER BY file#;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제어 파일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name FROM v$controlfile;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-- 3) 리두 로그 파일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group#, members, status FROM v$log;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V$DATAFILE로 데이터 파일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V$CONTROLFILE로 제어 파일 확인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V$LOG로 리두 로그 그룹·상태 확인</w:t>
      </w:r>
    </w:p>
    <w:p>
      <w:pPr>
        <w:spacing w:after="80"/>
      </w:pPr>
    </w:p>
    <w:p>
      <w:pPr>
        <w:spacing w:after="40"/>
      </w:pPr>
      <w:r>
        <w:rPr>
          <w:rFonts w:ascii="Malgun Gothic" w:hAnsi="Malgun Gothic" w:eastAsia="Malgun Gothic"/>
          <w:b/>
          <w:color w:val="C0392B"/>
          <w:sz w:val="22"/>
        </w:rPr>
        <w:t>추가-20 · 명령어 진행형</w:t>
      </w:r>
    </w:p>
    <w:p>
      <w:pPr>
        <w:spacing w:after="60"/>
      </w:pPr>
      <w:r>
        <w:rPr>
          <w:rFonts w:ascii="Malgun Gothic" w:hAnsi="Malgun Gothic" w:eastAsia="Malgun Gothic"/>
          <w:b/>
          <w:sz w:val="21"/>
        </w:rPr>
        <w:t>[추가-20] RAC 환경에서 클러스터의 모든 인스턴스를 한 번에 조회하는 절차를 작성하고, 단일 인스턴스 환경에서 같은 조회를 했을 때의 결과 차이를 설명하시오.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D4EDDA"/>
            <w:tcBorders>
              <w:top w:val="single" w:sz="6" w:color="BBBBBB"/>
              <w:left w:val="single" w:sz="6" w:color="BBBBBB"/>
              <w:bottom w:val="single" w:sz="6" w:color="BBBBBB"/>
              <w:right w:val="single" w:sz="6" w:color="BBBBBB"/>
            </w:tcBorders>
          </w:tcPr>
          <w:p>
            <w:pPr>
              <w:spacing w:after="60"/>
            </w:pPr>
            <w:r/>
            <w:r>
              <w:rPr>
                <w:rFonts w:ascii="Malgun Gothic" w:hAnsi="Malgun Gothic" w:eastAsia="Malgun Gothic"/>
                <w:b/>
                <w:color w:val="1E7E34"/>
                <w:sz w:val="21"/>
              </w:rPr>
              <w:t>모범답안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GV$INSTANCE(전역 동적 성능 뷰)를 INST_ID와 함께 조회하면 클러스터의 모든 인스턴스가 한 번에 보인다.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V$INSTANCE는 접속한 인스턴스 하나만 보여 주는 반면, GV$INSTANCE는 여러 인스턴스를 INST_ID로 구분해 보여 준다.</w:t>
            </w:r>
          </w:p>
          <w:p>
            <w:pPr>
              <w:spacing w:after="4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단일 인스턴스 환경에서는 인스턴스가 하나뿐이므로 GV$INSTANCE도 한 행만 반환된다.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555555"/>
          <w:sz w:val="20"/>
        </w:rPr>
        <w:t>명령어 예시: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1E1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접속한 인스턴스 하나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instance_number, instance_name, host_name, status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v$instance;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RAC의 모든 인스턴스를 한 번에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SQL&gt; SELECT inst_id, instance_name, host_name, status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gv$instance ORDER BY inst_id;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Malgun Gothic" w:hAnsi="Malgun Gothic" w:eastAsia="Malgun Gothic"/>
          <w:b/>
          <w:color w:val="8A6D00"/>
          <w:sz w:val="21"/>
        </w:rPr>
        <w:t>채점 핵심 포인트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GV$INSTANCE를 INST_ID와 함께 조회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V$INSTANCE(하나) vs GV$INSTANCE(모두) 차이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0"/>
        </w:rPr>
        <w:t>단일 인스턴스에서는 GV$INSTANCE도 한 행 반환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