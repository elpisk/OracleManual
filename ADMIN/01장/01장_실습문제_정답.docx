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  <w:b/>
          <w:color w:val="C0392B"/>
          <w:sz w:val="40"/>
        </w:rPr>
        <w:t>제1장  Oracle 데이터베이스 소개 — 실습문제 정답 및 해설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555555"/>
          <w:sz w:val="21"/>
        </w:rPr>
        <w:t>각 문항의 정답과 해설(오답 이유 포함)입니다. 총 50문항.</w:t>
      </w:r>
    </w:p>
    <w:p>
      <w:pPr>
        <w:spacing w:after="120"/>
      </w:pPr>
    </w:p>
    <w:p>
      <w:pPr>
        <w:pStyle w:val="Heading2"/>
      </w:pPr>
      <w:r>
        <w:rPr>
          <w:rFonts w:ascii="Malgun Gothic" w:hAnsi="Malgun Gothic" w:eastAsia="Malgun Gothic"/>
          <w:b/>
          <w:color w:val="1F3A5F"/>
          <w:sz w:val="30"/>
        </w:rPr>
        <w:t>[난이도] 하 (기초)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하-01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[하-01] Oracle 데이터베이스 '인스턴스(instance)'를 가장 정확히 정의한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인스턴스는 메모리에 존재하는 휘발성 구조(SGA)와 그것을 관리하는 백그라운드 프로세스의 집합이다. ①③④는 모두 디스크에 영구 저장되는 '데이터베이스'의 구성요소이므로 인스턴스가 아니다.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하-02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[하-02] 다음 중 '데이터베이스(database)'에 포함되는 물리적 파일이 아닌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④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데이터베이스는 데이터 파일, 제어 파일, 리두 로그 파일 등 디스크에 영구 저장되는 파일의 집합이다. SGA는 메모리에 존재하는 인스턴스의 구성요소이므로 데이터베이스가 아니다.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하-03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[하-03] SGA(System Global Area)에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SGA는 인스턴스의 모든 서버 프로세스와 백그라운드 프로세스가 공유(shared)하는 메모리 영역이다. ①은 PGA에 대한 설명이고, SGA는 디스크가 아니라 메모리에 존재한다.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하-04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[하-04] 하나의 서버 프로세스가 전용(private)으로 사용하며 정렬 공간·세션 정보·커서 상태를 담는 메모리 영역은?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PGA(Program Global Area)는 각 서버 프로세스가 전용으로 사용하는 메모리로 정렬 공간, 세션 정보, 커서 상태 등을 담는다. 버퍼 캐시·공유 풀은 SGA의 하위 구성요소로 공유된다.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하-05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[하-05] Oracle 데이터베이스 서버 아키텍처를 이루는 세 가지 주요 구조로 올바른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①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Oracle 서버 아키텍처는 메모리 구조, 프로세스 구조, 저장소 구조의 세 가지로 나뉜다. 나머지 보기는 각각 스키마 객체, 멀티테넌트 컨테이너, 샤딩 구성요소로 아키텍처 3대 구조가 아니다.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하-06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[하-06] 인스턴스와 데이터베이스가 사용 가능해지는 시작 단계 순서로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시작은 NOMOUNT(SGA 할당·프로세스 기동) → MOUNT(제어 파일 읽어 물리 구조 인식) → OPEN(데이터·리두 로그 파일을 열어 접근 가능) 순서로 진행된다.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하-07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[하-07] 멀티테넌트 CDB에서 루트 컨테이너 CDB$ROOT의 CON_ID 값은?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CDB$ROOT는 항상 CON_ID=1이다. PDB$SEED는 CON_ID=2, 사용자 PDB는 3 이상의 값을 갖는다.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하-08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[하-08] 시드 PDB(PDB$SEED)에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PDB$SEED는 시스템이 제공하는 PDB 템플릿으로, 새 PDB 생성 시 복제 원본으로만 쓰이며 항상 READ ONLY로 열린다. ③은 CDB$ROOT(CON_ID=1)에 대한 설명이다.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하-09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[하-09] 플러거블 데이터베이스(PDB)를 가장 정확히 설명한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PDB는 스키마, 스키마 객체, 비-스키마 객체의 이식 가능한(portable) 집합으로, CDB에 꽂았다 뺐다 할 수 있는 독립 애플리케이션 DB처럼 동작한다.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하-10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[하-10] Oracle 멀티테넌트 아키텍처가 처음 도입된 버전은?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③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멀티테넌트 아키텍처는 Oracle Database 12c(2013년)에 도입되었고, 19c에서 사실상 표준 아키텍처로 자리 잡았다.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하-11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[하-11] 관리자가 멀티테넌트 환경에서 공통 사용자(common user)를 생성할 때 사용자 이름이 반드시 시작해야 하는 접두사는?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③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관리자가 만드는 공통 사용자는 이름이 반드시 C## 또는 c## 접두사로 시작해야 한다(예: C##ADMIN). SYS, SYSTEM은 Oracle이 기본 제공하는 공통 사용자다.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하-12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[하-12] 샤딩 아키텍처에서 실제 데이터를 담는 개별 Oracle 데이터베이스를 부르는 이름은?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①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샤딩에서 데이터가 수평 분할되어 저장되는 각각의 독립 데이터베이스를 샤드(shard)라고 한다. 모든 샤드를 합친 논리적 데이터베이스는 SDB다.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하-13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[하-13] 모든 샤드를 합쳐 하나의 논리적 데이터베이스로 본 것을 무엇이라 하는가?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모든 샤드를 합친 하나의 논리적 데이터베이스를 샤디드 데이터베이스(Sharded Database, SDB)라고 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하-14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[하-14] '무공유(shared-nothing)' 아키텍처에 해당하는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③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샤딩(SDB)은 샤드들이 CPU·메모리·스토리지를 서로 공유하지 않는 무공유 아키텍처다. RAC는 공유 스토리지를 사용하는 공유 아키텍처다.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하-15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[하-15] Oracle Real Application Clusters(RAC)의 구성을 가장 정확히 설명한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RAC는 여러 서버 위에서 여러 인스턴스가 하나의 공유 데이터베이스를 함께 서비스하는 구성이다. 각 인스턴스는 여전히 그 하나의 DB만 담당한다.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하-16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[하-16] 변경된 버퍼 캐시의 내용을 데이터 파일에 기록하는 백그라운드 프로세스는?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DBWn(Database Writer)은 변경된 버퍼를 데이터 파일에 기록한다. LGWR는 리두 로그 버퍼를 리두 로그 파일에 기록하고, SMON은 인스턴스 복구·정리를 담당한다.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하-17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[하-17] 리두 로그 버퍼의 내용을 리두 로그 파일에 기록하는 백그라운드 프로세스는?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③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LGWR(Log Writer)는 SGA의 리두 로그 버퍼에 쌓인 리두 엔트리를 리두 로그 파일로 기록한다. DBWn은 데이터 블록을 데이터 파일에 기록한다.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하-18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[하-18] 현재 인스턴스가 인식하는 PDB들의 상태(오픈 모드 등)를 보여 주는 동적 성능 뷰는?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①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V$PDBS는 동적 성능 뷰로 현재 인스턴스가 인식하는 PDB들의 CON_ID, 이름, 오픈 모드 등을 보여 준다. PDB 구성 정보는 데이터 딕셔너리 뷰 CDB_PDBS로도 볼 수 있다.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하-19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[하-19] 인스턴스와 데이터베이스의 기본 관계 규칙으로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각 데이터베이스 인스턴스는 오직 하나의 데이터베이스와만 연관되며, 하나의 인스턴스는 공유될 수 없다. RAC에서도 각 인스턴스는 여전히 하나의 DB만 담당한다.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하-20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[하-20] 다음 중 SGA의 하위 구성요소가 아닌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④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데이터베이스 버퍼 캐시, 공유 풀, 리두 로그 버퍼, 라지 풀, 자바 풀은 모두 SGA의 하위 구성요소다. 제어 파일은 디스크에 저장되는 데이터베이스의 물리 파일이다.</w:t>
      </w:r>
    </w:p>
    <w:p>
      <w:pPr>
        <w:spacing w:after="80"/>
      </w:pPr>
    </w:p>
    <w:p>
      <w:pPr>
        <w:pStyle w:val="Heading2"/>
      </w:pPr>
      <w:r>
        <w:rPr>
          <w:rFonts w:ascii="Malgun Gothic" w:hAnsi="Malgun Gothic" w:eastAsia="Malgun Gothic"/>
          <w:b/>
          <w:color w:val="1F3A5F"/>
          <w:sz w:val="30"/>
        </w:rPr>
        <w:t>[난이도] 중 (중난도)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중-01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[중-01] 서버 전원을 껐다가 다시 켰을 때 나타나는 현상으로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인스턴스는 메모리에 존재하는 휘발성 구조이므로 전원을 끄면 사라진다. 반면 데이터베이스는 디스크의 파일이므로 그대로 남고, 다음 기동 때 새 인스턴스가 만들어져 같은 DB에 연결된다.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중-02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[중-02] MOUNT 단계에서 인스턴스가 수행하는 작업으로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MOUNT는 제어 파일을 읽어 DB의 물리 구조 정보를 인식하는 단계다. 데이터 자체에는 아직 접근할 수 없다. ①은 NOMOUNT, ③은 OPEN 단계의 작업이다.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중-03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[중-03] 공유 풀(shared pool)의 라이브러리 캐시가 제공하는 대표적 이점은?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공유 풀의 라이브러리 캐시는 파싱된 SQL과 실행 계획을 담아 동일 SQL의 재사용(soft parse)을 가능하게 한다. ④는 PGA의 역할이다.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중-04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[중-04] 데이터베이스의 물리 구조와 논리 구조가 '분리'되어 있어 얻는 실무적 이점은?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물리/논리 분리 덕분에 사용자는 논리 대상(테이블)만 다루면 되고, DBA는 논리 접근에 영향을 주지 않으면서 물리 파일을 이동·확장할 수 있다.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중-05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[중-05] 멀티테넌트 CDB가 비-CDB 대비 '중복을 제거'하는 대상 3가지로 올바른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CDB는 여러 애플리케이션을 통합하면서 백그라운드 프로세스, 메모리 할당, 여러 데이터 딕셔너리에 걸친 Oracle 메타데이터의 중복을 회피한다.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중-06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[중-06] 100개의 애플리케이션을 100개 PDB로 하나의 CDB에 통합했을 때, 소프트웨어 패치를 적용하는 횟수와 그 이유로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유지관리 작업은 CDB에 단 한 번만 수행되며 모든 PDB가 동시에 갱신된다. 이것이 SaaS·대규모 통합에서 운영 비용을 크게 낮추는 멀티테넌트의 핵심 이점이다.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중-07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[중-07] 공통 사용자(common user)와 로컬 사용자(local user)의 차이로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공통 사용자는 루트에 정의되어 CDB의 모든 컨테이너에서 인식되고, 로컬 사용자는 특정 PDB 안에서만 존재한다. PDB가 격리되어 있어 서로 다른 PDB에 동명의 로컬 사용자가 독립적으로 존재할 수 있다.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중-08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[중-08] 멀티테넌트 물리 구조에서 여러 PDB가 '공유'하지 않고 각 PDB가 개별적으로 갖는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③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백그라운드 프로세스·SGA·메타데이터·리두 로그·제어 파일·언두는 모든 PDB가 공유하지만, 각 애플리케이션의 실제 데이터 파일은 PDB별로 분리되어 있다.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중-09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[중-09] 멀티테넌트 CDB에서 컨테이너 ID(CON_ID) 할당 규칙으로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CDB$ROOT는 항상 CON_ID=1, PDB$SEED는 CON_ID=2, 사용자 PDB는 3 이상의 값을 갖는다.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중-10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[중-10] 루트에 접속한 세션에서 특정 PDB(SALES)로 관리 컨텍스트를 전환하는 명령은?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ALTER SESSION SET CONTAINER = SALES; 로 현재 세션의 컨텍스트를 해당 PDB로 전환하며, ALTER SESSION SET CONTAINER = CDB$ROOT; 로 루트에 복귀한다.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중-11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[중-11] 비클러스터 시스템과 클러스터 시스템의 차이로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비클러스터는 각 서버가 로컬 스토리지를 갖고 인스턴스-DB가 1:1이다. 클러스터(RAC)는 여러 서버가 하나의 공유 스토리지와 데이터베이스를 여러 인스턴스로 함께 서비스한다.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중-12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[중-12] RAC가 인스턴스-데이터베이스 관계를 확장하는 방향으로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RAC는 '하나의 인스턴스는 하나의 DB만 담당' 규칙을 유지하면서 '데이터베이스 1 : 인스턴스 N' 방향으로 확장한다. 즉 하나의 DB를 여러 인스턴스가 함께 서비스한다.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중-13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[중-13] V$INSTANCE와 GV$INSTANCE의 차이로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V$INSTANCE는 접속한 인스턴스 하나를, GV$(전역) 뷰인 GV$INSTANCE는 INST_ID와 함께 클러스터의 모든 인스턴스를 보여 준다. 단일 인스턴스에서는 한 행만 반환된다.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중-14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[중-14] RAC의 여러 인스턴스가 SGA 버퍼를 인터커넥트 네트워크로 주고받아 하나의 논리적 DB를 일관되게 유지하는 메커니즘은?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①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RAC의 여러 인스턴스는 캐시 퓨전(Cache Fusion)을 통해 SGA 버퍼를 인터커넥트로 주고받으며 데이터 일관성을 유지한다. RAC 구성에는 공유 스토리지(ASM)와 클러스터웨어(Grid Infrastructure)가 필요하다.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중-15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[중-15] 샤딩에서 '수평 분할(horizontal partitioning)'을 가장 정확히 설명한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수평 분할은 스키마(컬럼 구조)는 모든 샤드가 동일하게 유지하고, 행(row)만 겹치지 않게 여러 샤드로 분산하는 방식이다. 컬럼 단위로 쪼개는 수직 분할과 대비된다.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중-16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[중-16] 샤딩과 RAC를 대비한 설명으로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RAC는 여러 인스턴스가 하나의 공유 스토리지·DB를 함께 쓰고 클러스터웨어(Grid Infrastructure)를 필수로 요구하는 공유 아키텍처다. 샤딩은 각 샤드가 자원을 공유하지 않고 클러스터웨어도 실행하지 않는 무공유 아키텍처다.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중-17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[중-17] Oracle Sharding에서 샤드 목록·샤딩 키와 청크 매핑·중앙 스키마 원본을 관리하고 교차 샤드 질의를 조정하는 구성요소는?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샤드 카탈로그(Shard Catalog)는 SDB 전체의 구성 정보(샤드 목록, 샤딩 키·청크 매핑, 중앙 스키마 원본)를 관리하고 교차 샤드 질의를 조정하는 특별한 Oracle DB다.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중-18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[중-18] 클라이언트의 접속 요청을 샤딩 키에 따라 올바른 샤드로 라우팅하는, GSM으로 동작하는 구성요소는?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샤드 디렉터(Shard Director)는 각 지역에 배치되는 전역 서비스 관리자(GSM)로, 접속 요청을 샤딩 키에 따라 올바른 샤드로 라우팅하고 부하 분산·지역 인식 라우팅을 수행한다.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중-19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[중-19] SDB(샤디드 데이터베이스)를 바라보는 관점에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DBA 관점에서 SDB는 집합적 또는 개별적으로 관리 가능한 여러 DB로 보이고, 애플리케이션 개발자 관점에서는 하나의 단일 DB처럼 투명하게 보인다. 어느 샤드로 보낼지는 샤딩 인프라가 라우팅한다.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중-20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[중-20] 한 서버에서 여러 데이터베이스를 운영할 때 서로 다른 인스턴스를 구분하는 환경변수는?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서로 다른 인스턴스는 환경변수 ORACLE_SID로 구분된다. sqlplus 접속이나 인스턴스 기동/종료 시 어느 인스턴스가 대상인지는 ORACLE_SID 값으로 결정된다.</w:t>
      </w:r>
    </w:p>
    <w:p>
      <w:pPr>
        <w:spacing w:after="80"/>
      </w:pPr>
    </w:p>
    <w:p>
      <w:pPr>
        <w:pStyle w:val="Heading2"/>
      </w:pPr>
      <w:r>
        <w:rPr>
          <w:rFonts w:ascii="Malgun Gothic" w:hAnsi="Malgun Gothic" w:eastAsia="Malgun Gothic"/>
          <w:b/>
          <w:color w:val="1F3A5F"/>
          <w:sz w:val="30"/>
        </w:rPr>
        <w:t>[난이도] 상 (고난도)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상-01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[상-01] 다음 요구사항-아키텍처 매칭 중 가장 적절한 것은?</w:t>
        <w:br/>
        <w:t>(가) 하나의 핵심 DB에 대해 노드 장애 시에도 무중단 서비스가 필요하다.</w:t>
        <w:br/>
        <w:t>(나) 서로 다른 100개 애플리케이션 DB를 자원을 아끼며 통합·격리하고 싶다.</w:t>
        <w:br/>
        <w:t>(다) 수억 사용자의 OLTP 데이터를 선형 확장하며 결함 격리도 원한다.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RAC는 단일 DB의 고가용성(무중단), 멀티테넌트는 여러 애플리케이션 DB의 통합·격리, 샤딩은 초대규모 OLTP의 선형 확장·결함 격리를 목표로 한다. 세 아키텍처는 해결하려는 문제가 다르며 요구사항에 맞게 선택한다.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상-02 · 순서형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[상-02] 데이터베이스가 완전히 사용 가능(사용자 접근 가능)해지기까지 일어나는 다음 사건들을 시작 순서대로 나열하시오.</w:t>
        <w:br/>
        <w:t>(A) 제어 파일을 읽어 데이터 파일·리두 로그 파일의 위치를 인식한다.</w:t>
        <w:br/>
        <w:t>(B) 데이터 파일과 리두 로그 파일을 열어 일반 사용자가 접근 가능해진다.</w:t>
        <w:br/>
        <w:t>(C) 초기화 파라미터 파일을 읽어 SGA를 할당하고 백그라운드 프로세스를 기동한다.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C → A → B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C(NOMOUNT: SGA 할당·프로세스 기동) → A(MOUNT: 제어 파일 읽어 물리 구조 인식) → B(OPEN: 파일을 열어 사용자 접근 가능) 순서다. 인스턴스가 먼저 뜨고 그다음 데이터베이스가 마운트·오픈된다.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상-03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[상-03] 한 조직이 19c에서 비-CDB를 대체하려 한다. 하나의 CDB에 단일 PDB만 두는 구성(single-tenant)에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단일 PDB 구성(single-tenant)은 별도 Multitenant 옵션 없이 사용 가능하여 19c에서 비-CDB를 대체하는 기본 형태로 쓰인다. 여러 사용자 PDB를 통합할 때에야 에디션·PDB 개수에 따라 Multitenant 옵션이 필요할 수 있다. 어느 경우든 DB는 CDB로 생성된다.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상-04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[상-04] DBA가 루트에 접속해 CDB 전체의 모든 PDB에 걸친 테이블 정보를 CON_ID와 함께 한 번에 조회하려고 한다. 가장 적절한 접근은?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루트에서 CDB_* 뷰(CDB_TABLES 등)를 조회하면 CON_ID 컬럼과 함께 모든 PDB의 정보를 한 번에 볼 수 있다. 반면 특정 PDB에서 DBA_TABLES를 조회하면 그 PDB 하나의 정보만 보인다. '전체 조망은 루트의 CDB_* 뷰, 개별 관리는 해당 PDB의 DBA_* 뷰'가 원칙이다.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상-05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[상-05] 멀티테넌트(CDB/PDB)와 RAC를 함께 사용하는 구성에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멀티테넌트와 RAC는 배타적이지 않다. RAC 위에 CDB를 올리면 여러 인스턴스가 하나의 CDB를 공유하고, 각 PDB는 모든 인스턴스에서 서비스되거나 특정 인스턴스에 매핑될 수 있다. 즉 RAC의 자원 공유·확장과 PDB의 논리적 격리를 동시에 얻는다.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상-06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[상-06] 다음 중 샤딩 도입이 상대적으로 부적합하거나 성능 오버헤드가 커지는 워크로드는?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샤딩은 복잡한 다중 샤드 조인이나 강한 교차 샤드 트랜잭션이 빈번하면 오버헤드가 크다. 따라서 샤딩 키 설계와 테이블 패밀리(연관 테이블을 같은 샤드에 배치) 설계가 성능의 관건이며, 도입 전 데이터 모델·접근 패턴 분석이 선행되어야 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상-07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[상-07] '하나의 인스턴스는 공유될 수 없다'는 규칙이 RAC에서도 위배되지 않는 이유를 가장 정확히 설명한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규칙은 '한 인스턴스는 최대 하나의 DB만 연관'이라는 방향의 제약이다. RAC는 이를 깨지 않고 '데이터베이스 1 : 인스턴스 N'으로 확장한 것이며, 각 인스턴스는 여전히 그 하나의 공유 DB만 담당한다. 캐시 퓨전으로 버퍼를 주고받지만 SGA 자체를 하나로 합치는 것은 아니다.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상-08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[상-08] 새로운 사용자 PDB를 생성하는 기본 동작과 PDB$SEED의 역할에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새 PDB는 기본적으로 시스템 제공 템플릿인 PDB$SEED를 복제하여 빈 PDB로 빠르게 생성된다. PDB$SEED는 복제 원본이므로 항상 READ ONLY로 유지되며 사용자가 직접 수정하지 않는다.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상-09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[상-09] 한 DBA가 GV$INSTANCE를 조회했더니 INST_ID 1의 단 한 행만 반환되었다. 가장 타당한 해석은?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GV$INSTANCE는 클러스터의 모든 인스턴스를 보여 주지만, 여러 행이 나오려면 RAC 환경이어야 한다. 단일 인스턴스 구성에서는 인스턴스가 하나뿐이므로 정상적으로 한 행만 반환된다.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상-10 · 객관식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[상-10] 멀티테넌트 물리 구조에서 '공유되는 것'과 'PDB별로 분리되는 것'을 올바르게 짝지은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 xml:space="preserve">정답: </w:t>
      </w:r>
      <w:r>
        <w:rPr>
          <w:rFonts w:ascii="Malgun Gothic" w:hAnsi="Malgun Gothic" w:eastAsia="Malgun Gothic"/>
          <w:b/>
          <w:color w:val="1E7E34"/>
          <w:sz w:val="21"/>
        </w:rPr>
        <w:t>②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해설: </w:t>
      </w:r>
      <w:r>
        <w:rPr>
          <w:rFonts w:ascii="Malgun Gothic" w:hAnsi="Malgun Gothic" w:eastAsia="Malgun Gothic"/>
          <w:b w:val="0"/>
          <w:sz w:val="21"/>
        </w:rPr>
        <w:t>멀티테넌트에서 백그라운드 프로세스, 공유 프로세스 메모리(SGA), Oracle 메타데이터, 리두 로그 파일, 제어 파일, 언두 테이블스페이스는 모든 PDB가 공유하고, 각 애플리케이션의 실제 데이터 파일은 PDB별로 분리된다. (19c 기본은 로컬 언두 모드)</w:t>
      </w:r>
    </w:p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