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제22장  권한 및 롤 인가 구성 — 추가 실습문제 (서술형·문제해결형·명령어 진행형) 정답</w:t>
      </w:r>
    </w:p>
    <w:p>
      <w:r>
        <w:rPr>
          <w:rFonts w:ascii="맑은 고딕" w:hAnsi="맑은 고딕" w:eastAsia="맑은 고딕"/>
          <w:sz w:val="21"/>
        </w:rPr>
        <w:t>각 문항의 모범답안 및 채점 포인트입니다. 총 20문항 (서술형 8 · 문제해결형 6 · 명령어 진행형 6).</w:t>
      </w:r>
    </w:p>
    <w:p>
      <w:pPr>
        <w:pStyle w:val="Heading2"/>
      </w:pPr>
      <w:r>
        <w:rPr>
          <w:rFonts w:ascii="맑은 고딕" w:hAnsi="맑은 고딕" w:eastAsia="맑은 고딕"/>
        </w:rPr>
        <w:t>[유형] 서술형</w:t>
      </w:r>
    </w:p>
    <w:p>
      <w:r>
        <w:rPr>
          <w:rFonts w:ascii="맑은 고딕" w:hAnsi="맑은 고딕" w:eastAsia="맑은 고딕"/>
          <w:sz w:val="21"/>
        </w:rPr>
        <w:t>추가-01 · 서술형</w:t>
      </w:r>
    </w:p>
    <w:p>
      <w:r>
        <w:rPr>
          <w:rFonts w:ascii="맑은 고딕" w:hAnsi="맑은 고딕" w:eastAsia="맑은 고딕"/>
          <w:sz w:val="21"/>
        </w:rPr>
        <w:t>[추가-01] 시스템 권한과 객체 권한의 차이를 예를 들어 설명하라.</w:t>
      </w:r>
    </w:p>
    <w:p>
      <w:r>
        <w:rPr>
          <w:rFonts w:ascii="맑은 고딕" w:hAnsi="맑은 고딕" w:eastAsia="맑은 고딕"/>
          <w:sz w:val="21"/>
        </w:rPr>
        <w:t>모범답안:</w:t>
      </w:r>
    </w:p>
    <w:p>
      <w:r>
        <w:rPr>
          <w:rFonts w:ascii="맑은 고딕" w:hAnsi="맑은 고딕" w:eastAsia="맑은 고딕"/>
          <w:sz w:val="21"/>
        </w:rPr>
        <w:t>시스템 권한은 데이터베이스 전반에 걸쳐 특정 종류의 작업을 수행하는 권한으로 CREATE SESSION·CREATE TABLE·CREATE ANY TABLE 등이 있고, 객체 권한은 특정 하나의 객체에 대한 작업 권한으로 HR.EMPLOYEES의 SELECT·INSERT나 프로시저의 EXECUTE 등이 있다. 시스템 권한은 작업의 종류를, 객체 권한은 그 대상 객체를 한정한다. 객체 소유자는 자기 객체의 모든 객체 권한을 자동으로 가진다.</w:t>
      </w:r>
    </w:p>
    <w:p>
      <w:r>
        <w:rPr>
          <w:rFonts w:ascii="맑은 고딕" w:hAnsi="맑은 고딕" w:eastAsia="맑은 고딕"/>
          <w:sz w:val="21"/>
        </w:rPr>
        <w:t>채점 포인트: 시스템 권한=작업 종류, 객체 권한=대상 객체 한정 / 각각의 예시 / 소유자 자동 보유 언급</w:t>
      </w:r>
    </w:p>
    <w:p>
      <w:r>
        <w:rPr>
          <w:rFonts w:ascii="맑은 고딕" w:hAnsi="맑은 고딕" w:eastAsia="맑은 고딕"/>
          <w:sz w:val="21"/>
        </w:rPr>
        <w:t>추가-02 · 서술형</w:t>
      </w:r>
    </w:p>
    <w:p>
      <w:r>
        <w:rPr>
          <w:rFonts w:ascii="맑은 고딕" w:hAnsi="맑은 고딕" w:eastAsia="맑은 고딕"/>
          <w:sz w:val="21"/>
        </w:rPr>
        <w:t>[추가-02] WITH ADMIN OPTION과 WITH GRANT OPTION의 차이를 설명하라.</w:t>
      </w:r>
    </w:p>
    <w:p>
      <w:r>
        <w:rPr>
          <w:rFonts w:ascii="맑은 고딕" w:hAnsi="맑은 고딕" w:eastAsia="맑은 고딕"/>
          <w:sz w:val="21"/>
        </w:rPr>
        <w:t>모범답안:</w:t>
      </w:r>
    </w:p>
    <w:p>
      <w:r>
        <w:rPr>
          <w:rFonts w:ascii="맑은 고딕" w:hAnsi="맑은 고딕" w:eastAsia="맑은 고딕"/>
          <w:sz w:val="21"/>
        </w:rPr>
        <w:t>WITH ADMIN OPTION은 시스템 권한과 롤에 사용하며, 받은 사용자가 그 권한·롤을 다른 사용자에게 재부여하고 회수까지 할 수 있게 한다. WITH GRANT OPTION은 객체 권한에 사용하며 재부여를 허용하는데 롤에는 부여할 수 없고 사용자·PUBLIC에만 가능하다. 회수 시 동작도 달라, ADMIN OPTION으로 퍼진 시스템 권한은 연쇄되지 않지만 GRANT OPTION으로 퍼진 객체 권한은 연쇄 회수된다.</w:t>
      </w:r>
    </w:p>
    <w:p>
      <w:r>
        <w:rPr>
          <w:rFonts w:ascii="맑은 고딕" w:hAnsi="맑은 고딕" w:eastAsia="맑은 고딕"/>
          <w:sz w:val="21"/>
        </w:rPr>
        <w:t>채점 포인트: ADMIN=시스템/롤, GRANT=객체 / 롤 부여 가능 여부 / 연쇄 회수 차이</w:t>
      </w:r>
    </w:p>
    <w:p>
      <w:r>
        <w:rPr>
          <w:rFonts w:ascii="맑은 고딕" w:hAnsi="맑은 고딕" w:eastAsia="맑은 고딕"/>
          <w:sz w:val="21"/>
        </w:rPr>
        <w:t>추가-03 · 서술형</w:t>
      </w:r>
    </w:p>
    <w:p>
      <w:r>
        <w:rPr>
          <w:rFonts w:ascii="맑은 고딕" w:hAnsi="맑은 고딕" w:eastAsia="맑은 고딕"/>
          <w:sz w:val="21"/>
        </w:rPr>
        <w:t>[추가-03] 롤(role)을 사용하는 세 가지 이점을 설명하라.</w:t>
      </w:r>
    </w:p>
    <w:p>
      <w:r>
        <w:rPr>
          <w:rFonts w:ascii="맑은 고딕" w:hAnsi="맑은 고딕" w:eastAsia="맑은 고딕"/>
          <w:sz w:val="21"/>
        </w:rPr>
        <w:t>모범답안:</w:t>
      </w:r>
    </w:p>
    <w:p>
      <w:r>
        <w:rPr>
          <w:rFonts w:ascii="맑은 고딕" w:hAnsi="맑은 고딕" w:eastAsia="맑은 고딕"/>
          <w:sz w:val="21"/>
        </w:rPr>
        <w:t>첫째 권한 관리가 쉬워진다. 업무 역할별 롤을 정의하면 신규 사용자에게 롤 하나만 부여하면 된다. 둘째 동적 권한 관리가 가능하다. 롤에 담긴 권한을 추가·삭제하면 그 롤을 가진 모든 사용자에게 즉시 반영된다. 셋째 선택적 가용성을 제어할 수 있다. 롤을 활성·비활성하거나 비밀번호·응용프로그램으로 보호해 필요할 때만 켤 수 있다.</w:t>
      </w:r>
    </w:p>
    <w:p>
      <w:r>
        <w:rPr>
          <w:rFonts w:ascii="맑은 고딕" w:hAnsi="맑은 고딕" w:eastAsia="맑은 고딕"/>
          <w:sz w:val="21"/>
        </w:rPr>
        <w:t>채점 포인트: 관리 용이 / 동적 관리 / 선택적 가용성 세 가지 모두</w:t>
      </w:r>
    </w:p>
    <w:p>
      <w:r>
        <w:rPr>
          <w:rFonts w:ascii="맑은 고딕" w:hAnsi="맑은 고딕" w:eastAsia="맑은 고딕"/>
          <w:sz w:val="21"/>
        </w:rPr>
        <w:t>추가-04 · 서술형</w:t>
      </w:r>
    </w:p>
    <w:p>
      <w:r>
        <w:rPr>
          <w:rFonts w:ascii="맑은 고딕" w:hAnsi="맑은 고딕" w:eastAsia="맑은 고딕"/>
          <w:sz w:val="21"/>
        </w:rPr>
        <w:t>[추가-04] Oracle 제공 롤 CONNECT·RESOURCE·DBA의 내용과 사용상 주의점을 설명하라.</w:t>
      </w:r>
    </w:p>
    <w:p>
      <w:r>
        <w:rPr>
          <w:rFonts w:ascii="맑은 고딕" w:hAnsi="맑은 고딕" w:eastAsia="맑은 고딕"/>
          <w:sz w:val="21"/>
        </w:rPr>
        <w:t>모범답안:</w:t>
      </w:r>
    </w:p>
    <w:p>
      <w:r>
        <w:rPr>
          <w:rFonts w:ascii="맑은 고딕" w:hAnsi="맑은 고딕" w:eastAsia="맑은 고딕"/>
          <w:sz w:val="21"/>
        </w:rPr>
        <w:t>CONNECT는 보안 강화로 현재 사실상 CREATE SESSION만 담는다. RESOURCE는 CREATE TABLE·PROCEDURE·SEQUENCE 등 객체 생성 권한을 담지만 CREATE SESSION이 없어 단독 로그인이 안 되므로 보통 CONNECT와 함께 부여한다. DBA는 거의 모든 시스템 권한을 담은 강력한 롤로 일반 사용자에게 주면 안 된다. 제공 롤은 버전에 따라 내용이 달라질 수 있으므로 ROLE_SYS_PRIVS로 확인 후 사용하며, 엄격한 환경에서는 전용 롤을 권장한다.</w:t>
      </w:r>
    </w:p>
    <w:p>
      <w:r>
        <w:rPr>
          <w:rFonts w:ascii="맑은 고딕" w:hAnsi="맑은 고딕" w:eastAsia="맑은 고딕"/>
          <w:sz w:val="21"/>
        </w:rPr>
        <w:t>채점 포인트: 각 롤 내용 / RESOURCE에 CREATE SESSION 없음 / 확인 후 사용·전용 롤 권장</w:t>
      </w:r>
    </w:p>
    <w:p>
      <w:r>
        <w:rPr>
          <w:rFonts w:ascii="맑은 고딕" w:hAnsi="맑은 고딕" w:eastAsia="맑은 고딕"/>
          <w:sz w:val="21"/>
        </w:rPr>
        <w:t>추가-05 · 서술형</w:t>
      </w:r>
    </w:p>
    <w:p>
      <w:r>
        <w:rPr>
          <w:rFonts w:ascii="맑은 고딕" w:hAnsi="맑은 고딕" w:eastAsia="맑은 고딕"/>
          <w:sz w:val="21"/>
        </w:rPr>
        <w:t>[추가-05] 비밀번호 필요 롤과 응용프로그램 롤의 차이와 활용을 설명하라.</w:t>
      </w:r>
    </w:p>
    <w:p>
      <w:r>
        <w:rPr>
          <w:rFonts w:ascii="맑은 고딕" w:hAnsi="맑은 고딕" w:eastAsia="맑은 고딕"/>
          <w:sz w:val="21"/>
        </w:rPr>
        <w:t>모범답안:</w:t>
      </w:r>
    </w:p>
    <w:p>
      <w:r>
        <w:rPr>
          <w:rFonts w:ascii="맑은 고딕" w:hAnsi="맑은 고딕" w:eastAsia="맑은 고딕"/>
          <w:sz w:val="21"/>
        </w:rPr>
        <w:t>비밀번호 필요 롤은 IDENTIFIED BY로 만들며 SET ROLE 시 비밀번호를 제시해야 활성화되어, 권한이 상시 켜지지 않게 통제한다. 응용프로그램 롤은 IDENTIFIED USING 스키마.패키지로 만들며 지정된 PL/SQL 패키지가 DBMS_SESSION.SET_ROLE을 호출할 때만 켜진다. 패키지 안에서 IP·시간·모듈명을 검사하면 인가된 애플리케이션에서만 권한이 활성화되어, 계정 탈취나 직접 접속 시 오용을 막는다.</w:t>
      </w:r>
    </w:p>
    <w:p>
      <w:r>
        <w:rPr>
          <w:rFonts w:ascii="맑은 고딕" w:hAnsi="맑은 고딕" w:eastAsia="맑은 고딕"/>
          <w:sz w:val="21"/>
        </w:rPr>
        <w:t>채점 포인트: IDENTIFIED BY vs USING / 활성화 방식 차이 / 응용 롤의 조건 검사 통제</w:t>
      </w:r>
    </w:p>
    <w:p>
      <w:r>
        <w:rPr>
          <w:rFonts w:ascii="맑은 고딕" w:hAnsi="맑은 고딕" w:eastAsia="맑은 고딕"/>
          <w:sz w:val="21"/>
        </w:rPr>
        <w:t>추가-06 · 서술형</w:t>
      </w:r>
    </w:p>
    <w:p>
      <w:r>
        <w:rPr>
          <w:rFonts w:ascii="맑은 고딕" w:hAnsi="맑은 고딕" w:eastAsia="맑은 고딕"/>
          <w:sz w:val="21"/>
        </w:rPr>
        <w:t>[추가-06] SET ROLE와 DEFAULT ROLE의 관계, '부여됨'과 '활성화됨'의 차이를 설명하라.</w:t>
      </w:r>
    </w:p>
    <w:p>
      <w:r>
        <w:rPr>
          <w:rFonts w:ascii="맑은 고딕" w:hAnsi="맑은 고딕" w:eastAsia="맑은 고딕"/>
          <w:sz w:val="21"/>
        </w:rPr>
        <w:t>모범답안:</w:t>
      </w:r>
    </w:p>
    <w:p>
      <w:r>
        <w:rPr>
          <w:rFonts w:ascii="맑은 고딕" w:hAnsi="맑은 고딕" w:eastAsia="맑은 고딕"/>
          <w:sz w:val="21"/>
        </w:rPr>
        <w:t>롤은 부여되어 있다고 곧바로 권한이 통하는 것이 아니라 세션에서 활성화되어야 한다. 기본 롤은 로그인 시 자동 활성화되고 비-기본 롤은 SET ROLE로 켜야 한다. DEFAULT ROLE 절(ALL/ALL EXCEPT/롤목록/NONE)로 로그인 시 자동 활성화 여부를 정하며, 비밀번호 롤은 보통 EXCEPT로 제외한다. DBA_ROLE_PRIVS에 보여도 SESSION_ROLES에 나타나야 실제 사용 가능하고, SET ROLE는 추가가 아니라 지정 집합으로 교체한다.</w:t>
      </w:r>
    </w:p>
    <w:p>
      <w:r>
        <w:rPr>
          <w:rFonts w:ascii="맑은 고딕" w:hAnsi="맑은 고딕" w:eastAsia="맑은 고딕"/>
          <w:sz w:val="21"/>
        </w:rPr>
        <w:t>채점 포인트: 부여≠활성화 / 기본 롤 자동, 비-기본 SET ROLE / DEFAULT ROLE 옵션 / SESSION_ROLES 확인</w:t>
      </w:r>
    </w:p>
    <w:p>
      <w:r>
        <w:rPr>
          <w:rFonts w:ascii="맑은 고딕" w:hAnsi="맑은 고딕" w:eastAsia="맑은 고딕"/>
          <w:sz w:val="21"/>
        </w:rPr>
        <w:t>추가-07 · 서술형</w:t>
      </w:r>
    </w:p>
    <w:p>
      <w:r>
        <w:rPr>
          <w:rFonts w:ascii="맑은 고딕" w:hAnsi="맑은 고딕" w:eastAsia="맑은 고딕"/>
          <w:sz w:val="21"/>
        </w:rPr>
        <w:t>[추가-07] 멀티테넌트에서 공통 권한과 로컬 권한을 CONTAINER 절과 함께 설명하라.</w:t>
      </w:r>
    </w:p>
    <w:p>
      <w:r>
        <w:rPr>
          <w:rFonts w:ascii="맑은 고딕" w:hAnsi="맑은 고딕" w:eastAsia="맑은 고딕"/>
          <w:sz w:val="21"/>
        </w:rPr>
        <w:t>모범답안:</w:t>
      </w:r>
    </w:p>
    <w:p>
      <w:r>
        <w:rPr>
          <w:rFonts w:ascii="맑은 고딕" w:hAnsi="맑은 고딕" w:eastAsia="맑은 고딕"/>
          <w:sz w:val="21"/>
        </w:rPr>
        <w:t>공통 권한은 루트에서 공통 사용자·공통 롤에게 CONTAINER=ALL로 부여되어 루트와 모든 PDB에 적용되고, 로컬 권한은 CONTAINER=CURRENT(기본)로 현재 컨테이너에만 적용된다. CONTAINER=ALL은 루트 접속 상태에서 공통 대상에게만 사용할 수 있고 PDB 내부에서는 쓸 수 없다. 절을 생략하면 루트에서도 CURRENT처럼 동작하므로 전역 적용은 반드시 ALL을 명시해야 하며, 공통 부여는 루트에서 ALL로만 회수한다.</w:t>
      </w:r>
    </w:p>
    <w:p>
      <w:r>
        <w:rPr>
          <w:rFonts w:ascii="맑은 고딕" w:hAnsi="맑은 고딕" w:eastAsia="맑은 고딕"/>
          <w:sz w:val="21"/>
        </w:rPr>
        <w:t>채점 포인트: 공통=ALL/루트/공통대상, 로컬=CURRENT / PDB 내부 ALL 불가 / 생략 시 CURRENT / 회수 규칙</w:t>
      </w:r>
    </w:p>
    <w:p>
      <w:r>
        <w:rPr>
          <w:rFonts w:ascii="맑은 고딕" w:hAnsi="맑은 고딕" w:eastAsia="맑은 고딕"/>
          <w:sz w:val="21"/>
        </w:rPr>
        <w:t>추가-08 · 서술형</w:t>
      </w:r>
    </w:p>
    <w:p>
      <w:r>
        <w:rPr>
          <w:rFonts w:ascii="맑은 고딕" w:hAnsi="맑은 고딕" w:eastAsia="맑은 고딕"/>
          <w:sz w:val="21"/>
        </w:rPr>
        <w:t>[추가-08] 객체 권한 회수의 연쇄(cascading revoke)와 시스템 권한 회수의 비연쇄를 비교하라.</w:t>
      </w:r>
    </w:p>
    <w:p>
      <w:r>
        <w:rPr>
          <w:rFonts w:ascii="맑은 고딕" w:hAnsi="맑은 고딕" w:eastAsia="맑은 고딕"/>
          <w:sz w:val="21"/>
        </w:rPr>
        <w:t>모범답안:</w:t>
      </w:r>
    </w:p>
    <w:p>
      <w:r>
        <w:rPr>
          <w:rFonts w:ascii="맑은 고딕" w:hAnsi="맑은 고딕" w:eastAsia="맑은 고딕"/>
          <w:sz w:val="21"/>
        </w:rPr>
        <w:t>객체 권한은 부여 경로가 기록되어, WITH GRANT OPTION으로 재부여된 권한은 원본을 회수하면 함께 연쇄 회수된다. 반면 시스템 권한과 롤은 부여 경로 의존 관계가 기록되지 않아, WITH ADMIN OPTION으로 재부여된 것은 원본을 회수해도 남는다. 따라서 객체 권한 회수는 예상보다 넓은 영향을 줄 수 있어 사전에 부여 트리를 확인해야 하고, 시스템 권한은 모든 부여 경로에서 각각 회수해야 완전히 제거된다.</w:t>
      </w:r>
    </w:p>
    <w:p>
      <w:r>
        <w:rPr>
          <w:rFonts w:ascii="맑은 고딕" w:hAnsi="맑은 고딕" w:eastAsia="맑은 고딕"/>
          <w:sz w:val="21"/>
        </w:rPr>
        <w:t>채점 포인트: 객체=연쇄(경로 기록), 시스템/롤=비연쇄 / 이유(경로 기록 여부) / 실무 함의</w:t>
      </w:r>
    </w:p>
    <w:p>
      <w:pPr>
        <w:pStyle w:val="Heading2"/>
      </w:pPr>
      <w:r>
        <w:rPr>
          <w:rFonts w:ascii="맑은 고딕" w:hAnsi="맑은 고딕" w:eastAsia="맑은 고딕"/>
        </w:rPr>
        <w:t>[유형] 문제해결형</w:t>
      </w:r>
    </w:p>
    <w:p>
      <w:r>
        <w:rPr>
          <w:rFonts w:ascii="맑은 고딕" w:hAnsi="맑은 고딕" w:eastAsia="맑은 고딕"/>
          <w:sz w:val="21"/>
        </w:rPr>
        <w:t>추가-09 · 문제해결형</w:t>
      </w:r>
    </w:p>
    <w:p>
      <w:r>
        <w:rPr>
          <w:rFonts w:ascii="맑은 고딕" w:hAnsi="맑은 고딕" w:eastAsia="맑은 고딕"/>
          <w:sz w:val="21"/>
        </w:rPr>
        <w:t>[추가-09] 신규 계정 APP_USER를 만들고 CREATE TABLE도 부여했는데, 접속을 시도하니 로그인이 안 된다. 원인과 해결책을 제시하라.</w:t>
      </w:r>
    </w:p>
    <w:p>
      <w:r>
        <w:rPr>
          <w:rFonts w:ascii="맑은 고딕" w:hAnsi="맑은 고딕" w:eastAsia="맑은 고딕"/>
          <w:sz w:val="21"/>
        </w:rPr>
        <w:t>모범답안:</w:t>
      </w:r>
    </w:p>
    <w:p>
      <w:r>
        <w:rPr>
          <w:rFonts w:ascii="맑은 고딕" w:hAnsi="맑은 고딕" w:eastAsia="맑은 고딕"/>
          <w:sz w:val="21"/>
        </w:rPr>
        <w:t>원인은 CREATE SESSION 권한이 없기 때문이다. CREATE TABLE은 테이블 생성 권한일 뿐 접속 권한이 아니다. 해결책은 GRANT CREATE SESSION TO app_user; 를 실행하는 것이다. 실무에서는 접속·기본 작업 권한을 담은 전용 롤을 만들어 부여하는 것이 좋다.</w:t>
      </w:r>
    </w:p>
    <w:p>
      <w:r>
        <w:rPr>
          <w:rFonts w:ascii="맑은 고딕" w:hAnsi="맑은 고딕" w:eastAsia="맑은 고딕"/>
          <w:sz w:val="21"/>
        </w:rPr>
        <w:t>채점 포인트: 원인=CREATE SESSION 부재 / 해결=GRANT CREATE SESSION / 롤 활용 언급</w:t>
      </w:r>
    </w:p>
    <w:p>
      <w:r>
        <w:rPr>
          <w:rFonts w:ascii="맑은 고딕" w:hAnsi="맑은 고딕" w:eastAsia="맑은 고딕"/>
          <w:sz w:val="21"/>
        </w:rPr>
        <w:t>추가-10 · 문제해결형</w:t>
      </w:r>
    </w:p>
    <w:p>
      <w:r>
        <w:rPr>
          <w:rFonts w:ascii="맑은 고딕" w:hAnsi="맑은 고딕" w:eastAsia="맑은 고딕"/>
          <w:sz w:val="21"/>
        </w:rPr>
        <w:t>[추가-10] 개발자가 자신에게 롤로 부여된 SELECT 권한이 있는데도 프로시저 컴파일 시 ORA-00942가 난다. 원인과 해결책은?</w:t>
      </w:r>
    </w:p>
    <w:p>
      <w:r>
        <w:rPr>
          <w:rFonts w:ascii="맑은 고딕" w:hAnsi="맑은 고딕" w:eastAsia="맑은 고딕"/>
          <w:sz w:val="21"/>
        </w:rPr>
        <w:t>모범답안:</w:t>
      </w:r>
    </w:p>
    <w:p>
      <w:r>
        <w:rPr>
          <w:rFonts w:ascii="맑은 고딕" w:hAnsi="맑은 고딕" w:eastAsia="맑은 고딕"/>
          <w:sz w:val="21"/>
        </w:rPr>
        <w:t>원인은 정의자 권한 PL/SQL 프로그램 내부에서는 롤을 통해 얻은 권한이 적용되지 않기 때문이다. 해결책은 그 프로시저가 참조하는 객체에 대한 SELECT를 프로시저 소유자에게 롤이 아니라 직접(GRANT SELECT ON ... TO 소유자) 부여하는 것이다. 또는 프로그램을 AUTHID CURRENT_USER(실행자 권한)로 작성하면 활성 롤 권한이 적용된다.</w:t>
      </w:r>
    </w:p>
    <w:p>
      <w:r>
        <w:rPr>
          <w:rFonts w:ascii="맑은 고딕" w:hAnsi="맑은 고딕" w:eastAsia="맑은 고딕"/>
          <w:sz w:val="21"/>
        </w:rPr>
        <w:t>채점 포인트: 원인=정의자 권한에서 롤 미적용 / 해결=직접 부여 또는 AUTHID CURRENT_USER</w:t>
      </w:r>
    </w:p>
    <w:p>
      <w:r>
        <w:rPr>
          <w:rFonts w:ascii="맑은 고딕" w:hAnsi="맑은 고딕" w:eastAsia="맑은 고딕"/>
          <w:sz w:val="21"/>
        </w:rPr>
        <w:t>추가-11 · 문제해결형</w:t>
      </w:r>
    </w:p>
    <w:p>
      <w:r>
        <w:rPr>
          <w:rFonts w:ascii="맑은 고딕" w:hAnsi="맑은 고딕" w:eastAsia="맑은 고딕"/>
          <w:sz w:val="21"/>
        </w:rPr>
        <w:t>[추가-11] 루트에서 공통 사용자에게 GRANT CREATE SESSION을 실행했는데 PDB에서는 로그인이 안 된다. 원인과 해결책은?</w:t>
      </w:r>
    </w:p>
    <w:p>
      <w:r>
        <w:rPr>
          <w:rFonts w:ascii="맑은 고딕" w:hAnsi="맑은 고딕" w:eastAsia="맑은 고딕"/>
          <w:sz w:val="21"/>
        </w:rPr>
        <w:t>모범답안:</w:t>
      </w:r>
    </w:p>
    <w:p>
      <w:r>
        <w:rPr>
          <w:rFonts w:ascii="맑은 고딕" w:hAnsi="맑은 고딕" w:eastAsia="맑은 고딕"/>
          <w:sz w:val="21"/>
        </w:rPr>
        <w:t>원인은 CONTAINER 절을 생략해 루트(CURRENT)에만 부여되었기 때문이다. 모든 PDB에 적용하려면 CONTAINER=ALL을 명시해야 한다. 해결책은 루트에서 GRANT CREATE SESSION TO c##user CONTAINER=ALL; 을 실행하는 것이다.</w:t>
      </w:r>
    </w:p>
    <w:p>
      <w:r>
        <w:rPr>
          <w:rFonts w:ascii="맑은 고딕" w:hAnsi="맑은 고딕" w:eastAsia="맑은 고딕"/>
          <w:sz w:val="21"/>
        </w:rPr>
        <w:t>채점 포인트: 원인=절 생략→CURRENT / 해결=CONTAINER=ALL 명시</w:t>
      </w:r>
    </w:p>
    <w:p>
      <w:r>
        <w:rPr>
          <w:rFonts w:ascii="맑은 고딕" w:hAnsi="맑은 고딕" w:eastAsia="맑은 고딕"/>
          <w:sz w:val="21"/>
        </w:rPr>
        <w:t>추가-12 · 문제해결형</w:t>
      </w:r>
    </w:p>
    <w:p>
      <w:r>
        <w:rPr>
          <w:rFonts w:ascii="맑은 고딕" w:hAnsi="맑은 고딕" w:eastAsia="맑은 고딕"/>
          <w:sz w:val="21"/>
        </w:rPr>
        <w:t>[추가-12] 삭제 권한을 담은 롤을 사용자에게 부여했더니 항상 삭제가 가능해 위험하다. 필요할 때만 켜지게 하려면?</w:t>
      </w:r>
    </w:p>
    <w:p>
      <w:r>
        <w:rPr>
          <w:rFonts w:ascii="맑은 고딕" w:hAnsi="맑은 고딕" w:eastAsia="맑은 고딕"/>
          <w:sz w:val="21"/>
        </w:rPr>
        <w:t>모범답안:</w:t>
      </w:r>
    </w:p>
    <w:p>
      <w:r>
        <w:rPr>
          <w:rFonts w:ascii="맑은 고딕" w:hAnsi="맑은 고딕" w:eastAsia="맑은 고딕"/>
          <w:sz w:val="21"/>
        </w:rPr>
        <w:t>롤을 비밀번호 필요 롤(IDENTIFIED BY)로 만들고, ALTER USER ... DEFAULT ROLE ALL EXCEPT 해당롤 로 기본 활성화에서 제외한다. 그러면 평소에는 꺼져 있고, 사용자가 SET ROLE ... IDENTIFIED BY 비밀번호로 명시적으로 켤 때만 삭제가 가능해진다. 더 강한 통제가 필요하면 응용프로그램 롤(IDENTIFIED USING)로 인가된 코드에서만 켜지게 한다.</w:t>
      </w:r>
    </w:p>
    <w:p>
      <w:r>
        <w:rPr>
          <w:rFonts w:ascii="맑은 고딕" w:hAnsi="맑은 고딕" w:eastAsia="맑은 고딕"/>
          <w:sz w:val="21"/>
        </w:rPr>
        <w:t>채점 포인트: 비밀번호 롤 전환 / DEFAULT ROLE EXCEPT 제외 / SET ROLE로만 활성화 / 응용 롤 대안</w:t>
      </w:r>
    </w:p>
    <w:p>
      <w:r>
        <w:rPr>
          <w:rFonts w:ascii="맑은 고딕" w:hAnsi="맑은 고딕" w:eastAsia="맑은 고딕"/>
          <w:sz w:val="21"/>
        </w:rPr>
        <w:t>추가-13 · 문제해결형</w:t>
      </w:r>
    </w:p>
    <w:p>
      <w:r>
        <w:rPr>
          <w:rFonts w:ascii="맑은 고딕" w:hAnsi="맑은 고딕" w:eastAsia="맑은 고딕"/>
          <w:sz w:val="21"/>
        </w:rPr>
        <w:t>[추가-13] 협력사 계정 A를 회수했더니 팀원 B·C의 매출 뷰 조회 권한까지 사라졌다. 이유와 재발 방지책은?</w:t>
      </w:r>
    </w:p>
    <w:p>
      <w:r>
        <w:rPr>
          <w:rFonts w:ascii="맑은 고딕" w:hAnsi="맑은 고딕" w:eastAsia="맑은 고딕"/>
          <w:sz w:val="21"/>
        </w:rPr>
        <w:t>모범답안:</w:t>
      </w:r>
    </w:p>
    <w:p>
      <w:r>
        <w:rPr>
          <w:rFonts w:ascii="맑은 고딕" w:hAnsi="맑은 고딕" w:eastAsia="맑은 고딕"/>
          <w:sz w:val="21"/>
        </w:rPr>
        <w:t>이유는 A가 WITH GRANT OPTION으로 받은 객체 권한을 B·C에게 재부여했고, A를 회수하면서 객체 권한이 연쇄 회수되었기 때문이다. 재발 방지책은 팀원 권한을 A를 거치는 경로가 아니라 별도 부여 경로(예: 전용 롤을 만들어 B·C에게 직접 부여)로 마련해, 특정 개인 회수가 다른 사용자에게 영향을 주지 않게 하는 것이다.</w:t>
      </w:r>
    </w:p>
    <w:p>
      <w:r>
        <w:rPr>
          <w:rFonts w:ascii="맑은 고딕" w:hAnsi="맑은 고딕" w:eastAsia="맑은 고딕"/>
          <w:sz w:val="21"/>
        </w:rPr>
        <w:t>채점 포인트: 원인=객체 권한 연쇄 회수 / 방지=롤 등 독립 경로로 부여</w:t>
      </w:r>
    </w:p>
    <w:p>
      <w:r>
        <w:rPr>
          <w:rFonts w:ascii="맑은 고딕" w:hAnsi="맑은 고딕" w:eastAsia="맑은 고딕"/>
          <w:sz w:val="21"/>
        </w:rPr>
        <w:t>추가-14 · 문제해결형</w:t>
      </w:r>
    </w:p>
    <w:p>
      <w:r>
        <w:rPr>
          <w:rFonts w:ascii="맑은 고딕" w:hAnsi="맑은 고딕" w:eastAsia="맑은 고딕"/>
          <w:sz w:val="21"/>
        </w:rPr>
        <w:t>[추가-14] 퇴사자 SCOTT의 모든 권한을 안전하게 회수하려 한다. 점검·회수 순서를 제시하라.</w:t>
      </w:r>
    </w:p>
    <w:p>
      <w:r>
        <w:rPr>
          <w:rFonts w:ascii="맑은 고딕" w:hAnsi="맑은 고딕" w:eastAsia="맑은 고딕"/>
          <w:sz w:val="21"/>
        </w:rPr>
        <w:t>모범답안:</w:t>
      </w:r>
    </w:p>
    <w:p>
      <w:r>
        <w:rPr>
          <w:rFonts w:ascii="맑은 고딕" w:hAnsi="맑은 고딕" w:eastAsia="맑은 고딕"/>
          <w:sz w:val="21"/>
        </w:rPr>
        <w:t>먼저 ALTER USER scott ACCOUNT LOCK으로 계정을 잠근다. 다음 DBA_ROLE_PRIVS로 부여된 롤을 확인해 REVOKE 하고, DBA_SYS_PRIVS·DBA_TAB_PRIVS로 직접 부여된 시스템·객체 권한을 확인해 REVOKE 한다. 객체 권한은 연쇄 회수로 하위 사용자에게 영향이 갈 수 있으니 회수 전 부여 트리를 점검하고, 멀티테넌트라면 COMMON 컬럼으로 공통·로컬 여부를 확인한다.</w:t>
      </w:r>
    </w:p>
    <w:p>
      <w:r>
        <w:rPr>
          <w:rFonts w:ascii="맑은 고딕" w:hAnsi="맑은 고딕" w:eastAsia="맑은 고딕"/>
          <w:sz w:val="21"/>
        </w:rPr>
        <w:t>채점 포인트: 계정 잠금 / 롤·직접 권한 각각 확인 후 회수 / 연쇄 회수 점검 / 공통·로컬 확인</w:t>
      </w:r>
    </w:p>
    <w:p>
      <w:pPr>
        <w:pStyle w:val="Heading2"/>
      </w:pPr>
      <w:r>
        <w:rPr>
          <w:rFonts w:ascii="맑은 고딕" w:hAnsi="맑은 고딕" w:eastAsia="맑은 고딕"/>
        </w:rPr>
        <w:t>[유형] 명령어 진행형</w:t>
      </w:r>
    </w:p>
    <w:p>
      <w:r>
        <w:rPr>
          <w:rFonts w:ascii="맑은 고딕" w:hAnsi="맑은 고딕" w:eastAsia="맑은 고딕"/>
          <w:sz w:val="21"/>
        </w:rPr>
        <w:t>추가-15 · 명령어 진행형</w:t>
      </w:r>
    </w:p>
    <w:p>
      <w:r>
        <w:rPr>
          <w:rFonts w:ascii="맑은 고딕" w:hAnsi="맑은 고딕" w:eastAsia="맑은 고딕"/>
          <w:sz w:val="21"/>
        </w:rPr>
        <w:t>[추가-15] SALESPDB에서 롤 hr_clerk_role를 만들고, 여기에 CREATE SESSION과 HR.EMPLOYEES의 SELECT·INSERT를 담아 사용자 scott에게 부여하는 명령을 순서대로 작성하라.</w:t>
      </w:r>
    </w:p>
    <w:p>
      <w:r>
        <w:rPr>
          <w:rFonts w:ascii="맑은 고딕" w:hAnsi="맑은 고딕" w:eastAsia="맑은 고딕"/>
          <w:sz w:val="21"/>
        </w:rPr>
        <w:t>모범답안:</w:t>
      </w:r>
    </w:p>
    <w:p>
      <w:r>
        <w:rPr>
          <w:rFonts w:ascii="맑은 고딕" w:hAnsi="맑은 고딕" w:eastAsia="맑은 고딕"/>
          <w:sz w:val="21"/>
        </w:rPr>
        <w:t>ALTER SESSION SET CONTAINER=salespdb;</w:t>
      </w:r>
    </w:p>
    <w:p>
      <w:r>
        <w:rPr>
          <w:rFonts w:ascii="맑은 고딕" w:hAnsi="맑은 고딕" w:eastAsia="맑은 고딕"/>
          <w:sz w:val="21"/>
        </w:rPr>
        <w:t>CREATE ROLE hr_clerk_role;</w:t>
      </w:r>
    </w:p>
    <w:p>
      <w:r>
        <w:rPr>
          <w:rFonts w:ascii="맑은 고딕" w:hAnsi="맑은 고딕" w:eastAsia="맑은 고딕"/>
          <w:sz w:val="21"/>
        </w:rPr>
        <w:t>GRANT CREATE SESSION TO hr_clerk_role;</w:t>
      </w:r>
    </w:p>
    <w:p>
      <w:r>
        <w:rPr>
          <w:rFonts w:ascii="맑은 고딕" w:hAnsi="맑은 고딕" w:eastAsia="맑은 고딕"/>
          <w:sz w:val="21"/>
        </w:rPr>
        <w:t>GRANT SELECT, INSERT ON hr.employees TO hr_clerk_role;</w:t>
      </w:r>
    </w:p>
    <w:p>
      <w:r>
        <w:rPr>
          <w:rFonts w:ascii="맑은 고딕" w:hAnsi="맑은 고딕" w:eastAsia="맑은 고딕"/>
          <w:sz w:val="21"/>
        </w:rPr>
        <w:t>GRANT hr_clerk_role TO scott;</w:t>
      </w:r>
    </w:p>
    <w:p>
      <w:r>
        <w:rPr>
          <w:rFonts w:ascii="맑은 고딕" w:hAnsi="맑은 고딕" w:eastAsia="맑은 고딕"/>
          <w:sz w:val="21"/>
        </w:rPr>
        <w:t>채점 포인트: 컨테이너 전환 / CREATE ROLE / 시스템·객체 권한 담기 / 사용자에 부여 순서</w:t>
      </w:r>
    </w:p>
    <w:p>
      <w:r>
        <w:rPr>
          <w:rFonts w:ascii="맑은 고딕" w:hAnsi="맑은 고딕" w:eastAsia="맑은 고딕"/>
          <w:sz w:val="21"/>
        </w:rPr>
        <w:t>추가-16 · 명령어 진행형</w:t>
      </w:r>
    </w:p>
    <w:p>
      <w:r>
        <w:rPr>
          <w:rFonts w:ascii="맑은 고딕" w:hAnsi="맑은 고딕" w:eastAsia="맑은 고딕"/>
          <w:sz w:val="21"/>
        </w:rPr>
        <w:t>[추가-16] CDB 루트에서 공통 사용자 c##dba_common에게 모든 컨테이너에 걸쳐 CREATE SESSION을 부여하고, 부여 결과의 공통 여부를 확인하는 명령을 작성하라.</w:t>
      </w:r>
    </w:p>
    <w:p>
      <w:r>
        <w:rPr>
          <w:rFonts w:ascii="맑은 고딕" w:hAnsi="맑은 고딕" w:eastAsia="맑은 고딕"/>
          <w:sz w:val="21"/>
        </w:rPr>
        <w:t>모범답안:</w:t>
      </w:r>
    </w:p>
    <w:p>
      <w:r>
        <w:rPr>
          <w:rFonts w:ascii="맑은 고딕" w:hAnsi="맑은 고딕" w:eastAsia="맑은 고딕"/>
          <w:sz w:val="21"/>
        </w:rPr>
        <w:t>SHOW con_name    -- CDB$ROOT 확인</w:t>
      </w:r>
    </w:p>
    <w:p>
      <w:r>
        <w:rPr>
          <w:rFonts w:ascii="맑은 고딕" w:hAnsi="맑은 고딕" w:eastAsia="맑은 고딕"/>
          <w:sz w:val="21"/>
        </w:rPr>
        <w:t>GRANT CREATE SESSION TO c##dba_common CONTAINER=ALL;</w:t>
      </w:r>
    </w:p>
    <w:p>
      <w:r>
        <w:rPr>
          <w:rFonts w:ascii="맑은 고딕" w:hAnsi="맑은 고딕" w:eastAsia="맑은 고딕"/>
          <w:sz w:val="21"/>
        </w:rPr>
        <w:t>SELECT grantee, privilege, common, con_id</w:t>
      </w:r>
    </w:p>
    <w:p>
      <w:r>
        <w:rPr>
          <w:rFonts w:ascii="맑은 고딕" w:hAnsi="맑은 고딕" w:eastAsia="맑은 고딕"/>
          <w:sz w:val="21"/>
        </w:rPr>
        <w:t>FROM   cdb_sys_privs WHERE grantee='C##DBA_COMMON';</w:t>
      </w:r>
    </w:p>
    <w:p>
      <w:r>
        <w:rPr>
          <w:rFonts w:ascii="맑은 고딕" w:hAnsi="맑은 고딕" w:eastAsia="맑은 고딕"/>
          <w:sz w:val="21"/>
        </w:rPr>
        <w:t>채점 포인트: 루트 확인 / CONTAINER=ALL 부여 / CDB_SYS_PRIVS의 COMMON 컬럼 조회</w:t>
      </w:r>
    </w:p>
    <w:p>
      <w:r>
        <w:rPr>
          <w:rFonts w:ascii="맑은 고딕" w:hAnsi="맑은 고딕" w:eastAsia="맑은 고딕"/>
          <w:sz w:val="21"/>
        </w:rPr>
        <w:t>추가-17 · 명령어 진행형</w:t>
      </w:r>
    </w:p>
    <w:p>
      <w:r>
        <w:rPr>
          <w:rFonts w:ascii="맑은 고딕" w:hAnsi="맑은 고딕" w:eastAsia="맑은 고딕"/>
          <w:sz w:val="21"/>
        </w:rPr>
        <w:t>[추가-17] CONNECT와 RESOURCE 롤에 실제로 담긴 시스템 권한을 각각 조회하는 명령을 작성하라.</w:t>
      </w:r>
    </w:p>
    <w:p>
      <w:r>
        <w:rPr>
          <w:rFonts w:ascii="맑은 고딕" w:hAnsi="맑은 고딕" w:eastAsia="맑은 고딕"/>
          <w:sz w:val="21"/>
        </w:rPr>
        <w:t>모범답안:</w:t>
      </w:r>
    </w:p>
    <w:p>
      <w:r>
        <w:rPr>
          <w:rFonts w:ascii="맑은 고딕" w:hAnsi="맑은 고딕" w:eastAsia="맑은 고딕"/>
          <w:sz w:val="21"/>
        </w:rPr>
        <w:t>SELECT privilege FROM role_sys_privs WHERE role='CONNECT';</w:t>
      </w:r>
    </w:p>
    <w:p>
      <w:r>
        <w:rPr>
          <w:rFonts w:ascii="맑은 고딕" w:hAnsi="맑은 고딕" w:eastAsia="맑은 고딕"/>
          <w:sz w:val="21"/>
        </w:rPr>
        <w:t>SELECT privilege FROM role_sys_privs WHERE role='RESOURCE';</w:t>
      </w:r>
    </w:p>
    <w:p>
      <w:r>
        <w:rPr>
          <w:rFonts w:ascii="맑은 고딕" w:hAnsi="맑은 고딕" w:eastAsia="맑은 고딕"/>
          <w:sz w:val="21"/>
        </w:rPr>
        <w:t>채점 포인트: ROLE_SYS_PRIVS 사용 / 두 롤 각각 조회</w:t>
      </w:r>
    </w:p>
    <w:p>
      <w:r>
        <w:rPr>
          <w:rFonts w:ascii="맑은 고딕" w:hAnsi="맑은 고딕" w:eastAsia="맑은 고딕"/>
          <w:sz w:val="21"/>
        </w:rPr>
        <w:t>추가-18 · 명령어 진행형</w:t>
      </w:r>
    </w:p>
    <w:p>
      <w:r>
        <w:rPr>
          <w:rFonts w:ascii="맑은 고딕" w:hAnsi="맑은 고딕" w:eastAsia="맑은 고딕"/>
          <w:sz w:val="21"/>
        </w:rPr>
        <w:t>[추가-18] 비밀번호 롤 hr_admin_role를 만들어 HR.EMPLOYEES의 DELETE를 담고 scott에게 부여한 뒤, 이 롤을 기본 활성화에서 제외하는 명령을 작성하라.</w:t>
      </w:r>
    </w:p>
    <w:p>
      <w:r>
        <w:rPr>
          <w:rFonts w:ascii="맑은 고딕" w:hAnsi="맑은 고딕" w:eastAsia="맑은 고딕"/>
          <w:sz w:val="21"/>
        </w:rPr>
        <w:t>모범답안:</w:t>
      </w:r>
    </w:p>
    <w:p>
      <w:r>
        <w:rPr>
          <w:rFonts w:ascii="맑은 고딕" w:hAnsi="맑은 고딕" w:eastAsia="맑은 고딕"/>
          <w:sz w:val="21"/>
        </w:rPr>
        <w:t>CREATE ROLE hr_admin_role IDENTIFIED BY Adm1n#2024;</w:t>
      </w:r>
    </w:p>
    <w:p>
      <w:r>
        <w:rPr>
          <w:rFonts w:ascii="맑은 고딕" w:hAnsi="맑은 고딕" w:eastAsia="맑은 고딕"/>
          <w:sz w:val="21"/>
        </w:rPr>
        <w:t>GRANT DELETE ON hr.employees TO hr_admin_role;</w:t>
      </w:r>
    </w:p>
    <w:p>
      <w:r>
        <w:rPr>
          <w:rFonts w:ascii="맑은 고딕" w:hAnsi="맑은 고딕" w:eastAsia="맑은 고딕"/>
          <w:sz w:val="21"/>
        </w:rPr>
        <w:t>GRANT hr_admin_role TO scott;</w:t>
      </w:r>
    </w:p>
    <w:p>
      <w:r>
        <w:rPr>
          <w:rFonts w:ascii="맑은 고딕" w:hAnsi="맑은 고딕" w:eastAsia="맑은 고딕"/>
          <w:sz w:val="21"/>
        </w:rPr>
        <w:t>ALTER USER scott DEFAULT ROLE ALL EXCEPT hr_admin_role;</w:t>
      </w:r>
    </w:p>
    <w:p>
      <w:r>
        <w:rPr>
          <w:rFonts w:ascii="맑은 고딕" w:hAnsi="맑은 고딕" w:eastAsia="맑은 고딕"/>
          <w:sz w:val="21"/>
        </w:rPr>
        <w:t>채점 포인트: IDENTIFIED BY 생성 / DELETE 담기 / 부여 / DEFAULT ROLE ALL EXCEPT</w:t>
      </w:r>
    </w:p>
    <w:p>
      <w:r>
        <w:rPr>
          <w:rFonts w:ascii="맑은 고딕" w:hAnsi="맑은 고딕" w:eastAsia="맑은 고딕"/>
          <w:sz w:val="21"/>
        </w:rPr>
        <w:t>추가-19 · 명령어 진행형</w:t>
      </w:r>
    </w:p>
    <w:p>
      <w:r>
        <w:rPr>
          <w:rFonts w:ascii="맑은 고딕" w:hAnsi="맑은 고딕" w:eastAsia="맑은 고딕"/>
          <w:sz w:val="21"/>
        </w:rPr>
        <w:t>[추가-19] scott 세션에서 비밀번호 롤 hr_admin_role를 활성화하고, 현재 활성화된 롤을 확인하는 명령을 작성하라.</w:t>
      </w:r>
    </w:p>
    <w:p>
      <w:r>
        <w:rPr>
          <w:rFonts w:ascii="맑은 고딕" w:hAnsi="맑은 고딕" w:eastAsia="맑은 고딕"/>
          <w:sz w:val="21"/>
        </w:rPr>
        <w:t>모범답안:</w:t>
      </w:r>
    </w:p>
    <w:p>
      <w:r>
        <w:rPr>
          <w:rFonts w:ascii="맑은 고딕" w:hAnsi="맑은 고딕" w:eastAsia="맑은 고딕"/>
          <w:sz w:val="21"/>
        </w:rPr>
        <w:t>SET ROLE hr_admin_role IDENTIFIED BY Adm1n#2024;</w:t>
      </w:r>
    </w:p>
    <w:p>
      <w:r>
        <w:rPr>
          <w:rFonts w:ascii="맑은 고딕" w:hAnsi="맑은 고딕" w:eastAsia="맑은 고딕"/>
          <w:sz w:val="21"/>
        </w:rPr>
        <w:t>SELECT role FROM session_roles ORDER BY role;</w:t>
      </w:r>
    </w:p>
    <w:p>
      <w:r>
        <w:rPr>
          <w:rFonts w:ascii="맑은 고딕" w:hAnsi="맑은 고딕" w:eastAsia="맑은 고딕"/>
          <w:sz w:val="21"/>
        </w:rPr>
        <w:t>채점 포인트: SET ROLE ... IDENTIFIED BY / SESSION_ROLES 조회</w:t>
      </w:r>
    </w:p>
    <w:p>
      <w:r>
        <w:rPr>
          <w:rFonts w:ascii="맑은 고딕" w:hAnsi="맑은 고딕" w:eastAsia="맑은 고딕"/>
          <w:sz w:val="21"/>
        </w:rPr>
        <w:t>추가-20 · 명령어 진행형</w:t>
      </w:r>
    </w:p>
    <w:p>
      <w:r>
        <w:rPr>
          <w:rFonts w:ascii="맑은 고딕" w:hAnsi="맑은 고딕" w:eastAsia="맑은 고딕"/>
          <w:sz w:val="21"/>
        </w:rPr>
        <w:t>[추가-20] scott에게서 hr_clerk_role를 회수하고, HR이 hr_report에게 준 EMPLOYEES의 SELECT를 회수하는 명령을 작성하라.</w:t>
      </w:r>
    </w:p>
    <w:p>
      <w:r>
        <w:rPr>
          <w:rFonts w:ascii="맑은 고딕" w:hAnsi="맑은 고딕" w:eastAsia="맑은 고딕"/>
          <w:sz w:val="21"/>
        </w:rPr>
        <w:t>모범답안:</w:t>
      </w:r>
    </w:p>
    <w:p>
      <w:r>
        <w:rPr>
          <w:rFonts w:ascii="맑은 고딕" w:hAnsi="맑은 고딕" w:eastAsia="맑은 고딕"/>
          <w:sz w:val="21"/>
        </w:rPr>
        <w:t>REVOKE hr_clerk_role FROM scott;</w:t>
      </w:r>
    </w:p>
    <w:p>
      <w:r>
        <w:rPr>
          <w:rFonts w:ascii="맑은 고딕" w:hAnsi="맑은 고딕" w:eastAsia="맑은 고딕"/>
          <w:sz w:val="21"/>
        </w:rPr>
        <w:t>-- HR 스키마로 접속한 상태에서</w:t>
      </w:r>
    </w:p>
    <w:p>
      <w:r>
        <w:rPr>
          <w:rFonts w:ascii="맑은 고딕" w:hAnsi="맑은 고딕" w:eastAsia="맑은 고딕"/>
          <w:sz w:val="21"/>
        </w:rPr>
        <w:t>REVOKE SELECT ON employees FROM hr_report;</w:t>
      </w:r>
    </w:p>
    <w:p>
      <w:r>
        <w:rPr>
          <w:rFonts w:ascii="맑은 고딕" w:hAnsi="맑은 고딕" w:eastAsia="맑은 고딕"/>
          <w:sz w:val="21"/>
        </w:rPr>
        <w:t>채점 포인트: 롤 회수 REVOKE / 객체 권한 회수 REVOKE ON / 소유자 접속 언급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