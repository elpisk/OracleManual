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제22장  권한 및 롤 인가 구성 — 실습문제 정답 및 해설</w:t>
      </w:r>
    </w:p>
    <w:p>
      <w:r>
        <w:rPr>
          <w:rFonts w:ascii="맑은 고딕" w:hAnsi="맑은 고딕" w:eastAsia="맑은 고딕"/>
          <w:sz w:val="21"/>
        </w:rPr>
        <w:t>각 문항의 정답과 해설(오답 판단 근거 포함)입니다. 총 50문항 (하 20 · 중 20 · 상 10).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권한(privilege)에 대한 설명으로 옳은 것은?</w:t>
      </w:r>
    </w:p>
    <w:p>
      <w:r>
        <w:rPr>
          <w:rFonts w:ascii="맑은 고딕" w:hAnsi="맑은 고딕" w:eastAsia="맑은 고딕"/>
          <w:sz w:val="21"/>
        </w:rPr>
        <w:t>① 부여받지 않아도 모든 작업이 가능하다</w:t>
      </w:r>
    </w:p>
    <w:p>
      <w:r>
        <w:rPr>
          <w:rFonts w:ascii="맑은 고딕" w:hAnsi="맑은 고딕" w:eastAsia="맑은 고딕"/>
          <w:sz w:val="21"/>
        </w:rPr>
        <w:t>② 특정 SQL 실행 또는 객체 접근에 대한 허가다</w:t>
      </w:r>
    </w:p>
    <w:p>
      <w:r>
        <w:rPr>
          <w:rFonts w:ascii="맑은 고딕" w:hAnsi="맑은 고딕" w:eastAsia="맑은 고딕"/>
          <w:sz w:val="21"/>
        </w:rPr>
        <w:t>③ 계정과 동일한 개념이다</w:t>
      </w:r>
    </w:p>
    <w:p>
      <w:r>
        <w:rPr>
          <w:rFonts w:ascii="맑은 고딕" w:hAnsi="맑은 고딕" w:eastAsia="맑은 고딕"/>
          <w:sz w:val="21"/>
        </w:rPr>
        <w:t>④ 비밀번호를 의미한다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권한은 특정 유형의 SQL 문 실행이나 타인 객체 접근에 대한 허가이며, Oracle은 최소 권한 원칙을 따른다.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Oracle 권한의 두 가지 큰 분류는?</w:t>
      </w:r>
    </w:p>
    <w:p>
      <w:r>
        <w:rPr>
          <w:rFonts w:ascii="맑은 고딕" w:hAnsi="맑은 고딕" w:eastAsia="맑은 고딕"/>
          <w:sz w:val="21"/>
        </w:rPr>
        <w:t>① 공개 권한과 비공개 권한</w:t>
      </w:r>
    </w:p>
    <w:p>
      <w:r>
        <w:rPr>
          <w:rFonts w:ascii="맑은 고딕" w:hAnsi="맑은 고딕" w:eastAsia="맑은 고딕"/>
          <w:sz w:val="21"/>
        </w:rPr>
        <w:t>② 시스템 권한과 객체 권한</w:t>
      </w:r>
    </w:p>
    <w:p>
      <w:r>
        <w:rPr>
          <w:rFonts w:ascii="맑은 고딕" w:hAnsi="맑은 고딕" w:eastAsia="맑은 고딕"/>
          <w:sz w:val="21"/>
        </w:rPr>
        <w:t>③ 읽기 권한과 쓰기 권한</w:t>
      </w:r>
    </w:p>
    <w:p>
      <w:r>
        <w:rPr>
          <w:rFonts w:ascii="맑은 고딕" w:hAnsi="맑은 고딕" w:eastAsia="맑은 고딕"/>
          <w:sz w:val="21"/>
        </w:rPr>
        <w:t>④ 공통 권한과 전역 권한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권한은 데이터베이스 전반의 작업을 허가하는 시스템 권한과 특정 객체 작업을 허가하는 객체 권한으로 나뉜다.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사용자가 데이터베이스에 로그인하기 위해 필요한 시스템 권한은?</w:t>
      </w:r>
    </w:p>
    <w:p>
      <w:r>
        <w:rPr>
          <w:rFonts w:ascii="맑은 고딕" w:hAnsi="맑은 고딕" w:eastAsia="맑은 고딕"/>
          <w:sz w:val="21"/>
        </w:rPr>
        <w:t>① CREATE TABLE</w:t>
      </w:r>
    </w:p>
    <w:p>
      <w:r>
        <w:rPr>
          <w:rFonts w:ascii="맑은 고딕" w:hAnsi="맑은 고딕" w:eastAsia="맑은 고딕"/>
          <w:sz w:val="21"/>
        </w:rPr>
        <w:t>② CREATE SESSION</w:t>
      </w:r>
    </w:p>
    <w:p>
      <w:r>
        <w:rPr>
          <w:rFonts w:ascii="맑은 고딕" w:hAnsi="맑은 고딕" w:eastAsia="맑은 고딕"/>
          <w:sz w:val="21"/>
        </w:rPr>
        <w:t>③ CREATE USER</w:t>
      </w:r>
    </w:p>
    <w:p>
      <w:r>
        <w:rPr>
          <w:rFonts w:ascii="맑은 고딕" w:hAnsi="맑은 고딕" w:eastAsia="맑은 고딕"/>
          <w:sz w:val="21"/>
        </w:rPr>
        <w:t>④ SELECT ANY TABLE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CREATE SESSION 권한이 있어야 접속(로그인)이 가능하다.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시스템 권한을 부여하는 SQL 문은?</w:t>
      </w:r>
    </w:p>
    <w:p>
      <w:r>
        <w:rPr>
          <w:rFonts w:ascii="맑은 고딕" w:hAnsi="맑은 고딕" w:eastAsia="맑은 고딕"/>
          <w:sz w:val="21"/>
        </w:rPr>
        <w:t>① ALTER</w:t>
      </w:r>
    </w:p>
    <w:p>
      <w:r>
        <w:rPr>
          <w:rFonts w:ascii="맑은 고딕" w:hAnsi="맑은 고딕" w:eastAsia="맑은 고딕"/>
          <w:sz w:val="21"/>
        </w:rPr>
        <w:t>② GRANT</w:t>
      </w:r>
    </w:p>
    <w:p>
      <w:r>
        <w:rPr>
          <w:rFonts w:ascii="맑은 고딕" w:hAnsi="맑은 고딕" w:eastAsia="맑은 고딕"/>
          <w:sz w:val="21"/>
        </w:rPr>
        <w:t>③ REVOKE</w:t>
      </w:r>
    </w:p>
    <w:p>
      <w:r>
        <w:rPr>
          <w:rFonts w:ascii="맑은 고딕" w:hAnsi="맑은 고딕" w:eastAsia="맑은 고딕"/>
          <w:sz w:val="21"/>
        </w:rPr>
        <w:t>④ CREATE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권한 부여는 GRANT, 회수는 REVOKE 문을 사용한다.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권한을 회수하는 SQL 문은?</w:t>
      </w:r>
    </w:p>
    <w:p>
      <w:r>
        <w:rPr>
          <w:rFonts w:ascii="맑은 고딕" w:hAnsi="맑은 고딕" w:eastAsia="맑은 고딕"/>
          <w:sz w:val="21"/>
        </w:rPr>
        <w:t>① DROP</w:t>
      </w:r>
    </w:p>
    <w:p>
      <w:r>
        <w:rPr>
          <w:rFonts w:ascii="맑은 고딕" w:hAnsi="맑은 고딕" w:eastAsia="맑은 고딕"/>
          <w:sz w:val="21"/>
        </w:rPr>
        <w:t>② DELETE</w:t>
      </w:r>
    </w:p>
    <w:p>
      <w:r>
        <w:rPr>
          <w:rFonts w:ascii="맑은 고딕" w:hAnsi="맑은 고딕" w:eastAsia="맑은 고딕"/>
          <w:sz w:val="21"/>
        </w:rPr>
        <w:t>③ REVOKE</w:t>
      </w:r>
    </w:p>
    <w:p>
      <w:r>
        <w:rPr>
          <w:rFonts w:ascii="맑은 고딕" w:hAnsi="맑은 고딕" w:eastAsia="맑은 고딕"/>
          <w:sz w:val="21"/>
        </w:rPr>
        <w:t>④ REMOVE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권한·롤 회수는 REVOKE 문을 사용한다.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객체 권한에 해당하는 것은?</w:t>
      </w:r>
    </w:p>
    <w:p>
      <w:r>
        <w:rPr>
          <w:rFonts w:ascii="맑은 고딕" w:hAnsi="맑은 고딕" w:eastAsia="맑은 고딕"/>
          <w:sz w:val="21"/>
        </w:rPr>
        <w:t>① CREATE SESSION</w:t>
      </w:r>
    </w:p>
    <w:p>
      <w:r>
        <w:rPr>
          <w:rFonts w:ascii="맑은 고딕" w:hAnsi="맑은 고딕" w:eastAsia="맑은 고딕"/>
          <w:sz w:val="21"/>
        </w:rPr>
        <w:t>② 특정 테이블에 대한 SELECT</w:t>
      </w:r>
    </w:p>
    <w:p>
      <w:r>
        <w:rPr>
          <w:rFonts w:ascii="맑은 고딕" w:hAnsi="맑은 고딕" w:eastAsia="맑은 고딕"/>
          <w:sz w:val="21"/>
        </w:rPr>
        <w:t>③ CREATE USER</w:t>
      </w:r>
    </w:p>
    <w:p>
      <w:r>
        <w:rPr>
          <w:rFonts w:ascii="맑은 고딕" w:hAnsi="맑은 고딕" w:eastAsia="맑은 고딕"/>
          <w:sz w:val="21"/>
        </w:rPr>
        <w:t>④ CREATE ROLE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특정 객체에 대한 SELECT·INSERT·EXECUTE 등이 객체 권한이다. 나머지는 시스템 권한이다.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여러 권한을 하나의 이름으로 묶은 것을 무엇이라 하는가?</w:t>
      </w:r>
    </w:p>
    <w:p>
      <w:r>
        <w:rPr>
          <w:rFonts w:ascii="맑은 고딕" w:hAnsi="맑은 고딕" w:eastAsia="맑은 고딕"/>
          <w:sz w:val="21"/>
        </w:rPr>
        <w:t>① 프로파일</w:t>
      </w:r>
    </w:p>
    <w:p>
      <w:r>
        <w:rPr>
          <w:rFonts w:ascii="맑은 고딕" w:hAnsi="맑은 고딕" w:eastAsia="맑은 고딕"/>
          <w:sz w:val="21"/>
        </w:rPr>
        <w:t>② 롤(role)</w:t>
      </w:r>
    </w:p>
    <w:p>
      <w:r>
        <w:rPr>
          <w:rFonts w:ascii="맑은 고딕" w:hAnsi="맑은 고딕" w:eastAsia="맑은 고딕"/>
          <w:sz w:val="21"/>
        </w:rPr>
        <w:t>③ 스키마</w:t>
      </w:r>
    </w:p>
    <w:p>
      <w:r>
        <w:rPr>
          <w:rFonts w:ascii="맑은 고딕" w:hAnsi="맑은 고딕" w:eastAsia="맑은 고딕"/>
          <w:sz w:val="21"/>
        </w:rPr>
        <w:t>④ 테이블스페이스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롤은 여러 권한을 묶은 권한 집합으로, 사용자에게 롤을 부여해 관리한다.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롤을 생성하는 SQL 문은?</w:t>
      </w:r>
    </w:p>
    <w:p>
      <w:r>
        <w:rPr>
          <w:rFonts w:ascii="맑은 고딕" w:hAnsi="맑은 고딕" w:eastAsia="맑은 고딕"/>
          <w:sz w:val="21"/>
        </w:rPr>
        <w:t>① CREATE ROLE</w:t>
      </w:r>
    </w:p>
    <w:p>
      <w:r>
        <w:rPr>
          <w:rFonts w:ascii="맑은 고딕" w:hAnsi="맑은 고딕" w:eastAsia="맑은 고딕"/>
          <w:sz w:val="21"/>
        </w:rPr>
        <w:t>② CREATE PROFILE</w:t>
      </w:r>
    </w:p>
    <w:p>
      <w:r>
        <w:rPr>
          <w:rFonts w:ascii="맑은 고딕" w:hAnsi="맑은 고딕" w:eastAsia="맑은 고딕"/>
          <w:sz w:val="21"/>
        </w:rPr>
        <w:t>③ CREATE GROUP</w:t>
      </w:r>
    </w:p>
    <w:p>
      <w:r>
        <w:rPr>
          <w:rFonts w:ascii="맑은 고딕" w:hAnsi="맑은 고딕" w:eastAsia="맑은 고딕"/>
          <w:sz w:val="21"/>
        </w:rPr>
        <w:t>④ CREATE PRIVILEGE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롤은 CREATE ROLE 문으로 만들며 CREATE ROLE 시스템 권한이 필요하다.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모든 데이터베이스 사용자를 대표하는 특수 그룹은?</w:t>
      </w:r>
    </w:p>
    <w:p>
      <w:r>
        <w:rPr>
          <w:rFonts w:ascii="맑은 고딕" w:hAnsi="맑은 고딕" w:eastAsia="맑은 고딕"/>
          <w:sz w:val="21"/>
        </w:rPr>
        <w:t>① DBA</w:t>
      </w:r>
    </w:p>
    <w:p>
      <w:r>
        <w:rPr>
          <w:rFonts w:ascii="맑은 고딕" w:hAnsi="맑은 고딕" w:eastAsia="맑은 고딕"/>
          <w:sz w:val="21"/>
        </w:rPr>
        <w:t>② PUBLIC</w:t>
      </w:r>
    </w:p>
    <w:p>
      <w:r>
        <w:rPr>
          <w:rFonts w:ascii="맑은 고딕" w:hAnsi="맑은 고딕" w:eastAsia="맑은 고딕"/>
          <w:sz w:val="21"/>
        </w:rPr>
        <w:t>③ SYS</w:t>
      </w:r>
    </w:p>
    <w:p>
      <w:r>
        <w:rPr>
          <w:rFonts w:ascii="맑은 고딕" w:hAnsi="맑은 고딕" w:eastAsia="맑은 고딕"/>
          <w:sz w:val="21"/>
        </w:rPr>
        <w:t>④ CONNECT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PUBLIC에 부여한 권한은 현재·미래의 모든 사용자에게 적용된다.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시스템 권한을 재부여할 수 있게 하는 옵션은?</w:t>
      </w:r>
    </w:p>
    <w:p>
      <w:r>
        <w:rPr>
          <w:rFonts w:ascii="맑은 고딕" w:hAnsi="맑은 고딕" w:eastAsia="맑은 고딕"/>
          <w:sz w:val="21"/>
        </w:rPr>
        <w:t>① WITH GRANT OPTION</w:t>
      </w:r>
    </w:p>
    <w:p>
      <w:r>
        <w:rPr>
          <w:rFonts w:ascii="맑은 고딕" w:hAnsi="맑은 고딕" w:eastAsia="맑은 고딕"/>
          <w:sz w:val="21"/>
        </w:rPr>
        <w:t>② WITH ADMIN OPTION</w:t>
      </w:r>
    </w:p>
    <w:p>
      <w:r>
        <w:rPr>
          <w:rFonts w:ascii="맑은 고딕" w:hAnsi="맑은 고딕" w:eastAsia="맑은 고딕"/>
          <w:sz w:val="21"/>
        </w:rPr>
        <w:t>③ WITH CHECK OPTION</w:t>
      </w:r>
    </w:p>
    <w:p>
      <w:r>
        <w:rPr>
          <w:rFonts w:ascii="맑은 고딕" w:hAnsi="맑은 고딕" w:eastAsia="맑은 고딕"/>
          <w:sz w:val="21"/>
        </w:rPr>
        <w:t>④ WITH READ ONLY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시스템 권한과 롤에는 WITH ADMIN OPTION을 붙여 재부여·회수를 위임한다.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객체 권한을 재부여할 수 있게 하는 옵션은?</w:t>
      </w:r>
    </w:p>
    <w:p>
      <w:r>
        <w:rPr>
          <w:rFonts w:ascii="맑은 고딕" w:hAnsi="맑은 고딕" w:eastAsia="맑은 고딕"/>
          <w:sz w:val="21"/>
        </w:rPr>
        <w:t>① WITH ADMIN OPTION</w:t>
      </w:r>
    </w:p>
    <w:p>
      <w:r>
        <w:rPr>
          <w:rFonts w:ascii="맑은 고딕" w:hAnsi="맑은 고딕" w:eastAsia="맑은 고딕"/>
          <w:sz w:val="21"/>
        </w:rPr>
        <w:t>② WITH GRANT OPTION</w:t>
      </w:r>
    </w:p>
    <w:p>
      <w:r>
        <w:rPr>
          <w:rFonts w:ascii="맑은 고딕" w:hAnsi="맑은 고딕" w:eastAsia="맑은 고딕"/>
          <w:sz w:val="21"/>
        </w:rPr>
        <w:t>③ WITH CASCADE</w:t>
      </w:r>
    </w:p>
    <w:p>
      <w:r>
        <w:rPr>
          <w:rFonts w:ascii="맑은 고딕" w:hAnsi="맑은 고딕" w:eastAsia="맑은 고딕"/>
          <w:sz w:val="21"/>
        </w:rPr>
        <w:t>④ WITH FORCE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객체 권한에는 WITH GRANT OPTION을 붙여 재부여를 허용한다(롤에는 불가).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사실상 CREATE SESSION 하나만 담고 있는 Oracle 제공 롤은?</w:t>
      </w:r>
    </w:p>
    <w:p>
      <w:r>
        <w:rPr>
          <w:rFonts w:ascii="맑은 고딕" w:hAnsi="맑은 고딕" w:eastAsia="맑은 고딕"/>
          <w:sz w:val="21"/>
        </w:rPr>
        <w:t>① RESOURCE</w:t>
      </w:r>
    </w:p>
    <w:p>
      <w:r>
        <w:rPr>
          <w:rFonts w:ascii="맑은 고딕" w:hAnsi="맑은 고딕" w:eastAsia="맑은 고딕"/>
          <w:sz w:val="21"/>
        </w:rPr>
        <w:t>② DBA</w:t>
      </w:r>
    </w:p>
    <w:p>
      <w:r>
        <w:rPr>
          <w:rFonts w:ascii="맑은 고딕" w:hAnsi="맑은 고딕" w:eastAsia="맑은 고딕"/>
          <w:sz w:val="21"/>
        </w:rPr>
        <w:t>③ CONNECT</w:t>
      </w:r>
    </w:p>
    <w:p>
      <w:r>
        <w:rPr>
          <w:rFonts w:ascii="맑은 고딕" w:hAnsi="맑은 고딕" w:eastAsia="맑은 고딕"/>
          <w:sz w:val="21"/>
        </w:rPr>
        <w:t>④ SYSDBA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CONNECT 롤은 보안 강화로 현재 사실상 CREATE SESSION만 담는다.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객체 생성 권한을 담지만 CREATE SESSION은 포함하지 않는 제공 롤은?</w:t>
      </w:r>
    </w:p>
    <w:p>
      <w:r>
        <w:rPr>
          <w:rFonts w:ascii="맑은 고딕" w:hAnsi="맑은 고딕" w:eastAsia="맑은 고딕"/>
          <w:sz w:val="21"/>
        </w:rPr>
        <w:t>① CONNECT</w:t>
      </w:r>
    </w:p>
    <w:p>
      <w:r>
        <w:rPr>
          <w:rFonts w:ascii="맑은 고딕" w:hAnsi="맑은 고딕" w:eastAsia="맑은 고딕"/>
          <w:sz w:val="21"/>
        </w:rPr>
        <w:t>② RESOURCE</w:t>
      </w:r>
    </w:p>
    <w:p>
      <w:r>
        <w:rPr>
          <w:rFonts w:ascii="맑은 고딕" w:hAnsi="맑은 고딕" w:eastAsia="맑은 고딕"/>
          <w:sz w:val="21"/>
        </w:rPr>
        <w:t>③ DBA</w:t>
      </w:r>
    </w:p>
    <w:p>
      <w:r>
        <w:rPr>
          <w:rFonts w:ascii="맑은 고딕" w:hAnsi="맑은 고딕" w:eastAsia="맑은 고딕"/>
          <w:sz w:val="21"/>
        </w:rPr>
        <w:t>④ PUBLIC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RESOURCE는 CREATE TABLE 등 객체 생성 권한을 담지만 CREATE SESSION이 없어 단독 로그인이 안 된다.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거의 모든 시스템 권한을 담은 강력한 관리자 롤은?</w:t>
      </w:r>
    </w:p>
    <w:p>
      <w:r>
        <w:rPr>
          <w:rFonts w:ascii="맑은 고딕" w:hAnsi="맑은 고딕" w:eastAsia="맑은 고딕"/>
          <w:sz w:val="21"/>
        </w:rPr>
        <w:t>① CONNECT</w:t>
      </w:r>
    </w:p>
    <w:p>
      <w:r>
        <w:rPr>
          <w:rFonts w:ascii="맑은 고딕" w:hAnsi="맑은 고딕" w:eastAsia="맑은 고딕"/>
          <w:sz w:val="21"/>
        </w:rPr>
        <w:t>② RESOURCE</w:t>
      </w:r>
    </w:p>
    <w:p>
      <w:r>
        <w:rPr>
          <w:rFonts w:ascii="맑은 고딕" w:hAnsi="맑은 고딕" w:eastAsia="맑은 고딕"/>
          <w:sz w:val="21"/>
        </w:rPr>
        <w:t>③ DBA</w:t>
      </w:r>
    </w:p>
    <w:p>
      <w:r>
        <w:rPr>
          <w:rFonts w:ascii="맑은 고딕" w:hAnsi="맑은 고딕" w:eastAsia="맑은 고딕"/>
          <w:sz w:val="21"/>
        </w:rPr>
        <w:t>④ SELECT_CATALOG_ROLE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DBA 롤은 거의 모든 시스템 권한을 WITH ADMIN OPTION으로 담은 강력한 롤이다.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데이터 딕셔너리(DBA_* 뷰) 조회 권한을 제공하는 제공 롤은?</w:t>
      </w:r>
    </w:p>
    <w:p>
      <w:r>
        <w:rPr>
          <w:rFonts w:ascii="맑은 고딕" w:hAnsi="맑은 고딕" w:eastAsia="맑은 고딕"/>
          <w:sz w:val="21"/>
        </w:rPr>
        <w:t>① EXECUTE_CATALOG_ROLE</w:t>
      </w:r>
    </w:p>
    <w:p>
      <w:r>
        <w:rPr>
          <w:rFonts w:ascii="맑은 고딕" w:hAnsi="맑은 고딕" w:eastAsia="맑은 고딕"/>
          <w:sz w:val="21"/>
        </w:rPr>
        <w:t>② SELECT_CATALOG_ROLE</w:t>
      </w:r>
    </w:p>
    <w:p>
      <w:r>
        <w:rPr>
          <w:rFonts w:ascii="맑은 고딕" w:hAnsi="맑은 고딕" w:eastAsia="맑은 고딕"/>
          <w:sz w:val="21"/>
        </w:rPr>
        <w:t>③ RESOURCE</w:t>
      </w:r>
    </w:p>
    <w:p>
      <w:r>
        <w:rPr>
          <w:rFonts w:ascii="맑은 고딕" w:hAnsi="맑은 고딕" w:eastAsia="맑은 고딕"/>
          <w:sz w:val="21"/>
        </w:rPr>
        <w:t>④ PDB_DBA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SELECT_CATALOG_ROLE은 딕셔너리 뷰 조회 권한을 제공한다.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현재 세션에서 활성화된 롤을 조회하는 뷰는?</w:t>
      </w:r>
    </w:p>
    <w:p>
      <w:r>
        <w:rPr>
          <w:rFonts w:ascii="맑은 고딕" w:hAnsi="맑은 고딕" w:eastAsia="맑은 고딕"/>
          <w:sz w:val="21"/>
        </w:rPr>
        <w:t>① DBA_ROLES</w:t>
      </w:r>
    </w:p>
    <w:p>
      <w:r>
        <w:rPr>
          <w:rFonts w:ascii="맑은 고딕" w:hAnsi="맑은 고딕" w:eastAsia="맑은 고딕"/>
          <w:sz w:val="21"/>
        </w:rPr>
        <w:t>② SESSION_ROLES</w:t>
      </w:r>
    </w:p>
    <w:p>
      <w:r>
        <w:rPr>
          <w:rFonts w:ascii="맑은 고딕" w:hAnsi="맑은 고딕" w:eastAsia="맑은 고딕"/>
          <w:sz w:val="21"/>
        </w:rPr>
        <w:t>③ DBA_SYS_PRIVS</w:t>
      </w:r>
    </w:p>
    <w:p>
      <w:r>
        <w:rPr>
          <w:rFonts w:ascii="맑은 고딕" w:hAnsi="맑은 고딕" w:eastAsia="맑은 고딕"/>
          <w:sz w:val="21"/>
        </w:rPr>
        <w:t>④ DBA_TAB_PRIVS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SESSION_ROLES는 현재 세션에서 실제로 활성화된 롤을 보여 준다.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비밀번호로 보호되는 롤을 만들 때 사용하는 절은?</w:t>
      </w:r>
    </w:p>
    <w:p>
      <w:r>
        <w:rPr>
          <w:rFonts w:ascii="맑은 고딕" w:hAnsi="맑은 고딕" w:eastAsia="맑은 고딕"/>
          <w:sz w:val="21"/>
        </w:rPr>
        <w:t>① IDENTIFIED USING</w:t>
      </w:r>
    </w:p>
    <w:p>
      <w:r>
        <w:rPr>
          <w:rFonts w:ascii="맑은 고딕" w:hAnsi="맑은 고딕" w:eastAsia="맑은 고딕"/>
          <w:sz w:val="21"/>
        </w:rPr>
        <w:t>② IDENTIFIED BY</w:t>
      </w:r>
    </w:p>
    <w:p>
      <w:r>
        <w:rPr>
          <w:rFonts w:ascii="맑은 고딕" w:hAnsi="맑은 고딕" w:eastAsia="맑은 고딕"/>
          <w:sz w:val="21"/>
        </w:rPr>
        <w:t>③ IDENTIFIED EXTERNALLY</w:t>
      </w:r>
    </w:p>
    <w:p>
      <w:r>
        <w:rPr>
          <w:rFonts w:ascii="맑은 고딕" w:hAnsi="맑은 고딕" w:eastAsia="맑은 고딕"/>
          <w:sz w:val="21"/>
        </w:rPr>
        <w:t>④ NOT IDENTIFIED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IDENTIFIED BY 비밀번호로 만들면 활성화 시 비밀번호가 필요하다.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롤을 명시적으로 활성화하는 SQL 문은?</w:t>
      </w:r>
    </w:p>
    <w:p>
      <w:r>
        <w:rPr>
          <w:rFonts w:ascii="맑은 고딕" w:hAnsi="맑은 고딕" w:eastAsia="맑은 고딕"/>
          <w:sz w:val="21"/>
        </w:rPr>
        <w:t>① ALTER ROLE</w:t>
      </w:r>
    </w:p>
    <w:p>
      <w:r>
        <w:rPr>
          <w:rFonts w:ascii="맑은 고딕" w:hAnsi="맑은 고딕" w:eastAsia="맑은 고딕"/>
          <w:sz w:val="21"/>
        </w:rPr>
        <w:t>② SET ROLE</w:t>
      </w:r>
    </w:p>
    <w:p>
      <w:r>
        <w:rPr>
          <w:rFonts w:ascii="맑은 고딕" w:hAnsi="맑은 고딕" w:eastAsia="맑은 고딕"/>
          <w:sz w:val="21"/>
        </w:rPr>
        <w:t>③ ENABLE ROLE</w:t>
      </w:r>
    </w:p>
    <w:p>
      <w:r>
        <w:rPr>
          <w:rFonts w:ascii="맑은 고딕" w:hAnsi="맑은 고딕" w:eastAsia="맑은 고딕"/>
          <w:sz w:val="21"/>
        </w:rPr>
        <w:t>④ GRANT ROLE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비-기본 롤은 SET ROLE 문으로 활성화한다.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멀티테넌트에서 CDB 루트에서 만드는 공통 롤 이름의 필수 접두사는?</w:t>
      </w:r>
    </w:p>
    <w:p>
      <w:r>
        <w:rPr>
          <w:rFonts w:ascii="맑은 고딕" w:hAnsi="맑은 고딕" w:eastAsia="맑은 고딕"/>
          <w:sz w:val="21"/>
        </w:rPr>
        <w:t>① OPS$</w:t>
      </w:r>
    </w:p>
    <w:p>
      <w:r>
        <w:rPr>
          <w:rFonts w:ascii="맑은 고딕" w:hAnsi="맑은 고딕" w:eastAsia="맑은 고딕"/>
          <w:sz w:val="21"/>
        </w:rPr>
        <w:t>② SYS_</w:t>
      </w:r>
    </w:p>
    <w:p>
      <w:r>
        <w:rPr>
          <w:rFonts w:ascii="맑은 고딕" w:hAnsi="맑은 고딕" w:eastAsia="맑은 고딕"/>
          <w:sz w:val="21"/>
        </w:rPr>
        <w:t>③ C##</w:t>
      </w:r>
    </w:p>
    <w:p>
      <w:r>
        <w:rPr>
          <w:rFonts w:ascii="맑은 고딕" w:hAnsi="맑은 고딕" w:eastAsia="맑은 고딕"/>
          <w:sz w:val="21"/>
        </w:rPr>
        <w:t>④ APP_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공통 롤·공통 사용자 이름은 반드시 C##(또는 c##)로 시작해야 한다.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객체의 소유자(owner)에 대한 설명으로 옳은 것은?</w:t>
      </w:r>
    </w:p>
    <w:p>
      <w:r>
        <w:rPr>
          <w:rFonts w:ascii="맑은 고딕" w:hAnsi="맑은 고딕" w:eastAsia="맑은 고딕"/>
          <w:sz w:val="21"/>
        </w:rPr>
        <w:t>① 자기 객체 권한을 별도로 부여받아야 한다</w:t>
      </w:r>
    </w:p>
    <w:p>
      <w:r>
        <w:rPr>
          <w:rFonts w:ascii="맑은 고딕" w:hAnsi="맑은 고딕" w:eastAsia="맑은 고딕"/>
          <w:sz w:val="21"/>
        </w:rPr>
        <w:t>② 자기 객체의 모든 객체 권한을 자동 보유한다</w:t>
      </w:r>
    </w:p>
    <w:p>
      <w:r>
        <w:rPr>
          <w:rFonts w:ascii="맑은 고딕" w:hAnsi="맑은 고딕" w:eastAsia="맑은 고딕"/>
          <w:sz w:val="21"/>
        </w:rPr>
        <w:t>③ 자기 객체를 조회할 수 없다</w:t>
      </w:r>
    </w:p>
    <w:p>
      <w:r>
        <w:rPr>
          <w:rFonts w:ascii="맑은 고딕" w:hAnsi="맑은 고딕" w:eastAsia="맑은 고딕"/>
          <w:sz w:val="21"/>
        </w:rPr>
        <w:t>④ 다른 사용자만 권한을 준다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객체 소유자는 자신이 소유한 객체에 대한 모든 객체 권한을 자동으로 가진다.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시스템 권한 회수(REVOKE)의 특징으로 옳은 것은?</w:t>
      </w:r>
    </w:p>
    <w:p>
      <w:r>
        <w:rPr>
          <w:rFonts w:ascii="맑은 고딕" w:hAnsi="맑은 고딕" w:eastAsia="맑은 고딕"/>
          <w:sz w:val="21"/>
        </w:rPr>
        <w:t>① 항상 연쇄 회수된다</w:t>
      </w:r>
    </w:p>
    <w:p>
      <w:r>
        <w:rPr>
          <w:rFonts w:ascii="맑은 고딕" w:hAnsi="맑은 고딕" w:eastAsia="맑은 고딕"/>
          <w:sz w:val="21"/>
        </w:rPr>
        <w:t>② 연쇄되지 않는다(재부여분 유지)</w:t>
      </w:r>
    </w:p>
    <w:p>
      <w:r>
        <w:rPr>
          <w:rFonts w:ascii="맑은 고딕" w:hAnsi="맑은 고딕" w:eastAsia="맑은 고딕"/>
          <w:sz w:val="21"/>
        </w:rPr>
        <w:t>③ 롤만 회수된다</w:t>
      </w:r>
    </w:p>
    <w:p>
      <w:r>
        <w:rPr>
          <w:rFonts w:ascii="맑은 고딕" w:hAnsi="맑은 고딕" w:eastAsia="맑은 고딕"/>
          <w:sz w:val="21"/>
        </w:rPr>
        <w:t>④ 회수가 불가능하다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시스템 권한 회수는 연쇄되지 않아, WITH ADMIN OPTION으로 재부여된 권한은 원본 회수 후에도 남는다.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객체 권한 회수(REVOKE)의 특징으로 옳은 것은?</w:t>
      </w:r>
    </w:p>
    <w:p>
      <w:r>
        <w:rPr>
          <w:rFonts w:ascii="맑은 고딕" w:hAnsi="맑은 고딕" w:eastAsia="맑은 고딕"/>
          <w:sz w:val="21"/>
        </w:rPr>
        <w:t>① 연쇄되지 않는다</w:t>
      </w:r>
    </w:p>
    <w:p>
      <w:r>
        <w:rPr>
          <w:rFonts w:ascii="맑은 고딕" w:hAnsi="맑은 고딕" w:eastAsia="맑은 고딕"/>
          <w:sz w:val="21"/>
        </w:rPr>
        <w:t>② WITH GRANT OPTION 경로가 연쇄 회수된다</w:t>
      </w:r>
    </w:p>
    <w:p>
      <w:r>
        <w:rPr>
          <w:rFonts w:ascii="맑은 고딕" w:hAnsi="맑은 고딕" w:eastAsia="맑은 고딕"/>
          <w:sz w:val="21"/>
        </w:rPr>
        <w:t>③ 시스템 권한도 함께 회수된다</w:t>
      </w:r>
    </w:p>
    <w:p>
      <w:r>
        <w:rPr>
          <w:rFonts w:ascii="맑은 고딕" w:hAnsi="맑은 고딕" w:eastAsia="맑은 고딕"/>
          <w:sz w:val="21"/>
        </w:rPr>
        <w:t>④ 롤에만 적용된다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객체 권한은 부여 경로가 기록되어, WITH GRANT OPTION으로 퍼진 부여가 연쇄 회수된다.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CDB 루트에서 모든 PDB에 걸쳐 공통 권한을 부여하는 절은?</w:t>
      </w:r>
    </w:p>
    <w:p>
      <w:r>
        <w:rPr>
          <w:rFonts w:ascii="맑은 고딕" w:hAnsi="맑은 고딕" w:eastAsia="맑은 고딕"/>
          <w:sz w:val="21"/>
        </w:rPr>
        <w:t>① CONTAINER=CURRENT</w:t>
      </w:r>
    </w:p>
    <w:p>
      <w:r>
        <w:rPr>
          <w:rFonts w:ascii="맑은 고딕" w:hAnsi="맑은 고딕" w:eastAsia="맑은 고딕"/>
          <w:sz w:val="21"/>
        </w:rPr>
        <w:t>② CONTAINER=ALL</w:t>
      </w:r>
    </w:p>
    <w:p>
      <w:r>
        <w:rPr>
          <w:rFonts w:ascii="맑은 고딕" w:hAnsi="맑은 고딕" w:eastAsia="맑은 고딕"/>
          <w:sz w:val="21"/>
        </w:rPr>
        <w:t>③ CONTAINER=PDB</w:t>
      </w:r>
    </w:p>
    <w:p>
      <w:r>
        <w:rPr>
          <w:rFonts w:ascii="맑은 고딕" w:hAnsi="맑은 고딕" w:eastAsia="맑은 고딕"/>
          <w:sz w:val="21"/>
        </w:rPr>
        <w:t>④ CONTAINER=ROOT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CONTAINER=ALL은 루트에서 공통 대상에게 부여할 때 전 컨테이너에 적용한다.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PDB 내부에 접속한 상태에서 CONTAINER=ALL을 사용하면?</w:t>
      </w:r>
    </w:p>
    <w:p>
      <w:r>
        <w:rPr>
          <w:rFonts w:ascii="맑은 고딕" w:hAnsi="맑은 고딕" w:eastAsia="맑은 고딕"/>
          <w:sz w:val="21"/>
        </w:rPr>
        <w:t>① 정상 동작한다</w:t>
      </w:r>
    </w:p>
    <w:p>
      <w:r>
        <w:rPr>
          <w:rFonts w:ascii="맑은 고딕" w:hAnsi="맑은 고딕" w:eastAsia="맑은 고딕"/>
          <w:sz w:val="21"/>
        </w:rPr>
        <w:t>② 오류가 발생한다</w:t>
      </w:r>
    </w:p>
    <w:p>
      <w:r>
        <w:rPr>
          <w:rFonts w:ascii="맑은 고딕" w:hAnsi="맑은 고딕" w:eastAsia="맑은 고딕"/>
          <w:sz w:val="21"/>
        </w:rPr>
        <w:t>③ 루트에만 적용된다</w:t>
      </w:r>
    </w:p>
    <w:p>
      <w:r>
        <w:rPr>
          <w:rFonts w:ascii="맑은 고딕" w:hAnsi="맑은 고딕" w:eastAsia="맑은 고딕"/>
          <w:sz w:val="21"/>
        </w:rPr>
        <w:t>④ 자동으로 CURRENT로 바뀐다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CONTAINER=ALL은 CDB$ROOT에서만 사용 가능하며 PDB 내부에서는 사용할 수 없다.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특정 컬럼만 갱신을 허용하려면?</w:t>
      </w:r>
    </w:p>
    <w:p>
      <w:r>
        <w:rPr>
          <w:rFonts w:ascii="맑은 고딕" w:hAnsi="맑은 고딕" w:eastAsia="맑은 고딕"/>
          <w:sz w:val="21"/>
        </w:rPr>
        <w:t>① GRANT UPDATE ON t TO u</w:t>
      </w:r>
    </w:p>
    <w:p>
      <w:r>
        <w:rPr>
          <w:rFonts w:ascii="맑은 고딕" w:hAnsi="맑은 고딕" w:eastAsia="맑은 고딕"/>
          <w:sz w:val="21"/>
        </w:rPr>
        <w:t>② GRANT UPDATE (col) ON t TO u</w:t>
      </w:r>
    </w:p>
    <w:p>
      <w:r>
        <w:rPr>
          <w:rFonts w:ascii="맑은 고딕" w:hAnsi="맑은 고딕" w:eastAsia="맑은 고딕"/>
          <w:sz w:val="21"/>
        </w:rPr>
        <w:t>③ GRANT SELECT ON t.col</w:t>
      </w:r>
    </w:p>
    <w:p>
      <w:r>
        <w:rPr>
          <w:rFonts w:ascii="맑은 고딕" w:hAnsi="맑은 고딕" w:eastAsia="맑은 고딕"/>
          <w:sz w:val="21"/>
        </w:rPr>
        <w:t>④ GRANT ALL ON 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UPDATE·INSERT·REFERENCES는 GRANT UPDATE (컬럼) 형태로 컬럼 단위 부여가 가능하다.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롤에 담을 수 없는 것은?</w:t>
      </w:r>
    </w:p>
    <w:p>
      <w:r>
        <w:rPr>
          <w:rFonts w:ascii="맑은 고딕" w:hAnsi="맑은 고딕" w:eastAsia="맑은 고딕"/>
          <w:sz w:val="21"/>
        </w:rPr>
        <w:t>① 시스템 권한</w:t>
      </w:r>
    </w:p>
    <w:p>
      <w:r>
        <w:rPr>
          <w:rFonts w:ascii="맑은 고딕" w:hAnsi="맑은 고딕" w:eastAsia="맑은 고딕"/>
          <w:sz w:val="21"/>
        </w:rPr>
        <w:t>② 객체 권한</w:t>
      </w:r>
    </w:p>
    <w:p>
      <w:r>
        <w:rPr>
          <w:rFonts w:ascii="맑은 고딕" w:hAnsi="맑은 고딕" w:eastAsia="맑은 고딕"/>
          <w:sz w:val="21"/>
        </w:rPr>
        <w:t>③ 다른 롤</w:t>
      </w:r>
    </w:p>
    <w:p>
      <w:r>
        <w:rPr>
          <w:rFonts w:ascii="맑은 고딕" w:hAnsi="맑은 고딕" w:eastAsia="맑은 고딕"/>
          <w:sz w:val="21"/>
        </w:rPr>
        <w:t>④ WITH GRANT OPTION 객체 권한</w:t>
      </w:r>
    </w:p>
    <w:p>
      <w:r>
        <w:rPr>
          <w:rFonts w:ascii="맑은 고딕" w:hAnsi="맑은 고딕" w:eastAsia="맑은 고딕"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롤에는 시스템·객체 권한과 다른 롤을 담을 수 있으나, WITH GRANT OPTION 객체 권한은 롤에 부여할 수 없다.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정의자 권한(definer's rights) PL/SQL 내부에서 롤 권한은?</w:t>
      </w:r>
    </w:p>
    <w:p>
      <w:r>
        <w:rPr>
          <w:rFonts w:ascii="맑은 고딕" w:hAnsi="맑은 고딕" w:eastAsia="맑은 고딕"/>
          <w:sz w:val="21"/>
        </w:rPr>
        <w:t>① 항상 적용된다</w:t>
      </w:r>
    </w:p>
    <w:p>
      <w:r>
        <w:rPr>
          <w:rFonts w:ascii="맑은 고딕" w:hAnsi="맑은 고딕" w:eastAsia="맑은 고딕"/>
          <w:sz w:val="21"/>
        </w:rPr>
        <w:t>② 적용되지 않는다</w:t>
      </w:r>
    </w:p>
    <w:p>
      <w:r>
        <w:rPr>
          <w:rFonts w:ascii="맑은 고딕" w:hAnsi="맑은 고딕" w:eastAsia="맑은 고딕"/>
          <w:sz w:val="21"/>
        </w:rPr>
        <w:t>③ 일부만 적용된다</w:t>
      </w:r>
    </w:p>
    <w:p>
      <w:r>
        <w:rPr>
          <w:rFonts w:ascii="맑은 고딕" w:hAnsi="맑은 고딕" w:eastAsia="맑은 고딕"/>
          <w:sz w:val="21"/>
        </w:rPr>
        <w:t>④ 비밀번호 롤만 적용된다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정의자 권한 프로그램 내부에서는 롤 권한이 적용되지 않아, 참조 객체 권한은 소유자에게 직접 부여해야 한다.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SET ROLE 문의 동작으로 옳은 것은?</w:t>
      </w:r>
    </w:p>
    <w:p>
      <w:r>
        <w:rPr>
          <w:rFonts w:ascii="맑은 고딕" w:hAnsi="맑은 고딕" w:eastAsia="맑은 고딕"/>
          <w:sz w:val="21"/>
        </w:rPr>
        <w:t>① 기존 활성 롤에 추가한다</w:t>
      </w:r>
    </w:p>
    <w:p>
      <w:r>
        <w:rPr>
          <w:rFonts w:ascii="맑은 고딕" w:hAnsi="맑은 고딕" w:eastAsia="맑은 고딕"/>
          <w:sz w:val="21"/>
        </w:rPr>
        <w:t>② 지정한 집합으로 교체한다</w:t>
      </w:r>
    </w:p>
    <w:p>
      <w:r>
        <w:rPr>
          <w:rFonts w:ascii="맑은 고딕" w:hAnsi="맑은 고딕" w:eastAsia="맑은 고딕"/>
          <w:sz w:val="21"/>
        </w:rPr>
        <w:t>③ 비밀번호 롤만 켠다</w:t>
      </w:r>
    </w:p>
    <w:p>
      <w:r>
        <w:rPr>
          <w:rFonts w:ascii="맑은 고딕" w:hAnsi="맑은 고딕" w:eastAsia="맑은 고딕"/>
          <w:sz w:val="21"/>
        </w:rPr>
        <w:t>④ 기본 롤을 변경한다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SET ROLE는 추가가 아니라 지정한 롤 집합으로 교체하므로, 포함되지 않은 롤은 꺼진다.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로그인 시 롤이 자동 활성화되지 않게 하려면 사용하는 절은?</w:t>
      </w:r>
    </w:p>
    <w:p>
      <w:r>
        <w:rPr>
          <w:rFonts w:ascii="맑은 고딕" w:hAnsi="맑은 고딕" w:eastAsia="맑은 고딕"/>
          <w:sz w:val="21"/>
        </w:rPr>
        <w:t>① ALTER USER ... DEFAULT ROLE NONE</w:t>
      </w:r>
    </w:p>
    <w:p>
      <w:r>
        <w:rPr>
          <w:rFonts w:ascii="맑은 고딕" w:hAnsi="맑은 고딕" w:eastAsia="맑은 고딕"/>
          <w:sz w:val="21"/>
        </w:rPr>
        <w:t>② GRANT ROLE</w:t>
      </w:r>
    </w:p>
    <w:p>
      <w:r>
        <w:rPr>
          <w:rFonts w:ascii="맑은 고딕" w:hAnsi="맑은 고딕" w:eastAsia="맑은 고딕"/>
          <w:sz w:val="21"/>
        </w:rPr>
        <w:t>③ SET ROLE ALL</w:t>
      </w:r>
    </w:p>
    <w:p>
      <w:r>
        <w:rPr>
          <w:rFonts w:ascii="맑은 고딕" w:hAnsi="맑은 고딕" w:eastAsia="맑은 고딕"/>
          <w:sz w:val="21"/>
        </w:rPr>
        <w:t>④ CREATE ROLE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DEFAULT ROLE 절로 기본 활성화 롤을 제어하며, NONE이면 어떤 롤도 자동 활성화하지 않는다.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지정된 PL/SQL 패키지 실행 시에만 활성화되는 롤을 만드는 절은?</w:t>
      </w:r>
    </w:p>
    <w:p>
      <w:r>
        <w:rPr>
          <w:rFonts w:ascii="맑은 고딕" w:hAnsi="맑은 고딕" w:eastAsia="맑은 고딕"/>
          <w:sz w:val="21"/>
        </w:rPr>
        <w:t>① IDENTIFIED BY</w:t>
      </w:r>
    </w:p>
    <w:p>
      <w:r>
        <w:rPr>
          <w:rFonts w:ascii="맑은 고딕" w:hAnsi="맑은 고딕" w:eastAsia="맑은 고딕"/>
          <w:sz w:val="21"/>
        </w:rPr>
        <w:t>② IDENTIFIED USING 스키마.패키지</w:t>
      </w:r>
    </w:p>
    <w:p>
      <w:r>
        <w:rPr>
          <w:rFonts w:ascii="맑은 고딕" w:hAnsi="맑은 고딕" w:eastAsia="맑은 고딕"/>
          <w:sz w:val="21"/>
        </w:rPr>
        <w:t>③ IDENTIFIED GLOBALLY</w:t>
      </w:r>
    </w:p>
    <w:p>
      <w:r>
        <w:rPr>
          <w:rFonts w:ascii="맑은 고딕" w:hAnsi="맑은 고딕" w:eastAsia="맑은 고딕"/>
          <w:sz w:val="21"/>
        </w:rPr>
        <w:t>④ NOT IDENTIFIED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IDENTIFIED USING으로 만든 응용프로그램 롤은 인가된 패키지가 DBMS_SESSION.SET_ROLE을 호출할 때만 켜진다.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사용자에게 직접 부여된 시스템 권한을 확인하는 뷰는?</w:t>
      </w:r>
    </w:p>
    <w:p>
      <w:r>
        <w:rPr>
          <w:rFonts w:ascii="맑은 고딕" w:hAnsi="맑은 고딕" w:eastAsia="맑은 고딕"/>
          <w:sz w:val="21"/>
        </w:rPr>
        <w:t>① DBA_TAB_PRIVS</w:t>
      </w:r>
    </w:p>
    <w:p>
      <w:r>
        <w:rPr>
          <w:rFonts w:ascii="맑은 고딕" w:hAnsi="맑은 고딕" w:eastAsia="맑은 고딕"/>
          <w:sz w:val="21"/>
        </w:rPr>
        <w:t>② DBA_SYS_PRIVS</w:t>
      </w:r>
    </w:p>
    <w:p>
      <w:r>
        <w:rPr>
          <w:rFonts w:ascii="맑은 고딕" w:hAnsi="맑은 고딕" w:eastAsia="맑은 고딕"/>
          <w:sz w:val="21"/>
        </w:rPr>
        <w:t>③ DBA_ROLES</w:t>
      </w:r>
    </w:p>
    <w:p>
      <w:r>
        <w:rPr>
          <w:rFonts w:ascii="맑은 고딕" w:hAnsi="맑은 고딕" w:eastAsia="맑은 고딕"/>
          <w:sz w:val="21"/>
        </w:rPr>
        <w:t>④ ROLE_TAB_PRIVS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DBA_SYS_PRIVS는 사용자·롤에 직접 부여된 시스템 권한과 ADMIN_OPTION을 보여 준다.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테이블·뷰 등에 부여된 객체 권한을 확인하는 뷰는?</w:t>
      </w:r>
    </w:p>
    <w:p>
      <w:r>
        <w:rPr>
          <w:rFonts w:ascii="맑은 고딕" w:hAnsi="맑은 고딕" w:eastAsia="맑은 고딕"/>
          <w:sz w:val="21"/>
        </w:rPr>
        <w:t>① DBA_SYS_PRIVS</w:t>
      </w:r>
    </w:p>
    <w:p>
      <w:r>
        <w:rPr>
          <w:rFonts w:ascii="맑은 고딕" w:hAnsi="맑은 고딕" w:eastAsia="맑은 고딕"/>
          <w:sz w:val="21"/>
        </w:rPr>
        <w:t>② DBA_TAB_PRIVS</w:t>
      </w:r>
    </w:p>
    <w:p>
      <w:r>
        <w:rPr>
          <w:rFonts w:ascii="맑은 고딕" w:hAnsi="맑은 고딕" w:eastAsia="맑은 고딕"/>
          <w:sz w:val="21"/>
        </w:rPr>
        <w:t>③ DBA_ROLES</w:t>
      </w:r>
    </w:p>
    <w:p>
      <w:r>
        <w:rPr>
          <w:rFonts w:ascii="맑은 고딕" w:hAnsi="맑은 고딕" w:eastAsia="맑은 고딕"/>
          <w:sz w:val="21"/>
        </w:rPr>
        <w:t>④ SESSION_PRIVS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DBA_TAB_PRIVS는 객체 수준 권한을, DBA_COL_PRIVS는 컬럼 수준 권한을 보여 준다.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특정 롤에 담긴 시스템 권한을 확인하는 뷰는?</w:t>
      </w:r>
    </w:p>
    <w:p>
      <w:r>
        <w:rPr>
          <w:rFonts w:ascii="맑은 고딕" w:hAnsi="맑은 고딕" w:eastAsia="맑은 고딕"/>
          <w:sz w:val="21"/>
        </w:rPr>
        <w:t>① ROLE_SYS_PRIVS</w:t>
      </w:r>
    </w:p>
    <w:p>
      <w:r>
        <w:rPr>
          <w:rFonts w:ascii="맑은 고딕" w:hAnsi="맑은 고딕" w:eastAsia="맑은 고딕"/>
          <w:sz w:val="21"/>
        </w:rPr>
        <w:t>② DBA_ROLE_PRIVS</w:t>
      </w:r>
    </w:p>
    <w:p>
      <w:r>
        <w:rPr>
          <w:rFonts w:ascii="맑은 고딕" w:hAnsi="맑은 고딕" w:eastAsia="맑은 고딕"/>
          <w:sz w:val="21"/>
        </w:rPr>
        <w:t>③ USER_ROLE_PRIVS</w:t>
      </w:r>
    </w:p>
    <w:p>
      <w:r>
        <w:rPr>
          <w:rFonts w:ascii="맑은 고딕" w:hAnsi="맑은 고딕" w:eastAsia="맑은 고딕"/>
          <w:sz w:val="21"/>
        </w:rPr>
        <w:t>④ V$PWFILE_USERS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ROLE_SYS_PRIVS는 특정 롤에 부여된 시스템 권한을 보여 준다.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사용자·롤에 부여된 롤 목록을 확인하는 뷰는?</w:t>
      </w:r>
    </w:p>
    <w:p>
      <w:r>
        <w:rPr>
          <w:rFonts w:ascii="맑은 고딕" w:hAnsi="맑은 고딕" w:eastAsia="맑은 고딕"/>
          <w:sz w:val="21"/>
        </w:rPr>
        <w:t>① ROLE_SYS_PRIVS</w:t>
      </w:r>
    </w:p>
    <w:p>
      <w:r>
        <w:rPr>
          <w:rFonts w:ascii="맑은 고딕" w:hAnsi="맑은 고딕" w:eastAsia="맑은 고딕"/>
          <w:sz w:val="21"/>
        </w:rPr>
        <w:t>② DBA_ROLE_PRIVS</w:t>
      </w:r>
    </w:p>
    <w:p>
      <w:r>
        <w:rPr>
          <w:rFonts w:ascii="맑은 고딕" w:hAnsi="맑은 고딕" w:eastAsia="맑은 고딕"/>
          <w:sz w:val="21"/>
        </w:rPr>
        <w:t>③ DBA_SYS_PRIVS</w:t>
      </w:r>
    </w:p>
    <w:p>
      <w:r>
        <w:rPr>
          <w:rFonts w:ascii="맑은 고딕" w:hAnsi="맑은 고딕" w:eastAsia="맑은 고딕"/>
          <w:sz w:val="21"/>
        </w:rPr>
        <w:t>④ DBA_TAB_PRIVS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DBA_ROLE_PRIVS는 사용자·롤에 부여된 롤 목록을 보여 준다.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'ANY'가 붙은 시스템 권한(예: SELECT ANY TABLE)의 특징은?</w:t>
      </w:r>
    </w:p>
    <w:p>
      <w:r>
        <w:rPr>
          <w:rFonts w:ascii="맑은 고딕" w:hAnsi="맑은 고딕" w:eastAsia="맑은 고딕"/>
          <w:sz w:val="21"/>
        </w:rPr>
        <w:t>① 자기 스키마에만 적용</w:t>
      </w:r>
    </w:p>
    <w:p>
      <w:r>
        <w:rPr>
          <w:rFonts w:ascii="맑은 고딕" w:hAnsi="맑은 고딕" w:eastAsia="맑은 고딕"/>
          <w:sz w:val="21"/>
        </w:rPr>
        <w:t>② 모든 스키마 객체에 적용되어 강력·위험</w:t>
      </w:r>
    </w:p>
    <w:p>
      <w:r>
        <w:rPr>
          <w:rFonts w:ascii="맑은 고딕" w:hAnsi="맑은 고딕" w:eastAsia="맑은 고딕"/>
          <w:sz w:val="21"/>
        </w:rPr>
        <w:t>③ 롤에만 부여 가능</w:t>
      </w:r>
    </w:p>
    <w:p>
      <w:r>
        <w:rPr>
          <w:rFonts w:ascii="맑은 고딕" w:hAnsi="맑은 고딕" w:eastAsia="맑은 고딕"/>
          <w:sz w:val="21"/>
        </w:rPr>
        <w:t>④ PDB에서만 유효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ANY 권한은 특정 스키마에 국한되지 않고 모든 스키마 객체에 적용되므로 매우 강력하고 위험하다.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공통 롤을 로컬 사용자에게 부여할 때 가능한 방식은?</w:t>
      </w:r>
    </w:p>
    <w:p>
      <w:r>
        <w:rPr>
          <w:rFonts w:ascii="맑은 고딕" w:hAnsi="맑은 고딕" w:eastAsia="맑은 고딕"/>
          <w:sz w:val="21"/>
        </w:rPr>
        <w:t>① CONTAINER=ALL로만</w:t>
      </w:r>
    </w:p>
    <w:p>
      <w:r>
        <w:rPr>
          <w:rFonts w:ascii="맑은 고딕" w:hAnsi="맑은 고딕" w:eastAsia="맑은 고딕"/>
          <w:sz w:val="21"/>
        </w:rPr>
        <w:t>② CONTAINER=CURRENT(로컬)로만</w:t>
      </w:r>
    </w:p>
    <w:p>
      <w:r>
        <w:rPr>
          <w:rFonts w:ascii="맑은 고딕" w:hAnsi="맑은 고딕" w:eastAsia="맑은 고딕"/>
          <w:sz w:val="21"/>
        </w:rPr>
        <w:t>③ 부여 불가</w:t>
      </w:r>
    </w:p>
    <w:p>
      <w:r>
        <w:rPr>
          <w:rFonts w:ascii="맑은 고딕" w:hAnsi="맑은 고딕" w:eastAsia="맑은 고딕"/>
          <w:sz w:val="21"/>
        </w:rPr>
        <w:t>④ 자동으로 모든 PDB에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로컬 사용자에게는 공통 롤을 로컬(CONTAINER=CURRENT)로만 부여할 수 있다.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부여가 공통인지 로컬인지 구분하는 CDB_* 뷰의 컬럼은?</w:t>
      </w:r>
    </w:p>
    <w:p>
      <w:r>
        <w:rPr>
          <w:rFonts w:ascii="맑은 고딕" w:hAnsi="맑은 고딕" w:eastAsia="맑은 고딕"/>
          <w:sz w:val="21"/>
        </w:rPr>
        <w:t>① CON_ID</w:t>
      </w:r>
    </w:p>
    <w:p>
      <w:r>
        <w:rPr>
          <w:rFonts w:ascii="맑은 고딕" w:hAnsi="맑은 고딕" w:eastAsia="맑은 고딕"/>
          <w:sz w:val="21"/>
        </w:rPr>
        <w:t>② COMMON</w:t>
      </w:r>
    </w:p>
    <w:p>
      <w:r>
        <w:rPr>
          <w:rFonts w:ascii="맑은 고딕" w:hAnsi="맑은 고딕" w:eastAsia="맑은 고딕"/>
          <w:sz w:val="21"/>
        </w:rPr>
        <w:t>③ INHERITED</w:t>
      </w:r>
    </w:p>
    <w:p>
      <w:r>
        <w:rPr>
          <w:rFonts w:ascii="맑은 고딕" w:hAnsi="맑은 고딕" w:eastAsia="맑은 고딕"/>
          <w:sz w:val="21"/>
        </w:rPr>
        <w:t>④ SCOPE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CDB_SYS_PRIVS 등의 COMMON 컬럼(YES/NO)으로 공통·로컬 부여를 구분한다.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객체 권한을 회수했을 때 발생할 수 있는 부수 효과는?</w:t>
      </w:r>
    </w:p>
    <w:p>
      <w:r>
        <w:rPr>
          <w:rFonts w:ascii="맑은 고딕" w:hAnsi="맑은 고딕" w:eastAsia="맑은 고딕"/>
          <w:sz w:val="21"/>
        </w:rPr>
        <w:t>① 의존 뷰·프로시저가 INVALID가 될 수 있다</w:t>
      </w:r>
    </w:p>
    <w:p>
      <w:r>
        <w:rPr>
          <w:rFonts w:ascii="맑은 고딕" w:hAnsi="맑은 고딕" w:eastAsia="맑은 고딕"/>
          <w:sz w:val="21"/>
        </w:rPr>
        <w:t>② 시스템 권한이 함께 부여된다</w:t>
      </w:r>
    </w:p>
    <w:p>
      <w:r>
        <w:rPr>
          <w:rFonts w:ascii="맑은 고딕" w:hAnsi="맑은 고딕" w:eastAsia="맑은 고딕"/>
          <w:sz w:val="21"/>
        </w:rPr>
        <w:t>③ 롤이 자동 생성된다</w:t>
      </w:r>
    </w:p>
    <w:p>
      <w:r>
        <w:rPr>
          <w:rFonts w:ascii="맑은 고딕" w:hAnsi="맑은 고딕" w:eastAsia="맑은 고딕"/>
          <w:sz w:val="21"/>
        </w:rPr>
        <w:t>④ 계정이 잠긴다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객체 권한 회수 시 그 권한에 의존하던 뷰·프로시저가 INVALID 상태가 될 수 있다.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롤을 부여할 자격으로 옳은 것은?</w:t>
      </w:r>
    </w:p>
    <w:p>
      <w:r>
        <w:rPr>
          <w:rFonts w:ascii="맑은 고딕" w:hAnsi="맑은 고딕" w:eastAsia="맑은 고딕"/>
          <w:sz w:val="21"/>
        </w:rPr>
        <w:t>① 누구나 가능</w:t>
      </w:r>
    </w:p>
    <w:p>
      <w:r>
        <w:rPr>
          <w:rFonts w:ascii="맑은 고딕" w:hAnsi="맑은 고딕" w:eastAsia="맑은 고딕"/>
          <w:sz w:val="21"/>
        </w:rPr>
        <w:t>② 롤을 WITH ADMIN OPTION 보유 또는 GRANT ANY ROLE</w:t>
      </w:r>
    </w:p>
    <w:p>
      <w:r>
        <w:rPr>
          <w:rFonts w:ascii="맑은 고딕" w:hAnsi="맑은 고딕" w:eastAsia="맑은 고딕"/>
          <w:sz w:val="21"/>
        </w:rPr>
        <w:t>③ CREATE SESSION만 있으면 됨</w:t>
      </w:r>
    </w:p>
    <w:p>
      <w:r>
        <w:rPr>
          <w:rFonts w:ascii="맑은 고딕" w:hAnsi="맑은 고딕" w:eastAsia="맑은 고딕"/>
          <w:sz w:val="21"/>
        </w:rPr>
        <w:t>④ PUBLIC이면 됨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롤 부여는 그 롤을 WITH ADMIN OPTION으로 보유하거나 GRANT ANY ROLE을 가져야 가능하다.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DEFAULT ROLE ALL EXCEPT r 의 의미는?</w:t>
      </w:r>
    </w:p>
    <w:p>
      <w:r>
        <w:rPr>
          <w:rFonts w:ascii="맑은 고딕" w:hAnsi="맑은 고딕" w:eastAsia="맑은 고딕"/>
          <w:sz w:val="21"/>
        </w:rPr>
        <w:t>① r만 기본 활성화</w:t>
      </w:r>
    </w:p>
    <w:p>
      <w:r>
        <w:rPr>
          <w:rFonts w:ascii="맑은 고딕" w:hAnsi="맑은 고딕" w:eastAsia="맑은 고딕"/>
          <w:sz w:val="21"/>
        </w:rPr>
        <w:t>② r을 제외한 모든 롤을 기본 활성화</w:t>
      </w:r>
    </w:p>
    <w:p>
      <w:r>
        <w:rPr>
          <w:rFonts w:ascii="맑은 고딕" w:hAnsi="맑은 고딕" w:eastAsia="맑은 고딕"/>
          <w:sz w:val="21"/>
        </w:rPr>
        <w:t>③ 모든 롤 비활성화</w:t>
      </w:r>
    </w:p>
    <w:p>
      <w:r>
        <w:rPr>
          <w:rFonts w:ascii="맑은 고딕" w:hAnsi="맑은 고딕" w:eastAsia="맑은 고딕"/>
          <w:sz w:val="21"/>
        </w:rPr>
        <w:t>④ r을 삭제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DEFAULT ROLE ALL EXCEPT r은 r을 제외한 나머지 부여 롤을 로그인 시 기본 활성화한다.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A가 WITH ADMIN OPTION으로 받은 CREATE TABLE을 B에게 부여한 뒤 A에게서 회수했다. 결과는?</w:t>
      </w:r>
    </w:p>
    <w:p>
      <w:r>
        <w:rPr>
          <w:rFonts w:ascii="맑은 고딕" w:hAnsi="맑은 고딕" w:eastAsia="맑은 고딕"/>
          <w:sz w:val="21"/>
        </w:rPr>
        <w:t>① B의 CREATE TABLE도 회수된다</w:t>
      </w:r>
    </w:p>
    <w:p>
      <w:r>
        <w:rPr>
          <w:rFonts w:ascii="맑은 고딕" w:hAnsi="맑은 고딕" w:eastAsia="맑은 고딕"/>
          <w:sz w:val="21"/>
        </w:rPr>
        <w:t>② B의 CREATE TABLE은 유지된다</w:t>
      </w:r>
    </w:p>
    <w:p>
      <w:r>
        <w:rPr>
          <w:rFonts w:ascii="맑은 고딕" w:hAnsi="맑은 고딕" w:eastAsia="맑은 고딕"/>
          <w:sz w:val="21"/>
        </w:rPr>
        <w:t>③ B의 계정이 잠긴다</w:t>
      </w:r>
    </w:p>
    <w:p>
      <w:r>
        <w:rPr>
          <w:rFonts w:ascii="맑은 고딕" w:hAnsi="맑은 고딕" w:eastAsia="맑은 고딕"/>
          <w:sz w:val="21"/>
        </w:rPr>
        <w:t>④ 오류가 발생한다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시스템 권한 회수는 연쇄되지 않으므로 A를 회수해도 B의 권한은 그대로 남는다.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A가 WITH GRANT OPTION으로 받은 SELECT를 B에게 부여한 뒤 A에게서 회수했다. 결과는?</w:t>
      </w:r>
    </w:p>
    <w:p>
      <w:r>
        <w:rPr>
          <w:rFonts w:ascii="맑은 고딕" w:hAnsi="맑은 고딕" w:eastAsia="맑은 고딕"/>
          <w:sz w:val="21"/>
        </w:rPr>
        <w:t>① B의 SELECT도 연쇄 회수된다</w:t>
      </w:r>
    </w:p>
    <w:p>
      <w:r>
        <w:rPr>
          <w:rFonts w:ascii="맑은 고딕" w:hAnsi="맑은 고딕" w:eastAsia="맑은 고딕"/>
          <w:sz w:val="21"/>
        </w:rPr>
        <w:t>② B의 SELECT는 유지된다</w:t>
      </w:r>
    </w:p>
    <w:p>
      <w:r>
        <w:rPr>
          <w:rFonts w:ascii="맑은 고딕" w:hAnsi="맑은 고딕" w:eastAsia="맑은 고딕"/>
          <w:sz w:val="21"/>
        </w:rPr>
        <w:t>③ 시스템 권한이 회수된다</w:t>
      </w:r>
    </w:p>
    <w:p>
      <w:r>
        <w:rPr>
          <w:rFonts w:ascii="맑은 고딕" w:hAnsi="맑은 고딕" w:eastAsia="맑은 고딕"/>
          <w:sz w:val="21"/>
        </w:rPr>
        <w:t>④ 변화 없다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객체 권한 회수는 연쇄되므로 A를 회수하면 A가 B에게 준 부여도 함께 회수된다.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루트에서 공통 사용자에게 CONTAINER 절 없이 GRANT를 실행했다. 이 부여의 범위는?</w:t>
      </w:r>
    </w:p>
    <w:p>
      <w:r>
        <w:rPr>
          <w:rFonts w:ascii="맑은 고딕" w:hAnsi="맑은 고딕" w:eastAsia="맑은 고딕"/>
          <w:sz w:val="21"/>
        </w:rPr>
        <w:t>① 모든 PDB</w:t>
      </w:r>
    </w:p>
    <w:p>
      <w:r>
        <w:rPr>
          <w:rFonts w:ascii="맑은 고딕" w:hAnsi="맑은 고딕" w:eastAsia="맑은 고딕"/>
          <w:sz w:val="21"/>
        </w:rPr>
        <w:t>② 루트(CURRENT)에만</w:t>
      </w:r>
    </w:p>
    <w:p>
      <w:r>
        <w:rPr>
          <w:rFonts w:ascii="맑은 고딕" w:hAnsi="맑은 고딕" w:eastAsia="맑은 고딕"/>
          <w:sz w:val="21"/>
        </w:rPr>
        <w:t>③ 현재 열린 PDB만</w:t>
      </w:r>
    </w:p>
    <w:p>
      <w:r>
        <w:rPr>
          <w:rFonts w:ascii="맑은 고딕" w:hAnsi="맑은 고딕" w:eastAsia="맑은 고딕"/>
          <w:sz w:val="21"/>
        </w:rPr>
        <w:t>④ 무효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루트에서 절을 생략하면 CURRENT처럼 동작해 루트에만 적용된다. 전역이면 CONTAINER=ALL을 명시해야 한다.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정의자 권한 프로시저가 HR.EMP를 참조하는데 소유자가 SELECT를 롤로만 가지고 있다. 컴파일 시?</w:t>
      </w:r>
    </w:p>
    <w:p>
      <w:r>
        <w:rPr>
          <w:rFonts w:ascii="맑은 고딕" w:hAnsi="맑은 고딕" w:eastAsia="맑은 고딕"/>
          <w:sz w:val="21"/>
        </w:rPr>
        <w:t>① 정상 컴파일</w:t>
      </w:r>
    </w:p>
    <w:p>
      <w:r>
        <w:rPr>
          <w:rFonts w:ascii="맑은 고딕" w:hAnsi="맑은 고딕" w:eastAsia="맑은 고딕"/>
          <w:sz w:val="21"/>
        </w:rPr>
        <w:t>② ORA-00942 등 오류(권한 부족)</w:t>
      </w:r>
    </w:p>
    <w:p>
      <w:r>
        <w:rPr>
          <w:rFonts w:ascii="맑은 고딕" w:hAnsi="맑은 고딕" w:eastAsia="맑은 고딕"/>
          <w:sz w:val="21"/>
        </w:rPr>
        <w:t>③ 자동으로 롤 활성화</w:t>
      </w:r>
    </w:p>
    <w:p>
      <w:r>
        <w:rPr>
          <w:rFonts w:ascii="맑은 고딕" w:hAnsi="맑은 고딕" w:eastAsia="맑은 고딕"/>
          <w:sz w:val="21"/>
        </w:rPr>
        <w:t>④ 경고만 발생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정의자 권한 프로그램은 롤 권한이 적용되지 않으므로 SELECT를 소유자에게 직접 부여해야 컴파일된다.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로컬 롤을 만들 때 C## 접두사를 붙이면?</w:t>
      </w:r>
    </w:p>
    <w:p>
      <w:r>
        <w:rPr>
          <w:rFonts w:ascii="맑은 고딕" w:hAnsi="맑은 고딕" w:eastAsia="맑은 고딕"/>
          <w:sz w:val="21"/>
        </w:rPr>
        <w:t>① 정상 생성</w:t>
      </w:r>
    </w:p>
    <w:p>
      <w:r>
        <w:rPr>
          <w:rFonts w:ascii="맑은 고딕" w:hAnsi="맑은 고딕" w:eastAsia="맑은 고딕"/>
          <w:sz w:val="21"/>
        </w:rPr>
        <w:t>② 오류 발생</w:t>
      </w:r>
    </w:p>
    <w:p>
      <w:r>
        <w:rPr>
          <w:rFonts w:ascii="맑은 고딕" w:hAnsi="맑은 고딕" w:eastAsia="맑은 고딕"/>
          <w:sz w:val="21"/>
        </w:rPr>
        <w:t>③ 공통 롤로 전환</w:t>
      </w:r>
    </w:p>
    <w:p>
      <w:r>
        <w:rPr>
          <w:rFonts w:ascii="맑은 고딕" w:hAnsi="맑은 고딕" w:eastAsia="맑은 고딕"/>
          <w:sz w:val="21"/>
        </w:rPr>
        <w:t>④ 경고 후 생성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로컬 롤은 C## 접두사를 사용할 수 없으며, 사용 시 오류가 발생한다.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두 관리자가 각각 같은 시스템 권한을 한 사용자에게 부여했다. 한 명이 회수하면?</w:t>
      </w:r>
    </w:p>
    <w:p>
      <w:r>
        <w:rPr>
          <w:rFonts w:ascii="맑은 고딕" w:hAnsi="맑은 고딕" w:eastAsia="맑은 고딕"/>
          <w:sz w:val="21"/>
        </w:rPr>
        <w:t>① 즉시 권한 소멸</w:t>
      </w:r>
    </w:p>
    <w:p>
      <w:r>
        <w:rPr>
          <w:rFonts w:ascii="맑은 고딕" w:hAnsi="맑은 고딕" w:eastAsia="맑은 고딕"/>
          <w:sz w:val="21"/>
        </w:rPr>
        <w:t>② 다른 부여가 남아 권한 유지</w:t>
      </w:r>
    </w:p>
    <w:p>
      <w:r>
        <w:rPr>
          <w:rFonts w:ascii="맑은 고딕" w:hAnsi="맑은 고딕" w:eastAsia="맑은 고딕"/>
          <w:sz w:val="21"/>
        </w:rPr>
        <w:t>③ 계정 잠금</w:t>
      </w:r>
    </w:p>
    <w:p>
      <w:r>
        <w:rPr>
          <w:rFonts w:ascii="맑은 고딕" w:hAnsi="맑은 고딕" w:eastAsia="맑은 고딕"/>
          <w:sz w:val="21"/>
        </w:rPr>
        <w:t>④ 오류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권한은 부여 경로별로 독립 기록되므로, 완전히 제거하려면 모든 부여 경로에서 회수해야 한다.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응용프로그램 롤(IDENTIFIED USING)을 사용자가 SQL*Plus에서 직접 SET ROLE로 켜려 하면?</w:t>
      </w:r>
    </w:p>
    <w:p>
      <w:r>
        <w:rPr>
          <w:rFonts w:ascii="맑은 고딕" w:hAnsi="맑은 고딕" w:eastAsia="맑은 고딕"/>
          <w:sz w:val="21"/>
        </w:rPr>
        <w:t>① 정상 활성화</w:t>
      </w:r>
    </w:p>
    <w:p>
      <w:r>
        <w:rPr>
          <w:rFonts w:ascii="맑은 고딕" w:hAnsi="맑은 고딕" w:eastAsia="맑은 고딕"/>
          <w:sz w:val="21"/>
        </w:rPr>
        <w:t>② 인가된 패키지 경로가 아니면 활성화되지 않음</w:t>
      </w:r>
    </w:p>
    <w:p>
      <w:r>
        <w:rPr>
          <w:rFonts w:ascii="맑은 고딕" w:hAnsi="맑은 고딕" w:eastAsia="맑은 고딕"/>
          <w:sz w:val="21"/>
        </w:rPr>
        <w:t>③ 비밀번호를 물어봄</w:t>
      </w:r>
    </w:p>
    <w:p>
      <w:r>
        <w:rPr>
          <w:rFonts w:ascii="맑은 고딕" w:hAnsi="맑은 고딕" w:eastAsia="맑은 고딕"/>
          <w:sz w:val="21"/>
        </w:rPr>
        <w:t>④ 공통 롤로 승격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응용프로그램 롤은 지정 패키지가 SET_ROLE을 호출할 때만 켜지므로 직접 SET ROLE로는 활성화되지 않는다.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SELECT ANY TABLE을 가진 사용자가 기본 설정에서 데이터 딕셔너리 기반 객체를 조회하려 한다. 통제 요소는?</w:t>
      </w:r>
    </w:p>
    <w:p>
      <w:r>
        <w:rPr>
          <w:rFonts w:ascii="맑은 고딕" w:hAnsi="맑은 고딕" w:eastAsia="맑은 고딕"/>
          <w:sz w:val="21"/>
        </w:rPr>
        <w:t>① MAX_ENABLED_ROLES</w:t>
      </w:r>
    </w:p>
    <w:p>
      <w:r>
        <w:rPr>
          <w:rFonts w:ascii="맑은 고딕" w:hAnsi="맑은 고딕" w:eastAsia="맑은 고딕"/>
          <w:sz w:val="21"/>
        </w:rPr>
        <w:t>② O7_DICTIONARY_ACCESSIBILITY(기본 FALSE)</w:t>
      </w:r>
    </w:p>
    <w:p>
      <w:r>
        <w:rPr>
          <w:rFonts w:ascii="맑은 고딕" w:hAnsi="맑은 고딕" w:eastAsia="맑은 고딕"/>
          <w:sz w:val="21"/>
        </w:rPr>
        <w:t>③ SEC_CASE_SENSITIVE_LOGON</w:t>
      </w:r>
    </w:p>
    <w:p>
      <w:r>
        <w:rPr>
          <w:rFonts w:ascii="맑은 고딕" w:hAnsi="맑은 고딕" w:eastAsia="맑은 고딕"/>
          <w:sz w:val="21"/>
        </w:rPr>
        <w:t>④ OS_AUTHENT_PREFIX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O7_DICTIONARY_ACCESSIBILITY가 기본 FALSE라 SELECT ANY TABLE로도 딕셔너리 기반 객체까지는 접근하지 못한다.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공통으로 부여된 권한을 특정 PDB에서 로컬로 회수하려 하면?</w:t>
      </w:r>
    </w:p>
    <w:p>
      <w:r>
        <w:rPr>
          <w:rFonts w:ascii="맑은 고딕" w:hAnsi="맑은 고딕" w:eastAsia="맑은 고딕"/>
          <w:sz w:val="21"/>
        </w:rPr>
        <w:t>① 정상 회수</w:t>
      </w:r>
    </w:p>
    <w:p>
      <w:r>
        <w:rPr>
          <w:rFonts w:ascii="맑은 고딕" w:hAnsi="맑은 고딕" w:eastAsia="맑은 고딕"/>
          <w:sz w:val="21"/>
        </w:rPr>
        <w:t>② 회수 불가(루트에서 CONTAINER=ALL로 회수해야)</w:t>
      </w:r>
    </w:p>
    <w:p>
      <w:r>
        <w:rPr>
          <w:rFonts w:ascii="맑은 고딕" w:hAnsi="맑은 고딕" w:eastAsia="맑은 고딕"/>
          <w:sz w:val="21"/>
        </w:rPr>
        <w:t>③ 자동 승격</w:t>
      </w:r>
    </w:p>
    <w:p>
      <w:r>
        <w:rPr>
          <w:rFonts w:ascii="맑은 고딕" w:hAnsi="맑은 고딕" w:eastAsia="맑은 고딕"/>
          <w:sz w:val="21"/>
        </w:rPr>
        <w:t>④ 경고만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공통 부여는 각 PDB에서 로컬로 회수할 수 없고, 루트에서 CONTAINER=ALL로 회수해야 한다.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사용자가 롤을 통해 간접적으로 가진 시스템 권한을 사용자에게서 직접 REVOKE 하려 하면?</w:t>
      </w:r>
    </w:p>
    <w:p>
      <w:r>
        <w:rPr>
          <w:rFonts w:ascii="맑은 고딕" w:hAnsi="맑은 고딕" w:eastAsia="맑은 고딕"/>
          <w:sz w:val="21"/>
        </w:rPr>
        <w:t>① 정상 회수</w:t>
      </w:r>
    </w:p>
    <w:p>
      <w:r>
        <w:rPr>
          <w:rFonts w:ascii="맑은 고딕" w:hAnsi="맑은 고딕" w:eastAsia="맑은 고딕"/>
          <w:sz w:val="21"/>
        </w:rPr>
        <w:t>② 직접 회수 불가(롤에서 회수하거나 롤을 회수)</w:t>
      </w:r>
    </w:p>
    <w:p>
      <w:r>
        <w:rPr>
          <w:rFonts w:ascii="맑은 고딕" w:hAnsi="맑은 고딕" w:eastAsia="맑은 고딕"/>
          <w:sz w:val="21"/>
        </w:rPr>
        <w:t>③ 계정 잠금</w:t>
      </w:r>
    </w:p>
    <w:p>
      <w:r>
        <w:rPr>
          <w:rFonts w:ascii="맑은 고딕" w:hAnsi="맑은 고딕" w:eastAsia="맑은 고딕"/>
          <w:sz w:val="21"/>
        </w:rPr>
        <w:t>④ 연쇄 회수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간접 권한은 사용자에게서 직접 회수할 수 없고, 롤에서 권한을 빼거나 롤 자체를 회수해야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