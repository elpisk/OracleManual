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제29장  자동 유지관리 작업: 개요 — 실습문제 정답 및 해설</w:t>
      </w:r>
    </w:p>
    <w:p>
      <w:pPr>
        <w:spacing w:after="120" w:line="276" w:lineRule="auto"/>
      </w:pPr>
      <w:r>
        <w:rPr>
          <w:rFonts w:ascii="맑은 고딕" w:hAnsi="맑은 고딕" w:eastAsia="맑은 고딕"/>
          <w:sz w:val="21"/>
        </w:rPr>
        <w:t>총 50문항 (하 20 · 중 20 · 상 10)의 정답과 해설이다.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 — 정답 및 해설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[하-01] 정답: ① AWR(Automatic Workload Repository)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AWR은 MMON이 기본 1시간마다 스냅샷을 수집해 SYSAUX에 8일간 보관하는 저장소로, 사전 예방적 관리의 토대다.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[하-02] 정답: ② 유지관리 윈도우(Maintenance Window)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유지관리 윈도우는 자동 유지관리 작업이 실행되도록 허용된 시간 구간을 정의하는 스케줄러 윈도우 객체다.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[하-03] 정답: ④ 자동 백업(RMAN) 작업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사전 정의된 세 작업은 옵티마이저 통계 수집·세그먼트 어드바이저·SQL 튜닝 어드바이저다. 자동 백업은 포함되지 않는다.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[하-04] 정답: ① DBMS_STATS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자동 통계 수집은 DBMS_STATS 기반으로 stale·missing 통계를 갱신한다.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[하-05] 정답: ② SHRINK/재구성 '권고'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어드바이저는 권고만 생성하고 실제 SHRINK 실행은 DBA가 판단한다.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[하-06] 정답: ① AWR의 상위(high-load) SQL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AWR에 축적된 실행 통계에서 CPU+I/O 부하가 큰 상위 SQL을 자동 선정한다.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[하-07] 정답: ② 밤 10시, 4시간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평일(월~금) 윈도우는 밤 10시에 시작해 4시간 동안 열린다.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[하-08] 정답: ① 오전 6시, 20시간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주말 윈도우는 오전 6시에 시작해 20시간 지속되어 무거운 작업까지 처리한다.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[하-09] 정답: ② MAINTENANCE_WINDOW_GROUP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사전 정의 윈도우들은 MAINTENANCE_WINDOW_GROUP으로 묶여 관리된다.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[하-10] 정답: ② DEFAULT_MAINTENANCE_PLAN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윈도우 열림 시 DEFAULT_MAINTENANCE_PLAN이 활성화되어 유지관리 작업의 자원을 통제한다.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[하-11] 정답: ① DBMS_AUTO_TASK_ADMIN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DBMS_AUTO_TASK_ADMIN 패키지로 작업을 켜고 끈다(상세 실습은 30장).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[하-12] 정답: ② DBA_SCHEDULER_WINDOWS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DBA_SCHEDULER_WINDOWS로 윈도우의 repeat_interval·duration·resource plan을 조회한다.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[하-13] 정답: ① DBA_AUTOTASK_CLIENT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DBA_AUTOTASK_CLIENT로 세 작업의 status(ENABLED/DISABLED)를 확인한다.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[하-14] 정답: ③ MMON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MMON(Manageability Monitor)이 SGA 통계를 모아 AWR 스냅샷을 생성한다.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[하-15] 정답: ② 10%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마지막 수집 이후 변경된 행이 약 10%를 넘으면 통계가 stale로 표시된다.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[하-16] 정답: ① ENABLE ROW MOVEMENT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SHRINK는 행을 물리적으로 이동하므로 ENABLE ROW MOVEMENT가 선행되어야 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[하-17] 정답: ② SYSAUX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AWR 데이터는 SYSAUX 테이블스페이스에 저장된다.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[하-18] 정답: ③ SQL 프로파일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자동 적용 대상은 SQL 프로파일에 한정되며, 인덱스·재작성은 사람이 판단한다.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[하-19] 정답: ② 안전하게 중단되고 다음 윈도우로 이월된다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미완료 작업은 안전하게 중단(stop)되고 다음 유지관리 윈도우에서 이어서 처리된다.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[하-20] 정답: ① auto optimizer stats collection / auto space advisor / sql tuning advisor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세 작업은 각각 이 클라이언트 이름으로 DBA_AUTOTASK_CLIENT에 나타난다.</w:t>
      </w:r>
    </w:p>
    <w:p/>
    <w:p>
      <w:pPr>
        <w:pStyle w:val="Heading2"/>
      </w:pPr>
      <w:r>
        <w:rPr>
          <w:rFonts w:ascii="맑은 고딕" w:hAnsi="맑은 고딕" w:eastAsia="맑은 고딕"/>
        </w:rPr>
        <w:t>[난이도] 중 (중급) — 정답 및 해설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[중-01] 정답: ② 작업 종류는 자동 유지관리 작업이, 실행 시점은 윈도우가 정하며 스케줄러가 연결한다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'무엇을(작업)'은 자동 유지관리 작업이, '언제(윈도우)'는 윈도우가 정하고 스케줄러가 둘을 이어 준다.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[중-02] 정답: ② 수집(AWR) → 진단(ADDM/어드바이저) → 자동 실행(자동 작업)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수집(AWR) → 진단(ADDM/어드바이저) → 자동 실행(Automated Tasks)의 3계층 구조다.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[중-03] 정답: ② SHRINK가 잠금·행 이동으로 운영에 영향을 줄 수 있어서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SHRINK는 잠금과 행 이동, 커서 무효화를 수반해 운영 영향이 있으므로 실행 시점은 DBA가 정한다.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[중-04] 정답: ② 성능 3배 이상 개선이 검증된 프로파일만, 설정을 켠 경우 자동 적용된다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기본은 OFF이며, 켜면 3배 이상 개선이 검증된 SQL 프로파일만 승인 없이 적용된다.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[중-05] 정답: ② 윈도우는 CDB 공통, 작업 활성화는 PDB별로 제어 가능하다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윈도우·리소스 플랜은 CDB 루트에서 정의되어 공통이고, 작업 활성화는 각 PDB에서 독립 제어된다.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[중-06] 정답: ② PDB가 윈도우 시점에 READ WRITE로 OPEN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작업 실행에는 해당 PDB가 윈도우가 열리는 시점에 READ WRITE로 열려 있어야 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[중-07] 정답: ① 증분 통계(incremental statistics)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증분 통계는 변경된 파티션만 재수집하고 글로벌 통계를 합산 유도해 시간을 크게 절감한다.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[중-08] 정답: ② AUTOSTATS_TARGET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AUTOSTATS_TARGET(AUTO/ALL/ORACLE)로 자동 통계 수집의 대상 범위를 조정한다.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[중-09] 정답: ① DBA_SCHEDULER_WINGROUP_MEMBERS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DBA_SCHEDULER_WINGROUP_MEMBERS로 MAINTENANCE_WINDOW_GROUP의 멤버를 확인한다.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[중-10] 정답: ② ORA$AUTOTASK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ORA$AUTOTASK 소비자 그룹이 유지관리 작업의 CPU·병렬도 상한을 통제한다.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[중-11] 정답: ① DBA_AUTOTASK_JOB_HISTORY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DBA_AUTOTASK_JOB_HISTORY로 작업의 실행 이력을 확인한다.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[중-12] 정답: ② 해당 요일 윈도우를 MAINTENANCE_WINDOW_GROUP에서 제거한다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해당 요일 윈도우를 그룹에서 제거하면 그 요일에는 자동 작업이 구동되지 않는다.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[중-13] 정답: ② 자동 유지관리 작업은 실행 시점·자원·중단·재개가 프레임워크에 의해 조율된다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자동 유지관리 작업은 관리되는(managed) 작업으로 프레임워크가 실행 시점·자원·중단·재개를 조율한다.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[중-14] 정답: ② 해당 테이블만 수동으로 GATHER_TABLE_STATS 실행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즉시 필요하면 자동 수집을 기다리지 말고 해당 테이블만 수동으로 통계를 수집한다.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[중-15] 정답: ① 데이터 다지기만 하고 HWM 조정은 미뤄 잠금 시간을 나눈다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COMPACT는 데이터 다지기까지만 하고 HWM 조정을 나중으로 미뤄 운영 영향을 줄인다.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[중-16] 정답: ③ 반복적으로 고부하인 SQL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반복적으로 고부하인 SQL이 바로 우선 후보다. 일회성·기튜닝·병렬/DDL은 제외된다.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[중-17] 정답: ② 이상 징후 조기 경보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자동 유지관리 작업이 정기 예방 정비라면, 서버 생성 알림은 이상 징후 조기 경보에 해당한다.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[중-18] 정답: ③ 옵티마이저 통계 수집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일반적으로 옵티마이저 통계 수집이 가장 우선되고, 이어 세그먼트·SQL 튜닝 순으로 자원이 배분된다.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[중-19] 정답: ② 윈도우 길이/대상 규모/자원 배분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매번 중단만 반복되면 윈도우가 짧거나 대상이 과도하거나 자원이 부족하다는 신호다.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[중-20] 정답: ② CDB_SCHEDULER_WINDOWS 등 CDB_* 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CDB 루트에서는 CDB_ 접두어 뷰로 여러 PDB 정보를 CON_ID로 구분해 조회한다.</w:t>
      </w:r>
    </w:p>
    <w:p/>
    <w:p>
      <w:pPr>
        <w:pStyle w:val="Heading2"/>
      </w:pPr>
      <w:r>
        <w:rPr>
          <w:rFonts w:ascii="맑은 고딕" w:hAnsi="맑은 고딕" w:eastAsia="맑은 고딕"/>
        </w:rPr>
        <w:t>[난이도] 상 (심화) — 정답 및 해설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[상-01] 정답: ① 대기 통계(pending statistics)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pending statistics는 통계를 즉시 공개하지 않고 검증 세션에서 먼저 사용해 보고 문제 없을 때 공개한다.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[상-02] 정답: ② 윈도우 우선순위(priority)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겹치는 구간에서는 윈도우 우선순위(priority)에 따라 하나의 윈도우만 활성으로 취급된다.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[상-03] 정답: ② ASSM(자동 세그먼트 공간 관리) 테이블스페이스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세그먼트 축소는 ASSM을 사용하는 테이블스페이스의 세그먼트에만 적용 가능하다.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[상-04] 정답: ④ 백업 무결성 분석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네 분석은 통계·SQL 프로파일링·액세스 경로·SQL 구조 분석이다. 백업 무결성은 해당 없다.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[상-05] 정답: ② CDB 수준 DEFAULT_MAINTENANCE_PLAN과 PDB 수준 리소스 플랜이 함께 작동한다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CDB 수준 플랜이 CDB 대비 몫을, PDB 내부 플랜이 PDB 배정 자원 안에서의 몫을 정하는 2단계 통제다.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[상-06] 정답: ① DBMS_AUTO_SQLTUNE.REPORT_AUTO_TUNING_TASK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DBMS_AUTO_SQLTUNE.REPORT_AUTO_TUNING_TASK로 어떤 SQL이 분석·자동 적용되었는지 보고서를 얻는다.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[상-07] 정답: ② 통계가 없는 객체가 가장 위험한 실행 계획을 유발하기 때문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통계가 전혀 없으면 옵티마이저가 기본 추정에 의존해 최악의 계획을 낼 수 있으므로 우선 처리한다.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[상-08] 정답: ② DEFAULT_MAINTENANCE_PLAN을 통한 리소스 관리자 통제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윈도우가 열릴 때 활성화되는 DEFAULT_MAINTENANCE_PLAN이 유지관리 작업의 자원 상한을 강제한다.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[상-09] 정답: ② 요일별 개별 윈도우(MONDAY_WINDOW~SUNDAY_WINDOW)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관리 유연성을 위해 요일별 개별 윈도우로 세분화되었고, 큰 틀(평일 야간/주말 장시간)은 유지된다.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[상-10] 정답: ② 스케줄러가 윈도우 열림 이벤트를 트리거로 코디네이터를 깨우기 때문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윈도우 열림이 트리거이므로, 윈도우가 열리지 않으면 코디네이터가 깨어나지 않아 작업이 큐잉되지 않는다(수동 OPEN 예외).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