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제29장  자동 유지관리 작업: 개요 — 추가 실습문제 모범답안 및 채점포인트</w:t>
      </w:r>
    </w:p>
    <w:p>
      <w:pPr>
        <w:spacing w:after="120" w:line="276" w:lineRule="auto"/>
      </w:pPr>
      <w:r>
        <w:rPr>
          <w:rFonts w:ascii="맑은 고딕" w:hAnsi="맑은 고딕" w:eastAsia="맑은 고딕"/>
          <w:sz w:val="21"/>
        </w:rPr>
        <w:t>총 20문항의 모범답안과 채점포인트다. 서술형은 핵심 키워드 포함 여부로, 명령어 진행형은 뷰/컬럼/해석의 정확성으로 채점한다.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[추가-01] 사전 예방적(Proactive) 유지관리가 사후 대응(Reactive) 방식과 무엇이 다른지, 그리고 그 토대가 되는 인프라 계층을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사후 대응은 성능 저하나 장애가 드러난 뒤에 조치하는 방식으로 서비스 중단과 야근을 피하기 어렵고 관리자의 순발력에 의존한다. 사전 예방적 관리는 데이터베이스가 스스로 상태를 관측·진단·정비해 문제가 드러나기 전에 싹을 제거한다. 그 토대는 3계층으로, AWR이 성능·워크로드 통계를 주기적으로 수집(수집)하고, ADDM과 어드바이저가 이를 분석해 병목·권고를 만들며(진단), 자동 유지관리 작업이 유지관리 윈도우에서 실제 개선을 수행한다(자동 실행).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사후 대응의 한계(사후 조치·중단) ② 사전 예방의 정의(사전 관측·정비) ③ AWR-ADDM-자동작업 3계층 언급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[추가-02] 자동 유지관리 작업 프레임워크에서 '무엇을(작업)'과 '언제(윈도우)'가 분리되어 있다는 설계의 의미와 장점을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어떤 작업을 할지는 자동 유지관리 작업이 정의하고, 언제 실행할지는 유지관리 윈도우가 정의하며, 스케줄러가 윈도우 열림을 감지해 둘을 연결한다. 이 분리 덕분에 관리자는 작업의 종류와 실행 시간대를 독립적으로 조정할 수 있다. 예를 들어 같은 세 작업을 유지하면서 윈도우 시각·지속시간만 바꾸거나, 반대로 윈도우는 그대로 두고 특정 작업만 켜고 끌 수 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작업=무엇을, 윈도우=언제, 스케줄러가 연결 ② 독립적 조정 가능이라는 장점 ③ 구체 예시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[추가-03] 자동 옵티마이저 통계 수집이 통계를 'stale'로 판단하는 기준과, 통계가 없는(missing) 객체를 대개 우선 처리하는 이유를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Oracle은 DML 변경량을 모니터링해 마지막 통계 수집 이후 변경된 행이 약 10%를 넘으면 통계를 stale로 표시한다. 자동 통계 수집은 stale과 missing 객체를 모두 대상으로 하되, 통계가 아예 없는 객체를 더 시급한 것으로 우선 처리한다. 통계가 없으면 옵티마이저가 기본 추정이나 동적 샘플링에 의존해 가장 위험한 실행 계획을 낼 수 있기 때문이다.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약 10% 변경 기준 ② stale과 missing 모두 대상 ③ missing 우선 이유(최악 계획 위험)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[추가-04] 자동 세그먼트 어드바이저가 '권고'만 생성하고 SHRINK를 자동 실행하지 않는 이유를, SHRINK 동작 원리와 함께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SHRINK SPACE는 세그먼트 뒤쪽에 흩어진 행을 앞쪽 빈 공간으로 이동시켜 데이터를 다진 뒤 비게 된 블록을 반환하고 HWM를 낮춘다. 이 과정에서 행이 물리적으로 이동하므로 ENABLE ROW MOVEMENT가 필요하고, 잠금과 커서 무효화를 수반해 운영 중 서비스에 영향을 줄 수 있다. 따라서 어드바이저는 분석과 권고까지만 담당하고, 실제 실행 시점은 서비스 영향이 적은 때를 DBA가 판단하도록 남긴다.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SHRINK 원리(행 이동·HWM 하강) ② 잠금/커서 무효화 등 운영 영향 ③ 실행 시점은 DBA 판단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[추가-05] 자동 SQL 튜닝 어드바이저의 후보 선정 방식과, 자동 적용이 SQL 프로파일에 한정되는 이유를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어드바이저는 AWR의 실행 통계에서 CPU+I/O 부하가 큰 상위 SQL을, 특히 여러 시간대에 반복적으로 무겁게 나타난 SQL을 후보로 선정한다(일회성·기튜닝·병렬·DDL 제외). 각 후보에 통계·SQL 프로파일링·액세스 경로·SQL 구조 분석을 수행한다. 이 중 SQL 프로파일은 문장을 바꾸지 않고 보정 통계만 제공하므로 상대적으로 안전해 자동 적용 대상이 되지만, 인덱스 생성이나 SQL 재작성은 스키마·애플리케이션에 큰 영향을 주므로 사람의 판단에 맡긴다.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AWR 상위 SQL 선정·제외 대상 ② 네 가지 분석 ③ 프로파일이 안전해 자동 적용, 인덱스/재작성은 사람 판단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[추가-06] 사전 정의된 유지관리 윈도우가 평일과 주말에 서로 다르게 설계된 이유를 업무 관점에서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평일 윈도우는 밤 10시에 시작해 4시간만 열린다. 다음 날 업무에 지장을 주지 않도록 새벽 2시 전에 유지관리를 끝내야 하기 때문이며, 이 길이는 급한 통계 갱신과 가벼운 분석에 충분하다. 주말 윈도우는 오전 6시에 시작해 20시간 열린다. 업무 부하가 적어 평일에 처리하지 못한 무거운 대상과 전체 차원의 분석을 몰아서 처리할 여유를 준다. 즉 '평일엔 급한 것만 빠르게, 주말엔 밀린 것까지 철저히'라는 리듬이다.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평일 밤10시 4시간과 그 이유(다음날 업무) ② 주말 오전6시 20시간과 그 이유(넉넉한 창) ③ 리듬 요약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[추가-07] 윈도우 그룹(MAINTENANCE_WINDOW_GROUP)과 리소스 관리자 플랜(DEFAULT_MAINTENANCE_PLAN)이 자동 유지관리에서 각각 어떤 역할을 하는지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MAINTENANCE_WINDOW_GROUP은 요일별 윈도우 7개를 하나로 묶은 그룹으로, 자동 유지관리 작업은 개별 윈도우가 아니라 이 그룹에 연결된다. 그래서 그룹의 어떤 윈도우가 열리든 작업이 구동되고, 요일 제외/추가로 일정을 유연하게 바꿀 수 있다. DEFAULT_MAINTENANCE_PLAN은 윈도우가 열릴 때 자동 활성화되는 리소스 플랜으로, ORA$AUTOTASK 소비자 그룹을 통해 유지관리 작업의 자원(CPU·병렬도) 상한을 통제해 시스템을 짓누르지 못하게 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윈도우 그룹의 묶음·연결 역할과 유연성 ② 리소스 플랜의 자동 활성화·자원 상한 통제 ③ ORA$AUTOTASK 언급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[추가-08] 멀티테넌트 환경에서 자동 유지관리 작업이 컨테이너 단위로 동작하는 방식과, PDB별 제어가 가능한 이유를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유지관리 윈도우와 리소스 플랜은 CDB 루트에서 정의되는 객체이므로 CDB 전체에 공통 적용된다. 반면 어떤 작업을 켤지는 각 PDB에서 독립적으로 제어할 수 있다. DBMS_AUTO_TASK_ADMIN의 ENABLE/DISABLE을 접속한 컨테이너에 적용하기 때문이며, 작업의 활성 상태가 각 컨테이너의 딕셔너리에 개별 저장되기 때문이다. 다만 작업이 실제 실행되려면 해당 PDB가 윈도우 시점에 READ WRITE로 열려 있어야 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윈도우·플랜은 CDB 공통 ② 작업 활성화는 PDB별(활성 상태 개별 저장) ③ READ WRITE OPEN 전제</w:t>
      </w:r>
    </w:p>
    <w:p/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[추가-09] 한 DBA가 최근 대량 적재한 테이블의 조회가 느려졌다며 원인을 묻는다. 자동 유지관리 관점에서 원인과 조치를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대량 적재로 테이블의 실제 행 수가 급증했지만 통계가 아직 갱신되지 않아 옵티마이저가 테이블을 작게 오해해 나쁜 실행 계획을 세운 것이 원인일 수 있다. 통계는 변경량이 약 10%를 넘어야 stale로 표시되고, 갱신은 야간 유지관리 윈도우에서 이뤄진다. 즉시 개선하려면 자동 수집을 기다리지 말고 DBMS_STATS.GATHER_TABLE_STATS로 해당 테이블만 수동 수집한다. USER_TAB_MODIFICATIONS와 USER_TAB_STATISTICS.STALE_STATS로 상태를 확인할 수 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통계 미갱신으로 인한 오추정 진단 ② 야간 자동 수집 타이밍 설명 ③ 즉시 수동 GATHER 조치와 확인 뷰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[추가-10] DBA_AUTOTASK_JOB_HISTORY를 보니 'auto optimizer stats collection'이 며칠째 STOPPED로만 끝난다. 가능한 원인과 점검 방향을 제시하라.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STOPPED는 윈도우 종료로 인한 중단으로, 대상이 많아 윈도우 안에 다 끝내지 못하고 매번 이월되는 상황일 수 있다. 점검 방향: (1) 통계 수집 대상 객체 수와 크기가 지나치게 큰지, (2) 유지관리 윈도우 지속 시간이 너무 짧은지, (3) DEFAULT_MAINTENANCE_PLAN의 자원 배분이 부족한지 확인한다. 조치로는 윈도우 지속 시간을 늘리거나, 파티션 증분 통계를 활성화해 수집 시간을 줄이거나, 자원 배분을 상향하는 방안을 검토한다(30장).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STOPPED=윈도우 종료 중단·이월 이해 ② 대상 규모/윈도우 길이/자원 세 방향 점검 ③ 구체 조치안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[추가-11] 특정 PDB에서만 자동 유지관리 작업이 전혀 실행되지 않는다. 다른 PDB는 정상이다. 원인 후보와 확인 방법을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원인 후보: (1) 해당 PDB가 유지관리 윈도우가 열리는 시점에 CLOSE 되어 있거나 READ ONLY였다, (2) 그 PDB에서 DBMS_AUTO_TASK_ADMIN.DISABLE로 작업이 비활성화되어 있다. 확인: 해당 PDB에 접속해 OPEN_MODE(V$PDBS 또는 SHOW PDBS)를 보고, DBA_AUTOTASK_CLIENT의 STATUS로 작업 활성 여부를 확인한다. 필요하면 SAVE STATE로 야간에도 READ WRITE로 열려 있게 하거나 작업을 다시 ENABLE 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CLOSE/READ ONLY 가능성 ② PDB별 DISABLE 가능성 ③ OPEN_MODE·DBA_AUTOTASK_CLIENT 확인 및 조치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[추가-12] 야간 대형 배치가 유지관리 윈도우와 겹쳐 서로 자원을 다툰다는 우려가 제기됐다. 겹침 자체는 안전한지, 그리고 회피 방법은 무엇인지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윈도우가 열릴 때 DEFAULT_MAINTENANCE_PLAN이 활성화되어 유지관리 작업의 자원 상한을 강제하므로, 유지관리 작업이 배치의 자원을 독차지하지는 않는다. 따라서 겹쳐도 시스템이 마비되지는 않는다. 그래도 겹침을 피하려면 (1) 해당 요일 윈도우의 시작 시각/지속 시간을 조정하거나, (2) 그 요일 윈도우를 MAINTENANCE_WINDOW_GROUP에서 제외하거나, (3) 리소스 플랜의 배분을 조정한다.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리소스 플랜이 자원 상한을 강제해 겹쳐도 안전 ② 윈도우 시각/지속 조정 ③ 그룹에서 제외 또는 자원 배분 조정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[추가-13] 월말마다 특정 테이블 세그먼트가 실제 데이터는 줄었는데도 계속 커진다. 자동 유지관리가 이를 어떻게 돕고, DBA는 무엇을 하는지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반복된 DELETE로 세그먼트 내부에 빈 공간이 흩어져 조각화가 진행된 것이다. 자동 세그먼트 어드바이저가 야간 윈도우에서 이 세그먼트를 '회수 가능 공간 큼'으로 식별해 SHRINK 권고를 생성한다. DBA는 DBA_ADVISOR_FINDINGS(또는 EM 화면)에서 권고를 확인하고, 서비스 영향이 적은 시간에 ALTER TABLE ... ENABLE ROW MOVEMENT 후 ALTER TABLE ... SHRINK SPACE로 공간을 회수한다. 잠금을 나누려면 SHRINK SPACE COMPACT를 활용한다.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조각화 원인 ② 어드바이저의 권고 생성 ③ 권고 확인 후 ENABLE ROW MOVEMENT+SHRINK 실행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[추가-14] 자동 SQL 튜닝 어드바이저를 켰지만 어떤 SQL 프로파일도 자동 적용되지 않았다. 정상일 수 있는지, 확인 방법은 무엇인지 설명하라.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정상일 수 있다. 자동 적용은 ACCEPT_SQL_PROFILES가 TRUE일 때만, 그리고 성능 3배 이상 개선이 검증된 프로파일에 한해 이뤄진다. 설정이 꺼져 있거나 그만한 개선 후보가 없으면 권고만 생성되고 자동 적용은 없다. DBMS_AUTO_SQLTUNE.REPORT_AUTO_TUNING_TASK로 보고서를 조회해 어떤 SQL이 분석되고 어떤 권고가 나왔는지, 자동 적용 여부를 확인한다. 또한 Tuning Pack 라이선스가 있는지도 점검한다.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자동 적용 조건(ACCEPT_SQL_PROFILES·3배 개선) 이해 ② 보고서 함수로 확인 ③ 라이선스 점검</w:t>
      </w:r>
    </w:p>
    <w:p/>
    <w:p>
      <w:pPr>
        <w:pStyle w:val="Heading2"/>
      </w:pPr>
      <w:r>
        <w:rPr>
          <w:rFonts w:ascii="맑은 고딕" w:hAnsi="맑은 고딕" w:eastAsia="맑은 고딕"/>
        </w:rPr>
        <w:t>[유형] 명령어진행형</w:t>
      </w:r>
    </w:p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[추가-15] 사전 정의된 모든 유지관리 윈도우의 이름·반복규칙·지속시간·활성여부를 조회하는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color w:val="F2F2F2"/>
                <w:sz w:val="19"/>
              </w:rPr>
              <w:t>SELECT window_name, repeat_interval, duration, enabled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 dba_scheduler_windows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window_name;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>-- 결과에서 평일 윈도우는 byhour=22(밤10시)·04:00:00, 주말은 byhour=6·20:00:00로 나타난다.</w:t>
            </w:r>
          </w:p>
        </w:tc>
      </w:tr>
    </w:tbl>
    <w:p/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DBA_SCHEDULER_WINDOWS 사용 ② window_name·repeat_interval·duration·enabled 컬럼 ③ 정렬/결과 해석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[추가-16] 세 가지 자동 유지관리 작업(클라이언트)의 활성 상태를 한 번에 확인하는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color w:val="F2F2F2"/>
                <w:sz w:val="19"/>
              </w:rPr>
              <w:t>SELECT client_name, status, attributes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 dba_autotask_client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client_name;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>-- auto optimizer stats collection / auto space advisor / sql tuning advisor 의 STATUS(ENABLED/DISABLED)를 확인한다.</w:t>
            </w:r>
          </w:p>
        </w:tc>
      </w:tr>
    </w:tbl>
    <w:p/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DBA_AUTOTASK_CLIENT 사용 ② client_name·status 조회 ③ 세 클라이언트 이름 인지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[추가-17] MAINTENANCE_WINDOW_GROUP에 어떤 윈도우들이 멤버로 속해 있는지 조회하는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color w:val="F2F2F2"/>
                <w:sz w:val="19"/>
              </w:rPr>
              <w:t>SELECT window_group_name, window_name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 dba_scheduler_wingroup_members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window_group_name = 'MAINTENANCE_WINDOW_GROUP'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window_name;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>-- MONDAY_WINDOW ~ SUNDAY_WINDOW 가 멤버로 조회된다.</w:t>
            </w:r>
          </w:p>
        </w:tc>
      </w:tr>
    </w:tbl>
    <w:p/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DBA_SCHEDULER_WINGROUP_MEMBERS 사용 ② window_group_name 필터 ③ 요일별 윈도우가 멤버임을 이해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[추가-18] 특정 윈도우(MONDAY_WINDOW)의 리소스 플랜과 다음 시작 시각 등 세부정보를 조회하는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color w:val="F2F2F2"/>
                <w:sz w:val="19"/>
              </w:rPr>
              <w:t>SELECT window_name, resource_plan, next_start_date, duration, active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 dba_scheduler_windows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window_name = 'MONDAY_WINDOW';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>-- resource_plan 컬럼에서 DEFAULT_MAINTENANCE_PLAN 을 확인할 수 있다.</w:t>
            </w:r>
          </w:p>
        </w:tc>
      </w:tr>
    </w:tbl>
    <w:p/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단일 윈도우 필터 ② resource_plan·next_start_date 조회 ③ DEFAULT_MAINTENANCE_PLAN 확인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[추가-19] 자동 유지관리 작업이 최근 어떤 윈도우에서 실행되었는지 이력(윈도우 단위)을 조회하는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color w:val="F2F2F2"/>
                <w:sz w:val="19"/>
              </w:rPr>
              <w:t>SELECT window_name, jobs_created, jobs_started, jobs_completed, window_start_time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 dba_autotask_window_history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window_start_time DESC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FETCH FIRST 20 ROWS ONLY;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>-- 각 윈도우에서 생성/시작/완료된 작업 수를 통해 이월 여부를 가늠할 수 있다.</w:t>
            </w:r>
          </w:p>
        </w:tc>
      </w:tr>
    </w:tbl>
    <w:p/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DBA_AUTOTASK_WINDOW_HISTORY 사용 ② 시간 역순 정렬 ③ 작업 수로 이월 해석</w:t>
      </w:r>
    </w:p>
    <w:p/>
    <w:p>
      <w:pPr>
        <w:spacing w:after="60"/>
      </w:pPr>
      <w:r>
        <w:rPr>
          <w:rFonts w:ascii="맑은 고딕" w:hAnsi="맑은 고딕" w:eastAsia="맑은 고딕"/>
          <w:b/>
          <w:sz w:val="21"/>
        </w:rPr>
        <w:t>[추가-20] 특정 자동 유지관리 작업의 실행 이력(성공/중단)을 조회해 STOPPED가 반복되는지 확인하는 SQL을 작성하라.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모범답안: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color w:val="F2F2F2"/>
                <w:sz w:val="19"/>
              </w:rPr>
              <w:t>SELECT client_name, job_name, job_status, job_start_time, job_duration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 dba_autotask_job_history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client_name = 'auto optimizer stats collection'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job_start_time DESC;</w:t>
            </w:r>
          </w:p>
          <w:p>
            <w:pPr>
              <w:spacing w:before="0" w:after="40"/>
            </w:pPr>
            <w:r>
              <w:rPr>
                <w:rFonts w:ascii="Consolas" w:hAnsi="Consolas" w:eastAsia="Consolas"/>
                <w:color w:val="F2F2F2"/>
                <w:sz w:val="19"/>
              </w:rPr>
              <w:t>-- job_status 가 계속 STOPPED 이면 윈도우 길이/대상/자원을 점검한다.</w:t>
            </w:r>
          </w:p>
        </w:tc>
      </w:tr>
    </w:tbl>
    <w:p/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채점포인트: ① DBA_AUTOTASK_JOB_HISTORY 사용 ② client_name 필터·job_status 조회 ③ STOPPED 반복 해석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