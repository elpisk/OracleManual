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제29장  자동 유지관리 작업: 개요 — 실습문제</w:t>
      </w:r>
    </w:p>
    <w:p>
      <w:pPr>
        <w:spacing w:after="120" w:line="276" w:lineRule="auto"/>
      </w:pPr>
      <w:r>
        <w:rPr>
          <w:rFonts w:ascii="맑은 고딕" w:hAnsi="맑은 고딕" w:eastAsia="맑은 고딕"/>
          <w:sz w:val="21"/>
        </w:rPr>
        <w:t>총 50문항 (하 20 · 중 20 · 상 10). Oracle Database 19c: Administration Workshop 기준. 객관식은 ①②③④ 중 하나를 고른다.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[하-01] 사전 예방적 유지관리 인프라에서 성능·워크로드 통계를 주기적으로 수집·보관하는 저장소는?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AWR(Automatic Workload Repository)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리두 로그 버퍼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언두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컨트롤 파일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[하-02] 자동 유지관리 작업이 실행되는 시간 구간을 정의하는 스케줄러 객체는?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디렉터리 객체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유지관리 윈도우(Maintenance Window)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데이터베이스 링크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시노님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[하-03] Oracle 19c가 기본 제공하는 자동 유지관리 작업이 아닌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자동 옵티마이저 통계 수집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자동 세그먼트 어드바이저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자동 SQL 튜닝 어드바이저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자동 백업(RMAN) 작업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[하-04] 자동 옵티마이저 통계 수집이 내부적으로 사용하는 패키지는?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DBMS_STATS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DBMS_REDEFINITION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DBMS_METADATA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DBMS_LOB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[하-05] 자동 세그먼트 어드바이저가 조각화가 심한 세그먼트에 대해 생성하는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자동 SHRINK 실행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SHRINK/재구성 '권고'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테이블 삭제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인덱스 재생성 실행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[하-06] 자동 SQL 튜닝 어드바이저가 분석 대상을 선정하는 근거 데이터는?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AWR의 상위(high-load) SQL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alert 로그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컨트롤 파일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tnsnames.ora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[하-07] 평일 요일별 유지관리 윈도우의 기본 시작 시각과 지속 시간은?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오전 6시, 20시간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밤 10시, 4시간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자정, 2시간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오후 3시, 6시간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[하-08] 주말(토·일) 유지관리 윈도우의 기본 시작 시각과 지속 시간은?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오전 6시, 20시간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밤 10시, 4시간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오전 9시, 8시간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자정, 24시간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[하-09] 요일별 윈도우 7개를 하나로 묶은 윈도우 그룹의 이름은?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DEFAULT_MAINTENANCE_PLAN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MAINTENANCE_WINDOW_GROUP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ORA$AUTOTASK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SYSAUX_GROUP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[하-10] 유지관리 윈도우가 열릴 때 자동으로 활성화되는 리소스 관리자 플랜은?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INTERNAL_PLAN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DEFAULT_MAINTENANCE_PLAN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MIXED_WORKLOAD_PLAN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SYS_GROUP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하-11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[하-11] 자동 유지관리 작업의 활성화·비활성화에 사용하는 패키지는?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DBMS_AUTO_TASK_ADMIN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DBMS_SCHEDULER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DBMS_SESSION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DBMS_OUTPUT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하-12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[하-12] 사전 정의된 유지관리 윈도우의 스케줄·지속시간을 조회하는 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DBA_TABLES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DBA_SCHEDULER_WINDOWS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V$SESSION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DBA_USERS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하-13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[하-13] 자동 유지관리 작업(클라이언트)별 활성 상태를 요약해 보여 주는 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DBA_AUTOTASK_CLIENT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DBA_SEGMENTS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DBA_INDEXES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DBA_TAB_COLUMNS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하-14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[하-14] AWR 스냅샷을 자동으로 생성하는 백그라운드 프로세스는?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DBWn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LGWR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MMON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ARCn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하-15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[하-15] 자동 통계 수집이 통계를 'stale(오래됨)'로 표시하는 대략적인 변경 기준은?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1%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10%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50%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90%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하-16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[하-16] 자동 세그먼트 어드바이저의 SHRINK 권고를 실제로 실행하기 전에 테이블에 필요한 선행 작업은?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ENABLE ROW MOVEMENT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DISABLE CONSTRAINT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DROP INDEX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SET UNUSED COLUMN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하-17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[하-17] AWR 스냅샷과 통계가 저장되는 테이블스페이스는?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SYSTEM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SYSAUX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UNDOTBS1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TEMP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하-18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[하-18] 자동 SQL 튜닝 어드바이저가 자동으로 적용할 수 있는 권고 유형은?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인덱스 생성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SQL 재작성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SQL 프로파일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통계 삭제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하-19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[하-19] 유지관리 윈도우가 종료될 때 아직 끝나지 않은 작업은 어떻게 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즉시 실패 처리되어 폐기된다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안전하게 중단되고 다음 윈도우로 이월된다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무시하고 윈도우를 연장한다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데이터베이스가 종료된다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하-20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[하-20] 자동 유지관리 작업의 세 가지 클라이언트 이름으로 올바른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auto optimizer stats collection / auto space advisor / sql tuning advisor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auto backup / auto recovery / auto restore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auto index / auto memory / auto undo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auto listener / auto service / auto session</w:t>
      </w:r>
    </w:p>
    <w:p/>
    <w:p>
      <w:pPr>
        <w:pStyle w:val="Heading2"/>
      </w:pPr>
      <w:r>
        <w:rPr>
          <w:rFonts w:ascii="맑은 고딕" w:hAnsi="맑은 고딕" w:eastAsia="맑은 고딕"/>
        </w:rPr>
        <w:t>[난이도] 중 (중급)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[중-01] 자동 유지관리 작업 프레임워크에서 '무엇을'과 '언제'의 분리를 옳게 설명한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작업 종류는 윈도우가, 실행 시점은 작업이 정한다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작업 종류는 자동 유지관리 작업이, 실행 시점은 윈도우가 정하며 스케줄러가 연결한다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둘 다 리소스 플랜이 정한다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둘 다 AWR이 정한다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[중-02] 사전 예방적 관리 인프라의 계층을 올바른 순서로 나열한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자동 실행 → 진단 → 수집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수집(AWR) → 진단(ADDM/어드바이저) → 자동 실행(자동 작업)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진단 → 수집 → 자동 실행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자동 실행 → 수집 → 진단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[중-03] 자동 세그먼트 어드바이저가 권고만 하고 실행하지 않는 이유로 가장 적절한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권한이 없어서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SHRINK가 잠금·행 이동으로 운영에 영향을 줄 수 있어서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권고가 항상 틀려서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라이선스가 없어서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[중-04] 자동 SQL 튜닝 어드바이저의 SQL 프로파일 자동 적용(ACCEPT_SQL_PROFILES)에 대한 설명으로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기본적으로 켜져 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성능 3배 이상 개선이 검증된 프로파일만, 설정을 켠 경우 자동 적용된다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모든 권고가 항상 자동 적용된다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자동 적용은 불가능하다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[중-05] 멀티테넌트 환경에서 자동 유지관리 작업 동작에 대한 설명으로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윈도우와 작업 활성화 모두 PDB별로만 설정된다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윈도우는 CDB 공통, 작업 활성화는 PDB별로 제어 가능하다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윈도우는 PDB별, 작업은 CDB 공통이다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CDB에서는 자동 작업이 동작하지 않는다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[중-06] PDB에서 자동 유지관리 작업이 실제로 실행되기 위한 전제 조건은?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PDB가 MOUNT 상태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PDB가 윈도우 시점에 READ WRITE로 OPEN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PDB가 READ ONLY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PDB가 CLOSE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[중-07] 자동 통계 수집에서 파티션 테이블의 수집 시간을 크게 줄이는 기능은?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증분 통계(incremental statistics)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히스토그램 비활성화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동적 샘플링 레벨 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통계 잠금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[중-08] 자동 통계 수집의 대상 범위를 조정하는 파라미터는?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OPTIMIZER_MODE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AUTOSTATS_TARGET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CURSOR_SHARING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DB_BLOCK_SIZE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[중-09] 윈도우 그룹의 멤버 윈도우 목록을 확인하는 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DBA_SCHEDULER_WINGROUP_MEMBERS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DBA_AUTOTASK_TASK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DBA_TABLESPACES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DBA_OBJECTS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[중-10] DEFAULT_MAINTENANCE_PLAN 안에서 자동 유지관리 작업에 배정되는 소비자 그룹은?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SYS_GROUP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ORA$AUTOTASK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OTHER_GROUPS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LOW_GROUP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중-11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[중-11] 자동 유지관리 작업의 실행 이력(성공/중단)을 조회하는 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DBA_AUTOTASK_JOB_HISTORY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DBA_DATA_FILES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V$PARAMETER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DBA_ROLES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중-12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[중-12] 특정 요일에 유지관리를 하지 않도록 하려면 가장 적절한 조치는?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데이터베이스를 종료한다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해당 요일 윈도우를 MAINTENANCE_WINDOW_GROUP에서 제거한다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AWR을 삭제한다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SYSAUX를 오프라인한다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중-13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[중-13] 자동 유지관리 작업과 일반 사용자 스케줄러 작업의 핵심 차이는?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둘은 완전히 동일하다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자동 유지관리 작업은 실행 시점·자원·중단·재개가 프레임워크에 의해 조율된다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일반 작업만 자원 통제를 받는다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자동 유지관리 작업은 수동 실행만 된다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중-14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[중-14] 대량 적재 직후 즉시 정확한 통계가 필요할 때 권장되는 조치는?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야간 자동 수집을 무조건 기다린다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해당 테이블만 수동으로 GATHER_TABLE_STATS 실행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통계를 삭제한다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OPTIMIZER를 끈다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중-15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[중-15] SHRINK SPACE COMPACT 옵션의 효과로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데이터 다지기만 하고 HWM 조정은 미뤄 잠금 시간을 나눈다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세그먼트를 삭제한다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인덱스를 생성한다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통계를 수집한다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중-16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[중-16] 자동 SQL 튜닝 어드바이저가 후보에서 제외하는 SQL 유형이 아닌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일회성 임시 SQL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이미 튜닝된 SQL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반복적으로 고부하인 SQL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병렬 쿼리/DDL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중-17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[중-17] 서버 생성 알림(Server-Generated Alerts)의 역할을 사전 예방적 관리 관점에서 옳게 설명한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정기 예방 정비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이상 징후 조기 경보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백업 수행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통계 삭제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중-18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[중-18] 자동 유지관리 작업의 큐잉에서 일반적으로 가장 우선 처리되는 작업은?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SQL 튜닝 어드바이저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세그먼트 어드바이저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옵티마이저 통계 수집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백업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중-19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[중-19] 특정 자동 유지관리 작업이 매 윈도우마다 STOPPED로만 끝난다면 우선 점검할 사항으로 가장 적절한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리스너 설정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윈도우 길이/대상 규모/자원 배분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네트워크 방화벽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문자집합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중-20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[중-20] CDB 루트에서 여러 PDB의 윈도우 정보를 CON_ID로 구분해 한 번에 보려면?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USER_* 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CDB_SCHEDULER_WINDOWS 등 CDB_* 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ALL_* 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V$ 뷰만</w:t>
      </w:r>
    </w:p>
    <w:p/>
    <w:p>
      <w:pPr>
        <w:pStyle w:val="Heading2"/>
      </w:pPr>
      <w:r>
        <w:rPr>
          <w:rFonts w:ascii="맑은 고딕" w:hAnsi="맑은 고딕" w:eastAsia="맑은 고딕"/>
        </w:rPr>
        <w:t>[난이도] 상 (심화)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상-01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[상-01] 자동 통계 수집이 잘못된 통계를 즉시 반영해 실행 계획이 나빠지는 위험을 줄이는 기능은?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대기 통계(pending statistics)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동적 샘플링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통계 삭제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히스토그램 강제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상-02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[상-02] 두 유지관리 윈도우의 시간대가 겹칠 때 어떤 윈도우가 활성인지 결정하는 속성은?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duration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윈도우 우선순위(priority)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resource plan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repeat_interval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상-03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[상-03] 자동 세그먼트 어드바이저의 SHRINK 권고를 실행할 수 있는 세그먼트의 조건으로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딕셔너리 관리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ASSM(자동 세그먼트 공간 관리)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임시 테이블스페이스만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언두 세그먼트만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상-04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[상-04] 자동 SQL 튜닝 어드바이저가 각 SQL에 대해 수행하는 네 가지 분석에 해당하지 않는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통계 분석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SQL 프로파일링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액세스 경로 분석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백업 무결성 분석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상-05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[상-05] 멀티테넌트에서 유지관리 작업의 2단계 자원 통제를 옳게 설명한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CDB 플랜만 존재한다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CDB 수준 DEFAULT_MAINTENANCE_PLAN과 PDB 수준 리소스 플랜이 함께 작동한다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PDB 플랜만 존재한다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자원 통제가 없다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상-06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[상-06] 자동 SQL 튜닝 어드바이저의 결과 보고서를 조회하는 함수는?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DBMS_AUTO_SQLTUNE.REPORT_AUTO_TUNING_TASK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DBMS_STATS.REPORT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DBMS_SCHEDULER.RUN_JOB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DBMS_OUTPUT.GET_LINE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상-07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[상-07] 통계가 '없는(missing)' 객체를 '오래된(stale)' 객체보다 대개 우선 처리하는 이유로 가장 적절한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파일 크기가 커서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통계가 없는 객체가 가장 위험한 실행 계획을 유발하기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권한 때문에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알파벳 순서 때문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상-08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[상-08] 자동 유지관리 작업의 전체 자원 사용 상한을 강제해, 유지관리가 시스템을 짓누르지 못하게 하는 메커니즘은?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윈도우 지속시간만으로 통제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DEFAULT_MAINTENANCE_PLAN을 통한 리소스 관리자 통제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AWR 보존기간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알림 임계값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상-09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[상-09] 과거 WEEKNIGHT_WINDOW/WEEKEND_WINDOW 개념이 현재 19c에서 실제 조회 시 나타나는 형태는?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동일한 두 윈도우로 그대로 존재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요일별 개별 윈도우(MONDAY_WINDOW~SUNDAY_WINDOW)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단일 윈도우 하나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윈도우가 존재하지 않음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상-10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[상-10] 자동 유지관리 작업이 낮 시간대(윈도우 미개방)에는 원칙적으로 실행되지 않는 이유는?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라이선스 제한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스케줄러가 윈도우 열림 이벤트를 트리거로 코디네이터를 깨우기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AWR이 꺼져서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MMON이 없어서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