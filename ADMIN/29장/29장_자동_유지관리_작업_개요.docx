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제29장  자동 유지관리 작업: 개요</w:t>
      </w:r>
    </w:p>
    <w:p>
      <w:pPr>
        <w:spacing w:after="120" w:line="276" w:lineRule="auto"/>
      </w:pPr>
      <w:r>
        <w:rPr>
          <w:rFonts w:ascii="맑은 고딕" w:hAnsi="맑은 고딕" w:eastAsia="맑은 고딕"/>
          <w:sz w:val="21"/>
        </w:rPr>
        <w:t>본 장은 Oracle Database 19c: Administration Workshop(D106546GC10)의 "Automated Maintenance Tasks: Overview" 단원을 근거로, Oracle 데이터베이스가 관리자의 개입 없이 스스로 성능을 진단하고 유지관리 작업을 수행하는 사전 예방적(proactive) 인프라의 전체 그림을 설명한다. 데이터베이스는 나날이 커지고 워크로드는 시시각각 변한다. 이런 환경에서 DBA가 모든 통계 수집, 공간 회수, SQL 튜닝을 손으로 챙기는 것은 현실적으로 불가능하다. Oracle은 이 부담을 덜어 주기 위해 AWR(Automatic Workload Repository)을 토대로 한 자기 관리(self-managing) 기능을 대폭 강화했고, 그 핵심이 바로 유지관리 윈도우 동안 자동으로 실행되는 '자동 유지관리 작업(Automated Maintenance Tasks)'이다.</w:t>
      </w:r>
    </w:p>
    <w:p>
      <w:pPr>
        <w:pStyle w:val="Heading2"/>
      </w:pPr>
      <w:r>
        <w:rPr>
          <w:rFonts w:ascii="맑은 고딕" w:hAnsi="맑은 고딕" w:eastAsia="맑은 고딕"/>
        </w:rPr>
        <w:t>학습 목표(Objectives)</w:t>
      </w:r>
    </w:p>
    <w:p>
      <w:pPr>
        <w:spacing w:after="120" w:line="276" w:lineRule="auto"/>
      </w:pPr>
      <w:r>
        <w:rPr>
          <w:rFonts w:ascii="맑은 고딕" w:hAnsi="맑은 고딕" w:eastAsia="맑은 고딕"/>
          <w:sz w:val="21"/>
        </w:rPr>
        <w:t>이 장을 마치면 다음을 수행할 수 있다.</w:t>
      </w:r>
    </w:p>
    <w:p>
      <w:pPr>
        <w:pStyle w:val="ListBullet"/>
        <w:spacing w:after="120" w:line="276" w:lineRule="auto"/>
      </w:pPr>
      <w:r>
        <w:rPr>
          <w:rFonts w:ascii="맑은 고딕" w:hAnsi="맑은 고딕" w:eastAsia="맑은 고딕"/>
          <w:sz w:val="21"/>
        </w:rPr>
        <w:t>Oracle 데이터베이스의 사전 예방적 유지관리(Proactive Maintenance) 인프라가 AWR을 어떻게 활용하는지 설명할 수 있다.</w:t>
      </w:r>
    </w:p>
    <w:p>
      <w:pPr>
        <w:pStyle w:val="ListBullet"/>
        <w:spacing w:after="120" w:line="276" w:lineRule="auto"/>
      </w:pPr>
      <w:r>
        <w:rPr>
          <w:rFonts w:ascii="맑은 고딕" w:hAnsi="맑은 고딕" w:eastAsia="맑은 고딕"/>
          <w:sz w:val="21"/>
        </w:rPr>
        <w:t>자동 유지관리 작업(Automated Maintenance Tasks)의 개념과, 유지관리 윈도우와의 관계를 설명할 수 있다.</w:t>
      </w:r>
    </w:p>
    <w:p>
      <w:pPr>
        <w:pStyle w:val="ListBullet"/>
        <w:spacing w:after="120" w:line="276" w:lineRule="auto"/>
      </w:pPr>
      <w:r>
        <w:rPr>
          <w:rFonts w:ascii="맑은 고딕" w:hAnsi="맑은 고딕" w:eastAsia="맑은 고딕"/>
          <w:sz w:val="21"/>
        </w:rPr>
        <w:t>사전 정의된 세 가지 자동 유지관리 작업(자동 옵티마이저 통계 수집·자동 세그먼트 어드바이저·자동 SQL 튜닝 어드바이저)의 목적과 동작을 구분할 수 있다.</w:t>
      </w:r>
    </w:p>
    <w:p>
      <w:pPr>
        <w:pStyle w:val="ListBullet"/>
        <w:spacing w:after="120" w:line="276" w:lineRule="auto"/>
      </w:pPr>
      <w:r>
        <w:rPr>
          <w:rFonts w:ascii="맑은 고딕" w:hAnsi="맑은 고딕" w:eastAsia="맑은 고딕"/>
          <w:sz w:val="21"/>
        </w:rPr>
        <w:t>유지관리 윈도우(Maintenance Window)의 개념과 사전 정의된 윈도우(WEEKNIGHT_WINDOW·WEEKEND_WINDOW·요일별 윈도우)의 구성을 설명할 수 있다.</w:t>
      </w:r>
    </w:p>
    <w:p>
      <w:pPr>
        <w:pStyle w:val="ListBullet"/>
        <w:spacing w:after="120" w:line="276" w:lineRule="auto"/>
      </w:pPr>
      <w:r>
        <w:rPr>
          <w:rFonts w:ascii="맑은 고딕" w:hAnsi="맑은 고딕" w:eastAsia="맑은 고딕"/>
          <w:sz w:val="21"/>
        </w:rPr>
        <w:t>윈도우 그룹(MAINTENANCE_WINDOW_GROUP)과 리소스 관리자 연동(DEFAULT_MAINTENANCE_PLAN)의 원리를 설명할 수 있다.</w:t>
      </w:r>
    </w:p>
    <w:p>
      <w:pPr>
        <w:pStyle w:val="ListBullet"/>
        <w:spacing w:after="120" w:line="276" w:lineRule="auto"/>
      </w:pPr>
      <w:r>
        <w:rPr>
          <w:rFonts w:ascii="맑은 고딕" w:hAnsi="맑은 고딕" w:eastAsia="맑은 고딕"/>
          <w:sz w:val="21"/>
        </w:rPr>
        <w:t>자동 유지관리 작업이 큐잉·실행·중단·이월되는 전체 흐름을 설명할 수 있다.</w:t>
      </w:r>
    </w:p>
    <w:p>
      <w:pPr>
        <w:pStyle w:val="ListBullet"/>
        <w:spacing w:after="120" w:line="276" w:lineRule="auto"/>
      </w:pPr>
      <w:r>
        <w:rPr>
          <w:rFonts w:ascii="맑은 고딕" w:hAnsi="맑은 고딕" w:eastAsia="맑은 고딕"/>
          <w:sz w:val="21"/>
        </w:rPr>
        <w:t>멀티테넌트(CDB/PDB) 환경에서 자동 유지관리 작업이 어떻게 동작하고 제어되는지 이해한다.</w:t>
      </w:r>
    </w:p>
    <w:p>
      <w:pPr>
        <w:pStyle w:val="ListBullet"/>
        <w:spacing w:after="120" w:line="276" w:lineRule="auto"/>
      </w:pPr>
      <w:r>
        <w:rPr>
          <w:rFonts w:ascii="맑은 고딕" w:hAnsi="맑은 고딕" w:eastAsia="맑은 고딕"/>
          <w:sz w:val="21"/>
        </w:rPr>
        <w:t>자동 유지관리 작업과 윈도우를 조회하는 데 필요한 딕셔너리 뷰를 활용할 수 있다.</w:t>
      </w:r>
    </w:p>
    <w:p>
      <w:pPr>
        <w:pStyle w:val="Heading2"/>
      </w:pPr>
      <w:r>
        <w:rPr>
          <w:rFonts w:ascii="맑은 고딕" w:hAnsi="맑은 고딕" w:eastAsia="맑은 고딕"/>
        </w:rPr>
        <w:t>29.1  사전 예방적 유지관리(Proactive Maintenance) 인프라 개요</w:t>
      </w:r>
    </w:p>
    <w:p>
      <w:pPr>
        <w:spacing w:after="120" w:line="276" w:lineRule="auto"/>
      </w:pPr>
      <w:r>
        <w:rPr>
          <w:rFonts w:ascii="맑은 고딕" w:hAnsi="맑은 고딕" w:eastAsia="맑은 고딕"/>
          <w:sz w:val="21"/>
        </w:rPr>
        <w:t>전통적으로 데이터베이스 관리는 '문제가 터진 뒤에 대응하는(reactive)' 방식이었다. 응답 시간이 느려졌다는 사용자 불평이 들어와야 비로소 원인을 찾고, 통계가 오래되어 실행 계획이 나빠진 뒤에야 통계를 다시 수집하며, 테이블스페이스가 꽉 찬 뒤에야 공간을 확보하는 식이다. 이런 사후 대응 방식은 장애를 이미 겪은 다음에 움직이므로 서비스 중단과 야근을 피하기 어렵다. Oracle이 지향하는 방향은 정반대인 '사전 예방적(proactive)' 관리다. 문제가 성능 저하나 장애로 드러나기 전에 데이터베이스 스스로 징후를 감지하고, 미리 정해진 시간대에 조용히 자가 진단과 유지관리를 수행해 두는 것이다.</w:t>
      </w:r>
    </w:p>
    <w:p>
      <w:pPr>
        <w:spacing w:after="120" w:line="276" w:lineRule="auto"/>
      </w:pPr>
      <w:r>
        <w:rPr>
          <w:rFonts w:ascii="맑은 고딕" w:hAnsi="맑은 고딕" w:eastAsia="맑은 고딕"/>
          <w:sz w:val="21"/>
        </w:rPr>
        <w:t>사후 대응 방식의 근본적 한계는 '문제를 겪은 뒤에야 배운다'는 데 있다. 통계가 낡아 실행 계획이 뒤틀리면, 이미 배치가 몇 시간씩 지연되거나 온라인 응답이 느려진 뒤다. 세그먼트가 조각나 풀 스캔이 느려지면, 사용자 불만이 접수된 뒤다. 이런 방식은 관리자의 경험과 순발력에 지나치게 의존하며, 시스템이 커질수록 사람이 감당할 수 있는 한계를 금방 넘어선다. 반면 사전 예방적 방식은 데이터베이스 스스로가 자기 상태를 관측·진단·정비하도록 만들어, 사람이 미처 알아채기 전에 문제의 싹을 제거한다.</w:t>
      </w:r>
    </w:p>
    <w:p>
      <w:pPr>
        <w:spacing w:after="120" w:line="276" w:lineRule="auto"/>
      </w:pPr>
      <w:r>
        <w:rPr>
          <w:rFonts w:ascii="맑은 고딕" w:hAnsi="맑은 고딕" w:eastAsia="맑은 고딕"/>
          <w:sz w:val="21"/>
        </w:rPr>
        <w:t>이 사전 예방적 관리의 토대가 되는 것이 AWR(Automatic Workload Repository)이다. AWR은 데이터베이스의 성능 통계와 워크로드 정보를 주기적으로(기본 1시간마다) 스냅샷으로 수집해 SYSAUX 테이블스페이스에 저장하는 내장 저장소다. MMON(Manageability Monitor) 백그라운드 프로세스가 SGA의 통계를 모아 스냅샷을 생성하고, 기본 8일 동안 보관한다. AWR은 단순한 통계 창고가 아니라, 데이터베이스가 '내 몸 상태'를 스스로 아는 근거 자료다. 자동 유지관리 작업 중 상당수가 바로 이 AWR 데이터를 입력으로 삼아 무엇을 손봐야 할지 판단한다.</w:t>
      </w:r>
    </w:p>
    <w:p>
      <w:pPr>
        <w:spacing w:after="120" w:line="276" w:lineRule="auto"/>
      </w:pPr>
      <w:r>
        <w:rPr>
          <w:rFonts w:ascii="맑은 고딕" w:hAnsi="맑은 고딕" w:eastAsia="맑은 고딕"/>
          <w:sz w:val="21"/>
        </w:rPr>
        <w:t>AWR 위에는 자가 진단 엔진인 ADDM(Automatic Database Diagnostic Monitor)이 놓인다. ADDM은 새 스냅샷이 생성될 때마다 직전 구간의 워크로드를 분석해 병목(bottleneck)을 찾아내고, 그 원인과 개선 권고를 만들어 낸다. 그리고 이렇게 축적된 진단 결과와 통계를 바탕으로, 실제 개선 작업을 시간대에 맞춰 자동 실행하는 것이 이 장의 주제인 자동 유지관리 작업이다. 요약하면 계층 구조는 '수집(AWR) → 진단(ADDM/어드바이저) → 자동 실행(Automated Maintenance Tasks)'의 3단으로 이해할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사전 예방적 관리의 세 기둥</w:t>
            </w:r>
          </w:p>
          <w:p>
            <w:pPr>
              <w:spacing w:before="0" w:after="40"/>
            </w:pPr>
            <w:r>
              <w:rPr>
                <w:rFonts w:ascii="맑은 고딕" w:hAnsi="맑은 고딕" w:eastAsia="맑은 고딕"/>
                <w:color w:val="333333"/>
                <w:sz w:val="20"/>
              </w:rPr>
              <w:t>· AWR: 성능·워크로드 통계를 주기적으로 수집·보관하는 저장소(SYSAUX, 기본 1시간 스냅샷, 8일 보존).</w:t>
            </w:r>
          </w:p>
          <w:p>
            <w:pPr>
              <w:spacing w:before="0" w:after="40"/>
            </w:pPr>
            <w:r>
              <w:rPr>
                <w:rFonts w:ascii="맑은 고딕" w:hAnsi="맑은 고딕" w:eastAsia="맑은 고딕"/>
                <w:color w:val="333333"/>
                <w:sz w:val="20"/>
              </w:rPr>
              <w:t>· ADDM/Advisor: AWR 데이터를 분석해 병목과 개선 권고를 생성하는 진단 엔진.</w:t>
            </w:r>
          </w:p>
          <w:p>
            <w:pPr>
              <w:spacing w:before="0" w:after="40"/>
            </w:pPr>
            <w:r>
              <w:rPr>
                <w:rFonts w:ascii="맑은 고딕" w:hAnsi="맑은 고딕" w:eastAsia="맑은 고딕"/>
                <w:color w:val="333333"/>
                <w:sz w:val="20"/>
              </w:rPr>
              <w:t>· Automated Maintenance Tasks: 진단·통계를 근거로 유지관리 윈도우 동안 실제 개선 작업을 자동 수행.</w:t>
            </w:r>
          </w:p>
        </w:tc>
      </w:tr>
    </w:tbl>
    <w:p/>
    <w:p>
      <w:pPr>
        <w:spacing w:after="120" w:line="276" w:lineRule="auto"/>
      </w:pPr>
      <w:r>
        <w:rPr>
          <w:rFonts w:ascii="맑은 고딕" w:hAnsi="맑은 고딕" w:eastAsia="맑은 고딕"/>
          <w:sz w:val="21"/>
        </w:rPr>
        <w:t>이 인프라의 큰 장점은 '무인 운영'이 가능해진다는 점이다. 관리자가 밤마다 통계 수집 배치를 짜서 crontab에 걸어 두거나, 조각난 세그먼트를 일일이 찾아다니며 SHRINK 하지 않아도, 데이터베이스가 정해진 유지관리 윈도우 안에서 우선순위가 높은 작업부터 스스로 처리한다. DBA의 역할은 '모든 작업을 직접 수행'하는 것에서 '자동화가 잘 돌아가는지 감독하고, 필요할 때 정책을 조정'하는 것으로 옮겨간다.</w:t>
      </w:r>
    </w:p>
    <w:p>
      <w:pPr>
        <w:spacing w:after="120" w:line="276" w:lineRule="auto"/>
      </w:pPr>
      <w:r>
        <w:rPr>
          <w:rFonts w:ascii="맑은 고딕" w:hAnsi="맑은 고딕" w:eastAsia="맑은 고딕"/>
          <w:sz w:val="21"/>
        </w:rPr>
        <w:t>AWR 스냅샷은 MMON 프로세스가 자동으로 생성하지만, 스냅샷 간격과 보존 기간은 DBMS_WORKLOAD_REPOSITORY 패키지로 조정할 수 있다. 예컨대 문제 분석을 위해 더 촘촘한 스냅샷이 필요하면 간격을 30분으로 줄이고, 장기 추세 분석을 위해 보존을 30일로 늘리는 식이다. 다만 스냅샷을 촘촘히 하면 SYSAUX 테이블스페이스 사용량과 수집 오버헤드가 늘어나므로 균형이 필요하다. AWR은 이렇게 축적한 과거 데이터를 근거로 ADDM이 '현재의 병목이 과거에 비해 얼마나 심한지'를 판단하게 해 준다는 점에서, 단순 스냅샷 이상의 가치를 가진다.</w:t>
      </w:r>
    </w:p>
    <w:p>
      <w:pPr>
        <w:spacing w:after="120" w:line="276" w:lineRule="auto"/>
      </w:pPr>
      <w:r>
        <w:rPr>
          <w:rFonts w:ascii="맑은 고딕" w:hAnsi="맑은 고딕" w:eastAsia="맑은 고딕"/>
          <w:sz w:val="21"/>
        </w:rPr>
        <w:t>사전 예방적 관리의 또 다른 축은 서버 생성 알림(Server-Generated Alerts)이다. 데이터베이스는 테이블스페이스 사용률, 특정 메트릭이 임계값을 넘는 등의 상황을 스스로 감지해 알림을 발생시킨다. 이 알림 역시 MMON이 AWR·메트릭 정보를 근거로 만들어 내며, 관리자는 문제가 커지기 전에 조치할 수 있다. 자동 유지관리 작업이 '정기적인 예방 정비'라면, 서버 생성 알림은 '이상 징후 조기 경보'에 해당한다. 두 기능이 함께 작동해 사전 예방적 관리의 그림을 완성한다(알림의 상세는 32장에서 다룬다).</w:t>
      </w:r>
    </w:p>
    <w:p>
      <w:pPr>
        <w:pStyle w:val="Heading2"/>
      </w:pPr>
      <w:r>
        <w:rPr>
          <w:rFonts w:ascii="맑은 고딕" w:hAnsi="맑은 고딕" w:eastAsia="맑은 고딕"/>
        </w:rPr>
        <w:t>29.2  자동 유지관리 작업(Automated Maintenance Tasks) 개념</w:t>
      </w:r>
    </w:p>
    <w:p>
      <w:pPr>
        <w:spacing w:after="120" w:line="276" w:lineRule="auto"/>
      </w:pPr>
      <w:r>
        <w:rPr>
          <w:rFonts w:ascii="맑은 고딕" w:hAnsi="맑은 고딕" w:eastAsia="맑은 고딕"/>
          <w:sz w:val="21"/>
        </w:rPr>
        <w:t>자동 유지관리 작업이란, 데이터베이스에 기본 내장되어 있으면서 정해진 유지관리 윈도우가 열릴 때 Oracle 스케줄러(Scheduler)에 의해 자동으로 실행되는 관리 작업을 말한다. 관리자가 별도로 작업(job)을 만들거나 스케줄을 등록하지 않아도, 데이터베이스를 생성하는 순간부터 이 작업들은 이미 등록되어 활성 상태로 존재한다. 이들은 오랜 시간과 리소스를 소모할 수 있는 무거운 유지관리 활동이기 때문에, 사용자 트래픽이 몰리는 주간 업무 시간이 아니라 부하가 적은 야간·주말 시간대에 몰아서 실행하도록 설계되어 있다.</w:t>
      </w:r>
    </w:p>
    <w:p>
      <w:pPr>
        <w:spacing w:after="120" w:line="276" w:lineRule="auto"/>
      </w:pPr>
      <w:r>
        <w:rPr>
          <w:rFonts w:ascii="맑은 고딕" w:hAnsi="맑은 고딕" w:eastAsia="맑은 고딕"/>
          <w:sz w:val="21"/>
        </w:rPr>
        <w:t>여기서 핵심 개념은 '작업(task/client)'과 '실행 시간대(window)'가 분리되어 있다는 점이다. 어떤 작업을 할지는 자동 유지관리 작업이 정의하고, 언제 할지는 유지관리 윈도우가 정의한다. 이 둘을 이어 주는 것이 Oracle 스케줄러다. 스케줄러는 유지관리 윈도우가 시작되는 순간을 감지해, 그 시점에 실행되어야 할 자동 유지관리 작업들을 큐에 넣고 순차적·병렬적으로 실행시킨다. 윈도우가 닫히면 아직 끝나지 않은 작업은 중단하거나 다음 윈도우로 넘긴다. 이 구조 덕분에 관리자는 '작업의 종류'와 '실행 시간대'를 독립적으로 조정할 수 있다.</w:t>
      </w:r>
    </w:p>
    <w:p>
      <w:pPr>
        <w:spacing w:after="120" w:line="276" w:lineRule="auto"/>
      </w:pPr>
      <w:r>
        <w:rPr>
          <w:rFonts w:ascii="맑은 고딕" w:hAnsi="맑은 고딕" w:eastAsia="맑은 고딕"/>
          <w:sz w:val="21"/>
        </w:rPr>
        <w:t>자동 유지관리 작업과 일반 사용자 스케줄러 작업(user job)의 차이도 분명히 해 두자. 관리자가 DBMS_SCHEDULER.CREATE_JOB으로 만든 일반 작업은 관리자가 지정한 스케줄에 따라 독립적으로 실행되며, 실패하거나 오래 걸려도 데이터베이스가 알아서 조정하지 않는다. 반면 자동 유지관리 작업은 프레임워크의 통제를 받는다. 정해진 유지관리 윈도우 안에서만 돌고, DEFAULT_MAINTENANCE_PLAN의 자원 한도를 지키며, 윈도우가 닫히면 중단되고 다음 윈도우로 이월된다. 즉 자동 유지관리 작업은 '관리되는(managed) 작업'으로서, 실행 시점·자원·중단·재개가 모두 프레임워크에 의해 조율된다는 점이 결정적 차이다.</w:t>
      </w:r>
    </w:p>
    <w:p>
      <w:pPr>
        <w:spacing w:after="120" w:line="276" w:lineRule="auto"/>
      </w:pPr>
      <w:r>
        <w:rPr>
          <w:rFonts w:ascii="맑은 고딕" w:hAnsi="맑은 고딕" w:eastAsia="맑은 고딕"/>
          <w:sz w:val="21"/>
        </w:rPr>
        <w:t>자동 유지관리 작업은 DBMS_AUTO_TASK_ADMIN이라는 PL/SQL 패키지를 통해 활성화·비활성화하거나 특정 윈도우에서만 켜고 끌 수 있다. 이 관리 방법의 상세한 실습은 30장에서 다루며, 이 장에서는 어떤 작업들이 왜 존재하고 어떻게 맞물려 돌아가는지의 개념적 이해에 집중한다. 개념적으로 자동 유지관리 작업은 '오토태스크(autotask)'라는 이름으로도 불리며, DBA_AUTOTASK_* 계열 딕셔너리 뷰로 상태를 조회한다.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자동 유지관리 작업 = 내장 + 자동 스케줄</w:t>
            </w:r>
          </w:p>
          <w:p>
            <w:pPr>
              <w:spacing w:before="0" w:after="40"/>
            </w:pPr>
            <w:r>
              <w:rPr>
                <w:rFonts w:ascii="맑은 고딕" w:hAnsi="맑은 고딕" w:eastAsia="맑은 고딕"/>
                <w:color w:val="333333"/>
                <w:sz w:val="20"/>
              </w:rPr>
              <w:t>· 데이터베이스 생성 시 이미 등록·활성화되어 있어 DBA가 별도로 만들 필요가 없다.</w:t>
            </w:r>
          </w:p>
          <w:p>
            <w:pPr>
              <w:spacing w:before="0" w:after="40"/>
            </w:pPr>
            <w:r>
              <w:rPr>
                <w:rFonts w:ascii="맑은 고딕" w:hAnsi="맑은 고딕" w:eastAsia="맑은 고딕"/>
                <w:color w:val="333333"/>
                <w:sz w:val="20"/>
              </w:rPr>
              <w:t>· '무엇을(작업)'과 '언제(윈도우)'가 분리되어 있고, 스케줄러가 둘을 연결한다.</w:t>
            </w:r>
          </w:p>
          <w:p>
            <w:pPr>
              <w:spacing w:before="0" w:after="40"/>
            </w:pPr>
            <w:r>
              <w:rPr>
                <w:rFonts w:ascii="맑은 고딕" w:hAnsi="맑은 고딕" w:eastAsia="맑은 고딕"/>
                <w:color w:val="333333"/>
                <w:sz w:val="20"/>
              </w:rPr>
              <w:t>· DBMS_AUTO_TASK_ADMIN 패키지로 켜고 끌 수 있으며(30장), DBA_AUTOTASK_* 뷰로 상태를 본다.</w:t>
            </w:r>
          </w:p>
        </w:tc>
      </w:tr>
    </w:tbl>
    <w:p/>
    <w:p>
      <w:pPr>
        <w:spacing w:after="120" w:line="276" w:lineRule="auto"/>
      </w:pPr>
      <w:r>
        <w:rPr>
          <w:rFonts w:ascii="맑은 고딕" w:hAnsi="맑은 고딕" w:eastAsia="맑은 고딕"/>
          <w:sz w:val="21"/>
        </w:rPr>
        <w:t>Oracle Database 19c가 기본 제공하는 사전 정의된 자동 유지관리 작업은 크게 세 가지다. (1) 자동 옵티마이저 통계 수집(Automatic Optimizer Statistics Collection), (2) 자동 세그먼트 어드바이저(Automatic Segment Advisor), (3) 자동 SQL 튜닝 어드바이저(Automatic SQL Tuning Advisor)다. 다음 세 절에서 각각을 자세히 살펴본다.</w:t>
      </w:r>
    </w:p>
    <w:p>
      <w:pPr>
        <w:spacing w:after="120" w:line="276" w:lineRule="auto"/>
      </w:pPr>
      <w:r>
        <w:rPr>
          <w:rFonts w:ascii="맑은 고딕" w:hAnsi="맑은 고딕" w:eastAsia="맑은 고딕"/>
          <w:sz w:val="21"/>
        </w:rPr>
        <w:t>이 세 작업이 하나의 프레임워크 아래 묶여 있다는 점이 Oracle 자동 유지관리의 핵심 설계 사상이다. 과거에는 통계 수집은 DBMS_STATS 잡으로, 공간 관리는 별도 스크립트로, SQL 튜닝은 관리자가 수동으로 하는 등 제각각이었다. 자동 유지관리 작업 프레임워크는 이들을 '유지관리 윈도우'라는 공통 시간 틀과 'DEFAULT_MAINTENANCE_PLAN'이라는 공통 자원 틀 아래로 통합해, 한 곳에서 켜고 끄고 자원을 배분하고 이력을 조회할 수 있게 만들었다. 덕분에 관리자는 세 작업을 개별 기능이 아니라 하나의 통합된 유지관리 정책으로 다룰 수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19"/>
              </w:rPr>
              <w:t>작업(클라이언트)</w:t>
            </w:r>
          </w:p>
        </w:tc>
        <w:tc>
          <w:tcPr>
            <w:tcW w:type="dxa" w:w="2880"/>
            <w:shd w:val="clear" w:color="auto" w:fill="D9E1F2"/>
          </w:tcPr>
          <w:p>
            <w:r/>
            <w:r>
              <w:rPr>
                <w:rFonts w:ascii="맑은 고딕" w:hAnsi="맑은 고딕" w:eastAsia="맑은 고딕"/>
                <w:b/>
                <w:sz w:val="19"/>
              </w:rPr>
              <w:t>목적</w:t>
            </w:r>
          </w:p>
        </w:tc>
        <w:tc>
          <w:tcPr>
            <w:tcW w:type="dxa" w:w="2880"/>
            <w:shd w:val="clear" w:color="auto" w:fill="D9E1F2"/>
          </w:tcPr>
          <w:p>
            <w:r/>
            <w:r>
              <w:rPr>
                <w:rFonts w:ascii="맑은 고딕" w:hAnsi="맑은 고딕" w:eastAsia="맑은 고딕"/>
                <w:b/>
                <w:sz w:val="19"/>
              </w:rPr>
              <w:t>산출물</w:t>
            </w:r>
          </w:p>
        </w:tc>
      </w:tr>
      <w:tr>
        <w:tc>
          <w:tcPr>
            <w:tcW w:type="dxa" w:w="2880"/>
          </w:tcPr>
          <w:p>
            <w:r/>
            <w:r>
              <w:rPr>
                <w:rFonts w:ascii="맑은 고딕" w:hAnsi="맑은 고딕" w:eastAsia="맑은 고딕"/>
                <w:sz w:val="19"/>
              </w:rPr>
              <w:t>자동 옵티마이저 통계 수집</w:t>
            </w:r>
          </w:p>
        </w:tc>
        <w:tc>
          <w:tcPr>
            <w:tcW w:type="dxa" w:w="2880"/>
          </w:tcPr>
          <w:p>
            <w:r/>
            <w:r>
              <w:rPr>
                <w:rFonts w:ascii="맑은 고딕" w:hAnsi="맑은 고딕" w:eastAsia="맑은 고딕"/>
                <w:sz w:val="19"/>
              </w:rPr>
              <w:t>오래되거나 없는 통계를 최신화</w:t>
            </w:r>
          </w:p>
        </w:tc>
        <w:tc>
          <w:tcPr>
            <w:tcW w:type="dxa" w:w="2880"/>
          </w:tcPr>
          <w:p>
            <w:r/>
            <w:r>
              <w:rPr>
                <w:rFonts w:ascii="맑은 고딕" w:hAnsi="맑은 고딕" w:eastAsia="맑은 고딕"/>
                <w:sz w:val="19"/>
              </w:rPr>
              <w:t>최신 옵티마이저 통계</w:t>
            </w:r>
          </w:p>
        </w:tc>
      </w:tr>
      <w:tr>
        <w:tc>
          <w:tcPr>
            <w:tcW w:type="dxa" w:w="2880"/>
          </w:tcPr>
          <w:p>
            <w:r/>
            <w:r>
              <w:rPr>
                <w:rFonts w:ascii="맑은 고딕" w:hAnsi="맑은 고딕" w:eastAsia="맑은 고딕"/>
                <w:sz w:val="19"/>
              </w:rPr>
              <w:t>자동 세그먼트 어드바이저</w:t>
            </w:r>
          </w:p>
        </w:tc>
        <w:tc>
          <w:tcPr>
            <w:tcW w:type="dxa" w:w="2880"/>
          </w:tcPr>
          <w:p>
            <w:r/>
            <w:r>
              <w:rPr>
                <w:rFonts w:ascii="맑은 고딕" w:hAnsi="맑은 고딕" w:eastAsia="맑은 고딕"/>
                <w:sz w:val="19"/>
              </w:rPr>
              <w:t>공간 낭비가 큰 세그먼트 식별</w:t>
            </w:r>
          </w:p>
        </w:tc>
        <w:tc>
          <w:tcPr>
            <w:tcW w:type="dxa" w:w="2880"/>
          </w:tcPr>
          <w:p>
            <w:r/>
            <w:r>
              <w:rPr>
                <w:rFonts w:ascii="맑은 고딕" w:hAnsi="맑은 고딕" w:eastAsia="맑은 고딕"/>
                <w:sz w:val="19"/>
              </w:rPr>
              <w:t>SHRINK/재구성 권고</w:t>
            </w:r>
          </w:p>
        </w:tc>
      </w:tr>
      <w:tr>
        <w:tc>
          <w:tcPr>
            <w:tcW w:type="dxa" w:w="2880"/>
          </w:tcPr>
          <w:p>
            <w:r/>
            <w:r>
              <w:rPr>
                <w:rFonts w:ascii="맑은 고딕" w:hAnsi="맑은 고딕" w:eastAsia="맑은 고딕"/>
                <w:sz w:val="19"/>
              </w:rPr>
              <w:t>자동 SQL 튜닝 어드바이저</w:t>
            </w:r>
          </w:p>
        </w:tc>
        <w:tc>
          <w:tcPr>
            <w:tcW w:type="dxa" w:w="2880"/>
          </w:tcPr>
          <w:p>
            <w:r/>
            <w:r>
              <w:rPr>
                <w:rFonts w:ascii="맑은 고딕" w:hAnsi="맑은 고딕" w:eastAsia="맑은 고딕"/>
                <w:sz w:val="19"/>
              </w:rPr>
              <w:t>고부하 SQL 분석·개선</w:t>
            </w:r>
          </w:p>
        </w:tc>
        <w:tc>
          <w:tcPr>
            <w:tcW w:type="dxa" w:w="2880"/>
          </w:tcPr>
          <w:p>
            <w:r/>
            <w:r>
              <w:rPr>
                <w:rFonts w:ascii="맑은 고딕" w:hAnsi="맑은 고딕" w:eastAsia="맑은 고딕"/>
                <w:sz w:val="19"/>
              </w:rPr>
              <w:t>SQL 프로파일 권고(선택적 자동 적용)</w:t>
            </w:r>
          </w:p>
        </w:tc>
      </w:tr>
    </w:tbl>
    <w:p/>
    <w:p>
      <w:pPr>
        <w:pStyle w:val="Heading2"/>
      </w:pPr>
      <w:r>
        <w:rPr>
          <w:rFonts w:ascii="맑은 고딕" w:hAnsi="맑은 고딕" w:eastAsia="맑은 고딕"/>
        </w:rPr>
        <w:t>29.3  자동 옵티마이저 통계 수집(Automatic Optimizer Statistics Collection)</w:t>
      </w:r>
    </w:p>
    <w:p>
      <w:pPr>
        <w:spacing w:after="120" w:line="276" w:lineRule="auto"/>
      </w:pPr>
      <w:r>
        <w:rPr>
          <w:rFonts w:ascii="맑은 고딕" w:hAnsi="맑은 고딕" w:eastAsia="맑은 고딕"/>
          <w:sz w:val="21"/>
        </w:rPr>
        <w:t>비용 기반 옵티마이저(CBO)는 테이블의 행 수, 컬럼 값 분포, 인덱스의 선택도 같은 통계 정보를 근거로 실행 계획을 세운다. 통계가 실제 데이터와 크게 어긋나면 옵티마이저는 잘못된 판단을 하고, 그 결과 나쁜 실행 계획과 심각한 성능 저하가 발생한다. 예를 들어 어제 100건이던 테이블에 오늘 1000만 건이 적재되었는데 통계가 그대로 100건으로 남아 있으면, 옵티마이저는 그 테이블을 아주 작은 것으로 오해해 부적절한 조인 방식을 선택할 수 있다. 따라서 통계를 데이터 변화에 맞춰 꾸준히 갱신하는 일은 성능 관리의 기본 중의 기본이다.</w:t>
      </w:r>
    </w:p>
    <w:p>
      <w:pPr>
        <w:spacing w:after="120" w:line="276" w:lineRule="auto"/>
      </w:pPr>
      <w:r>
        <w:rPr>
          <w:rFonts w:ascii="맑은 고딕" w:hAnsi="맑은 고딕" w:eastAsia="맑은 고딕"/>
          <w:sz w:val="21"/>
        </w:rPr>
        <w:t>자동 옵티마이저 통계 수집 작업은 이 갱신을 자동화한다. 내부적으로 DBMS_STATS 패키지를 사용하며, 통계가 없거나(missing) 오래된(stale) 객체를 찾아 통계를 다시 수집한다. Oracle은 테이블에 대한 DML(INSERT/UPDATE/DELETE/MERGE) 변경량을 지속적으로 모니터링하는데, 마지막 통계 수집 이후 변경된 행이 대략 전체의 10%를 넘으면 그 테이블의 통계를 'stale(오래됨)'로 표시한다. 자동 통계 수집 작업은 유지관리 윈도우가 열릴 때 이렇게 stale로 표시된 객체와 통계가 아예 없는 객체를 우선순위에 따라 골라 DBMS_STATS.GATHER_DATABASE_STATS_JOB_PROC 프로시저로 통계를 수집한다.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40"/>
            </w:pPr>
            <w:r/>
            <w:r>
              <w:rPr>
                <w:rFonts w:ascii="Consolas" w:hAnsi="Consolas" w:eastAsia="Consolas"/>
                <w:color w:val="F2F2F2"/>
                <w:sz w:val="19"/>
              </w:rPr>
              <w:t>-- 자동 통계 수집이 stale로 판단하는 기준(대략 10% 변경)과</w:t>
            </w:r>
          </w:p>
          <w:p>
            <w:pPr>
              <w:spacing w:before="0" w:after="40"/>
            </w:pPr>
            <w:r>
              <w:rPr>
                <w:rFonts w:ascii="Consolas" w:hAnsi="Consolas" w:eastAsia="Consolas"/>
                <w:color w:val="F2F2F2"/>
                <w:sz w:val="19"/>
              </w:rPr>
              <w:t>-- 변경량 모니터링 정보를 확인한다.</w:t>
            </w:r>
          </w:p>
          <w:p>
            <w:pPr>
              <w:spacing w:before="0" w:after="40"/>
            </w:pPr>
            <w:r>
              <w:rPr>
                <w:rFonts w:ascii="Consolas" w:hAnsi="Consolas" w:eastAsia="Consolas"/>
                <w:color w:val="F2F2F2"/>
                <w:sz w:val="19"/>
              </w:rPr>
              <w:t>SELECT table_name, inserts, updates, deletes, truncated</w:t>
            </w:r>
          </w:p>
          <w:p>
            <w:pPr>
              <w:spacing w:before="0" w:after="40"/>
            </w:pPr>
            <w:r>
              <w:rPr>
                <w:rFonts w:ascii="Consolas" w:hAnsi="Consolas" w:eastAsia="Consolas"/>
                <w:color w:val="F2F2F2"/>
                <w:sz w:val="19"/>
              </w:rPr>
              <w:t xml:space="preserve">  FROM   user_tab_modifications</w:t>
            </w:r>
          </w:p>
          <w:p>
            <w:pPr>
              <w:spacing w:before="0" w:after="40"/>
            </w:pPr>
            <w:r>
              <w:rPr>
                <w:rFonts w:ascii="Consolas" w:hAnsi="Consolas" w:eastAsia="Consolas"/>
                <w:color w:val="F2F2F2"/>
                <w:sz w:val="19"/>
              </w:rPr>
              <w:t xml:space="preserve"> WHERE  table_name = 'ORDERS';</w:t>
            </w:r>
          </w:p>
          <w:p>
            <w:pPr>
              <w:spacing w:before="0" w:after="40"/>
            </w:pPr>
            <w:r>
              <w:rPr>
                <w:rFonts w:ascii="Consolas" w:hAnsi="Consolas" w:eastAsia="Consolas"/>
                <w:color w:val="F2F2F2"/>
                <w:sz w:val="19"/>
              </w:rPr>
              <w:t xml:space="preserve"> </w:t>
            </w:r>
          </w:p>
          <w:p>
            <w:pPr>
              <w:spacing w:before="0" w:after="40"/>
            </w:pPr>
            <w:r>
              <w:rPr>
                <w:rFonts w:ascii="Consolas" w:hAnsi="Consolas" w:eastAsia="Consolas"/>
                <w:color w:val="F2F2F2"/>
                <w:sz w:val="19"/>
              </w:rPr>
              <w:t>-- 특정 테이블의 통계가 stale 인지 확인</w:t>
            </w:r>
          </w:p>
          <w:p>
            <w:pPr>
              <w:spacing w:before="0" w:after="40"/>
            </w:pPr>
            <w:r>
              <w:rPr>
                <w:rFonts w:ascii="Consolas" w:hAnsi="Consolas" w:eastAsia="Consolas"/>
                <w:color w:val="F2F2F2"/>
                <w:sz w:val="19"/>
              </w:rPr>
              <w:t>SELECT table_name, stale_stats, last_analyzed</w:t>
            </w:r>
          </w:p>
          <w:p>
            <w:pPr>
              <w:spacing w:before="0" w:after="40"/>
            </w:pPr>
            <w:r>
              <w:rPr>
                <w:rFonts w:ascii="Consolas" w:hAnsi="Consolas" w:eastAsia="Consolas"/>
                <w:color w:val="F2F2F2"/>
                <w:sz w:val="19"/>
              </w:rPr>
              <w:t xml:space="preserve">  FROM   user_tab_statistics</w:t>
            </w:r>
          </w:p>
          <w:p>
            <w:pPr>
              <w:spacing w:before="0" w:after="40"/>
            </w:pPr>
            <w:r>
              <w:rPr>
                <w:rFonts w:ascii="Consolas" w:hAnsi="Consolas" w:eastAsia="Consolas"/>
                <w:color w:val="F2F2F2"/>
                <w:sz w:val="19"/>
              </w:rPr>
              <w:t xml:space="preserve"> WHERE  table_name = 'ORDERS';</w:t>
            </w:r>
          </w:p>
        </w:tc>
      </w:tr>
    </w:tbl>
    <w:p/>
    <w:p>
      <w:pPr>
        <w:spacing w:after="120" w:line="276" w:lineRule="auto"/>
      </w:pPr>
      <w:r>
        <w:rPr>
          <w:rFonts w:ascii="맑은 고딕" w:hAnsi="맑은 고딕" w:eastAsia="맑은 고딕"/>
          <w:sz w:val="21"/>
        </w:rPr>
        <w:t>통계가 '없는' 경우와 '오래된' 경우를 구분하는 것도 중요하다. 새로 만든 테이블에 데이터를 적재했는데 아직 한 번도 통계를 수집하지 않았다면 통계가 아예 없는 상태이고, 옵티마이저는 동적 샘플링(dynamic sampling)이나 기본 추정값에 의존해 계획을 세운다. 반대로 예전에 수집한 통계가 있으나 그 뒤 데이터가 크게 바뀌었다면 통계가 오래된 상태다. 자동 통계 수집은 두 경우 모두를 대상으로 삼되, 일반적으로 통계가 전혀 없는 객체를 더 시급한 것으로 우선 처리한다. 이렇게 우선순위를 두는 이유는, 통계가 없는 객체가 대개 가장 위험한 실행 계획을 유발하기 때문이다.</w:t>
      </w:r>
    </w:p>
    <w:p>
      <w:pPr>
        <w:spacing w:after="120" w:line="276" w:lineRule="auto"/>
      </w:pPr>
      <w:r>
        <w:rPr>
          <w:rFonts w:ascii="맑은 고딕" w:hAnsi="맑은 고딕" w:eastAsia="맑은 고딕"/>
          <w:sz w:val="21"/>
        </w:rPr>
        <w:t>자동 통계 수집이 언제 마지막으로 통계를 수집했는지는 각 객체의 LAST_ANALYZED 컬럼(DBA/ALL/USER_TABLES, *_TAB_STATISTICS)으로 확인할 수 있다. 이 작업은 야간 배치 윈도우에서 실행되므로, 낮 동안 대량 적재가 일어난 테이블은 그날 밤 유지관리 윈도우에서 통계가 자동으로 최신화된다. 만약 대량 적재 직후 곧바로 조회를 돌려야 하는 상황이라면, 자동 수집을 기다리지 말고 DBMS_STATS.GATHER_TABLE_STATS를 수동으로 즉시 실행하는 것이 바람직하다.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before="0" w:after="40"/>
            </w:pPr>
            <w:r/>
            <w:r>
              <w:rPr>
                <w:rFonts w:ascii="맑은 고딕" w:hAnsi="맑은 고딕" w:eastAsia="맑은 고딕"/>
                <w:b/>
                <w:color w:val="375623"/>
                <w:sz w:val="20"/>
              </w:rPr>
              <w:t>Best Practice · 자동 통계 수집을 함부로 끄지 말 것</w:t>
            </w:r>
          </w:p>
          <w:p>
            <w:pPr>
              <w:spacing w:before="0" w:after="40"/>
            </w:pPr>
            <w:r>
              <w:rPr>
                <w:rFonts w:ascii="맑은 고딕" w:hAnsi="맑은 고딕" w:eastAsia="맑은 고딕"/>
                <w:color w:val="333333"/>
                <w:sz w:val="20"/>
              </w:rPr>
              <w:t>· 자동 옵티마이저 통계 수집은 대부분의 시스템에서 켜 두는 것이 정답이다. 끄면 통계가 낡아 실행 계획이 나빠진다.</w:t>
            </w:r>
          </w:p>
          <w:p>
            <w:pPr>
              <w:spacing w:before="0" w:after="40"/>
            </w:pPr>
            <w:r>
              <w:rPr>
                <w:rFonts w:ascii="맑은 고딕" w:hAnsi="맑은 고딕" w:eastAsia="맑은 고딕"/>
                <w:color w:val="333333"/>
                <w:sz w:val="20"/>
              </w:rPr>
              <w:t>· 다만 데이터 로딩 직후 즉시 정확한 통계가 필요하면, 자동 수집을 기다리지 말고 해당 테이블만 수동으로 GATHER 한다.</w:t>
            </w:r>
          </w:p>
          <w:p>
            <w:pPr>
              <w:spacing w:before="0" w:after="40"/>
            </w:pPr>
            <w:r>
              <w:rPr>
                <w:rFonts w:ascii="맑은 고딕" w:hAnsi="맑은 고딕" w:eastAsia="맑은 고딕"/>
                <w:color w:val="333333"/>
                <w:sz w:val="20"/>
              </w:rPr>
              <w:t>· 통계 수집 시점을 세밀히 제어해야 하는 특수 테이블은 DBMS_STATS의 LOCK/PREFERENCE 기능으로 예외 처리한다.</w:t>
            </w:r>
          </w:p>
        </w:tc>
      </w:tr>
    </w:tbl>
    <w:p/>
    <w:p>
      <w:pPr>
        <w:spacing w:after="120" w:line="276" w:lineRule="auto"/>
      </w:pPr>
      <w:r>
        <w:rPr>
          <w:rFonts w:ascii="맑은 고딕" w:hAnsi="맑은 고딕" w:eastAsia="맑은 고딕"/>
          <w:sz w:val="21"/>
        </w:rPr>
        <w:t>통계 수집 방식은 통계 환경설정(preferences)으로 세밀하게 조정할 수 있다. 예를 들어 표본 추출 비율(ESTIMATE_PERCENT)은 기본값 AUTO_SAMPLE_SIZE가 권장되며, 이는 Oracle이 데이터 특성에 맞춰 표본 크기를 자동으로 정하게 한다. 히스토그램 생성 여부(METHOD_OPT), 통계 수집 후 재파싱을 유도하는 무효화(NO_INVALIDATE) 등도 preference로 제어한다. 자동 통계 수집 작업은 이 preference를 그대로 존중하므로, 특정 테이블에 대해 특별한 수집 정책이 필요하면 테이블 단위 preference를 설정해 두면 된다.</w:t>
      </w:r>
    </w:p>
    <w:p>
      <w:pPr>
        <w:spacing w:after="120" w:line="276" w:lineRule="auto"/>
      </w:pPr>
      <w:r>
        <w:rPr>
          <w:rFonts w:ascii="맑은 고딕" w:hAnsi="맑은 고딕" w:eastAsia="맑은 고딕"/>
          <w:sz w:val="21"/>
        </w:rPr>
        <w:t>자동 통계 수집의 대상 범위는 AUTOSTATS_TARGET 파라미터로 조정된다. 기본값 AUTO는 Oracle이 통계가 필요한 객체를 지능적으로 판단하게 하고, ALL은 모든 객체를, ORACLE은 데이터 딕셔너리 객체만을 대상으로 한다. 또한 파티션 테이블에서는 증분 통계(incremental statistics)를 켜 두면, 변경된 파티션의 통계만 다시 수집하고 전체 테이블(글로벌) 통계는 파티션 통계를 합산해 유도한다. 이 기능은 수천 개 파티션을 가진 대형 테이블에서 통계 수집 시간을 획기적으로 줄여 주므로, 자동 통계 수집이 야간 윈도우 안에 안정적으로 끝나도록 돕는다.</w:t>
      </w:r>
    </w:p>
    <w:p>
      <w:pPr>
        <w:spacing w:after="120" w:line="276" w:lineRule="auto"/>
      </w:pPr>
      <w:r>
        <w:rPr>
          <w:rFonts w:ascii="맑은 고딕" w:hAnsi="맑은 고딕" w:eastAsia="맑은 고딕"/>
          <w:sz w:val="21"/>
        </w:rPr>
        <w:t>통계가 자동으로 갱신될 때 잘못된 통계가 곧바로 운영에 반영되어 실행 계획이 나빠지는 위험을 줄이려면 대기 통계(pending statistics) 기능을 쓸 수 있다. 통계를 즉시 공개(publish)하지 않고 '보류' 상태로 수집한 뒤, OPTIMIZER_USE_PENDING_STATISTICS로 검증 세션에서만 먼저 사용해 보고, 문제가 없을 때 정식 공개하는 방식이다. 대부분의 시스템은 자동 통계 수집을 기본 설정대로 쓰면 충분하지만, 통계 변화에 민감한 핵심 테이블에는 이런 안전장치를 곁들이는 것이 좋다.</w:t>
      </w:r>
    </w:p>
    <w:p>
      <w:pPr>
        <w:pStyle w:val="Heading2"/>
      </w:pPr>
      <w:r>
        <w:rPr>
          <w:rFonts w:ascii="맑은 고딕" w:hAnsi="맑은 고딕" w:eastAsia="맑은 고딕"/>
        </w:rPr>
        <w:t>29.4  자동 세그먼트 어드바이저(Automatic Segment Advisor)</w:t>
      </w:r>
    </w:p>
    <w:p>
      <w:pPr>
        <w:spacing w:after="120" w:line="276" w:lineRule="auto"/>
      </w:pPr>
      <w:r>
        <w:rPr>
          <w:rFonts w:ascii="맑은 고딕" w:hAnsi="맑은 고딕" w:eastAsia="맑은 고딕"/>
          <w:sz w:val="21"/>
        </w:rPr>
        <w:t>테이블과 인덱스는 시간이 지나면서 DELETE와 UPDATE가 반복되면 세그먼트 내부에 빈 공간(hole)이 여기저기 생긴다. 데이터가 지워진 자리는 즉시 회수되지 않고 세그먼트 안에 흩어진 채 남으며, 이 때문에 실제 데이터 양에 비해 세그먼트가 차지하는 공간이 과도하게 커진다. 이런 조각화(fragmentation)는 디스크 낭비일 뿐 아니라, 풀 스캔 시 읽어야 할 블록 수를 늘려 성능까지 떨어뜨린다. 자동 세그먼트 어드바이저는 이렇게 공간을 비효율적으로 쓰는 세그먼트를 자동으로 찾아내는 작업이다.</w:t>
      </w:r>
    </w:p>
    <w:p>
      <w:pPr>
        <w:spacing w:after="120" w:line="276" w:lineRule="auto"/>
      </w:pPr>
      <w:r>
        <w:rPr>
          <w:rFonts w:ascii="맑은 고딕" w:hAnsi="맑은 고딕" w:eastAsia="맑은 고딕"/>
          <w:sz w:val="21"/>
        </w:rPr>
        <w:t>여기서 자동 세그먼트 어드바이저와 앞의 자동 통계 수집이 성격상 어떻게 다른지 대비하면 이해가 쉽다. 통계 수집은 '옵티마이저가 참고할 정보'를 최신화하는 것이고, 세그먼트 어드바이저는 '물리적 공간의 낭비'를 찾아내는 것이다. 전자는 성능(실행 계획)에, 후자는 저장 효율과 스캔 비용에 각각 초점을 둔다. 둘 다 유지관리 윈도우에서 자동 실행되지만, 통계 수집은 실제 변경(통계 갱신)까지 수행하는 반면 세그먼트 어드바이저는 권고 생성에서 멈춘다는 실행 성격의 차이도 있다.</w:t>
      </w:r>
    </w:p>
    <w:p>
      <w:pPr>
        <w:spacing w:after="120" w:line="276" w:lineRule="auto"/>
      </w:pPr>
      <w:r>
        <w:rPr>
          <w:rFonts w:ascii="맑은 고딕" w:hAnsi="맑은 고딕" w:eastAsia="맑은 고딕"/>
          <w:sz w:val="21"/>
        </w:rPr>
        <w:t>자동 세그먼트 어드바이저는 유지관리 윈도우 동안 실행되면서, 통계와 공간 사용 패턴을 근거로 '회수 가능한 공간이 많을 것으로 보이는' 세그먼트를 우선 골라 분석한다. 데이터베이스 전체를 매번 다 검사하는 것이 아니라, 공간 낭비 가능성이 높은 대상을 선별해 시간 예산 안에서 처리한다는 점이 중요하다. 분석 결과, 조각화가 심한 세그먼트에 대해서는 세그먼트 축소(Segment Shrink), 즉 ALTER TABLE ... SHRINK SPACE로 공간을 회수하라는 권고를 생성한다.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40"/>
            </w:pPr>
            <w:r/>
            <w:r>
              <w:rPr>
                <w:rFonts w:ascii="Consolas" w:hAnsi="Consolas" w:eastAsia="Consolas"/>
                <w:color w:val="F2F2F2"/>
                <w:sz w:val="19"/>
              </w:rPr>
              <w:t>-- 자동 세그먼트 어드바이저가 만들어 낸 권고(findings)를 조회</w:t>
            </w:r>
          </w:p>
          <w:p>
            <w:pPr>
              <w:spacing w:before="0" w:after="40"/>
            </w:pPr>
            <w:r>
              <w:rPr>
                <w:rFonts w:ascii="Consolas" w:hAnsi="Consolas" w:eastAsia="Consolas"/>
                <w:color w:val="F2F2F2"/>
                <w:sz w:val="19"/>
              </w:rPr>
              <w:t>SELECT tablespace_name, segment_name, segment_type,</w:t>
            </w:r>
          </w:p>
          <w:p>
            <w:pPr>
              <w:spacing w:before="0" w:after="40"/>
            </w:pPr>
            <w:r>
              <w:rPr>
                <w:rFonts w:ascii="Consolas" w:hAnsi="Consolas" w:eastAsia="Consolas"/>
                <w:color w:val="F2F2F2"/>
                <w:sz w:val="19"/>
              </w:rPr>
              <w:t xml:space="preserve">       recommendations, c1 AS estimated_saving</w:t>
            </w:r>
          </w:p>
          <w:p>
            <w:pPr>
              <w:spacing w:before="0" w:after="40"/>
            </w:pPr>
            <w:r>
              <w:rPr>
                <w:rFonts w:ascii="Consolas" w:hAnsi="Consolas" w:eastAsia="Consolas"/>
                <w:color w:val="F2F2F2"/>
                <w:sz w:val="19"/>
              </w:rPr>
              <w:t xml:space="preserve">  FROM  dba_advisor_findings f</w:t>
            </w:r>
          </w:p>
          <w:p>
            <w:pPr>
              <w:spacing w:before="0" w:after="40"/>
            </w:pPr>
            <w:r>
              <w:rPr>
                <w:rFonts w:ascii="Consolas" w:hAnsi="Consolas" w:eastAsia="Consolas"/>
                <w:color w:val="F2F2F2"/>
                <w:sz w:val="19"/>
              </w:rPr>
              <w:t xml:space="preserve">  JOIN  ...   -- 실제로는 DBA_ADVISOR_* 뷰 조합으로 조회</w:t>
            </w:r>
          </w:p>
          <w:p>
            <w:pPr>
              <w:spacing w:before="0" w:after="40"/>
            </w:pPr>
            <w:r>
              <w:rPr>
                <w:rFonts w:ascii="Consolas" w:hAnsi="Consolas" w:eastAsia="Consolas"/>
                <w:color w:val="F2F2F2"/>
                <w:sz w:val="19"/>
              </w:rPr>
              <w:t>/*  간편 조회: 권고를 요약해 주는 뷰 사용  */</w:t>
            </w:r>
          </w:p>
          <w:p>
            <w:pPr>
              <w:spacing w:before="0" w:after="40"/>
            </w:pPr>
            <w:r>
              <w:rPr>
                <w:rFonts w:ascii="Consolas" w:hAnsi="Consolas" w:eastAsia="Consolas"/>
                <w:color w:val="F2F2F2"/>
                <w:sz w:val="19"/>
              </w:rPr>
              <w:t>SELECT segment_owner, segment_name, segment_type,</w:t>
            </w:r>
          </w:p>
          <w:p>
            <w:pPr>
              <w:spacing w:before="0" w:after="40"/>
            </w:pPr>
            <w:r>
              <w:rPr>
                <w:rFonts w:ascii="Consolas" w:hAnsi="Consolas" w:eastAsia="Consolas"/>
                <w:color w:val="F2F2F2"/>
                <w:sz w:val="19"/>
              </w:rPr>
              <w:t xml:space="preserve">       recommendations, task_name</w:t>
            </w:r>
          </w:p>
          <w:p>
            <w:pPr>
              <w:spacing w:before="0" w:after="40"/>
            </w:pPr>
            <w:r>
              <w:rPr>
                <w:rFonts w:ascii="Consolas" w:hAnsi="Consolas" w:eastAsia="Consolas"/>
                <w:color w:val="F2F2F2"/>
                <w:sz w:val="19"/>
              </w:rPr>
              <w:t xml:space="preserve">  FROM  dba_auto_segadv_ctl;   -- 자동 세그먼트 어드바이저 제어/대상 정보</w:t>
            </w:r>
          </w:p>
        </w:tc>
      </w:tr>
    </w:tbl>
    <w:p/>
    <w:p>
      <w:pPr>
        <w:spacing w:after="120" w:line="276" w:lineRule="auto"/>
      </w:pPr>
      <w:r>
        <w:rPr>
          <w:rFonts w:ascii="맑은 고딕" w:hAnsi="맑은 고딕" w:eastAsia="맑은 고딕"/>
          <w:sz w:val="21"/>
        </w:rPr>
        <w:t>여기서 유의할 점은 자동 세그먼트 어드바이저가 '권고(recommendation)'만 생성할 뿐, 실제 SHRINK를 자동으로 수행하지는 않는다는 것이다. 공간 회수는 세그먼트에 대한 잠금과 행 이동(row movement)을 수반해 운영 중인 서비스에 영향을 줄 수 있으므로, 최종 실행 여부는 DBA가 판단하도록 남겨 둔다. 관리자는 어드바이저의 권고를 검토한 뒤, 적절한 시점에 ALTER TABLE ... ENABLE ROW MOVEMENT 후 ALTER TABLE ... SHRINK SPACE를 실행해 공간을 회수한다.</w:t>
      </w:r>
    </w:p>
    <w:p>
      <w:pPr>
        <w:spacing w:after="120" w:line="276" w:lineRule="auto"/>
      </w:pPr>
      <w:r>
        <w:rPr>
          <w:rFonts w:ascii="맑은 고딕" w:hAnsi="맑은 고딕" w:eastAsia="맑은 고딕"/>
          <w:sz w:val="21"/>
        </w:rPr>
        <w:t>세그먼트 축소(SHRINK SPACE)의 동작 원리를 이해하면 자동 세그먼트 어드바이저의 권고가 더 명확해진다. SHRINK는 세그먼트 뒤쪽에 흩어진 행들을 앞쪽의 빈 공간으로 이동시켜 데이터를 촘촘히 다진 다음, 비게 된 뒤쪽 블록을 반환하고 High Water Mark(HWM, 세그먼트가 사용한 적 있는 최고 지점)를 낮춘다. 이 과정에서 행이 물리적으로 이동하므로 대상 테이블에 ENABLE ROW MOVEMENT가 선행되어야 한다. SHRINK SPACE COMPACT 옵션을 쓰면 데이터 다지기까지만 하고 HWM 조정은 나중으로 미룰 수 있어, 잠금 시간을 짧게 나눠 운영 영향을 줄일 수 있다.</w:t>
      </w:r>
    </w:p>
    <w:p>
      <w:pPr>
        <w:spacing w:after="120" w:line="276" w:lineRule="auto"/>
      </w:pPr>
      <w:r>
        <w:rPr>
          <w:rFonts w:ascii="맑은 고딕" w:hAnsi="맑은 고딕" w:eastAsia="맑은 고딕"/>
          <w:sz w:val="21"/>
        </w:rPr>
        <w:t>다만 세그먼트 축소는 자동 세그먼트 공간 관리(ASSM)를 사용하는 테이블스페이스의 세그먼트에만 적용할 수 있다는 제약이 있다. 또한 SHRINK는 인덱스를 재정렬하고 종속 커서를 무효화할 수 있으므로, 어드바이저의 권고가 있더라도 실제 실행 시점은 서비스 영향이 적은 때를 고르는 것이 바람직하다. 자동 세그먼트 어드바이저가 '분석과 권고'까지만 담당하고 실행을 사람에게 남기는 설계는 바로 이런 운영 리스크 때문이다. 어드바이저 결과는 EM Cloud Control의 그래픽 화면에서도 검토할 수 있어, CLI에 익숙하지 않은 관리자도 권고를 쉽게 확인할 수 있다.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before="0" w:after="40"/>
            </w:pPr>
            <w:r/>
            <w:r>
              <w:rPr>
                <w:rFonts w:ascii="맑은 고딕" w:hAnsi="맑은 고딕" w:eastAsia="맑은 고딕"/>
                <w:b/>
                <w:color w:val="1F4E79"/>
                <w:sz w:val="20"/>
              </w:rPr>
              <w:t>실무 시나리오 · 월말 정산 테이블의 공간이 계속 늘어난다</w:t>
            </w:r>
          </w:p>
          <w:p>
            <w:pPr>
              <w:spacing w:before="0" w:after="40"/>
            </w:pPr>
            <w:r>
              <w:rPr>
                <w:rFonts w:ascii="맑은 고딕" w:hAnsi="맑은 고딕" w:eastAsia="맑은 고딕"/>
                <w:color w:val="333333"/>
                <w:sz w:val="20"/>
              </w:rPr>
              <w:t>상황: 매월 대량 INSERT 후 오래된 행을 DELETE 하는 정산 테이블이, 실제 데이터는 줄었는데도 세그먼트 크기가 계속 커진다.</w:t>
            </w:r>
          </w:p>
          <w:p>
            <w:pPr>
              <w:spacing w:before="0" w:after="40"/>
            </w:pPr>
            <w:r>
              <w:rPr>
                <w:rFonts w:ascii="맑은 고딕" w:hAnsi="맑은 고딕" w:eastAsia="맑은 고딕"/>
                <w:color w:val="333333"/>
                <w:sz w:val="20"/>
              </w:rPr>
              <w:t>진단: 자동 세그먼트 어드바이저가 야간 윈도우에서 이 세그먼트를 '회수 가능 공간 큼'으로 식별해 SHRINK 권고를 생성해 둔다.</w:t>
            </w:r>
          </w:p>
          <w:p>
            <w:pPr>
              <w:spacing w:before="0" w:after="40"/>
            </w:pPr>
            <w:r>
              <w:rPr>
                <w:rFonts w:ascii="맑은 고딕" w:hAnsi="맑은 고딕" w:eastAsia="맑은 고딕"/>
                <w:color w:val="333333"/>
                <w:sz w:val="20"/>
              </w:rPr>
              <w:t>조치: DBA가 DBA_ADVISOR_FINDINGS에서 권고를 확인하고, 서비스 영향이 적은 시간에 ENABLE ROW MOVEMENT 후 SHRINK SPACE로 공간을 회수한다.</w:t>
            </w:r>
          </w:p>
        </w:tc>
      </w:tr>
    </w:tbl>
    <w:p/>
    <w:p>
      <w:pPr>
        <w:pStyle w:val="Heading2"/>
      </w:pPr>
      <w:r>
        <w:rPr>
          <w:rFonts w:ascii="맑은 고딕" w:hAnsi="맑은 고딕" w:eastAsia="맑은 고딕"/>
        </w:rPr>
        <w:t>29.5  자동 SQL 튜닝 어드바이저(Automatic SQL Tuning Advisor)</w:t>
      </w:r>
    </w:p>
    <w:p>
      <w:pPr>
        <w:spacing w:after="120" w:line="276" w:lineRule="auto"/>
      </w:pPr>
      <w:r>
        <w:rPr>
          <w:rFonts w:ascii="맑은 고딕" w:hAnsi="맑은 고딕" w:eastAsia="맑은 고딕"/>
          <w:sz w:val="21"/>
        </w:rPr>
        <w:t>자동 SQL 튜닝 어드바이저는 세 가지 자동 유지관리 작업 중 가장 정교한 작업이다. 이 작업은 AWR에 축적된 SQL 실행 통계를 뒤져, 리소스를 많이 소모한 상위(high-load) SQL 문장을 자동으로 골라낸다. 후보 선정 기준은 CPU 시간과 I/O 시간을 합한 부하이며, 여기에는 최근 한 주 동안 여러 시간대에 걸쳐 반복적으로 무겁게 나타난 SQL이 우선적으로 포함된다. 한 번만 무겁게 실행되고 마는 임시 SQL이나, 이미 튜닝된 SQL, 병렬 쿼리, DDL 등은 후보에서 제외된다.</w:t>
      </w:r>
    </w:p>
    <w:p>
      <w:pPr>
        <w:spacing w:after="120" w:line="276" w:lineRule="auto"/>
      </w:pPr>
      <w:r>
        <w:rPr>
          <w:rFonts w:ascii="맑은 고딕" w:hAnsi="맑은 고딕" w:eastAsia="맑은 고딕"/>
          <w:sz w:val="21"/>
        </w:rPr>
        <w:t>여기서 '왜 SQL을 자동으로 튜닝까지 해 주는가'라는 질문이 자연스럽다. 옵티마이저 통계가 최신이어도, SQL 문장 자체의 작성 방식이나 데이터 편향(skew) 때문에 옵티마이저가 최적 계획을 놓치는 경우가 있다. 이런 SQL은 통계 수집만으로는 개선되지 않는다. 자동 SQL 튜닝 어드바이저는 바로 이 틈을 메운다. 반복적으로 시스템 자원을 크게 소모하는 SQL을 자동으로 찾아 깊이 분석하고, 옵티마이저가 더 나은 계획을 세우도록 유도하는 것이다. 통계 수집이 '기초 체력 관리'라면, SQL 튜닝 어드바이저는 '고부하 구간의 정밀 처방'에 해당한다.</w:t>
      </w:r>
    </w:p>
    <w:p>
      <w:pPr>
        <w:spacing w:after="120" w:line="276" w:lineRule="auto"/>
      </w:pPr>
      <w:r>
        <w:rPr>
          <w:rFonts w:ascii="맑은 고딕" w:hAnsi="맑은 고딕" w:eastAsia="맑은 고딕"/>
          <w:sz w:val="21"/>
        </w:rPr>
        <w:t>후보로 선정된 각 SQL에 대해, 자동 SQL 튜닝 어드바이저는 내부적으로 SQL Tuning Advisor를 튜닝 모드로 호출해 분석을 수행한다. 분석의 핵심 산출물은 SQL 프로파일(SQL Profile)이다. SQL 프로파일은 옵티마이저에게 그 SQL에 한해 더 정확한 통계 보정 정보를 제공하는 보조 객체로, 문장 자체를 고치지 않고도 더 나은 실행 계획을 유도한다. 이 밖에도 어드바이저는 인덱스 생성, 통계 재수집, SQL 재작성 같은 권고를 만들 수 있지만, 자동 실행되는 것은 SQL 프로파일에 한정된다.</w:t>
      </w:r>
    </w:p>
    <w:p>
      <w:pPr>
        <w:spacing w:after="120" w:line="276" w:lineRule="auto"/>
      </w:pPr>
      <w:r>
        <w:rPr>
          <w:rFonts w:ascii="맑은 고딕" w:hAnsi="맑은 고딕" w:eastAsia="맑은 고딕"/>
          <w:sz w:val="21"/>
        </w:rPr>
        <w:t>이 작업의 독특한 점은, SQL 프로파일 권고를 관리자가 원할 경우 '자동으로 적용(auto-implement)'하도록 설정할 수 있다는 것이다. ACCEPT_SQL_PROFILES 파라미터를 켜 두면, 어드바이저가 검증한 결과 성능이 최소 3배 이상 개선되리라 예측되는 SQL 프로파일을 사람의 승인 없이 자동으로 적용한다. 이 자동 적용은 기본적으로 꺼져 있으며, 켤지 여부는 조직의 변경 관리 정책에 따라 신중히 결정해야 한다. 자동 적용을 켜지 않으면 어드바이저는 권고만 남기고, DBA가 DBMS_SQLTUNE로 검토한 뒤 수동으로 수용한다.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자동 SQL 튜닝 어드바이저의 자동 적용</w:t>
            </w:r>
          </w:p>
          <w:p>
            <w:pPr>
              <w:spacing w:before="0" w:after="40"/>
            </w:pPr>
            <w:r>
              <w:rPr>
                <w:rFonts w:ascii="맑은 고딕" w:hAnsi="맑은 고딕" w:eastAsia="맑은 고딕"/>
                <w:color w:val="333333"/>
                <w:sz w:val="20"/>
              </w:rPr>
              <w:t>· 기본적으로 SQL 프로파일 자동 적용은 비활성 상태다. 어드바이저는 권고만 만들어 둔다.</w:t>
            </w:r>
          </w:p>
          <w:p>
            <w:pPr>
              <w:spacing w:before="0" w:after="40"/>
            </w:pPr>
            <w:r>
              <w:rPr>
                <w:rFonts w:ascii="맑은 고딕" w:hAnsi="맑은 고딕" w:eastAsia="맑은 고딕"/>
                <w:color w:val="333333"/>
                <w:sz w:val="20"/>
              </w:rPr>
              <w:t>· DBMS_AUTO_SQLTUNE.SET_AUTO_TUNING_TASK_PARAMETER로 ACCEPT_SQL_PROFILES 를 TRUE 로 바꾸면, 3배 이상 개선이 검증된 프로파일만 자동 적용된다.</w:t>
            </w:r>
          </w:p>
          <w:p>
            <w:pPr>
              <w:spacing w:before="0" w:after="40"/>
            </w:pPr>
            <w:r>
              <w:rPr>
                <w:rFonts w:ascii="맑은 고딕" w:hAnsi="맑은 고딕" w:eastAsia="맑은 고딕"/>
                <w:color w:val="333333"/>
                <w:sz w:val="20"/>
              </w:rPr>
              <w:t>· 자동 SQL 튜닝은 Oracle Tuning Pack(별도 라이선스)이 필요한 기능이라는 점에 유의한다.</w:t>
            </w:r>
          </w:p>
        </w:tc>
      </w:tr>
    </w:tbl>
    <w:p/>
    <w:p>
      <w:pPr>
        <w:spacing w:after="120" w:line="276" w:lineRule="auto"/>
      </w:pPr>
      <w:r>
        <w:rPr>
          <w:rFonts w:ascii="맑은 고딕" w:hAnsi="맑은 고딕" w:eastAsia="맑은 고딕"/>
          <w:sz w:val="21"/>
        </w:rPr>
        <w:t>자동 SQL 튜닝 어드바이저가 각 SQL을 분석할 때 검토하는 항목은 네 가지다. 첫째 통계 분석(Statistics Analysis)으로, 관련 객체의 통계가 없거나 오래되었는지 점검해 통계 재수집을 권고한다. 둘째 SQL 프로파일링(SQL Profiling)으로, 옵티마이저의 추정이 실제와 얼마나 어긋나는지 측정해 보정용 SQL 프로파일을 만든다. 셋째 액세스 경로 분석(Access Path Analysis)으로, 새 인덱스가 있으면 성능이 크게 개선될지 검토해 인덱스 생성을 권고한다. 넷째 SQL 구조 분석(SQL Structure Analysis)으로, 비효율적인 SQL 작성 패턴을 지적해 재작성을 권고한다. 이 중 자동 유지관리 작업이 자동으로 적용하는 것은 오직 SQL 프로파일뿐이며, 인덱스 생성이나 SQL 재작성은 사람이 판단할 몫으로 남긴다.</w:t>
      </w:r>
    </w:p>
    <w:p>
      <w:pPr>
        <w:spacing w:after="120" w:line="276" w:lineRule="auto"/>
      </w:pPr>
      <w:r>
        <w:rPr>
          <w:rFonts w:ascii="맑은 고딕" w:hAnsi="맑은 고딕" w:eastAsia="맑은 고딕"/>
          <w:sz w:val="21"/>
        </w:rPr>
        <w:t>자동 SQL 튜닝 어드바이저와 일반적인 수동 SQL Tuning Advisor의 차이도 정리해 둘 필요가 있다. 수동 어드바이저는 관리자가 특정 SQL이나 SQL 집합을 지목해 즉석에서 튜닝 태스크를 만들어 돌리는 방식이다. 반면 자동 SQL 튜닝 어드바이저는 사람이 SQL을 지목하지 않아도 AWR에서 스스로 후보를 뽑아 유지관리 윈도우마다 반복 실행된다. 즉 '자동'은 대상 선정과 실행 시점의 자동화를 의미하며, 내부에서 사용하는 분석 엔진은 동일하다. 33장에서 수동 SQL Tuning Advisor를 자세히 다루므로, 여기서는 자동 실행 관점만 이해하면 충분하다.</w:t>
      </w:r>
    </w:p>
    <w:p>
      <w:pPr>
        <w:spacing w:after="120" w:line="276" w:lineRule="auto"/>
      </w:pPr>
      <w:r>
        <w:rPr>
          <w:rFonts w:ascii="맑은 고딕" w:hAnsi="맑은 고딕" w:eastAsia="맑은 고딕"/>
          <w:sz w:val="21"/>
        </w:rPr>
        <w:t>자동 SQL 튜닝 어드바이저의 실행 결과와 권고는 DBMS_AUTO_SQLTUNE.REPORT_AUTO_TUNING_TASK 함수로 보고서 형태로 조회할 수 있다. 이 보고서에는 어떤 SQL이 분석되었는지, 어떤 권고가 생성되었는지, 자동 적용된 프로파일은 무엇인지가 정리되어 나온다. 관리자는 이 보고서를 주기적으로 확인해 데이터베이스가 스스로 어떤 튜닝을 하고 있는지 파악해야 한다. 라이선스와 변경 통제 이슈 때문에, 실무에서는 자동 SQL 튜닝을 아예 비활성화하고 필요할 때만 수동으로 SQL Tuning Advisor를 돌리는 조직도 많다.</w:t>
      </w:r>
    </w:p>
    <w:p>
      <w:pPr>
        <w:pStyle w:val="Heading2"/>
      </w:pPr>
      <w:r>
        <w:rPr>
          <w:rFonts w:ascii="맑은 고딕" w:hAnsi="맑은 고딕" w:eastAsia="맑은 고딕"/>
        </w:rPr>
        <w:t>29.6  유지관리 윈도우(Maintenance Window) 개념</w:t>
      </w:r>
    </w:p>
    <w:p>
      <w:pPr>
        <w:spacing w:after="120" w:line="276" w:lineRule="auto"/>
      </w:pPr>
      <w:r>
        <w:rPr>
          <w:rFonts w:ascii="맑은 고딕" w:hAnsi="맑은 고딕" w:eastAsia="맑은 고딕"/>
          <w:sz w:val="21"/>
        </w:rPr>
        <w:t>유지관리 윈도우란, 자동 유지관리 작업이 실행되도록 허용된 '시간 구간'을 정의하는 Oracle 스케줄러의 윈도우(window) 객체다. 스케줄러에서 윈도우란 특정 시각에 시작해 정해진 기간 동안 지속되는, 반복 가능한 시간대를 의미한다. 유지관리 윈도우는 그중에서도 자동 유지관리 작업 전용으로 지정된 윈도우들을 가리킨다. 윈도우가 '열려 있는(open)' 동안에만 자동 유지관리 작업이 실행되고, 윈도우가 닫히면 작업도 멈춘다.</w:t>
      </w:r>
    </w:p>
    <w:p>
      <w:pPr>
        <w:spacing w:after="120" w:line="276" w:lineRule="auto"/>
      </w:pPr>
      <w:r>
        <w:rPr>
          <w:rFonts w:ascii="맑은 고딕" w:hAnsi="맑은 고딕" w:eastAsia="맑은 고딕"/>
          <w:sz w:val="21"/>
        </w:rPr>
        <w:t>윈도우는 세 가지 핵심 속성을 갖는다. 첫째는 '스케줄(schedule)'로, 언제 시작하는지를 정한다(예: 매주 월요일 밤 10시). 둘째는 '지속 시간(duration)'으로, 한 번 열리면 얼마나 오래 지속되는지를 정한다(예: 4시간). 셋째는 '리소스 플랜(resource plan)'으로, 윈도우가 열려 있는 동안 어떤 리소스 관리자 플랜을 적용할지를 정한다. 유지관리 윈도우가 열리면 스케줄러는 자동으로 그 윈도우에 연결된 리소스 플랜을 활성화해, 유지관리 작업이 시스템 자원을 과도하게 점유하지 않도록 통제한다.</w:t>
      </w:r>
    </w:p>
    <w:p>
      <w:pPr>
        <w:spacing w:after="120" w:line="276" w:lineRule="auto"/>
      </w:pPr>
      <w:r>
        <w:rPr>
          <w:rFonts w:ascii="맑은 고딕" w:hAnsi="맑은 고딕" w:eastAsia="맑은 고딕"/>
          <w:sz w:val="21"/>
        </w:rPr>
        <w:t>유지관리 윈도우가 '언제'를 정한다면, 앞서 본 것처럼 '무엇을'은 자동 유지관리 작업이 정한다. 이 둘의 연결은 윈도우가 열리는 이벤트를 스케줄러가 감지하는 순간 이뤄진다. 스케줄러는 윈도우 열림을 일종의 트리거로 삼아 자동태스크 코디네이터를 깨우고, 코디네이터가 그 시점에 실행할 작업들을 큐에 넣는다. 이 때문에 윈도우가 하나도 열려 있지 않은 낮 시간대에는 자동 유지관리 작업이 원칙적으로 실행되지 않는다. 물론 관리자가 수동으로 윈도우를 강제로 열면 그 시간에도 유지관리 작업을 돌릴 수 있다.</w:t>
      </w:r>
    </w:p>
    <w:p>
      <w:pPr>
        <w:spacing w:after="120" w:line="276" w:lineRule="auto"/>
      </w:pPr>
      <w:r>
        <w:rPr>
          <w:rFonts w:ascii="맑은 고딕" w:hAnsi="맑은 고딕" w:eastAsia="맑은 고딕"/>
          <w:sz w:val="21"/>
        </w:rPr>
        <w:t>이렇게 시간과 자원을 함께 통제하는 이유는 분명하다. 통계 수집이나 세그먼트 분석 같은 작업은 무겁다. 이것들이 업무 시간에 무제한으로 자원을 쓰면 정작 중요한 사용자 트랜잭션이 느려진다. 그래서 Oracle은 '부하가 적은 시간대에(window), 정해진 자원 한도 안에서만(resource plan)' 유지관리 작업이 돌아가도록 이중으로 울타리를 친 것이다. 관리자는 자기 시스템의 업무 패턴에 맞춰 이 윈도우의 시각·지속 시간·리소스 플랜을 조정할 수 있다(상세 관리는 30장).</w:t>
      </w:r>
    </w:p>
    <w:p>
      <w:pPr>
        <w:spacing w:after="120" w:line="276" w:lineRule="auto"/>
      </w:pPr>
      <w:r>
        <w:rPr>
          <w:rFonts w:ascii="맑은 고딕" w:hAnsi="맑은 고딕" w:eastAsia="맑은 고딕"/>
          <w:sz w:val="21"/>
        </w:rPr>
        <w:t>유지관리 윈도우는 개념적으로 '일정'과 '기간'을 하나로 묶은 객체다. 스케줄러에는 이 밖에도 스케줄(schedule) 객체, 작업(job) 객체 등이 있는데, 윈도우는 그중 '시간 구간과 자원 정책을 함께 표현하는' 특수한 객체라고 이해하면 된다. 윈도우는 반복(recurring)될 수 있어 매주 같은 요일·시각에 자동으로 다시 열린다. 또한 윈도우는 수동으로 강제로 열거나(OPEN) 닫을(CLOSE) 수도 있어, 관리자가 필요할 때 유지관리 시간대를 즉석에서 만들거나 조기 종료시킬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윈도우의 세 가지 속성</w:t>
            </w:r>
          </w:p>
          <w:p>
            <w:pPr>
              <w:spacing w:before="0" w:after="40"/>
            </w:pPr>
            <w:r>
              <w:rPr>
                <w:rFonts w:ascii="맑은 고딕" w:hAnsi="맑은 고딕" w:eastAsia="맑은 고딕"/>
                <w:color w:val="333333"/>
                <w:sz w:val="20"/>
              </w:rPr>
              <w:t>· 스케줄(schedule): 윈도우가 언제 시작되는가(반복 규칙 포함).</w:t>
            </w:r>
          </w:p>
          <w:p>
            <w:pPr>
              <w:spacing w:before="0" w:after="40"/>
            </w:pPr>
            <w:r>
              <w:rPr>
                <w:rFonts w:ascii="맑은 고딕" w:hAnsi="맑은 고딕" w:eastAsia="맑은 고딕"/>
                <w:color w:val="333333"/>
                <w:sz w:val="20"/>
              </w:rPr>
              <w:t>· 지속 시간(duration): 한 번 열리면 얼마나 지속되는가.</w:t>
            </w:r>
          </w:p>
          <w:p>
            <w:pPr>
              <w:spacing w:before="0" w:after="40"/>
            </w:pPr>
            <w:r>
              <w:rPr>
                <w:rFonts w:ascii="맑은 고딕" w:hAnsi="맑은 고딕" w:eastAsia="맑은 고딕"/>
                <w:color w:val="333333"/>
                <w:sz w:val="20"/>
              </w:rPr>
              <w:t>· 리소스 플랜(resource plan): 열려 있는 동안 적용할 리소스 관리자 플랜.</w:t>
            </w:r>
          </w:p>
        </w:tc>
      </w:tr>
    </w:tbl>
    <w:p/>
    <w:p>
      <w:pPr>
        <w:pStyle w:val="Heading2"/>
      </w:pPr>
      <w:r>
        <w:rPr>
          <w:rFonts w:ascii="맑은 고딕" w:hAnsi="맑은 고딕" w:eastAsia="맑은 고딕"/>
        </w:rPr>
        <w:t>29.7  사전 정의된 윈도우(Predefined Windows)</w:t>
      </w:r>
    </w:p>
    <w:p>
      <w:pPr>
        <w:spacing w:after="120" w:line="276" w:lineRule="auto"/>
      </w:pPr>
      <w:r>
        <w:rPr>
          <w:rFonts w:ascii="맑은 고딕" w:hAnsi="맑은 고딕" w:eastAsia="맑은 고딕"/>
          <w:sz w:val="21"/>
        </w:rPr>
        <w:t>Oracle Database는 설치 시 유지관리를 위한 윈도우 여러 개를 미리 만들어 둔다. 전체 구성은 '요일별 윈도우 7개 + 주말 윈도우'의 형태로, 일주일을 빈틈없이 덮도록 설계되어 있다. 구체적으로는 월요일부터 금요일까지의 평일 야간 윈도우와, 토·일요일의 주말 윈도우가 있으며, 이들은 각각 독립적인 스케줄러 윈도우 객체다.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rFonts w:ascii="맑은 고딕" w:hAnsi="맑은 고딕" w:eastAsia="맑은 고딕"/>
                <w:b/>
                <w:sz w:val="19"/>
              </w:rPr>
              <w:t>윈도우 이름</w:t>
            </w:r>
          </w:p>
        </w:tc>
        <w:tc>
          <w:tcPr>
            <w:tcW w:type="dxa" w:w="2160"/>
            <w:shd w:val="clear" w:color="auto" w:fill="D9E1F2"/>
          </w:tcPr>
          <w:p>
            <w:r/>
            <w:r>
              <w:rPr>
                <w:rFonts w:ascii="맑은 고딕" w:hAnsi="맑은 고딕" w:eastAsia="맑은 고딕"/>
                <w:b/>
                <w:sz w:val="19"/>
              </w:rPr>
              <w:t>시작 시각</w:t>
            </w:r>
          </w:p>
        </w:tc>
        <w:tc>
          <w:tcPr>
            <w:tcW w:type="dxa" w:w="2160"/>
            <w:shd w:val="clear" w:color="auto" w:fill="D9E1F2"/>
          </w:tcPr>
          <w:p>
            <w:r/>
            <w:r>
              <w:rPr>
                <w:rFonts w:ascii="맑은 고딕" w:hAnsi="맑은 고딕" w:eastAsia="맑은 고딕"/>
                <w:b/>
                <w:sz w:val="19"/>
              </w:rPr>
              <w:t>지속 시간</w:t>
            </w:r>
          </w:p>
        </w:tc>
        <w:tc>
          <w:tcPr>
            <w:tcW w:type="dxa" w:w="2160"/>
            <w:shd w:val="clear" w:color="auto" w:fill="D9E1F2"/>
          </w:tcPr>
          <w:p>
            <w:r/>
            <w:r>
              <w:rPr>
                <w:rFonts w:ascii="맑은 고딕" w:hAnsi="맑은 고딕" w:eastAsia="맑은 고딕"/>
                <w:b/>
                <w:sz w:val="19"/>
              </w:rPr>
              <w:t>적용 요일</w:t>
            </w:r>
          </w:p>
        </w:tc>
      </w:tr>
      <w:tr>
        <w:tc>
          <w:tcPr>
            <w:tcW w:type="dxa" w:w="2160"/>
          </w:tcPr>
          <w:p>
            <w:r/>
            <w:r>
              <w:rPr>
                <w:rFonts w:ascii="맑은 고딕" w:hAnsi="맑은 고딕" w:eastAsia="맑은 고딕"/>
                <w:sz w:val="19"/>
              </w:rPr>
              <w:t>MONDAY_WINDOW</w:t>
            </w:r>
          </w:p>
        </w:tc>
        <w:tc>
          <w:tcPr>
            <w:tcW w:type="dxa" w:w="2160"/>
          </w:tcPr>
          <w:p>
            <w:r/>
            <w:r>
              <w:rPr>
                <w:rFonts w:ascii="맑은 고딕" w:hAnsi="맑은 고딕" w:eastAsia="맑은 고딕"/>
                <w:sz w:val="19"/>
              </w:rPr>
              <w:t>오후 10:00</w:t>
            </w:r>
          </w:p>
        </w:tc>
        <w:tc>
          <w:tcPr>
            <w:tcW w:type="dxa" w:w="2160"/>
          </w:tcPr>
          <w:p>
            <w:r/>
            <w:r>
              <w:rPr>
                <w:rFonts w:ascii="맑은 고딕" w:hAnsi="맑은 고딕" w:eastAsia="맑은 고딕"/>
                <w:sz w:val="19"/>
              </w:rPr>
              <w:t>4시간</w:t>
            </w:r>
          </w:p>
        </w:tc>
        <w:tc>
          <w:tcPr>
            <w:tcW w:type="dxa" w:w="2160"/>
          </w:tcPr>
          <w:p>
            <w:r/>
            <w:r>
              <w:rPr>
                <w:rFonts w:ascii="맑은 고딕" w:hAnsi="맑은 고딕" w:eastAsia="맑은 고딕"/>
                <w:sz w:val="19"/>
              </w:rPr>
              <w:t>월요일 야간</w:t>
            </w:r>
          </w:p>
        </w:tc>
      </w:tr>
      <w:tr>
        <w:tc>
          <w:tcPr>
            <w:tcW w:type="dxa" w:w="2160"/>
          </w:tcPr>
          <w:p>
            <w:r/>
            <w:r>
              <w:rPr>
                <w:rFonts w:ascii="맑은 고딕" w:hAnsi="맑은 고딕" w:eastAsia="맑은 고딕"/>
                <w:sz w:val="19"/>
              </w:rPr>
              <w:t>TUESDAY_WINDOW</w:t>
            </w:r>
          </w:p>
        </w:tc>
        <w:tc>
          <w:tcPr>
            <w:tcW w:type="dxa" w:w="2160"/>
          </w:tcPr>
          <w:p>
            <w:r/>
            <w:r>
              <w:rPr>
                <w:rFonts w:ascii="맑은 고딕" w:hAnsi="맑은 고딕" w:eastAsia="맑은 고딕"/>
                <w:sz w:val="19"/>
              </w:rPr>
              <w:t>오후 10:00</w:t>
            </w:r>
          </w:p>
        </w:tc>
        <w:tc>
          <w:tcPr>
            <w:tcW w:type="dxa" w:w="2160"/>
          </w:tcPr>
          <w:p>
            <w:r/>
            <w:r>
              <w:rPr>
                <w:rFonts w:ascii="맑은 고딕" w:hAnsi="맑은 고딕" w:eastAsia="맑은 고딕"/>
                <w:sz w:val="19"/>
              </w:rPr>
              <w:t>4시간</w:t>
            </w:r>
          </w:p>
        </w:tc>
        <w:tc>
          <w:tcPr>
            <w:tcW w:type="dxa" w:w="2160"/>
          </w:tcPr>
          <w:p>
            <w:r/>
            <w:r>
              <w:rPr>
                <w:rFonts w:ascii="맑은 고딕" w:hAnsi="맑은 고딕" w:eastAsia="맑은 고딕"/>
                <w:sz w:val="19"/>
              </w:rPr>
              <w:t>화요일 야간</w:t>
            </w:r>
          </w:p>
        </w:tc>
      </w:tr>
      <w:tr>
        <w:tc>
          <w:tcPr>
            <w:tcW w:type="dxa" w:w="2160"/>
          </w:tcPr>
          <w:p>
            <w:r/>
            <w:r>
              <w:rPr>
                <w:rFonts w:ascii="맑은 고딕" w:hAnsi="맑은 고딕" w:eastAsia="맑은 고딕"/>
                <w:sz w:val="19"/>
              </w:rPr>
              <w:t>WEDNESDAY_WINDOW</w:t>
            </w:r>
          </w:p>
        </w:tc>
        <w:tc>
          <w:tcPr>
            <w:tcW w:type="dxa" w:w="2160"/>
          </w:tcPr>
          <w:p>
            <w:r/>
            <w:r>
              <w:rPr>
                <w:rFonts w:ascii="맑은 고딕" w:hAnsi="맑은 고딕" w:eastAsia="맑은 고딕"/>
                <w:sz w:val="19"/>
              </w:rPr>
              <w:t>오후 10:00</w:t>
            </w:r>
          </w:p>
        </w:tc>
        <w:tc>
          <w:tcPr>
            <w:tcW w:type="dxa" w:w="2160"/>
          </w:tcPr>
          <w:p>
            <w:r/>
            <w:r>
              <w:rPr>
                <w:rFonts w:ascii="맑은 고딕" w:hAnsi="맑은 고딕" w:eastAsia="맑은 고딕"/>
                <w:sz w:val="19"/>
              </w:rPr>
              <w:t>4시간</w:t>
            </w:r>
          </w:p>
        </w:tc>
        <w:tc>
          <w:tcPr>
            <w:tcW w:type="dxa" w:w="2160"/>
          </w:tcPr>
          <w:p>
            <w:r/>
            <w:r>
              <w:rPr>
                <w:rFonts w:ascii="맑은 고딕" w:hAnsi="맑은 고딕" w:eastAsia="맑은 고딕"/>
                <w:sz w:val="19"/>
              </w:rPr>
              <w:t>수요일 야간</w:t>
            </w:r>
          </w:p>
        </w:tc>
      </w:tr>
      <w:tr>
        <w:tc>
          <w:tcPr>
            <w:tcW w:type="dxa" w:w="2160"/>
          </w:tcPr>
          <w:p>
            <w:r/>
            <w:r>
              <w:rPr>
                <w:rFonts w:ascii="맑은 고딕" w:hAnsi="맑은 고딕" w:eastAsia="맑은 고딕"/>
                <w:sz w:val="19"/>
              </w:rPr>
              <w:t>THURSDAY_WINDOW</w:t>
            </w:r>
          </w:p>
        </w:tc>
        <w:tc>
          <w:tcPr>
            <w:tcW w:type="dxa" w:w="2160"/>
          </w:tcPr>
          <w:p>
            <w:r/>
            <w:r>
              <w:rPr>
                <w:rFonts w:ascii="맑은 고딕" w:hAnsi="맑은 고딕" w:eastAsia="맑은 고딕"/>
                <w:sz w:val="19"/>
              </w:rPr>
              <w:t>오후 10:00</w:t>
            </w:r>
          </w:p>
        </w:tc>
        <w:tc>
          <w:tcPr>
            <w:tcW w:type="dxa" w:w="2160"/>
          </w:tcPr>
          <w:p>
            <w:r/>
            <w:r>
              <w:rPr>
                <w:rFonts w:ascii="맑은 고딕" w:hAnsi="맑은 고딕" w:eastAsia="맑은 고딕"/>
                <w:sz w:val="19"/>
              </w:rPr>
              <w:t>4시간</w:t>
            </w:r>
          </w:p>
        </w:tc>
        <w:tc>
          <w:tcPr>
            <w:tcW w:type="dxa" w:w="2160"/>
          </w:tcPr>
          <w:p>
            <w:r/>
            <w:r>
              <w:rPr>
                <w:rFonts w:ascii="맑은 고딕" w:hAnsi="맑은 고딕" w:eastAsia="맑은 고딕"/>
                <w:sz w:val="19"/>
              </w:rPr>
              <w:t>목요일 야간</w:t>
            </w:r>
          </w:p>
        </w:tc>
      </w:tr>
      <w:tr>
        <w:tc>
          <w:tcPr>
            <w:tcW w:type="dxa" w:w="2160"/>
          </w:tcPr>
          <w:p>
            <w:r/>
            <w:r>
              <w:rPr>
                <w:rFonts w:ascii="맑은 고딕" w:hAnsi="맑은 고딕" w:eastAsia="맑은 고딕"/>
                <w:sz w:val="19"/>
              </w:rPr>
              <w:t>FRIDAY_WINDOW</w:t>
            </w:r>
          </w:p>
        </w:tc>
        <w:tc>
          <w:tcPr>
            <w:tcW w:type="dxa" w:w="2160"/>
          </w:tcPr>
          <w:p>
            <w:r/>
            <w:r>
              <w:rPr>
                <w:rFonts w:ascii="맑은 고딕" w:hAnsi="맑은 고딕" w:eastAsia="맑은 고딕"/>
                <w:sz w:val="19"/>
              </w:rPr>
              <w:t>오후 10:00</w:t>
            </w:r>
          </w:p>
        </w:tc>
        <w:tc>
          <w:tcPr>
            <w:tcW w:type="dxa" w:w="2160"/>
          </w:tcPr>
          <w:p>
            <w:r/>
            <w:r>
              <w:rPr>
                <w:rFonts w:ascii="맑은 고딕" w:hAnsi="맑은 고딕" w:eastAsia="맑은 고딕"/>
                <w:sz w:val="19"/>
              </w:rPr>
              <w:t>4시간</w:t>
            </w:r>
          </w:p>
        </w:tc>
        <w:tc>
          <w:tcPr>
            <w:tcW w:type="dxa" w:w="2160"/>
          </w:tcPr>
          <w:p>
            <w:r/>
            <w:r>
              <w:rPr>
                <w:rFonts w:ascii="맑은 고딕" w:hAnsi="맑은 고딕" w:eastAsia="맑은 고딕"/>
                <w:sz w:val="19"/>
              </w:rPr>
              <w:t>금요일 야간</w:t>
            </w:r>
          </w:p>
        </w:tc>
      </w:tr>
      <w:tr>
        <w:tc>
          <w:tcPr>
            <w:tcW w:type="dxa" w:w="2160"/>
          </w:tcPr>
          <w:p>
            <w:r/>
            <w:r>
              <w:rPr>
                <w:rFonts w:ascii="맑은 고딕" w:hAnsi="맑은 고딕" w:eastAsia="맑은 고딕"/>
                <w:sz w:val="19"/>
              </w:rPr>
              <w:t>SATURDAY_WINDOW</w:t>
            </w:r>
          </w:p>
        </w:tc>
        <w:tc>
          <w:tcPr>
            <w:tcW w:type="dxa" w:w="2160"/>
          </w:tcPr>
          <w:p>
            <w:r/>
            <w:r>
              <w:rPr>
                <w:rFonts w:ascii="맑은 고딕" w:hAnsi="맑은 고딕" w:eastAsia="맑은 고딕"/>
                <w:sz w:val="19"/>
              </w:rPr>
              <w:t>오전 06:00</w:t>
            </w:r>
          </w:p>
        </w:tc>
        <w:tc>
          <w:tcPr>
            <w:tcW w:type="dxa" w:w="2160"/>
          </w:tcPr>
          <w:p>
            <w:r/>
            <w:r>
              <w:rPr>
                <w:rFonts w:ascii="맑은 고딕" w:hAnsi="맑은 고딕" w:eastAsia="맑은 고딕"/>
                <w:sz w:val="19"/>
              </w:rPr>
              <w:t>20시간</w:t>
            </w:r>
          </w:p>
        </w:tc>
        <w:tc>
          <w:tcPr>
            <w:tcW w:type="dxa" w:w="2160"/>
          </w:tcPr>
          <w:p>
            <w:r/>
            <w:r>
              <w:rPr>
                <w:rFonts w:ascii="맑은 고딕" w:hAnsi="맑은 고딕" w:eastAsia="맑은 고딕"/>
                <w:sz w:val="19"/>
              </w:rPr>
              <w:t>토요일</w:t>
            </w:r>
          </w:p>
        </w:tc>
      </w:tr>
      <w:tr>
        <w:tc>
          <w:tcPr>
            <w:tcW w:type="dxa" w:w="2160"/>
          </w:tcPr>
          <w:p>
            <w:r/>
            <w:r>
              <w:rPr>
                <w:rFonts w:ascii="맑은 고딕" w:hAnsi="맑은 고딕" w:eastAsia="맑은 고딕"/>
                <w:sz w:val="19"/>
              </w:rPr>
              <w:t>SUNDAY_WINDOW</w:t>
            </w:r>
          </w:p>
        </w:tc>
        <w:tc>
          <w:tcPr>
            <w:tcW w:type="dxa" w:w="2160"/>
          </w:tcPr>
          <w:p>
            <w:r/>
            <w:r>
              <w:rPr>
                <w:rFonts w:ascii="맑은 고딕" w:hAnsi="맑은 고딕" w:eastAsia="맑은 고딕"/>
                <w:sz w:val="19"/>
              </w:rPr>
              <w:t>오전 06:00</w:t>
            </w:r>
          </w:p>
        </w:tc>
        <w:tc>
          <w:tcPr>
            <w:tcW w:type="dxa" w:w="2160"/>
          </w:tcPr>
          <w:p>
            <w:r/>
            <w:r>
              <w:rPr>
                <w:rFonts w:ascii="맑은 고딕" w:hAnsi="맑은 고딕" w:eastAsia="맑은 고딕"/>
                <w:sz w:val="19"/>
              </w:rPr>
              <w:t>20시간</w:t>
            </w:r>
          </w:p>
        </w:tc>
        <w:tc>
          <w:tcPr>
            <w:tcW w:type="dxa" w:w="2160"/>
          </w:tcPr>
          <w:p>
            <w:r/>
            <w:r>
              <w:rPr>
                <w:rFonts w:ascii="맑은 고딕" w:hAnsi="맑은 고딕" w:eastAsia="맑은 고딕"/>
                <w:sz w:val="19"/>
              </w:rPr>
              <w:t>일요일</w:t>
            </w:r>
          </w:p>
        </w:tc>
      </w:tr>
    </w:tbl>
    <w:p/>
    <w:p>
      <w:pPr>
        <w:spacing w:after="120" w:line="276" w:lineRule="auto"/>
      </w:pPr>
      <w:r>
        <w:rPr>
          <w:rFonts w:ascii="맑은 고딕" w:hAnsi="맑은 고딕" w:eastAsia="맑은 고딕"/>
          <w:sz w:val="21"/>
        </w:rPr>
        <w:t>평일(월~금) 윈도우는 각각 밤 10시에 시작해 4시간 동안 열린다. 즉 밤 10시부터 다음 날 새벽 2시까지가 평일 유지관리 시간대다. 이는 대부분의 업무 시스템에서 야간 배치가 어느 정도 정리되고 사용자 트래픽이 크게 줄어드는 시간대에 해당한다. 반면 토·일요일 윈도우는 오전 6시에 시작해 20시간 동안 열린다. 주말은 업무 부하가 낮으므로, 더 긴 시간을 확보해 평일에 미처 끝내지 못한 무거운 작업까지 처리할 여유를 준다.</w:t>
      </w:r>
    </w:p>
    <w:p>
      <w:pPr>
        <w:spacing w:after="120" w:line="276" w:lineRule="auto"/>
      </w:pPr>
      <w:r>
        <w:rPr>
          <w:rFonts w:ascii="맑은 고딕" w:hAnsi="맑은 고딕" w:eastAsia="맑은 고딕"/>
          <w:sz w:val="21"/>
        </w:rPr>
        <w:t>여기서 이전 버전과의 용어 관계를 짚어 둘 필요가 있다. Oracle 10g 시절에는 평일 야간을 묶은 WEEKNIGHT_WINDOW와 주말을 묶은 WEEKEND_WINDOW 두 개의 윈도우만 있었다. 이후 버전에서 관리 유연성을 높이기 위해 요일별로 개별 윈도우(MONDAY_WINDOW ~ SUNDAY_WINDOW)를 두는 방식으로 바뀌었다. 개념적으로 '평일 야간 4시간, 주말 장시간'이라는 큰 틀은 그대로 유지되며, 관리자는 특정 요일의 윈도우만 시각이나 지속 시간을 바꾸는 식으로 세밀하게 조정할 수 있게 되었다. 교재에서 WEEKNIGHT_WINDOW/WEEKEND_WINDOW라는 개념적 명칭이 등장하는 것은 이 역사적 배경 때문이며, 실제 19c 데이터베이스에서 조회되는 것은 요일별 윈도우들이다.</w:t>
      </w:r>
    </w:p>
    <w:p>
      <w:pPr>
        <w:spacing w:after="120" w:line="276" w:lineRule="auto"/>
      </w:pPr>
      <w:r>
        <w:rPr>
          <w:rFonts w:ascii="맑은 고딕" w:hAnsi="맑은 고딕" w:eastAsia="맑은 고딕"/>
          <w:sz w:val="21"/>
        </w:rPr>
        <w:t>왜 평일과 주말의 윈도우 설계가 다른지 다시 생각해 보면 유지관리 철학이 드러난다. 평일에는 다음 날 업무에 지장을 주지 않도록 새벽 2시 전에 유지관리를 끝내야 하므로 4시간으로 제한한다. 이 4시간은 대개 '가장 급한 통계 갱신과 가벼운 분석'을 처리하기에 충분한 길이다. 반면 주말에는 업무 부하가 적어 20시간이라는 넉넉한 창을 열어, 평일에 처리하지 못한 무거운 대상과 전체 데이터베이스 차원의 분석을 몰아서 수행한다. 즉 '평일에는 급한 것만 빠르게, 주말에는 밀린 것까지 철저히'라는 리듬이 사전 정의 윈도우 설계에 담겨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사전 정의된 윈도우 확인</w:t>
            </w:r>
          </w:p>
          <w:p>
            <w:pPr>
              <w:spacing w:before="0" w:after="40"/>
            </w:pPr>
            <w:r>
              <w:rPr>
                <w:rFonts w:ascii="맑은 고딕" w:hAnsi="맑은 고딕" w:eastAsia="맑은 고딕"/>
                <w:color w:val="333333"/>
                <w:sz w:val="20"/>
              </w:rPr>
              <w:t>· 요일별 윈도우와 지속 시간은 DBA_SCHEDULER_WINDOWS 뷰로 확인한다.</w:t>
            </w:r>
          </w:p>
          <w:p>
            <w:pPr>
              <w:spacing w:before="0" w:after="40"/>
            </w:pPr>
            <w:r>
              <w:rPr>
                <w:rFonts w:ascii="맑은 고딕" w:hAnsi="맑은 고딕" w:eastAsia="맑은 고딕"/>
                <w:color w:val="333333"/>
                <w:sz w:val="20"/>
              </w:rPr>
              <w:t>· 평일: 밤 10시 시작 4시간 / 주말: 오전 6시 시작 20시간이 기본값이다.</w:t>
            </w:r>
          </w:p>
          <w:p>
            <w:pPr>
              <w:spacing w:before="0" w:after="40"/>
            </w:pPr>
            <w:r>
              <w:rPr>
                <w:rFonts w:ascii="맑은 고딕" w:hAnsi="맑은 고딕" w:eastAsia="맑은 고딕"/>
                <w:color w:val="333333"/>
                <w:sz w:val="20"/>
              </w:rPr>
              <w:t>· 이 값들은 고정이 아니라 DBMS_SCHEDULER로 변경 가능하며, 시스템 업무 패턴에 맞춘다(30장).</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40"/>
            </w:pPr>
            <w:r/>
            <w:r>
              <w:rPr>
                <w:rFonts w:ascii="Consolas" w:hAnsi="Consolas" w:eastAsia="Consolas"/>
                <w:color w:val="F2F2F2"/>
                <w:sz w:val="19"/>
              </w:rPr>
              <w:t>-- 사전 정의된 유지관리 윈도우 목록과 스케줄을 조회</w:t>
            </w:r>
          </w:p>
          <w:p>
            <w:pPr>
              <w:spacing w:before="0" w:after="40"/>
            </w:pPr>
            <w:r>
              <w:rPr>
                <w:rFonts w:ascii="Consolas" w:hAnsi="Consolas" w:eastAsia="Consolas"/>
                <w:color w:val="F2F2F2"/>
                <w:sz w:val="19"/>
              </w:rPr>
              <w:t>SELECT window_name, repeat_interval, duration, enabled</w:t>
            </w:r>
          </w:p>
          <w:p>
            <w:pPr>
              <w:spacing w:before="0" w:after="40"/>
            </w:pPr>
            <w:r>
              <w:rPr>
                <w:rFonts w:ascii="Consolas" w:hAnsi="Consolas" w:eastAsia="Consolas"/>
                <w:color w:val="F2F2F2"/>
                <w:sz w:val="19"/>
              </w:rPr>
              <w:t xml:space="preserve">  FROM   dba_scheduler_windows</w:t>
            </w:r>
          </w:p>
          <w:p>
            <w:pPr>
              <w:spacing w:before="0" w:after="40"/>
            </w:pPr>
            <w:r>
              <w:rPr>
                <w:rFonts w:ascii="Consolas" w:hAnsi="Consolas" w:eastAsia="Consolas"/>
                <w:color w:val="F2F2F2"/>
                <w:sz w:val="19"/>
              </w:rPr>
              <w:t xml:space="preserve"> ORDER  BY window_name;</w:t>
            </w:r>
          </w:p>
          <w:p>
            <w:pPr>
              <w:spacing w:before="0" w:after="40"/>
            </w:pPr>
            <w:r>
              <w:rPr>
                <w:rFonts w:ascii="Consolas" w:hAnsi="Consolas" w:eastAsia="Consolas"/>
                <w:color w:val="F2F2F2"/>
                <w:sz w:val="19"/>
              </w:rPr>
              <w:t xml:space="preserve"> </w:t>
            </w:r>
          </w:p>
          <w:p>
            <w:pPr>
              <w:spacing w:before="0" w:after="40"/>
            </w:pPr>
            <w:r>
              <w:rPr>
                <w:rFonts w:ascii="Consolas" w:hAnsi="Consolas" w:eastAsia="Consolas"/>
                <w:color w:val="F2F2F2"/>
                <w:sz w:val="19"/>
              </w:rPr>
              <w:t>WINDOW_NAME          REPEAT_INTERVAL                          DURATION       ENABLED</w:t>
            </w:r>
          </w:p>
          <w:p>
            <w:pPr>
              <w:spacing w:before="0" w:after="40"/>
            </w:pPr>
            <w:r>
              <w:rPr>
                <w:rFonts w:ascii="Consolas" w:hAnsi="Consolas" w:eastAsia="Consolas"/>
                <w:color w:val="F2F2F2"/>
                <w:sz w:val="19"/>
              </w:rPr>
              <w:t>-------------------- ---------------------------------------- -------------- -------</w:t>
            </w:r>
          </w:p>
          <w:p>
            <w:pPr>
              <w:spacing w:before="0" w:after="40"/>
            </w:pPr>
            <w:r>
              <w:rPr>
                <w:rFonts w:ascii="Consolas" w:hAnsi="Consolas" w:eastAsia="Consolas"/>
                <w:color w:val="F2F2F2"/>
                <w:sz w:val="19"/>
              </w:rPr>
              <w:t>MONDAY_WINDOW        freq=daily;byday=MON;byhour=22;byminute=0 +000 04:00:00  TRUE</w:t>
            </w:r>
          </w:p>
          <w:p>
            <w:pPr>
              <w:spacing w:before="0" w:after="40"/>
            </w:pPr>
            <w:r>
              <w:rPr>
                <w:rFonts w:ascii="Consolas" w:hAnsi="Consolas" w:eastAsia="Consolas"/>
                <w:color w:val="F2F2F2"/>
                <w:sz w:val="19"/>
              </w:rPr>
              <w:t>SATURDAY_WINDOW      freq=daily;byday=SAT;byhour=6;byminute=0  +000 20:00:00  TRUE</w:t>
            </w:r>
          </w:p>
          <w:p>
            <w:pPr>
              <w:spacing w:before="0" w:after="40"/>
            </w:pPr>
            <w:r>
              <w:rPr>
                <w:rFonts w:ascii="Consolas" w:hAnsi="Consolas" w:eastAsia="Consolas"/>
                <w:color w:val="F2F2F2"/>
                <w:sz w:val="19"/>
              </w:rPr>
              <w:t>...</w:t>
            </w:r>
          </w:p>
        </w:tc>
      </w:tr>
    </w:tbl>
    <w:p/>
    <w:p>
      <w:pPr>
        <w:pStyle w:val="Heading2"/>
      </w:pPr>
      <w:r>
        <w:rPr>
          <w:rFonts w:ascii="맑은 고딕" w:hAnsi="맑은 고딕" w:eastAsia="맑은 고딕"/>
        </w:rPr>
        <w:t>29.8  윈도우 그룹과 리소스 관리자 연동</w:t>
      </w:r>
    </w:p>
    <w:p>
      <w:pPr>
        <w:spacing w:after="120" w:line="276" w:lineRule="auto"/>
      </w:pPr>
      <w:r>
        <w:rPr>
          <w:rFonts w:ascii="맑은 고딕" w:hAnsi="맑은 고딕" w:eastAsia="맑은 고딕"/>
          <w:sz w:val="21"/>
        </w:rPr>
        <w:t>요일별 윈도우 7개는 낱개로 흩어져 있는 것이 아니라 하나의 윈도우 그룹(Window Group)으로 묶여 관리된다. 그 그룹의 이름이 MAINTENANCE_WINDOW_GROUP이다. 자동 유지관리 작업은 개별 윈도우가 아니라 이 그룹에 연결되어 있어서, 그룹에 속한 어떤 윈도우든 열리면 자동 유지관리 작업이 실행된다. 즉 월요일에는 MONDAY_WINDOW가, 토요일에는 SATURDAY_WINDOW가 열리지만, 두 경우 모두 같은 MAINTENANCE_WINDOW_GROUP의 멤버가 열린 것이므로 동일하게 자동 유지관리 작업이 구동된다.</w:t>
      </w:r>
    </w:p>
    <w:p>
      <w:pPr>
        <w:spacing w:after="120" w:line="276" w:lineRule="auto"/>
      </w:pPr>
      <w:r>
        <w:rPr>
          <w:rFonts w:ascii="맑은 고딕" w:hAnsi="맑은 고딕" w:eastAsia="맑은 고딕"/>
          <w:sz w:val="21"/>
        </w:rPr>
        <w:t>이 윈도우 그룹 구조 덕분에, 관리자는 특정 요일을 유지관리 대상에서 빼거나 새 윈도우를 그룹에 추가하는 식으로 유지관리 일정을 유연하게 바꿀 수 있다. 예를 들어 매주 수요일 밤에 별도의 대형 배치가 돌아 유지관리와 겹치면 안 된다면, WEDNESDAY_WINDOW를 그룹에서 제거하면 된다. 반대로 특별한 유지관리 시간대를 새로 만들고 싶으면, 새 윈도우를 만들어 MAINTENANCE_WINDOW_GROUP에 추가한다. 그룹의 멤버 구성은 DBA_SCHEDULER_WINGROUP_MEMBERS 뷰로 확인한다.</w:t>
      </w:r>
    </w:p>
    <w:p>
      <w:pPr>
        <w:spacing w:after="120" w:line="276" w:lineRule="auto"/>
      </w:pPr>
      <w:r>
        <w:rPr>
          <w:rFonts w:ascii="맑은 고딕" w:hAnsi="맑은 고딕" w:eastAsia="맑은 고딕"/>
          <w:sz w:val="21"/>
        </w:rPr>
        <w:t>유지관리 윈도우가 열릴 때 자동으로 활성화되는 리소스 관리자 플랜이 DEFAULT_MAINTENANCE_PLAN이다. 사전 정의된 요일별 윈도우들은 모두 이 리소스 플랜을 자신의 리소스 플랜 속성으로 지정하고 있다. 따라서 윈도우가 열리는 순간 스케줄러는 DEFAULT_MAINTENANCE_PLAN을 현재 활성 리소스 플랜으로 전환하고, 윈도우가 닫히면 원래 플랜으로 되돌린다. 이 자동 전환은 유지관리 작업이 시스템 전체 자원을 독차지하지 못하도록 하는 안전장치다.</w:t>
      </w:r>
    </w:p>
    <w:p>
      <w:pPr>
        <w:spacing w:after="120" w:line="276" w:lineRule="auto"/>
      </w:pPr>
      <w:r>
        <w:rPr>
          <w:rFonts w:ascii="맑은 고딕" w:hAnsi="맑은 고딕" w:eastAsia="맑은 고딕"/>
          <w:sz w:val="21"/>
        </w:rPr>
        <w:t>윈도우 그룹을 사용하는 또 다른 이유는 겹침(overlap) 처리에 있다. 만약 두 윈도우의 시간대가 겹치면 스케줄러는 겹친 구간 동안 하나의 윈도우만 활성으로 취급한다. 요일별 윈도우들은 서로 시간이 겹치지 않도록 설계되어 있어 보통 문제가 없지만, 관리자가 임의로 윈도우를 추가하다 보면 겹칠 수 있다. 이때 어떤 윈도우가 우선하는지는 윈도우의 우선순위(priority) 속성으로 결정된다. 그룹으로 묶어 관리하면 이런 겹침과 우선순위를 일관되게 다룰 수 있어, 유지관리 일정 전체를 하나의 단위로 통제하기 쉬워진다.</w:t>
      </w:r>
    </w:p>
    <w:p>
      <w:pPr>
        <w:spacing w:after="120" w:line="276" w:lineRule="auto"/>
      </w:pPr>
      <w:r>
        <w:rPr>
          <w:rFonts w:ascii="맑은 고딕" w:hAnsi="맑은 고딕" w:eastAsia="맑은 고딕"/>
          <w:sz w:val="21"/>
        </w:rPr>
        <w:t>DEFAULT_MAINTENANCE_PLAN 안에는 자동 유지관리 작업 전용의 소비자 그룹인 ORA$AUTOTASK가 정의되어 있다. 이 리소스 플랜은 유지관리 작업에 배정되는 자원(주로 CPU 비중과 병렬도)을 제한해, 유지관리 작업 전체가 사용할 수 있는 자원의 상한을 정한다. 기본 설정에서 자동 유지관리 작업 그룹은 시스템 자원의 일정 비율(예: 최대 25% 수준의 CPU) 안에서만 동작하도록 통제되며, 나머지 자원은 혹시 그 시간대에 들어오는 다른 작업을 위해 남겨 둔다. 이 리소스 배분을 조정하는 실습은 30장에서 다룬다.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before="0" w:after="40"/>
            </w:pPr>
            <w:r/>
            <w:r>
              <w:rPr>
                <w:rFonts w:ascii="맑은 고딕" w:hAnsi="맑은 고딕" w:eastAsia="맑은 고딕"/>
                <w:b/>
                <w:color w:val="375623"/>
                <w:sz w:val="20"/>
              </w:rPr>
              <w:t>Best Practice · 유지관리 윈도우와 야간 배치의 자원 충돌 관리</w:t>
            </w:r>
          </w:p>
          <w:p>
            <w:pPr>
              <w:spacing w:before="0" w:after="40"/>
            </w:pPr>
            <w:r>
              <w:rPr>
                <w:rFonts w:ascii="맑은 고딕" w:hAnsi="맑은 고딕" w:eastAsia="맑은 고딕"/>
                <w:color w:val="333333"/>
                <w:sz w:val="20"/>
              </w:rPr>
              <w:t>· 야간 대형 배치가 유지관리 윈도우와 겹치면, DEFAULT_MAINTENANCE_PLAN 덕분에 유지관리 작업이 자원을 독차지하지는 않는다.</w:t>
            </w:r>
          </w:p>
          <w:p>
            <w:pPr>
              <w:spacing w:before="0" w:after="40"/>
            </w:pPr>
            <w:r>
              <w:rPr>
                <w:rFonts w:ascii="맑은 고딕" w:hAnsi="맑은 고딕" w:eastAsia="맑은 고딕"/>
                <w:color w:val="333333"/>
                <w:sz w:val="20"/>
              </w:rPr>
              <w:t>· 그래도 겹침을 피하고 싶으면 윈도우 시작 시각/지속 시간을 조정하거나 해당 요일 윈도우를 그룹에서 제외한다.</w:t>
            </w:r>
          </w:p>
          <w:p>
            <w:pPr>
              <w:spacing w:before="0" w:after="40"/>
            </w:pPr>
            <w:r>
              <w:rPr>
                <w:rFonts w:ascii="맑은 고딕" w:hAnsi="맑은 고딕" w:eastAsia="맑은 고딕"/>
                <w:color w:val="333333"/>
                <w:sz w:val="20"/>
              </w:rPr>
              <w:t>· 유지관리 작업이 매번 윈도우 안에 끝나지 못하면, 윈도우를 늘리거나 자원 배분을 상향하는 것을 검토한다.</w:t>
            </w:r>
          </w:p>
        </w:tc>
      </w:tr>
    </w:tbl>
    <w:p/>
    <w:p>
      <w:pPr>
        <w:pStyle w:val="Heading2"/>
      </w:pPr>
      <w:r>
        <w:rPr>
          <w:rFonts w:ascii="맑은 고딕" w:hAnsi="맑은 고딕" w:eastAsia="맑은 고딕"/>
        </w:rPr>
        <w:t>29.9  자동 유지관리 작업의 전체 흐름</w:t>
      </w:r>
    </w:p>
    <w:p>
      <w:pPr>
        <w:spacing w:after="120" w:line="276" w:lineRule="auto"/>
      </w:pPr>
      <w:r>
        <w:rPr>
          <w:rFonts w:ascii="맑은 고딕" w:hAnsi="맑은 고딕" w:eastAsia="맑은 고딕"/>
          <w:sz w:val="21"/>
        </w:rPr>
        <w:t>이제 지금까지의 개념을 하나의 흐름으로 이어 보자. 자동 유지관리 작업의 생애주기는 '윈도우 시작 → 큐잉 → 실행 → 윈도우 종료 → 중단 또는 이월'의 단계로 진행된다.</w:t>
      </w:r>
    </w:p>
    <w:p>
      <w:pPr>
        <w:spacing w:after="120" w:line="276" w:lineRule="auto"/>
      </w:pPr>
      <w:r>
        <w:rPr>
          <w:rFonts w:ascii="맑은 고딕" w:hAnsi="맑은 고딕" w:eastAsia="맑은 고딕"/>
          <w:sz w:val="21"/>
        </w:rPr>
        <w:t>이 흐름을 실제 하루로 상상해 보면 이렇다. 평일 밤 10시, 그날의 요일 윈도우가 열리면서 DEFAULT_MAINTENANCE_PLAN이 켜진다. 코디네이터는 낮 동안 데이터가 크게 바뀐 테이블들을 통계 갱신 대상으로 큐에 넣고, 공간 낭비가 의심되는 세그먼트를 세그먼트 어드바이저 대상으로, 그날 무겁게 돌았던 상위 SQL을 튜닝 대상으로 각각 큐에 넣는다. 새벽 2시가 되어 윈도우가 닫힐 때까지 처리된 것은 반영되고, 남은 것은 다음 밤으로 넘어간다. 이 리듬이 매일 반복되면서, 관리자가 잠든 사이에도 데이터베이스는 스스로를 정비한다.</w:t>
      </w:r>
    </w:p>
    <w:p>
      <w:pPr>
        <w:spacing w:after="120" w:line="276" w:lineRule="auto"/>
      </w:pPr>
      <w:r>
        <w:rPr>
          <w:rFonts w:ascii="맑은 고딕" w:hAnsi="맑은 고딕" w:eastAsia="맑은 고딕"/>
          <w:sz w:val="21"/>
        </w:rPr>
        <w:t>① 윈도우 시작: MAINTENANCE_WINDOW_GROUP에 속한 윈도우가 스케줄에 따라 열린다. 동시에 스케줄러는 DEFAULT_MAINTENANCE_PLAN을 활성화해 자원 한도를 건다.</w:t>
      </w:r>
    </w:p>
    <w:p>
      <w:pPr>
        <w:spacing w:after="120" w:line="276" w:lineRule="auto"/>
      </w:pPr>
      <w:r>
        <w:rPr>
          <w:rFonts w:ascii="맑은 고딕" w:hAnsi="맑은 고딕" w:eastAsia="맑은 고딕"/>
          <w:sz w:val="21"/>
        </w:rPr>
        <w:t>② 큐잉(queuing): 자동태스크 코디네이터가 이 시점에 실행해야 할 자동 유지관리 작업들을 판단해 작업(job)으로 만들어 큐에 넣는다. 각 작업은 우선순위와 예상 소요를 근거로 순서가 정해진다. 일반적으로 옵티마이저 통계 수집이 가장 우선되고, 그다음 세그먼트 어드바이저, SQL 튜닝 어드바이저 순으로 자원이 배분된다.</w:t>
      </w:r>
    </w:p>
    <w:p>
      <w:pPr>
        <w:spacing w:after="120" w:line="276" w:lineRule="auto"/>
      </w:pPr>
      <w:r>
        <w:rPr>
          <w:rFonts w:ascii="맑은 고딕" w:hAnsi="맑은 고딕" w:eastAsia="맑은 고딕"/>
          <w:sz w:val="21"/>
        </w:rPr>
        <w:t>③ 실행(execution): 큐에 담긴 작업들이 자원 한도 안에서 실행된다. 여러 작업이 병렬로 돌 수도 있으나, DEFAULT_MAINTENANCE_PLAN이 전체 자원 사용 상한을 강제하므로 시스템이 유지관리 작업에 짓눌리지 않는다. 각 작업은 자기 진행 상황을 딕셔너리에 기록한다.</w:t>
      </w:r>
    </w:p>
    <w:p>
      <w:pPr>
        <w:spacing w:after="120" w:line="276" w:lineRule="auto"/>
      </w:pPr>
      <w:r>
        <w:rPr>
          <w:rFonts w:ascii="맑은 고딕" w:hAnsi="맑은 고딕" w:eastAsia="맑은 고딕"/>
          <w:sz w:val="21"/>
        </w:rPr>
        <w:t>④ 윈도우 종료: 지속 시간이 다 되어 윈도우가 닫힌다. 이때 아직 끝나지 않은 작업이 있으면 스케줄러가 이를 정상적으로 중단(stop)시킨다. 갑자기 죽이는 것이 아니라, 작업이 안전하게 멈출 수 있도록 신호를 보내 중단시키는 방식이다.</w:t>
      </w:r>
    </w:p>
    <w:p>
      <w:pPr>
        <w:spacing w:after="120" w:line="276" w:lineRule="auto"/>
      </w:pPr>
      <w:r>
        <w:rPr>
          <w:rFonts w:ascii="맑은 고딕" w:hAnsi="맑은 고딕" w:eastAsia="맑은 고딕"/>
          <w:sz w:val="21"/>
        </w:rPr>
        <w:t>⑤ 중단·이월: 윈도우 안에 완료하지 못한 작업은 다음번 유지관리 윈도우가 열릴 때 이어서 처리된다. 예를 들어 통계를 수집해야 할 객체가 아주 많아 하룻밤 윈도우에 다 끝내지 못하면, 남은 객체는 다음 밤 윈도우에서 우선 처리된다. 이 이월 메커니즘 덕분에, 한 번에 다 못 하더라도 며칠에 걸쳐 결국 모든 대상이 처리된다.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before="0" w:after="40"/>
            </w:pPr>
            <w:r/>
            <w:r>
              <w:rPr>
                <w:rFonts w:ascii="맑은 고딕" w:hAnsi="맑은 고딕" w:eastAsia="맑은 고딕"/>
                <w:b/>
                <w:color w:val="7F6000"/>
                <w:sz w:val="20"/>
              </w:rPr>
              <w:t>Note · '중단'은 실패가 아니다</w:t>
            </w:r>
          </w:p>
          <w:p>
            <w:pPr>
              <w:spacing w:before="0" w:after="40"/>
            </w:pPr>
            <w:r>
              <w:rPr>
                <w:rFonts w:ascii="맑은 고딕" w:hAnsi="맑은 고딕" w:eastAsia="맑은 고딕"/>
                <w:color w:val="333333"/>
                <w:sz w:val="20"/>
              </w:rPr>
              <w:t>· 윈도우 종료로 인한 작업 중단은 오류가 아니라 설계된 정상 동작이다.</w:t>
            </w:r>
          </w:p>
          <w:p>
            <w:pPr>
              <w:spacing w:before="0" w:after="40"/>
            </w:pPr>
            <w:r>
              <w:rPr>
                <w:rFonts w:ascii="맑은 고딕" w:hAnsi="맑은 고딕" w:eastAsia="맑은 고딕"/>
                <w:color w:val="333333"/>
                <w:sz w:val="20"/>
              </w:rPr>
              <w:t>· 남은 작업은 다음 윈도우에서 이어지므로, 한 번에 끝나지 않아도 문제가 되지 않는다.</w:t>
            </w:r>
          </w:p>
          <w:p>
            <w:pPr>
              <w:spacing w:before="0" w:after="40"/>
            </w:pPr>
            <w:r>
              <w:rPr>
                <w:rFonts w:ascii="맑은 고딕" w:hAnsi="맑은 고딕" w:eastAsia="맑은 고딕"/>
                <w:color w:val="333333"/>
                <w:sz w:val="20"/>
              </w:rPr>
              <w:t>· 다만 매번 중단만 반복된다면 윈도우가 너무 짧거나 대상이 지나치게 많다는 신호이므로 조정을 검토한다.</w:t>
            </w:r>
          </w:p>
        </w:tc>
      </w:tr>
    </w:tbl>
    <w:p/>
    <w:p>
      <w:pPr>
        <w:spacing w:after="120" w:line="276" w:lineRule="auto"/>
      </w:pPr>
      <w:r>
        <w:rPr>
          <w:rFonts w:ascii="맑은 고딕" w:hAnsi="맑은 고딕" w:eastAsia="맑은 고딕"/>
          <w:sz w:val="21"/>
        </w:rPr>
        <w:t>이 전체 흐름을 조율하는 주체는 자동태스크 코디네이터, 즉 오라클 내부적으로 'ora$at_...' 이름으로 등록되는 스케줄러 작업들이다. 코디네이터는 윈도우가 열릴 때 각 클라이언트(통계/세그먼트/SQL 튜닝)에 자원 예산을 배분하고, 클라이언트들은 그 예산 안에서 자기 작업을 수행한다. 자원이 부족해 모든 대상을 처리하지 못하면 우선순위에 따라 처리 대상을 정하고 나머지는 다음 기회로 넘긴다. 이런 계층적 조율 덕분에, 세 작업이 동시에 무제한 실행되어 서로 자원을 다투는 사태가 방지된다.</w:t>
      </w:r>
    </w:p>
    <w:p>
      <w:pPr>
        <w:spacing w:after="120" w:line="276" w:lineRule="auto"/>
      </w:pPr>
      <w:r>
        <w:rPr>
          <w:rFonts w:ascii="맑은 고딕" w:hAnsi="맑은 고딕" w:eastAsia="맑은 고딕"/>
          <w:sz w:val="21"/>
        </w:rPr>
        <w:t>이 전체 흐름은 DBA_AUTOTASK_* 계열 뷰로 관측할 수 있다. 어떤 작업이 언제 실행되어 성공/중단되었는지는 DBA_AUTOTASK_TASK와 DBA_AUTOTASK_JOB_HISTORY로, 각 윈도우에서 어떤 클라이언트(작업 유형)가 얼마나 자원을 썼는지는 DBA_AUTOTASK_WINDOW_HISTORY와 DBA_AUTOTASK_WINDOW_CLIENTS로 확인한다. 이러한 관측을 통해 DBA는 자동화가 건강하게 돌아가는지 감독한다. 예를 들어 특정 작업이 매 윈도우마다 STOPPED로만 끝나거나, 오랫동안 한 번도 성공하지 못했다면, 윈도우가 짧거나 자원이 부족하거나 대상이 과도하다는 신호이므로 원인을 진단해야 한다.</w:t>
      </w:r>
    </w:p>
    <w:p>
      <w:pPr>
        <w:pStyle w:val="Heading2"/>
      </w:pPr>
      <w:r>
        <w:rPr>
          <w:rFonts w:ascii="맑은 고딕" w:hAnsi="맑은 고딕" w:eastAsia="맑은 고딕"/>
        </w:rPr>
        <w:t>29.10  멀티테넌트 환경에서의 자동 유지관리 작업</w:t>
      </w:r>
    </w:p>
    <w:p>
      <w:pPr>
        <w:spacing w:after="120" w:line="276" w:lineRule="auto"/>
      </w:pPr>
      <w:r>
        <w:rPr>
          <w:rFonts w:ascii="맑은 고딕" w:hAnsi="맑은 고딕" w:eastAsia="맑은 고딕"/>
          <w:sz w:val="21"/>
        </w:rPr>
        <w:t>멀티테넌트(CDB/PDB) 아키텍처에서는 자동 유지관리 작업이 컨테이너 단위로 동작한다는 점을 이해해야 한다. 유지관리 윈도우 자체는 CDB 루트에서 정의되는 스케줄러 객체이므로, 윈도우가 열리는 시각과 리소스 플랜은 CDB 전체에 공통으로 적용된다. 반면 '어떤 자동 유지관리 작업을 켤 것인가'는 각 PDB에서 독립적으로 제어할 수 있다. 즉 어떤 PDB에서는 자동 SQL 튜닝을 켜고, 다른 PDB에서는 끄는 식의 개별 설정이 가능하다.</w:t>
      </w:r>
    </w:p>
    <w:p>
      <w:pPr>
        <w:spacing w:after="120" w:line="276" w:lineRule="auto"/>
      </w:pPr>
      <w:r>
        <w:rPr>
          <w:rFonts w:ascii="맑은 고딕" w:hAnsi="맑은 고딕" w:eastAsia="맑은 고딕"/>
          <w:sz w:val="21"/>
        </w:rPr>
        <w:t>이런 컨테이너별 제어가 가능한 이유는, 자동 유지관리 작업의 활성 상태가 각 컨테이너의 딕셔너리에 개별적으로 저장되기 때문이다. 윈도우와 리소스 플랜은 인스턴스 전체가 공유하는 스케줄러·리소스 관리자 객체이지만, '이 컨테이너에서 이 작업을 켤 것인가'라는 스위치는 컨테이너마다 따로 존재한다. 그래서 같은 윈도우가 열려도 컨테이너별로 실제 수행되는 작업 조합이 달라질 수 있다.</w:t>
      </w:r>
    </w:p>
    <w:p>
      <w:pPr>
        <w:spacing w:after="120" w:line="276" w:lineRule="auto"/>
      </w:pPr>
      <w:r>
        <w:rPr>
          <w:rFonts w:ascii="맑은 고딕" w:hAnsi="맑은 고딕" w:eastAsia="맑은 고딕"/>
          <w:sz w:val="21"/>
        </w:rPr>
        <w:t>구체적으로, DBMS_AUTO_TASK_ADMIN.ENABLE/DISABLE 프로시저를 각 PDB에 접속한 상태에서 실행하면 그 PDB에만 적용된다. 루트(CDB$ROOT)에서 실행하면 루트 컨테이너에 적용된다. 이 덕분에 하나의 CDB 안에서도 PDB마다 유지관리 정책을 달리 가져갈 수 있다. 예를 들어 운영 PDB에서는 통계 수집만 켜고 SQL 튜닝은 라이선스/변경통제 문제로 끄되, 개발 PDB에서는 세 작업을 모두 켜 두는 식의 차등 운영이 가능하다.</w:t>
      </w:r>
    </w:p>
    <w:p>
      <w:pPr>
        <w:spacing w:after="120" w:line="276" w:lineRule="auto"/>
      </w:pPr>
      <w:r>
        <w:rPr>
          <w:rFonts w:ascii="맑은 고딕" w:hAnsi="맑은 고딕" w:eastAsia="맑은 고딕"/>
          <w:sz w:val="21"/>
        </w:rPr>
        <w:t>다만 자동 유지관리 작업이 실제로 실행되려면, 해당 PDB가 유지관리 윈도우가 열리는 시점에 READ WRITE 모드로 OPEN 되어 있어야 한다. 윈도우가 열렸을 때 닫혀 있거나 READ ONLY인 PDB에서는 그날의 유지관리 작업이 수행되지 못한다. 따라서 야간에 자동으로 닫히도록 설정된 PDB가 있다면, 그 PDB의 통계나 공간 관리가 누락될 수 있음을 인지하고, 필요하면 SAVE STATE로 열린 상태를 유지하거나 별도의 수동 유지관리를 계획해야 한다.</w:t>
      </w:r>
    </w:p>
    <w:p>
      <w:pPr>
        <w:spacing w:after="120" w:line="276" w:lineRule="auto"/>
      </w:pPr>
      <w:r>
        <w:rPr>
          <w:rFonts w:ascii="맑은 고딕" w:hAnsi="맑은 고딕" w:eastAsia="맑은 고딕"/>
          <w:sz w:val="21"/>
        </w:rPr>
        <w:t>멀티테넌트 환경에서 통계 수집이 특히 중요한 이유가 있다. 각 PDB는 자신만의 데이터 딕셔너리와 사용자 객체를 가지므로, 통계도 PDB별로 독립적으로 관리된다. 어떤 PDB에서 대량 적재가 일어났다면 그 PDB의 객체 통계가 stale이 되고, 그 PDB가 열려 있는 야간 윈도우에서 통계가 갱신된다. 다른 PDB의 통계와는 무관하다. 자동 세그먼트 어드바이저와 SQL 튜닝 어드바이저도 마찬가지로 각 PDB의 객체와 SQL을 그 PDB 범위에서 분석한다. 따라서 CDB 전체의 유지관리 건강 상태를 파악하려면, 각 PDB에 접속해 상태를 확인하거나 CDB 루트에서 CDB_AUTOTASK 계열 정보를 종합해야 한다.</w:t>
      </w:r>
    </w:p>
    <w:p>
      <w:pPr>
        <w:spacing w:after="120" w:line="276" w:lineRule="auto"/>
      </w:pPr>
      <w:r>
        <w:rPr>
          <w:rFonts w:ascii="맑은 고딕" w:hAnsi="맑은 고딕" w:eastAsia="맑은 고딕"/>
          <w:sz w:val="21"/>
        </w:rPr>
        <w:t>리소스 관점에서도 멀티테넌트는 한 겹 더 복잡하다. 유지관리 윈도우가 열리면 CDB 수준에서 DEFAULT_MAINTENANCE_PLAN이 활성화되어 CDB 전체 자원 대비 유지관리 작업의 몫을 정한다. 그와 동시에 각 PDB 내부에서도 PDB 수준 리소스 플랜이 있을 수 있어, PDB에 배정된 자원 안에서 다시 유지관리 작업의 몫이 정해진다. 이 2단계 자원 통제 덕분에, 특정 PDB의 무거운 유지관리 작업이 CDB 전체나 다른 PDB의 성능을 침해하지 못하도록 이중으로 보호된다. 이러한 컨테이너별 독립성과 계층적 자원 통제가 멀티테넌트 자동 유지관리의 특징이다.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before="0" w:after="40"/>
            </w:pPr>
            <w:r/>
            <w:r>
              <w:rPr>
                <w:rFonts w:ascii="맑은 고딕" w:hAnsi="맑은 고딕" w:eastAsia="맑은 고딕"/>
                <w:b/>
                <w:color w:val="1F4E79"/>
                <w:sz w:val="20"/>
              </w:rPr>
              <w:t>실무 시나리오 · PDB마다 다른 유지관리 정책</w:t>
            </w:r>
          </w:p>
          <w:p>
            <w:pPr>
              <w:spacing w:before="0" w:after="40"/>
            </w:pPr>
            <w:r>
              <w:rPr>
                <w:rFonts w:ascii="맑은 고딕" w:hAnsi="맑은 고딕" w:eastAsia="맑은 고딕"/>
                <w:color w:val="333333"/>
                <w:sz w:val="20"/>
              </w:rPr>
              <w:t>상황: 하나의 CDB에 결제 PDB(운영)와 분석 PDB(사내용)가 함께 있다.</w:t>
            </w:r>
          </w:p>
          <w:p>
            <w:pPr>
              <w:spacing w:before="0" w:after="40"/>
            </w:pPr>
            <w:r>
              <w:rPr>
                <w:rFonts w:ascii="맑은 고딕" w:hAnsi="맑은 고딕" w:eastAsia="맑은 고딕"/>
                <w:color w:val="333333"/>
                <w:sz w:val="20"/>
              </w:rPr>
              <w:t>설정: 결제 PDB에서는 자동 SQL 튜닝을 비활성화(변경통제)하고 통계 수집만 활성. 분석 PDB에서는 세 작업 모두 활성.</w:t>
            </w:r>
          </w:p>
          <w:p>
            <w:pPr>
              <w:spacing w:before="0" w:after="40"/>
            </w:pPr>
            <w:r>
              <w:rPr>
                <w:rFonts w:ascii="맑은 고딕" w:hAnsi="맑은 고딕" w:eastAsia="맑은 고딕"/>
                <w:color w:val="333333"/>
                <w:sz w:val="20"/>
              </w:rPr>
              <w:t>주의: 야간에 자동으로 닫히도록 구성된 PDB는 유지관리 윈도우 동안 작업이 돌지 못하므로, 열린 상태 유지 또는 수동 유지관리가 필요하다.</w:t>
            </w:r>
          </w:p>
        </w:tc>
      </w:tr>
    </w:tbl>
    <w:p/>
    <w:p>
      <w:pPr>
        <w:pStyle w:val="Heading2"/>
      </w:pPr>
      <w:r>
        <w:rPr>
          <w:rFonts w:ascii="맑은 고딕" w:hAnsi="맑은 고딕" w:eastAsia="맑은 고딕"/>
        </w:rPr>
        <w:t>29.11  관련 딕셔너리 뷰</w:t>
      </w:r>
    </w:p>
    <w:p>
      <w:pPr>
        <w:spacing w:after="120" w:line="276" w:lineRule="auto"/>
      </w:pPr>
      <w:r>
        <w:rPr>
          <w:rFonts w:ascii="맑은 고딕" w:hAnsi="맑은 고딕" w:eastAsia="맑은 고딕"/>
          <w:sz w:val="21"/>
        </w:rPr>
        <w:t>자동 유지관리 작업과 윈도우의 상태를 파악하려면 다음 딕셔너리 뷰들을 알아 두어야 한다. 크게 '자동태스크(autotask) 계열'과 '스케줄러(scheduler) 계열'로 나뉜다.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rFonts w:ascii="맑은 고딕" w:hAnsi="맑은 고딕" w:eastAsia="맑은 고딕"/>
                <w:b/>
                <w:sz w:val="19"/>
              </w:rPr>
              <w:t>뷰 이름</w:t>
            </w:r>
          </w:p>
        </w:tc>
        <w:tc>
          <w:tcPr>
            <w:tcW w:type="dxa" w:w="4320"/>
            <w:shd w:val="clear" w:color="auto" w:fill="D9E1F2"/>
          </w:tcPr>
          <w:p>
            <w:r/>
            <w:r>
              <w:rPr>
                <w:rFonts w:ascii="맑은 고딕" w:hAnsi="맑은 고딕" w:eastAsia="맑은 고딕"/>
                <w:b/>
                <w:sz w:val="19"/>
              </w:rPr>
              <w:t>용도</w:t>
            </w:r>
          </w:p>
        </w:tc>
      </w:tr>
      <w:tr>
        <w:tc>
          <w:tcPr>
            <w:tcW w:type="dxa" w:w="4320"/>
          </w:tcPr>
          <w:p>
            <w:r/>
            <w:r>
              <w:rPr>
                <w:rFonts w:ascii="맑은 고딕" w:hAnsi="맑은 고딕" w:eastAsia="맑은 고딕"/>
                <w:sz w:val="19"/>
              </w:rPr>
              <w:t>DBA_AUTOTASK_CLIENT</w:t>
            </w:r>
          </w:p>
        </w:tc>
        <w:tc>
          <w:tcPr>
            <w:tcW w:type="dxa" w:w="4320"/>
          </w:tcPr>
          <w:p>
            <w:r/>
            <w:r>
              <w:rPr>
                <w:rFonts w:ascii="맑은 고딕" w:hAnsi="맑은 고딕" w:eastAsia="맑은 고딕"/>
                <w:sz w:val="19"/>
              </w:rPr>
              <w:t>자동 유지관리 작업(클라이언트)별 활성 상태·자원 사용 요약</w:t>
            </w:r>
          </w:p>
        </w:tc>
      </w:tr>
      <w:tr>
        <w:tc>
          <w:tcPr>
            <w:tcW w:type="dxa" w:w="4320"/>
          </w:tcPr>
          <w:p>
            <w:r/>
            <w:r>
              <w:rPr>
                <w:rFonts w:ascii="맑은 고딕" w:hAnsi="맑은 고딕" w:eastAsia="맑은 고딕"/>
                <w:sz w:val="19"/>
              </w:rPr>
              <w:t>DBA_AUTOTASK_CLIENT_HISTORY</w:t>
            </w:r>
          </w:p>
        </w:tc>
        <w:tc>
          <w:tcPr>
            <w:tcW w:type="dxa" w:w="4320"/>
          </w:tcPr>
          <w:p>
            <w:r/>
            <w:r>
              <w:rPr>
                <w:rFonts w:ascii="맑은 고딕" w:hAnsi="맑은 고딕" w:eastAsia="맑은 고딕"/>
                <w:sz w:val="19"/>
              </w:rPr>
              <w:t>클라이언트별 과거 윈도우 실행 이력</w:t>
            </w:r>
          </w:p>
        </w:tc>
      </w:tr>
      <w:tr>
        <w:tc>
          <w:tcPr>
            <w:tcW w:type="dxa" w:w="4320"/>
          </w:tcPr>
          <w:p>
            <w:r/>
            <w:r>
              <w:rPr>
                <w:rFonts w:ascii="맑은 고딕" w:hAnsi="맑은 고딕" w:eastAsia="맑은 고딕"/>
                <w:sz w:val="19"/>
              </w:rPr>
              <w:t>DBA_AUTOTASK_TASK</w:t>
            </w:r>
          </w:p>
        </w:tc>
        <w:tc>
          <w:tcPr>
            <w:tcW w:type="dxa" w:w="4320"/>
          </w:tcPr>
          <w:p>
            <w:r/>
            <w:r>
              <w:rPr>
                <w:rFonts w:ascii="맑은 고딕" w:hAnsi="맑은 고딕" w:eastAsia="맑은 고딕"/>
                <w:sz w:val="19"/>
              </w:rPr>
              <w:t>개별 자동 유지관리 작업(task)의 상태</w:t>
            </w:r>
          </w:p>
        </w:tc>
      </w:tr>
      <w:tr>
        <w:tc>
          <w:tcPr>
            <w:tcW w:type="dxa" w:w="4320"/>
          </w:tcPr>
          <w:p>
            <w:r/>
            <w:r>
              <w:rPr>
                <w:rFonts w:ascii="맑은 고딕" w:hAnsi="맑은 고딕" w:eastAsia="맑은 고딕"/>
                <w:sz w:val="19"/>
              </w:rPr>
              <w:t>DBA_AUTOTASK_JOB_HISTORY</w:t>
            </w:r>
          </w:p>
        </w:tc>
        <w:tc>
          <w:tcPr>
            <w:tcW w:type="dxa" w:w="4320"/>
          </w:tcPr>
          <w:p>
            <w:r/>
            <w:r>
              <w:rPr>
                <w:rFonts w:ascii="맑은 고딕" w:hAnsi="맑은 고딕" w:eastAsia="맑은 고딕"/>
                <w:sz w:val="19"/>
              </w:rPr>
              <w:t>자동 유지관리 작업의 실행 이력(성공/중단 등)</w:t>
            </w:r>
          </w:p>
        </w:tc>
      </w:tr>
      <w:tr>
        <w:tc>
          <w:tcPr>
            <w:tcW w:type="dxa" w:w="4320"/>
          </w:tcPr>
          <w:p>
            <w:r/>
            <w:r>
              <w:rPr>
                <w:rFonts w:ascii="맑은 고딕" w:hAnsi="맑은 고딕" w:eastAsia="맑은 고딕"/>
                <w:sz w:val="19"/>
              </w:rPr>
              <w:t>DBA_AUTOTASK_WINDOW_CLIENTS</w:t>
            </w:r>
          </w:p>
        </w:tc>
        <w:tc>
          <w:tcPr>
            <w:tcW w:type="dxa" w:w="4320"/>
          </w:tcPr>
          <w:p>
            <w:r/>
            <w:r>
              <w:rPr>
                <w:rFonts w:ascii="맑은 고딕" w:hAnsi="맑은 고딕" w:eastAsia="맑은 고딕"/>
                <w:sz w:val="19"/>
              </w:rPr>
              <w:t>윈도우별로 어떤 클라이언트가 실행되도록 되어 있는지</w:t>
            </w:r>
          </w:p>
        </w:tc>
      </w:tr>
      <w:tr>
        <w:tc>
          <w:tcPr>
            <w:tcW w:type="dxa" w:w="4320"/>
          </w:tcPr>
          <w:p>
            <w:r/>
            <w:r>
              <w:rPr>
                <w:rFonts w:ascii="맑은 고딕" w:hAnsi="맑은 고딕" w:eastAsia="맑은 고딕"/>
                <w:sz w:val="19"/>
              </w:rPr>
              <w:t>DBA_AUTOTASK_WINDOW_HISTORY</w:t>
            </w:r>
          </w:p>
        </w:tc>
        <w:tc>
          <w:tcPr>
            <w:tcW w:type="dxa" w:w="4320"/>
          </w:tcPr>
          <w:p>
            <w:r/>
            <w:r>
              <w:rPr>
                <w:rFonts w:ascii="맑은 고딕" w:hAnsi="맑은 고딕" w:eastAsia="맑은 고딕"/>
                <w:sz w:val="19"/>
              </w:rPr>
              <w:t>윈도우 단위 실행 이력</w:t>
            </w:r>
          </w:p>
        </w:tc>
      </w:tr>
      <w:tr>
        <w:tc>
          <w:tcPr>
            <w:tcW w:type="dxa" w:w="4320"/>
          </w:tcPr>
          <w:p>
            <w:r/>
            <w:r>
              <w:rPr>
                <w:rFonts w:ascii="맑은 고딕" w:hAnsi="맑은 고딕" w:eastAsia="맑은 고딕"/>
                <w:sz w:val="19"/>
              </w:rPr>
              <w:t>DBA_AUTOTASK_OPERATION</w:t>
            </w:r>
          </w:p>
        </w:tc>
        <w:tc>
          <w:tcPr>
            <w:tcW w:type="dxa" w:w="4320"/>
          </w:tcPr>
          <w:p>
            <w:r/>
            <w:r>
              <w:rPr>
                <w:rFonts w:ascii="맑은 고딕" w:hAnsi="맑은 고딕" w:eastAsia="맑은 고딕"/>
                <w:sz w:val="19"/>
              </w:rPr>
              <w:t>클라이언트가 수행하는 오퍼레이션 정의</w:t>
            </w:r>
          </w:p>
        </w:tc>
      </w:tr>
      <w:tr>
        <w:tc>
          <w:tcPr>
            <w:tcW w:type="dxa" w:w="4320"/>
          </w:tcPr>
          <w:p>
            <w:r/>
            <w:r>
              <w:rPr>
                <w:rFonts w:ascii="맑은 고딕" w:hAnsi="맑은 고딕" w:eastAsia="맑은 고딕"/>
                <w:sz w:val="19"/>
              </w:rPr>
              <w:t>DBA_SCHEDULER_WINDOWS</w:t>
            </w:r>
          </w:p>
        </w:tc>
        <w:tc>
          <w:tcPr>
            <w:tcW w:type="dxa" w:w="4320"/>
          </w:tcPr>
          <w:p>
            <w:r/>
            <w:r>
              <w:rPr>
                <w:rFonts w:ascii="맑은 고딕" w:hAnsi="맑은 고딕" w:eastAsia="맑은 고딕"/>
                <w:sz w:val="19"/>
              </w:rPr>
              <w:t>스케줄러 윈도우(요일별 윈도우 등)의 스케줄·지속시간·자원플랜</w:t>
            </w:r>
          </w:p>
        </w:tc>
      </w:tr>
      <w:tr>
        <w:tc>
          <w:tcPr>
            <w:tcW w:type="dxa" w:w="4320"/>
          </w:tcPr>
          <w:p>
            <w:r/>
            <w:r>
              <w:rPr>
                <w:rFonts w:ascii="맑은 고딕" w:hAnsi="맑은 고딕" w:eastAsia="맑은 고딕"/>
                <w:sz w:val="19"/>
              </w:rPr>
              <w:t>DBA_SCHEDULER_WINDOW_GROUPS</w:t>
            </w:r>
          </w:p>
        </w:tc>
        <w:tc>
          <w:tcPr>
            <w:tcW w:type="dxa" w:w="4320"/>
          </w:tcPr>
          <w:p>
            <w:r/>
            <w:r>
              <w:rPr>
                <w:rFonts w:ascii="맑은 고딕" w:hAnsi="맑은 고딕" w:eastAsia="맑은 고딕"/>
                <w:sz w:val="19"/>
              </w:rPr>
              <w:t>윈도우 그룹(MAINTENANCE_WINDOW_GROUP 등) 정의</w:t>
            </w:r>
          </w:p>
        </w:tc>
      </w:tr>
      <w:tr>
        <w:tc>
          <w:tcPr>
            <w:tcW w:type="dxa" w:w="4320"/>
          </w:tcPr>
          <w:p>
            <w:r/>
            <w:r>
              <w:rPr>
                <w:rFonts w:ascii="맑은 고딕" w:hAnsi="맑은 고딕" w:eastAsia="맑은 고딕"/>
                <w:sz w:val="19"/>
              </w:rPr>
              <w:t>DBA_SCHEDULER_WINGROUP_MEMBERS</w:t>
            </w:r>
          </w:p>
        </w:tc>
        <w:tc>
          <w:tcPr>
            <w:tcW w:type="dxa" w:w="4320"/>
          </w:tcPr>
          <w:p>
            <w:r/>
            <w:r>
              <w:rPr>
                <w:rFonts w:ascii="맑은 고딕" w:hAnsi="맑은 고딕" w:eastAsia="맑은 고딕"/>
                <w:sz w:val="19"/>
              </w:rPr>
              <w:t>윈도우 그룹에 속한 멤버 윈도우 목록</w:t>
            </w:r>
          </w:p>
        </w:tc>
      </w:tr>
      <w:tr>
        <w:tc>
          <w:tcPr>
            <w:tcW w:type="dxa" w:w="4320"/>
          </w:tcPr>
          <w:p>
            <w:r/>
            <w:r>
              <w:rPr>
                <w:rFonts w:ascii="맑은 고딕" w:hAnsi="맑은 고딕" w:eastAsia="맑은 고딕"/>
                <w:sz w:val="19"/>
              </w:rPr>
              <w:t>DBA_SCHEDULER_WINDOW_LOG</w:t>
            </w:r>
          </w:p>
        </w:tc>
        <w:tc>
          <w:tcPr>
            <w:tcW w:type="dxa" w:w="4320"/>
          </w:tcPr>
          <w:p>
            <w:r/>
            <w:r>
              <w:rPr>
                <w:rFonts w:ascii="맑은 고딕" w:hAnsi="맑은 고딕" w:eastAsia="맑은 고딕"/>
                <w:sz w:val="19"/>
              </w:rPr>
              <w:t>윈도우 열림/닫힘 로그</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before="0" w:after="40"/>
            </w:pPr>
            <w:r/>
            <w:r>
              <w:rPr>
                <w:rFonts w:ascii="Consolas" w:hAnsi="Consolas" w:eastAsia="Consolas"/>
                <w:color w:val="F2F2F2"/>
                <w:sz w:val="19"/>
              </w:rPr>
              <w:t>-- 자동 유지관리 작업(클라이언트)의 현재 활성 여부 한눈에 보기</w:t>
            </w:r>
          </w:p>
          <w:p>
            <w:pPr>
              <w:spacing w:before="0" w:after="40"/>
            </w:pPr>
            <w:r>
              <w:rPr>
                <w:rFonts w:ascii="Consolas" w:hAnsi="Consolas" w:eastAsia="Consolas"/>
                <w:color w:val="F2F2F2"/>
                <w:sz w:val="19"/>
              </w:rPr>
              <w:t>SELECT client_name, status, attributes</w:t>
            </w:r>
          </w:p>
          <w:p>
            <w:pPr>
              <w:spacing w:before="0" w:after="40"/>
            </w:pPr>
            <w:r>
              <w:rPr>
                <w:rFonts w:ascii="Consolas" w:hAnsi="Consolas" w:eastAsia="Consolas"/>
                <w:color w:val="F2F2F2"/>
                <w:sz w:val="19"/>
              </w:rPr>
              <w:t xml:space="preserve">  FROM   dba_autotask_client</w:t>
            </w:r>
          </w:p>
          <w:p>
            <w:pPr>
              <w:spacing w:before="0" w:after="40"/>
            </w:pPr>
            <w:r>
              <w:rPr>
                <w:rFonts w:ascii="Consolas" w:hAnsi="Consolas" w:eastAsia="Consolas"/>
                <w:color w:val="F2F2F2"/>
                <w:sz w:val="19"/>
              </w:rPr>
              <w:t xml:space="preserve"> ORDER  BY client_name;</w:t>
            </w:r>
          </w:p>
          <w:p>
            <w:pPr>
              <w:spacing w:before="0" w:after="40"/>
            </w:pPr>
            <w:r>
              <w:rPr>
                <w:rFonts w:ascii="Consolas" w:hAnsi="Consolas" w:eastAsia="Consolas"/>
                <w:color w:val="F2F2F2"/>
                <w:sz w:val="19"/>
              </w:rPr>
              <w:t xml:space="preserve"> </w:t>
            </w:r>
          </w:p>
          <w:p>
            <w:pPr>
              <w:spacing w:before="0" w:after="40"/>
            </w:pPr>
            <w:r>
              <w:rPr>
                <w:rFonts w:ascii="Consolas" w:hAnsi="Consolas" w:eastAsia="Consolas"/>
                <w:color w:val="F2F2F2"/>
                <w:sz w:val="19"/>
              </w:rPr>
              <w:t>CLIENT_NAME                        STATUS    ATTRIBUTES</w:t>
            </w:r>
          </w:p>
          <w:p>
            <w:pPr>
              <w:spacing w:before="0" w:after="40"/>
            </w:pPr>
            <w:r>
              <w:rPr>
                <w:rFonts w:ascii="Consolas" w:hAnsi="Consolas" w:eastAsia="Consolas"/>
                <w:color w:val="F2F2F2"/>
                <w:sz w:val="19"/>
              </w:rPr>
              <w:t>---------------------------------- --------- -----------------------------</w:t>
            </w:r>
          </w:p>
          <w:p>
            <w:pPr>
              <w:spacing w:before="0" w:after="40"/>
            </w:pPr>
            <w:r>
              <w:rPr>
                <w:rFonts w:ascii="Consolas" w:hAnsi="Consolas" w:eastAsia="Consolas"/>
                <w:color w:val="F2F2F2"/>
                <w:sz w:val="19"/>
              </w:rPr>
              <w:t>auto optimizer stats collection    ENABLED   ON BY DEFAULT, VOLATILE, ...</w:t>
            </w:r>
          </w:p>
          <w:p>
            <w:pPr>
              <w:spacing w:before="0" w:after="40"/>
            </w:pPr>
            <w:r>
              <w:rPr>
                <w:rFonts w:ascii="Consolas" w:hAnsi="Consolas" w:eastAsia="Consolas"/>
                <w:color w:val="F2F2F2"/>
                <w:sz w:val="19"/>
              </w:rPr>
              <w:t>auto space advisor                 ENABLED   ON BY DEFAULT, VOLATILE, ...</w:t>
            </w:r>
          </w:p>
          <w:p>
            <w:pPr>
              <w:spacing w:before="0" w:after="40"/>
            </w:pPr>
            <w:r>
              <w:rPr>
                <w:rFonts w:ascii="Consolas" w:hAnsi="Consolas" w:eastAsia="Consolas"/>
                <w:color w:val="F2F2F2"/>
                <w:sz w:val="19"/>
              </w:rPr>
              <w:t>sql tuning advisor                 ENABLED   ONCE PER WINDOW, ON BY DEFAULT</w:t>
            </w:r>
          </w:p>
        </w:tc>
      </w:tr>
    </w:tbl>
    <w:p/>
    <w:p>
      <w:pPr>
        <w:spacing w:after="120" w:line="276" w:lineRule="auto"/>
      </w:pPr>
      <w:r>
        <w:rPr>
          <w:rFonts w:ascii="맑은 고딕" w:hAnsi="맑은 고딕" w:eastAsia="맑은 고딕"/>
          <w:sz w:val="21"/>
        </w:rPr>
        <w:t>이들 뷰는 대부분 DBA_ 접두어를 가지므로 조회하려면 적절한 관리 권한이 필요하다. 멀티테넌트 환경에서 CDB 루트에 접속하면 CDB_ 접두어를 가진 대응 뷰(CDB_SCHEDULER_WINDOWS 등)를 통해 여러 PDB의 정보를 CON_ID로 구분해 한 번에 볼 수도 있다. 자동태스크 계열 뷰와 스케줄러 계열 뷰를 함께 보면, '어떤 작업이(autotask) 어떤 시간 창에서(scheduler window) 어떤 자원 아래(resource plan) 돌고 있는가'라는 자동 유지관리의 전체 지형을 완성된 그림으로 파악할 수 있다.</w:t>
      </w:r>
    </w:p>
    <w:p>
      <w:pPr>
        <w:spacing w:after="120" w:line="276" w:lineRule="auto"/>
      </w:pPr>
      <w:r>
        <w:rPr>
          <w:rFonts w:ascii="맑은 고딕" w:hAnsi="맑은 고딕" w:eastAsia="맑은 고딕"/>
          <w:sz w:val="21"/>
        </w:rPr>
        <w:t>위 조회에서 볼 수 있듯, 세 가지 자동 유지관리 작업은 각각 'auto optimizer stats collection', 'auto space advisor', 'sql tuning advisor'라는 클라이언트 이름으로 관리된다. STATUS 컬럼으로 각 작업의 활성/비활성 여부를 즉시 확인할 수 있다. 이 클라이언트 이름은 30장에서 DBMS_AUTO_TASK_ADMIN으로 특정 작업을 켜고 끌 때 그대로 사용되므로 기억해 두는 것이 좋다.</w:t>
      </w:r>
    </w:p>
    <w:p>
      <w:pPr>
        <w:pStyle w:val="Heading2"/>
      </w:pPr>
      <w:r>
        <w:rPr>
          <w:rFonts w:ascii="맑은 고딕" w:hAnsi="맑은 고딕" w:eastAsia="맑은 고딕"/>
        </w:rPr>
        <w:t>퀴즈(Quiz)</w:t>
      </w:r>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before="0" w:after="40"/>
            </w:pPr>
            <w:r/>
            <w:r>
              <w:rPr>
                <w:rFonts w:ascii="맑은 고딕" w:hAnsi="맑은 고딕" w:eastAsia="맑은 고딕"/>
                <w:b/>
                <w:color w:val="7030A0"/>
                <w:sz w:val="20"/>
              </w:rPr>
              <w:t>Quiz · 이해도 점검 (정답은 실습문제 정답지 참고)</w:t>
            </w:r>
          </w:p>
          <w:p>
            <w:pPr>
              <w:spacing w:before="0" w:after="40"/>
            </w:pPr>
            <w:r>
              <w:rPr>
                <w:rFonts w:ascii="맑은 고딕" w:hAnsi="맑은 고딕" w:eastAsia="맑은 고딕"/>
                <w:color w:val="333333"/>
                <w:sz w:val="20"/>
              </w:rPr>
              <w:t>Q1. 사전 예방적 유지관리 인프라에서 성능·워크로드 통계를 주기적으로 수집·보관하는 저장소는 무엇인가?</w:t>
            </w:r>
          </w:p>
          <w:p>
            <w:pPr>
              <w:spacing w:before="0" w:after="40"/>
            </w:pPr>
            <w:r>
              <w:rPr>
                <w:rFonts w:ascii="맑은 고딕" w:hAnsi="맑은 고딕" w:eastAsia="맑은 고딕"/>
                <w:color w:val="333333"/>
                <w:sz w:val="20"/>
              </w:rPr>
              <w:t>Q2. Oracle 19c가 기본 제공하는 세 가지 사전 정의된 자동 유지관리 작업을 모두 쓰시오.</w:t>
            </w:r>
          </w:p>
          <w:p>
            <w:pPr>
              <w:spacing w:before="0" w:after="40"/>
            </w:pPr>
            <w:r>
              <w:rPr>
                <w:rFonts w:ascii="맑은 고딕" w:hAnsi="맑은 고딕" w:eastAsia="맑은 고딕"/>
                <w:color w:val="333333"/>
                <w:sz w:val="20"/>
              </w:rPr>
              <w:t>Q3. 자동 세그먼트 어드바이저는 조각화가 심한 세그먼트에 대해 무엇을 '자동 실행'하는가, 아니면 무엇만 생성하는가?</w:t>
            </w:r>
          </w:p>
          <w:p>
            <w:pPr>
              <w:spacing w:before="0" w:after="40"/>
            </w:pPr>
            <w:r>
              <w:rPr>
                <w:rFonts w:ascii="맑은 고딕" w:hAnsi="맑은 고딕" w:eastAsia="맑은 고딕"/>
                <w:color w:val="333333"/>
                <w:sz w:val="20"/>
              </w:rPr>
              <w:t>Q4. 평일 요일별 유지관리 윈도우의 기본 시작 시각과 지속 시간은?</w:t>
            </w:r>
          </w:p>
          <w:p>
            <w:pPr>
              <w:spacing w:before="0" w:after="40"/>
            </w:pPr>
            <w:r>
              <w:rPr>
                <w:rFonts w:ascii="맑은 고딕" w:hAnsi="맑은 고딕" w:eastAsia="맑은 고딕"/>
                <w:color w:val="333333"/>
                <w:sz w:val="20"/>
              </w:rPr>
              <w:t>Q5. 유지관리 윈도우가 열릴 때 자동으로 활성화되는 리소스 관리자 플랜의 이름은?</w:t>
            </w:r>
          </w:p>
          <w:p>
            <w:pPr>
              <w:spacing w:before="0" w:after="40"/>
            </w:pPr>
            <w:r>
              <w:rPr>
                <w:rFonts w:ascii="맑은 고딕" w:hAnsi="맑은 고딕" w:eastAsia="맑은 고딕"/>
                <w:color w:val="333333"/>
                <w:sz w:val="20"/>
              </w:rPr>
              <w:t>Q6. 멀티테넌트 환경에서 자동 유지관리 작업의 활성/비활성을 PDB별로 제어할 수 있는가? 그 근거를 간단히 설명하시오.</w:t>
            </w:r>
          </w:p>
        </w:tc>
      </w:tr>
    </w:tbl>
    <w:p/>
    <w:p>
      <w:pPr>
        <w:pStyle w:val="Heading2"/>
      </w:pPr>
      <w:r>
        <w:rPr>
          <w:rFonts w:ascii="맑은 고딕" w:hAnsi="맑은 고딕" w:eastAsia="맑은 고딕"/>
        </w:rPr>
        <w:t>요약(Summary)</w:t>
      </w:r>
    </w:p>
    <w:p>
      <w:pPr>
        <w:pStyle w:val="ListBullet"/>
        <w:spacing w:after="120" w:line="276" w:lineRule="auto"/>
      </w:pPr>
      <w:r>
        <w:rPr>
          <w:rFonts w:ascii="맑은 고딕" w:hAnsi="맑은 고딕" w:eastAsia="맑은 고딕"/>
          <w:sz w:val="21"/>
        </w:rPr>
        <w:t>사전 예방적 유지관리 인프라는 'AWR 수집 → ADDM/어드바이저 진단 → 자동 유지관리 작업 실행'의 3계층으로 구성된다.</w:t>
      </w:r>
    </w:p>
    <w:p>
      <w:pPr>
        <w:pStyle w:val="ListBullet"/>
        <w:spacing w:after="120" w:line="276" w:lineRule="auto"/>
      </w:pPr>
      <w:r>
        <w:rPr>
          <w:rFonts w:ascii="맑은 고딕" w:hAnsi="맑은 고딕" w:eastAsia="맑은 고딕"/>
          <w:sz w:val="21"/>
        </w:rPr>
        <w:t>자동 유지관리 작업은 데이터베이스에 기본 내장·활성화되어 있으며, 유지관리 윈도우가 열릴 때 스케줄러에 의해 자동 실행된다. '무엇을(작업)'과 '언제(윈도우)'가 분리되어 있다.</w:t>
      </w:r>
    </w:p>
    <w:p>
      <w:pPr>
        <w:pStyle w:val="ListBullet"/>
        <w:spacing w:after="120" w:line="276" w:lineRule="auto"/>
      </w:pPr>
      <w:r>
        <w:rPr>
          <w:rFonts w:ascii="맑은 고딕" w:hAnsi="맑은 고딕" w:eastAsia="맑은 고딕"/>
          <w:sz w:val="21"/>
        </w:rPr>
        <w:t>세 가지 사전 정의 작업: ①자동 옵티마이저 통계 수집(DBMS_STATS 기반, stale/missing 통계 갱신), ②자동 세그먼트 어드바이저(공간 낭비 세그먼트 식별→SHRINK 권고), ③자동 SQL 튜닝 어드바이저(AWR 상위 SQL 분석→SQL 프로파일 권고, 선택적 자동 적용).</w:t>
      </w:r>
    </w:p>
    <w:p>
      <w:pPr>
        <w:pStyle w:val="ListBullet"/>
        <w:spacing w:after="120" w:line="276" w:lineRule="auto"/>
      </w:pPr>
      <w:r>
        <w:rPr>
          <w:rFonts w:ascii="맑은 고딕" w:hAnsi="맑은 고딕" w:eastAsia="맑은 고딕"/>
          <w:sz w:val="21"/>
        </w:rPr>
        <w:t>요일별 윈도우(MONDAY~SUNDAY)는 평일 밤 10시 4시간, 주말 오전 6시 20시간이 기본이며 MAINTENANCE_WINDOW_GROUP으로 묶인다.</w:t>
      </w:r>
    </w:p>
    <w:p>
      <w:pPr>
        <w:pStyle w:val="ListBullet"/>
        <w:spacing w:after="120" w:line="276" w:lineRule="auto"/>
      </w:pPr>
      <w:r>
        <w:rPr>
          <w:rFonts w:ascii="맑은 고딕" w:hAnsi="맑은 고딕" w:eastAsia="맑은 고딕"/>
          <w:sz w:val="21"/>
        </w:rPr>
        <w:t>윈도우가 열리면 DEFAULT_MAINTENANCE_PLAN이 자동 활성화되어 유지관리 작업의 자원 사용을 통제한다.</w:t>
      </w:r>
    </w:p>
    <w:p>
      <w:pPr>
        <w:pStyle w:val="ListBullet"/>
        <w:spacing w:after="120" w:line="276" w:lineRule="auto"/>
      </w:pPr>
      <w:r>
        <w:rPr>
          <w:rFonts w:ascii="맑은 고딕" w:hAnsi="맑은 고딕" w:eastAsia="맑은 고딕"/>
          <w:sz w:val="21"/>
        </w:rPr>
        <w:t>작업 흐름은 큐잉→실행→(윈도우 종료 시)중단→다음 윈도우 이월로 이어진다.</w:t>
      </w:r>
    </w:p>
    <w:p>
      <w:pPr>
        <w:pStyle w:val="ListBullet"/>
        <w:spacing w:after="120" w:line="276" w:lineRule="auto"/>
      </w:pPr>
      <w:r>
        <w:rPr>
          <w:rFonts w:ascii="맑은 고딕" w:hAnsi="맑은 고딕" w:eastAsia="맑은 고딕"/>
          <w:sz w:val="21"/>
        </w:rPr>
        <w:t>멀티테넌트에서 윈도우는 CDB 공통이지만 작업 활성화는 PDB별로 제어할 수 있고, 작업 실행에는 PDB가 READ WRITE로 열려 있어야 한다.</w:t>
      </w:r>
    </w:p>
    <w:p>
      <w:pPr>
        <w:pStyle w:val="ListBullet"/>
        <w:spacing w:after="120" w:line="276" w:lineRule="auto"/>
      </w:pPr>
      <w:r>
        <w:rPr>
          <w:rFonts w:ascii="맑은 고딕" w:hAnsi="맑은 고딕" w:eastAsia="맑은 고딕"/>
          <w:sz w:val="21"/>
        </w:rPr>
        <w:t>상태 조회는 DBA_AUTOTASK_* 및 DBA_SCHEDULER_WINDOW(S)/WINGROUP_MEMBERS 뷰를 사용한다.</w:t>
      </w:r>
    </w:p>
    <w:p>
      <w:pPr>
        <w:pStyle w:val="ListBullet"/>
        <w:spacing w:after="120" w:line="276" w:lineRule="auto"/>
      </w:pPr>
      <w:r>
        <w:rPr>
          <w:rFonts w:ascii="맑은 고딕" w:hAnsi="맑은 고딕" w:eastAsia="맑은 고딕"/>
          <w:sz w:val="21"/>
        </w:rPr>
        <w:t>자동 유지관리 작업은 관리되는(managed) 작업으로서 실행 시점·자원·중단·재개가 프레임워크에 의해 조율되며, 이는 관리자가 직접 만든 일반 스케줄러 작업과 구별되는 핵심 특징이다. 상세한 구성·변경은 30장에서 다룬다.</w:t>
      </w:r>
    </w:p>
    <w:p>
      <w:pPr>
        <w:pStyle w:val="Heading2"/>
      </w:pPr>
      <w:r>
        <w:rPr>
          <w:rFonts w:ascii="맑은 고딕" w:hAnsi="맑은 고딕" w:eastAsia="맑은 고딕"/>
        </w:rPr>
        <w:t>실습 29 개요(Practice 29 Overview)</w:t>
      </w:r>
    </w:p>
    <w:p>
      <w:pPr>
        <w:spacing w:after="120" w:line="276" w:lineRule="auto"/>
      </w:pPr>
      <w:r>
        <w:rPr>
          <w:rFonts w:ascii="맑은 고딕" w:hAnsi="맑은 고딕" w:eastAsia="맑은 고딕"/>
          <w:sz w:val="21"/>
        </w:rPr>
        <w:t>이 장의 실습은 자동 유지관리 인프라를 '조회'하며 개념을 눈으로 확인하는 데 초점을 둔다. 구성·변경 실습은 30장에서 다룬다. 실습은 다음 다섯 개 트랜스크립트로 진행된다.</w:t>
      </w:r>
    </w:p>
    <w:p>
      <w:pPr>
        <w:pStyle w:val="ListBullet"/>
        <w:spacing w:after="120" w:line="276" w:lineRule="auto"/>
      </w:pPr>
      <w:r>
        <w:rPr>
          <w:rFonts w:ascii="맑은 고딕" w:hAnsi="맑은 고딕" w:eastAsia="맑은 고딕"/>
          <w:sz w:val="21"/>
        </w:rPr>
        <w:t>실습 01 — 사전 예방적 유지관리 인프라 개요 확인: AWR 스냅샷 설정과 자동 유지관리 작업의 큰 그림을 조회로 확인한다.</w:t>
      </w:r>
    </w:p>
    <w:p>
      <w:pPr>
        <w:pStyle w:val="ListBullet"/>
        <w:spacing w:after="120" w:line="276" w:lineRule="auto"/>
      </w:pPr>
      <w:r>
        <w:rPr>
          <w:rFonts w:ascii="맑은 고딕" w:hAnsi="맑은 고딕" w:eastAsia="맑은 고딕"/>
          <w:sz w:val="21"/>
        </w:rPr>
        <w:t>실습 02 — 사전 정의된 자동 유지관리 작업 확인: DBA_AUTOTASK_CLIENT로 세 작업(통계/세그먼트/SQL 튜닝)의 활성 상태를 확인한다.</w:t>
      </w:r>
    </w:p>
    <w:p>
      <w:pPr>
        <w:pStyle w:val="ListBullet"/>
        <w:spacing w:after="120" w:line="276" w:lineRule="auto"/>
      </w:pPr>
      <w:r>
        <w:rPr>
          <w:rFonts w:ascii="맑은 고딕" w:hAnsi="맑은 고딕" w:eastAsia="맑은 고딕"/>
          <w:sz w:val="21"/>
        </w:rPr>
        <w:t>실습 03 — 유지관리 윈도우와 사전 정의된 윈도우 확인: DBA_SCHEDULER_WINDOWS와 윈도우 그룹 멤버를 조회한다.</w:t>
      </w:r>
    </w:p>
    <w:p>
      <w:pPr>
        <w:pStyle w:val="ListBullet"/>
        <w:spacing w:after="120" w:line="276" w:lineRule="auto"/>
      </w:pPr>
      <w:r>
        <w:rPr>
          <w:rFonts w:ascii="맑은 고딕" w:hAnsi="맑은 고딕" w:eastAsia="맑은 고딕"/>
          <w:sz w:val="21"/>
        </w:rPr>
        <w:t>실습 04 — 유지관리 윈도우 세부정보 조회: 특정 윈도우의 스케줄·지속시간·리소스 플랜을 자세히 조회한다.</w:t>
      </w:r>
    </w:p>
    <w:p>
      <w:pPr>
        <w:pStyle w:val="ListBullet"/>
        <w:spacing w:after="120" w:line="276" w:lineRule="auto"/>
      </w:pPr>
      <w:r>
        <w:rPr>
          <w:rFonts w:ascii="맑은 고딕" w:hAnsi="맑은 고딕" w:eastAsia="맑은 고딕"/>
          <w:sz w:val="21"/>
        </w:rPr>
        <w:t>실습 05 — 자동 유지관리 작업 전체 흐름 확인: 작업·윈도우 실행 이력 뷰로 큐잉·실행·중단·이월 흐름을 관측한다.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