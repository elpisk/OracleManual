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공유 서버 아키텍처 구성 — 추가 실습문제 (서술형·문제해결형·명령어 진행형)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서술하세요. Oracle Database 19c: Administration Workshop(D106546GC10) 12장에 근거합니다.</w:t>
      </w:r>
    </w:p>
    <w:p>
      <w:pPr>
        <w:pStyle w:val="Heading2"/>
      </w:pPr>
      <w:r>
        <w:t>[유형]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[추가-01] 전용 서버 구성과 공유 서버 구성의 구조적 차이를 프로세스-사용자 관계, 중간 계층, 자원 사용의 세 관점에서 비교하고, 공유 서버가 '많은 사용자, 적은 프로세스'를 실현하는 원리를 서술하시오.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[추가-02] 공유 서버 구성에서 클라이언트 요청이 처리되어 응답이 돌아오기까지의 흐름을 시간 순서(5단계)로 설명하고, 이 과정에서 디스패처와 공유 서버 프로세스의 역할이 어떻게 구분되는지 서술하시오.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[추가-03] 공유 서버 메모리 모델에서 '요청 큐는 하나, 응답 큐는 디스패처별'이라는 비대칭 구조가 성립하는 이유를, 가상 회로(virtual circuit) 개념과 함께 서술하시오.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[추가-04] 공유 서버를 활성화하는 두 가지 방법을 설명하고, 각 방법에서 나타나는 기본 동작(자동 디스패처 생성, SHARED_SERVERS 기본값)을 서술하시오.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[추가-05] 공유 서버를 제어하는 다섯 개 초기화 파라미터(DISPATCHERS, SHARED_SERVERS, MAX_SHARED_SERVERS, SHARED_SERVER_SESSIONS, CIRCUITS)의 역할을 구분하고, 뒤의 세 파라미터가 하나의 성격으로 묶이는 공통점을 서술하시오.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[추가-06] 공유 서버 모드에서 사용자 세션 데이터(UGA)가 PGA에서 SGA로 이동하는 이유를 설명하고, '세션 수명=공유 메모리, 프로세스 로컬=PGA'라는 구분선에 따라 어떤 데이터가 SGA로 가고 어떤 데이터가 PGA에 남는지 서술하시오.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[추가-07] 공유 서버 도입 시 LARGE_POOL_SIZE와 PRIVATE_SGA의 역할을 설명하고, 자동 메모리 관리(AMM/ASMM)에서의 처리 방식과 ORA-04031 오류와의 관계를 서술하시오.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[추가-08] 공유 서버로 수행해서는 안 되는 데이터베이스 작업 유형 네 가지를 나열하고, 이들이 공유 서버에 부적합한 근본 이유를 공유 서버의 큐 구조와 연결하여 서술하시오.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[추가-09] 공유 서버를 활성화한 뒤 부하가 몰리는 시간대에 짧은 OLTP 조회의 응답 시간이 들쭉날쭉해졌다. V$QUEUE와 V$SHARED_SERVER_MONITOR로 원인을 진단하는 순서와, 확인 결과에 따른 조치를 설명하시오.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[추가-10] 공유 서버 환경에서 동시 사용자 수가 크게 늘어난 뒤 신규 세션에서 ORA-04031: unable to allocate ... bytes of shared memory 오류가 발생하기 시작했다. 원인을 분석하고 해결 방법을 설명하시오.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[추가-11] 한 관리자가 '공유 서버가 활성화되어 있으니 STARTUP/SHUTDOWN 같은 관리 작업도 공유 서버 경로로 처리되지 않느냐'고 묻는다. 관리 작업이 공유 서버로 수행될 수 없는 근본 이유를 설명하고, 관리 접속이 실제로 어떻게 이루어지는지 설명하시오.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[추가-12] 공유 서버가 활성화된 데이터베이스에서 야간 RMAN 백업 세션이 평소보다 느리고, 같은 시간대에 접속한 OLTP 사용자들의 응답까지 나빠졌다. 원인을 진단하고 접속 경로 관점의 해결책을 제시하시오.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[추가-13] 새로 생성한 19c 데이터베이스에서 SHARED_SERVERS가 0으로 조회되는데도 ora_s000_&lt;SID&gt; 공유 서버 프로세스와 ora_d000_&lt;SID&gt; 디스패처가 떠 있는 것을 발견했다. 이 현상의 원인을 설명하고, 일반 사용자 접속을 공유 서버로 처리하려면 무엇을 해야 하는지 설명하시오.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[추가-14] 공유 서버 사용자 수가 급증하는 시간대에 DBA가 문제를 조사하려고 접속하려 했더니 세션을 확보하지 못하는 상황이 우려된다. 이를 예방하기 위한 파라미터 설정과 그 원리를 설명하시오.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추가-15 · 명령어 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[추가-15] SHARED_SERVERS를 2로 설정해 공유 서버를 활성화하고, 공유 서버 프로세스와 자동 생성된 디스패처가 실제로 떴는지 확인하는 명령 흐름을 작성하고 각 단계에서 확인할 항목을 설명하시오.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추가-16 · 명령어 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[추가-16] TCP 프로토콜용 디스패처 2개를 구성하고, 디스패처가 정상적으로 시작되었는지 확인하는 명령 흐름을 작성하시오.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추가-17 · 명령어 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[추가-17] 공유 서버의 상한 파라미터인 MAX_SHARED_SERVERS, SHARED_SERVER_SESSIONS, CIRCUITS를 설정하고 확인하는 명령 흐름을 작성하고, 이 세 파라미터가 왜 '상한'인지 함께 설명하시오.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추가-18 · 명령어 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[추가-18] 공통 요청 큐와 디스패처 응답 큐의 상태를 확인해 병목이 요청 처리 쪽인지 응답 처리 쪽인지 진단하는 명령 흐름을 작성하시오.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추가-19 · 명령어 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[추가-19] 현재 접속한 세션들이 전용 서버로 접속했는지 공유 서버로 접속했는지 구분하고, (SERVER=DEDICATED)로 전용 접속을 강제한 세션과 비교 확인하는 명령 흐름을 작성하시오.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추가-20 · 명령어 진행형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[추가-20] 실습을 마친 뒤 공유 서버 구성을 원래의 전용 서버 상태로 되돌리고, 원복이 완료되었는지 검증하는 명령 흐름을 작성하시오.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