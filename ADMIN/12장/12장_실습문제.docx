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공유 서버 아키텍처 구성 — 실습문제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제12장 기준. 정답은 별도 정답 파일을 참고하세요.</w:t>
      </w:r>
    </w:p>
    <w:p>
      <w:pPr>
        <w:pStyle w:val="Heading2"/>
      </w:pPr>
      <w:r>
        <w:t>[난이도] 하 (기초)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[하-01] 공유 서버 아키텍처를 활성화하는 데 직접 사용하는 초기화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OPEN_CURSORS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SESSIONS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[하-02] 공유 서버 아키텍처 구성을 고려해야 하는 대표적 상황 두 가지는?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백업 중·복구 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시스템 과부하·메모리 제한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야간 배치·주간 배치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읽기 전용·쓰기 전용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[하-03] 전용 서버 구성에서 하나의 서버 프로세스가 처리하는 클라이언트 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여러 클라이언트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단일 클라이언트(1:1)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최대 2개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무제한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[하-04] 공유 서버 구성에서 클라이언트 요청을 받아 공통 큐로 전달하는 중간 계층은?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리스너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디스패처(dispatcher)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PMON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LGWR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[하-05] 공유 서버 프로세스가 처리할 요청을 꺼내 가는, SGA 공유 풀에 위치한 큐는?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 로그 버퍼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공통 요청 큐(common queue)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응답 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버퍼 캐시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[하-06] SHARED_SERVERS 파라미터가 지정하는 값의 의미는?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 최대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시작 시 생성될 공유 서버의 최소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디스패처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세션 최대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[하-07] 파라미터 파일에 SHARED_SERVERS가 없고 DISPATCHERS만 지정되어 있을 때 SHARED_SERVERS의 기본값은?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1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2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[하-08] 동시에 실행할 수 있는 공유 서버의 최대 개수를 지정하는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MAX_SHARED_SERVERS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CIRCUITS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DISPATCHERS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[하-09] 동시에 실행할 수 있는 공유 서버 사용자 세션의 총 개수를 지정하는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SESSIONS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SHARED_SERVER_SESSIONS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PROCESSES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CIRCUITS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[하-10] 공유 메모리에 생성될 수 있는 가상 회로(virtual circuit) 수의 최대 제한을 설정하는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CIRCUITS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DISPATCHERS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MAX_SHARED_SERVERS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SGA_TARGET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[하-11] 공유 서버 구성에서 사용자 세션 데이터(UGA)는 주로 어디에 저장되는가?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SGA(공유 풀 또는 라지 풀)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제어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[하-12] 공유 서버 구성에서도 여전히 PGA에 남는 메모리 구조는?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커서 상태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정렬 영역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스택 공간(로컬 변수)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사용자 세션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[하-13] 다음 중 공유 서버를 사용해 수행하면 안 되는 작업 유형은?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짧은 OLTP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RMAN 백업 및 복구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단순 로그인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웹 페이지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[하-14] 이미 공유 서버 프로세스를 사용하도록 구성되어 있는 Oracle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SQL*Loader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Oracle XML DB(XDB)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Data Pump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RMAN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[하-15] 공유 서버 프로세스의 일반적인 OS 프로세스 이름 형태는?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ora_dbw0_SID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ora_s000_SID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ora_pmon_SID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ora_lgwr_SID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[하-16] 디스패처 프로세스의 일반적인 OS 프로세스 이름 형태는?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ora_d000_SID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ora_ckpt_SID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ora_smon_SID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ora_arc0_SID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[하-17] Oracle 데이터베이스의 기본(default) 접속 처리 방식은?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전용 서버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DRCP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프록시 서버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[하-18] 공유 서버가 활성화된 환경에서 특정 접속만 전용 서버로 강제하려면 접속 문자열에 무엇을 지정하는가?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(SERVER=SHARED)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(SERVER=DEDICATED)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(LOAD_BALANCE=ON)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(FAILOVER=ON)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[하-19] 공유 서버 프로세스별 상태와 처리량을 확인하는 동적 성능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V$SHARED_SERVER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V$CONTROLFILE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[하-20] 공유 서버에서 다수 사용자를 지원할 때 늘려 주어야 하는, UGA를 격리 수용하는 SGA 구성요소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LARGE_POOL_SIZE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LOG_BUFFER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JAVA_POOL_SIZE</w:t>
      </w:r>
    </w:p>
    <w:p>
      <w:pPr>
        <w:pStyle w:val="Heading2"/>
      </w:pPr>
      <w:r>
        <w:t>[난이도] 중 (중급)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[중-01] 디스패처를 명시적으로 지정하지 않고 SHARED_SERVERS만 0이 아닌 값으로 설정하면 기본적으로 무엇이 생성되는가?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 없음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TCP 프로토콜용 디스패처 1개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UDP 디스패처 2개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 1개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[중-02] 인스턴스 시작 후 데이터베이스가 공유 서버 수를 동적으로 조정하는 근거는?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CPU 코어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서버가 얼마나 바쁜지와 요청 큐의 길이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디스크 용량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 대역폭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[중-03] 응답 큐(response queue)가 디스패처마다 하나씩 존재하는 이유로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응답이 아무 프로세스로나 가도 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응답은 원래 요청을 보낸 클라이언트가 연결된 디스패처를 거쳐야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큐가 많을수록 빠르므로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공통 큐가 없으므로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[중-04] UGA가 공유 풀 대신 SGA의 라지 풀에 저장되는 조건은?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항상 공유 풀에만 저장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라지 풀이 구성되어 있거나 SGA_TARGET이 설정된 경우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PGA_AGGREGATE_TARGET이 0인 경우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전용 서버인 경우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[중-05] SHARED_SERVER_SESSIONS를 전체 SESSIONS보다 작게 설정하는 주된 목적은?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메모리 절약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전용 서버(관리 작업)를 위한 세션을 예약하기 위해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보안 강화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 최적화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[중-06] V$QUEUE에서 TYPE='COMMON'인 요청 큐의 평균 대기 시간이 길다면 어떤 조치가 적절한가?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SHARED_SERVERS/MAX_SHARED_SERVERS를 높인다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CIRCUITS를 0으로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리스너를 재시작한다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[중-07] V$DISPATCHER에서 busy 비율이 지속적으로 50%를 넘나든다면 취할 조치는?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디스패처 수를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SGA를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CIRCUITS를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[중-08] PRIVATE_SGA 자원의 역할은?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전용 서버 PGA 크기 지정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세션이 SGA에서 할당할 수 있는 공간의 양을 제한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리스너 큐 크기 지정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 버퍼 크기 지정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[중-09] 자동 메모리 관리(AMM) 또는 자동 공유 메모리 관리(ASMM)가 구성된 경우 LARGE_POOL_SIZE는?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반드시 수동 설정해야 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직접 설정할 필요가 없음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0으로 고정해야 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공유 서버에서 사용 불가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[중-10] 무거운 배치 쿼리가 공유 서버 환경에서 문제를 일으키는 이유로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디스패처가 쿼리를 직접 실행하므로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 프로세스를 장기 점유해 큐의 다른 OLTP 요청이 대기하므로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전용 서버보다 파싱이 느리므로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리스너가 배치를 차단하므로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[중-11] 전용 서버 프로세스가 공유 서버보다 응답이 빠른 근본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메모리가 더 크므로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항상 준비된 프로세스가 큐를 거치지 않고 즉시 처리하므로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CPU 우선순위가 높으므로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네트워크가 빠르므로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[중-12] DISPATCHERS 설정에서 SERVICE 속성이 지정하는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디스패처가 리스너에 등록할 서비스 이름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최대 연결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프로토콜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[중-13] DISPATCHERS 설정에서 CONNECTIONS 속성이 지정하는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하나의 디스패처가 처리할 최대 네트워크 연결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세션 타임아웃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큐 크기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[중-14] V$SESSION에서 세션이 공유 서버로 접속했는지 전용 서버로 접속했는지를 알려 주는 컬럼은?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STATUS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SERVER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TYPE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STATE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[중-15] 전용 서버 프로세스와 공유 서버 프로세스에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동시에 활성화될 수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동시에 활성화될 수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공유 서버만 사용 가능하다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전용 서버만 사용 가능하다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[중-16] 공유 서버에서 세션 데이터가 몰려 SGA(공유 풀·라지 풀)가 부족할 때 발생할 수 있는 대표적 오류는?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ORA-12514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ORA-04031(공유 메모리 할당 실패)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ORA-00942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ORA-01555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[중-17] 공유 서버 구성에서 리스너가 연결 요청을 라우팅하는 기준은?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가장 오래된 디스패처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해당 서비스를 서비스하는 디스패처 중 부하가 가장 적은 디스패처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무작위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항상 첫 번째 디스패처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[중-18] 공유 서버 구성에서 커서 상태(검색된 행 등 런타임 값)는 어디에 위치하는가?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UGA의 일부로서 SGA(공유 메모리)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제어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[중-19] 현재의 '공유 서버' 기능이 과거 Oracle 버전에서 불리던 이름은?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MTS(Multi-Threaded Server)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RAC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DRCP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OPS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[중-20] ALTER SYSTEM SET shared_servers=2 SCOPE=BOTH 에서 SCOPE=BOTH의 의미는?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메모리에만 반영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SPFILE에만 반영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실행 중 인스턴스와 SPFILE 양쪽에 반영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아무 곳에도 반영 안 됨</w:t>
      </w:r>
    </w:p>
    <w:p>
      <w:pPr>
        <w:pStyle w:val="Heading2"/>
      </w:pPr>
      <w:r>
        <w:t>[난이도] 상 (고급)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[상-01] 공유 서버 메모리 모델에서 '요청 큐는 하나, 응답 큐는 디스패처별'이라는 비대칭 구조가 성립하는 이유를 가장 정확히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요청은 특정 디스패처에 묶이지만 응답은 아무 서버나 처리하므로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요청은 어느 공유 서버든 처리할 수 있어 공유되지만, 응답은 원래 클라이언트가 연결된 디스패처를 거쳐야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큐를 많이 만들수록 성능이 좋아지므로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공통 큐가 SGA에 없으므로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[상-02] SHARED_SERVERS 값을 너무 작게 또는 너무 크게 설정했을 때의 트레이드오프를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작으면 메모리 낭비, 크면 응답 지연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작으면 피크 시 서버 생성 지연 가능, 크면 한가한 시간에도 불필요한 프로세스 상주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둘 다 성능에 영향 없음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작으면 디스패처 증가, 크면 디스패처 감소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[상-03] DRCP(Database Resident Connection Pooling)와 공유 서버의 차이를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둘은 완전히 동일한 기능이다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서버는 서버 프로세스를 공유하고, DRCP는 전용 서버 프로세스 자체를 풀로 만들어 재활용한다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DRCP는 디스패처를 사용한다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공유 서버는 커넥션 풀을 만들지 않는다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[상-04] 인스턴스 시작·종료 같은 관리 작업이 공유 서버 경로로 수행될 수 없는 근본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관리자는 공유 서버를 쓸 권한이 없어서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 인프라(디스패처·공유 서버 프로세스)는 인스턴스가 열려 있어야 동작하는데, 관리 작업은 인스턴스가 열리기 전에도 수행되어야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관리 작업은 항상 원격이므로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리스너가 관리 작업을 차단하므로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[상-05] V$SHARED_SERVER_MONITOR의 SERVERS_HIGHWATER 값이 MAX_SHARED_SERVERS에 도달했다면 무엇을 의미하는가?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서버가 과다하다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MAX_SHARED_SERVERS 상한이 병목이 되고 있어 값을 높이는 것을 검토해야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공유 서버가 비활성화되었다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디스패처가 부족하다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[상-06] 동일 데이터베이스에 OLTP와 배치가 함께 접속할 때 권장되는 접속 경로 설계 전략은?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모두 공유 서버로 통일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서비스 이름과 접속 문자열을 워크로드별로 분리해 OLTP는 공유, 배치·리포팅은 전용 서버로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모두 전용 서버로 통일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무작위로 배정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[상-07] 공유 서버에서 어떤 데이터는 SGA로 가고 어떤 데이터는 PGA에 남는지를 구분하는 원리로 가장 정확한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큰 데이터는 SGA, 작은 데이터는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세션 수명 동안 유지되어야 하는 데이터는 공유 메모리(SGA), 프로세스 로컬 데이터(스택)는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SQL은 PGA, 나머지는 SGA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모든 데이터가 SGA로 이동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[상-08] 가상 회로(virtual circuit) 정보가 PGA가 아니라 SGA(공유 메모리)에 저장되는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PGA가 너무 작아서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어느 공유 서버 프로세스가 요청을 집어도 회로 상태를 공유할 수 있어야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보안 때문에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리스너가 요구해서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[상-09] 공유 서버에서 사용자 수가 늘어날 때 SGA 사이징에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사용자 수와 무관하게 SGA는 고정이다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각 세션 데이터 공간이 SGA에 할당되므로 사용자 증가에 따라 SGA(특히 라지 풀) 요구량이 커진다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사용자가 늘면 PGA만 커진다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SGA는 자동으로 무한 확장된다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[상-10] 전용 서버와 공유 서버 중 무엇을 선택할지 판단하는 기준을 종합적으로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항상 공유 서버가 낫다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접속이 많고 대부분 유휴이며 작업이 짧은 OLTP형에 메모리가 제한적이면 공유 서버, 접속이 적고 작업이 무겁고 길면 전용 서버가 낫다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전용 서버가 낫다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CPU 코어 수로만 결정한다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