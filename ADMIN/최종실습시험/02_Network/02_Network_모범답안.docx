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맑은 고딕" w:hAnsi="맑은 고딕" w:cs="맑은 고딕" w:eastAsia="맑은 고딕"/>
          <w:b/>
          <w:sz w:val="24"/>
          <w:u w:val="none"/>
        </w:rPr>
        <w:t>■ Oracle Net Services / Network Configuration   [모범답안]</w:t>
      </w:r>
    </w:p>
    <w:p>
      <w:pPr>
        <w:spacing w:before="120"/>
      </w:pPr>
      <w:r>
        <w:rPr>
          <w:rFonts w:ascii="맑은 고딕" w:hAnsi="맑은 고딕" w:cs="맑은 고딕" w:eastAsia="맑은 고딕"/>
          <w:b/>
          <w:sz w:val="22"/>
          <w:u w:val="none"/>
        </w:rPr>
        <w:t>KEY WORDS</w:t>
      </w:r>
    </w:p>
    <w:p>
      <w:pPr>
        <w:spacing w:after="80"/>
        <w:ind w:left="227"/>
      </w:pPr>
      <w:r>
        <w:rPr>
          <w:rFonts w:ascii="맑은 고딕" w:hAnsi="맑은 고딕" w:cs="맑은 고딕" w:eastAsia="맑은 고딕"/>
          <w:b/>
          <w:sz w:val="20"/>
          <w:u w:val="none"/>
        </w:rPr>
        <w:t>Listener(listener.ora), tnsnames.ora, sqlnet.ora, TNS_ADMIN, Easy Connect, Local Naming, Directory Naming(LDAP), tnsping, lsnrctl, Dynamic/Static Service Registration, LOCAL_LISTENER / REMOTE_LISTENER, Database Service, Shared Server, Dispatcher, Session Multiplexing, Oracle Connection Manager(cman.ora, cmctl)</w:t>
      </w:r>
    </w:p>
    <w:p>
      <w:pPr>
        <w:spacing w:before="40" w:after="200"/>
        <w:pBdr>
          <w:bottom w:val="single" w:sz="12" w:space="1" w:color="000000"/>
        </w:pBdr>
      </w:pPr>
      <w:r>
        <w:rPr>
          <w:rFonts w:ascii="맑은 고딕" w:hAnsi="맑은 고딕" w:cs="맑은 고딕" w:eastAsia="맑은 고딕"/>
          <w:b w:val="0"/>
          <w:sz w:val="4"/>
          <w:u w:val="none"/>
        </w:rPr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1 Oracle Net Services 구성 환경 확인 및 프로파일 설정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모든 작업은 아래 표의 환경에서 oracle 계정으로 수행한다. (이미 구성되어 있음)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896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O.S. / 작업 계정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 Linux 7 / oracle (dba 그룹)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ORACLE_BASE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/u01/app/oracle/product/19.0.0/dbhome_1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데이터베이스 서버 호스트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CDB (ORACLE_SID)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DB_DOMAIN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example.com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PDB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SALESPDB, HRPDB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기본 리스너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 — TCP 1521 에서 서비스 중 (중지 금지)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Connection Manager 호스트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proxysvr.example.com (19c Client 홈 설치 완료)</w:t>
            </w:r>
          </w:p>
        </w:tc>
      </w:tr>
      <w:tr>
        <w:tc>
          <w:tcPr>
            <w:tcW w:type="dxa" w:w="306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애플리케이션 클라이언트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app01 (192.168.10.50)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현재 Oracle Net 구성 상태를 확인하시오.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기본 구성 파일 디렉터리의 경로와 그 안의 파일 목록을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기본 리스너가 대기 중인 프로토콜 주소, 실제 사용 중인 파라미터 파일 경로, 로그 파일 경로, 등록된 서비스와 각 서비스의 핸들러 종류를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인스턴스가 광고하는 서비스 이름과 등록 대상 리스너 파라미터 값을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echo $ORACLE_HOME ; echo $ORACLE_SID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/u01/app/oracle/product/19.0.0/dbhome_1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--- 2.1 구성 파일 디렉터리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 -1 $ORACLE_HOME/network/admin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samples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sqlnet.ora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tnsnames.ora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--- 2.2 리스너 상태 / 핸들러 상세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(확인 항목) Alias / Listening Endpoints Summary /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  Listener Parameter File / Listener Log File / Services Summary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--- 2.3 인스턴스 측 등록 파라미터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/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con_name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service_names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local_listener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remote_listener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type, host, port from v$listener_network;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lsnrctl status 의 'Listener Parameter File' 이 곧 그 리스너가 실제로 읽은 listener.ora 이다. TNS_ADMIN 을 바꿔도 이미 떠 있는 리스너는 기동 시점의 파일을 계속 사용하므로 이 줄로 반드시 교차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Services Summary 의 status 가 READY 이면 동적 등록(LREG), UNKNOWN 이면 listener.ora 의 정적 등록이다.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이후 모든 실습에서 사용할 별도의 Oracle Net 구성 디렉터리를 준비하시오.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디렉터리 경로는 /u01/app/oracle/net_admin 이며, 그 아래에 log, trace 하위 디렉터리를 함께 만든다.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기존 listener.ora / tnsnames.ora / sqlnet.ora 를 이 디렉터리로 복사하고, 원본에는 날짜 접미사를 붙여 백업본을 남긴다.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oracle 계정의 셸이 이 디렉터리를 Oracle Net 구성 파일 위치로 인식하도록 설정하고, 재로그인 후에도 유지되도록 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mkdir -p /u01/app/oracle/net_admin/log /u01/app/oracle/net_admin/trace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cd $ORACLE_HOME/network/admin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admin]$ for f in listener.ora tnsnames.ora sqlnet.ora ; do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    cp -p $f ${f}.bak_$(date +%Y%m%d)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    cp -p $f /u01/app/oracle/net_admin/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done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admin]$ ls -l /u01/app/oracle/net_admin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admin]$ export TNS_ADMIN=/u01/app/oracle/net_admin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admin]$ echo 'export TNS_ADMIN=/u01/app/oracle/net_admin' &gt;&gt; ~/.bash_profile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admin]$ echo $TNS_ADMIN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/u01/app/oracle/net_admin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TNS_ADMIN 은 프로세스 기동 시점의 값만 적용된다. 이미 실행 중인 리스너/인스턴스에는 소급 적용되지 않으므로 리스너는 새 값으로 export 한 셸에서 stop → start 해야 새 경로의 listener.ora 를 읽는다.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흔한 실수: TNS_ADMIN 을 설정해 놓고 원본($ORACLE_HOME/network/admin)만 편집하는 것. tnsping 출력의 'Used parameter files:' 줄로 실제로 읽힌 파일을 매번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sqlnet.ora 프로파일을 아래 표의 조건대로 구성하시오.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76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08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네이밍 방법 시도 순서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Local Naming → Directory Naming → Easy Connect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기본 도메인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example.com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서버가 클라이언트의 접속 요청 완료를 기다리는 최대 시간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60초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비활성 연결 탐지(Dead Connection Detection) 주기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10분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클라이언트 진단 로그 디렉터리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/u01/app/oracle/net_admin/log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클라이언트 진단 트레이스 디렉터리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/u01/app/oracle/net_admin/trace</w:t>
            </w:r>
          </w:p>
        </w:tc>
      </w:tr>
      <w:tr>
        <w:tc>
          <w:tcPr>
            <w:tcW w:type="dxa" w:w="4876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ADR 기반 진단</w:t>
            </w:r>
          </w:p>
        </w:tc>
        <w:tc>
          <w:tcPr>
            <w:tcW w:type="dxa" w:w="408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 (위 두 디렉터리를 사용하기 위함)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파라미터 철자 오류로 설정이 조용히 무시되지 않았는지 tnsping 출력으로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$TNS_ADMIN/sqlnet.ora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# 네이밍 방법 시도 순서 (앞에서부터 시도하고 실패하면 다음으로 폴백)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NAMES.DIRECTORY_PATH   = (TNSNAMES, LDAP, EZCONNECT)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NAMES.DEFAULT_DOMAIN   = 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# 서버가 클라이언트 접속 요청 완료를 기다리는 최대 시간(초)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SQLNET.INBOUND_CONNECT_TIMEOUT = 60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# 비활성 연결 탐지 주기(분) - 죽은 클라이언트가 남긴 세션 정리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SQLNET.EXPIRE_TIME = 10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# ADR 대신 지정 디렉터리에 로그/트레이스 기록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DIAG_ADR_ENABLED       = OFF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LOG_DIRECTORY_CLIENT   = /u01/app/oracle/net_admin/log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LOG_FILE_CLIENT        = sqlnet_client.log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TRACE_DIRECTORY_CLIENT = /u01/app/oracle/net_admin/trace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--- 4.1 검증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tnsping PROD.example.com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Used parameter files: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/u01/app/oracle/net_admin/sqlnet.ora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Used TNSNAMES adapter to resolve the alias      &lt;-- 우선순위 1번이 적용됨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OK (0 msec)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sqlnet.ora 의 파라미터 이름을 틀리게 쓰면(예: NAMES.DIRECTORY_PACH) 오류 없이 조용히 무시되고 기본값으로 동작한다. 따라서 반드시 tnsping 의 'Used ... adapter' 줄과 'Used parameter files' 줄로 반영 여부를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LOG_DIRECTORY_CLIENT / TRACE_DIRECTORY_CLIENT 는 DIAG_ADR_ENABLED=OFF 일 때만 효력이 있다. ON(기본값)이면 모든 진단 파일은 $ORACLE_BASE/diag 아래 ADR 에만 쌓인다.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NAMES.DEFAULT_DOMAIN 을 지정하면 도메인이 없는 별칭에 자동으로 .example.com 이 덧붙는다. 별칭을 도메인 없이 정의해 두면 해석에 실패할 수 있으므로 주의한다.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2 네이밍 방법 구성 (Easy Connect / Local Naming / Directory Naming)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Easy Connect 네이밍으로 접속을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클라이언트 구성 파일을 전혀 사용하지 않고 SALESPDB 에 SYSTEM 으로 접속한다.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접속된 세션이 실제로 사용한 서비스 이름과 컨테이너 이름을 조회해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1.3. 포트를 생략하고 접속했을 때와 서비스 이름을 생략하고 접속했을 때의 결과를 각각 확인하고, 실패한 경우 오류 번호와 원인을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1.4. 19c Easy Connect 확장 문법을 사용하여, 서버 방식을 전용 서버로 강제하고 접속 제한 시간 3초 / 재시도 2회 조건으로 접속한다.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--- 1.1 / 1.2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con_name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CON_NAME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SALESPDB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sys_context('userenv','service_name') svc,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     sys_context('userenv','con_name')     con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from dual;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--- 1.3 포트 생략 (1521 로 가정) -&gt; 성공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--- 1.3 서비스 이름 생략 -&gt; 실패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ORA-12514: TNS:listener does not currently know of service requested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in connect descriptor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원인: 서비스 이름을 생략하면 'SERVICE_NAME = 호스트명(dbsvr.example.com)' 으로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가정하는데, 실제 등록 서비스는 prod.example.com 이라 일치하지 않음.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--- 1.4 Easy Connect Plus (19c)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system@'//dbsvr.example.com:1521/salespdb.example.com:dedicated?connect_timeout=3&amp;retry_count=2'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server from v$session where sid = sys_context('userenv','sid');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DEDICATED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Easy Connect Plus(19c) 문법: //host[:port][/service_name][:server][/instance_name][?param=value&amp;...]. ? 파라미터를 쓸 때는 반드시 // 접두어를 붙이고, 셸에서 &amp; 가 백그라운드로 해석되지 않도록 전체를 작은따옴표로 감싼다.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ORA-12514 는 '리스너까지는 도달했으나 그 서비스가 등록되어 있지 않음'이다. 리스너 자체에 못 닿는 ORA-12541(TNS:no listener)과 혼동하지 말 것.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Local Naming(tnsnames.ora)에 아래 표의 넷 서비스 이름을 정의하시오. 정의 후 모든 별칭을 tnsping 으로 검증한다.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넷 서비스 이름</w:t>
            </w:r>
          </w:p>
        </w:tc>
        <w:tc>
          <w:tcPr>
            <w:tcW w:type="dxa" w:w="260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대상 서비스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조건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PRODCDB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전용 서버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전용 서버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SALES_SHARED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강제 / dbsvr.example.com / TCP 1521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SALES_HA</w:t>
            </w:r>
          </w:p>
        </w:tc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주소 2개(TCP 1521, TCP 1522) 등록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주소 선택은 무작위 부하 분산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실패 시 다음 주소로 자동 전환</w:t>
            </w:r>
            <w:r>
              <w:br/>
            </w:r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 접속 시도 제한 시간 5초, 재시도 3회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정의하지 않은 별칭으로 접속을 시도해 발생하는 오류 번호를 확인하고, 리스너에 등록되지 않은 서비스로 접속했을 때의 오류 번호와의 차이를 1줄로 기술한다.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$TNS_ADMIN/tnsnames.ora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PRODCDB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dbsvr.example.com)(PORT = 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(SERVER = DEDICATED)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prod.example.com)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SALES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dbsvr.example.com)(PORT = 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(SERVER = DEDICATED)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salespdb.example.com)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SALES_SHARED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dbsvr.example.com)(PORT = 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(SERVER = SHARED)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salespdb.example.com)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SALES_HA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(CONNECT_TIMEOUT = 5)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(RETRY_COUNT = 3)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(LOAD_BALANCE = ON)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(FAILOVER = ON)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(SERVER = DEDICATED)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salespdb.example.com)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for a in PRODCDB SALES SALES_SHARED SALES_HA ; do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    echo "== $a" ; tnsping $a | tail -3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done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system@SALES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--- 2.1 오류 비교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system@SAELS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ORA-12154: TNS:could not resolve the connect identifier specified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system@//dbsvr.example.com:1521/nosuch.example.com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ORA-12514: TNS:listener does not currently know of service requested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ORA-12154 = 클라이언트가 별칭 자체를 해석하지 못함(리스너까지 가보지도 못함). ORA-12514 = 별칭 해석과 리스너 도달은 성공했으나 그 서비스가 리스너에 등록되어 있지 않음.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tnsnames.ora 는 괄호 짝이 곧 문법이다. 닫는 괄호가 하나만 어긋나도 TNS-03505(Failed to resolve name)가 나며, 오류 메시지가 위치를 알려주지 않으므로 편집 직후 tnsping 으로 즉시 검증하는 습관이 필요하다.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CONNECT_TIMEOUT / RETRY_COUNT 는 DESCRIPTION 레벨에, LOAD_BALANCE / FAILOVER 는 ADDRESS_LIST 레벨에 둔다. 위치가 어긋나면 무시된다.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Directory Naming 을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디렉터리 접속 정보 파일을 /u01/app/oracle/net_admin 아래에 생성한다. 디렉터리 서버는 oid.example.com:389(SSL 미사용), 기본 관리 컨텍스트는 dc=example,dc=com 으로 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이 실습 환경에는 LDAP 서버가 없다. tnsnames.ora 에도 없는 별칭을 tnsping 으로 조회하여 네이밍 방법이 어떤 순서로 시도되고 최종적으로 어떤 오류로 끝나는지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Local Naming 과 Directory Naming 의 본질적 차이를 2줄 이내로 기술한다.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--- 3.1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$TNS_ADMIN/ldap.ora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DIRECTORY_SERVERS     = (oid.example.com:389)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DEFAULT_ADMIN_CONTEXT = "dc=example,dc=com"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DIRECTORY_SERVER_TYPE = OID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tnsping ONLY_IN_LDAP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Used parameter files: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/u01/app/oracle/net_admin/sqlnet.ora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TNS-03505: Failed to resolve 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TNSNAMES(없음) -&gt; LDAP(서버 미존재) -&gt; EZCONNECT(호스트명 해석 실패)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세 방법 모두 실패하여 최종적으로 TNS-03505 로 끝남.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--- 3.3 (답안 예시)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저장 위치만 다르다. Local Naming 은 별칭-&gt;연결 기술자 매핑을 클라이언트마다의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tnsnames.ora 에 두고, Directory Naming 은 동일한 매핑을 중앙 LDAP 디렉터리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(OID / Microsoft Active Directory)에 둔다. 기능과 사용자 경험은 같지만,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주소가 바뀌면 전자는 모든 클라이언트 파일을 갱신해야 하고 후자는 중앙 한 곳만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고치면 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ldap.ora 는 tnsnames.ora 와 같은 디렉터리(TNS_ADMIN)에 있어야 한다. sqlnet.ora 의 NAMES.DIRECTORY_PATH 에 LDAP 이 포함되어 있지 않으면 ldap.ora 는 아예 읽히지 않는다.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우선순위 목록에 LDAP 을 앞쪽에 두고 LDAP 서버가 응답하지 않으면 매 접속마다 타임아웃이 발생해 전체 접속이 느려진다. 실제 운영에서는 사용하지 않는 방법을 목록에서 빼는 것이 정석이다.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워크로드 전용 데이터베이스 서비스를 생성하고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SALESPDB 에 서비스 이름 sales_oltp.example.com 을 생성하고 기동한다. (이 환경은 Grid Infrastructure 를 사용하지 않는 단일 인스턴스이다)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이 서비스가 리스너에 등록되었음을 확인하고, 이 서비스로 접속한다.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접속 세션이 사용한 서비스 이름을 조회해 확인한 뒤, 서비스를 중지하고 삭제한다.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--- 4.1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/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session set container = SALESPDB;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exec dbms_service.create_service( 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       service_name =&gt; 'sales_oltp.example.com', 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&gt;        network_name =&gt; 'sales_oltp.example.com');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exec dbms_service.start_service('sales_oltp.example.com');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name, network_name, pdb from dba_services order by name;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| grep -i sales_oltp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 "sales_oltp.example.com"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system@//dbsvr.example.com:1521/sales_oltp.example.com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sys_context('userenv','service_name') from dual;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-- SYSDBA 세션에서 (컨테이너 = SALESPDB)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exec dbms_service.stop_service('sales_oltp.example.com');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exec dbms_service.delete_service('sales_oltp.example.com');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서비스는 반드시 대상 PDB 컨테이너에서 생성해야 한다. CDB$ROOT 에 붙은 채 만들면 루트 소속 서비스가 되어 그 이름으로 접속해도 PDB 로 들어가지 않는다.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Oracle Restart / RAC 환경이면 srvctl add service 를 써야 한다. DBMS_SERVICE 로 만든 서비스는 CRS 가 관리하지 않아 재기동 후 자동으로 올라오지 않는다.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삭제는 반드시 stop_service 후에만 가능하다. 활성 상태에서 delete 하면 ORA-44305(service is running)이 발생한다.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3 리스너 구성 및 관리 (두 번째 리스너 / 동적·정적 서비스 등록)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표의 조건으로 두 번째 리스너를 구성하고 기동하시오.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612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리스너 이름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LISTENER_PROD2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프로토콜 주소 1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dbsvr.example.com / PORT 1522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프로토콜 주소 2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IPC / KEY = EXTPROC1522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구성 파일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/u01/app/oracle/net_admin/listener.ora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전제 조건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기존 LISTENER(1521)는 절대 중지하지 않는다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기동 직후 이 리스너의 서비스 목록이 어떤 상태인지 확인하고 그 이유를 1줄로 기술한다.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LISTENER_PROD2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IPC)(KEY = EXTPROC1522))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※ 기존 LISTENER 정의는 그대로 두고 아래에 추가한다.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start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Alias                    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 Parameter File   /u01/app/oracle/net_admin/listener.ora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Listening Endpoints Summary...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(DESCRIPTION=(ADDRESS=(PROTOCOL=tcp)(HOST=dbsvr.example.com)(PORT=1522)))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(DESCRIPTION=(ADDRESS=(PROTOCOL=ipc)(KEY=EXTPROC1522)))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The listener supports no services            &lt;-- 1.1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--- 1.1 이유: 아직 인스턴스가 이 리스너에 등록하지 않았고(LOCAL_LISTENER 미지정),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listener.ora 에도 SID_LIST 가 없어 정적 등록 서비스도 없다.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lsnrctl start / stop 뒤의 이름은 리스너 이름이며, 생략하면 기본 리스너 LISTENER 가 대상이 된다. 운영 리스너를 실수로 내리지 않으려면 항상 이름을 명시하는 습관을 들인다.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새 리스너를 반드시 새 포트로 정의할 것. 1521 을 그대로 쓰면 기동은 되지만 TNS-12542(Address already in use)로 실패한다.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PROD 인스턴스가 두 리스너(1521, 1522) 모두에 서비스를 동적으로 등록하도록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listener.ora 의 SID_LIST 를 사용하지 않고 인스턴스 파라미터만으로 구성한다.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LREG 의 다음 폴링 주기(최대 60초)를 기다리지 않고 즉시 등록되도록 조치한다.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두 리스너 각각에서 서비스가 어떤 상태로 등록되었는지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2.4. 1522 포트를 통해 SALESPDB 에 접속되는지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--- 2.1 / 2.2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/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con_name                     -- CDB$ROOT 에서 수행할 것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local_listener=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'(DESCRIPTION=(ADDRESS_LIST=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 (ADDRESS=(PROTOCOL=TCP)(HOST=dbsvr.example.com)(PORT=1521))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4     (ADDRESS=(PROTOCOL=TCP)(HOST=dbsvr.example.com)(PORT=1522))))'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5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local_listener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type, host, port from v$listener_network;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 "prod.example.com"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Instance "PROD", status READY, has 1 handler(s) for this service...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 "salespdb.example.com"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Instance "PROD", status READY, has 1 handler(s) for this service...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con_name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동적 등록에서 관리자가 만지는 것은 listener.ora 가 아니라 인스턴스 쪽 파라미터(LOCAL_LISTENER, SERVICE_NAMES)다. CDB$ROOT 에서 ALTER SYSTEM REGISTER 를 실행하면 모든 PDB 서비스까지 한 번에 갱신된다.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LOCAL_LISTENER 에 tnsnames.ora 별칭을 넣을 수도 있으나, 별칭 오타 시 ALTER SYSTEM 은 성공하고 실패는 alert log 의 TNS-12154 로만 나타나 진단이 어렵다. 인라인 주소가 더 안전하다.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LOCAL_LISTENER 가 리스너 없는 포트를 가리키면 서비스가 어디에도 등록되지 않아 클라이언트는 ORA-12514 를 받는다. ORA-12514 진단 시 LOCAL_LISTENER 부터 확인한다.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LISTENER_PROD2 에 아래 표의 조건으로 서비스를 정적 등록하시오.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612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정적 등록 서비스 이름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prodstatic.example.com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/u01/app/oracle/product/19.0.0/dbhome_1</w:t>
            </w:r>
          </w:p>
        </w:tc>
      </w:tr>
      <w:tr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SID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리스너에 반영한 뒤 이 서비스의 상태 표시가 동적 등록 서비스와 어떻게 다른지 확인하고 그 이유를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이 서비스로 접속을 시도해 어느 컨테이너에 접속되는지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데이터베이스를 종료한 상태에서도 이 서비스가 리스너에 계속 보이는지 확인하고, 이때 일반 사용자 접속과 관리자 접속의 결과 차이를 확인한다. (검증 후 데이터베이스를 재기동한다)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--- 3.0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SID_LIST_LISTENER_PROD2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(SID_LIST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(SID_DESC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(GLOBAL_DBNAME = prodstatic.example.com)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(ORACLE_HOME   = /u01/app/oracle/product/19.0.0/dbhome_1)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(SID_NAME      = PROD)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reload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 "prodstatic.example.com"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Instance "PROD", status UNKNOWN, has 1 handler(s) for this service...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이유: 정적 등록은 listener.ora 에 적힌 내용을 그대로 믿을 뿐 인스턴스의 실제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생존 여부를 대조하지 않으므로 상태를 UNKNOWN 으로 표시한다.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--- 3.2  (SID_NAME 이 인스턴스이므로 CDB 루트로 접속된다)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system@//dbsvr.example.com:1522/prodstatic.example.com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con_name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CON_NAME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CDB$ROOT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shutdown immediate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prodstatic.example.com 은 여전히 UNKNOWN 으로 보임 (동적 등록 서비스는 사라짐)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system@//dbsvr.example.com:1522/prodstatic.example.com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ORA-01034: ORACLE not available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ORA-27101: shared memory realm does not exist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sys@//dbsvr.example.com:1522/prodstatic.example.com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Connected to an idle instance.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startup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정적 등록의 실무 용도가 바로 3.3 이다. 인스턴스가 내려가 있으면 동적 등록 서비스는 사라져 원격 접속 자체가 불가능하지만, 정적 등록 서비스는 남아 있어 원격에서 SYSDBA 로 붙어 STARTUP 을 할 수 있다.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원격 SYSDBA 접속에는 password file($ORACLE_HOME/dbs/orapwPROD)과 REMOTE_LOGIN_PASSWORDFILE=EXCLUSIVE 가 필요하다. 없으면 ORA-01031 이 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섹션 이름은 'SID_LIST_' + 리스너 이름 이다(SID_LIST_LISTENER_PROD2). 이름이 어긋나면 오류 없이 무시되어 서비스가 하나도 붙지 않는다. GLOBAL_DBNAME 은 클라이언트가 요청하는 서비스 이름과 도메인까지 정확히 일치해야 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LISTENER_PROD2 에 TCP 1523 대기 주소를 추가하시오.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기존 1522 / IPC 주소는 그대로 유지한다.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먼저 리스너를 중지하지 않고 반영을 시도해 결과를 확인하고, 반영되지 않는다면 필요한 조치를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1523 포트로 접속이 되는지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LISTENER_PROD2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1523))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IPC)(KEY = EXTPROC1522))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--- 4.2 reload 로는 반영되지 않음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reload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 | grep PORT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(DESCRIPTION=(ADDRESS=(PROTOCOL=tcp)(HOST=dbsvr.example.com)(PORT=1522)))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(DESCRIPTION=(ADDRESS=(PROTOCOL=ipc)(KEY=EXTPROC1522)))     &lt;-- 1523 없음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start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 | grep PORT   &lt;-- 1522, 1523 모두 표시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/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local_listener=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'(DESCRIPTION=(ADDRESS_LIST=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 (ADDRESS=(PROTOCOL=TCP)(HOST=dbsvr.example.com)(PORT=1521))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4     (ADDRESS=(PROTOCOL=TCP)(HOST=dbsvr.example.com)(PORT=1522))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5     (ADDRESS=(PROTOCOL=TCP)(HOST=dbsvr.example.com)(PORT=1523))))'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6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system@//dbsvr.example.com:1523/salespdb.example.com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lsnrctl reload 는 SID_LIST 와 대부분의 리스너 파라미터를 다시 읽지만, 새 리스닝 엔드포인트(ADDRESS)는 반영하지 못한다. 포트 추가/변경은 stop → start 가 필요하다.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리스너를 내려도 이미 확립된 세션은 끊기지 않는다. 차단되는 것은 신규 접속뿐이다. 따라서 운영 중 포트 변경은 짧은 접속 불가 구간만 감수하면 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리스너 관리 명령을 수행하고 결과를 제시하시오.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LISTENER_PROD2 만 대상으로 상태 조회 / 서비스 상세 조회 / 재적재 / 로그 상태 조회를 각각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존재하지 않는 리스너 이름으로 상태를 조회했을 때의 오류 번호를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5.3. 리스너 이름을 생략하면 어떤 리스너가 대상이 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5.4. 서버에서 실행 중인 모든 리스너 프로세스를 OS 레벨에서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--- 5.1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 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reload  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set current_listener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show log_status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show log_directory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show trc_level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exit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LISTENER99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TNS-01101: Could not find listener name or service name LISTENER99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TNS-01102: Listener failed to find the service you requested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Alias                     LISTENER          &lt;-- 이름 생략 시 기본 리스너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ps -ef | grep tnslsnr | grep -v grep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 3812  1  0 09:05 ?  00:00:00 .../bin/tnslsnr LISTENER -inherit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 6104  1  0 11:22 ?  00:00:00 .../bin/tnslsnr LISTENER_PROD2 -inherit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lsnrctl 대화형 모드에서는 set current_listener 로 대상 리스너를 바꾼 뒤 명령을 수행한다. 이 값을 바꾸지 않으면 모든 show/set 이 기본 리스너 LISTENER 에 적용된다.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4 리스너 보안 · 로깅 · 트레이싱 및 접속 장애 진단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LISTENER_PROD2 에 아래 표의 보안 / 제한 설정을 적용하시오.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42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런타임 SET 명령을 통한 동적 변경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차단 (변경은 파일 편집 + reload 로만 가능)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접속 요청 완료 제한 시간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30초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1522 주소의 동시 접속 요청 큐 크기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100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원격 인스턴스의 무단 서비스 등록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차단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서비스 등록을 허용할 노드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 만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리스너 로깅</w:t>
            </w:r>
          </w:p>
        </w:tc>
        <w:tc>
          <w:tcPr>
            <w:tcW w:type="dxa" w:w="442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설정 적용 후, 런타임 SET 명령이 실제로 거부되는지 시도해 오류 번호를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LISTENER_PROD2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1522)(QUEUESIZE = 100))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TCP)(HOST = dbsvr.example.com)(PORT = 1523))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(ADDRESS = (PROTOCOL = IPC)(KEY = EXTPROC1522))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ADMIN_RESTRICTIONS_LISTENER_PROD2                = 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INBOUND_CONNECT_TIMEOUT_LISTENER_PROD2           = 30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LOGGING_LISTENER_PROD2                           = 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VALID_NODE_CHECKING_REGISTRATION_LISTENER_PROD2  = 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REGISTRATION_INVITED_NODES_LISTENER_PROD2        = (dbsvr.example.com)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LISTENER_PROD2 ; lsnrctl start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set current_listener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set trc_level support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TNS-12508: TNS:listener could not resolve the COMMAND given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LSNRCTL&gt; exit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ADMIN_RESTRICTIONS_&lt;listener&gt;=ON 이면 SET 계열 명령이 전부 TNS-12508 로 거부된다. 변경하려면 listener.ora 를 편집하고 lsnrctl reload 를 수행해야 한다. 리스너 하이재킹 방지의 기본 설정이다.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VALID_NODE_CHECKING_REGISTRATION 은 임의의 원격 인스턴스가 같은 서비스 이름으로 등록해 접속을 가로채는 것을 막는다. REGISTRATION_INVITED_NODES 목록에 DB 서버 자신을 빠뜨리면 정상 등록까지 막혀 ORA-12514 가 발생하므로 주의한다.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QUEUESIZE 는 리스너 파라미터가 아니라 ADDRESS 안의 속성이다. 위치를 잘못 두면 무시된다. 19c 부터 리스너 비밀번호(PASSWORDS_&lt;listener&gt;)는 사용이 권장되지 않으며 로컬 OS 인증을 사용한다.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리스너 로깅과 트레이싱을 아래 조건으로 구성하고 검증하시오.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78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ADR 기반 진단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로그 디렉터리 / 파일명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/u01/app/oracle/net_admin/log / listener_prod2.log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레벨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support (16)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디렉터리 / 파일명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/u01/app/oracle/net_admin/trace / listener_prod2.trc</w:t>
            </w:r>
          </w:p>
        </w:tc>
      </w:tr>
      <w:tr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트레이스 타임스탬프</w:t>
            </w:r>
          </w:p>
        </w:tc>
        <w:tc>
          <w:tcPr>
            <w:tcW w:type="dxa" w:w="578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잘못된 서비스 이름으로 접속을 1회 시도한 뒤, 로그 파일에서 해당 시도 기록을 찾아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트레이스 파일이 생성되었는지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확인이 끝나면 트레이싱을 끄고 ADR 기반 로깅으로 되돌린다.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DIAG_ADR_ENABLED_LISTENER_PROD2   = OFF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LOG_DIRECTORY_LISTENER_PROD2      = /u01/app/oracle/net_admin/log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LOG_FILE_LISTENER_PROD2           = listener_prod2.log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TRACE_LEVEL_LISTENER_PROD2        = SUPPORT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TRACE_DIRECTORY_LISTENER_PROD2    = /u01/app/oracle/net_admin/trace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TRACE_FILE_LISTENER_PROD2         = listener_prod2.trc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TRACE_TIMESTAMP_LISTENER_PROD2    = 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LISTENER_PROD2 ; lsnrctl start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system@//dbsvr.example.com:1522/nosuch.example.com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ORA-12514: 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grep -n "nosuch" /u01/app/oracle/net_admin/log/listener_prod2.log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... (CONNECT_DATA=(SERVICE_NAME=nosuch.example.com)(CID=...))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(ADDRESS=(PROTOCOL=tcp)(HOST=192.168.10.50)(PORT=51234)) * establish *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nosuch.example.com * 12514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 -l /u01/app/oracle/net_admin/trace/listener_prod2*.trc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--- 2.3 원복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TRACE_LEVEL_LISTENER_PROD2      = OFF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DIAG_ADR_ENABLED_LISTENER_PROD2 = 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LISTENER_PROD2 ; lsnrctl start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 LISTENER_PROD2 | grep "Log File"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LOG_DIRECTORY_ / TRACE_DIRECTORY_ 는 DIAG_ADR_ENABLED_&lt;listener&gt;=OFF 일 때만 효력이 있다. ON(기본값)이면 로그는 $ORACLE_BASE/diag/tnslsnr/&lt;host&gt;/&lt;listener&gt;/alert/log.xml 에만 쌓인다.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리스너 로그의 establish 줄 마지막 숫자가 곧 클라이언트가 받은 TNS 오류 번호다. 접속 실패 원인을 서버 측에서 확정하는 가장 빠른 근거다.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TRACE_LEVEL=SUPPORT(16)는 파일이 매우 빠르게 커진다. 진단이 끝나면 반드시 OFF 로 되돌린다. (유효 값: OFF / USER(4) / ADMIN(6) / SUPPORT(16))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아래 3가지 접속 장애 상황을 각각 재현하고, 클라이언트가 받는 오류 번호 · 원인 · 조치 방법을 표로 정리하시오.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5443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재현 방법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(1) 리스너에 도달하지 못함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LISTENER_PROD2 를 중지한 뒤 1522 포트로 접속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(2) 리스너는 살아 있으나 서비스 미등록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인스턴스의 등록 대상 리스너 파라미터를 리스너가 없는 포트(1599)로 지정하고 즉시 등록한 뒤 1521 로 접속</w:t>
            </w:r>
          </w:p>
        </w:tc>
      </w:tr>
      <w:tr>
        <w:tc>
          <w:tcPr>
            <w:tcW w:type="dxa" w:w="351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(3) 별칭 해석 실패</w:t>
            </w:r>
          </w:p>
        </w:tc>
        <w:tc>
          <w:tcPr>
            <w:tcW w:type="dxa" w:w="5443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tnsnames.ora 에 정의하지 않은 별칭으로 접속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세 상황 모두 확인이 끝나면 반드시 원래 상태로 되돌린다.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(1) ORA-12541 : TNS:no 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ORA-12541: TNS:no 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start LISTENER_PROD2          &lt;-- 원복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(2) ORA-12514 : 서비스 미등록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local_listener=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'(ADDRESS=(PROTOCOL=TCP)(HOST=dbsvr.example.com)(PORT=1599))' scope=memory;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system@//dbsvr.example.com:1521/prod.example.com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ORA-12514: TNS:listener does not currently know of service requested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local_listener=                   &lt;-- 원복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'(DESCRIPTION=(ADDRESS_LIST=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 (ADDRESS=(PROTOCOL=TCP)(HOST=dbsvr.example.com)(PORT=1521))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4     (ADDRESS=(PROTOCOL=TCP)(HOST=dbsvr.example.com)(PORT=1522))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5     (ADDRESS=(PROTOCOL=TCP)(HOST=dbsvr.example.com)(PORT=1523))))'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6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(3) ORA-12154 : 별칭 해석 실패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system@NO_SUCH_ALIAS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ORA-12154: TNS:could not resolve the connect identifier specified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진단 순서: ① tnsping 으로 별칭 해석 + 리스너 도달 확인(ORA-12154 / ORA-12541 구분) ② lsnrctl services 로 서비스 등록 확인(ORA-12514) ③ 그래도 안 되면 리스너 로그의 establish 줄 확인.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ORA-12545(호스트 이름 해석 실패), ORA-12170(타임아웃), ORA-12518(핸드오프 실패) 도 함께 구분할 수 있어야 한다. ORA-12518 은 대개 프로세스/세션 상한 부족이 원인이다.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5 공유 서버 아키텍처 구성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변경 전 현재 상태를 기록하시오. (원복에 사용하므로 반드시 남길 것)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사용자 세션들의 서버 방식 분포와 공유 서버 관련 파라미터의 현재 값(메모리 값 및 SPFILE 값)을 기록한다.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전용 서버에서 세션과 서버 프로세스가 1:1 로 대응함을 OS 프로세스 ID 까지 포함하여 확인한다. (HR 계정으로 서로 다른 터미널에서 2개 세션을 만든 뒤 확인)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--- 1.1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server, count(*) from v$session where username is not null group by server;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shared_server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dispatchers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circuits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large_pool_size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sessions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name, value from v$spparameter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where name in ('shared_servers','max_shared_servers','shared_server_sessions',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              'dispatchers','max_dispatchers','circuits','large_pool_size');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--- 1.2  (터미널 2, 3 에서 각각 sqlplus hr@SALES 로 접속해 둔 뒤)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s.sid, s.serial#, s.server, p.spid os_pid, s.program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v$session s join v$process p on s.paddr = p.addr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where s.username = 'HR' order by s.sid;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SID    SERIAL# SERVER    OS_PID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 ---------- --------- 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142      31007 DEDICATED 18422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155      12904 DEDICATED 18461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전용 서버에서는 세션 : 서버 프로세스 = 1 : 1 이다. 공유 서버로 바꾸면 이 관계가 깨진다는 것이 이 장의 핵심 관찰 포인트다.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아래 표의 조건으로 공유 서버를 구성하시오.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195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4762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최소 유지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최대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 프로토콜 /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2개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디스패처당 최대 연결 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디스패처가 리스너에 등록할 서비스 이름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salesshared.example.com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디스패처 최대 개수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공유 서버 세션 총수 상한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전체 SESSIONS 값에서 20 을 뺀 값 (전용 세션 20개 예약)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가상 회로 수 상한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500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UGA 저장 영역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Large Pool 사용, 크기 256M</w:t>
            </w:r>
          </w:p>
        </w:tc>
      </w:tr>
      <w:tr>
        <w:tc>
          <w:tcPr>
            <w:tcW w:type="dxa" w:w="4195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반영 범위</w:t>
            </w:r>
          </w:p>
        </w:tc>
        <w:tc>
          <w:tcPr>
            <w:tcW w:type="dxa" w:w="4762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실행 중 인스턴스와 SPFILE 양쪽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디스패처와 공유 서버 프로세스가 지정한 개수만큼 기동되었는지 동적 성능 뷰와 OS 프로세스 양쪽에서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리스너에 디스패처 핸들러가 등록되었는지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SQL&gt; show parameter sessions        -- 예: sessions = 472  -&gt;  472 - 20 = 452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large_pool_size=256M 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max_dispatchers=5    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max_shared_servers=20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circuits=500         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shared_server_sessions=452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dispatchers=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'(PROTOCOL=TCP)(DISPATCHERS=2)(CONNECTIONS=500)(SERVICE=salesshared.example.com)'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shared_servers=3     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name, status, messages, bytes from v$shared_server order by name;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NAME   STATUS             MESSAGES      BYTES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 ---------------- ---------- 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S000   WAIT(COMMON)             18      24576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S001   WAIT(COMMON)              0          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S002   WAIT(COMMON)              0          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name, network, status, conf_indx, accept from v$dispatcher order by name;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!ps -ef | grep -E 'ora_(s|d)0[0-9][0-9]_PROD' | grep -v grep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| grep -iE 'salesshared|DISPATCHER'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 "salesshared.example.com"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"DISPATCHER &lt;machine: dbsvr, pid: 5120&gt;" established:0 refused:0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current:0 max:500 state:ready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설정 순서 주의: MAX_SHARED_SERVERS 를 먼저 올리고 SHARED_SERVERS 를 나중에 켠다. 반대로 하면 ORA-00093 계열로 상한 위반 오류가 난다. SHARED_SERVER_SESSIONS 는 SESSIONS 를 넘을 수 없다.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DISPATCHERS 값은 문자열이므로 반드시 작은따옴표로 감싼다. 빠뜨리면 ORA-00933(SQL command not properly ended), PROTOCOL 값을 틀리면 ORA-00119 + ORA-24323 이 발생한다.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공유 서버에서는 UGA 가 SGA 로 이동한다. LARGE_POOL_SIZE 를 잡아 두지 않으면 UGA 가 Shared Pool 을 잠식해 ORA-04031 위험이 커진다. SHARED_SERVERS&gt;0 만 켜도 TCP 디스패처 1개는 자동 생성된다.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접속 방식을 비교 검증하시오.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Section 2 에서 정의한 SALES_SHARED 별칭으로 HR 계정을 접속시키고 세션의 서버 방식을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같은 계정을 전용 서버 별칭(SALES)으로도 접속시키고, 두 세션의 서버 방식을 한 결과 안에서 비교해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두 세션의 UGA 사용량을 조회하여 어느 쪽이 SGA 를 사용하는지 근거와 함께 제시한다.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3.4. 공유 서버 세션이 어느 디스패처를 경유하는지 가상 회로 정보로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--- 3.1 / 3.2  (터미널 2, 3)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hr@SALES_SHARED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hr@SALES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(SYSDBA 세션에서 비교)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sid, username, server, service_name, program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v$session where username = 'HR' order by server;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SID USERNAME SERVER    SERVICE_NAME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 -------- --------- 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138 HR       SHARED    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162 HR       DEDICATED 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--- 3.3 UGA 비교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s.sid, s.server, st.value as uga_bytes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v$session s, v$sesstat st, v$statname sn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where s.sid = st.sid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4     and st.statistic# = sn.statistic#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5     and sn.name = 'session uga memory'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6     and s.username = 'HR'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7   order by s.server;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pool, name, bytes from v$sgastat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where pool = 'large pool' order by bytes desc;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--- 3.4 가상 회로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c.circuit, c.dispatcher, c.server, c.status, c.queue, c.saddr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v$circuit c;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d.name, count(c.circuit) circuits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v$dispatcher d left join v$circuit c on d.paddr = c.dispatcher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group by d.name order by d.name;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SERVER=SHARED 세션의 UGA 는 PGA 가 아니라 SGA(Large Pool)에 놓인다. V$SGASTAT 의 large pool 항목(session heap 등)이 커지는 것으로 확인할 수 있다.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별칭에 (SERVER=SHARED)를 명시하지 않아도 공유 서버가 활성화되어 있으면 기본적으로 공유 경로가 선택된다. 전용 경로를 확실히 하려면 (SERVER=DEDICATED)를 명시해야 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정렬/해시가 많은 배치 작업은 UGA 가 커져 SGA 를 압박하므로 공유 서버에 부적합하다. 공유 서버는 짧고 잦은 OLTP 트랜잭션에 적합하다.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공유 서버 환경의 제한 사항을 확인하시오.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공유 서버 경로로 SYSDBA 접속을 시도한 뒤 그 세션의 서버 방식을 확인하고, 인스턴스 기동/종료와 미디어 복구 작업이 왜 전용 서버를 요구하는지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관리자가 항상 전용 서버로, 그리고 인스턴스가 제한 모드일 때에도 접속할 수 있는 넷 서비스 이름 PROD_ADMIN 을 정의하고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--- 4.1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sys@SALES_SHARED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sid, server from v$session where sid = sys_context('userenv','sid');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DEDICATED          &lt;-- SERVER=SHARED 를 요청해도 전용 서버가 배정됨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이유: 기동/종료·미디어 복구는 디스패처와 공유 서버가 아직 없거나 이미 죽은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상태에서도 수행되어야 하므로, 이 작업들은 반드시 전용 서버 경로를 쓴다.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$TNS_ADMIN/tnsnames.ora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PROD_ADMIN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dbsvr.example.com)(PORT = 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(SERVER = DEDICATED)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prod.example.com)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(UR = A)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tnsping PROD_ADMIN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sys@PROD_ADMIN as sysdba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sid, server from v$session where sid = sys_context('userenv','sid');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SYSDBA / SYSOPER 접속은 SERVER=SHARED 를 요청해도 항상 전용 서버가 배정된다(Oracle 설계상 보장).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(UR = A) 는 인스턴스가 RESTRICTED SESSION 또는 블록 상태여도 관리자 접속을 허용한다. 관리자 전용 별칭에 관례적으로 넣는 옵션이다.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공유 서버 성능 지표를 수집하시오.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공유 서버 최고 사용 개수, 시작·종료된 공유 서버 수, 최대 동시 연결/세션 수를 조회한다.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공통 요청 큐와 디스패처 응답 큐의 평균 대기 시간을 조회하고, 어느 값을 늘려야 하는지 판단 기준을 1줄로 기술한다.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--- 5.1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maximum_connections, maximum_sessions,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     servers_started, servers_terminated, servers_highwater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from v$shared_server_monitor;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paddr, type, queued, wait, totalq,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     round(wait / decode(totalq,0,1,totalq), 3) as avg_wait_cs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  from v$queue;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PADDR            TYPE         QUEUED   WAIT  TOTALQ  AVG_WAIT_CS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 ---------- -------- ------ ------- 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00               COMMON            0     52      42        1.238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00000000B1A20100 DISPATCHER        0     17      17        1.000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판단 기준: COMMON 큐의 AVG_WAIT 가 계속 증가하면 공유 서버 부족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-&gt; SHARED_SERVERS / MAX_SHARED_SERVERS 상향.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특정 DISPATCHER 큐만 밀리면 디스패처 부족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-&gt; DISPATCHERS 개수 / MAX_DISPATCHERS 상향.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V$QUEUE 의 WAIT / TOTALQ 단위는 1/100초다. 절대값보다 시간에 따른 증가 추세가 중요하다.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SERVERS_HIGHWATER 가 MAX_SHARED_SERVERS 에 붙어 있으면 상한 자체가 병목이라는 뜻이다.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6 Oracle Connection Manager 구성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표의 조건으로 Connection Manager 를 구성하고 기동하시오. (proxysvr.example.com 에서 수행)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OBJECT</w:t>
            </w:r>
          </w:p>
        </w:tc>
        <w:tc>
          <w:tcPr>
            <w:tcW w:type="dxa" w:w="5329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SETTING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 인스턴스 이름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CMAN_PROD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CMAN 홈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/u01/app/oracle/product/19.0.0/client_1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구성 파일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$ORACLE_HOME/network/admin/cman.ora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대기 주소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TCP / proxysvr.example.com / PORT 1560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게이트웨이 프로세스 최소 / 최대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 / 8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게이트웨이당 최대 연결 수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200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로그 레벨 / 트레이싱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SUPPORT / on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유휴 연결 타임아웃</w:t>
            </w:r>
          </w:p>
        </w:tc>
        <w:tc>
          <w:tcPr>
            <w:tcW w:type="dxa" w:w="5329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사용 안 함(0)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기동 후 인스턴스 상태, 대기 주소, 적재된 필터 규칙 개수를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OS 레벨에서 관리 프로세스와 게이트웨이 프로세스가 기동되었는지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[oracle@proxysvr ~]$ export ORACLE_HOME=/u01/app/oracle/product/19.0.0/client_1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export TNS_ADMIN=$ORACLE_HOME/network/admin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cd $TNS_ADMIN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admin]$ cp samples/cman.ora ./cman.ora      # 백지에서 쓰지 말 것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admin]$ vi cman.ora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CMAN_PROD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(CONFIGURATION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proxysvr.example.com)(PORT = 1560))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(RULE_LIST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(RULE = (SRC=192.168.10.0/24)(DST=dbsvr.example.com)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 (SRV=salespdb.example.com)(ACT=accept)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(ACTION_LIST=(AUT=on)(MCT=120)(MIT=30)))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(RULE = (SRC=192.168.10.0/24)(DST=dbsvr.example.com)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 (SRV=prod.example.com)(ACT=reject))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(RULE = (SRC=127.0.0.1)(DST=proxysvr.example.com)(SRV=cmon)(ACT=accept))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(RULE = (SRC=*)(DST=*)(SRV=*)(ACT=drop))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(PARAMETER_LIST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(LOG_LEVEL=SUPPORT)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(TRACING=on)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(MIN_GATEWAY_PROCESSES=3)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(MAX_GATEWAY_PROCESSES=8)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(MAX_CONNECTIONS=200)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(IDLE_TIMEOUT=0)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admin]$ cmctl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CMCTL&gt; administer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startup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Number of filtering rules currently in effect: 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Manager mode consists of CMADMIN and CMGW processes.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status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address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parameter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exit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--- 1.2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admin]$ ps -ef | grep -E 'cmadmin|cmgw' | grep -v grep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7412 1 0 13:55 ? 00:00:00 cmadmin CMAN_PROD -inherit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7414 1 0 13:55 ? 00:00:00 cmgw0 CMAN_PROD -inherit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7415 1 0 13:55 ? 00:00:00 cmgw1 CMAN_PROD -inherit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oracle 7416 1 0 13:55 ? 00:00:00 cmgw2 CMAN_PROD -inherit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cman.ora 는 괄호 중첩이 곧 문법이다. 짝이 하나만 어긋나도 TNS-04012 / TNS-04099 로 기동에 실패하거나 규칙이 조용히 다른 규칙 안에 삼켜진다. 반드시 samples/cman.ora 를 복사해 편집하고 startup 으로 즉시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ADDRESS 는 필수이며 1개만 지정할 수 있다. 1521 을 쓰면 같은 호스트의 다른 리스너와 충돌하므로 별도 포트를 쓴다.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기동 메시지의 'Number of filtering rules currently in effect' 숫자가 작성한 규칙 수와 다르면 괄호가 어긋난 것이다.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접근 제어 규칙(RULE_LIST)을 아래 표의 순서대로 구성하고 확인하시오.</w:t>
      </w:r>
    </w:p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2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순서</w:t>
            </w:r>
          </w:p>
        </w:tc>
        <w:tc>
          <w:tcPr>
            <w:tcW w:type="dxa" w:w="1701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SRC</w:t>
            </w:r>
          </w:p>
        </w:tc>
        <w:tc>
          <w:tcPr>
            <w:tcW w:type="dxa" w:w="181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DST</w:t>
            </w:r>
          </w:p>
        </w:tc>
        <w:tc>
          <w:tcPr>
            <w:tcW w:type="dxa" w:w="1928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SRV</w:t>
            </w:r>
          </w:p>
        </w:tc>
        <w:tc>
          <w:tcPr>
            <w:tcW w:type="dxa" w:w="907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ACT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/>
                <w:sz w:val="19"/>
                <w:u w:val="none"/>
              </w:rPr>
              <w:t>부가 조건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192.168.10.0/24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salespdb.example.com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accept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인증 요구, 최대 연결 유지 120분, 최대 유휴 30분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192.168.10.0/24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dbsvr.example.com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prod.example.com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reject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127.0.0.1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proxysvr.example.com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cmon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accept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  <w:tr>
        <w:tc>
          <w:tcPr>
            <w:tcW w:type="dxa" w:w="62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*</w:t>
            </w:r>
          </w:p>
        </w:tc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drop</w:t>
            </w:r>
          </w:p>
        </w:tc>
        <w:tc>
          <w:tcPr>
            <w:tcW w:type="dxa" w:w="1984"/>
          </w:tcPr>
          <w:p>
            <w:pPr>
              <w:spacing w:before="20" w:after="20"/>
            </w:pPr>
            <w:r/>
            <w:r>
              <w:rPr>
                <w:rFonts w:ascii="맑은 고딕" w:hAnsi="맑은 고딕" w:cs="맑은 고딕" w:eastAsia="맑은 고딕"/>
                <w:b w:val="0"/>
                <w:sz w:val="19"/>
                <w:u w:val="none"/>
              </w:rPr>
              <w:t>-</w:t>
            </w:r>
          </w:p>
        </w:tc>
      </w:tr>
    </w:tbl>
    <w:p>
      <w:pPr>
        <w:spacing w:after="0"/>
      </w:pPr>
      <w:r>
        <w:rPr>
          <w:rFonts w:ascii="맑은 고딕" w:hAnsi="맑은 고딕" w:cs="맑은 고딕" w:eastAsia="맑은 고딕"/>
          <w:b w:val="0"/>
          <w:sz w:val="8"/>
          <w:u w:val="none"/>
        </w:rPr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현재 적용 중인 규칙 목록과 개수를 조회해 표의 순서와 일치하는지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4번 규칙을 1번 위로 옮기면 어떤 일이 벌어지는지 1줄로 기술한다. (실제로 옮기지는 않는다)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reject 와 drop 의 차이를 클라이언트가 받는 결과 관점에서 1줄로 기술한다.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--- 2.1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administer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reload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Number of filtering rules currently in effect: 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rules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Rule List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Source            Destination          Service                Action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192.168.10.0/24   dbsvr.example.com    salespdb.example.com   ACCEPT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192.168.10.0/24   dbsvr.example.com    prod.example.com       REJECT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127.0.0.1         proxysvr.example.com cmon                   ACCEPT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*                 *                    *                      DROP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--- 2.2 (답안)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규칙은 위에서부터 순차 평가되어 처음 일치한 규칙의 ACT 가 적용된다.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포괄 drop 규칙을 맨 위로 올리면 모든 요청이 첫 규칙에 걸려 폐기되고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아래의 accept 규칙은 영원히 평가되지 않아 모든 접속이 막힌다.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--- 2.3 (답안)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reject = 즉시 명시적 거부 응답(클라이언트는 ORA-12564 등을 바로 받음).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drop   = 무응답 폐기(클라이언트는 타임아웃까지 대기하며, 대상의 존재 자체가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노출되지 않아 스캐닝 방어에 유리하다).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규칙 변경은 재기동 없이 cmctl 의 reload 로 적재된다. 다만 ADDRESS(대기 주소) 변경은 재기동이 필요하다.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화이트리스트 구조(허용 규칙 나열 + 마지막 포괄 drop)가 표준이다. SRC 대역 오타는 '허용해야 할 접속이 조용히 막히는' 대표 원인이므로 show rules 와 CMAN 로그로 반드시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ACTION_LIST 의 AUT=on 은 인증되지 않은 접속을 차단, MCT 는 최대 연결 유지 시간(분), MIT 는 최대 유휴 시간(분)이다.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 데이터베이스 서버(PROD)가 자신의 서비스를 CMAN 에 동적 등록하도록 구성하시오.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3.1. DB 서버의 tnsnames.ora 에 CMAN 주소를 가리키는 별칭 LISTENER_CMAN_PROD 를 정의한다. (CONNECT_DATA 는 두지 않는다)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3.2. 인스턴스가 이 별칭을 원격 리스너로 사용하도록 설정하고 즉시 등록시킨다.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3.3. CMAN 쪽에서 salespdb.example.com 서비스가 등록되었는지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3.4. 등록에 실패했을 때 원인을 확인해야 할 로그 파일의 경로를 제시한다.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--- 3.1 (dbsvr)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vi $TNS_ADMIN/tnsnames.ora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LISTENER_CMAN_PROD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proxysvr.example.com)(PORT = 1560))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tnsping LISTENER_CMAN_PROD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remote_listener='LISTENER_CMAN_PROD'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remote_listener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--- 3.3 (proxysvr)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services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Services Summary...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Service "salespdb.example.com"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Instance "PROD", status READY, has 1 handler(s) for this service...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Handler(s):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"DEDICATED" established:0 refused:0 state:ready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REMOTE SERVER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(ADDRESS=(PROTOCOL=TCP)(HOST=dbsvr.example.com)(PORT=1521))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Service "cmon" has 1 instance(s).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--- 3.4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DB 측 : $ORACLE_BASE/diag/rdbms/prod/PROD/trace/alert_PROD.log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(별칭 해석 실패 시 ORA-12154 ... (remote listener registration))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CMAN 측: /u01/app/oracle/network/log/cman_prod.log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REMOTE_LISTENER 값은 DB 서버의 tnsnames.ora 에서 해석 가능해야 한다. 오타가 있어도 ALTER SYSTEM 은 성공하고 실패는 alert log 에만 남으므로, 설정 후 반드시 CMAN 쪽 show services 로 등록을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CMAN 에 VALID_NODE_CHECKING_REGISTRATION 이 켜져 있다면 DB 서버 주소가 초대 목록에 있어야 등록이 허용된다.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 세션 멀티플렉싱을 활성화하시오.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4.1. Section 5 에서 구성한 디스패처가 들어오는 세션과 나가는 세션을 모두 다중화하도록 속성을 추가한다. 다른 디스패처 속성은 그대로 유지한다.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4.2. 이 설정이 실행 중 인스턴스에 즉시 반영되는지 확인하고, 반영되지 않는다면 필요한 조치를 수행한다.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4.3. 조치 후 실행 중 값과 SPFILE 값을 각각 조회해 일치하는지 확인하고, 디스패처 프로세스 상태를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--- 4.1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dispatchers=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'(PROTOCOL=TCP)(DISPATCHERS=2)(CONNECTIONS=500)(SERVICE=salesshared.example.com)(MULTIPLEX=ON)'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3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--- 4.2  즉시 반영되지 않음을 확인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dispatchers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dispatchers  string  (PROTOCOL=TCP)(DISPATCHERS=2)(CONNECTIONS=500)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               (SERVICE=salesshared.example.com)     &lt;-- MULTIPLEX 없음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value from v$spparameter where name = 'dispatchers';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(PROTOCOL=TCP)(DISPATCHERS=2)(CONNECTIONS=500)(SERVICE=salesshared.example.com)(MULTIPLEX=ON)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shutdown immediate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startup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--- 4.3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show parameter dispatchers                       &lt;-- MULTIPLEX=ON 반영됨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value from v$spparameter where name = 'dispatchers';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name, network, status, accept from v$dispatcher order by name;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MULTIPLEX 는 ALTER SYSTEM 으로 동적 활성화가 불가능하다. scope=both 로 넣어도 SPFILE 에만 들어가고 실행 중 인스턴스의 다중화 동작은 바뀌지 않으므로 반드시 재시작해 검증한다.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유효 값: 1 / ON / YES / TRUE / BOTH(양방향), IN(유입만), OUT(발신만), 0 / NO / OFF / FALSE(끔). 오타(예: ONN)는 ORA-00119 + ORA-24323 을 발생시킨다.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멀티플렉싱은 공유 서버(디스패처)가 전제다. 실제 다중화가 일어나려면 CMAN 등록(3항)과 클라이언트의 CMAN 경유 접속(5항)까지 정렬되어야 한다.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 클라이언트(app01, 192.168.10.50)에서 CMAN 을 경유해 접속하시오.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5.1. 클라이언트 tnsnames.ora 에 넷 서비스 이름 SALES_CMAN 을 정의한다. 주소는 CMAN 을 가리키고, 최종 목적지 서비스는 salespdb.example.com 으로 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5.2. tnsping 이 성공하는데도 실제 접속이 실패할 수 있는 이유를 1줄로 기술한다.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5.3. CMAN 경유로 접속한 뒤, 서버 측 세션 정보에서 클라이언트 IP 와 단말 정보가 무엇으로 보이는지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5.4. 규칙 2번에 걸리도록 prod.example.com 서비스로 접속을 시도해 결과를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5.5. 게이트웨이별 활성 연결 수를 조회한다.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--- 5.1 (app01)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[oracle@app01 ~]$ vi $TNS_ADMIN/tnsnames.ora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SALES_CMAN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(DESCRIPTION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(ADDRESS = (PROTOCOL = TCP)(HOST = proxysvr.example.com)(PORT = 1560))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(CONNECT_DATA =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(SERVICE_NAME = salespdb.example.com)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-------------------------------------------------------------------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[oracle@app01 ~]$ tnsping SALES_CMAN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[oracle@app01 ~]$ sqlplus system@SALES_CMAN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--- 5.2 (답안)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tnsping 은 ADDRESS(= CMAN 리스너)까지의 도달성만 검사한다.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CONNECT_DATA 의 SERVICE_NAME 오타나 CMAN 뒤쪽 DB 의 서비스 미등록,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RULE_LIST 에 의한 거부는 실제 접속 시점에야 드러난다.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sys_context('userenv','ip_address') proxy_ip from dual;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PROXY_IP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192.168.10.100                 &lt;-- 클라이언트가 아니라 CMAN(proxysvr) IP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sid, machine, program, terminal from v$session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where sid = sys_context('userenv','sid');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[oracle@app01 ~]$ sqlplus system@//proxysvr.example.com:1560/prod.example.com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ERROR: ORA-12564: TNS:connection was refused          &lt;-- 2번 규칙(reject)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tail -5 /u01/app/oracle/network/log/cman_prod.log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--- 5.5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gateways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Gateway ID   Active connections   Peak active connections   Total connections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-----------  -------------------  ------------------------  -----------------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0            1                    2                         5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1            0                    0                         0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2            0                    0                         0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CMAN 을 거치면 서버 측 V$SESSION 의 MACHINE / IP_ADDRESS 는 프록시 호스트로 보인다. 실제 클라이언트를 식별하려면 CMAN 로그를 함께 봐야 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ORA-12564(연결 거부)는 reject 규칙, 무응답 후 ORA-12170(타임아웃)은 drop 규칙의 전형적인 증상이다.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 CMCTL 로 운영 작업을 수행하시오.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6.1. 대화형 프롬프트에 들어가지 않고(스크립트용 방식으로) CMAN 상태와 서비스 목록을 조회한다.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6.2. 로그 레벨을 동적으로 ADMIN 으로 상향하고 반영을 확인한다. 이 변경이 구성 파일에도 반영되는지 확인한다.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6.3. 게이트웨이 프로세스만 중지했다가 다시 기동한다.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6.4. CMAN 인스턴스를 완전히 중지한다.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--- 6.1 (비대화형)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status  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services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rules   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--- 6.2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administer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set log_level 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CMAN parameter log_level was set to 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parameter log_level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LOG_LEVEL = ADMIN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exit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grep -i log_level $TNS_ADMIN/cman.ora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    (LOG_LEVEL=SUPPORT)        &lt;-- 파일에는 반영되지 않음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--- 6.3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administer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shutdown gateways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startup gateways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show gateways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--- 6.4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shutdown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CMCTL:CMAN_PROD&gt; exit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status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TNS-04077: No connection manager is currently running for the specified alias.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set 계열 동적 변경은 CMADMIN 프로세스가 살아 있어야 하며 메모리에만 적용된다. 영구 적용하려면 cman.ora 도 함께 고친 뒤 reload 해야 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shutdown gateways 는 게이트웨이만 내리고 CMADMIN 은 남긴다. shutdown(=shutdown cman)은 CMADMIN 까지 모두 내리므로 이후 관리 접속도 불가능해진다.</w:t>
      </w:r>
    </w:p>
    <w:p>
      <w:pPr>
        <w:keepNext/>
        <w:spacing w:before="280" w:after="120"/>
        <w:shd w:val="clear" w:color="auto" w:fill="D9D9D9"/>
      </w:pPr>
      <w:r>
        <w:rPr>
          <w:rFonts w:ascii="맑은 고딕" w:hAnsi="맑은 고딕" w:cs="맑은 고딕" w:eastAsia="맑은 고딕"/>
          <w:b/>
          <w:sz w:val="22"/>
          <w:u w:val="single"/>
        </w:rPr>
        <w:t>Section 7 최종 검증 및 환경 원복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 아래 항목이 모두 정상 동작함을 증빙하는 결과를 제출하시오.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1.1. 1521 포트와 1522 포트를 통해 각각 SALESPDB 에 접속 성공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1.2. Easy Connect 와 Local Naming 두 방법으로 각각 접속 성공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1.3. 공유 서버 세션과 전용 서버 세션이 동시에 존재하는 상태의 세션 목록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1.4. CMAN 경유 접속 성공 및 현재 적용 중인 필터 규칙 목록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1.5. 두 리스너의 서비스 목록(등록 상태 포함)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system@//dbsvr.example.com:1522/salespdb.example.com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system@SALES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select sid, username, server, service_name, machine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 xml:space="preserve">  2    from v$session where username is not null order by server, sid;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LISTENER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show rules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[oracle@app01   ~]$ sqlplus system@SALES_CMAN</w:t>
      </w:r>
    </w:p>
    <w:p>
      <w:pPr>
        <w:spacing w:before="80" w:after="0"/>
        <w:ind w:left="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 실습 환경을 아래 조건으로 원복하시오.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2.1. 공유 서버 관련 파라미터를 Section 5-1.1 에서 기록한 원래 값으로 되돌린다.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2.2. 원격 리스너 설정과 추가한 로컬 리스너 주소를 해제한다.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2.3. CMAN 인스턴스를 중지한다.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2.4. LISTENER_PROD2 를 중지하고 listener.ora 를 백업본으로 복원한다.</w:t>
      </w:r>
    </w:p>
    <w:p>
      <w:pPr>
        <w:spacing w:before="80" w:after="0"/>
        <w:ind w:left="510"/>
      </w:pPr>
      <w:r>
        <w:rPr>
          <w:rFonts w:ascii="맑은 고딕" w:hAnsi="맑은 고딕" w:cs="맑은 고딕" w:eastAsia="맑은 고딕"/>
          <w:b w:val="0"/>
          <w:sz w:val="20"/>
          <w:u w:val="none"/>
        </w:rPr>
        <w:t>2.5. 기본 리스너 LISTENER 가 1521 에서 정상 동작하고 모든 서비스가 READY 상태인지 최종 확인한다.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▶ 정답</w:t>
      </w:r>
    </w:p>
    <w:p>
      <w:pPr>
        <w:spacing w:before="60" w:after="60" w:line="240" w:lineRule="auto"/>
        <w:ind w:left="510"/>
        <w:pBdr>
          <w:left w:val="single" w:sz="18" w:space="1" w:color="808080"/>
        </w:pBdr>
      </w:pPr>
      <w:r>
        <w:rPr>
          <w:rFonts w:ascii="Consolas" w:hAnsi="Consolas" w:cs="Consolas" w:eastAsia="맑은 고딕"/>
          <w:b w:val="0"/>
          <w:sz w:val="18"/>
          <w:u w:val="none"/>
        </w:rPr>
        <w:t>--- 2.1 / 2.2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shared_servers=0 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reset dispatchers             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reset max_dispatchers         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reset max_shared_servers      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reset shared_server_sessions  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reset circuits                  scope=spfile;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remote_listener=''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set local_listener=''           scope=both;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SQL&gt; alter system register;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--- 2.3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[oracle@proxysvr ~]$ cmctl shutdown -c CMAN_PROD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--- 2.4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stop LISTENER_PROD2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cp $TNS_ADMIN/listener.ora.bak_YYYYMMDD $TNS_ADMIN/listener.ora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--- 2.5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status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lsnrctl services</w:t>
      </w:r>
      <w:r>
        <w:br/>
      </w:r>
      <w:r>
        <w:rPr>
          <w:rFonts w:ascii="Consolas" w:hAnsi="Consolas" w:cs="Consolas" w:eastAsia="맑은 고딕"/>
          <w:b w:val="0"/>
          <w:sz w:val="18"/>
          <w:u w:val="none"/>
        </w:rPr>
        <w:t>[oracle@dbsvr ~]$ sqlplus system@//dbsvr.example.com:1521/salespdb.example.com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ALTER SYSTEM RESET 은 SPFILE 항목을 삭제해 기본값으로 되돌린다. 실행 중 인스턴스에는 즉시 반영되지 않으므로 완전한 원복에는 재기동이 필요하다.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SHARED_SERVERS=0 으로 되돌려도 DISPATCHERS 설정이 남아 있으면 디스패처 프로세스는 계속 뜬다. 반드시 dispatchers 도 함께 정리한다.</w:t>
      </w:r>
    </w:p>
    <w:p>
      <w:pPr>
        <w:spacing w:before="60" w:after="60"/>
        <w:ind w:left="510"/>
      </w:pPr>
      <w:r>
        <w:rPr>
          <w:rFonts w:ascii="맑은 고딕" w:hAnsi="맑은 고딕" w:cs="맑은 고딕" w:eastAsia="맑은 고딕"/>
          <w:b w:val="0"/>
          <w:color w:val="333333"/>
          <w:sz w:val="19"/>
          <w:u w:val="none"/>
        </w:rPr>
        <w:t>※ LOCAL_LISTENER 를 빈 값으로 두면 기본 동작(호스트의 1521 리스너에 등록)으로 돌아간다.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0000"/>
      </w:pBdr>
    </w:pPr>
    <w:r>
      <w:rPr>
        <w:rFonts w:ascii="맑은 고딕" w:hAnsi="맑은 고딕" w:cs="맑은 고딕" w:eastAsia="맑은 고딕"/>
        <w:b/>
        <w:sz w:val="20"/>
        <w:u w:val="none"/>
      </w:rPr>
      <w:t xml:space="preserve">ITWILL </w:t>
    </w:r>
    <w:r>
      <w:rPr>
        <w:rFonts w:ascii="맑은 고딕" w:hAnsi="맑은 고딕" w:cs="맑은 고딕" w:eastAsia="맑은 고딕"/>
        <w:b w:val="0"/>
        <w:sz w:val="20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4680"/>
        <w:tab w:val="clear" w:pos="9360"/>
        <w:tab w:val="right" w:pos="9412"/>
      </w:tabs>
    </w:pPr>
    <w:r>
      <w:rPr>
        <w:rFonts w:ascii="맑은 고딕" w:hAnsi="맑은 고딕" w:cs="맑은 고딕" w:eastAsia="맑은 고딕"/>
        <w:b/>
        <w:sz w:val="20"/>
        <w:u w:val="single"/>
      </w:rPr>
      <w:t>Prep course for DBA Practicum</w:t>
    </w:r>
    <w:r>
      <w:rPr>
        <w:rFonts w:ascii="맑은 고딕" w:hAnsi="맑은 고딕" w:cs="맑은 고딕" w:eastAsia="맑은 고딕"/>
        <w:b/>
        <w:sz w:val="20"/>
        <w:u w:val="single"/>
      </w:rPr>
      <w:tab/>
    </w:r>
    <w:r>
      <w:rPr>
        <w:rFonts w:ascii="맑은 고딕" w:hAnsi="맑은 고딕" w:cs="맑은 고딕" w:eastAsia="맑은 고딕"/>
        <w:b/>
        <w:sz w:val="20"/>
        <w:u w:val="single"/>
      </w:rPr>
      <w:t>Network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