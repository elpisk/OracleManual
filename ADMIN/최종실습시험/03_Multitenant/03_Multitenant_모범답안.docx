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60"/>
      </w:pPr>
      <w:r>
        <w:rPr>
          <w:rFonts w:ascii="Verdana" w:hAnsi="Verdana" w:cs="Verdana" w:eastAsia="굴림체"/>
          <w:b/>
          <w:i w:val="0"/>
          <w:sz w:val="20"/>
          <w:u w:val="none"/>
        </w:rPr>
        <w:t>■ Multitenant Architecture (PDB Management)  -  모범답안</w:t>
      </w:r>
    </w:p>
    <w:p>
      <w:pPr>
        <w:spacing w:before="0" w:after="0"/>
      </w:pPr>
      <w:r>
        <w:rPr>
          <w:rFonts w:ascii="Verdana" w:hAnsi="Verdana" w:cs="Verdana" w:eastAsia="굴림체"/>
          <w:b/>
          <w:i w:val="0"/>
          <w:sz w:val="20"/>
          <w:u w:val="none"/>
        </w:rPr>
        <w:t>KEY WORDS</w:t>
      </w:r>
    </w:p>
    <w:p>
      <w:pPr>
        <w:spacing w:before="0" w:after="80"/>
        <w:ind w:left="173"/>
      </w:pPr>
      <w:r>
        <w:rPr>
          <w:rFonts w:ascii="Verdana" w:hAnsi="Verdana" w:cs="Verdana" w:eastAsia="굴림체"/>
          <w:b/>
          <w:i w:val="0"/>
          <w:sz w:val="20"/>
          <w:u w:val="none"/>
        </w:rPr>
        <w:t>CDB, PDB, PDB$SEED, CREATE PLUGGABLE DATABASE, FILE_NAME_CONVERT, OMF, CLONE, UNPLUG/PLUG, PDB_PLUG_IN_VIOLATIONS, SAVE STATE, LOCKDOWN PROFILE</w:t>
      </w:r>
    </w:p>
    <w:p>
      <w:pPr>
        <w:spacing w:before="40" w:after="160"/>
        <w:pBdr>
          <w:bottom w:val="single" w:sz="14" w:space="1" w:color="000000"/>
        </w:pBdr>
      </w:pPr>
    </w:p>
    <w:p>
      <w:pPr>
        <w:spacing w:before="4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시험 환경 (모든 Section 공통 전제)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Ind w:w="460" w:type="dxa"/>
      </w:tblPr>
      <w:tblGrid>
        <w:gridCol w:w="4824"/>
        <w:gridCol w:w="4824"/>
      </w:tblGrid>
      <w:tr>
        <w:tc>
          <w:tcPr>
            <w:tcW w:type="dxa" w:w="2160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/>
                <w:i w:val="0"/>
                <w:sz w:val="18"/>
                <w:u w:val="none"/>
              </w:rPr>
              <w:t>OBJECT</w:t>
            </w:r>
          </w:p>
        </w:tc>
        <w:tc>
          <w:tcPr>
            <w:tcW w:type="dxa" w:w="7200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/>
                <w:i w:val="0"/>
                <w:sz w:val="18"/>
                <w:u w:val="none"/>
              </w:rPr>
              <w:t>SETTING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O.S. / 계정</w:t>
            </w:r>
          </w:p>
        </w:tc>
        <w:tc>
          <w:tcPr>
            <w:tcW w:type="dxa" w:w="720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Oracle Linux 7 (host01, host02) / oracle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ORACLE_HOME</w:t>
            </w:r>
          </w:p>
        </w:tc>
        <w:tc>
          <w:tcPr>
            <w:tcW w:type="dxa" w:w="720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/u01/app/oracle/product/19.3.0/dbhome_1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대상 CDB</w:t>
            </w:r>
          </w:p>
        </w:tc>
        <w:tc>
          <w:tcPr>
            <w:tcW w:type="dxa" w:w="720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PROD  (ORACLE_SID=PROD, 19.3.0 Enterprise Edition, host01)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PROD 운영 상태</w:t>
            </w:r>
          </w:p>
        </w:tc>
        <w:tc>
          <w:tcPr>
            <w:tcW w:type="dxa" w:w="720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READ WRITE / ARCHIVELOG / LOCAL UNDO / SPFILE 사용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PROD 기존 PDB</w:t>
            </w:r>
          </w:p>
        </w:tc>
        <w:tc>
          <w:tcPr>
            <w:tcW w:type="dxa" w:w="720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SALESPDB (READ WRITE, 애플리케이션 스키마 APP 보유)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원격 CDB</w:t>
            </w:r>
          </w:p>
        </w:tc>
        <w:tc>
          <w:tcPr>
            <w:tcW w:type="dxa" w:w="720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TESTCDB (host02, 동일 릴리스·동일 플랫폼, ARCHIVELOG, LOCAL UNDO)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TESTCDB 기존 PDB</w:t>
            </w:r>
          </w:p>
        </w:tc>
        <w:tc>
          <w:tcPr>
            <w:tcW w:type="dxa" w:w="720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ERPPDB (READ WRITE)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리스너</w:t>
            </w:r>
          </w:p>
        </w:tc>
        <w:tc>
          <w:tcPr>
            <w:tcW w:type="dxa" w:w="720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양쪽 서버 모두 LISTENER / 1521 포트, 동적 등록 정상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데이터 파일 기준 경로</w:t>
            </w:r>
          </w:p>
        </w:tc>
        <w:tc>
          <w:tcPr>
            <w:tcW w:type="dxa" w:w="720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/u01/app/oracle/oradata/&lt;DB이름&gt;/&lt;pdb이름&gt;/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모든 비밀번호</w:t>
            </w:r>
          </w:p>
        </w:tc>
        <w:tc>
          <w:tcPr>
            <w:tcW w:type="dxa" w:w="720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oracle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작업 계정</w:t>
            </w:r>
          </w:p>
        </w:tc>
        <w:tc>
          <w:tcPr>
            <w:tcW w:type="dxa" w:w="720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별도 지시가 없으면 CDB 루트에 SYSDBA로 접속하여 수행한다.</w:t>
            </w:r>
          </w:p>
        </w:tc>
      </w:tr>
      <w:tr>
        <w:tc>
          <w:tcPr>
            <w:tcW w:type="dxa" w:w="216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도구 제한</w:t>
            </w:r>
          </w:p>
        </w:tc>
        <w:tc>
          <w:tcPr>
            <w:tcW w:type="dxa" w:w="720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dbca / SQL Developer / EM 등 GUI 도구는 사용할 수 없다.</w:t>
            </w:r>
          </w:p>
        </w:tc>
      </w:tr>
    </w:tbl>
    <w:p>
      <w:pPr>
        <w:spacing w:before="0" w:after="0" w:line="240" w:lineRule="auto"/>
      </w:pPr>
      <w:r>
        <w:rPr>
          <w:rFonts w:ascii="Verdana" w:hAnsi="Verdana" w:cs="Verdana" w:eastAsia="굴림체"/>
          <w:b w:val="0"/>
          <w:i w:val="0"/>
          <w:sz w:val="12"/>
          <w:u w:val="none"/>
        </w:rPr>
      </w:r>
    </w:p>
    <w:p>
      <w:pPr>
        <w:spacing w:before="20" w:after="80"/>
        <w:ind w:left="634" w:hanging="173"/>
      </w:pPr>
      <w:r>
        <w:rPr>
          <w:rFonts w:ascii="Verdana" w:hAnsi="Verdana" w:cs="Verdana" w:eastAsia="굴림체"/>
          <w:b w:val="0"/>
          <w:i w:val="0"/>
          <w:color w:val="404040"/>
          <w:sz w:val="17"/>
          <w:u w:val="none"/>
        </w:rPr>
        <w:t>※ 본 답안의 경로·이름·비밀번호는 위 표의 사양을 그대로 따른다. 실제 환경의 시드 파일 경로가 다르면 CDB_DATA_FILES로 먼저 확인한 뒤 치환 문자열을 맞춘다.</w:t>
      </w:r>
    </w:p>
    <w:p>
      <w:pPr>
        <w:spacing w:before="100" w:after="20"/>
        <w:ind w:left="461"/>
      </w:pPr>
      <w:r>
        <w:rPr>
          <w:rFonts w:ascii="Verdana" w:hAnsi="Verdana" w:cs="Verdana" w:eastAsia="굴림체"/>
          <w:b/>
          <w:i w:val="0"/>
          <w:color w:val="1F4E79"/>
          <w:sz w:val="18"/>
          <w:u w:val="none"/>
        </w:rPr>
        <w:t>▶ 사전 점검</w:t>
      </w:r>
    </w:p>
    <w:p>
      <w:pPr>
        <w:spacing w:before="20" w:after="60" w:line="240" w:lineRule="auto"/>
        <w:ind w:left="461" w:right="72"/>
        <w:shd w:val="clear" w:color="auto" w:fill="F2F2F2"/>
        <w:pBdr>
          <w:left w:val="single" w:sz="12" w:space="4" w:color="BFBFBF"/>
        </w:pBdr>
      </w:pPr>
      <w:r>
        <w:rPr>
          <w:rFonts w:ascii="Consolas" w:hAnsi="Consolas" w:cs="Consolas" w:eastAsia="굴림체"/>
          <w:b w:val="0"/>
          <w:i w:val="0"/>
          <w:sz w:val="17"/>
          <w:u w:val="none"/>
        </w:rPr>
        <w:t>-- [사전 확인] 시드(PDB$SEED)의 실제 데이터 파일 경로 확인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CONNECT / AS SYSDBA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SELECT f.file_name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 FROM cdb_data_files f, cdb_pdbs p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3   WHERE f.con_id = p.con_id AND p.pdb_name = 'PDB$SEED';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예) /u01/app/oracle/oradata/PROD/pdbseed/system01.dbf ...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[사전 확인] 언두 모드 / 아카이브 모드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SELECT property_value FROM database_properties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WHERE property_name = 'LOCAL_UNDO_ENABLED';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ARCHIVE LOG LIST</w:t>
      </w:r>
    </w:p>
    <w:p>
      <w:pPr>
        <w:spacing w:before="280" w:after="80"/>
      </w:pPr>
      <w:r>
        <w:rPr>
          <w:rFonts w:ascii="Verdana" w:hAnsi="Verdana" w:cs="Verdana" w:eastAsia="굴림체"/>
          <w:b/>
          <w:i w:val="0"/>
          <w:sz w:val="20"/>
          <w:u w:val="none"/>
          <w:shd w:val="clear" w:color="auto" w:fill="D9D9D9"/>
        </w:rPr>
        <w:t xml:space="preserve">Section 1 Creating a PDB from Seed  -  PROD 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 아래 사양을 만족하는 새 PDB를 PROD에 생성하시오.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1.1. 작업은 CDB 루트에서 수행하며, GUI 도구는 사용할 수 없다.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1.2. PDB 이름은 HRPDB로 하고, 기본 데이터베이스 서비스는 기본값을 사용한다.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1.3. 데이터 파일은 OMF를 사용하지 않고 시드의 파일 이름을 유지한 채 /u01/app/oracle/oradata/PROD/hrpdb/ 아래에 배치한다. (디렉터리는 미리 만든다)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1.4. 로컬 PDB 관리자 계정은 hradm / oracle 로 하고, 생성 시점에 CONNECT 롤을 함께 부여한다.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1.5. 이 PDB의 기본 영구 테이블스페이스는 HR_DATA이며, 1.3의 디렉터리에 hr_data01.dbf 1개(100M)로 만들고 10M씩 최대 1G까지 자동 확장되게 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1.6. 이 PDB 안에서 생성되는 디렉터리 객체가 1.3의 디렉터리 밖을 가리키지 못하도록 제한한다.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1.7. 이 PDB가 사용할 수 있는 데이터 파일 크기 합계의 상한을 2G로 지정한다.</w:t>
      </w:r>
    </w:p>
    <w:p>
      <w:pPr>
        <w:spacing w:before="100" w:after="20"/>
        <w:ind w:left="461"/>
      </w:pPr>
      <w:r>
        <w:rPr>
          <w:rFonts w:ascii="Verdana" w:hAnsi="Verdana" w:cs="Verdana" w:eastAsia="굴림체"/>
          <w:b/>
          <w:i w:val="0"/>
          <w:color w:val="1F4E79"/>
          <w:sz w:val="18"/>
          <w:u w:val="none"/>
        </w:rPr>
        <w:t>▶ 정답</w:t>
      </w:r>
    </w:p>
    <w:p>
      <w:pPr>
        <w:spacing w:before="20" w:after="60" w:line="240" w:lineRule="auto"/>
        <w:ind w:left="461" w:right="72"/>
        <w:shd w:val="clear" w:color="auto" w:fill="F2F2F2"/>
        <w:pBdr>
          <w:left w:val="single" w:sz="12" w:space="4" w:color="BFBFBF"/>
        </w:pBdr>
      </w:pPr>
      <w:r>
        <w:rPr>
          <w:rFonts w:ascii="Consolas" w:hAnsi="Consolas" w:cs="Consolas" w:eastAsia="굴림체"/>
          <w:b w:val="0"/>
          <w:i w:val="0"/>
          <w:sz w:val="17"/>
          <w:u w:val="none"/>
        </w:rPr>
        <w:t>$ mkdir -p /u01/app/oracle/oradata/PROD/hrpdb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CONNECT / AS SYSDBA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SHOW CON_NAME                       -- CDB$ROOT 인지 반드시 확인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CREATE PLUGGABLE DATABASE hrpdb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 ADMIN USER hradm IDENTIFIED BY oracle ROLES=(CONNECT)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3    DEFAULT TABLESPACE hr_data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4      DATAFILE '/u01/app/oracle/oradata/PROD/hrpdb/hr_data01.dbf'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5      SIZE 100M AUTOEXTEND ON NEXT 10M MAXSIZE 1G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6    STORAGE (MAXSIZE 2G)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7    PATH_PREFIX = '/u01/app/oracle/oradata/PROD/hrpdb/'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8    FILE_NAME_CONVERT = ('/u01/app/oracle/oradata/PROD/pdbseed/',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9                         '/u01/app/oracle/oradata/PROD/hrpdb/');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Pluggable database created.</w:t>
      </w:r>
    </w:p>
    <w:p>
      <w:pPr>
        <w:spacing w:before="20" w:after="80"/>
        <w:ind w:left="634" w:hanging="173"/>
      </w:pPr>
      <w:r>
        <w:rPr>
          <w:rFonts w:ascii="Verdana" w:hAnsi="Verdana" w:cs="Verdana" w:eastAsia="굴림체"/>
          <w:b w:val="0"/>
          <w:i w:val="0"/>
          <w:color w:val="404040"/>
          <w:sz w:val="17"/>
          <w:u w:val="none"/>
        </w:rPr>
        <w:t>※ FILE_NAME_CONVERT는 디렉터리 이동이 아니라 단순 문자열 치환이다. 원본 문자열이 시드의 실제 경로와 한 글자라도 다르면 치환이 일어나지 않고 ORA-65005 / ORA-27038(파일 이미 존재)로 실패한다.</w:t>
      </w:r>
    </w:p>
    <w:p>
      <w:pPr>
        <w:spacing w:before="20" w:after="80"/>
        <w:ind w:left="634" w:hanging="173"/>
      </w:pPr>
      <w:r>
        <w:rPr>
          <w:rFonts w:ascii="Verdana" w:hAnsi="Verdana" w:cs="Verdana" w:eastAsia="굴림체"/>
          <w:b w:val="0"/>
          <w:i w:val="0"/>
          <w:color w:val="404040"/>
          <w:sz w:val="17"/>
          <w:u w:val="none"/>
        </w:rPr>
        <w:t>※ 대상 디렉터리는 Oracle이 만들어 주지 않는다. 미리 mkdir 하지 않으면 ORA-19504 / ORA-27040이 발생한다.</w:t>
      </w:r>
    </w:p>
    <w:p>
      <w:pPr>
        <w:spacing w:before="20" w:after="80"/>
        <w:ind w:left="634" w:hanging="173"/>
      </w:pPr>
      <w:r>
        <w:rPr>
          <w:rFonts w:ascii="Verdana" w:hAnsi="Verdana" w:cs="Verdana" w:eastAsia="굴림체"/>
          <w:b w:val="0"/>
          <w:i w:val="0"/>
          <w:color w:val="404040"/>
          <w:sz w:val="17"/>
          <w:u w:val="none"/>
        </w:rPr>
        <w:t>※ PATH_PREFIX는 이후 변경할 수 없다. 생성 시점에만 지정 가능하므로 빠뜨리면 PDB를 다시 만들어야 한다.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 생성 직후의 PDB 상태를 확인하고 정상 운영 상태로 만드시오.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a) 생성 직후 HRPDB의 STATUS와 OPEN_MODE를 조회하여 두 값을 답안지에 기록한다.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b) 관리자만 접속할 수 있는 제한 모드로 먼저 연 뒤, STATUS 값이 어떻게 바뀌었는지 다시 확인한다.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c) 다음 세 가지를 각각 조회하여 생성 결과를 검증한다.</w:t>
      </w:r>
    </w:p>
    <w:p>
      <w:pPr>
        <w:spacing w:before="20" w:after="20"/>
        <w:ind w:left="1210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- HRPDB에 만들어진 테이블스페이스 목록</w:t>
      </w:r>
    </w:p>
    <w:p>
      <w:pPr>
        <w:spacing w:before="20" w:after="20"/>
        <w:ind w:left="1210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- HRPDB의 모든 데이터 파일이 1.3의 경로에 실제로 생성되었는지 (물리 경로 확인)</w:t>
      </w:r>
    </w:p>
    <w:p>
      <w:pPr>
        <w:spacing w:before="20" w:after="20"/>
        <w:ind w:left="1210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- 1.5에서 지정한 기본 영구 테이블스페이스가 실제로 적용되었는지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d) 검증이 끝나면 일반 사용자가 사용할 수 있도록 읽기·쓰기 모드로 다시 연다.</w:t>
      </w:r>
    </w:p>
    <w:p>
      <w:pPr>
        <w:spacing w:before="100" w:after="20"/>
        <w:ind w:left="461"/>
      </w:pPr>
      <w:r>
        <w:rPr>
          <w:rFonts w:ascii="Verdana" w:hAnsi="Verdana" w:cs="Verdana" w:eastAsia="굴림체"/>
          <w:b/>
          <w:i w:val="0"/>
          <w:color w:val="1F4E79"/>
          <w:sz w:val="18"/>
          <w:u w:val="none"/>
        </w:rPr>
        <w:t>▶ 정답</w:t>
      </w:r>
    </w:p>
    <w:p>
      <w:pPr>
        <w:spacing w:before="20" w:after="60" w:line="240" w:lineRule="auto"/>
        <w:ind w:left="461" w:right="72"/>
        <w:shd w:val="clear" w:color="auto" w:fill="F2F2F2"/>
        <w:pBdr>
          <w:left w:val="single" w:sz="12" w:space="4" w:color="BFBFBF"/>
        </w:pBdr>
      </w:pPr>
      <w:r>
        <w:rPr>
          <w:rFonts w:ascii="Consolas" w:hAnsi="Consolas" w:cs="Consolas" w:eastAsia="굴림체"/>
          <w:b w:val="0"/>
          <w:i w:val="0"/>
          <w:sz w:val="17"/>
          <w:u w:val="none"/>
        </w:rPr>
        <w:t>-- a) 생성 직후: STATUS = NEW, OPEN_MODE = MOUNTED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SELECT p.pdb_name, p.status, v.open_mode, v.restricted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 FROM cdb_pdbs p JOIN v$pdbs v ON p.con_id = v.con_id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3   WHERE p.pdb_name = 'HRPDB';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PDB_NAME   STATUS     OPEN_MODE  RES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---------- ---------- ---------- ---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HRPDB      NEW        MOUNTED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b) 제한 모드로 최초 오픈 -&gt; 통합 처리 수행 -&gt; STATUS = NORMAL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hrpdb OPEN RESTRICTED;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SELECT p.pdb_name, p.status, v.open_mode, v.restricted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 FROM cdb_pdbs p JOIN v$pdbs v ON p.con_id = v.con_id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3   WHERE p.pdb_name = 'HRPDB';       -- NORMAL / READ WRITE / YES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c) 테이블스페이스 / 데이터 파일 / 기본 테이블스페이스 검증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SELECT t.tablespace_name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 FROM cdb_tablespaces t, cdb_pdbs p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3   WHERE t.con_id = p.con_id AND p.pdb_name = 'HRPDB'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4   ORDER BY 1;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SELECT f.tablespace_name, f.file_name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 FROM cdb_data_files f, cdb_pdbs p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3   WHERE f.con_id = p.con_id AND p.pdb_name = 'HRPDB'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4   ORDER BY 1;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SESSION SET CONTAINER = hrpdb;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SELECT property_name, property_value FROM database_properties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WHERE property_name IN ('DEFAULT_PERMANENT_TABLESPACE',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3                           'DEFAULT_TEMP_TABLESPACE');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SESSION SET CONTAINER = CDB$ROOT;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d) 일반 개방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hrpdb CLOSE IMMEDIATE;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hrpdb OPEN READ WRITE;</w:t>
      </w:r>
    </w:p>
    <w:p>
      <w:pPr>
        <w:spacing w:before="20" w:after="80"/>
        <w:ind w:left="634" w:hanging="173"/>
      </w:pPr>
      <w:r>
        <w:rPr>
          <w:rFonts w:ascii="Verdana" w:hAnsi="Verdana" w:cs="Verdana" w:eastAsia="굴림체"/>
          <w:b w:val="0"/>
          <w:i w:val="0"/>
          <w:color w:val="404040"/>
          <w:sz w:val="17"/>
          <w:u w:val="none"/>
        </w:rPr>
        <w:t>※ STATUS(NEW/NORMAL)는 CDB_PDBS의 “생애 상태”이고 OPEN_MODE는 V$PDBS의 “현재 상태”다. RESTRICTED로 열어도 최초 오픈이면 통합 처리가 수행되어 STATUS는 NORMAL이 된다.</w:t>
      </w:r>
    </w:p>
    <w:p>
      <w:pPr>
        <w:spacing w:before="20" w:after="80"/>
        <w:ind w:left="634" w:hanging="173"/>
      </w:pPr>
      <w:r>
        <w:rPr>
          <w:rFonts w:ascii="Verdana" w:hAnsi="Verdana" w:cs="Verdana" w:eastAsia="굴림체"/>
          <w:b w:val="0"/>
          <w:i w:val="0"/>
          <w:color w:val="404040"/>
          <w:sz w:val="17"/>
          <w:u w:val="none"/>
        </w:rPr>
        <w:t>※ 제한 모드 해제는 CLOSE 후 재오픈이 정석이다. 닫지 않고 바꾸려면 OPEN READ WRITE FORCE를 쓴다.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3. hradm 계정의 권한 범위를 확인하고 조정하시오.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a) hradm으로 HRPDB에 접속한 뒤 임의의 테이블을 하나 생성해 본다. 실패한다면 오류 번호와 원인을 기록한다.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b) hradm이 HR_DATA 테이블스페이스에 테이블·뷰·시퀀스를 만들 수 있도록 조치하시오. 단, hradm 계정에 시스템 권한을 직접 부여해서는 안 되며, PDB 관리자에게 자동 부여되는 롤을 통해 해결한다.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c) 조치 후 hradm이 부여받은 롤 목록과 그 롤이 보유한 시스템 권한을 조회한다.</w:t>
      </w:r>
    </w:p>
    <w:p>
      <w:pPr>
        <w:spacing w:before="100" w:after="20"/>
        <w:ind w:left="461"/>
      </w:pPr>
      <w:r>
        <w:rPr>
          <w:rFonts w:ascii="Verdana" w:hAnsi="Verdana" w:cs="Verdana" w:eastAsia="굴림체"/>
          <w:b/>
          <w:i w:val="0"/>
          <w:color w:val="1F4E79"/>
          <w:sz w:val="18"/>
          <w:u w:val="none"/>
        </w:rPr>
        <w:t>▶ 정답</w:t>
      </w:r>
    </w:p>
    <w:p>
      <w:pPr>
        <w:spacing w:before="20" w:after="60" w:line="240" w:lineRule="auto"/>
        <w:ind w:left="461" w:right="72"/>
        <w:shd w:val="clear" w:color="auto" w:fill="F2F2F2"/>
        <w:pBdr>
          <w:left w:val="single" w:sz="12" w:space="4" w:color="BFBFBF"/>
        </w:pBdr>
      </w:pPr>
      <w:r>
        <w:rPr>
          <w:rFonts w:ascii="Consolas" w:hAnsi="Consolas" w:cs="Consolas" w:eastAsia="굴림체"/>
          <w:b w:val="0"/>
          <w:i w:val="0"/>
          <w:sz w:val="17"/>
          <w:u w:val="none"/>
        </w:rPr>
        <w:t>-- a) 접속은 되지만 객체 생성은 실패한다  -&gt;  ORA-01031: insufficient privileges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$ sqlplus hradm/oracle@host01:1521/hrpdb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CREATE TABLE t1 (c1 NUMBER);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ORA-01031: insufficient privileges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b) 원인: ADMIN USER 로 만들어진 PDBA에게 부여되는 로컬 PDB_DBA 롤이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         생성 직후에는 아무 권한도 담고 있지 않은 '빈 롤'이기 때문.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CONNECT sys@host01:1521/hrpdb AS SYSDBA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GRANT CREATE SESSION, CREATE TABLE, CREATE VIEW, CREATE SEQUENCE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  TO pdb_dba;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USER hradm QUOTA UNLIMITED ON hr_data;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c) 확인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CONNECT hradm/oracle@host01:1521/hrpdb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SELECT granted_role, default_role FROM user_role_privs;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SELECT * FROM role_sys_privs WHERE role = 'PDB_DBA';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CREATE TABLE t1 (c1 NUMBER);       -- 이제 성공</w:t>
      </w:r>
    </w:p>
    <w:p>
      <w:pPr>
        <w:spacing w:before="20" w:after="80"/>
        <w:ind w:left="634" w:hanging="173"/>
      </w:pPr>
      <w:r>
        <w:rPr>
          <w:rFonts w:ascii="Verdana" w:hAnsi="Verdana" w:cs="Verdana" w:eastAsia="굴림체"/>
          <w:b w:val="0"/>
          <w:i w:val="0"/>
          <w:color w:val="404040"/>
          <w:sz w:val="17"/>
          <w:u w:val="none"/>
        </w:rPr>
        <w:t>※ PDB_DBA는 각 PDB 안에 따로 존재하는 로컬 롤이다. CDB 루트에서 GRANT 해도 PDB의 PDB_DBA에는 반영되지 않는다. 반드시 해당 PDB로 컨텍스트를 옮긴 뒤 부여해야 한다.</w:t>
      </w:r>
    </w:p>
    <w:p>
      <w:pPr>
        <w:spacing w:before="20" w:after="80"/>
        <w:ind w:left="634" w:hanging="173"/>
      </w:pPr>
      <w:r>
        <w:rPr>
          <w:rFonts w:ascii="Verdana" w:hAnsi="Verdana" w:cs="Verdana" w:eastAsia="굴림체"/>
          <w:b w:val="0"/>
          <w:i w:val="0"/>
          <w:color w:val="404040"/>
          <w:sz w:val="17"/>
          <w:u w:val="none"/>
        </w:rPr>
        <w:t>※ 테이블스페이스 쿼터가 없으면 권한이 있어도 ORA-01950(no privileges on tablespace)이 발생한다.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4. HRPDB 전용 서비스가 리스너에 정상 등록되었는지 O.S. 명령으로 확인하고, tnsnames.ora를 수정하지 않고 hradm 계정으로 원격 접속되는 것을 확인하시오.</w:t>
      </w:r>
    </w:p>
    <w:p>
      <w:pPr>
        <w:spacing w:before="100" w:after="20"/>
        <w:ind w:left="461"/>
      </w:pPr>
      <w:r>
        <w:rPr>
          <w:rFonts w:ascii="Verdana" w:hAnsi="Verdana" w:cs="Verdana" w:eastAsia="굴림체"/>
          <w:b/>
          <w:i w:val="0"/>
          <w:color w:val="1F4E79"/>
          <w:sz w:val="18"/>
          <w:u w:val="none"/>
        </w:rPr>
        <w:t>▶ 정답</w:t>
      </w:r>
    </w:p>
    <w:p>
      <w:pPr>
        <w:spacing w:before="20" w:after="60" w:line="240" w:lineRule="auto"/>
        <w:ind w:left="461" w:right="72"/>
        <w:shd w:val="clear" w:color="auto" w:fill="F2F2F2"/>
        <w:pBdr>
          <w:left w:val="single" w:sz="12" w:space="4" w:color="BFBFBF"/>
        </w:pBdr>
      </w:pPr>
      <w:r>
        <w:rPr>
          <w:rFonts w:ascii="Consolas" w:hAnsi="Consolas" w:cs="Consolas" w:eastAsia="굴림체"/>
          <w:b w:val="0"/>
          <w:i w:val="0"/>
          <w:sz w:val="17"/>
          <w:u w:val="none"/>
        </w:rPr>
        <w:t>$ lsnrctl status | grep -i hrpdb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Service "hrpdb" has 1 instance(s).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$ sqlplus hradm/oracle@host01:1521/hrpdb      -- Easy Connect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SHOW CON_NAME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CON_NAME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------------------------------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HRPDB</w:t>
      </w:r>
    </w:p>
    <w:p>
      <w:pPr>
        <w:spacing w:before="20" w:after="80"/>
        <w:ind w:left="634" w:hanging="173"/>
      </w:pPr>
      <w:r>
        <w:rPr>
          <w:rFonts w:ascii="Verdana" w:hAnsi="Verdana" w:cs="Verdana" w:eastAsia="굴림체"/>
          <w:b w:val="0"/>
          <w:i w:val="0"/>
          <w:color w:val="404040"/>
          <w:sz w:val="17"/>
          <w:u w:val="none"/>
        </w:rPr>
        <w:t>※ PDB가 닫혀 있으면 그 PDB의 서비스는 리스너에 등록되지 않아 ORA-12514가 발생한다. “생성은 됐는데 접속이 안 된다”의 대부분은 PDB가 MOUNTED 상태이기 때문이다.</w:t>
      </w:r>
    </w:p>
    <w:p>
      <w:pPr>
        <w:spacing w:before="280" w:after="80"/>
      </w:pPr>
      <w:r>
        <w:rPr>
          <w:rFonts w:ascii="Verdana" w:hAnsi="Verdana" w:cs="Verdana" w:eastAsia="굴림체"/>
          <w:b/>
          <w:i w:val="0"/>
          <w:sz w:val="20"/>
          <w:u w:val="none"/>
          <w:shd w:val="clear" w:color="auto" w:fill="D9D9D9"/>
        </w:rPr>
        <w:t xml:space="preserve">Section 2 PDB 데이터 파일 위치 지정 기법  -  PROD 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 다음 사양으로 두 번째 PDB를 생성하시오.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1.1. PDB 이름은 APPPDB, 로컬 관리자는 appadm / oracle (CONNECT 롤 포함)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1.2. 데이터 파일의 이름은 Oracle이 자동으로 정하도록 하고, 위치는 /u01/app/oracle/oradata/PROD/omf 아래로 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1.3. 단, 인스턴스 수준의 OMF 설정값(DB_CREATE_FILE_DEST)은 변경하지 않는다. 이 CREATE 문 하나에만 적용되는 방법을 사용한다.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1.4. 생성 후 실제로 만들어진 데이터 파일의 전체 경로를 조회하여 기록한다.</w:t>
      </w:r>
    </w:p>
    <w:p>
      <w:pPr>
        <w:spacing w:before="100" w:after="20"/>
        <w:ind w:left="461"/>
      </w:pPr>
      <w:r>
        <w:rPr>
          <w:rFonts w:ascii="Verdana" w:hAnsi="Verdana" w:cs="Verdana" w:eastAsia="굴림체"/>
          <w:b/>
          <w:i w:val="0"/>
          <w:color w:val="1F4E79"/>
          <w:sz w:val="18"/>
          <w:u w:val="none"/>
        </w:rPr>
        <w:t>▶ 정답</w:t>
      </w:r>
    </w:p>
    <w:p>
      <w:pPr>
        <w:spacing w:before="20" w:after="60" w:line="240" w:lineRule="auto"/>
        <w:ind w:left="461" w:right="72"/>
        <w:shd w:val="clear" w:color="auto" w:fill="F2F2F2"/>
        <w:pBdr>
          <w:left w:val="single" w:sz="12" w:space="4" w:color="BFBFBF"/>
        </w:pBdr>
      </w:pPr>
      <w:r>
        <w:rPr>
          <w:rFonts w:ascii="Consolas" w:hAnsi="Consolas" w:cs="Consolas" w:eastAsia="굴림체"/>
          <w:b w:val="0"/>
          <w:i w:val="0"/>
          <w:sz w:val="17"/>
          <w:u w:val="none"/>
        </w:rPr>
        <w:t>$ mkdir -p /u01/app/oracle/oradata/PROD/omf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CONNECT / AS SYSDBA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SHOW PARAMETER db_create_file_dest      -- 변경하지 않았음을 확인(값 없음)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CREATE PLUGGABLE DATABASE apppdb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 ADMIN USER appadm IDENTIFIED BY oracle ROLES=(CONNECT)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3    CREATE_FILE_DEST = '/u01/app/oracle/oradata/PROD/omf';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apppdb OPEN;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SELECT f.file_name FROM cdb_data_files f, cdb_pdbs p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WHERE f.con_id = p.con_id AND p.pdb_name = 'APPPDB';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/u01/app/oracle/oradata/PROD/omf/PROD/&lt;GUID&gt;/datafile/o1_mf_system_xxxx_.dbf</w:t>
      </w:r>
    </w:p>
    <w:p>
      <w:pPr>
        <w:spacing w:before="20" w:after="80"/>
        <w:ind w:left="634" w:hanging="173"/>
      </w:pPr>
      <w:r>
        <w:rPr>
          <w:rFonts w:ascii="Verdana" w:hAnsi="Verdana" w:cs="Verdana" w:eastAsia="굴림체"/>
          <w:b w:val="0"/>
          <w:i w:val="0"/>
          <w:color w:val="404040"/>
          <w:sz w:val="17"/>
          <w:u w:val="none"/>
        </w:rPr>
        <w:t>※ CREATE_FILE_DEST 절은 그 문장에 한해 DB_CREATE_FILE_DEST 처럼 동작한다. 인스턴스 전역 설정을 건드리지 않으므로 PDB마다 다른 스토리지에 두어야 할 때 가장 깔끔하다.</w:t>
      </w:r>
    </w:p>
    <w:p>
      <w:pPr>
        <w:spacing w:before="20" w:after="80"/>
        <w:ind w:left="634" w:hanging="173"/>
      </w:pPr>
      <w:r>
        <w:rPr>
          <w:rFonts w:ascii="Verdana" w:hAnsi="Verdana" w:cs="Verdana" w:eastAsia="굴림체"/>
          <w:b w:val="0"/>
          <w:i w:val="0"/>
          <w:color w:val="404040"/>
          <w:sz w:val="17"/>
          <w:u w:val="none"/>
        </w:rPr>
        <w:t>※ OMF 파일명은 o1_mf_… 형태로 Oracle이 정하며 중복이 발생하지 않는다. 대신 사람이 경로를 예측할 수 없으므로 생성 후 CDB_DATA_FILES로 반드시 확인한다.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 다음 사양으로 세 번째 PDB를 생성하시오.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2.1. PDB 이름은 DEVPDB, 로컬 관리자는 devadm / oracle (CONNECT 롤 포함)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2.2. 데이터 파일은 /u01/app/oracle/oradata/PROD/devpdb/ 아래에 시드와 동일한 파일 이름으로 만든다.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2.3. CREATE 문에는 파일 위치를 지정하는 어떤 절도 사용하지 않는다. 대신 인스턴스 초기화 파라미터로 경로 치환 규칙을 지정하되, SPFILE에는 저장되지 않게 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2.4. DEVPDB 생성이 끝나면 2.3에서 설정한 파라미터를 값이 없는 원래 상태로 되돌린다.</w:t>
      </w:r>
    </w:p>
    <w:p>
      <w:pPr>
        <w:spacing w:before="100" w:after="20"/>
        <w:ind w:left="461"/>
      </w:pPr>
      <w:r>
        <w:rPr>
          <w:rFonts w:ascii="Verdana" w:hAnsi="Verdana" w:cs="Verdana" w:eastAsia="굴림체"/>
          <w:b/>
          <w:i w:val="0"/>
          <w:color w:val="1F4E79"/>
          <w:sz w:val="18"/>
          <w:u w:val="none"/>
        </w:rPr>
        <w:t>▶ 정답</w:t>
      </w:r>
    </w:p>
    <w:p>
      <w:pPr>
        <w:spacing w:before="20" w:after="60" w:line="240" w:lineRule="auto"/>
        <w:ind w:left="461" w:right="72"/>
        <w:shd w:val="clear" w:color="auto" w:fill="F2F2F2"/>
        <w:pBdr>
          <w:left w:val="single" w:sz="12" w:space="4" w:color="BFBFBF"/>
        </w:pBdr>
      </w:pPr>
      <w:r>
        <w:rPr>
          <w:rFonts w:ascii="Consolas" w:hAnsi="Consolas" w:cs="Consolas" w:eastAsia="굴림체"/>
          <w:b w:val="0"/>
          <w:i w:val="0"/>
          <w:sz w:val="17"/>
          <w:u w:val="none"/>
        </w:rPr>
        <w:t>$ mkdir -p /u01/app/oracle/oradata/PROD/devpdb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CONNECT / AS SYSDBA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SYSTEM SET pdb_file_name_convert =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 '/u01/app/oracle/oradata/PROD/pdbseed/',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3    '/u01/app/oracle/oradata/PROD/devpdb/'  SCOPE=MEMORY;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CREATE PLUGGABLE DATABASE devpdb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 ADMIN USER devadm IDENTIFIED BY oracle ROLES=(CONNECT);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devpdb OPEN;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SELECT f.file_name FROM cdb_data_files f, cdb_pdbs p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WHERE f.con_id = p.con_id AND p.pdb_name = 'DEVPDB';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-- 2.4 원복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SYSTEM RESET pdb_file_name_convert SCOPE=MEMORY;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SHOW PARAMETER pdb_file_name_convert</w:t>
      </w:r>
    </w:p>
    <w:p>
      <w:pPr>
        <w:spacing w:before="20" w:after="80"/>
        <w:ind w:left="634" w:hanging="173"/>
      </w:pPr>
      <w:r>
        <w:rPr>
          <w:rFonts w:ascii="Verdana" w:hAnsi="Verdana" w:cs="Verdana" w:eastAsia="굴림체"/>
          <w:b w:val="0"/>
          <w:i w:val="0"/>
          <w:color w:val="404040"/>
          <w:sz w:val="17"/>
          <w:u w:val="none"/>
        </w:rPr>
        <w:t>※ SCOPE=MEMORY로 설정하면 SPFILE에 남지 않아 재기동 시 자동으로 사라진다. SCOPE=BOTH로 설정해 두면 이후 만드는 모든 PDB가 같은 규칙의 영향을 받으므로 주의한다.</w:t>
      </w:r>
    </w:p>
    <w:p>
      <w:pPr>
        <w:spacing w:before="20" w:after="80"/>
        <w:ind w:left="634" w:hanging="173"/>
      </w:pPr>
      <w:r>
        <w:rPr>
          <w:rFonts w:ascii="Verdana" w:hAnsi="Verdana" w:cs="Verdana" w:eastAsia="굴림체"/>
          <w:b w:val="0"/>
          <w:i w:val="0"/>
          <w:color w:val="404040"/>
          <w:sz w:val="17"/>
          <w:u w:val="none"/>
        </w:rPr>
        <w:t>※ ALTER SYSTEM RESET … SCOPE=MEMORY가 거부되는 경우에는 ALTER SYSTEM SET pdb_file_name_convert='' SCOPE=MEMORY; 로 비우거나 인스턴스를 재기동한다.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3. 아래 표의 빈칸을 채워 네 가지 파일 위치 지정 방식을 비교하시오.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Ind w:w="460" w:type="dxa"/>
      </w:tblPr>
      <w:tblGrid>
        <w:gridCol w:w="2412"/>
        <w:gridCol w:w="2412"/>
        <w:gridCol w:w="2412"/>
        <w:gridCol w:w="2412"/>
      </w:tblGrid>
      <w:tr>
        <w:tc>
          <w:tcPr>
            <w:tcW w:type="dxa" w:w="2520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/>
                <w:i w:val="0"/>
                <w:sz w:val="18"/>
                <w:u w:val="none"/>
              </w:rPr>
              <w:t>지정 방식</w:t>
            </w:r>
          </w:p>
        </w:tc>
        <w:tc>
          <w:tcPr>
            <w:tcW w:type="dxa" w:w="1944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/>
                <w:i w:val="0"/>
                <w:sz w:val="18"/>
                <w:u w:val="none"/>
              </w:rPr>
              <w:t>적용 범위</w:t>
            </w:r>
          </w:p>
        </w:tc>
        <w:tc>
          <w:tcPr>
            <w:tcW w:type="dxa" w:w="2808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/>
                <w:i w:val="0"/>
                <w:sz w:val="18"/>
                <w:u w:val="none"/>
              </w:rPr>
              <w:t>파일 이름 결정 주체</w:t>
            </w:r>
          </w:p>
        </w:tc>
        <w:tc>
          <w:tcPr>
            <w:tcW w:type="dxa" w:w="1656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/>
                <w:i w:val="0"/>
                <w:sz w:val="18"/>
                <w:u w:val="none"/>
              </w:rPr>
              <w:t>적용 우선순위</w:t>
            </w:r>
          </w:p>
        </w:tc>
      </w:tr>
      <w:tr>
        <w:tc>
          <w:tcPr>
            <w:tcW w:type="dxa" w:w="252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CREATE_FILE_DEST 절</w:t>
            </w:r>
          </w:p>
        </w:tc>
        <w:tc>
          <w:tcPr>
            <w:tcW w:type="dxa" w:w="1944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해당 CREATE 문 1개</w:t>
            </w:r>
          </w:p>
        </w:tc>
        <w:tc>
          <w:tcPr>
            <w:tcW w:type="dxa" w:w="2808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Oracle (OMF 자동 명명)</w:t>
            </w:r>
          </w:p>
        </w:tc>
        <w:tc>
          <w:tcPr>
            <w:tcW w:type="dxa" w:w="165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1 (최우선)</w:t>
            </w:r>
          </w:p>
        </w:tc>
      </w:tr>
      <w:tr>
        <w:tc>
          <w:tcPr>
            <w:tcW w:type="dxa" w:w="252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FILE_NAME_CONVERT 절</w:t>
            </w:r>
          </w:p>
        </w:tc>
        <w:tc>
          <w:tcPr>
            <w:tcW w:type="dxa" w:w="1944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해당 CREATE 문 1개</w:t>
            </w:r>
          </w:p>
        </w:tc>
        <w:tc>
          <w:tcPr>
            <w:tcW w:type="dxa" w:w="2808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원본 파일명 유지 (경로만 치환)</w:t>
            </w:r>
          </w:p>
        </w:tc>
        <w:tc>
          <w:tcPr>
            <w:tcW w:type="dxa" w:w="165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2</w:t>
            </w:r>
          </w:p>
        </w:tc>
      </w:tr>
      <w:tr>
        <w:tc>
          <w:tcPr>
            <w:tcW w:type="dxa" w:w="252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DB_CREATE_FILE_DEST 파라미터</w:t>
            </w:r>
          </w:p>
        </w:tc>
        <w:tc>
          <w:tcPr>
            <w:tcW w:type="dxa" w:w="1944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인스턴스/컨테이너 전역</w:t>
            </w:r>
          </w:p>
        </w:tc>
        <w:tc>
          <w:tcPr>
            <w:tcW w:type="dxa" w:w="2808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Oracle (OMF 자동 명명)</w:t>
            </w:r>
          </w:p>
        </w:tc>
        <w:tc>
          <w:tcPr>
            <w:tcW w:type="dxa" w:w="165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3</w:t>
            </w:r>
          </w:p>
        </w:tc>
      </w:tr>
      <w:tr>
        <w:tc>
          <w:tcPr>
            <w:tcW w:type="dxa" w:w="252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PDB_FILE_NAME_CONVERT 파라미터</w:t>
            </w:r>
          </w:p>
        </w:tc>
        <w:tc>
          <w:tcPr>
            <w:tcW w:type="dxa" w:w="1944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인스턴스/컨테이너 전역</w:t>
            </w:r>
          </w:p>
        </w:tc>
        <w:tc>
          <w:tcPr>
            <w:tcW w:type="dxa" w:w="2808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원본 파일명 유지 (경로만 치환)</w:t>
            </w:r>
          </w:p>
        </w:tc>
        <w:tc>
          <w:tcPr>
            <w:tcW w:type="dxa" w:w="165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4 (최후)</w:t>
            </w:r>
          </w:p>
        </w:tc>
      </w:tr>
    </w:tbl>
    <w:p>
      <w:pPr>
        <w:spacing w:before="0" w:after="0" w:line="240" w:lineRule="auto"/>
      </w:pPr>
      <w:r>
        <w:rPr>
          <w:rFonts w:ascii="Verdana" w:hAnsi="Verdana" w:cs="Verdana" w:eastAsia="굴림체"/>
          <w:b w:val="0"/>
          <w:i w:val="0"/>
          <w:sz w:val="12"/>
          <w:u w:val="none"/>
        </w:rPr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3.1. 문장 수준 지정과 인스턴스 수준 지정이 동시에 존재할 때 어느 쪽이 적용되는지 실제로 검증하고 그 근거(데이터 파일 경로)를 제시하시오.</w:t>
      </w:r>
    </w:p>
    <w:p>
      <w:pPr>
        <w:spacing w:before="100" w:after="20"/>
        <w:ind w:left="461"/>
      </w:pPr>
      <w:r>
        <w:rPr>
          <w:rFonts w:ascii="Verdana" w:hAnsi="Verdana" w:cs="Verdana" w:eastAsia="굴림체"/>
          <w:b/>
          <w:i w:val="0"/>
          <w:color w:val="1F4E79"/>
          <w:sz w:val="18"/>
          <w:u w:val="none"/>
        </w:rPr>
        <w:t>▶ 정답</w:t>
      </w:r>
    </w:p>
    <w:p>
      <w:pPr>
        <w:spacing w:before="20" w:after="60" w:line="240" w:lineRule="auto"/>
        <w:ind w:left="461" w:right="72"/>
        <w:shd w:val="clear" w:color="auto" w:fill="F2F2F2"/>
        <w:pBdr>
          <w:left w:val="single" w:sz="12" w:space="4" w:color="BFBFBF"/>
        </w:pBdr>
      </w:pPr>
      <w:r>
        <w:rPr>
          <w:rFonts w:ascii="Consolas" w:hAnsi="Consolas" w:cs="Consolas" w:eastAsia="굴림체"/>
          <w:b w:val="0"/>
          <w:i w:val="0"/>
          <w:sz w:val="17"/>
          <w:u w:val="none"/>
        </w:rPr>
        <w:t>-- 검증 시나리오: 인스턴스 파라미터를 켜 둔 상태에서 문장 절을 함께 지정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SYSTEM SET db_create_file_dest =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 '/u01/app/oracle/oradata/PROD/omf' SCOPE=MEMORY;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CREATE PLUGGABLE DATABASE tmppdb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 ADMIN USER tmpadm IDENTIFIED BY oracle ROLES=(CONNECT)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3    FILE_NAME_CONVERT = ('/u01/app/oracle/oradata/PROD/pdbseed/',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4                         '/u01/app/oracle/oradata/PROD/tmppdb/');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SELECT f.file_name FROM cdb_data_files f, cdb_pdbs p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WHERE f.con_id = p.con_id AND p.pdb_name = 'TMPPDB';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결과가 /…/tmppdb/system01.dbf 이면 '문장 절'이 이겼음을 입증한다.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tmppdb CLOSE IMMEDIATE;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DROP PLUGGABLE DATABASE tmppdb INCLUDING DATAFILES;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SYSTEM RESET db_create_file_dest SCOPE=MEMORY;</w:t>
      </w:r>
    </w:p>
    <w:p>
      <w:pPr>
        <w:spacing w:before="20" w:after="80"/>
        <w:ind w:left="634" w:hanging="173"/>
      </w:pPr>
      <w:r>
        <w:rPr>
          <w:rFonts w:ascii="Verdana" w:hAnsi="Verdana" w:cs="Verdana" w:eastAsia="굴림체"/>
          <w:b w:val="0"/>
          <w:i w:val="0"/>
          <w:color w:val="404040"/>
          <w:sz w:val="17"/>
          <w:u w:val="none"/>
        </w:rPr>
        <w:t>※ 결정 순서: ① 문장의 CREATE_FILE_DEST → ② 문장의 FILE_NAME_CONVERT → ③ DB_CREATE_FILE_DEST → ④ PDB_FILE_NAME_CONVERT. 넷 다 없으면 ORA-65016(FILE_NAME_CONVERT 필요) 오류가 난다.</w:t>
      </w:r>
    </w:p>
    <w:p>
      <w:pPr>
        <w:spacing w:before="280" w:after="80"/>
      </w:pPr>
      <w:r>
        <w:rPr>
          <w:rFonts w:ascii="Verdana" w:hAnsi="Verdana" w:cs="Verdana" w:eastAsia="굴림체"/>
          <w:b/>
          <w:i w:val="0"/>
          <w:sz w:val="20"/>
          <w:u w:val="none"/>
          <w:shd w:val="clear" w:color="auto" w:fill="D9D9D9"/>
        </w:rPr>
        <w:t xml:space="preserve">Section 3 PDB Cloning  -  Local / Remote / Refreshable 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 동일 CDB 내 복제  -  PROD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1.1. SALESPDB를 원본으로 SALESPDB_TEST 라는 새 PDB를 만든다.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1.2. 복제된 데이터 파일은 /u01/app/oracle/oradata/PROD/salespdb_test/ 아래에 둔다. OMF는 사용하지 않는다.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1.3. 복제 작업 동안 원본 SALESPDB에는 갱신이 일어나지 않아야 한다. 작업이 끝나면 원본을 원래의 읽기·쓰기 상태로 되돌린다.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1.4. 복제된 PDB를 연 뒤 APP 스키마의 테이블 개수가 원본과 동일한지 확인한다.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1.5. PROD가 ARCHIVELOG + LOCAL UNDO로 운영될 때 1.3의 제약 없이 원본을 계속 서비스하면서 복제할 수 있는지 판단하고, 그 근거를 기술하시오.</w:t>
      </w:r>
    </w:p>
    <w:p>
      <w:pPr>
        <w:spacing w:before="100" w:after="20"/>
        <w:ind w:left="461"/>
      </w:pPr>
      <w:r>
        <w:rPr>
          <w:rFonts w:ascii="Verdana" w:hAnsi="Verdana" w:cs="Verdana" w:eastAsia="굴림체"/>
          <w:b/>
          <w:i w:val="0"/>
          <w:color w:val="1F4E79"/>
          <w:sz w:val="18"/>
          <w:u w:val="none"/>
        </w:rPr>
        <w:t>▶ 정답</w:t>
      </w:r>
    </w:p>
    <w:p>
      <w:pPr>
        <w:spacing w:before="20" w:after="60" w:line="240" w:lineRule="auto"/>
        <w:ind w:left="461" w:right="72"/>
        <w:shd w:val="clear" w:color="auto" w:fill="F2F2F2"/>
        <w:pBdr>
          <w:left w:val="single" w:sz="12" w:space="4" w:color="BFBFBF"/>
        </w:pBdr>
      </w:pPr>
      <w:r>
        <w:rPr>
          <w:rFonts w:ascii="Consolas" w:hAnsi="Consolas" w:cs="Consolas" w:eastAsia="굴림체"/>
          <w:b w:val="0"/>
          <w:i w:val="0"/>
          <w:sz w:val="17"/>
          <w:u w:val="none"/>
        </w:rPr>
        <w:t>$ mkdir -p /u01/app/oracle/oradata/PROD/salespdb_test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CONNECT / AS SYSDBA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salespdb CLOSE IMMEDIATE;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salespdb OPEN READ ONLY;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CREATE PLUGGABLE DATABASE salespdb_test FROM salespdb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 FILE_NAME_CONVERT = ('/u01/app/oracle/oradata/PROD/salespdb/',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3                         '/u01/app/oracle/oradata/PROD/salespdb_test/');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salespdb_test OPEN;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-- 1.3 원본 원복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salespdb CLOSE IMMEDIATE;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salespdb OPEN READ WRITE;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-- 1.4 비교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SELECT COUNT(*) FROM cdb_tables t, cdb_pdbs p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WHERE t.con_id = p.con_id AND t.owner = 'APP'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3     AND p.pdb_name = 'SALESPDB';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SELECT COUNT(*) FROM cdb_tables t, cdb_pdbs p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WHERE t.con_id = p.con_id AND t.owner = 'APP'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3     AND p.pdb_name = 'SALESPDB_TEST';</w:t>
      </w:r>
    </w:p>
    <w:p>
      <w:pPr>
        <w:spacing w:before="100" w:after="20"/>
        <w:ind w:left="461"/>
      </w:pPr>
      <w:r>
        <w:rPr>
          <w:rFonts w:ascii="Verdana" w:hAnsi="Verdana" w:cs="Verdana" w:eastAsia="굴림체"/>
          <w:b/>
          <w:i w:val="0"/>
          <w:color w:val="1F4E79"/>
          <w:sz w:val="18"/>
          <w:u w:val="none"/>
        </w:rPr>
        <w:t>▶ 정답 (1.5 서술)</w:t>
      </w:r>
    </w:p>
    <w:p>
      <w:pPr>
        <w:spacing w:before="20" w:after="60" w:line="240" w:lineRule="auto"/>
        <w:ind w:left="461" w:right="72"/>
        <w:shd w:val="clear" w:color="auto" w:fill="F2F2F2"/>
        <w:pBdr>
          <w:left w:val="single" w:sz="12" w:space="4" w:color="BFBFBF"/>
        </w:pBdr>
      </w:pPr>
      <w:r>
        <w:rPr>
          <w:rFonts w:ascii="Consolas" w:hAnsi="Consolas" w:cs="Consolas" w:eastAsia="굴림체"/>
          <w:b w:val="0"/>
          <w:i w:val="0"/>
          <w:sz w:val="17"/>
          <w:u w:val="none"/>
        </w:rPr>
        <w:t>1.5  가능하다(Hot Cloning).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CDB가 LOCAL UNDO 모드이고 ARCHIVELOG 모드이면 원본 PDB를 READ WRITE로 열어 둔 채로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복제할 수 있다. 복제 중 발생한 변경은 리두/언두로 복구되어 사본이 트랜잭션 일관성을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갖는 시점으로 맞춰지기 때문이다. 즉 아래 한 문장만으로 무중단 복제가 성립한다.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CREATE PLUGGABLE DATABASE salespdb_test FROM salespdb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 FILE_NAME_CONVERT = ('…/salespdb/','…/salespdb_test/');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두 조건 중 하나라도 빠지면 ORA-65081(PDB is not open in read only mode) 이 발생하여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원본을 READ ONLY로 전환해야 한다.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 구조만 복제  -  PROD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2.1. SALESPDB를 원본으로 SALESPDB_SKEL 을 만들되, 사용자 테이블의 데이터 행은 한 건도 복사되지 않아야 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2.2. 파일 위치는 /u01/app/oracle/oradata/PROD/salespdb_skel/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2.3. 복제 후 APP 스키마의 테이블 개수와 대표 테이블의 행 수를 조회해 2.1이 충족됐음을 증명한다.</w:t>
      </w:r>
    </w:p>
    <w:p>
      <w:pPr>
        <w:spacing w:before="100" w:after="20"/>
        <w:ind w:left="461"/>
      </w:pPr>
      <w:r>
        <w:rPr>
          <w:rFonts w:ascii="Verdana" w:hAnsi="Verdana" w:cs="Verdana" w:eastAsia="굴림체"/>
          <w:b/>
          <w:i w:val="0"/>
          <w:color w:val="1F4E79"/>
          <w:sz w:val="18"/>
          <w:u w:val="none"/>
        </w:rPr>
        <w:t>▶ 정답</w:t>
      </w:r>
    </w:p>
    <w:p>
      <w:pPr>
        <w:spacing w:before="20" w:after="60" w:line="240" w:lineRule="auto"/>
        <w:ind w:left="461" w:right="72"/>
        <w:shd w:val="clear" w:color="auto" w:fill="F2F2F2"/>
        <w:pBdr>
          <w:left w:val="single" w:sz="12" w:space="4" w:color="BFBFBF"/>
        </w:pBdr>
      </w:pPr>
      <w:r>
        <w:rPr>
          <w:rFonts w:ascii="Consolas" w:hAnsi="Consolas" w:cs="Consolas" w:eastAsia="굴림체"/>
          <w:b w:val="0"/>
          <w:i w:val="0"/>
          <w:sz w:val="17"/>
          <w:u w:val="none"/>
        </w:rPr>
        <w:t>$ mkdir -p /u01/app/oracle/oradata/PROD/salespdb_skel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CREATE PLUGGABLE DATABASE salespdb_skel FROM salespdb NO DATA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 FILE_NAME_CONVERT = ('/u01/app/oracle/oradata/PROD/salespdb/',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3                         '/u01/app/oracle/oradata/PROD/salespdb_skel/');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salespdb_skel OPEN;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SESSION SET CONTAINER = salespdb_skel;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SELECT COUNT(*) FROM dba_tables WHERE owner = 'APP';   -- 원본과 동일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SELECT COUNT(*) FROM app.customers;                    -- 0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SESSION SET CONTAINER = CDB$ROOT;</w:t>
      </w:r>
    </w:p>
    <w:p>
      <w:pPr>
        <w:spacing w:before="20" w:after="80"/>
        <w:ind w:left="634" w:hanging="173"/>
      </w:pPr>
      <w:r>
        <w:rPr>
          <w:rFonts w:ascii="Verdana" w:hAnsi="Verdana" w:cs="Verdana" w:eastAsia="굴림체"/>
          <w:b w:val="0"/>
          <w:i w:val="0"/>
          <w:color w:val="404040"/>
          <w:sz w:val="17"/>
          <w:u w:val="none"/>
        </w:rPr>
        <w:t>※ NO DATA는 테이블·인덱스의 정의(메타데이터)만 복제하고 행은 복사하지 않는다. 개발/테스트용 빈 스키마를 즉시 만들 때 유용하다.</w:t>
      </w:r>
    </w:p>
    <w:p>
      <w:pPr>
        <w:spacing w:before="20" w:after="80"/>
        <w:ind w:left="634" w:hanging="173"/>
      </w:pPr>
      <w:r>
        <w:rPr>
          <w:rFonts w:ascii="Verdana" w:hAnsi="Verdana" w:cs="Verdana" w:eastAsia="굴림체"/>
          <w:b w:val="0"/>
          <w:i w:val="0"/>
          <w:color w:val="404040"/>
          <w:sz w:val="17"/>
          <w:u w:val="none"/>
        </w:rPr>
        <w:t>※ NO DATA는 클러스터 테이블, 인덱스 구성 테이블(IOT), 어드밴스드 큐 테이블 등 일부 객체가 원본에 있으면 오류로 실패할 수 있다. 복제 전 원본의 객체 유형을 확인해 두어야 한다.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3. 원격 CDB로부터 복제  -  TESTCDB → PROD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3.1. TESTCDB의 ERPPDB를 PROD로 복제하여 ERPPDB_COPY 를 만든다.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3.2. 복제에 사용할 데이터베이스 링크는 PROD의 CDB 루트에 LINK_TESTCDB 라는 이름으로 만들고, TESTCDB의 공통 사용자 C##CDBADM(비밀번호 oracle)으로 접속하도록 구성한다.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3.3. 복제된 데이터 파일은 /u01/app/oracle/oradata/PROD/omf 아래에 Oracle이 이름을 정하도록 배치한다.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3.4. 이 작업이 성립하기 위해 원격 CDB와 원격 공통 사용자가 갖추어야 할 전제 조건 3가지를 기술하시오.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3.5. 복제 완료 후 ERPPDB_COPY를 열고, 작업 내내 원본 ERPPDB가 READ WRITE 상태를 유지했음을 확인한다.</w:t>
      </w:r>
    </w:p>
    <w:p>
      <w:pPr>
        <w:spacing w:before="100" w:after="20"/>
        <w:ind w:left="461"/>
      </w:pPr>
      <w:r>
        <w:rPr>
          <w:rFonts w:ascii="Verdana" w:hAnsi="Verdana" w:cs="Verdana" w:eastAsia="굴림체"/>
          <w:b/>
          <w:i w:val="0"/>
          <w:color w:val="1F4E79"/>
          <w:sz w:val="18"/>
          <w:u w:val="none"/>
        </w:rPr>
        <w:t>▶ 정답</w:t>
      </w:r>
    </w:p>
    <w:p>
      <w:pPr>
        <w:spacing w:before="20" w:after="60" w:line="240" w:lineRule="auto"/>
        <w:ind w:left="461" w:right="72"/>
        <w:shd w:val="clear" w:color="auto" w:fill="F2F2F2"/>
        <w:pBdr>
          <w:left w:val="single" w:sz="12" w:space="4" w:color="BFBFBF"/>
        </w:pBdr>
      </w:pPr>
      <w:r>
        <w:rPr>
          <w:rFonts w:ascii="Consolas" w:hAnsi="Consolas" w:cs="Consolas" w:eastAsia="굴림체"/>
          <w:b w:val="0"/>
          <w:i w:val="0"/>
          <w:sz w:val="17"/>
          <w:u w:val="none"/>
        </w:rPr>
        <w:t>-- [TESTCDB / host02] 원격 공통 사용자 준비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CONNECT / AS SYSDBA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CREATE USER c##cdbadm IDENTIFIED BY oracle CONTAINER=ALL;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GRANT CREATE SESSION, CREATE PLUGGABLE DATABASE TO c##cdbadm CONTAINER=ALL;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[PROD / host01] CDB 루트에 DB 링크 생성 후 복제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CONNECT / AS SYSDBA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CREATE DATABASE LINK link_testcdb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 CONNECT TO c##cdbadm IDENTIFIED BY oracle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3    USING 'host02:1521/TESTCDB';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SELECT * FROM dual@link_testcdb;          -- 링크 동작 확인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CREATE PLUGGABLE DATABASE erppdb_copy FROM erppdb@link_testcdb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 CREATE_FILE_DEST = '/u01/app/oracle/oradata/PROD/omf';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erppdb_copy OPEN;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-- 3.5 원본 상태 확인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SELECT open_mode FROM v$pdbs@link_testcdb WHERE name = 'ERPPDB';</w:t>
      </w:r>
    </w:p>
    <w:p>
      <w:pPr>
        <w:spacing w:before="100" w:after="20"/>
        <w:ind w:left="461"/>
      </w:pPr>
      <w:r>
        <w:rPr>
          <w:rFonts w:ascii="Verdana" w:hAnsi="Verdana" w:cs="Verdana" w:eastAsia="굴림체"/>
          <w:b/>
          <w:i w:val="0"/>
          <w:color w:val="1F4E79"/>
          <w:sz w:val="18"/>
          <w:u w:val="none"/>
        </w:rPr>
        <w:t>▶ 정답 (3.4 서술)</w:t>
      </w:r>
    </w:p>
    <w:p>
      <w:pPr>
        <w:spacing w:before="20" w:after="60" w:line="240" w:lineRule="auto"/>
        <w:ind w:left="461" w:right="72"/>
        <w:shd w:val="clear" w:color="auto" w:fill="F2F2F2"/>
        <w:pBdr>
          <w:left w:val="single" w:sz="12" w:space="4" w:color="BFBFBF"/>
        </w:pBdr>
      </w:pPr>
      <w:r>
        <w:rPr>
          <w:rFonts w:ascii="Consolas" w:hAnsi="Consolas" w:cs="Consolas" w:eastAsia="굴림체"/>
          <w:b w:val="0"/>
          <w:i w:val="0"/>
          <w:sz w:val="17"/>
          <w:u w:val="none"/>
        </w:rPr>
        <w:t>3.4  전제 조건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① 원격 CDB(TESTCDB)가 LOCAL UNDO 모드로 운영되어야 한다.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② 원격 CDB가 ARCHIVELOG 모드로 운영되어야 한다.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   (①②는 원본을 READ WRITE로 둔 채 복제하는 Hot Clone의 필수 조건이다.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    충족되지 않으면 원본 PDB를 READ ONLY로 열어야 한다.)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③ DB 링크가 접속하는 원격 공통 사용자에게 CREATE SESSION 과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   CREATE PLUGGABLE DATABASE 시스템 권한이 CONTAINER=ALL 로 있어야 한다.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(추가) 두 CDB의 릴리스·플랫폼(엔디안)·문자집합이 호환되어야 하며,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       대상 CDB의 사용자는 CDB$ROOT에서 CREATE PLUGGABLE DATABASE 권한을 가져야 한다.</w:t>
      </w:r>
    </w:p>
    <w:p>
      <w:pPr>
        <w:spacing w:before="20" w:after="80"/>
        <w:ind w:left="634" w:hanging="173"/>
      </w:pPr>
      <w:r>
        <w:rPr>
          <w:rFonts w:ascii="Verdana" w:hAnsi="Verdana" w:cs="Verdana" w:eastAsia="굴림체"/>
          <w:b w:val="0"/>
          <w:i w:val="0"/>
          <w:color w:val="404040"/>
          <w:sz w:val="17"/>
          <w:u w:val="none"/>
        </w:rPr>
        <w:t>※ DB 링크는 반드시 대상 CDB의 루트(CDB$ROOT)에 만들어야 한다. PDB 안에서 만든 링크로는 CREATE PLUGGABLE DATABASE … FROM … @link 를 수행할 수 없다.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4. 리프레셔블 카피  -  TESTCDB → PROD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4.1. 같은 원본 ERPPDB로부터 60분마다 자동으로 갱신되는 사본 ERPPDB_REF 를 PROD에 만든다.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4.2. 파일 위치는 3.3과 동일하게 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4.3. 이 사본을 읽기·쓰기 모드로 열어 보고 결과(성공/실패, 오류 번호)를 기록한다.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4.4. 자동 갱신 시각을 기다리지 않고 즉시 1회 갱신을 수행한다.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4.5. 현재 설정된 갱신 모드와 갱신 주기를 딕셔너리로 조회한다.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4.6. 이 사본을 더 이상 갱신받지 않는 독립 PDB로 승격시키고 읽기·쓰기 모드로 여시오.</w:t>
      </w:r>
    </w:p>
    <w:p>
      <w:pPr>
        <w:spacing w:before="100" w:after="20"/>
        <w:ind w:left="461"/>
      </w:pPr>
      <w:r>
        <w:rPr>
          <w:rFonts w:ascii="Verdana" w:hAnsi="Verdana" w:cs="Verdana" w:eastAsia="굴림체"/>
          <w:b/>
          <w:i w:val="0"/>
          <w:color w:val="1F4E79"/>
          <w:sz w:val="18"/>
          <w:u w:val="none"/>
        </w:rPr>
        <w:t>▶ 정답</w:t>
      </w:r>
    </w:p>
    <w:p>
      <w:pPr>
        <w:spacing w:before="20" w:after="60" w:line="240" w:lineRule="auto"/>
        <w:ind w:left="461" w:right="72"/>
        <w:shd w:val="clear" w:color="auto" w:fill="F2F2F2"/>
        <w:pBdr>
          <w:left w:val="single" w:sz="12" w:space="4" w:color="BFBFBF"/>
        </w:pBdr>
      </w:pPr>
      <w:r>
        <w:rPr>
          <w:rFonts w:ascii="Consolas" w:hAnsi="Consolas" w:cs="Consolas" w:eastAsia="굴림체"/>
          <w:b w:val="0"/>
          <w:i w:val="0"/>
          <w:sz w:val="17"/>
          <w:u w:val="none"/>
        </w:rPr>
        <w:t>-- 4.1 / 4.2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CREATE PLUGGABLE DATABASE erppdb_ref FROM erppdb@link_testcdb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 REFRESH MODE EVERY 60 MINUTES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3    CREATE_FILE_DEST = '/u01/app/oracle/oradata/PROD/omf';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-- 4.3 READ WRITE 로는 열리지 않는다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erppdb_ref OPEN READ WRITE;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ORA-65341: cannot open pluggable database in read/write mode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erppdb_ref OPEN READ ONLY;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-- 4.4 수동 리프레시(반드시 닫은 상태에서 수행)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erppdb_ref CLOSE IMMEDIATE;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erppdb_ref REFRESH;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erppdb_ref OPEN READ ONLY;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-- 4.5 확인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SELECT pdb_name, refresh_mode, refresh_interval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 FROM cdb_pdbs WHERE pdb_name = 'ERPPDB_REF';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-- 4.6 독립 PDB로 승격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erppdb_ref CLOSE IMMEDIATE;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erppdb_ref REFRESH MODE NONE;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erppdb_ref OPEN READ WRITE;</w:t>
      </w:r>
    </w:p>
    <w:p>
      <w:pPr>
        <w:spacing w:before="20" w:after="80"/>
        <w:ind w:left="634" w:hanging="173"/>
      </w:pPr>
      <w:r>
        <w:rPr>
          <w:rFonts w:ascii="Verdana" w:hAnsi="Verdana" w:cs="Verdana" w:eastAsia="굴림체"/>
          <w:b w:val="0"/>
          <w:i w:val="0"/>
          <w:color w:val="404040"/>
          <w:sz w:val="17"/>
          <w:u w:val="none"/>
        </w:rPr>
        <w:t>※ 리프레셔블 카피는 READ ONLY로만 열 수 있다. 갱신을 수행하려면 반드시 먼저 CLOSE 해야 하므로, 사본을 사용하는 리포트 일정과 갱신 주기가 겹치지 않도록 조율한다.</w:t>
      </w:r>
    </w:p>
    <w:p>
      <w:pPr>
        <w:spacing w:before="20" w:after="80"/>
        <w:ind w:left="634" w:hanging="173"/>
      </w:pPr>
      <w:r>
        <w:rPr>
          <w:rFonts w:ascii="Verdana" w:hAnsi="Verdana" w:cs="Verdana" w:eastAsia="굴림체"/>
          <w:b w:val="0"/>
          <w:i w:val="0"/>
          <w:color w:val="404040"/>
          <w:sz w:val="17"/>
          <w:u w:val="none"/>
        </w:rPr>
        <w:t>※ REFRESH MODE NONE으로 한 번 승격하면 되돌릴 수 없다. 이후에는 원본과 무관한 독립 PDB가 된다.</w:t>
      </w:r>
    </w:p>
    <w:p>
      <w:pPr>
        <w:spacing w:before="280" w:after="80"/>
      </w:pPr>
      <w:r>
        <w:rPr>
          <w:rFonts w:ascii="Verdana" w:hAnsi="Verdana" w:cs="Verdana" w:eastAsia="굴림체"/>
          <w:b/>
          <w:i w:val="0"/>
          <w:sz w:val="20"/>
          <w:u w:val="none"/>
          <w:shd w:val="clear" w:color="auto" w:fill="D9D9D9"/>
        </w:rPr>
        <w:t xml:space="preserve">Section 4 PDB Management  -  오픈 모드 · 자동 오픈 · 자원 제한 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 오픈 모드 일괄 제어  -  각 항목을 한 문장으로 수행하시오.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a) 시드를 제외한 PROD의 모든 PDB를 읽기·쓰기 모드로 연다.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b) HRPDB만 제외하고 나머지 모든 PDB를 연다.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c) APPPDB와 DEVPDB 두 개만 지정하여 즉시 닫는다.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d) READ ONLY로 열려 있는 SALESPDB를 닫지 않고 곧바로 READ WRITE로 전환한다.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e) HRPDB를 RESTRICTED SESSION 권한 보유자만 접속할 수 있는 모드로 전환한다.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f) 위 각 시점의 오픈 모드와 제한 여부를 확인하는 조회문을 작성하시오.</w:t>
      </w:r>
    </w:p>
    <w:p>
      <w:pPr>
        <w:spacing w:before="100" w:after="20"/>
        <w:ind w:left="461"/>
      </w:pPr>
      <w:r>
        <w:rPr>
          <w:rFonts w:ascii="Verdana" w:hAnsi="Verdana" w:cs="Verdana" w:eastAsia="굴림체"/>
          <w:b/>
          <w:i w:val="0"/>
          <w:color w:val="1F4E79"/>
          <w:sz w:val="18"/>
          <w:u w:val="none"/>
        </w:rPr>
        <w:t>▶ 정답</w:t>
      </w:r>
    </w:p>
    <w:p>
      <w:pPr>
        <w:spacing w:before="20" w:after="60" w:line="240" w:lineRule="auto"/>
        <w:ind w:left="461" w:right="72"/>
        <w:shd w:val="clear" w:color="auto" w:fill="F2F2F2"/>
        <w:pBdr>
          <w:left w:val="single" w:sz="12" w:space="4" w:color="BFBFBF"/>
        </w:pBdr>
      </w:pP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CONNECT / AS SYSDBA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a)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ALL OPEN;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b)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ALL EXCEPT hrpdb OPEN;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c)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apppdb, devpdb CLOSE IMMEDIATE;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d)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salespdb OPEN READ WRITE FORCE;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e)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hrpdb OPEN READ WRITE RESTRICTED FORCE;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f)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SELECT con_id, name, open_mode, restricted FROM v$pdbs ORDER BY con_id;</w:t>
      </w:r>
    </w:p>
    <w:p>
      <w:pPr>
        <w:spacing w:before="20" w:after="80"/>
        <w:ind w:left="634" w:hanging="173"/>
      </w:pPr>
      <w:r>
        <w:rPr>
          <w:rFonts w:ascii="Verdana" w:hAnsi="Verdana" w:cs="Verdana" w:eastAsia="굴림체"/>
          <w:b w:val="0"/>
          <w:i w:val="0"/>
          <w:color w:val="404040"/>
          <w:sz w:val="17"/>
          <w:u w:val="none"/>
        </w:rPr>
        <w:t>※ ALL은 PDB$SEED를 자동으로 제외한다. 이미 열려 있는 PDB가 섞여 있어도 ALL OPEN은 오류 없이 넘어간다.</w:t>
      </w:r>
    </w:p>
    <w:p>
      <w:pPr>
        <w:spacing w:before="20" w:after="80"/>
        <w:ind w:left="634" w:hanging="173"/>
      </w:pPr>
      <w:r>
        <w:rPr>
          <w:rFonts w:ascii="Verdana" w:hAnsi="Verdana" w:cs="Verdana" w:eastAsia="굴림체"/>
          <w:b w:val="0"/>
          <w:i w:val="0"/>
          <w:color w:val="404040"/>
          <w:sz w:val="17"/>
          <w:u w:val="none"/>
        </w:rPr>
        <w:t>※ FORCE는 “닫지 않고 모드를 바꾼다”는 뜻이다. FORCE 없이 이미 열린 PDB를 다른 모드로 열려 하면 ORA-65019(pluggable database already open)가 발생한다.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 인스턴스 재기동 시 자동 오픈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2.1. HRPDB와 SALESPDB는 CDB를 재기동해도 자동으로 READ WRITE로 열리게 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2.2. APPPDB는 재기동 시 자동으로 열리지 않게 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2.3. 저장된 상태를 딕셔너리로 조회해 2.1, 2.2가 반영됐는지 확인한다.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2.4. CDB를 재기동하여 실제로 의도대로 동작하는지 검증한다.</w:t>
      </w:r>
    </w:p>
    <w:p>
      <w:pPr>
        <w:spacing w:before="100" w:after="20"/>
        <w:ind w:left="461"/>
      </w:pPr>
      <w:r>
        <w:rPr>
          <w:rFonts w:ascii="Verdana" w:hAnsi="Verdana" w:cs="Verdana" w:eastAsia="굴림체"/>
          <w:b/>
          <w:i w:val="0"/>
          <w:color w:val="1F4E79"/>
          <w:sz w:val="18"/>
          <w:u w:val="none"/>
        </w:rPr>
        <w:t>▶ 정답</w:t>
      </w:r>
    </w:p>
    <w:p>
      <w:pPr>
        <w:spacing w:before="20" w:after="60" w:line="240" w:lineRule="auto"/>
        <w:ind w:left="461" w:right="72"/>
        <w:shd w:val="clear" w:color="auto" w:fill="F2F2F2"/>
        <w:pBdr>
          <w:left w:val="single" w:sz="12" w:space="4" w:color="BFBFBF"/>
        </w:pBdr>
      </w:pP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hrpdb OPEN READ WRITE FORCE;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salespdb OPEN READ WRITE FORCE;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hrpdb, salespdb SAVE STATE;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apppdb DISCARD STATE;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-- 2.3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SELECT con_name, instance_name, state FROM dba_pdb_saved_states;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-- 2.4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SHUTDOWN IMMEDIATE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STARTUP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SELECT name, open_mode FROM v$pdbs ORDER BY con_id;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HRPDB, SALESPDB = READ WRITE / APPPDB, DEVPDB = MOUNTED</w:t>
      </w:r>
    </w:p>
    <w:p>
      <w:pPr>
        <w:spacing w:before="20" w:after="80"/>
        <w:ind w:left="634" w:hanging="173"/>
      </w:pPr>
      <w:r>
        <w:rPr>
          <w:rFonts w:ascii="Verdana" w:hAnsi="Verdana" w:cs="Verdana" w:eastAsia="굴림체"/>
          <w:b w:val="0"/>
          <w:i w:val="0"/>
          <w:color w:val="404040"/>
          <w:sz w:val="17"/>
          <w:u w:val="none"/>
        </w:rPr>
        <w:t>※ SAVE STATE는 “지금 상태를 저장”하는 명령이므로 원하는 모드로 먼저 연 다음에 실행해야 한다. 닫힌 상태에서 SAVE STATE 하면 재기동 시에도 닫힌 채로 남는다.</w:t>
      </w:r>
    </w:p>
    <w:p>
      <w:pPr>
        <w:spacing w:before="20" w:after="80"/>
        <w:ind w:left="634" w:hanging="173"/>
      </w:pPr>
      <w:r>
        <w:rPr>
          <w:rFonts w:ascii="Verdana" w:hAnsi="Verdana" w:cs="Verdana" w:eastAsia="굴림체"/>
          <w:b w:val="0"/>
          <w:i w:val="0"/>
          <w:color w:val="404040"/>
          <w:sz w:val="17"/>
          <w:u w:val="none"/>
        </w:rPr>
        <w:t>※ DISCARD STATE는 저장된 항목 자체를 지운다. 저장 항목이 없으면 19c의 기본 동작대로 MOUNTED로 남는다.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3. HRPDB의 자원 사용 상한을 아래 표의 값으로 설정하시오.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Ind w:w="460" w:type="dxa"/>
      </w:tblPr>
      <w:tblGrid>
        <w:gridCol w:w="3216"/>
        <w:gridCol w:w="3216"/>
        <w:gridCol w:w="3216"/>
      </w:tblGrid>
      <w:tr>
        <w:tc>
          <w:tcPr>
            <w:tcW w:type="dxa" w:w="1296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/>
                <w:i w:val="0"/>
                <w:sz w:val="18"/>
                <w:u w:val="none"/>
              </w:rPr>
              <w:t>구분</w:t>
            </w:r>
          </w:p>
        </w:tc>
        <w:tc>
          <w:tcPr>
            <w:tcW w:type="dxa" w:w="5616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/>
                <w:i w:val="0"/>
                <w:sz w:val="18"/>
                <w:u w:val="none"/>
              </w:rPr>
              <w:t>항목</w:t>
            </w:r>
          </w:p>
        </w:tc>
        <w:tc>
          <w:tcPr>
            <w:tcW w:type="dxa" w:w="1440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/>
                <w:i w:val="0"/>
                <w:sz w:val="18"/>
                <w:u w:val="none"/>
              </w:rPr>
              <w:t>설정값</w:t>
            </w:r>
          </w:p>
        </w:tc>
      </w:tr>
      <w:tr>
        <w:tc>
          <w:tcPr>
            <w:tcW w:type="dxa" w:w="129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저장 공간</w:t>
            </w:r>
          </w:p>
        </w:tc>
        <w:tc>
          <w:tcPr>
            <w:tcW w:type="dxa" w:w="561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이 PDB의 데이터 파일 크기 합계 상한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4G</w:t>
            </w:r>
          </w:p>
        </w:tc>
      </w:tr>
      <w:tr>
        <w:tc>
          <w:tcPr>
            <w:tcW w:type="dxa" w:w="129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저장 공간</w:t>
            </w:r>
          </w:p>
        </w:tc>
        <w:tc>
          <w:tcPr>
            <w:tcW w:type="dxa" w:w="561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이 PDB의 공유 임시 테이블스페이스 사용 상한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1G</w:t>
            </w:r>
          </w:p>
        </w:tc>
      </w:tr>
      <w:tr>
        <w:tc>
          <w:tcPr>
            <w:tcW w:type="dxa" w:w="129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CPU</w:t>
            </w:r>
          </w:p>
        </w:tc>
        <w:tc>
          <w:tcPr>
            <w:tcW w:type="dxa" w:w="561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이 PDB가 사용할 수 있는 최대 CPU 수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2</w:t>
            </w:r>
          </w:p>
        </w:tc>
      </w:tr>
      <w:tr>
        <w:tc>
          <w:tcPr>
            <w:tcW w:type="dxa" w:w="129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CPU</w:t>
            </w:r>
          </w:p>
        </w:tc>
        <w:tc>
          <w:tcPr>
            <w:tcW w:type="dxa" w:w="561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이 PDB에 보장되는 최소 CPU 수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메모리</w:t>
            </w:r>
          </w:p>
        </w:tc>
        <w:tc>
          <w:tcPr>
            <w:tcW w:type="dxa" w:w="561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이 PDB의 SGA 사용 상한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800M</w:t>
            </w:r>
          </w:p>
        </w:tc>
      </w:tr>
      <w:tr>
        <w:tc>
          <w:tcPr>
            <w:tcW w:type="dxa" w:w="129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메모리</w:t>
            </w:r>
          </w:p>
        </w:tc>
        <w:tc>
          <w:tcPr>
            <w:tcW w:type="dxa" w:w="561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이 PDB에 보장되는 SGA 최소 크기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400M</w:t>
            </w:r>
          </w:p>
        </w:tc>
      </w:tr>
      <w:tr>
        <w:tc>
          <w:tcPr>
            <w:tcW w:type="dxa" w:w="129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메모리</w:t>
            </w:r>
          </w:p>
        </w:tc>
        <w:tc>
          <w:tcPr>
            <w:tcW w:type="dxa" w:w="561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이 PDB의 PGA 목표 크기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300M</w:t>
            </w:r>
          </w:p>
        </w:tc>
      </w:tr>
      <w:tr>
        <w:tc>
          <w:tcPr>
            <w:tcW w:type="dxa" w:w="129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메모리</w:t>
            </w:r>
          </w:p>
        </w:tc>
        <w:tc>
          <w:tcPr>
            <w:tcW w:type="dxa" w:w="5616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이 PDB의 PGA 사용 하드 리밋</w:t>
            </w:r>
          </w:p>
        </w:tc>
        <w:tc>
          <w:tcPr>
            <w:tcW w:type="dxa" w:w="1440"/>
          </w:tcPr>
          <w:p>
            <w:pPr>
              <w:spacing w:before="20" w:after="20" w:line="240" w:lineRule="auto"/>
            </w:pPr>
            <w:r/>
            <w:r>
              <w:rPr>
                <w:rFonts w:ascii="Verdana" w:hAnsi="Verdana" w:cs="Verdana" w:eastAsia="굴림체"/>
                <w:b w:val="0"/>
                <w:i w:val="0"/>
                <w:sz w:val="18"/>
                <w:u w:val="none"/>
              </w:rPr>
              <w:t>600M</w:t>
            </w:r>
          </w:p>
        </w:tc>
      </w:tr>
    </w:tbl>
    <w:p>
      <w:pPr>
        <w:spacing w:before="0" w:after="0" w:line="240" w:lineRule="auto"/>
      </w:pPr>
      <w:r>
        <w:rPr>
          <w:rFonts w:ascii="Verdana" w:hAnsi="Verdana" w:cs="Verdana" w:eastAsia="굴림체"/>
          <w:b w:val="0"/>
          <w:i w:val="0"/>
          <w:sz w:val="12"/>
          <w:u w:val="none"/>
        </w:rPr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3.1. 설정하기 전에 위 항목들이 PDB 수준에서 변경 가능한지 딕셔너리로 판별한 결과를 기록한다.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3.2. 설정 후 CDB 루트에서 모든 PDB의 저장 한도를 한 번에 조회한다.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3.3. 메모리 관련 설정이 거부되는 경우 그 전제 조건(루트 쪽 구성)을 기술하고 조치하시오.</w:t>
      </w:r>
    </w:p>
    <w:p>
      <w:pPr>
        <w:spacing w:before="100" w:after="20"/>
        <w:ind w:left="461"/>
      </w:pPr>
      <w:r>
        <w:rPr>
          <w:rFonts w:ascii="Verdana" w:hAnsi="Verdana" w:cs="Verdana" w:eastAsia="굴림체"/>
          <w:b/>
          <w:i w:val="0"/>
          <w:color w:val="1F4E79"/>
          <w:sz w:val="18"/>
          <w:u w:val="none"/>
        </w:rPr>
        <w:t>▶ 정답</w:t>
      </w:r>
    </w:p>
    <w:p>
      <w:pPr>
        <w:spacing w:before="20" w:after="60" w:line="240" w:lineRule="auto"/>
        <w:ind w:left="461" w:right="72"/>
        <w:shd w:val="clear" w:color="auto" w:fill="F2F2F2"/>
        <w:pBdr>
          <w:left w:val="single" w:sz="12" w:space="4" w:color="BFBFBF"/>
        </w:pBdr>
      </w:pPr>
      <w:r>
        <w:rPr>
          <w:rFonts w:ascii="Consolas" w:hAnsi="Consolas" w:cs="Consolas" w:eastAsia="굴림체"/>
          <w:b w:val="0"/>
          <w:i w:val="0"/>
          <w:sz w:val="17"/>
          <w:u w:val="none"/>
        </w:rPr>
        <w:t>-- 3.1 PDB 수준 변경 가능 여부 판별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CONNECT / AS SYSDBA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SELECT name, ispdb_modifiable FROM v$parameter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WHERE name IN ('cpu_count','cpu_min_count','sga_target','sga_min_size',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3                  'pga_aggregate_target','pga_aggregate_limit','db_block_size')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4   ORDER BY name;                       -- db_block_size 만 FALSE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저장 공간 상한 : PDB 컨텍스트에서 수행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SESSION SET CONTAINER = hrpdb;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STORAGE (MAXSIZE 4G MAX_SHARED_TEMP_SIZE 1G);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CPU 상한 / 하한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SYSTEM SET cpu_count = 2 SCOPE=BOTH;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SYSTEM SET cpu_min_count = 1 SCOPE=BOTH;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메모리 상한 / 하한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SYSTEM SET sga_target = 800M SCOPE=BOTH;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SYSTEM SET sga_min_size = 400M SCOPE=BOTH;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SYSTEM SET pga_aggregate_target = 300M SCOPE=BOTH;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SYSTEM SET pga_aggregate_limit = 600M SCOPE=BOTH;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-- 3.2 루트에서 전체 조망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SESSION SET CONTAINER = CDB$ROOT;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SELECT con_id, name, open_mode,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      ROUND(total_size/1024/1024)     AS used_mb,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3         ROUND(max_size/1024/1024)       AS max_mb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4    FROM v$pdbs ORDER BY con_id;</w:t>
      </w:r>
    </w:p>
    <w:p>
      <w:pPr>
        <w:spacing w:before="100" w:after="20"/>
        <w:ind w:left="461"/>
      </w:pPr>
      <w:r>
        <w:rPr>
          <w:rFonts w:ascii="Verdana" w:hAnsi="Verdana" w:cs="Verdana" w:eastAsia="굴림체"/>
          <w:b/>
          <w:i w:val="0"/>
          <w:color w:val="1F4E79"/>
          <w:sz w:val="18"/>
          <w:u w:val="none"/>
        </w:rPr>
        <w:t>▶ 정답 (3.3 서술)</w:t>
      </w:r>
    </w:p>
    <w:p>
      <w:pPr>
        <w:spacing w:before="20" w:after="60" w:line="240" w:lineRule="auto"/>
        <w:ind w:left="461" w:right="72"/>
        <w:shd w:val="clear" w:color="auto" w:fill="F2F2F2"/>
        <w:pBdr>
          <w:left w:val="single" w:sz="12" w:space="4" w:color="BFBFBF"/>
        </w:pBdr>
      </w:pPr>
      <w:r>
        <w:rPr>
          <w:rFonts w:ascii="Consolas" w:hAnsi="Consolas" w:cs="Consolas" w:eastAsia="굴림체"/>
          <w:b w:val="0"/>
          <w:i w:val="0"/>
          <w:sz w:val="17"/>
          <w:u w:val="none"/>
        </w:rPr>
        <w:t>3.3  PDB 수준 메모리 파라미터의 전제 조건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① CDB 루트의 MEMORY_TARGET 이 0이어야 한다(AMM을 쓰면 PDB 단위 SGA 제어가 불가).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   루트에서 SGA_TARGET(ASMM) 또는 개별 풀 파라미터를 사용해야 한다.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② NONCDB_COMPATIBLE 파라미터가 FALSE 여야 한다.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③ PDB의 SGA_TARGET 은 루트의 SGA_TARGET 이하여야 하고,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   SGA_MIN_SIZE 는 PDB SGA_TARGET 의 50% 이하이면서 루트 SGA_TARGET 이하여야 한다.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④ PDB의 PGA_AGGREGATE_LIMIT 은 PDB의 PGA_AGGREGATE_TARGET 이상,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   루트의 PGA_AGGREGATE_LIMIT 이하여야 한다.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조치 예)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SESSION SET CONTAINER = CDB$ROOT;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SYSTEM SET memory_target = 0 SCOPE=SPFILE;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SYSTEM SET sga_target = 3G   SCOPE=SPFILE;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SHUTDOWN IMMEDIATE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STARTUP</w:t>
      </w:r>
    </w:p>
    <w:p>
      <w:pPr>
        <w:spacing w:before="20" w:after="80"/>
        <w:ind w:left="634" w:hanging="173"/>
      </w:pPr>
      <w:r>
        <w:rPr>
          <w:rFonts w:ascii="Verdana" w:hAnsi="Verdana" w:cs="Verdana" w:eastAsia="굴림체"/>
          <w:b w:val="0"/>
          <w:i w:val="0"/>
          <w:color w:val="404040"/>
          <w:sz w:val="17"/>
          <w:u w:val="none"/>
        </w:rPr>
        <w:t>※ STORAGE 절은 해당 PDB에 연결한 상태에서 수행한다. MAXSIZE를 현재 사용량보다 작게 낮춰도 기존 파일이 줄지는 않으며, 앞으로의 확장만 막는다(도달 시 ORA-65114).</w:t>
      </w:r>
    </w:p>
    <w:p>
      <w:pPr>
        <w:spacing w:before="20" w:after="80"/>
        <w:ind w:left="634" w:hanging="173"/>
      </w:pPr>
      <w:r>
        <w:rPr>
          <w:rFonts w:ascii="Verdana" w:hAnsi="Verdana" w:cs="Verdana" w:eastAsia="굴림체"/>
          <w:b w:val="0"/>
          <w:i w:val="0"/>
          <w:color w:val="404040"/>
          <w:sz w:val="17"/>
          <w:u w:val="none"/>
        </w:rPr>
        <w:t>※ CPU_MIN_COUNT는 19c에서 추가된 파라미터로, PDB에 보장되는 최소 CPU 수를 뜻한다. CPU_COUNT(상한) 이하로만 설정할 수 있다.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4. 파라미터 오버라이드와 컨테이너 격리 확인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4.1. CDB 루트의 OPEN_CURSORS 현재 값을 기록한다.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4.2. HRPDB에서만 OPEN_CURSORS를 500으로 올리고, 재기동 후에도 유지되게 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4.3. 루트와 SALESPDB의 OPEN_CURSORS 값이 4.1과 동일한지 확인하여 격리를 증명한다.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4.4. HRPDB에서 DB_BLOCK_SIZE를 16384로 변경 시도한 뒤, 발생한 오류 번호와 그 이유를 기술하시오.</w:t>
      </w:r>
    </w:p>
    <w:p>
      <w:pPr>
        <w:spacing w:before="100" w:after="20"/>
        <w:ind w:left="461"/>
      </w:pPr>
      <w:r>
        <w:rPr>
          <w:rFonts w:ascii="Verdana" w:hAnsi="Verdana" w:cs="Verdana" w:eastAsia="굴림체"/>
          <w:b/>
          <w:i w:val="0"/>
          <w:color w:val="1F4E79"/>
          <w:sz w:val="18"/>
          <w:u w:val="none"/>
        </w:rPr>
        <w:t>▶ 정답</w:t>
      </w:r>
    </w:p>
    <w:p>
      <w:pPr>
        <w:spacing w:before="20" w:after="60" w:line="240" w:lineRule="auto"/>
        <w:ind w:left="461" w:right="72"/>
        <w:shd w:val="clear" w:color="auto" w:fill="F2F2F2"/>
        <w:pBdr>
          <w:left w:val="single" w:sz="12" w:space="4" w:color="BFBFBF"/>
        </w:pBdr>
      </w:pPr>
      <w:r>
        <w:rPr>
          <w:rFonts w:ascii="Consolas" w:hAnsi="Consolas" w:cs="Consolas" w:eastAsia="굴림체"/>
          <w:b w:val="0"/>
          <w:i w:val="0"/>
          <w:sz w:val="17"/>
          <w:u w:val="none"/>
        </w:rPr>
        <w:t>-- 4.1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CONNECT / AS SYSDBA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SHOW PARAMETER open_cursors          -- 예) 50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-- 4.2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SESSION SET CONTAINER = hrpdb;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SYSTEM SET open_cursors = 500 SCOPE=BOTH;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SHOW PARAMETER open_cursors          -- 500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-- 4.3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SESSION SET CONTAINER = salespdb;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SHOW PARAMETER open_cursors          -- 50 (변하지 않음)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SESSION SET CONTAINER = CDB$ROOT;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SHOW PARAMETER open_cursors          -- 50 (변하지 않음)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SELECT con_id, name, value FROM v$system_parameter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WHERE name = 'open_cursors';        -- 컨테이너별 값 비교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-- 4.4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SESSION SET CONTAINER = hrpdb;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SYSTEM SET db_block_size = 16384 SCOPE=SPFILE;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ORA-65040: operation not allowed from within a pluggable database</w:t>
      </w:r>
    </w:p>
    <w:p>
      <w:pPr>
        <w:spacing w:before="100" w:after="20"/>
        <w:ind w:left="461"/>
      </w:pPr>
      <w:r>
        <w:rPr>
          <w:rFonts w:ascii="Verdana" w:hAnsi="Verdana" w:cs="Verdana" w:eastAsia="굴림체"/>
          <w:b/>
          <w:i w:val="0"/>
          <w:color w:val="1F4E79"/>
          <w:sz w:val="18"/>
          <w:u w:val="none"/>
        </w:rPr>
        <w:t>▶ 정답 (4.4 서술)</w:t>
      </w:r>
    </w:p>
    <w:p>
      <w:pPr>
        <w:spacing w:before="20" w:after="60" w:line="240" w:lineRule="auto"/>
        <w:ind w:left="461" w:right="72"/>
        <w:shd w:val="clear" w:color="auto" w:fill="F2F2F2"/>
        <w:pBdr>
          <w:left w:val="single" w:sz="12" w:space="4" w:color="BFBFBF"/>
        </w:pBdr>
      </w:pPr>
      <w:r>
        <w:rPr>
          <w:rFonts w:ascii="Consolas" w:hAnsi="Consolas" w:cs="Consolas" w:eastAsia="굴림체"/>
          <w:b w:val="0"/>
          <w:i w:val="0"/>
          <w:sz w:val="17"/>
          <w:u w:val="none"/>
        </w:rPr>
        <w:t>4.4  이유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DB_BLOCK_SIZE 는 V$PARAMETER.ISPDB_MODIFIABLE 값이 FALSE 인 파라미터다.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블록 크기는 데이터베이스 생성 시점에 결정되어 CDB 전체가 공유하는 물리 구조이므로,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특정 PDB만 다른 값을 가질 수 없다. 따라서 PDB 컨텍스트에서 변경을 시도하면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ORA-65040 으로 거부된다. 변경하려면 CDB 자체를 새로 생성해야 한다.</w:t>
      </w:r>
    </w:p>
    <w:p>
      <w:pPr>
        <w:spacing w:before="20" w:after="80"/>
        <w:ind w:left="634" w:hanging="173"/>
      </w:pPr>
      <w:r>
        <w:rPr>
          <w:rFonts w:ascii="Verdana" w:hAnsi="Verdana" w:cs="Verdana" w:eastAsia="굴림체"/>
          <w:b w:val="0"/>
          <w:i w:val="0"/>
          <w:color w:val="404040"/>
          <w:sz w:val="17"/>
          <w:u w:val="none"/>
        </w:rPr>
        <w:t>※ SCOPE=BOTH로 PDB에서 설정한 값은 SPFILE이 아니라 PDB 자신의 딕셔너리(PDB_SPFILE$)에 저장되어 재기동 후에도 유지된다.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5. PDB별 기본 테이블스페이스 구성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5.1. DEVPDB 안에 DEV_DATA 테이블스페이스를 만든다. (/u01/app/oracle/oradata/PROD/devpdb/dev_data01.dbf, 50M, 10M씩 최대 500M 자동 확장)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5.2. DEVPDB의 기본 영구 테이블스페이스를 DEV_DATA로, 기본 임시 테이블스페이스를 TEMP로 지정한다.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5.3. DEVPDB에 테이블스페이스를 지정하지 않고 사용자 DEVUSER / oracle 을 만든 뒤, 그 사용자의 기본 테이블스페이스가 DEV_DATA인지 확인한다.</w:t>
      </w:r>
    </w:p>
    <w:p>
      <w:pPr>
        <w:spacing w:before="100" w:after="20"/>
        <w:ind w:left="461"/>
      </w:pPr>
      <w:r>
        <w:rPr>
          <w:rFonts w:ascii="Verdana" w:hAnsi="Verdana" w:cs="Verdana" w:eastAsia="굴림체"/>
          <w:b/>
          <w:i w:val="0"/>
          <w:color w:val="1F4E79"/>
          <w:sz w:val="18"/>
          <w:u w:val="none"/>
        </w:rPr>
        <w:t>▶ 정답</w:t>
      </w:r>
    </w:p>
    <w:p>
      <w:pPr>
        <w:spacing w:before="20" w:after="60" w:line="240" w:lineRule="auto"/>
        <w:ind w:left="461" w:right="72"/>
        <w:shd w:val="clear" w:color="auto" w:fill="F2F2F2"/>
        <w:pBdr>
          <w:left w:val="single" w:sz="12" w:space="4" w:color="BFBFBF"/>
        </w:pBdr>
      </w:pP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devpdb OPEN;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SESSION SET CONTAINER = devpdb;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CREATE TABLESPACE dev_data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 DATAFILE '/u01/app/oracle/oradata/PROD/devpdb/dev_data01.dbf'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3    SIZE 50M AUTOEXTEND ON NEXT 10M MAXSIZE 500M;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DEFAULT TABLESPACE dev_data;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DEFAULT TEMPORARY TABLESPACE temp;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CREATE USER devuser IDENTIFIED BY oracle;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SELECT username, default_tablespace, temporary_tablespace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 FROM dba_users WHERE username = 'DEVUSER';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SESSION SET CONTAINER = CDB$ROOT;</w:t>
      </w:r>
    </w:p>
    <w:p>
      <w:pPr>
        <w:spacing w:before="20" w:after="80"/>
        <w:ind w:left="634" w:hanging="173"/>
      </w:pPr>
      <w:r>
        <w:rPr>
          <w:rFonts w:ascii="Verdana" w:hAnsi="Verdana" w:cs="Verdana" w:eastAsia="굴림체"/>
          <w:b w:val="0"/>
          <w:i w:val="0"/>
          <w:color w:val="404040"/>
          <w:sz w:val="17"/>
          <w:u w:val="none"/>
        </w:rPr>
        <w:t>※ ALTER PLUGGABLE DATABASE DEFAULT TABLESPACE 는 반드시 해당 PDB에 연결한 상태에서 수행한다. 루트에서 실행하면 루트(CDB$ROOT)의 기본 테이블스페이스가 바뀐다.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6. PDB 잠금 프로파일(Lockdown Profile)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6.1. CDB 루트에 APP_SAAS 라는 잠금 프로파일을 만든다.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6.2. 이 프로파일이 적용된 PDB에서는 OPEN_CURSORS와 CPU_COUNT 두 파라미터를 ALTER SYSTEM으로 변경할 수 없게 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6.3. APPPDB에만 이 프로파일을 적용한다.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6.4. APPPDB에서 OPEN_CURSORS 변경을 시도해 차단되는 것을 확인하고 오류 번호를 기록한다. 같은 시도를 SALESPDB에서 하면 성공하는지도 확인한다.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6.5. 생성된 프로파일의 규칙 목록과, APPPDB에 적용된 프로파일 이름을 조회한다.</w:t>
      </w:r>
    </w:p>
    <w:p>
      <w:pPr>
        <w:spacing w:before="100" w:after="20"/>
        <w:ind w:left="461"/>
      </w:pPr>
      <w:r>
        <w:rPr>
          <w:rFonts w:ascii="Verdana" w:hAnsi="Verdana" w:cs="Verdana" w:eastAsia="굴림체"/>
          <w:b/>
          <w:i w:val="0"/>
          <w:color w:val="1F4E79"/>
          <w:sz w:val="18"/>
          <w:u w:val="none"/>
        </w:rPr>
        <w:t>▶ 정답</w:t>
      </w:r>
    </w:p>
    <w:p>
      <w:pPr>
        <w:spacing w:before="20" w:after="60" w:line="240" w:lineRule="auto"/>
        <w:ind w:left="461" w:right="72"/>
        <w:shd w:val="clear" w:color="auto" w:fill="F2F2F2"/>
        <w:pBdr>
          <w:left w:val="single" w:sz="12" w:space="4" w:color="BFBFBF"/>
        </w:pBdr>
      </w:pPr>
      <w:r>
        <w:rPr>
          <w:rFonts w:ascii="Consolas" w:hAnsi="Consolas" w:cs="Consolas" w:eastAsia="굴림체"/>
          <w:b w:val="0"/>
          <w:i w:val="0"/>
          <w:sz w:val="17"/>
          <w:u w:val="none"/>
        </w:rPr>
        <w:t>-- 6.1 / 6.2  [CDB 루트]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CONNECT / AS SYSDBA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CREATE LOCKDOWN PROFILE app_saas;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LOCKDOWN PROFILE app_saas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 DISABLE STATEMENT = ('ALTER SYSTEM')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3    CLAUSE = ('SET')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4    OPTION = ('open_cursors','cpu_count');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-- 6.3  APPPDB 에만 적용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apppdb OPEN;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SESSION SET CONTAINER = apppdb;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SYSTEM SET pdb_lockdown = 'APP_SAAS' SCOPE=BOTH;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-- 6.4  차단 확인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SYSTEM SET open_cursors = 400 SCOPE=BOTH;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ORA-01031: insufficient privileges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SYSTEM SET sort_area_size = 131072 SCOPE=BOTH;   -- 제한 대상 아님 -&gt; 성공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SESSION SET CONTAINER = salespdb;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SYSTEM SET open_cursors = 400 SCOPE=BOTH;        -- 성공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-- 6.5  확인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SESSION SET CONTAINER = CDB$ROOT;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SELECT profile_name, rule_type, rule, clause, clause_option, status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 FROM dba_lockdown_profiles ORDER BY profile_name, rule;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SESSION SET CONTAINER = apppdb;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SHOW PARAMETER pdb_lockdown</w:t>
      </w:r>
    </w:p>
    <w:p>
      <w:pPr>
        <w:spacing w:before="20" w:after="80"/>
        <w:ind w:left="634" w:hanging="173"/>
      </w:pPr>
      <w:r>
        <w:rPr>
          <w:rFonts w:ascii="Verdana" w:hAnsi="Verdana" w:cs="Verdana" w:eastAsia="굴림체"/>
          <w:b w:val="0"/>
          <w:i w:val="0"/>
          <w:color w:val="404040"/>
          <w:sz w:val="17"/>
          <w:u w:val="none"/>
        </w:rPr>
        <w:t>※ 잠금 프로파일은 “권한을 주는” 도구가 아니라 “이미 가진 권한 안에서 금지하는” 도구다. SYSDBA로 접속해도 프로파일의 금지 규칙은 그대로 적용된다.</w:t>
      </w:r>
    </w:p>
    <w:p>
      <w:pPr>
        <w:spacing w:before="20" w:after="80"/>
        <w:ind w:left="634" w:hanging="173"/>
      </w:pPr>
      <w:r>
        <w:rPr>
          <w:rFonts w:ascii="Verdana" w:hAnsi="Verdana" w:cs="Verdana" w:eastAsia="굴림체"/>
          <w:b w:val="0"/>
          <w:i w:val="0"/>
          <w:color w:val="404040"/>
          <w:sz w:val="17"/>
          <w:u w:val="none"/>
        </w:rPr>
        <w:t>※ PDB_LOCKDOWN은 CDB 루트에서 설정하면 모든 PDB에, PDB에서 설정하면 그 PDB에만 적용된다.</w:t>
      </w:r>
    </w:p>
    <w:p>
      <w:pPr>
        <w:spacing w:before="280" w:after="80"/>
      </w:pPr>
      <w:r>
        <w:rPr>
          <w:rFonts w:ascii="Verdana" w:hAnsi="Verdana" w:cs="Verdana" w:eastAsia="굴림체"/>
          <w:b/>
          <w:i w:val="0"/>
          <w:sz w:val="20"/>
          <w:u w:val="none"/>
          <w:shd w:val="clear" w:color="auto" w:fill="D9D9D9"/>
        </w:rPr>
        <w:t xml:space="preserve">Section 5 Unplug / Plug 를 이용한 PDB 이전  -  PROD ↔ TESTCDB 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 XML 매니페스트를 이용한 이전  -  PROD → TESTCDB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1.1. 작업용 디렉터리 /u01/app/oracle/pdb_xfer 를 양쪽 서버에 만든다.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1.2. DEVPDB를 PROD에서 분리하여 /u01/app/oracle/pdb_xfer/devpdb.xml 매니페스트를 만든다.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1.3. 분리 직후 PROD에서 DEVPDB의 STATUS를 조회하여 기록한다.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1.4. TESTCDB에 같은 이름으로 꽂을 수 있도록 PROD 쪽의 등록 정보를 제거하되, 데이터 파일은 디스크에 그대로 남긴다.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1.5. 데이터 파일과 XML 파일을 TESTCDB 서버로 전송한다.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1.6. TESTCDB에 꽂기 전에 호환성을 사전 점검하고 그 결과를 기록한다.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1.7. TESTCDB에 DEVPDB라는 이름으로 꽂는다. 이때 전송해 온 데이터 파일은 원본 그대로 보존하고 /u01/app/oracle/oradata/TESTCDB/devpdb/ 아래에 사본을 만들어 사용한다.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1.8. PDB를 열고 플러그인 위반 사항이 있는지 조회한다. 위반이 있으면 유형(TYPE)과 조치 방법을 기술한다.</w:t>
      </w:r>
    </w:p>
    <w:p>
      <w:pPr>
        <w:spacing w:before="100" w:after="20"/>
        <w:ind w:left="461"/>
      </w:pPr>
      <w:r>
        <w:rPr>
          <w:rFonts w:ascii="Verdana" w:hAnsi="Verdana" w:cs="Verdana" w:eastAsia="굴림체"/>
          <w:b/>
          <w:i w:val="0"/>
          <w:color w:val="1F4E79"/>
          <w:sz w:val="18"/>
          <w:u w:val="none"/>
        </w:rPr>
        <w:t>▶ 정답</w:t>
      </w:r>
    </w:p>
    <w:p>
      <w:pPr>
        <w:spacing w:before="20" w:after="60" w:line="240" w:lineRule="auto"/>
        <w:ind w:left="461" w:right="72"/>
        <w:shd w:val="clear" w:color="auto" w:fill="F2F2F2"/>
        <w:pBdr>
          <w:left w:val="single" w:sz="12" w:space="4" w:color="BFBFBF"/>
        </w:pBdr>
      </w:pPr>
      <w:r>
        <w:rPr>
          <w:rFonts w:ascii="Consolas" w:hAnsi="Consolas" w:cs="Consolas" w:eastAsia="굴림체"/>
          <w:b w:val="0"/>
          <w:i w:val="0"/>
          <w:sz w:val="17"/>
          <w:u w:val="none"/>
        </w:rPr>
        <w:t>-- 1.1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$ mkdir -p /u01/app/oracle/pdb_xfer                     # host01, host02 모두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-- 1.2 / 1.3  [PROD]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CONNECT / AS SYSDBA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devpdb CLOSE IMMEDIATE;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devpdb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 UNPLUG INTO '/u01/app/oracle/pdb_xfer/devpdb.xml';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SELECT pdb_name, status FROM cdb_pdbs WHERE pdb_name = 'DEVPDB';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PDB_NAME   STATUS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---------- ----------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DEVPDB     UNPLUGGED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-- 1.4  등록만 제거, 파일은 보존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DROP PLUGGABLE DATABASE devpdb KEEP DATAFILES;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-- 1.5  전송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$ scp /u01/app/oracle/pdb_xfer/devpdb.xml \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 oracle@host02:/u01/app/oracle/pdb_xfer/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$ scp /u01/app/oracle/oradata/PROD/devpdb/*.dbf \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 oracle@host02:/u01/app/oracle/oradata/PROD/devpdb/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-- 1.6  [TESTCDB] 호환성 사전 점검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CONNECT / AS SYSDBA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SET SERVEROUTPUT ON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DECLARE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 compat BOOLEAN;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3  BEGIN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4    compat := DBMS_PDB.CHECK_PLUG_COMPATIBILITY(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5                pdb_descr_file =&gt; '/u01/app/oracle/pdb_xfer/devpdb.xml',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6                pdb_name       =&gt; 'DEVPDB');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7    IF compat THEN DBMS_OUTPUT.PUT_LINE('COMPATIBLE');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8    ELSE            DBMS_OUTPUT.PUT_LINE('NOT COMPATIBLE');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9    END IF;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10  END;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11  /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-- 1.7  COPY 로 사본 생성 (원본 파일 보존)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$ mkdir -p /u01/app/oracle/oradata/TESTCDB/devpdb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CREATE PLUGGABLE DATABASE devpdb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 USING '/u01/app/oracle/pdb_xfer/devpdb.xml'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3    COPY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4    FILE_NAME_CONVERT = ('/u01/app/oracle/oradata/PROD/devpdb/',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5                         '/u01/app/oracle/oradata/TESTCDB/devpdb/');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-- 1.8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devpdb OPEN;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SELECT name, cause, type, message, status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 FROM pdb_plug_in_violations WHERE name = 'DEVPDB' ORDER BY time;</w:t>
      </w:r>
    </w:p>
    <w:p>
      <w:pPr>
        <w:spacing w:before="100" w:after="20"/>
        <w:ind w:left="461"/>
      </w:pPr>
      <w:r>
        <w:rPr>
          <w:rFonts w:ascii="Verdana" w:hAnsi="Verdana" w:cs="Verdana" w:eastAsia="굴림체"/>
          <w:b/>
          <w:i w:val="0"/>
          <w:color w:val="1F4E79"/>
          <w:sz w:val="18"/>
          <w:u w:val="none"/>
        </w:rPr>
        <w:t>▶ 정답 (1.8 서술)</w:t>
      </w:r>
    </w:p>
    <w:p>
      <w:pPr>
        <w:spacing w:before="20" w:after="60" w:line="240" w:lineRule="auto"/>
        <w:ind w:left="461" w:right="72"/>
        <w:shd w:val="clear" w:color="auto" w:fill="F2F2F2"/>
        <w:pBdr>
          <w:left w:val="single" w:sz="12" w:space="4" w:color="BFBFBF"/>
        </w:pBdr>
      </w:pPr>
      <w:r>
        <w:rPr>
          <w:rFonts w:ascii="Consolas" w:hAnsi="Consolas" w:cs="Consolas" w:eastAsia="굴림체"/>
          <w:b w:val="0"/>
          <w:i w:val="0"/>
          <w:sz w:val="17"/>
          <w:u w:val="none"/>
        </w:rPr>
        <w:t>1.8  위반 사항 유형과 조치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TYPE = WARNING : PDB를 열 수는 있으나 기능 차이가 있음을 알리는 경고.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                 (예: 문자집합·시간대 파일 버전 차이, 서비스 이름 중복)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                 원인을 제거한 뒤 다시 확인하거나, 무해하면 그대로 운영한다.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TYPE = ERROR   : 해결 전까지 PDB가 RESTRICTED 모드로만 열린다.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                 (예: 대상 CDB에 없는 데이터베이스 옵션, 미적용 패치)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                 대상 CDB에 해당 옵션·패치를 적용하거나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                 $ORACLE_HOME/rdbms/admin/datapatch 를 수행한 뒤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                 PDB를 닫았다가 다시 열면 STATUS 가 RESOLVED 로 바뀐다.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SELECT name, open_mode, restricted FROM v$pdbs WHERE name='DEVPDB';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-- RESTRICTED = YES 이면 ERROR 위반이 남아 있다는 신호다.</w:t>
      </w:r>
    </w:p>
    <w:p>
      <w:pPr>
        <w:spacing w:before="20" w:after="80"/>
        <w:ind w:left="634" w:hanging="173"/>
      </w:pPr>
      <w:r>
        <w:rPr>
          <w:rFonts w:ascii="Verdana" w:hAnsi="Verdana" w:cs="Verdana" w:eastAsia="굴림체"/>
          <w:b w:val="0"/>
          <w:i w:val="0"/>
          <w:color w:val="404040"/>
          <w:sz w:val="17"/>
          <w:u w:val="none"/>
        </w:rPr>
        <w:t>※ 데이터 파일 취급 절: NOCOPY(원본 파일 재사용, 되돌리기 어려움) / COPY(사본 생성, 원본 보존) / MOVE(원본을 새 위치로 이동). 검증 전이라면 COPY가 안전하다.</w:t>
      </w:r>
    </w:p>
    <w:p>
      <w:pPr>
        <w:spacing w:before="20" w:after="80"/>
        <w:ind w:left="634" w:hanging="173"/>
      </w:pPr>
      <w:r>
        <w:rPr>
          <w:rFonts w:ascii="Verdana" w:hAnsi="Verdana" w:cs="Verdana" w:eastAsia="굴림체"/>
          <w:b w:val="0"/>
          <w:i w:val="0"/>
          <w:color w:val="404040"/>
          <w:sz w:val="17"/>
          <w:u w:val="none"/>
        </w:rPr>
        <w:t>※ 1.4의 DROP … KEEP DATAFILES를 빠뜨리면 같은 이름의 PDB가 소스 CDB에 UNPLUGGED 상태로 남아 나중에 되돌려 꽂을 때 이름 충돌(ORA-65012)이 발생한다.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 아카이브 파일(.pdb)을 이용한 이전  -  PROD → TESTCDB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2.1. APPPDB를 데이터 파일과 매니페스트가 하나로 묶인 단일 파일 /u01/app/oracle/pdb_xfer/apppdb.pdb 로 분리한다.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2.2. PROD에서 APPPDB의 등록 정보를 제거한다. (데이터 파일은 남긴다)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2.3. 파일 하나만 TESTCDB 서버로 전송한다.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2.4. TESTCDB에 APPPDB로 꽂되, 데이터 파일은 /u01/app/oracle/oradata/TESTCDB/omf 아래에 Oracle이 이름을 정하도록 배치한다.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2.5. 1번 방식과 2번 방식의 차이점, 그리고 각각이 유리한 상황을 2가지씩 기술하시오.</w:t>
      </w:r>
    </w:p>
    <w:p>
      <w:pPr>
        <w:spacing w:before="100" w:after="20"/>
        <w:ind w:left="461"/>
      </w:pPr>
      <w:r>
        <w:rPr>
          <w:rFonts w:ascii="Verdana" w:hAnsi="Verdana" w:cs="Verdana" w:eastAsia="굴림체"/>
          <w:b/>
          <w:i w:val="0"/>
          <w:color w:val="1F4E79"/>
          <w:sz w:val="18"/>
          <w:u w:val="none"/>
        </w:rPr>
        <w:t>▶ 정답</w:t>
      </w:r>
    </w:p>
    <w:p>
      <w:pPr>
        <w:spacing w:before="20" w:after="60" w:line="240" w:lineRule="auto"/>
        <w:ind w:left="461" w:right="72"/>
        <w:shd w:val="clear" w:color="auto" w:fill="F2F2F2"/>
        <w:pBdr>
          <w:left w:val="single" w:sz="12" w:space="4" w:color="BFBFBF"/>
        </w:pBdr>
      </w:pPr>
      <w:r>
        <w:rPr>
          <w:rFonts w:ascii="Consolas" w:hAnsi="Consolas" w:cs="Consolas" w:eastAsia="굴림체"/>
          <w:b w:val="0"/>
          <w:i w:val="0"/>
          <w:sz w:val="17"/>
          <w:u w:val="none"/>
        </w:rPr>
        <w:t>-- 2.1 / 2.2  [PROD]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apppdb CLOSE IMMEDIATE;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apppdb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 UNPLUG INTO '/u01/app/oracle/pdb_xfer/apppdb.pdb';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DROP PLUGGABLE DATABASE apppdb KEEP DATAFILES;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-- 2.3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$ scp /u01/app/oracle/pdb_xfer/apppdb.pdb \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 oracle@host02:/u01/app/oracle/pdb_xfer/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-- 2.4  [TESTCDB]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$ mkdir -p /u01/app/oracle/oradata/TESTCDB/omf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CONNECT / AS SYSDBA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CREATE PLUGGABLE DATABASE apppdb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 USING '/u01/app/oracle/pdb_xfer/apppdb.pdb'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3    CREATE_FILE_DEST = '/u01/app/oracle/oradata/TESTCDB/omf';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apppdb OPEN;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SELECT name, cause, type, message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 FROM pdb_plug_in_violations WHERE name = 'APPPDB';</w:t>
      </w:r>
    </w:p>
    <w:p>
      <w:pPr>
        <w:spacing w:before="100" w:after="20"/>
        <w:ind w:left="461"/>
      </w:pPr>
      <w:r>
        <w:rPr>
          <w:rFonts w:ascii="Verdana" w:hAnsi="Verdana" w:cs="Verdana" w:eastAsia="굴림체"/>
          <w:b/>
          <w:i w:val="0"/>
          <w:color w:val="1F4E79"/>
          <w:sz w:val="18"/>
          <w:u w:val="none"/>
        </w:rPr>
        <w:t>▶ 정답 (2.5 서술)</w:t>
      </w:r>
    </w:p>
    <w:p>
      <w:pPr>
        <w:spacing w:before="20" w:after="60" w:line="240" w:lineRule="auto"/>
        <w:ind w:left="461" w:right="72"/>
        <w:shd w:val="clear" w:color="auto" w:fill="F2F2F2"/>
        <w:pBdr>
          <w:left w:val="single" w:sz="12" w:space="4" w:color="BFBFBF"/>
        </w:pBdr>
      </w:pPr>
      <w:r>
        <w:rPr>
          <w:rFonts w:ascii="Consolas" w:hAnsi="Consolas" w:cs="Consolas" w:eastAsia="굴림체"/>
          <w:b w:val="0"/>
          <w:i w:val="0"/>
          <w:sz w:val="17"/>
          <w:u w:val="none"/>
        </w:rPr>
        <w:t>2.5  두 방식 비교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[차이점]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  - XML 방식 : 매니페스트(XML) 1개 + 데이터 파일 n개가 따로 생성된다.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               플러그 시 NOCOPY/COPY/MOVE 로 파일 취급 방식을 선택할 수 있다.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  - .pdb 방식: 매니페스트와 모든 데이터 파일이 하나의 압축 아카이브로 묶인다.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               플러그 시 아카이브가 풀리므로 NOCOPY 는 의미가 없다.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[XML 방식이 유리한 경우]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  ① 데이터 파일이 매우 커서 압축·해제 비용이 부담될 때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  ② 같은 서버/공유 스토리지 안에서 옮겨 NOCOPY 로 파일을 재사용할 때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[.pdb 방식이 유리한 경우]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  ① 원격지·협력사로 배포해야 하여 파일 누락 위험을 없애야 할 때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  ② 표준 PDB 템플릿을 여러 사이트에 반복 배포하고 형상 관리해야 할 때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3. 언플러그(UNPLUG)와 드롭(DROP)의 차이를 STATUS 값과 데이터 파일 관점에서 각각 기술하시오.</w:t>
      </w:r>
    </w:p>
    <w:p>
      <w:pPr>
        <w:spacing w:before="100" w:after="20"/>
        <w:ind w:left="461"/>
      </w:pPr>
      <w:r>
        <w:rPr>
          <w:rFonts w:ascii="Verdana" w:hAnsi="Verdana" w:cs="Verdana" w:eastAsia="굴림체"/>
          <w:b/>
          <w:i w:val="0"/>
          <w:color w:val="1F4E79"/>
          <w:sz w:val="18"/>
          <w:u w:val="none"/>
        </w:rPr>
        <w:t>▶ 정답 (3 서술)</w:t>
      </w:r>
    </w:p>
    <w:p>
      <w:pPr>
        <w:spacing w:before="20" w:after="60" w:line="240" w:lineRule="auto"/>
        <w:ind w:left="461" w:right="72"/>
        <w:shd w:val="clear" w:color="auto" w:fill="F2F2F2"/>
        <w:pBdr>
          <w:left w:val="single" w:sz="12" w:space="4" w:color="BFBFBF"/>
        </w:pBdr>
      </w:pPr>
      <w:r>
        <w:rPr>
          <w:rFonts w:ascii="Consolas" w:hAnsi="Consolas" w:cs="Consolas" w:eastAsia="굴림체"/>
          <w:b w:val="0"/>
          <w:i w:val="0"/>
          <w:sz w:val="17"/>
          <w:u w:val="none"/>
        </w:rPr>
        <w:t>3.  언플러그 vs 드롭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[언플러그]  ALTER PLUGGABLE DATABASE … UNPLUG INTO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  - 목적   : PDB를 다른 CDB로 옮기기 위해 매니페스트를 만들어 분리한다.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  - STATUS : CDB_PDBS.STATUS = UNPLUGGED. 소스 CDB에 '등록은 남아 있는' 상태다.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  - 파일   : 데이터 파일은 그대로 디스크에 남는다.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  - 이후   : 다른 CDB에 플러그하거나, 소스 CDB에 다시 플러그해 되돌릴 수 있다.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[드롭]      DROP PLUGGABLE DATABASE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  - 목적   : PDB 등록 자체를 CDB에서 영구히 제거한다(되돌릴 수 없다).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  - STATUS : CDB_PDBS 에서 행 자체가 사라진다.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  - 파일   : KEEP DATAFILES(기본) 이면 파일이 남고,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             INCLUDING DATAFILES 이면 O.S. 파일까지 삭제된다.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     - 전제   : 반드시 닫혀 있어야 한다(열려 있으면 ORA-65025).</w:t>
      </w:r>
    </w:p>
    <w:p>
      <w:pPr>
        <w:spacing w:before="280" w:after="80"/>
      </w:pPr>
      <w:r>
        <w:rPr>
          <w:rFonts w:ascii="Verdana" w:hAnsi="Verdana" w:cs="Verdana" w:eastAsia="굴림체"/>
          <w:b/>
          <w:i w:val="0"/>
          <w:sz w:val="20"/>
          <w:u w:val="none"/>
          <w:shd w:val="clear" w:color="auto" w:fill="D9D9D9"/>
        </w:rPr>
        <w:t xml:space="preserve">Section 6 PDB Drop 및 최종 점검  -  PROD 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 임시로 만든 PDB를 정리하시오.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1.1. 열려 있는 PDB를 그대로 삭제하려 하면 어떤 오류가 발생하는지 확인하고 기록한다.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1.2. SALESPDB_SKEL은 데이터 파일까지 디스크에서 완전히 삭제한다.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1.3. SALESPDB_TEST는 CDB 등록만 제거하고 데이터 파일은 남긴다. 단, 나중에 되살릴 수 있도록 /u01/app/oracle/pdb_xfer/salespdb_test.pdb 아카이브를 먼저 만들어 둔 뒤 삭제한다.</w:t>
      </w:r>
    </w:p>
    <w:p>
      <w:pPr>
        <w:spacing w:before="20" w:after="20"/>
        <w:ind w:left="778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1.4. ERPPDB_REF, ERPPDB_COPY, TMPPDB 등 검증용으로 만든 나머지 PDB도 데이터 파일까지 함께 삭제한다.</w:t>
      </w:r>
    </w:p>
    <w:p>
      <w:pPr>
        <w:spacing w:before="100" w:after="20"/>
        <w:ind w:left="461"/>
      </w:pPr>
      <w:r>
        <w:rPr>
          <w:rFonts w:ascii="Verdana" w:hAnsi="Verdana" w:cs="Verdana" w:eastAsia="굴림체"/>
          <w:b/>
          <w:i w:val="0"/>
          <w:color w:val="1F4E79"/>
          <w:sz w:val="18"/>
          <w:u w:val="none"/>
        </w:rPr>
        <w:t>▶ 정답</w:t>
      </w:r>
    </w:p>
    <w:p>
      <w:pPr>
        <w:spacing w:before="20" w:after="60" w:line="240" w:lineRule="auto"/>
        <w:ind w:left="461" w:right="72"/>
        <w:shd w:val="clear" w:color="auto" w:fill="F2F2F2"/>
        <w:pBdr>
          <w:left w:val="single" w:sz="12" w:space="4" w:color="BFBFBF"/>
        </w:pBdr>
      </w:pPr>
      <w:r>
        <w:rPr>
          <w:rFonts w:ascii="Consolas" w:hAnsi="Consolas" w:cs="Consolas" w:eastAsia="굴림체"/>
          <w:b w:val="0"/>
          <w:i w:val="0"/>
          <w:sz w:val="17"/>
          <w:u w:val="none"/>
        </w:rPr>
        <w:t>-- 1.1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CONNECT / AS SYSDBA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DROP PLUGGABLE DATABASE salespdb_skel INCLUDING DATAFILES;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ORA-65025: Pluggable database SALESPDB_SKEL is not closed on all instances.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-- 1.2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salespdb_skel CLOSE IMMEDIATE;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DROP PLUGGABLE DATABASE salespdb_skel INCLUDING DATAFILES;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-- 1.3  아카이브를 먼저 만든 뒤 등록만 제거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salespdb_test CLOSE IMMEDIATE;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salespdb_test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 UNPLUG INTO '/u01/app/oracle/pdb_xfer/salespdb_test.pdb';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DROP PLUGGABLE DATABASE salespdb_test KEEP DATAFILES;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-- 1.4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erppdb_ref  CLOSE IMMEDIATE;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DROP  PLUGGABLE DATABASE erppdb_ref  INCLUDING DATAFILES;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ALTER PLUGGABLE DATABASE erppdb_copy CLOSE IMMEDIATE;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DROP  PLUGGABLE DATABASE erppdb_copy INCLUDING DATAFILES;</w:t>
      </w:r>
    </w:p>
    <w:p>
      <w:pPr>
        <w:spacing w:before="20" w:after="80"/>
        <w:ind w:left="634" w:hanging="173"/>
      </w:pPr>
      <w:r>
        <w:rPr>
          <w:rFonts w:ascii="Verdana" w:hAnsi="Verdana" w:cs="Verdana" w:eastAsia="굴림체"/>
          <w:b w:val="0"/>
          <w:i w:val="0"/>
          <w:color w:val="404040"/>
          <w:sz w:val="17"/>
          <w:u w:val="none"/>
        </w:rPr>
        <w:t>※ 운영 PDB를 폐기할 때는 곧바로 INCLUDING DATAFILES로 지우지 말고, 먼저 UNPLUG INTO 로 단일 아카이브를 만들어 두면 문제가 생겼을 때 다시 플러그해 복구할 수 있다.</w:t>
      </w:r>
    </w:p>
    <w:p>
      <w:pPr>
        <w:spacing w:before="20" w:after="80"/>
        <w:ind w:left="634" w:hanging="173"/>
      </w:pPr>
      <w:r>
        <w:rPr>
          <w:rFonts w:ascii="Verdana" w:hAnsi="Verdana" w:cs="Verdana" w:eastAsia="굴림체"/>
          <w:b w:val="0"/>
          <w:i w:val="0"/>
          <w:color w:val="404040"/>
          <w:sz w:val="17"/>
          <w:u w:val="none"/>
        </w:rPr>
        <w:t>※ SAVE STATE로 저장된 PDB를 드롭하면 저장 항목도 함께 사라진다. 드롭 후 DBA_PDB_SAVED_STATES를 확인해 잔여 항목이 없는지 점검한다.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2. 최종 상태 리포트를 작성하시오. 다음 항목이 한 번의 조회 결과에 모두 나와야 한다.</w:t>
      </w:r>
    </w:p>
    <w:p>
      <w:pPr>
        <w:spacing w:before="20" w:after="20"/>
        <w:ind w:left="1210" w:hanging="317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- CON_ID, PDB 이름, STATUS, OPEN_MODE, RESTRICTED, 현재 사용 크기(MB), 저장 상한(MB), 자동 오픈 저장 여부</w:t>
      </w:r>
    </w:p>
    <w:p>
      <w:pPr>
        <w:spacing w:before="100" w:after="20"/>
        <w:ind w:left="461"/>
      </w:pPr>
      <w:r>
        <w:rPr>
          <w:rFonts w:ascii="Verdana" w:hAnsi="Verdana" w:cs="Verdana" w:eastAsia="굴림체"/>
          <w:b/>
          <w:i w:val="0"/>
          <w:color w:val="1F4E79"/>
          <w:sz w:val="18"/>
          <w:u w:val="none"/>
        </w:rPr>
        <w:t>▶ 정답</w:t>
      </w:r>
    </w:p>
    <w:p>
      <w:pPr>
        <w:spacing w:before="20" w:after="60" w:line="240" w:lineRule="auto"/>
        <w:ind w:left="461" w:right="72"/>
        <w:shd w:val="clear" w:color="auto" w:fill="F2F2F2"/>
        <w:pBdr>
          <w:left w:val="single" w:sz="12" w:space="4" w:color="BFBFBF"/>
        </w:pBdr>
      </w:pP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CONNECT / AS SYSDBA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COL pdb_name FORMAT A16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SELECT p.con_id,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      p.pdb_name,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3         p.status,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4         v.open_mode,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5         v.restricted,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6         ROUND(v.total_size/1024/1024)  AS used_mb,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7         ROUND(v.max_size /1024/1024)   AS max_mb,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8         NVL(s.state,'-')               AS saved_state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9    FROM cdb_pdbs p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10    JOIN v$pdbs   v ON p.con_id = v.con_id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11    LEFT JOIN dba_pdb_saved_states s ON s.con_name = p.pdb_name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12   ORDER BY p.con_id;</w:t>
      </w:r>
    </w:p>
    <w:p>
      <w:pPr>
        <w:spacing w:before="120" w:after="20"/>
        <w:ind w:left="0" w:firstLine="0"/>
      </w:pPr>
      <w:r>
        <w:rPr>
          <w:rFonts w:ascii="Verdana" w:hAnsi="Verdana" w:cs="Verdana" w:eastAsia="굴림체"/>
          <w:b w:val="0"/>
          <w:i w:val="0"/>
          <w:sz w:val="18"/>
          <w:u w:val="none"/>
        </w:rPr>
        <w:t>3. PROD에서 수행된 PDB 생애 이력(생성·복제·언플러그·드롭)을 시간순으로 조회하고, 복제로 만들어진 PDB의 원본 이름이 함께 표시되는지 확인하시오.</w:t>
      </w:r>
    </w:p>
    <w:p>
      <w:pPr>
        <w:spacing w:before="100" w:after="20"/>
        <w:ind w:left="461"/>
      </w:pPr>
      <w:r>
        <w:rPr>
          <w:rFonts w:ascii="Verdana" w:hAnsi="Verdana" w:cs="Verdana" w:eastAsia="굴림체"/>
          <w:b/>
          <w:i w:val="0"/>
          <w:color w:val="1F4E79"/>
          <w:sz w:val="18"/>
          <w:u w:val="none"/>
        </w:rPr>
        <w:t>▶ 정답</w:t>
      </w:r>
    </w:p>
    <w:p>
      <w:pPr>
        <w:spacing w:before="20" w:after="60" w:line="240" w:lineRule="auto"/>
        <w:ind w:left="461" w:right="72"/>
        <w:shd w:val="clear" w:color="auto" w:fill="F2F2F2"/>
        <w:pBdr>
          <w:left w:val="single" w:sz="12" w:space="4" w:color="BFBFBF"/>
        </w:pBdr>
      </w:pP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COL pdb_name FORMAT A16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COL operation FORMAT A16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COL cloned_from_pdb_name FORMAT A16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>SQL&gt; SELECT db_name, con_id, pdb_name, operation,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2         TO_CHAR(op_timestamp,'YYYY-MM-DD HH24:MI') AS op_time,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3         cloned_from_pdb_name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4    FROM cdb_pdb_history</w:t>
      </w:r>
      <w:r>
        <w:rPr>
          <w:rFonts w:ascii="Consolas" w:hAnsi="Consolas" w:cs="Consolas" w:eastAsia="Consolas"/>
          <w:b w:val="0"/>
          <w:i w:val="0"/>
          <w:sz w:val="17"/>
          <w:u w:val="none"/>
        </w:rPr>
        <w:br/>
      </w:r>
      <w:r>
        <w:rPr>
          <w:rFonts w:ascii="Consolas" w:hAnsi="Consolas" w:cs="Consolas" w:eastAsia="굴림체"/>
          <w:b w:val="0"/>
          <w:i w:val="0"/>
          <w:sz w:val="17"/>
          <w:u w:val="none"/>
        </w:rPr>
        <w:t xml:space="preserve">  5   ORDER BY op_timestamp;</w:t>
      </w:r>
    </w:p>
    <w:p>
      <w:pPr>
        <w:spacing w:before="20" w:after="80"/>
        <w:ind w:left="634" w:hanging="173"/>
      </w:pPr>
      <w:r>
        <w:rPr>
          <w:rFonts w:ascii="Verdana" w:hAnsi="Verdana" w:cs="Verdana" w:eastAsia="굴림체"/>
          <w:b w:val="0"/>
          <w:i w:val="0"/>
          <w:color w:val="404040"/>
          <w:sz w:val="17"/>
          <w:u w:val="none"/>
        </w:rPr>
        <w:t>※ CDB_PDB_HISTORY는 CREATE / CLONE / UNPLUG / PLUG 등의 이력을 남긴다. CLONED_FROM_PDB_NAME 컬럼으로 어떤 PDB에서 복제되었는지 추적할 수 있어 감사·사고 분석에 유용하다.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8" w:space="1" w:color="000000"/>
      </w:pBdr>
      <w:spacing w:before="60" w:after="0"/>
    </w:pPr>
    <w:r/>
    <w:r>
      <w:rPr>
        <w:rFonts w:ascii="Verdana" w:hAnsi="Verdana" w:cs="Verdana" w:eastAsia="굴림체"/>
        <w:b/>
        <w:i w:val="0"/>
        <w:sz w:val="20"/>
        <w:u w:val="none"/>
      </w:rPr>
      <w:t xml:space="preserve">ITWILL </w:t>
    </w:r>
    <w:r>
      <w:fldChar w:fldCharType="begin"/>
    </w:r>
    <w:r>
      <w:rPr>
        <w:rFonts w:ascii="Verdana" w:hAnsi="Verdana" w:cs="Verdana" w:eastAsia="굴림체"/>
        <w:b w:val="0"/>
        <w:i w:val="0"/>
        <w:sz w:val="20"/>
        <w:u w:val="none"/>
      </w:rP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48" w:val="right"/>
      </w:tabs>
      <w:spacing w:before="0" w:after="40"/>
    </w:pPr>
    <w:r/>
    <w:r>
      <w:rPr>
        <w:rFonts w:ascii="Verdana" w:hAnsi="Verdana" w:cs="Verdana" w:eastAsia="굴림체"/>
        <w:b/>
        <w:i w:val="0"/>
        <w:sz w:val="18"/>
        <w:u w:val="single"/>
      </w:rPr>
      <w:t>Prep course for DBA Practicum</w:t>
    </w:r>
    <w:r>
      <w:rPr>
        <w:rFonts w:ascii="Verdana" w:hAnsi="Verdana" w:cs="Verdana" w:eastAsia="굴림체"/>
        <w:b/>
        <w:i w:val="0"/>
        <w:sz w:val="18"/>
        <w:u w:val="none"/>
      </w:rPr>
      <w:tab/>
    </w:r>
    <w:r>
      <w:rPr>
        <w:rFonts w:ascii="Verdana" w:hAnsi="Verdana" w:cs="Verdana" w:eastAsia="굴림체"/>
        <w:b/>
        <w:i w:val="0"/>
        <w:sz w:val="20"/>
        <w:u w:val="single"/>
      </w:rPr>
      <w:t>Multitenant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Verdana" w:hAnsi="Verdana" w:eastAsia="굴림체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