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ind w:left="0"/>
      </w:pPr>
      <w:r>
        <w:rPr>
          <w:rFonts w:ascii="Verdana" w:hAnsi="Verdana" w:eastAsia="맑은 고딕" w:cs="Verdana"/>
          <w:b/>
          <w:i w:val="0"/>
          <w:sz w:val="26"/>
          <w:u w:val="none"/>
        </w:rPr>
        <w:t>■ Database Configuration  [모범답안]</w:t>
      </w:r>
    </w:p>
    <w:p>
      <w:pPr>
        <w:spacing w:before="40" w:after="40"/>
        <w:ind w:left="0"/>
      </w:pPr>
      <w:r>
        <w:rPr>
          <w:rFonts w:ascii="Verdana" w:hAnsi="Verdana" w:eastAsia="맑은 고딕" w:cs="Verdana"/>
          <w:b/>
          <w:i w:val="0"/>
          <w:sz w:val="20"/>
          <w:u w:val="none"/>
        </w:rPr>
        <w:t>KEY WORDS</w:t>
      </w:r>
    </w:p>
    <w:p>
      <w:pPr>
        <w:spacing w:before="0" w:after="40"/>
        <w:ind w:left="0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 xml:space="preserve"> ORACLE_HOME, ORACLE_SID, Initialization Parameter File, CREATE DATABASE command, SPFILE, Control File, Redo Log Group, Tablespace, Undo Management, PGA/SGA, CDB/PDB</w:t>
      </w:r>
    </w:p>
    <w:p>
      <w:pPr>
        <w:pBdr>
          <w:bottom w:val="single" w:sz="12" w:space="1" w:color="000000"/>
        </w:pBdr>
        <w:spacing w:before="80" w:after="160" w:line="240" w:lineRule="auto"/>
      </w:pPr>
      <w:r>
        <w:rPr>
          <w:rFonts w:ascii="Verdana" w:hAnsi="Verdana" w:eastAsia="맑은 고딕" w:cs="Verdana"/>
          <w:b w:val="0"/>
          <w:i w:val="0"/>
          <w:sz w:val="4"/>
          <w:u w:val="none"/>
        </w:rPr>
      </w:r>
    </w:p>
    <w:p>
      <w:pPr>
        <w:spacing w:before="0" w:after="40"/>
        <w:ind w:left="0"/>
      </w:pPr>
      <w:r>
        <w:rPr>
          <w:rFonts w:ascii="Verdana" w:hAnsi="Verdana" w:eastAsia="맑은 고딕" w:cs="Verdana"/>
          <w:b w:val="0"/>
          <w:i w:val="0"/>
          <w:color w:val="444444"/>
          <w:sz w:val="18"/>
          <w:u w:val="none"/>
        </w:rPr>
        <w:t>※ 문제지와 동일한 Section/번호 체계를 따른다. 회색 음영 블록은 실제 실행 명령(Oracle Database 19c / Oracle Linux 기준)이며, "·"로 시작하는 줄은 채점 포인트와 흔한 실수에 대한 설명이다. 프롬프트 표기 : [oracle@dbsvr ~]$ = O.S. 셸, SQL&gt; = SQL*Plus.</w:t>
      </w: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1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Oracle Enterprise Edition 설치 (이미 완료)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4. 설치/환경 점검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id oracle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echo $ORACLE_BASE ; echo $ORACLE_HOME ; echo $ORACLE_SID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echo $PATH | tr ':' '\n' | grep -i oracle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which sqlplus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-- 4.2 에디션/버전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sqlplus -v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sqlplus / as sysdba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banner_full from v$version;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instance_name, version, edition, status from v$instance;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-- 4.3 중앙 인벤토리 위치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cat /etc/oraInst.loc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$ORACLE_HOME/OPatch/opatch lsinventory | head -20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-- 4.4 기동 중인 인스턴스 / 리스너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ps -ef | grep [p]mon_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lsnrctl status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-- 4.5 oratab 등록 항목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cat /etc/oratab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V$INSTANCE.EDITION 컬럼이 EE 이면 Enterprise Edition 이다. V$VERSION.BANNER_FULL은 19c부터 제공된다.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흔한 실수 : ps 결과에서 grep 자신이 잡히는 것을 피하려고 [p]mon_ 처럼 대괄호를 쓴다.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ORACLE_SID가 비어 있으면 sqlplus / as sysdba 가 ORA-12162로 실패한다. . oraenv 로 먼저 설정한다.</w:t>
      </w: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2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Create the 2nd Database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 NEWDB 수동 생성 (SQL 명령어)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 (1) 기존 database 종료 및 디렉터리 준비 : 1.2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export ORACLE_SID=PROD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sqlplus / as sysdba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shutdown abort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ORACLE instance shut down.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exit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mkdir -p /u01/app/oracle/oradata/NEWDB/disk{1,2,3,4,5}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mkdir -p /u01/app/oracle/oradata/NEWDB/disk5/seed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mkdir -p /u01/app/oracle/admin/NEWDB/adump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mkdir -p /u01/app/oracle/fast_recovery_area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mkdir -p /home/oracle/logs /home/oracle/backup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CREATE DATABASE는 파일은 만들지만 디렉터리는 만들지 않는다. 대상 디렉터리가 없으면 ORA-01119 / ORA-27040 (Linux Error: 2)로 실패한다. 특히 seed 디렉터리 누락이 가장 흔한 실수다.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shutdown abort는 체크포인트 없이 즉시 종료하므로 다음 기동 시 인스턴스 복구가 수행된다. 여기서는 PROD를 다시 열지 않으므로 문제 없다.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 (2) 초기화 파라미터 파일 작성 : 1.3 ~ 1.12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vi $ORACLE_HOME/dbs/initNEWDB.ora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db_name=NEWDB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db_block_size=8192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control_files=('/u01/app/oracle/oradata/NEWDB/disk1/control01.ctl',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   '/u01/app/oracle/oradata/NEWDB/disk2/control02.ctl')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sga_target=3G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sga_max_size=3G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pga_aggregate_target=512M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undo_management=AUTO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undo_tablespace=UNDOTBS1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enable_pluggable_database=TRUE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max_pdbs=10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remote_login_passwordfile=EXCLUSIVE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compatible='19.0.0'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audit_file_dest='/u01/app/oracle/admin/NEWDB/adump'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diagnostic_dest='/u01/app/oracle'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db_recovery_file_dest='/u01/app/oracle/fast_recovery_area'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db_recovery_file_dest_size=15G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processes=320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open_cursors=300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ASMM(1.7) 조건 : SGA_TARGET만 지정하고 MEMORY_TARGET / MEMORY_MAX_TARGET은 절대 지정하지 않는다. MEMORY_TARGET을 함께 주면 AMM으로 동작하여 조건 위반이다.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SGA_MAX_SIZE &lt; SGA_TARGET이면 기동 시 SGA_MAX_SIZE가 자동으로 올라가지만, 명시적으로 같게 주는 것이 안전하다.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ENABLE_PLUGGABLE_DATABASE=TRUE 를 빼면 CREATE DATABASE의 ENABLE PLUGGABLE DATABASE 절이 ORA-65086/65005 계열 오류를 낸다.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MAX_PDBS는 PDB$SEED를 제외한 사용자 PDB 최대 개수다(1.9).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 (3) 암호 파일 생성 : 1.5 / 1.8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orapwd file=$ORACLE_HOME/dbs/orapwNEWDB password=oracle \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             entries=10 format=12.2 force=y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ls -l $ORACLE_HOME/dbs/orapwNEWDB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파일 이름은 반드시 orapw&lt;SID&gt; 형식(orapwNEWDB)이어야 인스턴스가 찾는다. 소문자 sid를 쓰면 못 찾는다.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REMOTE_LOGIN_PASSWORDFILE=EXCLUSIVE + 암호 파일이 둘 다 있어야 원격 SYSDBA 접속이 가능하다.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 (4) 인스턴스 NOMOUNT 기동 후 CREATE DATABASE : 1.13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export ORACLE_SID=NEWDB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sqlplus / as sysdba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Connected to an idle instance.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startup nomount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ORACLE instance started.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DATABASE NEWDB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USER SYS IDENTIFIED BY oracle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USER SYSTEM IDENTIFIED BY oracle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LOGFILE GROUP 1 ('/u01/app/oracle/oradata/NEWDB/disk3/redo01a.log') SIZE 50M,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   GROUP 2 ('/u01/app/oracle/oradata/NEWDB/disk3/redo02a.log') SIZE 50M,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   GROUP 3 ('/u01/app/oracle/oradata/NEWDB/disk3/redo03a.log') SIZE 50M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MAXLOGFILES 16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MAXLOGMEMBERS 5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MAXLOGHISTORY 100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MAXDATAFILES 1024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CHARACTER SET AL32UTF8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NATIONAL CHARACTER SET AL16UTF16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EXTENT MANAGEMENT LOCAL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DATAFILE '/u01/app/oracle/oradata/NEWDB/disk5/system01.dbf'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SIZE 300M AUTOEXTEND ON NEXT 10M MAXSIZE 1G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SYSAUX DATAFILE '/u01/app/oracle/oradata/NEWDB/disk5/sysaux01.dbf'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SIZE 120M AUTOEXTEND ON NEXT 10M MAXSIZE 1G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DEFAULT TEMPORARY TABLESPACE TEMP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TEMPFILE '/u01/app/oracle/oradata/NEWDB/disk5/temp01.dbf'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SIZE 200M AUTOEXTEND ON NEXT 10M MAXSIZE 1G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UNDO TABLESPACE UNDOTBS1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DATAFILE '/u01/app/oracle/oradata/NEWDB/disk5/undotbs01.dbf'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SIZE 200M AUTOEXTEND ON NEXT 10M MAXSIZE 1G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ENABLE PLUGGABLE DATABASE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SEED FILE_NAME_CONVERT = ('/u01/app/oracle/oradata/NEWDB/disk5/',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                       '/u01/app/oracle/oradata/NEWDB/disk5/seed/');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Database created.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새 DB 생성은 반드시 NOMOUNT에서 시작한다. 습관적으로 startup(=OPEN)을 치면 ORA-01078 / LRM-00109 또는 ORA-01507 계열로 실패한다.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CDB를 만들 때는 USER SYS IDENTIFIED BY / USER SYSTEM IDENTIFIED BY 절이 필수다. 빠지면 ORA-65005/ORA-01503으로 실패한다.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EXTENT MANAGEMENT LOCAL이 SYSTEM 테이블스페이스를 로컬 관리로 만든다(표의 "Locally Managed" 조건).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CREATE DATABASE는 성공하면 자동으로 OPEN 상태까지 진행한다. select status from v$instance 로 확인한다.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SEED FILE_NAME_CONVERT는 경로 "치환"만 할 뿐 디렉터리를 만들지 않는다. 소스 경로는 루트 데이터 파일 경로와 정확히 일치해야 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2. 데이터 딕셔너리 / 표준 패키지 구축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-- 2.1 ~ 2.2 : CDB 루트와 시드에 딕셔너리 설치 (수십 분 소요)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@?/rdbms/admin/catcdb.sql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프롬프트 : 로그 디렉터리(/home/oracle/logs), 로그 파일 base(catcdb),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           SYS 암호(oracle), SYSTEM 암호(oracle), 임시 테이블스페이스(TEMP), 병렬도(1)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(대안) 셸에서 직접 실행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cd $ORACLE_HOME/rdbms/admin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admin]$ $ORACLE_HOME/perl/bin/perl catcdb.pl \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            -n 1 -l /home/oracle/logs -b catcdb -U SYS/oracle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-- 2.3 무효 객체 재컴파일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@?/rdbms/admin/utlrp.sql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count(*) from dba_objects where status='INVALID';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-- 2.4 SQL*Plus 제품 프로파일 테이블 (SYSTEM 으로 접속하여 실행)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connect system/oracle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@?/sqlplus/admin/pupbld.sql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CREATE DATABASE 직후에는 DBA_TABLESPACES 조회가 ORA-00942, DBMS_UTILITY 호출이 PLS-00201로 실패한다. 딕셔너리 뷰/표준 패키지는 카탈로그 스크립트가 만든다.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non-CDB라면 catalog.sql + catproc.sql이지만, CDB에서는 catcdb.sql(내부적으로 catcdb.pl)을 써야 CDB$ROOT와 PDB$SEED 양쪽에 설치된다.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pupbld.sql을 건너뛰면 이후 일반 사용자 접속 시 "Error accessing PRODUCT_USER_PROFILE" 경고가 뜬다.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3. 생성 결과 검증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-- 3.1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created, open_mode, cdb, log_mode from v$database;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-- 3.2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con_id, name, open_mode from v$containers order by con_id;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==&gt; 1 CDB$ROOT / READ WRITE , 2 PDB$SEED / READ ONLY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-- 3.3 시드(CON_ID=2) 데이터 파일 경로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file#, name from v$datafile where con_id=2 order by file#;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!ls -1 /u01/app/oracle/oradata/NEWDB/disk5/seed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-- 3.4 캐릭터셋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parameter, value from nls_database_parameters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where parameter in ('NLS_CHARACTERSET','NLS_NCHAR_CHARACTERSET');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-- 3.5 ASMM 확인 : memory_target=0 이고 sga_target&gt;0 이면 ASMM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parameter memory_target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parameter sga_target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value from v$parameter where name in ('memory_target','sga_target','pga_aggregate_target');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MEMORY_TARGET=0, SGA_TARGET&gt;0 = ASMM. MEMORY_TARGET&gt;0 = AMM. SGA_TARGET=0이고 개별 풀만 지정 = 수동 관리.</w:t>
      </w: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3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Database Setup and Undo Management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1.1. SPFILE 생성 및 사용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spfile from pfile;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File created.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shutdown immediate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startup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parameter spfile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NAME     TYPE     VALUE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-------- -------- ---------------------------------------------------------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spfile   string   /u01/app/oracle/product/19.3.0/dbhome_1/dbs/spfileNEWDB.ora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isspecified, count(*) from v$spparameter group by isspecified;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인자를 생략하면 $ORACLE_HOME/dbs/init&lt;SID&gt;.ora 를 읽어 spfile&lt;SID&gt;.ora 를 만든다. 파일명을 잘못 주면 ORA-27041 / Linux Error: 2 가 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SPFILE은 만들기만 해서는 적용되지 않는다. 반드시 재기동해야 SPFILE로 기동된다. show parameter spfile 결과가 비어 있으면 아직 PFILE로 기동 중이다.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1.2. Redo 구성 변경 (그룹 5개 / 그룹당 멤버 2개 / 50M / disk3-disk4 분산)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현재 구성 확인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group#, thread#, members, bytes/1024/1024 mb, status from v$log order by group#;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group#, status, member from v$logfile order by group#, member;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(1) 기존 그룹 1~3 에 두 번째 멤버를 disk4 에 추가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add logfile member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'/u01/app/oracle/oradata/NEWDB/disk4/redo01b.log' to group 1;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add logfile member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'/u01/app/oracle/oradata/NEWDB/disk4/redo02b.log' to group 2;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add logfile member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'/u01/app/oracle/oradata/NEWDB/disk4/redo03b.log' to group 3;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(2) 그룹 4, 5 를 멤버 2개씩 신규 추가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add logfile group 4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('/u01/app/oracle/oradata/NEWDB/disk3/redo04a.log',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'/u01/app/oracle/oradata/NEWDB/disk4/redo04b.log') SIZE 50M;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add logfile group 5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('/u01/app/oracle/oradata/NEWDB/disk3/redo05a.log',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'/u01/app/oracle/oradata/NEWDB/disk4/redo05b.log') SIZE 50M;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(3) 결과 확인 : 5개 그룹 x 멤버 2개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group#, members, bytes/1024/1024 mb, status from v$log order by group#;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group#, member, status from v$logfile order by group#, member;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멤버 추가(ADD LOGFILE MEMBER)에는 SIZE 절을 쓸 수 없다. 크기는 그룹의 크기를 그대로 따라간다. SIZE를 붙이면 ORA-00933/ORA-00946 계열 구문 오류가 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새로 추가한 멤버는 한 번도 쓰이지 않았으므로 V$LOGFILE.STATUS가 INVALID로 보인다. 로그 스위치가 한 바퀴 돌면 공백(정상)으로 바뀐다 — 오류가 아니다.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경로에 파일이 이미 존재하면 ORA-00301/ORA-27038이 난다. REUSE 키워드를 쓰거나 기존 파일을 지운다.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1.3. DB 등록 (/etc/oratab)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vi /etc/oratab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NEWDB:/u01/app/oracle/product/19.3.0/dbhome_1:Y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등록 확인 및 환경 전환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grep -v '^#' /etc/oratab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. oraenv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ORACLE_SID = [PROD] ? NEWDB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The Oracle base remains unchanged with value /u01/app/oracle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echo $ORACLE_SID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NEWDB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형식은 SID:ORACLE_HOME:{Y|N} 이며 콜론 구분이다. 세 번째 필드 Y는 dbstart/dbshut 자동 기동 대상을 뜻한다.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/etc/oratab 소유가 root:oinstall 인 경우 oracle 계정이 쓰지 못할 수 있다. 이때는 sudo vi 로 편집한다.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. oraenv 앞의 점(.)을 빠뜨리면 자식 셸에서만 적용되어 현재 셸의 ORACLE_SID가 바뀌지 않는다.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2. Undo 관리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-- 2.1 현재 undo 모드 확인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parameter undo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value from v$parameter where name like 'undo%';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-- 2.2 보존 시간 1800초 (재기동 후에도 유지)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set undo_retention=1800 scope=both;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-- 2.3 UNDOTBS1 보존 보장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tablespace UNDOTBS1 retention guarantee;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tablespace_name, contents, retention from dba_tablespaces where contents='UNDO';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-- 2.4 새 undo tablespace 생성 및 전환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undo tablespace UNDOTBS2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datafile '/u01/app/oracle/oradata/NEWDB/disk5/undotbs02.dbf'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size 200M autoextend on next 10M maxsize 1G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retention guarantee;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set undo_tablespace=UNDOTBS2 scope=both;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-- 2.5 UNDOTBS1 세그먼트가 모두 OFFLINE 인지 확인 후 삭제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status, count(*) from dba_rollback_segs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where tablespace_name='UNDOTBS1' group by status;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drop tablespace UNDOTBS1 including contents and datafiles;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-- 2.6 결과 확인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parameter undo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tablespace_name, retention from dba_tablespaces where contents='UNDO';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!ls -l /u01/app/oracle/oradata/NEWDB/disk5/undotbs*.dbf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UNDO_MANAGEMENT는 정적 파라미터라 SCOPE=BOTH로 바꿀 수 없다. 이미 AUTO(19c 기본값)이므로 변경 불필요하며, 바꿔야 한다면 SCOPE=SPFILE + 재기동이다.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RETENTION GUARANTEE는 언두 부족 시 트랜잭션을 실패시키더라도 보존 시간을 지킨다. 반대는 RETENTION NOGUARANTEE(기본값).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DROP 시 세그먼트가 아직 PENDING OFFLINE이면 ORA-30013("undo tablespace is currently in use")이 난다. 롱 트랜잭션이 끝날 때까지 기다렸다가 다시 시도한다.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INCLUDING CONTENTS AND DATAFILES를 빼면 딕셔너리에서만 지워지고 O.S. 파일이 남는다.</w:t>
      </w: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4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Tablespace Creation and Configuration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 Temporary tablespace group (TEMPGRP)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temporary tablespace TEMP1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tempfile '/u01/app/oracle/oradata/NEWDB/disk5/temp1_01.dbf'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size 100M autoextend on next 10M maxsize 1G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tablespace group TEMPGRP;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temporary tablespace TEMP2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tempfile '/u01/app/oracle/oradata/NEWDB/disk5/temp2_01.dbf'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size 100M autoextend on next 10M maxsize 1G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tablespace group TEMPGRP;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default temporary tablespace TEMPGRP;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* from dba_tablespace_groups;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drop tablespace TEMP including contents and datafiles;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TABLESPACE GROUP 절만 쓰면 그룹은 자동으로 만들어진다. 별도의 CREATE ... GROUP 구문은 없다.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기본 임시 테이블스페이스는 삭제할 수 없다(ORA-12906). 반드시 TEMPGRP로 기본값을 바꾼 뒤 TEMP를 삭제한다.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기존 테이블스페이스를 그룹에 넣으려면 ALTER TABLESPACE TEMP1 TABLESPACE GROUP TEMPGRP; 를 쓴다. 그룹에서 빼려면 TABLESPACE GROUP  (빈 문자열)을 준다.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2 ~ 6. EXAMPLE / INDX / TOOLS / USERS / OLTP tablespace 생성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 EXAMPLE : 400M, 최대 4G, initial=next=1M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tablespace EXAMPLE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datafile '/u01/app/oracle/oradata/NEWDB/disk5/example01.dbf'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size 400M autoextend on next 10M maxsize 4G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extent management local uniform size 1M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segment space management auto;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 INDX : 40M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tablespace INDX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datafile '/u01/app/oracle/oradata/NEWDB/disk5/indx01.dbf' size 40M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extent management local autoallocate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segment space management auto;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 TOOLS : 10M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tablespace TOOLS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datafile '/u01/app/oracle/oradata/NEWDB/disk5/tools01.dbf' size 10M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extent management local autoallocate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segment space management auto;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-- 5. USERS : 48M, initial=next=4M, 기본 영구 테이블스페이스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tablespace USERS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datafile '/u01/app/oracle/oradata/NEWDB/disk5/users01.dbf' size 48M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extent management local uniform size 4M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segment space management auto;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default tablespace USERS;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-- 6. OLTP : 48M, initial=next=2M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tablespace OLTP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datafile '/u01/app/oracle/oradata/NEWDB/disk5/oltp01.dbf' size 48M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extent management local uniform size 2M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segment space management auto;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Locally Managed에서 "Initial extent = Next extent = n MB" 조건은 UNIFORM SIZE n M 으로 구현한다. AUTOALLOCATE와 UNIFORM은 동시에 쓸 수 없다.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DEFAULT STORAGE(INITIAL 1M NEXT 1M) 형태도 문법상 허용되지만 LMT에서는 NEXT가 무시된다. 실습/시험에서는 UNIFORM SIZE 를 정답으로 본다.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UNIFORM SIZE 4M인 USERS에 48M 파일이면 사용 가능한 익스텐트는 파일 헤더를 뺀 11개 정도다. 크기 산정 시 헤더/비트맵 오버헤드를 고려한다.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7. HISTBS (bigfile tablespace)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bigfile tablespace HISTBS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datafile '/u01/app/oracle/oradata/NEWDB/disk5/histbs01.dbf'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size 500M autoextend on next 50M maxsize 8G;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tablespace_name, bigfile, block_size from dba_tablespaces where tablespace_name='HISTBS';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"데이터 파일을 하나만 가질 수 있는 유형" = BIGFILE TABLESPACE. 파일 하나가 최대 4G x DB_BLOCK_SIZE(8K) = 32TB까지 커진다.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BIGFILE 테이블스페이스에 두 번째 파일을 추가하려 하면 ORA-32771이 난다. 크기를 늘릴 때는 RESIZE를 쓴다.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8. DW16K (16K 블록 tablespace)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-- 8.2 먼저 16K 버퍼 캐시 확보 (동적 파라미터, 재기동 후에도 유지되도록 both)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set db_16k_cache_size=128M scope=both;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parameter db_16k_cache_size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-- 8.1 16K 블록 테이블스페이스 생성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tablespace DW16K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datafile '/u01/app/oracle/oradata/NEWDB/disk5/dw16k01.dbf' size 64M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blocksize 16K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extent management local autoallocate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segment space management auto;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캐시를 먼저 잡지 않고 생성하면 ORA-29339("tablespace block size 16384 does not match configured block sizes")가 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DB_BLOCK_SIZE(8K)와 다른 블록 크기는 반드시 전용 캐시(DB_nK_CACHE_SIZE)가 필요하다. SGA_TARGET이 설정된 ASMM 환경에서도 DB_nK_CACHE_SIZE는 자동 조정 대상이 아니므로 수동 지정해야 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9. Tablespace 상태 변경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-- 9.1 읽기 전용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tablespace TOOLS read only;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-- 9.2 오프라인 -&gt; 온라인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tablespace INDX offline normal;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tablespace_name, status from dba_tablespaces where tablespace_name='INDX';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tablespace INDX online;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-- 9.3 데이터 파일 확장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datafile '/u01/app/oracle/oradata/NEWDB/disk5/example01.dbf' resize 500M;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tablespace_name, status from dba_tablespaces order by tablespace_name;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OFFLINE NORMAL은 체크포인트를 수행한 뒤 내리므로 이후 ONLINE 시 복구가 필요 없다. OFFLINE IMMEDIATE로 내리면 아카이브 모드에서만 가능하고 ONLINE 시 미디어 복구가 필요하다.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SYSTEM, 활성 UNDO, 기본 임시 테이블스페이스는 오프라인으로 내릴 수 없다.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RESIZE는 축소도 가능하지만 이미 사용 중인 블록보다 작게는 줄일 수 없다(ORA-03297).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10. 결과 검증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col tablespace_name for a16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tablespace_name, block_size, extent_management, allocation_type,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initial_extent/1024/1024 init_mb, next_extent/1024/1024 next_mb,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segment_space_management, bigfile, contents, status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from dba_tablespaces order by tablespace_name;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col file_name for a58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tablespace_name, file_name, bytes/1024/1024 mb,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autoextensible, maxbytes/1024/1024 max_mb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from dba_data_files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union all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select tablespace_name, file_name, bytes/1024/1024,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autoextensible, maxbytes/1024/1024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from dba_temp_files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order by 1;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property_name, property_value from database_properties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where property_name like 'DEFAULT%TABLESPACE';</w:t>
      </w:r>
    </w:p>
    <w:p>
      <w:pPr>
        <w:spacing w:before="0" w:after="0"/>
        <w:ind w:left="0"/>
      </w:pP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5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Control File and Redo Log Administration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 Control file 3중화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 from v$controlfile;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(1) SPFILE 에 세 번째 파일을 포함해 기록 (정적 파라미터이므로 scope=spfile)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set control_files=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'/u01/app/oracle/oradata/NEWDB/disk1/control01.ctl',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'/u01/app/oracle/oradata/NEWDB/disk2/control02.ctl',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'/u01/app/oracle/oradata/NEWDB/disk3/control03.ctl' scope=spfile;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(2) 인스턴스를 완전히 내린 뒤 O.S. 복사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shutdown immediate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exit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cp /u01/app/oracle/oradata/NEWDB/disk1/control01.ctl \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         /u01/app/oracle/oradata/NEWDB/disk3/control03.ctl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(3) 재기동 및 확인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sqlplus / as sysdba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startup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 from v$controlfile;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반드시 "SPFILE 수정 -&gt; 종료 -&gt; 복사 -&gt; 기동" 순서다. 순서를 바꾸면 기동 시 ORA-00205 ("error in identifying control file")가 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데이터베이스가 열려 있는 상태에서 컨트롤 파일을 복사하면 SCN이 서로 달라 ORA-00214가 발생한다.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CONTROL_FILES는 정적 파라미터라 SCOPE=MEMORY/BOTH를 쓰면 ORA-02095가 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2. Control file 내용 확인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-- 2.1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block_size, file_size_blks,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block_size*file_size_blks/1024/1024 mb from v$controlfile;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-- 2.2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col type for a16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type, record_size, records_total, records_used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from v$controlfile_record_section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where type in ('DATAFILE','REDO LOG','ARCHIVED LOG');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-- 2.3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created, current_scn, checkpoint_change#,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to_char(controlfile_time,'YYYY-MM-DD HH24:MI:SS') cf_time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from v$database;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V$CONTROLFILE_RECORD_SECTION의 순환(circular reuse) 섹션은 RECORDS_TOTAL을 넘어서면 오래된 것부터 덮어쓴다. ARCHIVED LOG 섹션이 작으면 CONTROL_FILE_RECORD_KEEP_TIME과 함께 조정한다.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3. Control file 텍스트 백업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-- 3.1 기본 추적 파일로 백업 후 경로 확인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backup controlfile to trace;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value from v$diag_info where name='Default Trace File';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-- 3.2 지정한 파일로 백업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!mkdir -p /home/oracle/backup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backup controlfile to trace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as '/home/oracle/backup/ctl_NEWDB.sql' reuse;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-- 3.3 두 가지 버전 확인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!grep -n 'RESETLOGS' /home/oracle/backup/ctl_NEWDB.sql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!grep -n 'CREATE CONTROLFILE' /home/oracle/backup/ctl_NEWDB.sql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추적 파일에는 "Set #1. NORESETLOGS case"와 "Set #2. RESETLOGS case" 두 스크립트가 함께 들어간다. 온라인 리두가 온전하면 NORESETLOGS, 손실되었으면 RESETLOGS 버전을 쓴다.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REUSE를 빼면 같은 이름의 파일이 이미 있을 때 실패한다.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바이너리 백업은 ALTER DATABASE BACKUP CONTROLFILE TO '경로'; 로 별도 수행한다(문제 요구는 텍스트 백업).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4. Redo log 관리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-- 4.1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group#, sequence#, members, bytes/1024/1024 mb, archived, status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from v$log order by group#;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col member for a55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group#, status, type, member from v$logfile order by group#, member;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-- 4.2 로그 스위치 3회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switch logfile;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switch logfile;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switch logfile;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group#, sequence#, status from v$log order by group#;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-- 4.3 5번 그룹 삭제 (INACTIVE 확인 후)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group#, status from v$log where group#=5;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drop logfile group 5;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!rm -f /u01/app/oracle/oradata/NEWDB/disk3/redo05a.log \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/u01/app/oracle/oradata/NEWDB/disk4/redo05b.log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-- 4.4 동일 조건으로 재생성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add logfile group 5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('/u01/app/oracle/oradata/NEWDB/disk3/redo05a.log',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'/u01/app/oracle/oradata/NEWDB/disk4/redo05b.log') SIZE 50M;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-- 4.5 체크포인트 강제 발생 및 알림 로그 확인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checkpoint;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value from v$diag_info where name='Diag Trace';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!tail -30 /u01/app/oracle/diag/rdbms/newdb/NEWDB/trace/alert_NEWDB.log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CURRENT 또는 ACTIVE 그룹은 삭제할 수 없다(ORA-01623 / ORA-01624). ACTIVE면 ALTER SYSTEM CHECKPOINT로 INACTIVE로 만든 뒤 삭제한다.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리두 그룹은 최소 2개가 남아야 한다. 2개뿐일 때 삭제하면 ORA-01567이 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DROP LOGFILE GROUP은 딕셔너리/컨트롤 파일에서만 지운다. OMF가 아니면 O.S. 파일은 직접 지워야 한다.</w:t>
      </w: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6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Instance Management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 PGA 사용 상한 / 하드 리밋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parameter pga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set pga_aggregate_target=600M scope=both;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set pga_aggregate_limit=3G   scope=both;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value, issys_modifiable from v$parameter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where name in ('pga_aggregate_target','pga_aggregate_limit');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value/1024/1024 mb from v$pgastat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where name in ('aggregate PGA target parameter','total PGA allocated');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PGA_AGGREGATE_LIMIT의 최소값은 "2GB, PGA_AGGREGATE_TARGET의 200%, PROCESSES x 3MB" 중 가장 큰 값이다. processes=700이면 700x3MB=2100M이므로 3G가 필요하다. 더 작게 주면 ORA-00093으로 거부된다.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따라서 PGA_AGGREGATE_LIMIT을 먼저 3G로 올린 뒤 processes를 700으로 바꾸는 순서가 안전하다. 순서를 바꾸면 재기동 시 파라미터 검증에 걸릴 수 있다.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PGA_AGGREGATE_LIMIT=0 은 "제한 없음"이며 별도의 최소값 제약을 받지 않는다.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2. processes = 700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-- 2.1 정적/동적 여부 확인 (ISSYS_MODIFIABLE=FALSE 이면 정적)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value, isses_modifiable, issys_modifiable, ispdb_modifiable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from v$parameter where name='processes';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-- 2.2 정적이므로 SPFILE 에만 기록 후 재기동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set processes=700 scope=spfile;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shutdown immediate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startup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parameter processes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-- 2.3 파생 파라미터 확인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parameter sessions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value, isdefault from v$parameter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where name in ('processes','sessions','transactions');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processes는 정적 파라미터라 SCOPE=MEMORY/BOTH 시도 시 ORA-02095가 난다. 반드시 SCOPE=SPFILE + 재기동이다.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sessions는 기본적으로 (1.5 x processes) + 22 로 파생된다. processes=700 -&gt; sessions=1072. transactions는 1.1 x sessions 로 파생된다.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O.S. 커널 파라미터(특히 semaphore : semmns, semmsl)가 부족하면 processes를 크게 늘렸을 때 기동이 실패한다.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3. 파라미터 파일 관리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-- 3.1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pfile='/home/oracle/backup/initNEWDB_bak.ora' from spfile;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!head -20 /home/oracle/backup/initNEWDB_bak.ora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-- 3.2 기본값이 아닌 basic 파라미터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col name for a30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col value for a45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value from v$parameter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where isbasic='TRUE' and isdefault='FALSE' order by name;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-- 3.3 메모리 값과 SPFILE 값 비교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p.name, p.value as mem_value, s.value as spfile_value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from v$parameter p, v$spparameter 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where p.name = s.name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and nvl(p.value,'#') &lt;&gt; nvl(s.value,'#')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order by p.name;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-- 3.4 SCOPE=MEMORY 동작 확인 후 원복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set db_cache_advice=READY scope=memory;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(select value from v$parameter  where name='db_cache_advice') mem_value,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(select value from v$spparameter where name='db_cache_advice') spfile_value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from dual;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set db_cache_advice=ON scope=memory;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CREATE PFILE ... FROM SPFILE 은 서버 측(데이터베이스 서버 파일 시스템)에 파일을 만든다. 디렉터리가 없거나 권한이 없으면 ORA-27040 이 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V$PARAMETER = 현재 메모리 값, V$SPPARAMETER = SPFILE에 기록된 값. CONTROL_FILES처럼 리스트형 파라미터는 V$SPPARAMETER에 ORDINAL별로 여러 행이 나오므로 비교 시 주의한다.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SPFILE로 기동하지 않았다면 SCOPE=SPFILE/BOTH 사용 시 ORA-32001이 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4. 진단 정보 위치 확인 및 로깅 구성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-- 4.1 ADR base / home / alert log 경로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col name for a28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col value for a62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value from v$diag_info;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==&gt; ADR Base, ADR Home, Diag Trace, Diag Alert, Default Trace File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parameter diagnostic_dest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XML  : /u01/app/oracle/diag/rdbms/newdb/NEWDB/alert/log.xml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TEXT : /u01/app/oracle/diag/rdbms/newdb/NEWDB/trace/alert_NEWDB.log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-- 4.2 현재 세션의 트레이스 파일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value from v$diag_info where name='Default Trace File';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-- 4.3 DDL 로깅 활성화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set enable_ddl_logging=true scope=both;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table system.t_ddl_test(c1 number);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drop table system.t_ddl_test purge;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!ls -l /u01/app/oracle/diag/rdbms/newdb/NEWDB/log/ddl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!tail -20 /u01/app/oracle/diag/rdbms/newdb/NEWDB/log/ddl/log.xml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-- 4.4 adrci 로 알림 로그 확인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adrci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adrci&gt; show homes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adrci&gt; set homepath diag/rdbms/newdb/NEWDB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adrci&gt; show alert -tail 20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adrci&gt; exit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ADR Home 경로의 DB 이름 부분은 소문자(newdb), SID 부분은 대문자(NEWDB)로 만들어진다 — 대소문자를 혼동하기 쉽다.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ENABLE_DDL_LOGGING은 Enterprise Edition에서만 동작하며, 로그는 $ADR_HOME/log/ddl/log.xml 에 쌓인다.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ADR은 DIAGNOSTIC_DEST 아래에 만들어진다. DIAGNOSTIC_DEST 미지정 시 ORACLE_BASE, 그것도 없으면 $ORACLE_HOME/log 를 쓴다.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5. 기동/종료 단계별 확인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shutdown immediate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-- 5.1 NOMOUNT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startup nomount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instance_name, status from v$instance;      -- STARTED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bytes/1024/1024 mb, resizeable from v$sgainfo;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-- 5.2 MOUNT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mount;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instance_name, status from v$instance;      -- MOUNTED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 from v$controlfile;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file#, name, status from v$datafile order by file#;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log_mode from v$database;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-- 5.3 OPEN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open;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open_mode from v$database;            -- READ WRITE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-- 5.4 제한 모드 전환/해제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logins from v$instance;                     -- ALLOWED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enable restricted session;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logins from v$instance;                     -- RESTRICTED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disable restricted session;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-- 5.5 종료 방식 비교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shutdown normal        -- 모든 세션이 스스로 끊을 때까지 대기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startup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shutdown immediate     -- 진행 중 트랜잭션 즉시 롤백 후 종료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startup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NOMOUNT = 파라미터 파일만 읽어 SGA+백그라운드 프로세스 기동, MOUNT = 컨트롤 파일 읽음, OPEN = 데이터 파일/리두 열림. V$DATAFILE은 MOUNT부터, DBA_DATA_FILES는 OPEN부터 조회된다.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NOMOUNT 단계에서 V$INSTANCE, V$SGA, V$PARAMETER 는 조회되지만 V$DATABASE 는 ORA-01507로 실패한다.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SHUTDOWN NORMAL은 세션이 하나라도 남아 있으면 무한정 기다린다. 다른 SQL*Plus 창을 모두 닫고 수행한다.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NORMAL/IMMEDIATE/TRANSACTIONAL은 정상 종료(체크포인트 수행)라 다음 기동 시 인스턴스 복구가 없고, ABORT는 복구가 발생한다.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6. 동적 성능 뷰 조회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-- 6.1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SQL&gt; select instance_name, host_name, version,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to_char(startup_time,'YYYY-MM-DD HH24:MI:SS') startup_time,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status, database_status, logins from v$instance;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-- 6.2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bytes/1024/1024 mb, resizeable from v$sgainfo order by name;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-- 6.3 ASMM 자동 조정 결과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col component for a30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component, current_size/1024/1024 cur_mb,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min_size/1024/1024 min_mb, max_size/1024/1024 max_mb,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user_specified_size/1024/1024 spec_mb, oper_count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from v$sga_dynamic_components where current_size &gt; 0;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-- 6.4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resource_name, current_utilization, max_utilization, limit_value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from v$resource_limit where resource_name in ('processes','sessions');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V$SGA_DYNAMIC_COMPONENTS의 OPER_COUNT가 0보다 크면 ASMM이 실제로 크기를 재조정한 이력이 있다는 뜻이다.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V$RESOURCE_LIMIT의 MAX_UTILIZATION이 LIMIT_VALUE에 근접하면 processes/sessions를 늘려야 한다.</w:t>
      </w: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7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PDB Creation and Connection Configuration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 Seed로부터 NEWPDB 생성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con_name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CON_NAME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------------------------------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CDB$ROOT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!mkdir -p /u01/app/oracle/oradata/NEWDB/disk5/newpdb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pluggable database NEWPDB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admin user pdbadmin identified by Oracle_123 roles=(PDB_DBA)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file_name_convert=('/u01/app/oracle/oradata/NEWDB/disk5/seed/',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              '/u01/app/oracle/oradata/NEWDB/disk5/newpdb/');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pluggable database NEWPDB open;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con_id, name, open_mode, restricted from v$pdbs;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FILE_NAME_CONVERT의 소스는 시드(PDB$SEED)의 데이터 파일 경로다. Section 2에서 seed를 disk5/seed 아래 두었으므로 그 경로를 소스로 준다. 소스를 CDB 루트 경로로 잘못 주면 ORA-65005가 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대상 디렉터리는 미리 만들어 두어야 한다(ORA-01119).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PDB_FILE_NAME_CONVERT 파라미터를 미리 설정해 두면 절을 생략할 수 있고, OMF(DB_CREATE_FILE_DEST) 사용 시에도 생략 가능하다.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ADMIN USER 절은 필수다. 생략하면 ORA-65030 이 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2. PDB 자동 오픈 구성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pluggable database NEWPDB save state;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-- 2.1 저장된 상태 확인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con_name, instance_name, state from dba_pdb_saved_states;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-- 2.2 재기동 검증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shutdown immediate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startup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open_mode from v$pdbs;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==&gt; NEWPDB / READ WRITE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SAVE STATE를 하지 않으면 CDB 재기동 후 PDB는 MOUNTED로 돌아간다. 되돌리려면 DISCARD STATE를 쓴다.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SAVE STATE는 PDB가 원하는 상태(READ WRITE)로 열려 있을 때 수행해야 그 상태가 저장된다.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대안으로 시작 트리거(AFTER STARTUP ON DATABASE)를 쓸 수도 있으나 12.1.0.2 이후에는 SAVE STATE가 표준이다.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3. NEWPDB 내부 환경 구성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session set container=NEWPDB;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con_name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-- 3.1 USERS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tablespace USERS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datafile '/u01/app/oracle/oradata/NEWDB/disk5/newpdb/users01.dbf'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size 32M autoextend on next 8M maxsize 512M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extent management local autoallocate segment space management auto;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database default tablespace USERS;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-- 3.2 EXAMPLE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tablespace EXAMPLE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datafile '/u01/app/oracle/oradata/NEWDB/disk5/newpdb/example01.dbf'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size 400M autoextend on next 10M maxsize 4G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extent management local uniform size 1M segment space management auto;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-- 3.3 샘플 스키마 적재 (PDB 에 직접 접속하여 실행)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cd /home/oracle/db_schema_19c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db_schema_19c]$ sqlplus sys/oracle@dbsvr:1521/newpdb as sysdba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@db_schema_19c.sql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user HR default tablespace EXAMPLE quota unlimited on EXAMPLE;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user SH default tablespace EXAMPLE quota unlimited on EXAMPLE;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user BI default tablespace EXAMPLE quota unlimited on EXAMPLE;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-- 3.4 데이터 펌프 export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mkdir -p /home/oracle/dpdump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directory dp_dir as '/home/oracle/dpdump';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grant read, write on directory dp_dir to system;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expdp system/oracle@dbsvr:1521/newpdb \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        schemas=HR,SH,BI directory=dp_dir \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        dumpfile=samples.dmp logfile=samples_exp.log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-- 3.5 APPUSR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create user APPUSR identified by Oracle_123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default tablespace USERS temporary tablespace TEMP;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grant connect, resource to APPUSR;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user APPUSR quota unlimited on USERS;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PDB 안에서는 로컬 사용자 이름에 C## 접두어를 붙이지 않는다. 반대로 CDB$ROOT에서 APPUSR를 만들려 하면 ORA-65096이 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PDB의 임시 테이블스페이스는 PDB 자신의 TEMP다. CDB 루트에서 만든 TEMPGRP는 PDB에서 쓸 수 없다.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expdp의 DIRECTORY 객체는 PDB 안에서 만들어야 한다. 루트에서 만든 디렉터리 객체는 PDB에서 보이지 않는다.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CDB 환경에서는 expdp 접속 문자열에 반드시 PDB 서비스명을 지정한다. 루트로 접속해 schemas= 를 쓰면 대상 스키마를 찾지 못한다.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4. 네트워크 접속 구성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-- 4.1 동적 등록 확인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lsnrctl status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lsnrctl services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parameter local_listener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alter system register;                 -- 즉시 등록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name, pdb, con_id from v$services order by con_id, name;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-- 4.2 tnsnames.ora 별칭 추가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vi $ORACLE_HOME/network/admin/tnsnames.ora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NEWPDB =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(DESCRIPTION =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(ADDRESS = (PROTOCOL = TCP)(HOST = dbsvr)(PORT = 1521))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(CONNECT_DATA =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(SERVER = DEDICATED)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(SERVICE_NAME = newpdb)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)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-- 4.3 별칭 검증 및 접속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tnsping NEWPDB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sqlplus appusr/Oracle_123@NEWPDB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con_name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sys_context('USERENV','CON_NAME') from dual;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-- 4.4 Easy Connect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sqlplus appusr/Oracle_123@dbsvr:1521/newpdb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PDB 서비스는 PDB가 OPEN 상태여야 리스너에 등록된다. MOUNTED 상태면 ORA-12514가 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LOCAL_LISTENER 기본값이 비어 있으면 PMON이 1521 포트로 등록을 시도한다. 포트를 바꿨다면 ALTER SYSTEM SET local_listener='(ADDRESS=(PROTOCOL=TCP)(HOST=dbsvr)(PORT=1522))'; 로 지정한다.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tnsnames.ora 편집 시 괄호 짝이 맞지 않으면 TNS-03505 / ORA-12154가 난다. tnsping으로 먼저 검증한다.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서비스명은 대소문자를 가리지 않지만 SID와는 다른 개념이다. Easy Connect의 슬래시(/) 뒤는 서비스명이다.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5. 원격 SYSDBA 접속 검증</w:t>
      </w:r>
    </w:p>
    <w:p>
      <w:pPr>
        <w:spacing w:before="80" w:after="40"/>
        <w:ind w:left="454"/>
      </w:pPr>
      <w:r>
        <w:rPr>
          <w:rFonts w:ascii="Verdana" w:hAnsi="Verdana" w:eastAsia="맑은 고딕" w:cs="Verdana"/>
          <w:b/>
          <w:i w:val="0"/>
          <w:color w:val="1F4E79"/>
          <w:sz w:val="18"/>
          <w:u w:val="none"/>
        </w:rPr>
        <w:t>▶ 해답</w:t>
      </w:r>
    </w:p>
    <w:p>
      <w:pPr>
        <w:shd w:val="clear" w:color="auto" w:fill="F2F2F2"/>
        <w:spacing w:before="4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-- 5.1 서비스명을 통한 원격 SYSDBA 접속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[oracle@dbsvr ~]$ sqlplus sys/oracle@dbsvr:1521/newdb as sysdba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user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USER is "SYS"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sys_context('USERENV','CON_NAME') from dual;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-- 5.2 암호 파일 등록 사용자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select username, sysdba, sysoper, sysasm, sysbackup, sysdg, syskm,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           account_status from v$pwfile_users;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 xml:space="preserve"> 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-- 5.3 파라미터 확인</w:t>
      </w:r>
    </w:p>
    <w:p>
      <w:pPr>
        <w:shd w:val="clear" w:color="auto" w:fill="F2F2F2"/>
        <w:spacing w:before="0" w:after="0" w:line="240" w:lineRule="auto"/>
        <w:ind w:left="567"/>
      </w:pPr>
      <w:r>
        <w:rPr>
          <w:rFonts w:ascii="Consolas" w:hAnsi="Consolas" w:eastAsia="맑은 고딕" w:cs="Consolas"/>
          <w:b w:val="0"/>
          <w:i w:val="0"/>
          <w:sz w:val="17"/>
          <w:u w:val="none"/>
        </w:rPr>
        <w:t>SQL&gt; show parameter remote_login_passwordfile</w:t>
      </w:r>
    </w:p>
    <w:p>
      <w:pPr>
        <w:spacing w:before="0" w:after="0"/>
        <w:ind w:left="0"/>
      </w:pP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원격 SYSDBA는 "암호 파일 존재 + REMOTE_LOGIN_PASSWORDFILE=EXCLUSIVE" 두 조건이 모두 필요하다. NONE이면 ORA-01031(insufficient privileges)이 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orapwd 로 만든 직후에는 V$PWFILE_USERS에 SYS만 보인다. 다른 사용자는 GRANT SYSDBA 시 자동 등록된다.</w:t>
      </w:r>
    </w:p>
    <w:p>
      <w:pPr>
        <w:spacing w:before="0" w:after="20"/>
        <w:ind w:left="567" w:hanging="198"/>
      </w:pPr>
      <w:r>
        <w:rPr>
          <w:rFonts w:ascii="Verdana" w:hAnsi="Verdana" w:eastAsia="맑은 고딕" w:cs="Verdana"/>
          <w:b w:val="0"/>
          <w:i w:val="0"/>
          <w:color w:val="333333"/>
          <w:sz w:val="18"/>
          <w:u w:val="none"/>
        </w:rPr>
        <w:t>· as sysdba 를 붙이지 않고 sys 로 접속하면 ORA-28009("connection as SYS should be as SYSDBA or SYSOPER")가 난다.</w:t>
      </w:r>
    </w:p>
    <w:p>
      <w:pPr>
        <w:spacing w:before="0" w:after="0"/>
        <w:ind w:left="0"/>
      </w:pPr>
    </w:p>
    <w:p>
      <w:pPr>
        <w:pBdr>
          <w:bottom w:val="single" w:sz="12" w:space="1" w:color="000000"/>
        </w:pBdr>
        <w:spacing w:before="200" w:after="80" w:line="240" w:lineRule="auto"/>
      </w:pPr>
      <w:r>
        <w:rPr>
          <w:rFonts w:ascii="Verdana" w:hAnsi="Verdana" w:eastAsia="맑은 고딕" w:cs="Verdana"/>
          <w:b w:val="0"/>
          <w:i w:val="0"/>
          <w:sz w:val="4"/>
          <w:u w:val="none"/>
        </w:rPr>
      </w:r>
    </w:p>
    <w:p>
      <w:pPr>
        <w:spacing w:before="0" w:after="0"/>
        <w:ind w:left="0"/>
        <w:jc w:val="center"/>
      </w:pPr>
      <w:r>
        <w:rPr>
          <w:rFonts w:ascii="Verdana" w:hAnsi="Verdana" w:eastAsia="맑은 고딕" w:cs="Verdana"/>
          <w:b/>
          <w:i w:val="0"/>
          <w:sz w:val="18"/>
          <w:u w:val="none"/>
        </w:rPr>
        <w:t>- 이상 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720" w:bottom="850" w:left="7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1" w:color="000000"/>
      </w:pBdr>
      <w:spacing w:before="40" w:after="0"/>
    </w:pPr>
    <w:r/>
    <w:r>
      <w:rPr>
        <w:rFonts w:ascii="Verdana" w:hAnsi="Verdana" w:eastAsia="맑은 고딕" w:cs="Verdana"/>
        <w:b/>
        <w:i w:val="0"/>
        <w:sz w:val="18"/>
        <w:u w:val="none"/>
      </w:rPr>
      <w:t xml:space="preserve">ITWILL </w:t>
    </w:r>
    <w:r>
      <w:rPr>
        <w:rFonts w:ascii="Verdana" w:hAnsi="Verdana" w:eastAsia="맑은 고딕" w:cs="Verdana"/>
        <w:b/>
        <w:i w:val="0"/>
        <w:sz w:val="18"/>
        <w:u w:val="none"/>
      </w:rPr>
      <w:fldChar w:fldCharType="begin"/>
    </w:r>
    <w:r>
      <w:rPr>
        <w:rFonts w:ascii="Verdana" w:hAnsi="Verdana" w:eastAsia="맑은 고딕" w:cs="Verdana"/>
        <w:b/>
        <w:i w:val="0"/>
        <w:sz w:val="18"/>
        <w:u w:val="none"/>
      </w:rPr>
      <w:instrText xml:space="preserve"> PAGE </w:instrText>
    </w:r>
    <w:r>
      <w:rPr>
        <w:rFonts w:ascii="Verdana" w:hAnsi="Verdana" w:eastAsia="맑은 고딕" w:cs="Verdana"/>
        <w:b/>
        <w:i w:val="0"/>
        <w:sz w:val="18"/>
        <w:u w:val="none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1" w:color="000000"/>
      </w:pBdr>
      <w:tabs>
        <w:tab w:pos="10466" w:val="right"/>
      </w:tabs>
      <w:spacing w:before="0" w:after="40"/>
    </w:pPr>
    <w:r/>
    <w:r>
      <w:rPr>
        <w:rFonts w:ascii="Verdana" w:hAnsi="Verdana" w:eastAsia="맑은 고딕" w:cs="Verdana"/>
        <w:b/>
        <w:i w:val="0"/>
        <w:sz w:val="18"/>
        <w:u w:val="none"/>
      </w:rPr>
      <w:t>Prep course for DBA Practicum</w:t>
    </w:r>
    <w:r>
      <w:tab/>
    </w:r>
    <w:r>
      <w:rPr>
        <w:rFonts w:ascii="Verdana" w:hAnsi="Verdana" w:eastAsia="맑은 고딕" w:cs="Verdana"/>
        <w:b/>
        <w:i w:val="0"/>
        <w:sz w:val="18"/>
        <w:u w:val="none"/>
      </w:rPr>
      <w:t>Database Configuration - 모범답안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Verdana" w:hAnsi="Verdana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