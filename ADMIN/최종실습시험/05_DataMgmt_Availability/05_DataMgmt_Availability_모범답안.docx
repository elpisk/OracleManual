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rFonts w:ascii="Malgun Gothic" w:hAnsi="Malgun Gothic" w:eastAsia="맑은 고딕" w:cs="Malgun Gothic"/>
          <w:b/>
          <w:sz w:val="28"/>
        </w:rPr>
        <w:t>■ Data Management  [모범답안]</w:t>
      </w:r>
    </w:p>
    <w:p>
      <w:pPr>
        <w:spacing w:before="40"/>
      </w:pPr>
      <w:r>
        <w:rPr>
          <w:rFonts w:ascii="Malgun Gothic" w:hAnsi="Malgun Gothic" w:eastAsia="맑은 고딕" w:cs="Malgun Gothic"/>
          <w:b/>
          <w:sz w:val="22"/>
        </w:rPr>
        <w:t>KEY WORDS</w:t>
      </w:r>
    </w:p>
    <w:p>
      <w:pPr>
        <w:spacing w:after="120"/>
        <w:ind w:left="227"/>
      </w:pPr>
      <w:r>
        <w:rPr>
          <w:rFonts w:ascii="Malgun Gothic" w:hAnsi="Malgun Gothic" w:eastAsia="맑은 고딕" w:cs="Malgun Gothic"/>
          <w:b/>
          <w:sz w:val="22"/>
        </w:rPr>
        <w:t>User(Privilege, Role, Profile), Quota, Fine-Grained Auditing</w:t>
      </w:r>
    </w:p>
    <w:p>
      <w:pPr>
        <w:spacing w:before="40" w:after="200"/>
        <w:pBdr>
          <w:bottom w:val="single" w:sz="10" w:space="1" w:color="000000"/>
        </w:pBdr>
      </w:pPr>
    </w:p>
    <w:p>
      <w:pPr>
        <w:spacing w:before="40" w:after="40"/>
      </w:pPr>
      <w:r>
        <w:rPr>
          <w:rFonts w:ascii="Malgun Gothic" w:hAnsi="Malgun Gothic" w:eastAsia="맑은 고딕" w:cs="Malgun Gothic"/>
          <w:b/>
          <w:sz w:val="21"/>
        </w:rPr>
        <w:t>[ 실습 환경 ]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O.S. : Oracle Linux 7/8, O.S. 계정 oracle, ORACLE_BASE=/u01/app/oracle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D.B. : Oracle Database 19c (19.3.0) Enterprise Edition, Multitenant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CDB "PROD" : User / Profile / Auditing 실습 대상. 샘플 스키마(HR, SH)는 PDB "PRODPDB" 에 존재하며, 별도 지시가 없으면 Data Management 의 모든 작업은 PRODPDB 에서 수행한다.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D.B. "NEWDB" : Database Availability - Section 2(다중화) 실습 대상. 01 Configuration 과정에서 생성한 Non-CDB 이며 disk1~disk5 디렉토리 구조를 그대로 사용한다.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모든 변경은 재기동 후에도 유지되어야 하며, 작업 근거를 조회 결과로 반드시 검증한다.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예상 소요시간 : Data Management 약 90분 / Database Availability 약 75분 (합계 약 2시간 45분)</w:t>
      </w:r>
    </w:p>
    <w:p>
      <w:pPr>
        <w:spacing w:before="280" w:after="160"/>
        <w:shd w:val="clear" w:color="auto" w:fill="D9D9D9"/>
      </w:pPr>
      <w:r>
        <w:rPr>
          <w:rFonts w:ascii="Malgun Gothic" w:hAnsi="Malgun Gothic" w:eastAsia="맑은 고딕" w:cs="Malgun Gothic"/>
          <w:b/>
          <w:sz w:val="25"/>
        </w:rPr>
        <w:t>Section 1  User - PROD 에서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1. itwill User 를 생성 후 sh User 의 테이블 접근을 테스트한다.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itwill User 를 생성한다.</w:t>
      </w:r>
    </w:p>
    <w:p>
      <w:pPr>
        <w:spacing w:after="20"/>
        <w:ind w:left="1077"/>
      </w:pPr>
      <w:r>
        <w:rPr>
          <w:rFonts w:ascii="Malgun Gothic" w:hAnsi="Malgun Gothic" w:eastAsia="맑은 고딕" w:cs="Malgun Gothic"/>
          <w:sz w:val="21"/>
        </w:rPr>
        <w:t>- Default Tablespace : Users,  Quota : 10M</w:t>
      </w:r>
    </w:p>
    <w:p>
      <w:pPr>
        <w:spacing w:after="20"/>
        <w:ind w:left="1077"/>
      </w:pPr>
      <w:r>
        <w:rPr>
          <w:rFonts w:ascii="Malgun Gothic" w:hAnsi="Malgun Gothic" w:eastAsia="맑은 고딕" w:cs="Malgun Gothic"/>
          <w:sz w:val="21"/>
        </w:rPr>
        <w:t>- Example Tablespace : Quota 10M</w:t>
      </w:r>
    </w:p>
    <w:p>
      <w:pPr>
        <w:spacing w:after="20"/>
        <w:ind w:left="1077"/>
      </w:pPr>
      <w:r>
        <w:rPr>
          <w:rFonts w:ascii="Malgun Gothic" w:hAnsi="Malgun Gothic" w:eastAsia="맑은 고딕" w:cs="Malgun Gothic"/>
          <w:sz w:val="21"/>
        </w:rPr>
        <w:t>- Default Temporary Tablespace : temp_group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PROD 는 CDB 이므로 먼저 실습 대상 PDB 로 컨테이너를 전환한다.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temp_group 은 임시 테이블스페이스 "그룹" 이므로 TEMPORARY TABLESPACE 절에 그룹명을 그대로 쓴다.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QUOTA 절은 사용자 생성문에서 테이블스페이스별로 여러 번 나열할 수 있다.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$ export ORACLE_SID=PROD</w:t>
      </w:r>
      <w:r>
        <w:br/>
      </w:r>
      <w:r>
        <w:rPr>
          <w:rFonts w:ascii="Consolas" w:hAnsi="Consolas" w:eastAsia="Consolas" w:cs="Consolas"/>
          <w:sz w:val="19"/>
        </w:rPr>
        <w:t>$ sqlplus / as sysdba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session set container = PRODPDB;</w:t>
      </w:r>
      <w:r>
        <w:br/>
      </w:r>
      <w:r>
        <w:rPr>
          <w:rFonts w:ascii="Consolas" w:hAnsi="Consolas" w:eastAsia="Consolas" w:cs="Consolas"/>
          <w:sz w:val="19"/>
        </w:rPr>
        <w:t>SQL&gt; show con_name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(사전) 임시 테이블스페이스 그룹 temp_group 준비 : 그룹이 없으면 만든다.</w:t>
      </w:r>
      <w:r>
        <w:br/>
      </w:r>
      <w:r>
        <w:rPr>
          <w:rFonts w:ascii="Consolas" w:hAnsi="Consolas" w:eastAsia="Consolas" w:cs="Consolas"/>
          <w:sz w:val="19"/>
        </w:rPr>
        <w:t>SQL&gt; select group_name, tablespace_name from dba_tablespace_groups;</w:t>
      </w:r>
      <w:r>
        <w:br/>
      </w:r>
      <w:r>
        <w:rPr>
          <w:rFonts w:ascii="Consolas" w:hAnsi="Consolas" w:eastAsia="Consolas" w:cs="Consolas"/>
          <w:sz w:val="19"/>
        </w:rPr>
        <w:t>SQL&gt; alter tablespace temp tablespace group temp_group;</w:t>
      </w:r>
      <w:r>
        <w:br/>
      </w:r>
      <w:r>
        <w:rPr>
          <w:rFonts w:ascii="Consolas" w:hAnsi="Consolas" w:eastAsia="Consolas" w:cs="Consolas"/>
          <w:sz w:val="19"/>
        </w:rPr>
        <w:t>SQL&gt; create temporary tablespace temp2</w:t>
      </w:r>
      <w:r>
        <w:br/>
      </w:r>
      <w:r>
        <w:rPr>
          <w:rFonts w:ascii="Consolas" w:hAnsi="Consolas" w:eastAsia="Consolas" w:cs="Consolas"/>
          <w:sz w:val="19"/>
        </w:rPr>
        <w:t xml:space="preserve">  2    tempfile '/u01/app/oracle/oradata/PROD/PRODPDB/temp02.dbf'</w:t>
      </w:r>
      <w:r>
        <w:br/>
      </w:r>
      <w:r>
        <w:rPr>
          <w:rFonts w:ascii="Consolas" w:hAnsi="Consolas" w:eastAsia="Consolas" w:cs="Consolas"/>
          <w:sz w:val="19"/>
        </w:rPr>
        <w:t xml:space="preserve">  3      size 200m autoextend on next 10m maxsize 1g</w:t>
      </w:r>
      <w:r>
        <w:br/>
      </w:r>
      <w:r>
        <w:rPr>
          <w:rFonts w:ascii="Consolas" w:hAnsi="Consolas" w:eastAsia="Consolas" w:cs="Consolas"/>
          <w:sz w:val="19"/>
        </w:rPr>
        <w:t xml:space="preserve">  4    tablespace group temp_group;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itwill 사용자 생성</w:t>
      </w:r>
      <w:r>
        <w:br/>
      </w:r>
      <w:r>
        <w:rPr>
          <w:rFonts w:ascii="Consolas" w:hAnsi="Consolas" w:eastAsia="Consolas" w:cs="Consolas"/>
          <w:sz w:val="19"/>
        </w:rPr>
        <w:t>SQL&gt; create user itwill identified by Itwill#2024</w:t>
      </w:r>
      <w:r>
        <w:br/>
      </w:r>
      <w:r>
        <w:rPr>
          <w:rFonts w:ascii="Consolas" w:hAnsi="Consolas" w:eastAsia="Consolas" w:cs="Consolas"/>
          <w:sz w:val="19"/>
        </w:rPr>
        <w:t xml:space="preserve">  2    default tablespace users</w:t>
      </w:r>
      <w:r>
        <w:br/>
      </w:r>
      <w:r>
        <w:rPr>
          <w:rFonts w:ascii="Consolas" w:hAnsi="Consolas" w:eastAsia="Consolas" w:cs="Consolas"/>
          <w:sz w:val="19"/>
        </w:rPr>
        <w:t xml:space="preserve">  3    temporary tablespace temp_group</w:t>
      </w:r>
      <w:r>
        <w:br/>
      </w:r>
      <w:r>
        <w:rPr>
          <w:rFonts w:ascii="Consolas" w:hAnsi="Consolas" w:eastAsia="Consolas" w:cs="Consolas"/>
          <w:sz w:val="19"/>
        </w:rPr>
        <w:t xml:space="preserve">  4    quota 10m on users</w:t>
      </w:r>
      <w:r>
        <w:br/>
      </w:r>
      <w:r>
        <w:rPr>
          <w:rFonts w:ascii="Consolas" w:hAnsi="Consolas" w:eastAsia="Consolas" w:cs="Consolas"/>
          <w:sz w:val="19"/>
        </w:rPr>
        <w:t xml:space="preserve">  5    quota 10m on example</w:t>
      </w:r>
      <w:r>
        <w:br/>
      </w:r>
      <w:r>
        <w:rPr>
          <w:rFonts w:ascii="Consolas" w:hAnsi="Consolas" w:eastAsia="Consolas" w:cs="Consolas"/>
          <w:sz w:val="19"/>
        </w:rPr>
        <w:t xml:space="preserve">  6    account unlock;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User created.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검증</w:t>
      </w:r>
      <w:r>
        <w:br/>
      </w:r>
      <w:r>
        <w:rPr>
          <w:rFonts w:ascii="Consolas" w:hAnsi="Consolas" w:eastAsia="Consolas" w:cs="Consolas"/>
          <w:sz w:val="19"/>
        </w:rPr>
        <w:t>SQL&gt; select username, default_tablespace, temporary_tablespace, account_status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dba_users where username = 'ITWILL';</w:t>
      </w:r>
      <w:r>
        <w:br/>
      </w:r>
      <w:r>
        <w:rPr>
          <w:rFonts w:ascii="Consolas" w:hAnsi="Consolas" w:eastAsia="Consolas" w:cs="Consolas"/>
          <w:sz w:val="19"/>
        </w:rPr>
        <w:t>SQL&gt; select tablespace_name,</w:t>
      </w:r>
      <w:r>
        <w:br/>
      </w:r>
      <w:r>
        <w:rPr>
          <w:rFonts w:ascii="Consolas" w:hAnsi="Consolas" w:eastAsia="Consolas" w:cs="Consolas"/>
          <w:sz w:val="19"/>
        </w:rPr>
        <w:t xml:space="preserve">  2         decode(max_bytes,-1,'UNLIMITED',to_char(max_bytes/1048576)) quota_mb</w:t>
      </w:r>
      <w:r>
        <w:br/>
      </w:r>
      <w:r>
        <w:rPr>
          <w:rFonts w:ascii="Consolas" w:hAnsi="Consolas" w:eastAsia="Consolas" w:cs="Consolas"/>
          <w:sz w:val="19"/>
        </w:rPr>
        <w:t xml:space="preserve">  3    from dba_ts_quotas where username = 'ITWILL';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Role(명: itwill_r)을 생성하여 DB 에 접속할 수 있는 권한을 itwill 에게 부여한다.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접속 권한은 CREATE SESSION 이다. 롤에 담아 부여하면 이후 권한 관리가 단순해진다.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롤로 받은 권한은 세션 시작 시 활성화되며, PL/SQL 정의자 권한 블록에서는 사용되지 않는다는 점에 유의한다.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create role itwill_r;</w:t>
      </w:r>
      <w:r>
        <w:br/>
      </w:r>
      <w:r>
        <w:rPr>
          <w:rFonts w:ascii="Consolas" w:hAnsi="Consolas" w:eastAsia="Consolas" w:cs="Consolas"/>
          <w:sz w:val="19"/>
        </w:rPr>
        <w:t>Role created.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grant create session to itwill_r;</w:t>
      </w:r>
      <w:r>
        <w:br/>
      </w:r>
      <w:r>
        <w:rPr>
          <w:rFonts w:ascii="Consolas" w:hAnsi="Consolas" w:eastAsia="Consolas" w:cs="Consolas"/>
          <w:sz w:val="19"/>
        </w:rPr>
        <w:t>Grant succeeded.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grant itwill_r to itwill;</w:t>
      </w:r>
      <w:r>
        <w:br/>
      </w:r>
      <w:r>
        <w:rPr>
          <w:rFonts w:ascii="Consolas" w:hAnsi="Consolas" w:eastAsia="Consolas" w:cs="Consolas"/>
          <w:sz w:val="19"/>
        </w:rPr>
        <w:t>Grant succeeded.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접속 확인</w:t>
      </w:r>
      <w:r>
        <w:br/>
      </w:r>
      <w:r>
        <w:rPr>
          <w:rFonts w:ascii="Consolas" w:hAnsi="Consolas" w:eastAsia="Consolas" w:cs="Consolas"/>
          <w:sz w:val="19"/>
        </w:rPr>
        <w:t>SQL&gt; connect itwill/Itwill#2024@PRODPDB</w:t>
      </w:r>
      <w:r>
        <w:br/>
      </w:r>
      <w:r>
        <w:rPr>
          <w:rFonts w:ascii="Consolas" w:hAnsi="Consolas" w:eastAsia="Consolas" w:cs="Consolas"/>
          <w:sz w:val="19"/>
        </w:rPr>
        <w:t>Connected.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sh User 의 Countries Table, cust_last_name, cust_email 을 질의할 수 있는 권한을 itwill 에게 부여한다.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COUNTRIES 는 테이블 전체이므로 객체 권한 SELECT 를 그대로 부여한다.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주의(19c 정확성) : Oracle 은 SELECT 에 대한 "컬럼 단위" 객체 권한을 지원하지 않는다. 컬럼 지정은 INSERT / UPDATE / REFERENCES 에만 허용된다. 따라서 두 컬럼만 조회시키려면 해당 컬럼만 노출하는 뷰를 만들고 그 뷰에 SELECT 를 부여하는 것이 정답이다.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(1) 테이블 전체 조회 권한</w:t>
      </w:r>
      <w:r>
        <w:br/>
      </w:r>
      <w:r>
        <w:rPr>
          <w:rFonts w:ascii="Consolas" w:hAnsi="Consolas" w:eastAsia="Consolas" w:cs="Consolas"/>
          <w:sz w:val="19"/>
        </w:rPr>
        <w:t>SQL&gt; grant select on sh.countries to itwill;</w:t>
      </w:r>
      <w:r>
        <w:br/>
      </w:r>
      <w:r>
        <w:rPr>
          <w:rFonts w:ascii="Consolas" w:hAnsi="Consolas" w:eastAsia="Consolas" w:cs="Consolas"/>
          <w:sz w:val="19"/>
        </w:rPr>
        <w:t>Grant succeeded.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(2) 컬럼 두 개만 조회 : 컬럼 단위 SELECT 는 불가하므로 뷰로 노출한다.</w:t>
      </w:r>
      <w:r>
        <w:br/>
      </w:r>
      <w:r>
        <w:rPr>
          <w:rFonts w:ascii="Consolas" w:hAnsi="Consolas" w:eastAsia="Consolas" w:cs="Consolas"/>
          <w:sz w:val="19"/>
        </w:rPr>
        <w:t>SQL&gt; connect sh/sh@PRODPDB</w:t>
      </w:r>
      <w:r>
        <w:br/>
      </w:r>
      <w:r>
        <w:rPr>
          <w:rFonts w:ascii="Consolas" w:hAnsi="Consolas" w:eastAsia="Consolas" w:cs="Consolas"/>
          <w:sz w:val="19"/>
        </w:rPr>
        <w:t>SH&gt; create or replace view cust_contact_v as</w:t>
      </w:r>
      <w:r>
        <w:br/>
      </w:r>
      <w:r>
        <w:rPr>
          <w:rFonts w:ascii="Consolas" w:hAnsi="Consolas" w:eastAsia="Consolas" w:cs="Consolas"/>
          <w:sz w:val="19"/>
        </w:rPr>
        <w:t xml:space="preserve">  2    select cust_last_name, cust_email from sh.customers;</w:t>
      </w:r>
      <w:r>
        <w:br/>
      </w:r>
      <w:r>
        <w:rPr>
          <w:rFonts w:ascii="Consolas" w:hAnsi="Consolas" w:eastAsia="Consolas" w:cs="Consolas"/>
          <w:sz w:val="19"/>
        </w:rPr>
        <w:t>View created.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SH&gt; grant select on sh.cust_contact_v to itwill;</w:t>
      </w:r>
      <w:r>
        <w:br/>
      </w:r>
      <w:r>
        <w:rPr>
          <w:rFonts w:ascii="Consolas" w:hAnsi="Consolas" w:eastAsia="Consolas" w:cs="Consolas"/>
          <w:sz w:val="19"/>
        </w:rPr>
        <w:t>Grant succeeded.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(참고) 컬럼 단위 권한이 실제로 허용되는 경우 : UPDATE / INSERT / REFERENCES</w:t>
      </w:r>
      <w:r>
        <w:br/>
      </w:r>
      <w:r>
        <w:rPr>
          <w:rFonts w:ascii="Consolas" w:hAnsi="Consolas" w:eastAsia="Consolas" w:cs="Consolas"/>
          <w:sz w:val="19"/>
        </w:rPr>
        <w:t>SH&gt; grant update (cust_last_name, cust_email) on sh.customers to itwill;</w:t>
      </w:r>
      <w:r>
        <w:br/>
      </w:r>
      <w:r>
        <w:rPr>
          <w:rFonts w:ascii="Consolas" w:hAnsi="Consolas" w:eastAsia="Consolas" w:cs="Consolas"/>
          <w:sz w:val="19"/>
        </w:rPr>
        <w:t>Grant succeeded.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(참고) 컬럼 단위 SELECT 를 시도하면 문법 오류가 발생한다.</w:t>
      </w:r>
      <w:r>
        <w:br/>
      </w:r>
      <w:r>
        <w:rPr>
          <w:rFonts w:ascii="Consolas" w:hAnsi="Consolas" w:eastAsia="Consolas" w:cs="Consolas"/>
          <w:sz w:val="19"/>
        </w:rPr>
        <w:t>SH&gt; grant select (cust_last_name) on sh.customers to itwill;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ORA-00969: missing ON keyword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itwill 계정에서 부여받은 권한을 질의한다.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시스템 권한은 SESSION_PRIVS, 롤은 SESSION_ROLES / USER_ROLE_PRIVS, 객체 권한은 USER_TAB_PRIVS 로 확인한다.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itwill/Itwill#2024@PRODPDB</w:t>
      </w:r>
      <w:r>
        <w:br/>
      </w:r>
      <w:r>
        <w:rPr>
          <w:rFonts w:ascii="Consolas" w:hAnsi="Consolas" w:eastAsia="Consolas" w:cs="Consolas"/>
          <w:sz w:val="19"/>
        </w:rPr>
        <w:t>Connected.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ITWILL&gt; select * from session_privs;</w:t>
      </w:r>
      <w:r>
        <w:br/>
      </w:r>
      <w:r>
        <w:rPr>
          <w:rFonts w:ascii="Consolas" w:hAnsi="Consolas" w:eastAsia="Consolas" w:cs="Consolas"/>
          <w:sz w:val="19"/>
        </w:rPr>
        <w:t>ITWILL&gt; select username, granted_role, admin_option, default_role from user_role_privs;</w:t>
      </w:r>
      <w:r>
        <w:br/>
      </w:r>
      <w:r>
        <w:rPr>
          <w:rFonts w:ascii="Consolas" w:hAnsi="Consolas" w:eastAsia="Consolas" w:cs="Consolas"/>
          <w:sz w:val="19"/>
        </w:rPr>
        <w:t>ITWILL&gt; select role from session_roles;</w:t>
      </w:r>
      <w:r>
        <w:br/>
      </w:r>
      <w:r>
        <w:rPr>
          <w:rFonts w:ascii="Consolas" w:hAnsi="Consolas" w:eastAsia="Consolas" w:cs="Consolas"/>
          <w:sz w:val="19"/>
        </w:rPr>
        <w:t>ITWILL&gt; select owner, table_name, grantor, privilege, grantable from user_tab_privs;</w:t>
      </w:r>
      <w:r>
        <w:br/>
      </w:r>
      <w:r>
        <w:rPr>
          <w:rFonts w:ascii="Consolas" w:hAnsi="Consolas" w:eastAsia="Consolas" w:cs="Consolas"/>
          <w:sz w:val="19"/>
        </w:rPr>
        <w:t>ITWILL&gt; select owner, table_name, column_name, privilege from user_col_privs;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실제 접근 테스트</w:t>
      </w:r>
      <w:r>
        <w:br/>
      </w:r>
      <w:r>
        <w:rPr>
          <w:rFonts w:ascii="Consolas" w:hAnsi="Consolas" w:eastAsia="Consolas" w:cs="Consolas"/>
          <w:sz w:val="19"/>
        </w:rPr>
        <w:t>ITWILL&gt; select count(*) from sh.countries;</w:t>
      </w:r>
      <w:r>
        <w:br/>
      </w:r>
      <w:r>
        <w:rPr>
          <w:rFonts w:ascii="Consolas" w:hAnsi="Consolas" w:eastAsia="Consolas" w:cs="Consolas"/>
          <w:sz w:val="19"/>
        </w:rPr>
        <w:t>ITWILL&gt; select count(*) from sh.cust_contact_v;</w:t>
      </w:r>
      <w:r>
        <w:br/>
      </w:r>
      <w:r>
        <w:rPr>
          <w:rFonts w:ascii="Consolas" w:hAnsi="Consolas" w:eastAsia="Consolas" w:cs="Consolas"/>
          <w:sz w:val="19"/>
        </w:rPr>
        <w:t>ITWILL&gt; select cust_first_name from sh.customers;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ORA-00942: table or view does not exist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2. itwill 계정이 DB 에 접속할 수 있는 세션의 개수를 3 개로 제한한다.(Profile 명: res_prof)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자원(Kernel) 파라미터는 RESOURCE_LIMIT=TRUE 일 때만 적용된다. 먼저 값을 확인한다.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프로파일 변경은 이미 접속 중인 세션이 아니라 "새로 만들어지는 세션" 부터 적용된다.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show parameter resource_limit</w:t>
      </w:r>
      <w:r>
        <w:br/>
      </w:r>
      <w:r>
        <w:rPr>
          <w:rFonts w:ascii="Consolas" w:hAnsi="Consolas" w:eastAsia="Consolas" w:cs="Consolas"/>
          <w:sz w:val="19"/>
        </w:rPr>
        <w:t>SQL&gt; alter system set resource_limit = true scope=both;</w:t>
      </w:r>
      <w:r>
        <w:br/>
      </w:r>
      <w:r>
        <w:rPr>
          <w:rFonts w:ascii="Consolas" w:hAnsi="Consolas" w:eastAsia="Consolas" w:cs="Consolas"/>
          <w:sz w:val="19"/>
        </w:rPr>
        <w:t>System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create profile res_prof limit sessions_per_user 3;</w:t>
      </w:r>
      <w:r>
        <w:br/>
      </w:r>
      <w:r>
        <w:rPr>
          <w:rFonts w:ascii="Consolas" w:hAnsi="Consolas" w:eastAsia="Consolas" w:cs="Consolas"/>
          <w:sz w:val="19"/>
        </w:rPr>
        <w:t>Profile created.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user itwill profile res_prof;</w:t>
      </w:r>
      <w:r>
        <w:br/>
      </w:r>
      <w:r>
        <w:rPr>
          <w:rFonts w:ascii="Consolas" w:hAnsi="Consolas" w:eastAsia="Consolas" w:cs="Consolas"/>
          <w:sz w:val="19"/>
        </w:rPr>
        <w:t>User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검증 : 네 번째 세션 접속 시도</w:t>
      </w:r>
      <w:r>
        <w:br/>
      </w:r>
      <w:r>
        <w:rPr>
          <w:rFonts w:ascii="Consolas" w:hAnsi="Consolas" w:eastAsia="Consolas" w:cs="Consolas"/>
          <w:sz w:val="19"/>
        </w:rPr>
        <w:t>$ sqlplus itwill/Itwill#2024@PRODPDB   (1,2,3 번째는 정상 접속)</w:t>
      </w:r>
      <w:r>
        <w:br/>
      </w:r>
      <w:r>
        <w:rPr>
          <w:rFonts w:ascii="Consolas" w:hAnsi="Consolas" w:eastAsia="Consolas" w:cs="Consolas"/>
          <w:sz w:val="19"/>
        </w:rPr>
        <w:t>$ sqlplus itwill/Itwill#2024@PRODPDB</w:t>
      </w:r>
      <w:r>
        <w:br/>
      </w:r>
      <w:r>
        <w:rPr>
          <w:rFonts w:ascii="Consolas" w:hAnsi="Consolas" w:eastAsia="Consolas" w:cs="Consolas"/>
          <w:sz w:val="19"/>
        </w:rPr>
        <w:t>ERROR:</w:t>
      </w:r>
      <w:r>
        <w:br/>
      </w:r>
      <w:r>
        <w:rPr>
          <w:rFonts w:ascii="Consolas" w:hAnsi="Consolas" w:eastAsia="Consolas" w:cs="Consolas"/>
          <w:sz w:val="19"/>
        </w:rPr>
        <w:t>ORA-02391: exceeded simultaneous SESSIONS_PER_USER limit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username, count(*) from v$session</w:t>
      </w:r>
      <w:r>
        <w:br/>
      </w:r>
      <w:r>
        <w:rPr>
          <w:rFonts w:ascii="Consolas" w:hAnsi="Consolas" w:eastAsia="Consolas" w:cs="Consolas"/>
          <w:sz w:val="19"/>
        </w:rPr>
        <w:t xml:space="preserve">  2   where username = 'ITWILL' group by username;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3. 부여받은 권한과 할당된 Profile 을 질의한다.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관리자 관점에서는 DBA_ 계열 뷰로 사용자/롤/객체 권한과 프로파일 한도를 한 번에 확인한다.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select username, profile, account_status from dba_users where username='ITWILL';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grantee, granted_role, admin_option, default_role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dba_role_privs where grantee = 'ITWILL';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grantee, privilege, admin_option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dba_sys_privs where grantee in ('ITWILL','ITWILL_R') order by grantee;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grantee, owner, table_name, privilege, grantable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dba_tab_privs where grantee = 'ITWILL' order by table_name;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profile, resource_name, resource_type, limit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dba_profiles where profile = 'RES_PROF'</w:t>
      </w:r>
      <w:r>
        <w:br/>
      </w:r>
      <w:r>
        <w:rPr>
          <w:rFonts w:ascii="Consolas" w:hAnsi="Consolas" w:eastAsia="Consolas" w:cs="Consolas"/>
          <w:sz w:val="19"/>
        </w:rPr>
        <w:t xml:space="preserve">  3    order by resource_type, resource_name;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롤에 실려 들어온 권한까지 재귀적으로 보고 싶을 때</w:t>
      </w:r>
      <w:r>
        <w:br/>
      </w:r>
      <w:r>
        <w:rPr>
          <w:rFonts w:ascii="Consolas" w:hAnsi="Consolas" w:eastAsia="Consolas" w:cs="Consolas"/>
          <w:sz w:val="19"/>
        </w:rPr>
        <w:t>SQL&gt; select * from role_sys_privs where role = 'ITWILL_R';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4. itwill 계정의 저장 공간 할당량(Quota)이 실제로 동작하는지 검증한다.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itwill 로 EXAMPLE 테이블스페이스에 테이블을 만들고, 할당량을 넘도록 대량 INSERT 하여 오류를 유발한 뒤 오류 번호와 의미를 기록한다.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원인을 파악한 뒤 EXAMPLE 할당량을 20M 으로 변경하고 a)를 재수행한다.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itwill 에게 UNLIMITED TABLESPACE 시스템 권한을 부여했을 때와 개별 QUOTA 방식의 차이를 조회로 확인한 뒤, 원래 상태(EXAMPLE 10M)로 되돌린다.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할당량이 0 인 테이블스페이스에 세그먼트를 만들 때 발생하는 오류와, b)에서 만난 오류의 차이를 설명한다.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ORA-01950(할당량 0 = 권한 없음)과 ORA-01536(할당량은 있으나 초과)의 차이를 구분하는 것이 핵심이다.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UNLIMITED TABLESPACE 를 회수해도 이미 만들어진 세그먼트는 남고, 이후의 신규 할당만 QUOTA 규칙을 따른다.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a) 할당량 초과 유발</w:t>
      </w:r>
      <w:r>
        <w:br/>
      </w:r>
      <w:r>
        <w:rPr>
          <w:rFonts w:ascii="Consolas" w:hAnsi="Consolas" w:eastAsia="Consolas" w:cs="Consolas"/>
          <w:sz w:val="19"/>
        </w:rPr>
        <w:t>SQL&gt; connect itwill/Itwill#2024@PRODPDB</w:t>
      </w:r>
      <w:r>
        <w:br/>
      </w:r>
      <w:r>
        <w:rPr>
          <w:rFonts w:ascii="Consolas" w:hAnsi="Consolas" w:eastAsia="Consolas" w:cs="Consolas"/>
          <w:sz w:val="19"/>
        </w:rPr>
        <w:t>ITWILL&gt; create table t_quota (c1 number, c2 varchar2(200)) tablespace example;</w:t>
      </w:r>
      <w:r>
        <w:br/>
      </w:r>
      <w:r>
        <w:rPr>
          <w:rFonts w:ascii="Consolas" w:hAnsi="Consolas" w:eastAsia="Consolas" w:cs="Consolas"/>
          <w:sz w:val="19"/>
        </w:rPr>
        <w:t>Table created.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ITWILL&gt; insert into t_quota</w:t>
      </w:r>
      <w:r>
        <w:br/>
      </w:r>
      <w:r>
        <w:rPr>
          <w:rFonts w:ascii="Consolas" w:hAnsi="Consolas" w:eastAsia="Consolas" w:cs="Consolas"/>
          <w:sz w:val="19"/>
        </w:rPr>
        <w:t xml:space="preserve">  2    select level, lpad('x',200,'x') from dual connect by level &lt;= 200000;</w:t>
      </w:r>
      <w:r>
        <w:br/>
      </w:r>
      <w:r>
        <w:rPr>
          <w:rFonts w:ascii="Consolas" w:hAnsi="Consolas" w:eastAsia="Consolas" w:cs="Consolas"/>
          <w:sz w:val="19"/>
        </w:rPr>
        <w:t>insert into t_quota</w:t>
      </w:r>
      <w:r>
        <w:br/>
      </w:r>
      <w:r>
        <w:rPr>
          <w:rFonts w:ascii="Consolas" w:hAnsi="Consolas" w:eastAsia="Consolas" w:cs="Consolas"/>
          <w:sz w:val="19"/>
        </w:rPr>
        <w:t xml:space="preserve">       *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ORA-01536: space quota exceeded for tablespace 'EXAMPLE'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 할당량 확대 후 재수행</w:t>
      </w:r>
      <w:r>
        <w:br/>
      </w:r>
      <w:r>
        <w:rPr>
          <w:rFonts w:ascii="Consolas" w:hAnsi="Consolas" w:eastAsia="Consolas" w:cs="Consolas"/>
          <w:sz w:val="19"/>
        </w:rPr>
        <w:t>ITWILL&gt;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alter user itwill quota 20m on example;</w:t>
      </w:r>
      <w:r>
        <w:br/>
      </w:r>
      <w:r>
        <w:rPr>
          <w:rFonts w:ascii="Consolas" w:hAnsi="Consolas" w:eastAsia="Consolas" w:cs="Consolas"/>
          <w:sz w:val="19"/>
        </w:rPr>
        <w:t>User altered.</w:t>
      </w:r>
      <w:r>
        <w:br/>
      </w:r>
      <w:r>
        <w:rPr>
          <w:rFonts w:ascii="Consolas" w:hAnsi="Consolas" w:eastAsia="Consolas" w:cs="Consolas"/>
          <w:sz w:val="19"/>
        </w:rPr>
        <w:t>SQL&gt; connect itwill/Itwill#2024@PRODPDB</w:t>
      </w:r>
      <w:r>
        <w:br/>
      </w:r>
      <w:r>
        <w:rPr>
          <w:rFonts w:ascii="Consolas" w:hAnsi="Consolas" w:eastAsia="Consolas" w:cs="Consolas"/>
          <w:sz w:val="19"/>
        </w:rPr>
        <w:t>ITWILL&gt; insert into t_quota</w:t>
      </w:r>
      <w:r>
        <w:br/>
      </w:r>
      <w:r>
        <w:rPr>
          <w:rFonts w:ascii="Consolas" w:hAnsi="Consolas" w:eastAsia="Consolas" w:cs="Consolas"/>
          <w:sz w:val="19"/>
        </w:rPr>
        <w:t xml:space="preserve">  2    select level, lpad('x',200,'x') from dual connect by level &lt;= 50000;</w:t>
      </w:r>
      <w:r>
        <w:br/>
      </w:r>
      <w:r>
        <w:rPr>
          <w:rFonts w:ascii="Consolas" w:hAnsi="Consolas" w:eastAsia="Consolas" w:cs="Consolas"/>
          <w:sz w:val="19"/>
        </w:rPr>
        <w:t>ITWILL&gt; commit;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 UNLIMITED TABLESPACE 와의 비교</w:t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grant unlimited tablespace to itwill;</w:t>
      </w:r>
      <w:r>
        <w:br/>
      </w:r>
      <w:r>
        <w:rPr>
          <w:rFonts w:ascii="Consolas" w:hAnsi="Consolas" w:eastAsia="Consolas" w:cs="Consolas"/>
          <w:sz w:val="19"/>
        </w:rPr>
        <w:t>SQL&gt; select tablespace_name, bytes/1048576 used_mb,</w:t>
      </w:r>
      <w:r>
        <w:br/>
      </w:r>
      <w:r>
        <w:rPr>
          <w:rFonts w:ascii="Consolas" w:hAnsi="Consolas" w:eastAsia="Consolas" w:cs="Consolas"/>
          <w:sz w:val="19"/>
        </w:rPr>
        <w:t xml:space="preserve">  2         decode(max_bytes,-1,'UNLIMITED',to_char(max_bytes/1048576)) quota_mb</w:t>
      </w:r>
      <w:r>
        <w:br/>
      </w:r>
      <w:r>
        <w:rPr>
          <w:rFonts w:ascii="Consolas" w:hAnsi="Consolas" w:eastAsia="Consolas" w:cs="Consolas"/>
          <w:sz w:val="19"/>
        </w:rPr>
        <w:t xml:space="preserve">  3    from dba_ts_quotas where username='ITWILL';</w:t>
      </w:r>
      <w:r>
        <w:br/>
      </w:r>
      <w:r>
        <w:rPr>
          <w:rFonts w:ascii="Consolas" w:hAnsi="Consolas" w:eastAsia="Consolas" w:cs="Consolas"/>
          <w:sz w:val="19"/>
        </w:rPr>
        <w:t>SQL&gt; revoke unlimited tablespace from itwill;</w:t>
      </w:r>
      <w:r>
        <w:br/>
      </w:r>
      <w:r>
        <w:rPr>
          <w:rFonts w:ascii="Consolas" w:hAnsi="Consolas" w:eastAsia="Consolas" w:cs="Consolas"/>
          <w:sz w:val="19"/>
        </w:rPr>
        <w:t>SQL&gt; alter user itwill quota 10m on example;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d) 할당량 0 인 테이블스페이스에 세그먼트 생성</w:t>
      </w:r>
      <w:r>
        <w:br/>
      </w:r>
      <w:r>
        <w:rPr>
          <w:rFonts w:ascii="Consolas" w:hAnsi="Consolas" w:eastAsia="Consolas" w:cs="Consolas"/>
          <w:sz w:val="19"/>
        </w:rPr>
        <w:t>SQL&gt; alter user itwill quota 0 on example;</w:t>
      </w:r>
      <w:r>
        <w:br/>
      </w:r>
      <w:r>
        <w:rPr>
          <w:rFonts w:ascii="Consolas" w:hAnsi="Consolas" w:eastAsia="Consolas" w:cs="Consolas"/>
          <w:sz w:val="19"/>
        </w:rPr>
        <w:t>SQL&gt; connect itwill/Itwill#2024@PRODPDB</w:t>
      </w:r>
      <w:r>
        <w:br/>
      </w:r>
      <w:r>
        <w:rPr>
          <w:rFonts w:ascii="Consolas" w:hAnsi="Consolas" w:eastAsia="Consolas" w:cs="Consolas"/>
          <w:sz w:val="19"/>
        </w:rPr>
        <w:t>ITWILL&gt; create table t_zero (c1 number) tablespace example;</w:t>
      </w:r>
      <w:r>
        <w:br/>
      </w:r>
      <w:r>
        <w:rPr>
          <w:rFonts w:ascii="Consolas" w:hAnsi="Consolas" w:eastAsia="Consolas" w:cs="Consolas"/>
          <w:sz w:val="19"/>
        </w:rPr>
        <w:t>create table t_zero (c1 number) tablespace example</w:t>
      </w:r>
      <w:r>
        <w:br/>
      </w:r>
      <w:r>
        <w:rPr>
          <w:rFonts w:ascii="Consolas" w:hAnsi="Consolas" w:eastAsia="Consolas" w:cs="Consolas"/>
          <w:sz w:val="19"/>
        </w:rPr>
        <w:t>*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ORA-01950: no privileges on tablespace 'EXAMPLE'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정리 : ORA-01950 = 할당량 자체가 0(=권한 없음), ORA-01536 = 할당량은 있으나 초과.</w:t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alter user itwill quota 10m on example;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5. res_prof 프로파일에 다음 암호 관리 정책을 추가하고 동작을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로그인 5회 실패 시 계정 잠금, 잠금 유지 1일, 암호 유효기간 90일, 유예기간 7일, 동일 암호는 5회 이후 / 365일 이후에만 재사용 가능하도록 설정한다.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Oracle 이 기본 제공하는 암호 복잡도 검증 함수 중 가장 강력한 것을 res_prof 에 적용하고, 약한 암호로 변경을 시도해 거부되는 것을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의도적으로 로그인을 반복 실패시켜 계정 잠금을 발생시키고, 오류 번호와 DBA_USERS 의 상태 변화를 확인한 뒤 잠금을 해제한다.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res_prof 의 최종 설정 전체를 조회하여 정리한다.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19c 제공 검증 함수 : VERIFY_FUNCTION, VERIFY_FUNCTION_11G, ORA12C_VERIFY_FUNCTION, ORA12C_STRONG_VERIFY_FUNCTION, ORA12C_STIG_VERIFY_FUNCTION. 함수는 utlpwdmg.sql 로 생성된다.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검증 함수는 SYS 소유여야 하고, 프로파일이 있는 컨테이너에서 생성되어 있어야 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a) 암호 관리 파라미터</w:t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alter profile res_prof limit</w:t>
      </w:r>
      <w:r>
        <w:br/>
      </w:r>
      <w:r>
        <w:rPr>
          <w:rFonts w:ascii="Consolas" w:hAnsi="Consolas" w:eastAsia="Consolas" w:cs="Consolas"/>
          <w:sz w:val="19"/>
        </w:rPr>
        <w:t xml:space="preserve">  2    failed_login_attempts 5</w:t>
      </w:r>
      <w:r>
        <w:br/>
      </w:r>
      <w:r>
        <w:rPr>
          <w:rFonts w:ascii="Consolas" w:hAnsi="Consolas" w:eastAsia="Consolas" w:cs="Consolas"/>
          <w:sz w:val="19"/>
        </w:rPr>
        <w:t xml:space="preserve">  3    password_lock_time    1</w:t>
      </w:r>
      <w:r>
        <w:br/>
      </w:r>
      <w:r>
        <w:rPr>
          <w:rFonts w:ascii="Consolas" w:hAnsi="Consolas" w:eastAsia="Consolas" w:cs="Consolas"/>
          <w:sz w:val="19"/>
        </w:rPr>
        <w:t xml:space="preserve">  4    password_life_time    90</w:t>
      </w:r>
      <w:r>
        <w:br/>
      </w:r>
      <w:r>
        <w:rPr>
          <w:rFonts w:ascii="Consolas" w:hAnsi="Consolas" w:eastAsia="Consolas" w:cs="Consolas"/>
          <w:sz w:val="19"/>
        </w:rPr>
        <w:t xml:space="preserve">  5    password_grace_time   7</w:t>
      </w:r>
      <w:r>
        <w:br/>
      </w:r>
      <w:r>
        <w:rPr>
          <w:rFonts w:ascii="Consolas" w:hAnsi="Consolas" w:eastAsia="Consolas" w:cs="Consolas"/>
          <w:sz w:val="19"/>
        </w:rPr>
        <w:t xml:space="preserve">  6    password_reuse_max    5</w:t>
      </w:r>
      <w:r>
        <w:br/>
      </w:r>
      <w:r>
        <w:rPr>
          <w:rFonts w:ascii="Consolas" w:hAnsi="Consolas" w:eastAsia="Consolas" w:cs="Consolas"/>
          <w:sz w:val="19"/>
        </w:rPr>
        <w:t xml:space="preserve">  7    password_reuse_time   365;</w:t>
      </w:r>
      <w:r>
        <w:br/>
      </w:r>
      <w:r>
        <w:rPr>
          <w:rFonts w:ascii="Consolas" w:hAnsi="Consolas" w:eastAsia="Consolas" w:cs="Consolas"/>
          <w:sz w:val="19"/>
        </w:rPr>
        <w:t>Profile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 복잡도 검증 함수 생성 및 적용</w:t>
      </w:r>
      <w:r>
        <w:br/>
      </w:r>
      <w:r>
        <w:rPr>
          <w:rFonts w:ascii="Consolas" w:hAnsi="Consolas" w:eastAsia="Consolas" w:cs="Consolas"/>
          <w:sz w:val="19"/>
        </w:rPr>
        <w:t>SQL&gt; @?/rdbms/admin/utlpwdmg.sql</w:t>
      </w:r>
      <w:r>
        <w:br/>
      </w:r>
      <w:r>
        <w:rPr>
          <w:rFonts w:ascii="Consolas" w:hAnsi="Consolas" w:eastAsia="Consolas" w:cs="Consolas"/>
          <w:sz w:val="19"/>
        </w:rPr>
        <w:t>SQL&gt; select object_name, status from dba_objects</w:t>
      </w:r>
      <w:r>
        <w:br/>
      </w:r>
      <w:r>
        <w:rPr>
          <w:rFonts w:ascii="Consolas" w:hAnsi="Consolas" w:eastAsia="Consolas" w:cs="Consolas"/>
          <w:sz w:val="19"/>
        </w:rPr>
        <w:t xml:space="preserve">  2   where owner='SYS' and object_name like 'ORA12C%VERIFY_FUNCTION';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profile res_prof limit</w:t>
      </w:r>
      <w:r>
        <w:br/>
      </w:r>
      <w:r>
        <w:rPr>
          <w:rFonts w:ascii="Consolas" w:hAnsi="Consolas" w:eastAsia="Consolas" w:cs="Consolas"/>
          <w:sz w:val="19"/>
        </w:rPr>
        <w:t xml:space="preserve">  2    password_verify_function ora12c_strong_verify_function;</w:t>
      </w:r>
      <w:r>
        <w:br/>
      </w:r>
      <w:r>
        <w:rPr>
          <w:rFonts w:ascii="Consolas" w:hAnsi="Consolas" w:eastAsia="Consolas" w:cs="Consolas"/>
          <w:sz w:val="19"/>
        </w:rPr>
        <w:t>Profile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user itwill identified by itwill1;</w:t>
      </w:r>
      <w:r>
        <w:br/>
      </w:r>
      <w:r>
        <w:rPr>
          <w:rFonts w:ascii="Consolas" w:hAnsi="Consolas" w:eastAsia="Consolas" w:cs="Consolas"/>
          <w:sz w:val="19"/>
        </w:rPr>
        <w:t>alter user itwill identified by itwill1</w:t>
      </w:r>
      <w:r>
        <w:br/>
      </w:r>
      <w:r>
        <w:rPr>
          <w:rFonts w:ascii="Consolas" w:hAnsi="Consolas" w:eastAsia="Consolas" w:cs="Consolas"/>
          <w:sz w:val="19"/>
        </w:rPr>
        <w:t>*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ORA-28003: password verification for the specified password failed</w:t>
      </w:r>
      <w:r>
        <w:br/>
      </w:r>
      <w:r>
        <w:rPr>
          <w:rFonts w:ascii="Consolas" w:hAnsi="Consolas" w:eastAsia="Consolas" w:cs="Consolas"/>
          <w:sz w:val="19"/>
        </w:rPr>
        <w:t>ORA-20000: Password length less than 9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user itwill identified by "Itwill#Str0ng@2024";</w:t>
      </w:r>
      <w:r>
        <w:br/>
      </w:r>
      <w:r>
        <w:rPr>
          <w:rFonts w:ascii="Consolas" w:hAnsi="Consolas" w:eastAsia="Consolas" w:cs="Consolas"/>
          <w:sz w:val="19"/>
        </w:rPr>
        <w:t>User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 계정 잠금 유발 및 해제</w:t>
      </w:r>
      <w:r>
        <w:br/>
      </w:r>
      <w:r>
        <w:rPr>
          <w:rFonts w:ascii="Consolas" w:hAnsi="Consolas" w:eastAsia="Consolas" w:cs="Consolas"/>
          <w:sz w:val="19"/>
        </w:rPr>
        <w:t>$ for i in 1 2 3 4 5 6; do sqlplus -s itwill/WrongPw#1@PRODPDB &lt;/dev/null; done</w:t>
      </w:r>
      <w:r>
        <w:br/>
      </w:r>
      <w:r>
        <w:rPr>
          <w:rFonts w:ascii="Consolas" w:hAnsi="Consolas" w:eastAsia="Consolas" w:cs="Consolas"/>
          <w:sz w:val="19"/>
        </w:rPr>
        <w:t>ERROR:</w:t>
      </w:r>
      <w:r>
        <w:br/>
      </w:r>
      <w:r>
        <w:rPr>
          <w:rFonts w:ascii="Consolas" w:hAnsi="Consolas" w:eastAsia="Consolas" w:cs="Consolas"/>
          <w:sz w:val="19"/>
        </w:rPr>
        <w:t>ORA-28000: The account is locked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username, account_status, lock_date, expiry_date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dba_users where username='ITWILL';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ACCOUNT_STATUS</w:t>
      </w:r>
      <w:r>
        <w:br/>
      </w:r>
      <w:r>
        <w:rPr>
          <w:rFonts w:ascii="Consolas" w:hAnsi="Consolas" w:eastAsia="Consolas" w:cs="Consolas"/>
          <w:sz w:val="19"/>
        </w:rPr>
        <w:t>------------------</w:t>
      </w:r>
      <w:r>
        <w:br/>
      </w:r>
      <w:r>
        <w:rPr>
          <w:rFonts w:ascii="Consolas" w:hAnsi="Consolas" w:eastAsia="Consolas" w:cs="Consolas"/>
          <w:sz w:val="19"/>
        </w:rPr>
        <w:t>LOCKED(TIMED)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user itwill account unlock;</w:t>
      </w:r>
      <w:r>
        <w:br/>
      </w:r>
      <w:r>
        <w:rPr>
          <w:rFonts w:ascii="Consolas" w:hAnsi="Consolas" w:eastAsia="Consolas" w:cs="Consolas"/>
          <w:sz w:val="19"/>
        </w:rPr>
        <w:t>User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d) 최종 설정 확인</w:t>
      </w:r>
      <w:r>
        <w:br/>
      </w:r>
      <w:r>
        <w:rPr>
          <w:rFonts w:ascii="Consolas" w:hAnsi="Consolas" w:eastAsia="Consolas" w:cs="Consolas"/>
          <w:sz w:val="19"/>
        </w:rPr>
        <w:t>SQL&gt; select resource_name, resource_type, limit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dba_profiles where profile='RES_PROF'</w:t>
      </w:r>
      <w:r>
        <w:br/>
      </w:r>
      <w:r>
        <w:rPr>
          <w:rFonts w:ascii="Consolas" w:hAnsi="Consolas" w:eastAsia="Consolas" w:cs="Consolas"/>
          <w:sz w:val="19"/>
        </w:rPr>
        <w:t xml:space="preserve">  3    order by resource_type, resource_name;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6. 멀티테넌트 권한 관리와 객체 권한 연쇄 회수를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CDB$ROOT 에 모니터링용 공통 사용자(명: c##dba_mon)를 생성하고, 모든 컨테이너에서 접속 및 데이터 딕셔너리 조회가 가능하도록 권한을 부여한다.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같은 사용자에게 PRODPDB 에서만 유효한 로컬 권한을 하나 부여하고, 공통 권한과 로컬 권한이 딕셔너리에서 어떻게 구분되는지 조회로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sh 가 itwill 에게 COUNTRIES 조회 권한을 위임 가능하게 부여하고, itwill 이 다시 hr 에게 부여한 뒤 sh 가 itwill 의 권한을 회수했을 때 hr 의 권한이 어떻게 되는지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시스템 권한을 WITH ADMIN OPTION 으로 전달했을 때는 결과가 어떻게 다른지 설명한다.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공통 사용자 이름은 COMMON_USER_PREFIX(기본 C##) 로 시작해야 한다. 아니면 ORA-65096.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객체 권한은 연쇄(cascade) 회수되고, 시스템 권한은 연쇄 회수되지 않는다 - 시험 단골 포인트.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a) 공통 사용자</w:t>
      </w:r>
      <w:r>
        <w:br/>
      </w: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show con_name          --&gt; CDB$ROOT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create user dba_mon identified by Mon#2024 container=all;</w:t>
      </w:r>
      <w:r>
        <w:br/>
      </w:r>
      <w:r>
        <w:rPr>
          <w:rFonts w:ascii="Consolas" w:hAnsi="Consolas" w:eastAsia="Consolas" w:cs="Consolas"/>
          <w:sz w:val="19"/>
        </w:rPr>
        <w:t>create user dba_mon identified by Mon#2024 container=all</w:t>
      </w:r>
      <w:r>
        <w:br/>
      </w:r>
      <w:r>
        <w:rPr>
          <w:rFonts w:ascii="Consolas" w:hAnsi="Consolas" w:eastAsia="Consolas" w:cs="Consolas"/>
          <w:sz w:val="19"/>
        </w:rPr>
        <w:t>*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ORA-65096: invalid common user or role name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create user c##dba_mon identified by Mon#2024 container=all;</w:t>
      </w:r>
      <w:r>
        <w:br/>
      </w:r>
      <w:r>
        <w:rPr>
          <w:rFonts w:ascii="Consolas" w:hAnsi="Consolas" w:eastAsia="Consolas" w:cs="Consolas"/>
          <w:sz w:val="19"/>
        </w:rPr>
        <w:t>User created.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grant create session, select_catalog_role to c##dba_mon container=all;</w:t>
      </w:r>
      <w:r>
        <w:br/>
      </w:r>
      <w:r>
        <w:rPr>
          <w:rFonts w:ascii="Consolas" w:hAnsi="Consolas" w:eastAsia="Consolas" w:cs="Consolas"/>
          <w:sz w:val="19"/>
        </w:rPr>
        <w:t>Grant succeeded.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 로컬 권한 부여 후 구분 확인</w:t>
      </w:r>
      <w:r>
        <w:br/>
      </w:r>
      <w:r>
        <w:rPr>
          <w:rFonts w:ascii="Consolas" w:hAnsi="Consolas" w:eastAsia="Consolas" w:cs="Consolas"/>
          <w:sz w:val="19"/>
        </w:rPr>
        <w:t>SQL&gt; alter session set container = PRODPDB;</w:t>
      </w:r>
      <w:r>
        <w:br/>
      </w:r>
      <w:r>
        <w:rPr>
          <w:rFonts w:ascii="Consolas" w:hAnsi="Consolas" w:eastAsia="Consolas" w:cs="Consolas"/>
          <w:sz w:val="19"/>
        </w:rPr>
        <w:t>SQL&gt; grant create table to c##dba_mon;      -- CONTAINER=CURRENT 가 기본</w:t>
      </w:r>
      <w:r>
        <w:br/>
      </w:r>
      <w:r>
        <w:rPr>
          <w:rFonts w:ascii="Consolas" w:hAnsi="Consolas" w:eastAsia="Consolas" w:cs="Consolas"/>
          <w:sz w:val="19"/>
        </w:rPr>
        <w:t>SQL&gt; alter user c##dba_mon quota 5m on users;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select grantee, privilege, common, con_id</w:t>
      </w:r>
      <w:r>
        <w:br/>
      </w:r>
      <w:r>
        <w:rPr>
          <w:rFonts w:ascii="Consolas" w:hAnsi="Consolas" w:eastAsia="Consolas" w:cs="Consolas"/>
          <w:sz w:val="19"/>
        </w:rPr>
        <w:t xml:space="preserve">  2    from cdb_sys_privs where grantee='C##DBA_MON' order by con_id;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GRANTEE     PRIVILEGE        COMMON  CON_ID</w:t>
      </w:r>
      <w:r>
        <w:br/>
      </w:r>
      <w:r>
        <w:rPr>
          <w:rFonts w:ascii="Consolas" w:hAnsi="Consolas" w:eastAsia="Consolas" w:cs="Consolas"/>
          <w:sz w:val="19"/>
        </w:rPr>
        <w:t>----------- ---------------- ------- ------</w:t>
      </w:r>
      <w:r>
        <w:br/>
      </w:r>
      <w:r>
        <w:rPr>
          <w:rFonts w:ascii="Consolas" w:hAnsi="Consolas" w:eastAsia="Consolas" w:cs="Consolas"/>
          <w:sz w:val="19"/>
        </w:rPr>
        <w:t>C##DBA_MON  CREATE SESSION   YES          1</w:t>
      </w:r>
      <w:r>
        <w:br/>
      </w:r>
      <w:r>
        <w:rPr>
          <w:rFonts w:ascii="Consolas" w:hAnsi="Consolas" w:eastAsia="Consolas" w:cs="Consolas"/>
          <w:sz w:val="19"/>
        </w:rPr>
        <w:t>C##DBA_MON  CREATE SESSION   YES          3</w:t>
      </w:r>
      <w:r>
        <w:br/>
      </w:r>
      <w:r>
        <w:rPr>
          <w:rFonts w:ascii="Consolas" w:hAnsi="Consolas" w:eastAsia="Consolas" w:cs="Consolas"/>
          <w:sz w:val="19"/>
        </w:rPr>
        <w:t>C##DBA_MON  CREATE TABLE     NO           3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 객체 권한 연쇄 회수</w:t>
      </w:r>
      <w:r>
        <w:br/>
      </w:r>
      <w:r>
        <w:rPr>
          <w:rFonts w:ascii="Consolas" w:hAnsi="Consolas" w:eastAsia="Consolas" w:cs="Consolas"/>
          <w:sz w:val="19"/>
        </w:rPr>
        <w:t>SQL&gt; connect sh/sh@PRODPDB</w:t>
      </w:r>
      <w:r>
        <w:br/>
      </w:r>
      <w:r>
        <w:rPr>
          <w:rFonts w:ascii="Consolas" w:hAnsi="Consolas" w:eastAsia="Consolas" w:cs="Consolas"/>
          <w:sz w:val="19"/>
        </w:rPr>
        <w:t>SH&gt; grant select on sh.countries to itwill with grant option;</w:t>
      </w:r>
      <w:r>
        <w:br/>
      </w:r>
      <w:r>
        <w:rPr>
          <w:rFonts w:ascii="Consolas" w:hAnsi="Consolas" w:eastAsia="Consolas" w:cs="Consolas"/>
          <w:sz w:val="19"/>
        </w:rPr>
        <w:t>SH&gt; connect itwill/"Itwill#Str0ng@2024"@PRODPDB</w:t>
      </w:r>
      <w:r>
        <w:br/>
      </w:r>
      <w:r>
        <w:rPr>
          <w:rFonts w:ascii="Consolas" w:hAnsi="Consolas" w:eastAsia="Consolas" w:cs="Consolas"/>
          <w:sz w:val="19"/>
        </w:rPr>
        <w:t>ITWILL&gt; grant select on sh.countries to hr;</w:t>
      </w:r>
      <w:r>
        <w:br/>
      </w:r>
      <w:r>
        <w:rPr>
          <w:rFonts w:ascii="Consolas" w:hAnsi="Consolas" w:eastAsia="Consolas" w:cs="Consolas"/>
          <w:sz w:val="19"/>
        </w:rPr>
        <w:t>ITWILL&gt; connect sh/sh@PRODPDB</w:t>
      </w:r>
      <w:r>
        <w:br/>
      </w:r>
      <w:r>
        <w:rPr>
          <w:rFonts w:ascii="Consolas" w:hAnsi="Consolas" w:eastAsia="Consolas" w:cs="Consolas"/>
          <w:sz w:val="19"/>
        </w:rPr>
        <w:t>SH&gt; revoke select on sh.countries from itwill;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SH&gt;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select grantee, grantor, table_name, privilege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dba_tab_privs where table_name='COUNTRIES';</w:t>
      </w:r>
      <w:r>
        <w:br/>
      </w:r>
      <w:r>
        <w:rPr>
          <w:rFonts w:ascii="Consolas" w:hAnsi="Consolas" w:eastAsia="Consolas" w:cs="Consolas"/>
          <w:sz w:val="19"/>
        </w:rPr>
        <w:t>no rows selected</w:t>
      </w:r>
      <w:r>
        <w:br/>
      </w:r>
      <w:r>
        <w:rPr>
          <w:rFonts w:ascii="Consolas" w:hAnsi="Consolas" w:eastAsia="Consolas" w:cs="Consolas"/>
          <w:sz w:val="19"/>
        </w:rPr>
        <w:t>-- itwill 회수 시 itwill 이 hr 에게 준 권한까지 함께 사라진다(객체 권한 = 연쇄 회수).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d) 시스템 권한은 연쇄 회수되지 않는다</w:t>
      </w:r>
      <w:r>
        <w:br/>
      </w:r>
      <w:r>
        <w:rPr>
          <w:rFonts w:ascii="Consolas" w:hAnsi="Consolas" w:eastAsia="Consolas" w:cs="Consolas"/>
          <w:sz w:val="19"/>
        </w:rPr>
        <w:t>SQL&gt; grant create view to itwill with admin option;</w:t>
      </w:r>
      <w:r>
        <w:br/>
      </w:r>
      <w:r>
        <w:rPr>
          <w:rFonts w:ascii="Consolas" w:hAnsi="Consolas" w:eastAsia="Consolas" w:cs="Consolas"/>
          <w:sz w:val="19"/>
        </w:rPr>
        <w:t>SQL&gt; connect itwill/"Itwill#Str0ng@2024"@PRODPDB</w:t>
      </w:r>
      <w:r>
        <w:br/>
      </w:r>
      <w:r>
        <w:rPr>
          <w:rFonts w:ascii="Consolas" w:hAnsi="Consolas" w:eastAsia="Consolas" w:cs="Consolas"/>
          <w:sz w:val="19"/>
        </w:rPr>
        <w:t>ITWILL&gt; grant create view to hr;</w:t>
      </w:r>
      <w:r>
        <w:br/>
      </w:r>
      <w:r>
        <w:rPr>
          <w:rFonts w:ascii="Consolas" w:hAnsi="Consolas" w:eastAsia="Consolas" w:cs="Consolas"/>
          <w:sz w:val="19"/>
        </w:rPr>
        <w:t>ITWILL&gt;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revoke create view from itwill;</w:t>
      </w:r>
      <w:r>
        <w:br/>
      </w:r>
      <w:r>
        <w:rPr>
          <w:rFonts w:ascii="Consolas" w:hAnsi="Consolas" w:eastAsia="Consolas" w:cs="Consolas"/>
          <w:sz w:val="19"/>
        </w:rPr>
        <w:t>SQL&gt; select grantee, privilege from dba_sys_privs where privilege='CREATE VIEW';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GRANTEE   PRIVILEGE</w:t>
      </w:r>
      <w:r>
        <w:br/>
      </w:r>
      <w:r>
        <w:rPr>
          <w:rFonts w:ascii="Consolas" w:hAnsi="Consolas" w:eastAsia="Consolas" w:cs="Consolas"/>
          <w:sz w:val="19"/>
        </w:rPr>
        <w:t>--------- -----------</w:t>
      </w:r>
      <w:r>
        <w:br/>
      </w:r>
      <w:r>
        <w:rPr>
          <w:rFonts w:ascii="Consolas" w:hAnsi="Consolas" w:eastAsia="Consolas" w:cs="Consolas"/>
          <w:sz w:val="19"/>
        </w:rPr>
        <w:t>HR        CREATE VIEW</w:t>
      </w:r>
      <w:r>
        <w:br/>
      </w:r>
      <w:r>
        <w:rPr>
          <w:rFonts w:ascii="Consolas" w:hAnsi="Consolas" w:eastAsia="Consolas" w:cs="Consolas"/>
          <w:sz w:val="19"/>
        </w:rPr>
        <w:t>-- hr 의 권한은 그대로 남는다(시스템 권한 = 연쇄 회수 없음).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원상 복구</w:t>
      </w:r>
      <w:r>
        <w:br/>
      </w:r>
      <w:r>
        <w:rPr>
          <w:rFonts w:ascii="Consolas" w:hAnsi="Consolas" w:eastAsia="Consolas" w:cs="Consolas"/>
          <w:sz w:val="19"/>
        </w:rPr>
        <w:t>SQL&gt; revoke create view from hr;</w:t>
      </w:r>
      <w:r>
        <w:br/>
      </w:r>
      <w:r>
        <w:rPr>
          <w:rFonts w:ascii="Consolas" w:hAnsi="Consolas" w:eastAsia="Consolas" w:cs="Consolas"/>
          <w:sz w:val="19"/>
        </w:rPr>
        <w:t>SQL&gt; grant select on sh.countries to itwill;</w:t>
      </w:r>
    </w:p>
    <w:p>
      <w:pPr>
        <w:spacing w:before="280" w:after="160"/>
        <w:shd w:val="clear" w:color="auto" w:fill="D9D9D9"/>
      </w:pPr>
      <w:r>
        <w:rPr>
          <w:rFonts w:ascii="Malgun Gothic" w:hAnsi="Malgun Gothic" w:eastAsia="맑은 고딕" w:cs="Malgun Gothic"/>
          <w:b/>
          <w:sz w:val="25"/>
        </w:rPr>
        <w:t>Section 2  FGA(Fine-Grained Auditing) - PROD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1. Standard Auditing(audit_trail=db) 에 대하여 테스트한다.(creuser.sql 실행하기)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audit_trail 에 대한 현재 설정을 확인하고 설정값을 db 로 설정한다.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AUDIT_TRAIL 은 정적(static) 파라미터이므로 SCOPE=SPFILE 로 변경 후 인스턴스를 재기동해야 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CDB 전체에 적용되는 파라미터이므로 CDB$ROOT 에서 변경한다.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19c 가 순수 Unified Auditing 모드로 링크되어 있으면 AUDIT_TRAIL 은 무시된다. 반드시 먼저 확인한다.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show con_name                       --&gt; CDB$ROOT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순수 Unified Auditing 여부 확인 (FALSE 여야 전통적 감사가 동작하는 mixed mode)</w:t>
      </w:r>
      <w:r>
        <w:br/>
      </w:r>
      <w:r>
        <w:rPr>
          <w:rFonts w:ascii="Consolas" w:hAnsi="Consolas" w:eastAsia="Consolas" w:cs="Consolas"/>
          <w:sz w:val="19"/>
        </w:rPr>
        <w:t>SQL&gt; select parameter, value from v$option where parameter = 'Unified Auditing';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PARAMETER          VALUE</w:t>
      </w:r>
      <w:r>
        <w:br/>
      </w:r>
      <w:r>
        <w:rPr>
          <w:rFonts w:ascii="Consolas" w:hAnsi="Consolas" w:eastAsia="Consolas" w:cs="Consolas"/>
          <w:sz w:val="19"/>
        </w:rPr>
        <w:t>------------------ -----</w:t>
      </w:r>
      <w:r>
        <w:br/>
      </w:r>
      <w:r>
        <w:rPr>
          <w:rFonts w:ascii="Consolas" w:hAnsi="Consolas" w:eastAsia="Consolas" w:cs="Consolas"/>
          <w:sz w:val="19"/>
        </w:rPr>
        <w:t>Unified Auditing   FALSE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show parameter audit_trail</w:t>
      </w:r>
      <w:r>
        <w:br/>
      </w:r>
      <w:r>
        <w:rPr>
          <w:rFonts w:ascii="Consolas" w:hAnsi="Consolas" w:eastAsia="Consolas" w:cs="Consolas"/>
          <w:sz w:val="19"/>
        </w:rPr>
        <w:t>NAME           TYPE     VALUE</w:t>
      </w:r>
      <w:r>
        <w:br/>
      </w:r>
      <w:r>
        <w:rPr>
          <w:rFonts w:ascii="Consolas" w:hAnsi="Consolas" w:eastAsia="Consolas" w:cs="Consolas"/>
          <w:sz w:val="19"/>
        </w:rPr>
        <w:t>-------------- -------- ------</w:t>
      </w:r>
      <w:r>
        <w:br/>
      </w:r>
      <w:r>
        <w:rPr>
          <w:rFonts w:ascii="Consolas" w:hAnsi="Consolas" w:eastAsia="Consolas" w:cs="Consolas"/>
          <w:sz w:val="19"/>
        </w:rPr>
        <w:t>audit_trail    string   NONE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system set audit_trail = db scope=spfile;</w:t>
      </w:r>
      <w:r>
        <w:br/>
      </w:r>
      <w:r>
        <w:rPr>
          <w:rFonts w:ascii="Consolas" w:hAnsi="Consolas" w:eastAsia="Consolas" w:cs="Consolas"/>
          <w:sz w:val="19"/>
        </w:rPr>
        <w:t>System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shutdown immediate</w:t>
      </w:r>
      <w:r>
        <w:br/>
      </w:r>
      <w:r>
        <w:rPr>
          <w:rFonts w:ascii="Consolas" w:hAnsi="Consolas" w:eastAsia="Consolas" w:cs="Consolas"/>
          <w:sz w:val="19"/>
        </w:rPr>
        <w:t>SQL&gt; startup</w:t>
      </w:r>
      <w:r>
        <w:br/>
      </w:r>
      <w:r>
        <w:rPr>
          <w:rFonts w:ascii="Consolas" w:hAnsi="Consolas" w:eastAsia="Consolas" w:cs="Consolas"/>
          <w:sz w:val="19"/>
        </w:rPr>
        <w:t>SQL&gt; show parameter audit_trail</w:t>
      </w:r>
      <w:r>
        <w:br/>
      </w:r>
      <w:r>
        <w:rPr>
          <w:rFonts w:ascii="Consolas" w:hAnsi="Consolas" w:eastAsia="Consolas" w:cs="Consolas"/>
          <w:sz w:val="19"/>
        </w:rPr>
        <w:t>NAME           TYPE     VALUE</w:t>
      </w:r>
      <w:r>
        <w:br/>
      </w:r>
      <w:r>
        <w:rPr>
          <w:rFonts w:ascii="Consolas" w:hAnsi="Consolas" w:eastAsia="Consolas" w:cs="Consolas"/>
          <w:sz w:val="19"/>
        </w:rPr>
        <w:t>-------------- -------- ------</w:t>
      </w:r>
      <w:r>
        <w:br/>
      </w:r>
      <w:r>
        <w:rPr>
          <w:rFonts w:ascii="Consolas" w:hAnsi="Consolas" w:eastAsia="Consolas" w:cs="Consolas"/>
          <w:sz w:val="19"/>
        </w:rPr>
        <w:t>audit_trail    string   DB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감사 실습용 사용자/객체 준비 스크립트 실행</w:t>
      </w:r>
      <w:r>
        <w:br/>
      </w:r>
      <w:r>
        <w:rPr>
          <w:rFonts w:ascii="Consolas" w:hAnsi="Consolas" w:eastAsia="Consolas" w:cs="Consolas"/>
          <w:sz w:val="19"/>
        </w:rPr>
        <w:t>SQL&gt; alter session set container = PRODPDB;</w:t>
      </w:r>
      <w:r>
        <w:br/>
      </w:r>
      <w:r>
        <w:rPr>
          <w:rFonts w:ascii="Consolas" w:hAnsi="Consolas" w:eastAsia="Consolas" w:cs="Consolas"/>
          <w:sz w:val="19"/>
        </w:rPr>
        <w:t>SQL&gt; @creuser.sql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HR.EMPLOYEES 에 대한 SELECT 시에 감사(Audit)가 발생하도록 설정한다.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객체 감사는 AUDIT &lt;권한&gt; ON &lt;스키마.객체&gt; 로 지정하며 BY ACCESS 가 기본 동작이다.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바인드 변수 값까지 남기려면 audit_trail=db,extended 가 필요하다.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audit select on hr.employees by access;</w:t>
      </w:r>
      <w:r>
        <w:br/>
      </w:r>
      <w:r>
        <w:rPr>
          <w:rFonts w:ascii="Consolas" w:hAnsi="Consolas" w:eastAsia="Consolas" w:cs="Consolas"/>
          <w:sz w:val="19"/>
        </w:rPr>
        <w:t>Audit succeeded.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owner, object_name, object_type, sel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dba_obj_audit_opts</w:t>
      </w:r>
      <w:r>
        <w:br/>
      </w:r>
      <w:r>
        <w:rPr>
          <w:rFonts w:ascii="Consolas" w:hAnsi="Consolas" w:eastAsia="Consolas" w:cs="Consolas"/>
          <w:sz w:val="19"/>
        </w:rPr>
        <w:t xml:space="preserve">  3   where owner='HR' and object_name='EMPLOYEES';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OWNER OBJECT_NAME OBJECT_TYPE SEL</w:t>
      </w:r>
      <w:r>
        <w:br/>
      </w:r>
      <w:r>
        <w:rPr>
          <w:rFonts w:ascii="Consolas" w:hAnsi="Consolas" w:eastAsia="Consolas" w:cs="Consolas"/>
          <w:sz w:val="19"/>
        </w:rPr>
        <w:t>----- ----------- ----------- ------</w:t>
      </w:r>
      <w:r>
        <w:br/>
      </w:r>
      <w:r>
        <w:rPr>
          <w:rFonts w:ascii="Consolas" w:hAnsi="Consolas" w:eastAsia="Consolas" w:cs="Consolas"/>
          <w:sz w:val="19"/>
        </w:rPr>
        <w:t>HR    EMPLOYEES   TABLE       A/A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SQL 문장과 바인드 값까지 기록하려면</w:t>
      </w:r>
      <w:r>
        <w:br/>
      </w: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alter system set audit_trail = 'db,extended' scope=spfile;</w:t>
      </w:r>
      <w:r>
        <w:br/>
      </w:r>
      <w:r>
        <w:rPr>
          <w:rFonts w:ascii="Consolas" w:hAnsi="Consolas" w:eastAsia="Consolas" w:cs="Consolas"/>
          <w:sz w:val="19"/>
        </w:rPr>
        <w:t>SQL&gt; shutdown immediate</w:t>
      </w:r>
      <w:r>
        <w:br/>
      </w:r>
      <w:r>
        <w:rPr>
          <w:rFonts w:ascii="Consolas" w:hAnsi="Consolas" w:eastAsia="Consolas" w:cs="Consolas"/>
          <w:sz w:val="19"/>
        </w:rPr>
        <w:t>SQL&gt; startup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HR.EMPLOYEES 에 대한 select 문을 다음과 같이 수행한다.(bind variable 사용)</w:t>
      </w:r>
    </w:p>
    <w:p>
      <w:pPr>
        <w:spacing w:before="80" w:after="80" w:line="240" w:lineRule="auto"/>
        <w:ind w:left="1077"/>
        <w:shd w:val="clear" w:color="auto" w:fill="E8E8E8"/>
      </w:pPr>
      <w:r>
        <w:rPr>
          <w:rFonts w:ascii="Consolas" w:hAnsi="Consolas" w:eastAsia="Consolas" w:cs="Consolas"/>
          <w:sz w:val="20"/>
        </w:rPr>
        <w:t>Var in_id number;</w:t>
      </w:r>
      <w:r>
        <w:br/>
      </w:r>
      <w:r>
        <w:rPr>
          <w:rFonts w:ascii="Consolas" w:hAnsi="Consolas" w:eastAsia="Consolas" w:cs="Consolas"/>
          <w:sz w:val="20"/>
        </w:rPr>
        <w:t>Select * from employees where employee_id = :in_id;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SQL*Plus 에서 바인드 변수는 VAR(IABLE) 로 선언하고 EXEC 로 값을 할당한 뒤 사용한다.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hr/hr@PRODPDB</w:t>
      </w:r>
      <w:r>
        <w:br/>
      </w:r>
      <w:r>
        <w:rPr>
          <w:rFonts w:ascii="Consolas" w:hAnsi="Consolas" w:eastAsia="Consolas" w:cs="Consolas"/>
          <w:sz w:val="19"/>
        </w:rPr>
        <w:t>Connected.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HR&gt; variable in_id number</w:t>
      </w:r>
      <w:r>
        <w:br/>
      </w:r>
      <w:r>
        <w:rPr>
          <w:rFonts w:ascii="Consolas" w:hAnsi="Consolas" w:eastAsia="Consolas" w:cs="Consolas"/>
          <w:sz w:val="19"/>
        </w:rPr>
        <w:t>HR&gt; exec :in_id := 100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PL/SQL procedure successfully completed.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HR&gt; select * from employees where employee_id = :in_id;</w:t>
      </w:r>
      <w:r>
        <w:br/>
      </w:r>
      <w:r>
        <w:rPr>
          <w:rFonts w:ascii="Consolas" w:hAnsi="Consolas" w:eastAsia="Consolas" w:cs="Consolas"/>
          <w:sz w:val="19"/>
        </w:rPr>
        <w:t>HR&gt; exec :in_id := 101</w:t>
      </w:r>
      <w:r>
        <w:br/>
      </w:r>
      <w:r>
        <w:rPr>
          <w:rFonts w:ascii="Consolas" w:hAnsi="Consolas" w:eastAsia="Consolas" w:cs="Consolas"/>
          <w:sz w:val="19"/>
        </w:rPr>
        <w:t>HR&gt; select * from employees where employee_id = :in_id;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감사 결과를 확인한다.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전통적 감사 레코드는 SYS.AUD$ 에 저장되고 DBA_AUDIT_TRAIL / DBA_AUDIT_OBJECT 로 조회한다.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set linesize 200 pagesize 100</w:t>
      </w:r>
      <w:r>
        <w:br/>
      </w:r>
      <w:r>
        <w:rPr>
          <w:rFonts w:ascii="Consolas" w:hAnsi="Consolas" w:eastAsia="Consolas" w:cs="Consolas"/>
          <w:sz w:val="19"/>
        </w:rPr>
        <w:t>SQL&gt; col username format a10</w:t>
      </w:r>
      <w:r>
        <w:br/>
      </w:r>
      <w:r>
        <w:rPr>
          <w:rFonts w:ascii="Consolas" w:hAnsi="Consolas" w:eastAsia="Consolas" w:cs="Consolas"/>
          <w:sz w:val="19"/>
        </w:rPr>
        <w:t>SQL&gt; col sql_text format a60</w:t>
      </w:r>
      <w:r>
        <w:br/>
      </w:r>
      <w:r>
        <w:rPr>
          <w:rFonts w:ascii="Consolas" w:hAnsi="Consolas" w:eastAsia="Consolas" w:cs="Consolas"/>
          <w:sz w:val="19"/>
        </w:rPr>
        <w:t>SQL&gt; col sql_bind format a20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username, obj_name, action_name, to_char(timestamp,'HH24:MI:SS') ts,</w:t>
      </w:r>
      <w:r>
        <w:br/>
      </w:r>
      <w:r>
        <w:rPr>
          <w:rFonts w:ascii="Consolas" w:hAnsi="Consolas" w:eastAsia="Consolas" w:cs="Consolas"/>
          <w:sz w:val="19"/>
        </w:rPr>
        <w:t xml:space="preserve">  2         sql_text, sql_bind</w:t>
      </w:r>
      <w:r>
        <w:br/>
      </w:r>
      <w:r>
        <w:rPr>
          <w:rFonts w:ascii="Consolas" w:hAnsi="Consolas" w:eastAsia="Consolas" w:cs="Consolas"/>
          <w:sz w:val="19"/>
        </w:rPr>
        <w:t xml:space="preserve">  3    from dba_audit_trail</w:t>
      </w:r>
      <w:r>
        <w:br/>
      </w:r>
      <w:r>
        <w:rPr>
          <w:rFonts w:ascii="Consolas" w:hAnsi="Consolas" w:eastAsia="Consolas" w:cs="Consolas"/>
          <w:sz w:val="19"/>
        </w:rPr>
        <w:t xml:space="preserve">  4   where obj_name = 'EMPLOYEES'</w:t>
      </w:r>
      <w:r>
        <w:br/>
      </w:r>
      <w:r>
        <w:rPr>
          <w:rFonts w:ascii="Consolas" w:hAnsi="Consolas" w:eastAsia="Consolas" w:cs="Consolas"/>
          <w:sz w:val="19"/>
        </w:rPr>
        <w:t xml:space="preserve">  5   order by extended_timestamp desc</w:t>
      </w:r>
      <w:r>
        <w:br/>
      </w:r>
      <w:r>
        <w:rPr>
          <w:rFonts w:ascii="Consolas" w:hAnsi="Consolas" w:eastAsia="Consolas" w:cs="Consolas"/>
          <w:sz w:val="19"/>
        </w:rPr>
        <w:t xml:space="preserve">  6   fetch first 10 rows only;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USERNAME OBJ_NAME  ACTION_NAME TS       SQL_TEXT                            SQL_BIND</w:t>
      </w:r>
      <w:r>
        <w:br/>
      </w:r>
      <w:r>
        <w:rPr>
          <w:rFonts w:ascii="Consolas" w:hAnsi="Consolas" w:eastAsia="Consolas" w:cs="Consolas"/>
          <w:sz w:val="19"/>
        </w:rPr>
        <w:t>-------- --------- ----------- -------- ----------------------------------- ---------</w:t>
      </w:r>
      <w:r>
        <w:br/>
      </w:r>
      <w:r>
        <w:rPr>
          <w:rFonts w:ascii="Consolas" w:hAnsi="Consolas" w:eastAsia="Consolas" w:cs="Consolas"/>
          <w:sz w:val="19"/>
        </w:rPr>
        <w:t>HR       EMPLOYEES SELECT      10:21:44 select * from employees where ...    #1(3):101</w:t>
      </w:r>
      <w:r>
        <w:br/>
      </w:r>
      <w:r>
        <w:rPr>
          <w:rFonts w:ascii="Consolas" w:hAnsi="Consolas" w:eastAsia="Consolas" w:cs="Consolas"/>
          <w:sz w:val="19"/>
        </w:rPr>
        <w:t>HR       EMPLOYEES SELECT      10:21:31 select * from employees where ...    #1(3):100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count(*) from sys.aud$;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e) Audit_trail=none 로 설정 한 후 sys.aud$ 테이블내 trail 을 모두 지운다.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NOAUDIT 로 감사 옵션을 먼저 해제한 뒤 파라미터를 NONE 으로 되돌리고 재기동한다.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AUD$ 정리는 TRUNCATE 보다 DBMS_AUDIT_MGMT.CLEAN_AUDIT_TRAIL 사용이 권장 방식이다.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noaudit select on hr.employees;</w:t>
      </w:r>
      <w:r>
        <w:br/>
      </w:r>
      <w:r>
        <w:rPr>
          <w:rFonts w:ascii="Consolas" w:hAnsi="Consolas" w:eastAsia="Consolas" w:cs="Consolas"/>
          <w:sz w:val="19"/>
        </w:rPr>
        <w:t>Noaudit succeeded.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alter system set audit_trail = none scope=spfile;</w:t>
      </w:r>
      <w:r>
        <w:br/>
      </w:r>
      <w:r>
        <w:rPr>
          <w:rFonts w:ascii="Consolas" w:hAnsi="Consolas" w:eastAsia="Consolas" w:cs="Consolas"/>
          <w:sz w:val="19"/>
        </w:rPr>
        <w:t>SQL&gt; shutdown immediate</w:t>
      </w:r>
      <w:r>
        <w:br/>
      </w:r>
      <w:r>
        <w:rPr>
          <w:rFonts w:ascii="Consolas" w:hAnsi="Consolas" w:eastAsia="Consolas" w:cs="Consolas"/>
          <w:sz w:val="19"/>
        </w:rPr>
        <w:t>SQL&gt; startup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권장 방식 : 감사 관리 패키지로 정리</w:t>
      </w:r>
      <w:r>
        <w:br/>
      </w:r>
      <w:r>
        <w:rPr>
          <w:rFonts w:ascii="Consolas" w:hAnsi="Consolas" w:eastAsia="Consolas" w:cs="Consolas"/>
          <w:sz w:val="19"/>
        </w:rPr>
        <w:t>SQL&gt; alter session set container = PRODPDB;</w:t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dbms_audit_mgmt.clean_audit_trail(</w:t>
      </w:r>
      <w:r>
        <w:br/>
      </w:r>
      <w:r>
        <w:rPr>
          <w:rFonts w:ascii="Consolas" w:hAnsi="Consolas" w:eastAsia="Consolas" w:cs="Consolas"/>
          <w:sz w:val="19"/>
        </w:rPr>
        <w:t xml:space="preserve">  3      audit_trail_type        =&gt; dbms_audit_mgmt.audit_trail_aud_std,</w:t>
      </w:r>
      <w:r>
        <w:br/>
      </w:r>
      <w:r>
        <w:rPr>
          <w:rFonts w:ascii="Consolas" w:hAnsi="Consolas" w:eastAsia="Consolas" w:cs="Consolas"/>
          <w:sz w:val="19"/>
        </w:rPr>
        <w:t xml:space="preserve">  4      use_last_arch_timestamp =&gt; false);</w:t>
      </w:r>
      <w:r>
        <w:br/>
      </w:r>
      <w:r>
        <w:rPr>
          <w:rFonts w:ascii="Consolas" w:hAnsi="Consolas" w:eastAsia="Consolas" w:cs="Consolas"/>
          <w:sz w:val="19"/>
        </w:rPr>
        <w:t xml:space="preserve">  5  end;</w:t>
      </w:r>
      <w:r>
        <w:br/>
      </w:r>
      <w:r>
        <w:rPr>
          <w:rFonts w:ascii="Consolas" w:hAnsi="Consolas" w:eastAsia="Consolas" w:cs="Consolas"/>
          <w:sz w:val="19"/>
        </w:rPr>
        <w:t xml:space="preserve">  6  /</w:t>
      </w:r>
      <w:r>
        <w:br/>
      </w:r>
      <w:r>
        <w:rPr>
          <w:rFonts w:ascii="Consolas" w:hAnsi="Consolas" w:eastAsia="Consolas" w:cs="Consolas"/>
          <w:sz w:val="19"/>
        </w:rPr>
        <w:t>PL/SQL procedure successfully completed.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count(*) from sys.aud$;</w:t>
      </w:r>
      <w:r>
        <w:br/>
      </w:r>
      <w:r>
        <w:rPr>
          <w:rFonts w:ascii="Consolas" w:hAnsi="Consolas" w:eastAsia="Consolas" w:cs="Consolas"/>
          <w:sz w:val="19"/>
        </w:rPr>
        <w:t xml:space="preserve">  COUNT(*)</w:t>
      </w:r>
      <w:r>
        <w:br/>
      </w:r>
      <w:r>
        <w:rPr>
          <w:rFonts w:ascii="Consolas" w:hAnsi="Consolas" w:eastAsia="Consolas" w:cs="Consolas"/>
          <w:sz w:val="19"/>
        </w:rPr>
        <w:t>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    0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(대안) 직접 비우기</w:t>
      </w:r>
      <w:r>
        <w:br/>
      </w:r>
      <w:r>
        <w:rPr>
          <w:rFonts w:ascii="Consolas" w:hAnsi="Consolas" w:eastAsia="Consolas" w:cs="Consolas"/>
          <w:sz w:val="19"/>
        </w:rPr>
        <w:t>SQL&gt; truncate table sys.aud$;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f) BY ACCESS 와 BY SESSION 의 차이를 감사 레코드 건수로 비교하고, 19c 에서 객체 감사에 한해 실제로 어떻게 동작하는지 확인한다.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문장/권한 감사는 BY SESSION 지정 시 세션당 1건으로 집계되지만, 객체 감사(AUDIT ... ON 스키마.객체)는 11g R2 이후 BY SESSION 을 지정해도 항상 접근 건마다 기록된다.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audit select on hr.employees by session;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hr/hr@PRODPDB</w:t>
      </w:r>
      <w:r>
        <w:br/>
      </w:r>
      <w:r>
        <w:rPr>
          <w:rFonts w:ascii="Consolas" w:hAnsi="Consolas" w:eastAsia="Consolas" w:cs="Consolas"/>
          <w:sz w:val="19"/>
        </w:rPr>
        <w:t>HR&gt; select count(*) from employees;    (동일 세션에서 5회 반복)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select count(*) from dba_audit_trail</w:t>
      </w:r>
      <w:r>
        <w:br/>
      </w:r>
      <w:r>
        <w:rPr>
          <w:rFonts w:ascii="Consolas" w:hAnsi="Consolas" w:eastAsia="Consolas" w:cs="Consolas"/>
          <w:sz w:val="19"/>
        </w:rPr>
        <w:t xml:space="preserve">  2   where obj_name='EMPLOYEES' and action_name='SELECT';</w:t>
      </w:r>
      <w:r>
        <w:br/>
      </w:r>
      <w:r>
        <w:rPr>
          <w:rFonts w:ascii="Consolas" w:hAnsi="Consolas" w:eastAsia="Consolas" w:cs="Consolas"/>
          <w:sz w:val="19"/>
        </w:rPr>
        <w:t>-- 결과 : 5 건. 객체 감사는 BY SESSION 을 지정해도 BY ACCESS 로 기록된다.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audit create table by itwill by session;  -- 문장 감사는 세션 단위 집계가 유효</w:t>
      </w:r>
      <w:r>
        <w:br/>
      </w:r>
      <w:r>
        <w:rPr>
          <w:rFonts w:ascii="Consolas" w:hAnsi="Consolas" w:eastAsia="Consolas" w:cs="Consolas"/>
          <w:sz w:val="19"/>
        </w:rPr>
        <w:t>SQL&gt; noaudit select on hr.employees;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g) Standard Auditing 만으로는 충족할 수 없는 요구사항(특정 컬럼, 특정 값 범위 조건)이 무엇인지 정리하고, 다음 과제(FGA)로 넘어갈 근거를 서술한다.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Standard Auditing 은 "누가 어떤 객체에 어떤 문장을 수행했는가" 수준까지만 기록한다.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조회한 컬럼이 무엇인지, 반환된 행이 특정 조건(예: SALARY 범위)을 만족했는지는 구분하지 못한다.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결과적으로 감사량이 과다해지고 실제 민감 데이터 접근만 골라내기 어렵다 → FGA 가 필요한 이유.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2. FGA(Fine Grained Auditing)를 다음의 순서로 설정하여 Standard Auditing 과 비교한다.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HR.EMPLOYEES 테이블에 대한 salary 가 10000 이상 150000 를 조회할 때, 그리고 SALARY 또는 COMMISSION_PCT 컬럼을 조회할 때만 감사가 일어나도록 설정한다.(policy 명: emp_fga)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DBMS_FGA.ADD_POLICY 의 audit_condition(행 조건) + audit_column(컬럼) 조합으로 정밀 감사를 만든다.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audit_column_opts =&gt; ANY_COLUMNS : 지정 컬럼 중 하나라도 조회되고 조건을 만족하면 감사한다.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audit_trail =&gt; DB_EXTENDED 로 지정해야 SQL 문장과 바인드 값이 함께 기록된다.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dbms_fga.add_policy(</w:t>
      </w:r>
      <w:r>
        <w:br/>
      </w:r>
      <w:r>
        <w:rPr>
          <w:rFonts w:ascii="Consolas" w:hAnsi="Consolas" w:eastAsia="Consolas" w:cs="Consolas"/>
          <w:sz w:val="19"/>
        </w:rPr>
        <w:t xml:space="preserve">  3      object_schema     =&gt; 'HR',</w:t>
      </w:r>
      <w:r>
        <w:br/>
      </w:r>
      <w:r>
        <w:rPr>
          <w:rFonts w:ascii="Consolas" w:hAnsi="Consolas" w:eastAsia="Consolas" w:cs="Consolas"/>
          <w:sz w:val="19"/>
        </w:rPr>
        <w:t xml:space="preserve">  4      object_name       =&gt; 'EMPLOYEES',</w:t>
      </w:r>
      <w:r>
        <w:br/>
      </w:r>
      <w:r>
        <w:rPr>
          <w:rFonts w:ascii="Consolas" w:hAnsi="Consolas" w:eastAsia="Consolas" w:cs="Consolas"/>
          <w:sz w:val="19"/>
        </w:rPr>
        <w:t xml:space="preserve">  5      policy_name       =&gt; 'EMP_FGA',</w:t>
      </w:r>
      <w:r>
        <w:br/>
      </w:r>
      <w:r>
        <w:rPr>
          <w:rFonts w:ascii="Consolas" w:hAnsi="Consolas" w:eastAsia="Consolas" w:cs="Consolas"/>
          <w:sz w:val="19"/>
        </w:rPr>
        <w:t xml:space="preserve">  6      audit_column      =&gt; 'SALARY, COMMISSION_PCT',</w:t>
      </w:r>
      <w:r>
        <w:br/>
      </w:r>
      <w:r>
        <w:rPr>
          <w:rFonts w:ascii="Consolas" w:hAnsi="Consolas" w:eastAsia="Consolas" w:cs="Consolas"/>
          <w:sz w:val="19"/>
        </w:rPr>
        <w:t xml:space="preserve">  7      audit_condition   =&gt; 'SALARY &gt;= 10000 AND SALARY &lt;= 150000',</w:t>
      </w:r>
      <w:r>
        <w:br/>
      </w:r>
      <w:r>
        <w:rPr>
          <w:rFonts w:ascii="Consolas" w:hAnsi="Consolas" w:eastAsia="Consolas" w:cs="Consolas"/>
          <w:sz w:val="19"/>
        </w:rPr>
        <w:t xml:space="preserve">  8      statement_types   =&gt; 'SELECT',</w:t>
      </w:r>
      <w:r>
        <w:br/>
      </w:r>
      <w:r>
        <w:rPr>
          <w:rFonts w:ascii="Consolas" w:hAnsi="Consolas" w:eastAsia="Consolas" w:cs="Consolas"/>
          <w:sz w:val="19"/>
        </w:rPr>
        <w:t xml:space="preserve">  9      audit_column_opts =&gt; DBMS_FGA.ANY_COLUMNS,</w:t>
      </w:r>
      <w:r>
        <w:br/>
      </w:r>
      <w:r>
        <w:rPr>
          <w:rFonts w:ascii="Consolas" w:hAnsi="Consolas" w:eastAsia="Consolas" w:cs="Consolas"/>
          <w:sz w:val="19"/>
        </w:rPr>
        <w:t xml:space="preserve"> 10      audit_trail       =&gt; DBMS_FGA.DB_EXTENDED,</w:t>
      </w:r>
      <w:r>
        <w:br/>
      </w:r>
      <w:r>
        <w:rPr>
          <w:rFonts w:ascii="Consolas" w:hAnsi="Consolas" w:eastAsia="Consolas" w:cs="Consolas"/>
          <w:sz w:val="19"/>
        </w:rPr>
        <w:t xml:space="preserve"> 11      enable            =&gt; TRUE);</w:t>
      </w:r>
      <w:r>
        <w:br/>
      </w:r>
      <w:r>
        <w:rPr>
          <w:rFonts w:ascii="Consolas" w:hAnsi="Consolas" w:eastAsia="Consolas" w:cs="Consolas"/>
          <w:sz w:val="19"/>
        </w:rPr>
        <w:t xml:space="preserve"> 12  end;</w:t>
      </w:r>
      <w:r>
        <w:br/>
      </w:r>
      <w:r>
        <w:rPr>
          <w:rFonts w:ascii="Consolas" w:hAnsi="Consolas" w:eastAsia="Consolas" w:cs="Consolas"/>
          <w:sz w:val="19"/>
        </w:rPr>
        <w:t xml:space="preserve"> 13  /</w:t>
      </w:r>
      <w:r>
        <w:br/>
      </w:r>
      <w:r>
        <w:rPr>
          <w:rFonts w:ascii="Consolas" w:hAnsi="Consolas" w:eastAsia="Consolas" w:cs="Consolas"/>
          <w:sz w:val="19"/>
        </w:rPr>
        <w:t>PL/SQL procedure successfully completed.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object_schema, object_name, policy_name, policy_column,</w:t>
      </w:r>
      <w:r>
        <w:br/>
      </w:r>
      <w:r>
        <w:rPr>
          <w:rFonts w:ascii="Consolas" w:hAnsi="Consolas" w:eastAsia="Consolas" w:cs="Consolas"/>
          <w:sz w:val="19"/>
        </w:rPr>
        <w:t xml:space="preserve">  2         enabled, sel, ins, upd, del</w:t>
      </w:r>
      <w:r>
        <w:br/>
      </w:r>
      <w:r>
        <w:rPr>
          <w:rFonts w:ascii="Consolas" w:hAnsi="Consolas" w:eastAsia="Consolas" w:cs="Consolas"/>
          <w:sz w:val="19"/>
        </w:rPr>
        <w:t xml:space="preserve">  3    from dba_audit_policies where policy_name = 'EMP_FGA';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다음 문장을 실행하여 Audit 의 결과를 확인한다.</w:t>
      </w:r>
    </w:p>
    <w:p>
      <w:pPr>
        <w:spacing w:before="80" w:after="80" w:line="240" w:lineRule="auto"/>
        <w:ind w:left="1077"/>
        <w:shd w:val="clear" w:color="auto" w:fill="E8E8E8"/>
      </w:pPr>
      <w:r>
        <w:rPr>
          <w:rFonts w:ascii="Consolas" w:hAnsi="Consolas" w:eastAsia="Consolas" w:cs="Consolas"/>
          <w:sz w:val="20"/>
        </w:rPr>
        <w:t>select * from employees where salary &lt; 15000</w:t>
      </w:r>
      <w:r>
        <w:br/>
      </w:r>
      <w:r>
        <w:rPr>
          <w:rFonts w:ascii="Consolas" w:hAnsi="Consolas" w:eastAsia="Consolas" w:cs="Consolas"/>
          <w:sz w:val="20"/>
        </w:rPr>
        <w:t>select * from employees where salary between 10000 and 15000;</w:t>
      </w:r>
      <w:r>
        <w:br/>
      </w:r>
      <w:r>
        <w:rPr>
          <w:rFonts w:ascii="Consolas" w:hAnsi="Consolas" w:eastAsia="Consolas" w:cs="Consolas"/>
          <w:sz w:val="20"/>
        </w:rPr>
        <w:t>select employee_id, department_id from employees where salary between 10000 and 15000;</w:t>
      </w:r>
      <w:r>
        <w:br/>
      </w:r>
      <w:r>
        <w:rPr>
          <w:rFonts w:ascii="Consolas" w:hAnsi="Consolas" w:eastAsia="Consolas" w:cs="Consolas"/>
          <w:sz w:val="20"/>
        </w:rPr>
        <w:t>select salary from employees where department_id = 80;</w:t>
      </w:r>
      <w:r>
        <w:br/>
      </w:r>
      <w:r>
        <w:rPr>
          <w:rFonts w:ascii="Consolas" w:hAnsi="Consolas" w:eastAsia="Consolas" w:cs="Consolas"/>
          <w:sz w:val="20"/>
        </w:rPr>
        <w:t>select employee_id from employees where department_id = 80;</w:t>
      </w:r>
      <w:r>
        <w:br/>
      </w:r>
      <w:r>
        <w:rPr>
          <w:rFonts w:ascii="Consolas" w:hAnsi="Consolas" w:eastAsia="Consolas" w:cs="Consolas"/>
          <w:sz w:val="20"/>
        </w:rPr>
        <w:t>select commission_pct from employees where department_id = 80;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감사 여부는 (1) 감사 컬럼이 조회에 포함되었는가 AND (2) 조건을 만족하는 행이 반환되었는가 로 결정된다.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3번째, 5번째 문장은 SALARY/COMMISSION_PCT 를 조회하지 않으므로 감사되지 않는다.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hr/hr@PRODPDB</w:t>
      </w:r>
      <w:r>
        <w:br/>
      </w:r>
      <w:r>
        <w:rPr>
          <w:rFonts w:ascii="Consolas" w:hAnsi="Consolas" w:eastAsia="Consolas" w:cs="Consolas"/>
          <w:sz w:val="19"/>
        </w:rPr>
        <w:t>HR&gt; select * from employees where salary &lt; 15000;</w:t>
      </w:r>
      <w:r>
        <w:br/>
      </w:r>
      <w:r>
        <w:rPr>
          <w:rFonts w:ascii="Consolas" w:hAnsi="Consolas" w:eastAsia="Consolas" w:cs="Consolas"/>
          <w:sz w:val="19"/>
        </w:rPr>
        <w:t>HR&gt; select * from employees where salary between 10000 and 15000;</w:t>
      </w:r>
      <w:r>
        <w:br/>
      </w:r>
      <w:r>
        <w:rPr>
          <w:rFonts w:ascii="Consolas" w:hAnsi="Consolas" w:eastAsia="Consolas" w:cs="Consolas"/>
          <w:sz w:val="19"/>
        </w:rPr>
        <w:t>HR&gt; select employee_id, department_id from employees where salary between 10000 and 15000;</w:t>
      </w:r>
      <w:r>
        <w:br/>
      </w:r>
      <w:r>
        <w:rPr>
          <w:rFonts w:ascii="Consolas" w:hAnsi="Consolas" w:eastAsia="Consolas" w:cs="Consolas"/>
          <w:sz w:val="19"/>
        </w:rPr>
        <w:t>HR&gt; select salary from employees where department_id = 80;</w:t>
      </w:r>
      <w:r>
        <w:br/>
      </w:r>
      <w:r>
        <w:rPr>
          <w:rFonts w:ascii="Consolas" w:hAnsi="Consolas" w:eastAsia="Consolas" w:cs="Consolas"/>
          <w:sz w:val="19"/>
        </w:rPr>
        <w:t>HR&gt; select employee_id from employees where department_id = 80;</w:t>
      </w:r>
      <w:r>
        <w:br/>
      </w:r>
      <w:r>
        <w:rPr>
          <w:rFonts w:ascii="Consolas" w:hAnsi="Consolas" w:eastAsia="Consolas" w:cs="Consolas"/>
          <w:sz w:val="19"/>
        </w:rPr>
        <w:t>HR&gt; select commission_pct from employees where department_id = 80;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set linesize 200</w:t>
      </w:r>
      <w:r>
        <w:br/>
      </w:r>
      <w:r>
        <w:rPr>
          <w:rFonts w:ascii="Consolas" w:hAnsi="Consolas" w:eastAsia="Consolas" w:cs="Consolas"/>
          <w:sz w:val="19"/>
        </w:rPr>
        <w:t>SQL&gt; col sql_text format a70</w:t>
      </w:r>
      <w:r>
        <w:br/>
      </w:r>
      <w:r>
        <w:rPr>
          <w:rFonts w:ascii="Consolas" w:hAnsi="Consolas" w:eastAsia="Consolas" w:cs="Consolas"/>
          <w:sz w:val="19"/>
        </w:rPr>
        <w:t>SQL&gt; select db_user, object_name, policy_name,</w:t>
      </w:r>
      <w:r>
        <w:br/>
      </w:r>
      <w:r>
        <w:rPr>
          <w:rFonts w:ascii="Consolas" w:hAnsi="Consolas" w:eastAsia="Consolas" w:cs="Consolas"/>
          <w:sz w:val="19"/>
        </w:rPr>
        <w:t xml:space="preserve">  2         to_char(extended_timestamp,'HH24:MI:SS') ts, sql_text</w:t>
      </w:r>
      <w:r>
        <w:br/>
      </w:r>
      <w:r>
        <w:rPr>
          <w:rFonts w:ascii="Consolas" w:hAnsi="Consolas" w:eastAsia="Consolas" w:cs="Consolas"/>
          <w:sz w:val="19"/>
        </w:rPr>
        <w:t xml:space="preserve">  3    from dba_fga_audit_trail</w:t>
      </w:r>
      <w:r>
        <w:br/>
      </w:r>
      <w:r>
        <w:rPr>
          <w:rFonts w:ascii="Consolas" w:hAnsi="Consolas" w:eastAsia="Consolas" w:cs="Consolas"/>
          <w:sz w:val="19"/>
        </w:rPr>
        <w:t xml:space="preserve">  4   where policy_name = 'EMP_FGA'</w:t>
      </w:r>
      <w:r>
        <w:br/>
      </w:r>
      <w:r>
        <w:rPr>
          <w:rFonts w:ascii="Consolas" w:hAnsi="Consolas" w:eastAsia="Consolas" w:cs="Consolas"/>
          <w:sz w:val="19"/>
        </w:rPr>
        <w:t xml:space="preserve">  5   order by extended_timestamp;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[ 예상 결과 ]</w:t>
      </w:r>
      <w:r>
        <w:br/>
      </w:r>
      <w:r>
        <w:rPr>
          <w:rFonts w:ascii="Consolas" w:hAnsi="Consolas" w:eastAsia="Consolas" w:cs="Consolas"/>
          <w:sz w:val="19"/>
        </w:rPr>
        <w:t xml:space="preserve">  1) select *            ... salary &lt; 15000                  --&gt; 감사됨   (SALARY 포함 + 조건행 존재)</w:t>
      </w:r>
      <w:r>
        <w:br/>
      </w:r>
      <w:r>
        <w:rPr>
          <w:rFonts w:ascii="Consolas" w:hAnsi="Consolas" w:eastAsia="Consolas" w:cs="Consolas"/>
          <w:sz w:val="19"/>
        </w:rPr>
        <w:t xml:space="preserve">  2) select *            ... between 10000 and 15000         --&gt; 감사됨</w:t>
      </w:r>
      <w:r>
        <w:br/>
      </w:r>
      <w:r>
        <w:rPr>
          <w:rFonts w:ascii="Consolas" w:hAnsi="Consolas" w:eastAsia="Consolas" w:cs="Consolas"/>
          <w:sz w:val="19"/>
        </w:rPr>
        <w:t xml:space="preserve">  3) select employee_id, department_id ...                   --&gt; 감사 안됨 (감사 컬럼 미조회)</w:t>
      </w:r>
      <w:r>
        <w:br/>
      </w:r>
      <w:r>
        <w:rPr>
          <w:rFonts w:ascii="Consolas" w:hAnsi="Consolas" w:eastAsia="Consolas" w:cs="Consolas"/>
          <w:sz w:val="19"/>
        </w:rPr>
        <w:t xml:space="preserve">  4) select salary       ... department_id = 80              --&gt; 감사됨   (SALARY 조회 + 조건행 존재)</w:t>
      </w:r>
      <w:r>
        <w:br/>
      </w:r>
      <w:r>
        <w:rPr>
          <w:rFonts w:ascii="Consolas" w:hAnsi="Consolas" w:eastAsia="Consolas" w:cs="Consolas"/>
          <w:sz w:val="19"/>
        </w:rPr>
        <w:t xml:space="preserve">  5) select employee_id  ... department_id = 80              --&gt; 감사 안됨 (감사 컬럼 미조회)</w:t>
      </w:r>
      <w:r>
        <w:br/>
      </w:r>
      <w:r>
        <w:rPr>
          <w:rFonts w:ascii="Consolas" w:hAnsi="Consolas" w:eastAsia="Consolas" w:cs="Consolas"/>
          <w:sz w:val="19"/>
        </w:rPr>
        <w:t xml:space="preserve">  6) select commission_pct ... department_id = 80            --&gt; 감사됨   (COMMISSION_PCT 조회 + 조건행 존재)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설정된 내용을 disable 후 b)를 수행한다.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DISABLE_POLICY 는 정책 정의를 남긴 채 감사만 중단한다. 이후 ENABLE_POLICY 로 즉시 재개된다.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exec dbms_fga.disable_policy(object_schema=&gt;'HR', object_name=&gt;'EMPLOYEES', -</w:t>
      </w:r>
      <w:r>
        <w:br/>
      </w:r>
      <w:r>
        <w:rPr>
          <w:rFonts w:ascii="Consolas" w:hAnsi="Consolas" w:eastAsia="Consolas" w:cs="Consolas"/>
          <w:sz w:val="19"/>
        </w:rPr>
        <w:t xml:space="preserve">  &gt;                               policy_name=&gt;'EMP_FGA');</w:t>
      </w:r>
      <w:r>
        <w:br/>
      </w:r>
      <w:r>
        <w:rPr>
          <w:rFonts w:ascii="Consolas" w:hAnsi="Consolas" w:eastAsia="Consolas" w:cs="Consolas"/>
          <w:sz w:val="19"/>
        </w:rPr>
        <w:t>PL/SQL procedure successfully completed.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policy_name, enabled from dba_audit_policies where policy_name='EMP_FGA';</w:t>
      </w:r>
      <w:r>
        <w:br/>
      </w:r>
      <w:r>
        <w:rPr>
          <w:rFonts w:ascii="Consolas" w:hAnsi="Consolas" w:eastAsia="Consolas" w:cs="Consolas"/>
          <w:sz w:val="19"/>
        </w:rPr>
        <w:t>POLICY_NAME  ENABLED</w:t>
      </w:r>
      <w:r>
        <w:br/>
      </w:r>
      <w:r>
        <w:rPr>
          <w:rFonts w:ascii="Consolas" w:hAnsi="Consolas" w:eastAsia="Consolas" w:cs="Consolas"/>
          <w:sz w:val="19"/>
        </w:rPr>
        <w:t>------------ -------</w:t>
      </w:r>
      <w:r>
        <w:br/>
      </w:r>
      <w:r>
        <w:rPr>
          <w:rFonts w:ascii="Consolas" w:hAnsi="Consolas" w:eastAsia="Consolas" w:cs="Consolas"/>
          <w:sz w:val="19"/>
        </w:rPr>
        <w:t>EMP_FGA      NO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count(*) from dba_fga_audit_trail where policy_name='EMP_FGA';</w:t>
      </w:r>
      <w:r>
        <w:br/>
      </w:r>
      <w:r>
        <w:rPr>
          <w:rFonts w:ascii="Consolas" w:hAnsi="Consolas" w:eastAsia="Consolas" w:cs="Consolas"/>
          <w:sz w:val="19"/>
        </w:rPr>
        <w:t xml:space="preserve">   COUNT(*)</w:t>
      </w:r>
      <w:r>
        <w:br/>
      </w:r>
      <w:r>
        <w:rPr>
          <w:rFonts w:ascii="Consolas" w:hAnsi="Consolas" w:eastAsia="Consolas" w:cs="Consolas"/>
          <w:sz w:val="19"/>
        </w:rPr>
        <w:t>-----------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     4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 의 6개 문장을 다시 수행한 뒤 건수를 재확인 --&gt; 증가하지 않는다.</w:t>
      </w:r>
      <w:r>
        <w:br/>
      </w:r>
      <w:r>
        <w:rPr>
          <w:rFonts w:ascii="Consolas" w:hAnsi="Consolas" w:eastAsia="Consolas" w:cs="Consolas"/>
          <w:sz w:val="19"/>
        </w:rPr>
        <w:t>SQL&gt; select count(*) from dba_fga_audit_trail where policy_name='EMP_FGA';</w:t>
      </w:r>
      <w:r>
        <w:br/>
      </w:r>
      <w:r>
        <w:rPr>
          <w:rFonts w:ascii="Consolas" w:hAnsi="Consolas" w:eastAsia="Consolas" w:cs="Consolas"/>
          <w:sz w:val="19"/>
        </w:rPr>
        <w:t xml:space="preserve">   COUNT(*)</w:t>
      </w:r>
      <w:r>
        <w:br/>
      </w:r>
      <w:r>
        <w:rPr>
          <w:rFonts w:ascii="Consolas" w:hAnsi="Consolas" w:eastAsia="Consolas" w:cs="Consolas"/>
          <w:sz w:val="19"/>
        </w:rPr>
        <w:t>-----------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     4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exec dbms_fga.enable_policy(object_schema=&gt;'HR', object_name=&gt;'EMPLOYEES', -</w:t>
      </w:r>
      <w:r>
        <w:br/>
      </w:r>
      <w:r>
        <w:rPr>
          <w:rFonts w:ascii="Consolas" w:hAnsi="Consolas" w:eastAsia="Consolas" w:cs="Consolas"/>
          <w:sz w:val="19"/>
        </w:rPr>
        <w:t xml:space="preserve">  &gt;                              policy_name=&gt;'EMP_FGA', enable=&gt;TRUE);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Audit 전용 Tablespace 를 생성 후 Fga 를 옮긴다.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FGA 감사 레코드는 SYS.FGA_LOG$ 에 저장된다. 기본 위치는 SYSTEM 테이블스페이스이므로 감사량이 늘면 SYSTEM 을 압박한다 → 전용 테이블스페이스로 분리하는 것이 표준 관리 방식이다.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이전은 DBMS_AUDIT_MGMT.SET_AUDIT_TRAIL_LOCATION 으로 수행하며, 인덱스/LOB 까지 함께 옮겨진다.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create tablespace audit_ts</w:t>
      </w:r>
      <w:r>
        <w:br/>
      </w:r>
      <w:r>
        <w:rPr>
          <w:rFonts w:ascii="Consolas" w:hAnsi="Consolas" w:eastAsia="Consolas" w:cs="Consolas"/>
          <w:sz w:val="19"/>
        </w:rPr>
        <w:t xml:space="preserve">  2    datafile '/u01/app/oracle/oradata/PROD/PRODPDB/audit_ts01.dbf' size 100m</w:t>
      </w:r>
      <w:r>
        <w:br/>
      </w:r>
      <w:r>
        <w:rPr>
          <w:rFonts w:ascii="Consolas" w:hAnsi="Consolas" w:eastAsia="Consolas" w:cs="Consolas"/>
          <w:sz w:val="19"/>
        </w:rPr>
        <w:t xml:space="preserve">  3    autoextend on next 10m maxsize 1g</w:t>
      </w:r>
      <w:r>
        <w:br/>
      </w:r>
      <w:r>
        <w:rPr>
          <w:rFonts w:ascii="Consolas" w:hAnsi="Consolas" w:eastAsia="Consolas" w:cs="Consolas"/>
          <w:sz w:val="19"/>
        </w:rPr>
        <w:t xml:space="preserve">  4    extent management local autoallocate</w:t>
      </w:r>
      <w:r>
        <w:br/>
      </w:r>
      <w:r>
        <w:rPr>
          <w:rFonts w:ascii="Consolas" w:hAnsi="Consolas" w:eastAsia="Consolas" w:cs="Consolas"/>
          <w:sz w:val="19"/>
        </w:rPr>
        <w:t xml:space="preserve">  5    segment space management auto;</w:t>
      </w:r>
      <w:r>
        <w:br/>
      </w:r>
      <w:r>
        <w:rPr>
          <w:rFonts w:ascii="Consolas" w:hAnsi="Consolas" w:eastAsia="Consolas" w:cs="Consolas"/>
          <w:sz w:val="19"/>
        </w:rPr>
        <w:t>Tablespace created.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이전 전 위치 확인</w:t>
      </w:r>
      <w:r>
        <w:br/>
      </w:r>
      <w:r>
        <w:rPr>
          <w:rFonts w:ascii="Consolas" w:hAnsi="Consolas" w:eastAsia="Consolas" w:cs="Consolas"/>
          <w:sz w:val="19"/>
        </w:rPr>
        <w:t>SQL&gt; select segment_name, tablespace_name from dba_segments</w:t>
      </w:r>
      <w:r>
        <w:br/>
      </w:r>
      <w:r>
        <w:rPr>
          <w:rFonts w:ascii="Consolas" w:hAnsi="Consolas" w:eastAsia="Consolas" w:cs="Consolas"/>
          <w:sz w:val="19"/>
        </w:rPr>
        <w:t xml:space="preserve">  2   where segment_name in ('FGA_LOG$','AUD$');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SEGMENT_NAME  TABLESPACE_NAME</w:t>
      </w:r>
      <w:r>
        <w:br/>
      </w:r>
      <w:r>
        <w:rPr>
          <w:rFonts w:ascii="Consolas" w:hAnsi="Consolas" w:eastAsia="Consolas" w:cs="Consolas"/>
          <w:sz w:val="19"/>
        </w:rPr>
        <w:t>------------- ---------------</w:t>
      </w:r>
      <w:r>
        <w:br/>
      </w:r>
      <w:r>
        <w:rPr>
          <w:rFonts w:ascii="Consolas" w:hAnsi="Consolas" w:eastAsia="Consolas" w:cs="Consolas"/>
          <w:sz w:val="19"/>
        </w:rPr>
        <w:t>FGA_LOG$      SYSTEM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FGA 감사 추적을 전용 테이블스페이스로 이전</w:t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dbms_audit_mgmt.set_audit_trail_location(</w:t>
      </w:r>
      <w:r>
        <w:br/>
      </w:r>
      <w:r>
        <w:rPr>
          <w:rFonts w:ascii="Consolas" w:hAnsi="Consolas" w:eastAsia="Consolas" w:cs="Consolas"/>
          <w:sz w:val="19"/>
        </w:rPr>
        <w:t xml:space="preserve">  3      audit_trail_type           =&gt; dbms_audit_mgmt.audit_trail_fga_std,</w:t>
      </w:r>
      <w:r>
        <w:br/>
      </w:r>
      <w:r>
        <w:rPr>
          <w:rFonts w:ascii="Consolas" w:hAnsi="Consolas" w:eastAsia="Consolas" w:cs="Consolas"/>
          <w:sz w:val="19"/>
        </w:rPr>
        <w:t xml:space="preserve">  4      audit_trail_location_value =&gt; 'AUDIT_TS');</w:t>
      </w:r>
      <w:r>
        <w:br/>
      </w:r>
      <w:r>
        <w:rPr>
          <w:rFonts w:ascii="Consolas" w:hAnsi="Consolas" w:eastAsia="Consolas" w:cs="Consolas"/>
          <w:sz w:val="19"/>
        </w:rPr>
        <w:t xml:space="preserve">  5  end;</w:t>
      </w:r>
      <w:r>
        <w:br/>
      </w:r>
      <w:r>
        <w:rPr>
          <w:rFonts w:ascii="Consolas" w:hAnsi="Consolas" w:eastAsia="Consolas" w:cs="Consolas"/>
          <w:sz w:val="19"/>
        </w:rPr>
        <w:t xml:space="preserve">  6  /</w:t>
      </w:r>
      <w:r>
        <w:br/>
      </w:r>
      <w:r>
        <w:rPr>
          <w:rFonts w:ascii="Consolas" w:hAnsi="Consolas" w:eastAsia="Consolas" w:cs="Consolas"/>
          <w:sz w:val="19"/>
        </w:rPr>
        <w:t>PL/SQL procedure successfully completed.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이전 후 확인</w:t>
      </w:r>
      <w:r>
        <w:br/>
      </w:r>
      <w:r>
        <w:rPr>
          <w:rFonts w:ascii="Consolas" w:hAnsi="Consolas" w:eastAsia="Consolas" w:cs="Consolas"/>
          <w:sz w:val="19"/>
        </w:rPr>
        <w:t>SQL&gt; select segment_name, segment_type, tablespace_name from dba_segments</w:t>
      </w:r>
      <w:r>
        <w:br/>
      </w:r>
      <w:r>
        <w:rPr>
          <w:rFonts w:ascii="Consolas" w:hAnsi="Consolas" w:eastAsia="Consolas" w:cs="Consolas"/>
          <w:sz w:val="19"/>
        </w:rPr>
        <w:t xml:space="preserve">  2   where segment_name = 'FGA_LOG$';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SEGMENT_NAME  SEGMENT_TYPE  TABLESPACE_NAME</w:t>
      </w:r>
      <w:r>
        <w:br/>
      </w:r>
      <w:r>
        <w:rPr>
          <w:rFonts w:ascii="Consolas" w:hAnsi="Consolas" w:eastAsia="Consolas" w:cs="Consolas"/>
          <w:sz w:val="19"/>
        </w:rPr>
        <w:t>------------- ------------- ---------------</w:t>
      </w:r>
      <w:r>
        <w:br/>
      </w:r>
      <w:r>
        <w:rPr>
          <w:rFonts w:ascii="Consolas" w:hAnsi="Consolas" w:eastAsia="Consolas" w:cs="Consolas"/>
          <w:sz w:val="19"/>
        </w:rPr>
        <w:t>FGA_LOG$      TABLE         AUDIT_TS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(참고) 전통적 감사(AUD$)도 함께 옮기려면</w:t>
      </w:r>
      <w:r>
        <w:br/>
      </w:r>
      <w:r>
        <w:rPr>
          <w:rFonts w:ascii="Consolas" w:hAnsi="Consolas" w:eastAsia="Consolas" w:cs="Consolas"/>
          <w:sz w:val="19"/>
        </w:rPr>
        <w:t>SQL&gt; exec dbms_audit_mgmt.set_audit_trail_location( -</w:t>
      </w:r>
      <w:r>
        <w:br/>
      </w:r>
      <w:r>
        <w:rPr>
          <w:rFonts w:ascii="Consolas" w:hAnsi="Consolas" w:eastAsia="Consolas" w:cs="Consolas"/>
          <w:sz w:val="19"/>
        </w:rPr>
        <w:t xml:space="preserve">  &gt;        dbms_audit_mgmt.audit_trail_aud_std, 'AUDIT_TS');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e) 생성된 fga 를 질의한다.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정책 메타데이터는 DBA_AUDIT_POLICIES, 감사 대상 컬럼은 DBA_AUDIT_POLICY_COLUMNS 로 확인한다.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set linesize 220 pagesize 100</w:t>
      </w:r>
      <w:r>
        <w:br/>
      </w:r>
      <w:r>
        <w:rPr>
          <w:rFonts w:ascii="Consolas" w:hAnsi="Consolas" w:eastAsia="Consolas" w:cs="Consolas"/>
          <w:sz w:val="19"/>
        </w:rPr>
        <w:t>SQL&gt; col policy_text format a45</w:t>
      </w:r>
      <w:r>
        <w:br/>
      </w:r>
      <w:r>
        <w:rPr>
          <w:rFonts w:ascii="Consolas" w:hAnsi="Consolas" w:eastAsia="Consolas" w:cs="Consolas"/>
          <w:sz w:val="19"/>
        </w:rPr>
        <w:t>SQL&gt; select object_schema, object_name, policy_name, policy_text,</w:t>
      </w:r>
      <w:r>
        <w:br/>
      </w:r>
      <w:r>
        <w:rPr>
          <w:rFonts w:ascii="Consolas" w:hAnsi="Consolas" w:eastAsia="Consolas" w:cs="Consolas"/>
          <w:sz w:val="19"/>
        </w:rPr>
        <w:t xml:space="preserve">  2         policy_column, enabled, policy_column_options, audit_trail</w:t>
      </w:r>
      <w:r>
        <w:br/>
      </w:r>
      <w:r>
        <w:rPr>
          <w:rFonts w:ascii="Consolas" w:hAnsi="Consolas" w:eastAsia="Consolas" w:cs="Consolas"/>
          <w:sz w:val="19"/>
        </w:rPr>
        <w:t xml:space="preserve">  3    from dba_audit_policies</w:t>
      </w:r>
      <w:r>
        <w:br/>
      </w:r>
      <w:r>
        <w:rPr>
          <w:rFonts w:ascii="Consolas" w:hAnsi="Consolas" w:eastAsia="Consolas" w:cs="Consolas"/>
          <w:sz w:val="19"/>
        </w:rPr>
        <w:t xml:space="preserve">  4   where object_schema = 'HR';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OBJECT_SCHEMA OBJECT_NAME POLICY_NAME POLICY_TEXT                              ENABLED</w:t>
      </w:r>
      <w:r>
        <w:br/>
      </w:r>
      <w:r>
        <w:rPr>
          <w:rFonts w:ascii="Consolas" w:hAnsi="Consolas" w:eastAsia="Consolas" w:cs="Consolas"/>
          <w:sz w:val="19"/>
        </w:rPr>
        <w:t>------------- ----------- ----------- ---------------------------------------- -------</w:t>
      </w:r>
      <w:r>
        <w:br/>
      </w:r>
      <w:r>
        <w:rPr>
          <w:rFonts w:ascii="Consolas" w:hAnsi="Consolas" w:eastAsia="Consolas" w:cs="Consolas"/>
          <w:sz w:val="19"/>
        </w:rPr>
        <w:t>HR            EMPLOYEES   EMP_FGA     SALARY &gt;= 10000 AND SALARY &lt;= 150000     YES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object_schema, object_name, policy_name, policy_owner, column_name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dba_audit_policy_columns where policy_name = 'EMP_FGA';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COLUMN_NAME</w:t>
      </w:r>
      <w:r>
        <w:br/>
      </w:r>
      <w:r>
        <w:rPr>
          <w:rFonts w:ascii="Consolas" w:hAnsi="Consolas" w:eastAsia="Consolas" w:cs="Consolas"/>
          <w:sz w:val="19"/>
        </w:rPr>
        <w:t>---------------</w:t>
      </w:r>
      <w:r>
        <w:br/>
      </w:r>
      <w:r>
        <w:rPr>
          <w:rFonts w:ascii="Consolas" w:hAnsi="Consolas" w:eastAsia="Consolas" w:cs="Consolas"/>
          <w:sz w:val="19"/>
        </w:rPr>
        <w:t>SALARY</w:t>
      </w:r>
      <w:r>
        <w:br/>
      </w:r>
      <w:r>
        <w:rPr>
          <w:rFonts w:ascii="Consolas" w:hAnsi="Consolas" w:eastAsia="Consolas" w:cs="Consolas"/>
          <w:sz w:val="19"/>
        </w:rPr>
        <w:t>COMMISSION_PCT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3. FGA 정책을 다음과 같이 심화 구성하고 동작 차이를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감사 컬럼 옵션만 다르게 한 두 번째 정책(policy 명: emp_fga2)을 만들어, 지정한 컬럼이 "하나라도" 조회될 때와 "모두" 조회될 때의 감사 결과 차이를 비교한다.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감사가 발생하면 별도의 경보 테이블에 기록하도록 이벤트 핸들러 프로시저를 등록하고 동작을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emp_fga 를 SELECT 외에 INSERT / UPDATE / DELETE 까지 감사하도록 재구성하고, DML 수행 시 감사 레코드의 STATEMENT_TYPE 값이 어떻게 남는지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감사 레코드에 SQL 문장 원문과 바인드 값이 남게 하는 설정을 확인하고, 남지 않도록 바꿨을 때와 비교한다.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ANY_COLUMNS(기본) vs ALL_COLUMNS 의 차이가 핵심이다.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핸들러 프로시저의 시그니처는 반드시 (object_schema VARCHAR2, object_name VARCHAR2, policy_name VARCHAR2) 이며, 감사 대상 쿼리와 분리하기 위해 PRAGMA AUTONOMOUS_TRANSACTION 을 선언한다.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a) ALL_COLUMNS 정책 추가</w:t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dbms_fga.add_policy(</w:t>
      </w:r>
      <w:r>
        <w:br/>
      </w:r>
      <w:r>
        <w:rPr>
          <w:rFonts w:ascii="Consolas" w:hAnsi="Consolas" w:eastAsia="Consolas" w:cs="Consolas"/>
          <w:sz w:val="19"/>
        </w:rPr>
        <w:t xml:space="preserve">  3      object_schema     =&gt; 'HR',</w:t>
      </w:r>
      <w:r>
        <w:br/>
      </w:r>
      <w:r>
        <w:rPr>
          <w:rFonts w:ascii="Consolas" w:hAnsi="Consolas" w:eastAsia="Consolas" w:cs="Consolas"/>
          <w:sz w:val="19"/>
        </w:rPr>
        <w:t xml:space="preserve">  4      object_name       =&gt; 'EMPLOYEES',</w:t>
      </w:r>
      <w:r>
        <w:br/>
      </w:r>
      <w:r>
        <w:rPr>
          <w:rFonts w:ascii="Consolas" w:hAnsi="Consolas" w:eastAsia="Consolas" w:cs="Consolas"/>
          <w:sz w:val="19"/>
        </w:rPr>
        <w:t xml:space="preserve">  5      policy_name       =&gt; 'EMP_FGA2',</w:t>
      </w:r>
      <w:r>
        <w:br/>
      </w:r>
      <w:r>
        <w:rPr>
          <w:rFonts w:ascii="Consolas" w:hAnsi="Consolas" w:eastAsia="Consolas" w:cs="Consolas"/>
          <w:sz w:val="19"/>
        </w:rPr>
        <w:t xml:space="preserve">  6      audit_column      =&gt; 'SALARY, COMMISSION_PCT',</w:t>
      </w:r>
      <w:r>
        <w:br/>
      </w:r>
      <w:r>
        <w:rPr>
          <w:rFonts w:ascii="Consolas" w:hAnsi="Consolas" w:eastAsia="Consolas" w:cs="Consolas"/>
          <w:sz w:val="19"/>
        </w:rPr>
        <w:t xml:space="preserve">  7      audit_condition   =&gt; 'SALARY &gt;= 10000 AND SALARY &lt;= 150000',</w:t>
      </w:r>
      <w:r>
        <w:br/>
      </w:r>
      <w:r>
        <w:rPr>
          <w:rFonts w:ascii="Consolas" w:hAnsi="Consolas" w:eastAsia="Consolas" w:cs="Consolas"/>
          <w:sz w:val="19"/>
        </w:rPr>
        <w:t xml:space="preserve">  8      statement_types   =&gt; 'SELECT',</w:t>
      </w:r>
      <w:r>
        <w:br/>
      </w:r>
      <w:r>
        <w:rPr>
          <w:rFonts w:ascii="Consolas" w:hAnsi="Consolas" w:eastAsia="Consolas" w:cs="Consolas"/>
          <w:sz w:val="19"/>
        </w:rPr>
        <w:t xml:space="preserve">  9      audit_column_opts =&gt; DBMS_FGA.ALL_COLUMNS,</w:t>
      </w:r>
      <w:r>
        <w:br/>
      </w:r>
      <w:r>
        <w:rPr>
          <w:rFonts w:ascii="Consolas" w:hAnsi="Consolas" w:eastAsia="Consolas" w:cs="Consolas"/>
          <w:sz w:val="19"/>
        </w:rPr>
        <w:t xml:space="preserve"> 10      audit_trail       =&gt; DBMS_FGA.DB_EXTENDED);</w:t>
      </w:r>
      <w:r>
        <w:br/>
      </w:r>
      <w:r>
        <w:rPr>
          <w:rFonts w:ascii="Consolas" w:hAnsi="Consolas" w:eastAsia="Consolas" w:cs="Consolas"/>
          <w:sz w:val="19"/>
        </w:rPr>
        <w:t xml:space="preserve"> 11  end;</w:t>
      </w:r>
      <w:r>
        <w:br/>
      </w:r>
      <w:r>
        <w:rPr>
          <w:rFonts w:ascii="Consolas" w:hAnsi="Consolas" w:eastAsia="Consolas" w:cs="Consolas"/>
          <w:sz w:val="19"/>
        </w:rPr>
        <w:t xml:space="preserve"> 12  /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hr/hr@PRODPDB</w:t>
      </w:r>
      <w:r>
        <w:br/>
      </w:r>
      <w:r>
        <w:rPr>
          <w:rFonts w:ascii="Consolas" w:hAnsi="Consolas" w:eastAsia="Consolas" w:cs="Consolas"/>
          <w:sz w:val="19"/>
        </w:rPr>
        <w:t>HR&gt; select salary from employees where department_id = 80;</w:t>
      </w:r>
      <w:r>
        <w:br/>
      </w:r>
      <w:r>
        <w:rPr>
          <w:rFonts w:ascii="Consolas" w:hAnsi="Consolas" w:eastAsia="Consolas" w:cs="Consolas"/>
          <w:sz w:val="19"/>
        </w:rPr>
        <w:t>HR&gt; select salary, commission_pct from employees where department_id = 80;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select policy_name, count(*) from dba_fga_audit_trail</w:t>
      </w:r>
      <w:r>
        <w:br/>
      </w:r>
      <w:r>
        <w:rPr>
          <w:rFonts w:ascii="Consolas" w:hAnsi="Consolas" w:eastAsia="Consolas" w:cs="Consolas"/>
          <w:sz w:val="19"/>
        </w:rPr>
        <w:t xml:space="preserve">  2   where policy_name in ('EMP_FGA','EMP_FGA2') group by policy_name;</w:t>
      </w:r>
      <w:r>
        <w:br/>
      </w:r>
      <w:r>
        <w:rPr>
          <w:rFonts w:ascii="Consolas" w:hAnsi="Consolas" w:eastAsia="Consolas" w:cs="Consolas"/>
          <w:sz w:val="19"/>
        </w:rPr>
        <w:t>-- EMP_FGA(ANY)  : 두 문장 모두 감사   --&gt; 2건</w:t>
      </w:r>
      <w:r>
        <w:br/>
      </w:r>
      <w:r>
        <w:rPr>
          <w:rFonts w:ascii="Consolas" w:hAnsi="Consolas" w:eastAsia="Consolas" w:cs="Consolas"/>
          <w:sz w:val="19"/>
        </w:rPr>
        <w:t>-- EMP_FGA2(ALL) : 두 컬럼을 모두 조회한 문장만 감사 --&gt; 1건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 이벤트 핸들러</w:t>
      </w:r>
      <w:r>
        <w:br/>
      </w:r>
      <w:r>
        <w:rPr>
          <w:rFonts w:ascii="Consolas" w:hAnsi="Consolas" w:eastAsia="Consolas" w:cs="Consolas"/>
          <w:sz w:val="19"/>
        </w:rPr>
        <w:t>SQL&gt; create table hr.fga_alert</w:t>
      </w:r>
      <w:r>
        <w:br/>
      </w:r>
      <w:r>
        <w:rPr>
          <w:rFonts w:ascii="Consolas" w:hAnsi="Consolas" w:eastAsia="Consolas" w:cs="Consolas"/>
          <w:sz w:val="19"/>
        </w:rPr>
        <w:t xml:space="preserve">  2    (alert_time timestamp, sess_user varchar2(128),</w:t>
      </w:r>
      <w:r>
        <w:br/>
      </w:r>
      <w:r>
        <w:rPr>
          <w:rFonts w:ascii="Consolas" w:hAnsi="Consolas" w:eastAsia="Consolas" w:cs="Consolas"/>
          <w:sz w:val="19"/>
        </w:rPr>
        <w:t xml:space="preserve">  3     policy_name varchar2(128), stmt clob);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create or replace procedure sys.fga_alert_handler</w:t>
      </w:r>
      <w:r>
        <w:br/>
      </w:r>
      <w:r>
        <w:rPr>
          <w:rFonts w:ascii="Consolas" w:hAnsi="Consolas" w:eastAsia="Consolas" w:cs="Consolas"/>
          <w:sz w:val="19"/>
        </w:rPr>
        <w:t xml:space="preserve">  2    (p_object_schema varchar2, p_object_name varchar2, p_policy_name varchar2)</w:t>
      </w:r>
      <w:r>
        <w:br/>
      </w:r>
      <w:r>
        <w:rPr>
          <w:rFonts w:ascii="Consolas" w:hAnsi="Consolas" w:eastAsia="Consolas" w:cs="Consolas"/>
          <w:sz w:val="19"/>
        </w:rPr>
        <w:t xml:space="preserve">  3  is</w:t>
      </w:r>
      <w:r>
        <w:br/>
      </w:r>
      <w:r>
        <w:rPr>
          <w:rFonts w:ascii="Consolas" w:hAnsi="Consolas" w:eastAsia="Consolas" w:cs="Consolas"/>
          <w:sz w:val="19"/>
        </w:rPr>
        <w:t xml:space="preserve">  4    pragma autonomous_transaction;</w:t>
      </w:r>
      <w:r>
        <w:br/>
      </w:r>
      <w:r>
        <w:rPr>
          <w:rFonts w:ascii="Consolas" w:hAnsi="Consolas" w:eastAsia="Consolas" w:cs="Consolas"/>
          <w:sz w:val="19"/>
        </w:rPr>
        <w:t xml:space="preserve">  5  begin</w:t>
      </w:r>
      <w:r>
        <w:br/>
      </w:r>
      <w:r>
        <w:rPr>
          <w:rFonts w:ascii="Consolas" w:hAnsi="Consolas" w:eastAsia="Consolas" w:cs="Consolas"/>
          <w:sz w:val="19"/>
        </w:rPr>
        <w:t xml:space="preserve">  6    insert into hr.fga_alert</w:t>
      </w:r>
      <w:r>
        <w:br/>
      </w:r>
      <w:r>
        <w:rPr>
          <w:rFonts w:ascii="Consolas" w:hAnsi="Consolas" w:eastAsia="Consolas" w:cs="Consolas"/>
          <w:sz w:val="19"/>
        </w:rPr>
        <w:t xml:space="preserve">  7      values (systimestamp,</w:t>
      </w:r>
      <w:r>
        <w:br/>
      </w:r>
      <w:r>
        <w:rPr>
          <w:rFonts w:ascii="Consolas" w:hAnsi="Consolas" w:eastAsia="Consolas" w:cs="Consolas"/>
          <w:sz w:val="19"/>
        </w:rPr>
        <w:t xml:space="preserve">  8              sys_context('userenv','session_user'),</w:t>
      </w:r>
      <w:r>
        <w:br/>
      </w:r>
      <w:r>
        <w:rPr>
          <w:rFonts w:ascii="Consolas" w:hAnsi="Consolas" w:eastAsia="Consolas" w:cs="Consolas"/>
          <w:sz w:val="19"/>
        </w:rPr>
        <w:t xml:space="preserve">  9              p_policy_name,</w:t>
      </w:r>
      <w:r>
        <w:br/>
      </w:r>
      <w:r>
        <w:rPr>
          <w:rFonts w:ascii="Consolas" w:hAnsi="Consolas" w:eastAsia="Consolas" w:cs="Consolas"/>
          <w:sz w:val="19"/>
        </w:rPr>
        <w:t xml:space="preserve"> 10              sys_context('userenv','current_sql'));</w:t>
      </w:r>
      <w:r>
        <w:br/>
      </w:r>
      <w:r>
        <w:rPr>
          <w:rFonts w:ascii="Consolas" w:hAnsi="Consolas" w:eastAsia="Consolas" w:cs="Consolas"/>
          <w:sz w:val="19"/>
        </w:rPr>
        <w:t xml:space="preserve"> 11    commit;</w:t>
      </w:r>
      <w:r>
        <w:br/>
      </w:r>
      <w:r>
        <w:rPr>
          <w:rFonts w:ascii="Consolas" w:hAnsi="Consolas" w:eastAsia="Consolas" w:cs="Consolas"/>
          <w:sz w:val="19"/>
        </w:rPr>
        <w:t xml:space="preserve"> 12  end;</w:t>
      </w:r>
      <w:r>
        <w:br/>
      </w:r>
      <w:r>
        <w:rPr>
          <w:rFonts w:ascii="Consolas" w:hAnsi="Consolas" w:eastAsia="Consolas" w:cs="Consolas"/>
          <w:sz w:val="19"/>
        </w:rPr>
        <w:t xml:space="preserve"> 13  /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exec dbms_fga.drop_policy('HR','EMPLOYEES','EMP_FGA2');</w:t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dbms_fga.add_policy(</w:t>
      </w:r>
      <w:r>
        <w:br/>
      </w:r>
      <w:r>
        <w:rPr>
          <w:rFonts w:ascii="Consolas" w:hAnsi="Consolas" w:eastAsia="Consolas" w:cs="Consolas"/>
          <w:sz w:val="19"/>
        </w:rPr>
        <w:t xml:space="preserve">  3      object_schema     =&gt; 'HR',</w:t>
      </w:r>
      <w:r>
        <w:br/>
      </w:r>
      <w:r>
        <w:rPr>
          <w:rFonts w:ascii="Consolas" w:hAnsi="Consolas" w:eastAsia="Consolas" w:cs="Consolas"/>
          <w:sz w:val="19"/>
        </w:rPr>
        <w:t xml:space="preserve">  4      object_name       =&gt; 'EMPLOYEES',</w:t>
      </w:r>
      <w:r>
        <w:br/>
      </w:r>
      <w:r>
        <w:rPr>
          <w:rFonts w:ascii="Consolas" w:hAnsi="Consolas" w:eastAsia="Consolas" w:cs="Consolas"/>
          <w:sz w:val="19"/>
        </w:rPr>
        <w:t xml:space="preserve">  5      policy_name       =&gt; 'EMP_FGA2',</w:t>
      </w:r>
      <w:r>
        <w:br/>
      </w:r>
      <w:r>
        <w:rPr>
          <w:rFonts w:ascii="Consolas" w:hAnsi="Consolas" w:eastAsia="Consolas" w:cs="Consolas"/>
          <w:sz w:val="19"/>
        </w:rPr>
        <w:t xml:space="preserve">  6      audit_column      =&gt; 'SALARY, COMMISSION_PCT',</w:t>
      </w:r>
      <w:r>
        <w:br/>
      </w:r>
      <w:r>
        <w:rPr>
          <w:rFonts w:ascii="Consolas" w:hAnsi="Consolas" w:eastAsia="Consolas" w:cs="Consolas"/>
          <w:sz w:val="19"/>
        </w:rPr>
        <w:t xml:space="preserve">  7      audit_condition   =&gt; 'SALARY &gt;= 10000 AND SALARY &lt;= 150000',</w:t>
      </w:r>
      <w:r>
        <w:br/>
      </w:r>
      <w:r>
        <w:rPr>
          <w:rFonts w:ascii="Consolas" w:hAnsi="Consolas" w:eastAsia="Consolas" w:cs="Consolas"/>
          <w:sz w:val="19"/>
        </w:rPr>
        <w:t xml:space="preserve">  8      statement_types   =&gt; 'SELECT',</w:t>
      </w:r>
      <w:r>
        <w:br/>
      </w:r>
      <w:r>
        <w:rPr>
          <w:rFonts w:ascii="Consolas" w:hAnsi="Consolas" w:eastAsia="Consolas" w:cs="Consolas"/>
          <w:sz w:val="19"/>
        </w:rPr>
        <w:t xml:space="preserve">  9      handler_schema    =&gt; 'SYS',</w:t>
      </w:r>
      <w:r>
        <w:br/>
      </w:r>
      <w:r>
        <w:rPr>
          <w:rFonts w:ascii="Consolas" w:hAnsi="Consolas" w:eastAsia="Consolas" w:cs="Consolas"/>
          <w:sz w:val="19"/>
        </w:rPr>
        <w:t xml:space="preserve"> 10      handler_module    =&gt; 'FGA_ALERT_HANDLER',</w:t>
      </w:r>
      <w:r>
        <w:br/>
      </w:r>
      <w:r>
        <w:rPr>
          <w:rFonts w:ascii="Consolas" w:hAnsi="Consolas" w:eastAsia="Consolas" w:cs="Consolas"/>
          <w:sz w:val="19"/>
        </w:rPr>
        <w:t xml:space="preserve"> 11      audit_column_opts =&gt; DBMS_FGA.ALL_COLUMNS,</w:t>
      </w:r>
      <w:r>
        <w:br/>
      </w:r>
      <w:r>
        <w:rPr>
          <w:rFonts w:ascii="Consolas" w:hAnsi="Consolas" w:eastAsia="Consolas" w:cs="Consolas"/>
          <w:sz w:val="19"/>
        </w:rPr>
        <w:t xml:space="preserve"> 12      audit_trail       =&gt; DBMS_FGA.DB_EXTENDED);</w:t>
      </w:r>
      <w:r>
        <w:br/>
      </w:r>
      <w:r>
        <w:rPr>
          <w:rFonts w:ascii="Consolas" w:hAnsi="Consolas" w:eastAsia="Consolas" w:cs="Consolas"/>
          <w:sz w:val="19"/>
        </w:rPr>
        <w:t xml:space="preserve"> 13  end;</w:t>
      </w:r>
      <w:r>
        <w:br/>
      </w:r>
      <w:r>
        <w:rPr>
          <w:rFonts w:ascii="Consolas" w:hAnsi="Consolas" w:eastAsia="Consolas" w:cs="Consolas"/>
          <w:sz w:val="19"/>
        </w:rPr>
        <w:t xml:space="preserve"> 14  /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hr/hr@PRODPDB</w:t>
      </w:r>
      <w:r>
        <w:br/>
      </w:r>
      <w:r>
        <w:rPr>
          <w:rFonts w:ascii="Consolas" w:hAnsi="Consolas" w:eastAsia="Consolas" w:cs="Consolas"/>
          <w:sz w:val="19"/>
        </w:rPr>
        <w:t>HR&gt; select salary, commission_pct from employees where department_id = 80;</w:t>
      </w:r>
      <w:r>
        <w:br/>
      </w:r>
      <w:r>
        <w:rPr>
          <w:rFonts w:ascii="Consolas" w:hAnsi="Consolas" w:eastAsia="Consolas" w:cs="Consolas"/>
          <w:sz w:val="19"/>
        </w:rPr>
        <w:t>HR&gt; select alert_time, sess_user, policy_name from hr.fga_alert;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 DML 까지 감사</w:t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exec dbms_fga.drop_policy('HR','EMPLOYEES','EMP_FGA');</w:t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dbms_fga.add_policy(</w:t>
      </w:r>
      <w:r>
        <w:br/>
      </w:r>
      <w:r>
        <w:rPr>
          <w:rFonts w:ascii="Consolas" w:hAnsi="Consolas" w:eastAsia="Consolas" w:cs="Consolas"/>
          <w:sz w:val="19"/>
        </w:rPr>
        <w:t xml:space="preserve">  3      object_schema     =&gt; 'HR',</w:t>
      </w:r>
      <w:r>
        <w:br/>
      </w:r>
      <w:r>
        <w:rPr>
          <w:rFonts w:ascii="Consolas" w:hAnsi="Consolas" w:eastAsia="Consolas" w:cs="Consolas"/>
          <w:sz w:val="19"/>
        </w:rPr>
        <w:t xml:space="preserve">  4      object_name       =&gt; 'EMPLOYEES',</w:t>
      </w:r>
      <w:r>
        <w:br/>
      </w:r>
      <w:r>
        <w:rPr>
          <w:rFonts w:ascii="Consolas" w:hAnsi="Consolas" w:eastAsia="Consolas" w:cs="Consolas"/>
          <w:sz w:val="19"/>
        </w:rPr>
        <w:t xml:space="preserve">  5      policy_name       =&gt; 'EMP_FGA',</w:t>
      </w:r>
      <w:r>
        <w:br/>
      </w:r>
      <w:r>
        <w:rPr>
          <w:rFonts w:ascii="Consolas" w:hAnsi="Consolas" w:eastAsia="Consolas" w:cs="Consolas"/>
          <w:sz w:val="19"/>
        </w:rPr>
        <w:t xml:space="preserve">  6      audit_column      =&gt; 'SALARY, COMMISSION_PCT',</w:t>
      </w:r>
      <w:r>
        <w:br/>
      </w:r>
      <w:r>
        <w:rPr>
          <w:rFonts w:ascii="Consolas" w:hAnsi="Consolas" w:eastAsia="Consolas" w:cs="Consolas"/>
          <w:sz w:val="19"/>
        </w:rPr>
        <w:t xml:space="preserve">  7      audit_condition   =&gt; 'SALARY &gt;= 10000 AND SALARY &lt;= 150000',</w:t>
      </w:r>
      <w:r>
        <w:br/>
      </w:r>
      <w:r>
        <w:rPr>
          <w:rFonts w:ascii="Consolas" w:hAnsi="Consolas" w:eastAsia="Consolas" w:cs="Consolas"/>
          <w:sz w:val="19"/>
        </w:rPr>
        <w:t xml:space="preserve">  8      statement_types   =&gt; 'SELECT,INSERT,UPDATE,DELETE',</w:t>
      </w:r>
      <w:r>
        <w:br/>
      </w:r>
      <w:r>
        <w:rPr>
          <w:rFonts w:ascii="Consolas" w:hAnsi="Consolas" w:eastAsia="Consolas" w:cs="Consolas"/>
          <w:sz w:val="19"/>
        </w:rPr>
        <w:t xml:space="preserve">  9      audit_column_opts =&gt; DBMS_FGA.ANY_COLUMNS,</w:t>
      </w:r>
      <w:r>
        <w:br/>
      </w:r>
      <w:r>
        <w:rPr>
          <w:rFonts w:ascii="Consolas" w:hAnsi="Consolas" w:eastAsia="Consolas" w:cs="Consolas"/>
          <w:sz w:val="19"/>
        </w:rPr>
        <w:t xml:space="preserve"> 10      audit_trail       =&gt; DBMS_FGA.DB_EXTENDED);</w:t>
      </w:r>
      <w:r>
        <w:br/>
      </w:r>
      <w:r>
        <w:rPr>
          <w:rFonts w:ascii="Consolas" w:hAnsi="Consolas" w:eastAsia="Consolas" w:cs="Consolas"/>
          <w:sz w:val="19"/>
        </w:rPr>
        <w:t xml:space="preserve"> 11  end;</w:t>
      </w:r>
      <w:r>
        <w:br/>
      </w:r>
      <w:r>
        <w:rPr>
          <w:rFonts w:ascii="Consolas" w:hAnsi="Consolas" w:eastAsia="Consolas" w:cs="Consolas"/>
          <w:sz w:val="19"/>
        </w:rPr>
        <w:t xml:space="preserve"> 12  /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hr/hr@PRODPDB</w:t>
      </w:r>
      <w:r>
        <w:br/>
      </w:r>
      <w:r>
        <w:rPr>
          <w:rFonts w:ascii="Consolas" w:hAnsi="Consolas" w:eastAsia="Consolas" w:cs="Consolas"/>
          <w:sz w:val="19"/>
        </w:rPr>
        <w:t>HR&gt; update employees set salary = salary where employee_id = 103;</w:t>
      </w:r>
      <w:r>
        <w:br/>
      </w:r>
      <w:r>
        <w:rPr>
          <w:rFonts w:ascii="Consolas" w:hAnsi="Consolas" w:eastAsia="Consolas" w:cs="Consolas"/>
          <w:sz w:val="19"/>
        </w:rPr>
        <w:t>HR&gt; rollback;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select db_user, statement_type, object_name, to_char(extended_timestamp,'HH24:MI:SS') ts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dba_fga_audit_trail where policy_name='EMP_FGA'</w:t>
      </w:r>
      <w:r>
        <w:br/>
      </w:r>
      <w:r>
        <w:rPr>
          <w:rFonts w:ascii="Consolas" w:hAnsi="Consolas" w:eastAsia="Consolas" w:cs="Consolas"/>
          <w:sz w:val="19"/>
        </w:rPr>
        <w:t xml:space="preserve">  3    order by extended_timestamp desc fetch first 5 rows only;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DB_USER STATEMENT_TYPE OBJECT_NAME TS</w:t>
      </w:r>
      <w:r>
        <w:br/>
      </w:r>
      <w:r>
        <w:rPr>
          <w:rFonts w:ascii="Consolas" w:hAnsi="Consolas" w:eastAsia="Consolas" w:cs="Consolas"/>
          <w:sz w:val="19"/>
        </w:rPr>
        <w:t>------- -------------- ----------- --------</w:t>
      </w:r>
      <w:r>
        <w:br/>
      </w:r>
      <w:r>
        <w:rPr>
          <w:rFonts w:ascii="Consolas" w:hAnsi="Consolas" w:eastAsia="Consolas" w:cs="Consolas"/>
          <w:sz w:val="19"/>
        </w:rPr>
        <w:t>HR      UPDATE         EMPLOYEES   11:04:12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d) SQL 원문/바인드 기록 여부</w:t>
      </w:r>
      <w:r>
        <w:br/>
      </w:r>
      <w:r>
        <w:rPr>
          <w:rFonts w:ascii="Consolas" w:hAnsi="Consolas" w:eastAsia="Consolas" w:cs="Consolas"/>
          <w:sz w:val="19"/>
        </w:rPr>
        <w:t>SQL&gt; select policy_name, audit_trail from dba_audit_policies</w:t>
      </w:r>
      <w:r>
        <w:br/>
      </w:r>
      <w:r>
        <w:rPr>
          <w:rFonts w:ascii="Consolas" w:hAnsi="Consolas" w:eastAsia="Consolas" w:cs="Consolas"/>
          <w:sz w:val="19"/>
        </w:rPr>
        <w:t xml:space="preserve">  2   where policy_name in ('EMP_FGA','EMP_FGA2');</w:t>
      </w:r>
      <w:r>
        <w:br/>
      </w:r>
      <w:r>
        <w:rPr>
          <w:rFonts w:ascii="Consolas" w:hAnsi="Consolas" w:eastAsia="Consolas" w:cs="Consolas"/>
          <w:sz w:val="19"/>
        </w:rPr>
        <w:t>-- DB_EXTENDED : SQL_TEXT, SQL_BIND 컬럼이 채워진다.</w:t>
      </w:r>
      <w:r>
        <w:br/>
      </w:r>
      <w:r>
        <w:rPr>
          <w:rFonts w:ascii="Consolas" w:hAnsi="Consolas" w:eastAsia="Consolas" w:cs="Consolas"/>
          <w:sz w:val="19"/>
        </w:rPr>
        <w:t>-- DB          : SQL_TEXT, SQL_BIND 는 NULL 이며 접근 사실만 기록된다.</w:t>
      </w:r>
      <w:r>
        <w:br/>
      </w:r>
      <w:r>
        <w:rPr>
          <w:rFonts w:ascii="Consolas" w:hAnsi="Consolas" w:eastAsia="Consolas" w:cs="Consolas"/>
          <w:sz w:val="19"/>
        </w:rPr>
        <w:t>SQL&gt; select sql_text, sql_bind from dba_fga_audit_trail</w:t>
      </w:r>
      <w:r>
        <w:br/>
      </w:r>
      <w:r>
        <w:rPr>
          <w:rFonts w:ascii="Consolas" w:hAnsi="Consolas" w:eastAsia="Consolas" w:cs="Consolas"/>
          <w:sz w:val="19"/>
        </w:rPr>
        <w:t xml:space="preserve">  2   where policy_name='EMP_FGA' order by extended_timestamp desc</w:t>
      </w:r>
      <w:r>
        <w:br/>
      </w:r>
      <w:r>
        <w:rPr>
          <w:rFonts w:ascii="Consolas" w:hAnsi="Consolas" w:eastAsia="Consolas" w:cs="Consolas"/>
          <w:sz w:val="19"/>
        </w:rPr>
        <w:t xml:space="preserve">  3   fetch first 3 rows only;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4. 감사 추적을 운영 관점에서 유지관리하고, 실습에서 만든 객체를 모두 정리한다.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현재 FGA 감사 레코드 건수를 확인하고, 감사 추적 정리 기능을 초기화한다.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"7일 이전 데이터는 외부로 보관 완료" 라는 기준선을 설정한 뒤, 기준선 이전 레코드만 정리한다.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24시간 주기로 자동 정리되는 작업(job 명: fga_purge_job)을 생성하고 등록 상태를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Section 1, Section 2 에서 생성한 사용자 / 롤 / 프로파일 / 정책 / 테이블스페이스를 모두 제거한다.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정리 순서 : SET_LAST_ARCHIVE_TIMESTAMP(기준선) → CLEAN_AUDIT_TRAIL(use_last_arch_timestamp=TRUE).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기준선 없이 use_last_arch_timestamp=FALSE 로 호출하면 전체가 삭제되므로 운영에서는 위험하다.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a) 건수 확인 및 정리 기능 초기화</w:t>
      </w:r>
      <w:r>
        <w:br/>
      </w:r>
      <w:r>
        <w:rPr>
          <w:rFonts w:ascii="Consolas" w:hAnsi="Consolas" w:eastAsia="Consolas" w:cs="Consolas"/>
          <w:sz w:val="19"/>
        </w:rPr>
        <w:t>SQL&gt; connect sys@PRODPDB as sysdba</w:t>
      </w:r>
      <w:r>
        <w:br/>
      </w:r>
      <w:r>
        <w:rPr>
          <w:rFonts w:ascii="Consolas" w:hAnsi="Consolas" w:eastAsia="Consolas" w:cs="Consolas"/>
          <w:sz w:val="19"/>
        </w:rPr>
        <w:t>SQL&gt; select count(*) from dba_fga_audit_trail;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dbms_audit_mgmt.init_cleanup(</w:t>
      </w:r>
      <w:r>
        <w:br/>
      </w:r>
      <w:r>
        <w:rPr>
          <w:rFonts w:ascii="Consolas" w:hAnsi="Consolas" w:eastAsia="Consolas" w:cs="Consolas"/>
          <w:sz w:val="19"/>
        </w:rPr>
        <w:t xml:space="preserve">  3      audit_trail_type         =&gt; dbms_audit_mgmt.audit_trail_fga_std,</w:t>
      </w:r>
      <w:r>
        <w:br/>
      </w:r>
      <w:r>
        <w:rPr>
          <w:rFonts w:ascii="Consolas" w:hAnsi="Consolas" w:eastAsia="Consolas" w:cs="Consolas"/>
          <w:sz w:val="19"/>
        </w:rPr>
        <w:t xml:space="preserve">  4      default_cleanup_interval =&gt; 24);</w:t>
      </w:r>
      <w:r>
        <w:br/>
      </w:r>
      <w:r>
        <w:rPr>
          <w:rFonts w:ascii="Consolas" w:hAnsi="Consolas" w:eastAsia="Consolas" w:cs="Consolas"/>
          <w:sz w:val="19"/>
        </w:rPr>
        <w:t xml:space="preserve">  5  end;</w:t>
      </w:r>
      <w:r>
        <w:br/>
      </w:r>
      <w:r>
        <w:rPr>
          <w:rFonts w:ascii="Consolas" w:hAnsi="Consolas" w:eastAsia="Consolas" w:cs="Consolas"/>
          <w:sz w:val="19"/>
        </w:rPr>
        <w:t xml:space="preserve">  6  /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IS_CLEANUP_INITIALIZED 는 BOOLEAN 을 반환하므로 SQL 이 아닌 PL/SQL 로 확인한다.</w:t>
      </w:r>
      <w:r>
        <w:br/>
      </w:r>
      <w:r>
        <w:rPr>
          <w:rFonts w:ascii="Consolas" w:hAnsi="Consolas" w:eastAsia="Consolas" w:cs="Consolas"/>
          <w:sz w:val="19"/>
        </w:rPr>
        <w:t>SQL&gt; set serveroutput on</w:t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if dbms_audit_mgmt.is_cleanup_initialized(</w:t>
      </w:r>
      <w:r>
        <w:br/>
      </w:r>
      <w:r>
        <w:rPr>
          <w:rFonts w:ascii="Consolas" w:hAnsi="Consolas" w:eastAsia="Consolas" w:cs="Consolas"/>
          <w:sz w:val="19"/>
        </w:rPr>
        <w:t xml:space="preserve">  3         dbms_audit_mgmt.audit_trail_fga_std) then</w:t>
      </w:r>
      <w:r>
        <w:br/>
      </w:r>
      <w:r>
        <w:rPr>
          <w:rFonts w:ascii="Consolas" w:hAnsi="Consolas" w:eastAsia="Consolas" w:cs="Consolas"/>
          <w:sz w:val="19"/>
        </w:rPr>
        <w:t xml:space="preserve">  4      dbms_output.put_line('FGA cleanup initialized');</w:t>
      </w:r>
      <w:r>
        <w:br/>
      </w:r>
      <w:r>
        <w:rPr>
          <w:rFonts w:ascii="Consolas" w:hAnsi="Consolas" w:eastAsia="Consolas" w:cs="Consolas"/>
          <w:sz w:val="19"/>
        </w:rPr>
        <w:t xml:space="preserve">  5    else</w:t>
      </w:r>
      <w:r>
        <w:br/>
      </w:r>
      <w:r>
        <w:rPr>
          <w:rFonts w:ascii="Consolas" w:hAnsi="Consolas" w:eastAsia="Consolas" w:cs="Consolas"/>
          <w:sz w:val="19"/>
        </w:rPr>
        <w:t xml:space="preserve">  6      dbms_output.put_line('NOT initialized');</w:t>
      </w:r>
      <w:r>
        <w:br/>
      </w:r>
      <w:r>
        <w:rPr>
          <w:rFonts w:ascii="Consolas" w:hAnsi="Consolas" w:eastAsia="Consolas" w:cs="Consolas"/>
          <w:sz w:val="19"/>
        </w:rPr>
        <w:t xml:space="preserve">  7    end if;</w:t>
      </w:r>
      <w:r>
        <w:br/>
      </w:r>
      <w:r>
        <w:rPr>
          <w:rFonts w:ascii="Consolas" w:hAnsi="Consolas" w:eastAsia="Consolas" w:cs="Consolas"/>
          <w:sz w:val="19"/>
        </w:rPr>
        <w:t xml:space="preserve">  8  end;</w:t>
      </w:r>
      <w:r>
        <w:br/>
      </w:r>
      <w:r>
        <w:rPr>
          <w:rFonts w:ascii="Consolas" w:hAnsi="Consolas" w:eastAsia="Consolas" w:cs="Consolas"/>
          <w:sz w:val="19"/>
        </w:rPr>
        <w:t xml:space="preserve">  9  /</w:t>
      </w:r>
      <w:r>
        <w:br/>
      </w:r>
      <w:r>
        <w:rPr>
          <w:rFonts w:ascii="Consolas" w:hAnsi="Consolas" w:eastAsia="Consolas" w:cs="Consolas"/>
          <w:sz w:val="19"/>
        </w:rPr>
        <w:t>FGA cleanup initialized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 기준선 설정 후 기준선 이전만 정리</w:t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dbms_audit_mgmt.set_last_archive_timestamp(</w:t>
      </w:r>
      <w:r>
        <w:br/>
      </w:r>
      <w:r>
        <w:rPr>
          <w:rFonts w:ascii="Consolas" w:hAnsi="Consolas" w:eastAsia="Consolas" w:cs="Consolas"/>
          <w:sz w:val="19"/>
        </w:rPr>
        <w:t xml:space="preserve">  3      audit_trail_type  =&gt; dbms_audit_mgmt.audit_trail_fga_std,</w:t>
      </w:r>
      <w:r>
        <w:br/>
      </w:r>
      <w:r>
        <w:rPr>
          <w:rFonts w:ascii="Consolas" w:hAnsi="Consolas" w:eastAsia="Consolas" w:cs="Consolas"/>
          <w:sz w:val="19"/>
        </w:rPr>
        <w:t xml:space="preserve">  4      last_archive_time =&gt; systimestamp - interval '7' day);</w:t>
      </w:r>
      <w:r>
        <w:br/>
      </w:r>
      <w:r>
        <w:rPr>
          <w:rFonts w:ascii="Consolas" w:hAnsi="Consolas" w:eastAsia="Consolas" w:cs="Consolas"/>
          <w:sz w:val="19"/>
        </w:rPr>
        <w:t xml:space="preserve">  5  end;</w:t>
      </w:r>
      <w:r>
        <w:br/>
      </w:r>
      <w:r>
        <w:rPr>
          <w:rFonts w:ascii="Consolas" w:hAnsi="Consolas" w:eastAsia="Consolas" w:cs="Consolas"/>
          <w:sz w:val="19"/>
        </w:rPr>
        <w:t xml:space="preserve">  6  /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audit_trail, last_archive_ts from dba_audit_mgmt_last_arch_ts;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dbms_audit_mgmt.clean_audit_trail(</w:t>
      </w:r>
      <w:r>
        <w:br/>
      </w:r>
      <w:r>
        <w:rPr>
          <w:rFonts w:ascii="Consolas" w:hAnsi="Consolas" w:eastAsia="Consolas" w:cs="Consolas"/>
          <w:sz w:val="19"/>
        </w:rPr>
        <w:t xml:space="preserve">  3      audit_trail_type        =&gt; dbms_audit_mgmt.audit_trail_fga_std,</w:t>
      </w:r>
      <w:r>
        <w:br/>
      </w:r>
      <w:r>
        <w:rPr>
          <w:rFonts w:ascii="Consolas" w:hAnsi="Consolas" w:eastAsia="Consolas" w:cs="Consolas"/>
          <w:sz w:val="19"/>
        </w:rPr>
        <w:t xml:space="preserve">  4      use_last_arch_timestamp =&gt; true);</w:t>
      </w:r>
      <w:r>
        <w:br/>
      </w:r>
      <w:r>
        <w:rPr>
          <w:rFonts w:ascii="Consolas" w:hAnsi="Consolas" w:eastAsia="Consolas" w:cs="Consolas"/>
          <w:sz w:val="19"/>
        </w:rPr>
        <w:t xml:space="preserve">  5  end;</w:t>
      </w:r>
      <w:r>
        <w:br/>
      </w:r>
      <w:r>
        <w:rPr>
          <w:rFonts w:ascii="Consolas" w:hAnsi="Consolas" w:eastAsia="Consolas" w:cs="Consolas"/>
          <w:sz w:val="19"/>
        </w:rPr>
        <w:t xml:space="preserve">  6  /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 자동 정리 작업 생성</w:t>
      </w:r>
      <w:r>
        <w:br/>
      </w:r>
      <w:r>
        <w:rPr>
          <w:rFonts w:ascii="Consolas" w:hAnsi="Consolas" w:eastAsia="Consolas" w:cs="Consolas"/>
          <w:sz w:val="19"/>
        </w:rPr>
        <w:t>SQL&gt; begin</w:t>
      </w:r>
      <w:r>
        <w:br/>
      </w:r>
      <w:r>
        <w:rPr>
          <w:rFonts w:ascii="Consolas" w:hAnsi="Consolas" w:eastAsia="Consolas" w:cs="Consolas"/>
          <w:sz w:val="19"/>
        </w:rPr>
        <w:t xml:space="preserve">  2    dbms_audit_mgmt.create_purge_job(</w:t>
      </w:r>
      <w:r>
        <w:br/>
      </w:r>
      <w:r>
        <w:rPr>
          <w:rFonts w:ascii="Consolas" w:hAnsi="Consolas" w:eastAsia="Consolas" w:cs="Consolas"/>
          <w:sz w:val="19"/>
        </w:rPr>
        <w:t xml:space="preserve">  3      audit_trail_type           =&gt; dbms_audit_mgmt.audit_trail_fga_std,</w:t>
      </w:r>
      <w:r>
        <w:br/>
      </w:r>
      <w:r>
        <w:rPr>
          <w:rFonts w:ascii="Consolas" w:hAnsi="Consolas" w:eastAsia="Consolas" w:cs="Consolas"/>
          <w:sz w:val="19"/>
        </w:rPr>
        <w:t xml:space="preserve">  4      audit_trail_purge_interval =&gt; 24,</w:t>
      </w:r>
      <w:r>
        <w:br/>
      </w:r>
      <w:r>
        <w:rPr>
          <w:rFonts w:ascii="Consolas" w:hAnsi="Consolas" w:eastAsia="Consolas" w:cs="Consolas"/>
          <w:sz w:val="19"/>
        </w:rPr>
        <w:t xml:space="preserve">  5      audit_trail_purge_name     =&gt; 'FGA_PURGE_JOB',</w:t>
      </w:r>
      <w:r>
        <w:br/>
      </w:r>
      <w:r>
        <w:rPr>
          <w:rFonts w:ascii="Consolas" w:hAnsi="Consolas" w:eastAsia="Consolas" w:cs="Consolas"/>
          <w:sz w:val="19"/>
        </w:rPr>
        <w:t xml:space="preserve">  6      use_last_arch_timestamp    =&gt; true);</w:t>
      </w:r>
      <w:r>
        <w:br/>
      </w:r>
      <w:r>
        <w:rPr>
          <w:rFonts w:ascii="Consolas" w:hAnsi="Consolas" w:eastAsia="Consolas" w:cs="Consolas"/>
          <w:sz w:val="19"/>
        </w:rPr>
        <w:t xml:space="preserve">  7  end;</w:t>
      </w:r>
      <w:r>
        <w:br/>
      </w:r>
      <w:r>
        <w:rPr>
          <w:rFonts w:ascii="Consolas" w:hAnsi="Consolas" w:eastAsia="Consolas" w:cs="Consolas"/>
          <w:sz w:val="19"/>
        </w:rPr>
        <w:t xml:space="preserve">  8  /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job_name, audit_trail, job_status, job_frequency</w:t>
      </w:r>
      <w:r>
        <w:br/>
      </w:r>
      <w:r>
        <w:rPr>
          <w:rFonts w:ascii="Consolas" w:hAnsi="Consolas" w:eastAsia="Consolas" w:cs="Consolas"/>
          <w:sz w:val="19"/>
        </w:rPr>
        <w:t xml:space="preserve">  2    from dba_audit_mgmt_cleanup_jobs where job_name='FGA_PURGE_JOB';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d) 실습 객체 정리</w:t>
      </w:r>
      <w:r>
        <w:br/>
      </w:r>
      <w:r>
        <w:rPr>
          <w:rFonts w:ascii="Consolas" w:hAnsi="Consolas" w:eastAsia="Consolas" w:cs="Consolas"/>
          <w:sz w:val="19"/>
        </w:rPr>
        <w:t>SQL&gt; exec dbms_audit_mgmt.drop_purge_job('FGA_PURGE_JOB');</w:t>
      </w:r>
      <w:r>
        <w:br/>
      </w:r>
      <w:r>
        <w:rPr>
          <w:rFonts w:ascii="Consolas" w:hAnsi="Consolas" w:eastAsia="Consolas" w:cs="Consolas"/>
          <w:sz w:val="19"/>
        </w:rPr>
        <w:t>SQL&gt; exec dbms_fga.drop_policy('HR','EMPLOYEES','EMP_FGA');</w:t>
      </w:r>
      <w:r>
        <w:br/>
      </w:r>
      <w:r>
        <w:rPr>
          <w:rFonts w:ascii="Consolas" w:hAnsi="Consolas" w:eastAsia="Consolas" w:cs="Consolas"/>
          <w:sz w:val="19"/>
        </w:rPr>
        <w:t>SQL&gt; exec dbms_fga.drop_policy('HR','EMPLOYEES','EMP_FGA2');</w:t>
      </w:r>
      <w:r>
        <w:br/>
      </w:r>
      <w:r>
        <w:rPr>
          <w:rFonts w:ascii="Consolas" w:hAnsi="Consolas" w:eastAsia="Consolas" w:cs="Consolas"/>
          <w:sz w:val="19"/>
        </w:rPr>
        <w:t>SQL&gt; drop procedure sys.fga_alert_handler;</w:t>
      </w:r>
      <w:r>
        <w:br/>
      </w:r>
      <w:r>
        <w:rPr>
          <w:rFonts w:ascii="Consolas" w:hAnsi="Consolas" w:eastAsia="Consolas" w:cs="Consolas"/>
          <w:sz w:val="19"/>
        </w:rPr>
        <w:t>SQL&gt; drop table hr.fga_alert purge;</w:t>
      </w:r>
      <w:r>
        <w:br/>
      </w:r>
      <w:r>
        <w:rPr>
          <w:rFonts w:ascii="Consolas" w:hAnsi="Consolas" w:eastAsia="Consolas" w:cs="Consolas"/>
          <w:sz w:val="19"/>
        </w:rPr>
        <w:t>SQL&gt; noaudit select on hr.employees;</w:t>
      </w:r>
      <w:r>
        <w:br/>
      </w:r>
      <w:r>
        <w:rPr>
          <w:rFonts w:ascii="Consolas" w:hAnsi="Consolas" w:eastAsia="Consolas" w:cs="Consolas"/>
          <w:sz w:val="19"/>
        </w:rPr>
        <w:t>SQL&gt; drop view sh.cust_contact_v;</w:t>
      </w:r>
      <w:r>
        <w:br/>
      </w:r>
      <w:r>
        <w:rPr>
          <w:rFonts w:ascii="Consolas" w:hAnsi="Consolas" w:eastAsia="Consolas" w:cs="Consolas"/>
          <w:sz w:val="19"/>
        </w:rPr>
        <w:t>SQL&gt; drop user itwill cascade;</w:t>
      </w:r>
      <w:r>
        <w:br/>
      </w:r>
      <w:r>
        <w:rPr>
          <w:rFonts w:ascii="Consolas" w:hAnsi="Consolas" w:eastAsia="Consolas" w:cs="Consolas"/>
          <w:sz w:val="19"/>
        </w:rPr>
        <w:t>SQL&gt; drop role itwill_r;</w:t>
      </w:r>
      <w:r>
        <w:br/>
      </w:r>
      <w:r>
        <w:rPr>
          <w:rFonts w:ascii="Consolas" w:hAnsi="Consolas" w:eastAsia="Consolas" w:cs="Consolas"/>
          <w:sz w:val="19"/>
        </w:rPr>
        <w:t>SQL&gt; drop profile res_prof cascade;</w:t>
      </w:r>
      <w:r>
        <w:br/>
      </w: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drop user c##dba_mon cascade;</w:t>
      </w:r>
    </w:p>
    <w:p>
      <w:r>
        <w:br w:type="page"/>
      </w:r>
    </w:p>
    <w:p>
      <w:pPr>
        <w:spacing w:before="120" w:after="160"/>
      </w:pPr>
      <w:r>
        <w:rPr>
          <w:rFonts w:ascii="Malgun Gothic" w:hAnsi="Malgun Gothic" w:eastAsia="맑은 고딕" w:cs="Malgun Gothic"/>
          <w:b/>
          <w:sz w:val="28"/>
        </w:rPr>
        <w:t>■ Database Availability  [모범답안]</w:t>
      </w:r>
    </w:p>
    <w:p>
      <w:pPr>
        <w:spacing w:before="40"/>
      </w:pPr>
      <w:r>
        <w:rPr>
          <w:rFonts w:ascii="Malgun Gothic" w:hAnsi="Malgun Gothic" w:eastAsia="맑은 고딕" w:cs="Malgun Gothic"/>
          <w:b/>
          <w:sz w:val="22"/>
        </w:rPr>
        <w:t>KEY WORDS</w:t>
      </w:r>
    </w:p>
    <w:p>
      <w:pPr>
        <w:spacing w:after="120"/>
        <w:ind w:left="227"/>
      </w:pPr>
      <w:r>
        <w:rPr>
          <w:rFonts w:ascii="Malgun Gothic" w:hAnsi="Malgun Gothic" w:eastAsia="맑은 고딕" w:cs="Malgun Gothic"/>
          <w:b/>
          <w:sz w:val="22"/>
        </w:rPr>
        <w:t>Archive Log Mode, Multiplexing Control Files(Redo log Files)</w:t>
      </w:r>
    </w:p>
    <w:p>
      <w:pPr>
        <w:spacing w:before="40" w:after="200"/>
        <w:pBdr>
          <w:bottom w:val="single" w:sz="10" w:space="1" w:color="000000"/>
        </w:pBdr>
      </w:pPr>
    </w:p>
    <w:p>
      <w:pPr>
        <w:spacing w:before="40" w:after="40"/>
      </w:pPr>
      <w:r>
        <w:rPr>
          <w:rFonts w:ascii="Malgun Gothic" w:hAnsi="Malgun Gothic" w:eastAsia="맑은 고딕" w:cs="Malgun Gothic"/>
          <w:b/>
          <w:sz w:val="21"/>
        </w:rPr>
        <w:t>[ 유의사항 ]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본 주제는 "가용성 확보를 위한 사전 구성" 만 다룬다. RMAN 백업·복구, Flashback 은 별도 과정이며 본 시험 범위에 포함되지 않는다. 데이터 파일 삭제/복구 시뮬레이션은 수행하지 않는다.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Section 1 은 CDB "PROD", Section 2 는 Non-CDB "NEWDB" 를 대상으로 한다.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모든 파라미터 변경은 재기동 후에도 유지되어야 하며, 변경 결과를 동적 성능 뷰로 검증한다.</w:t>
      </w:r>
    </w:p>
    <w:p>
      <w:pPr>
        <w:spacing w:before="280" w:after="160"/>
        <w:shd w:val="clear" w:color="auto" w:fill="D9D9D9"/>
      </w:pPr>
      <w:r>
        <w:rPr>
          <w:rFonts w:ascii="Malgun Gothic" w:hAnsi="Malgun Gothic" w:eastAsia="맑은 고딕" w:cs="Malgun Gothic"/>
          <w:b/>
          <w:sz w:val="25"/>
        </w:rPr>
        <w:t>Section 1  Archived Log Mode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1. PROD database 를 archived log mode 로 변경하시오.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1.1  Default temporary tablespace 를 temp_group 으로 지정한다.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임시 테이블스페이스 그룹은 여러 TEMP 테이블스페이스를 하나의 논리 이름으로 묶은 것이다.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기본 임시 테이블스페이스로 "그룹명" 을 지정할 수 있다.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alter session set container = PRODPDB;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tablespace temp tablespace group temp_group;</w:t>
      </w:r>
      <w:r>
        <w:br/>
      </w:r>
      <w:r>
        <w:rPr>
          <w:rFonts w:ascii="Consolas" w:hAnsi="Consolas" w:eastAsia="Consolas" w:cs="Consolas"/>
          <w:sz w:val="19"/>
        </w:rPr>
        <w:t>Tablespace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create temporary tablespace temp2</w:t>
      </w:r>
      <w:r>
        <w:br/>
      </w:r>
      <w:r>
        <w:rPr>
          <w:rFonts w:ascii="Consolas" w:hAnsi="Consolas" w:eastAsia="Consolas" w:cs="Consolas"/>
          <w:sz w:val="19"/>
        </w:rPr>
        <w:t xml:space="preserve">  2    tempfile '/u01/app/oracle/oradata/PROD/PRODPDB/temp02.dbf'</w:t>
      </w:r>
      <w:r>
        <w:br/>
      </w:r>
      <w:r>
        <w:rPr>
          <w:rFonts w:ascii="Consolas" w:hAnsi="Consolas" w:eastAsia="Consolas" w:cs="Consolas"/>
          <w:sz w:val="19"/>
        </w:rPr>
        <w:t xml:space="preserve">  3    size 200m autoextend on next 10m maxsize 1g</w:t>
      </w:r>
      <w:r>
        <w:br/>
      </w:r>
      <w:r>
        <w:rPr>
          <w:rFonts w:ascii="Consolas" w:hAnsi="Consolas" w:eastAsia="Consolas" w:cs="Consolas"/>
          <w:sz w:val="19"/>
        </w:rPr>
        <w:t xml:space="preserve">  4    tablespace group temp_group;</w:t>
      </w:r>
      <w:r>
        <w:br/>
      </w:r>
      <w:r>
        <w:rPr>
          <w:rFonts w:ascii="Consolas" w:hAnsi="Consolas" w:eastAsia="Consolas" w:cs="Consolas"/>
          <w:sz w:val="19"/>
        </w:rPr>
        <w:t>Tablespace created.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database default temporary tablespace temp_group;</w:t>
      </w:r>
      <w:r>
        <w:br/>
      </w:r>
      <w:r>
        <w:rPr>
          <w:rFonts w:ascii="Consolas" w:hAnsi="Consolas" w:eastAsia="Consolas" w:cs="Consolas"/>
          <w:sz w:val="19"/>
        </w:rPr>
        <w:t>Database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group_name, tablespace_name from dba_tablespace_groups;</w:t>
      </w:r>
      <w:r>
        <w:br/>
      </w:r>
      <w:r>
        <w:rPr>
          <w:rFonts w:ascii="Consolas" w:hAnsi="Consolas" w:eastAsia="Consolas" w:cs="Consolas"/>
          <w:sz w:val="19"/>
        </w:rPr>
        <w:t>SQL&gt; select property_name, property_value from database_properties</w:t>
      </w:r>
      <w:r>
        <w:br/>
      </w:r>
      <w:r>
        <w:rPr>
          <w:rFonts w:ascii="Consolas" w:hAnsi="Consolas" w:eastAsia="Consolas" w:cs="Consolas"/>
          <w:sz w:val="19"/>
        </w:rPr>
        <w:t xml:space="preserve">  2   where property_name = 'DEFAULT_TEMP_TABLESPACE';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PROPERTY_NAME             PROPERTY_VALUE</w:t>
      </w:r>
      <w:r>
        <w:br/>
      </w:r>
      <w:r>
        <w:rPr>
          <w:rFonts w:ascii="Consolas" w:hAnsi="Consolas" w:eastAsia="Consolas" w:cs="Consolas"/>
          <w:sz w:val="19"/>
        </w:rPr>
        <w:t>------------------------- ---------------</w:t>
      </w:r>
      <w:r>
        <w:br/>
      </w:r>
      <w:r>
        <w:rPr>
          <w:rFonts w:ascii="Consolas" w:hAnsi="Consolas" w:eastAsia="Consolas" w:cs="Consolas"/>
          <w:sz w:val="19"/>
        </w:rPr>
        <w:t>DEFAULT_TEMP_TABLESPACE   TEMP_GROUP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1.2  /u01/app/oracle/archivelog1, /u01/app/oracle/archivelog2 디렉토리를 생성한다.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oracle 계정 소유로 만들고, 다른 사용자가 들어오지 못하도록 권한을 제한한다.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$ mkdir -p /u01/app/oracle/archivelog1 /u01/app/oracle/archivelog2</w:t>
      </w:r>
      <w:r>
        <w:br/>
      </w:r>
      <w:r>
        <w:rPr>
          <w:rFonts w:ascii="Consolas" w:hAnsi="Consolas" w:eastAsia="Consolas" w:cs="Consolas"/>
          <w:sz w:val="19"/>
        </w:rPr>
        <w:t>$ chown oracle:oinstall /u01/app/oracle/archivelog1 /u01/app/oracle/archivelog2</w:t>
      </w:r>
      <w:r>
        <w:br/>
      </w:r>
      <w:r>
        <w:rPr>
          <w:rFonts w:ascii="Consolas" w:hAnsi="Consolas" w:eastAsia="Consolas" w:cs="Consolas"/>
          <w:sz w:val="19"/>
        </w:rPr>
        <w:t>$ chmod 750 /u01/app/oracle/archivelog1 /u01/app/oracle/archivelog2</w:t>
      </w:r>
      <w:r>
        <w:br/>
      </w:r>
      <w:r>
        <w:rPr>
          <w:rFonts w:ascii="Consolas" w:hAnsi="Consolas" w:eastAsia="Consolas" w:cs="Consolas"/>
          <w:sz w:val="19"/>
        </w:rPr>
        <w:t>$ ls -ld /u01/app/oracle/archivelog*</w:t>
      </w:r>
      <w:r>
        <w:br/>
      </w:r>
      <w:r>
        <w:rPr>
          <w:rFonts w:ascii="Consolas" w:hAnsi="Consolas" w:eastAsia="Consolas" w:cs="Consolas"/>
          <w:sz w:val="19"/>
        </w:rPr>
        <w:t>drwxr-x---. 2 oracle oinstall 6 Aug 21 10:11 /u01/app/oracle/archivelog1</w:t>
      </w:r>
      <w:r>
        <w:br/>
      </w:r>
      <w:r>
        <w:rPr>
          <w:rFonts w:ascii="Consolas" w:hAnsi="Consolas" w:eastAsia="Consolas" w:cs="Consolas"/>
          <w:sz w:val="19"/>
        </w:rPr>
        <w:t>drwxr-x---. 2 oracle oinstall 6 Aug 21 10:11 /u01/app/oracle/archivelog2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1.3  1.2 에서 생성한 디렉토리를 archive destination 으로 지정한다.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LOG_ARCHIVE_DEST_n 을 사용한다. 구형 파라미터 LOG_ARCHIVE_DEST 가 설정되어 있으면 ORA-32004 / ORA-16019 가 발생하므로 먼저 비워야 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아카이브 설정은 CDB 전체 속성이므로 CDB$ROOT 에서 수행한다.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show con_name                --&gt; CDB$ROOT</w:t>
      </w:r>
      <w:r>
        <w:br/>
      </w:r>
      <w:r>
        <w:rPr>
          <w:rFonts w:ascii="Consolas" w:hAnsi="Consolas" w:eastAsia="Consolas" w:cs="Consolas"/>
          <w:sz w:val="19"/>
        </w:rPr>
        <w:t>SQL&gt; show parameter log_archive_dest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system set log_archive_dest_1 =</w:t>
      </w:r>
      <w:r>
        <w:br/>
      </w:r>
      <w:r>
        <w:rPr>
          <w:rFonts w:ascii="Consolas" w:hAnsi="Consolas" w:eastAsia="Consolas" w:cs="Consolas"/>
          <w:sz w:val="19"/>
        </w:rPr>
        <w:t xml:space="preserve">  2    'LOCATION=/u01/app/oracle/archivelog1' scope=spfile;</w:t>
      </w:r>
      <w:r>
        <w:br/>
      </w:r>
      <w:r>
        <w:rPr>
          <w:rFonts w:ascii="Consolas" w:hAnsi="Consolas" w:eastAsia="Consolas" w:cs="Consolas"/>
          <w:sz w:val="19"/>
        </w:rPr>
        <w:t>SQL&gt; alter system set log_archive_dest_2 =</w:t>
      </w:r>
      <w:r>
        <w:br/>
      </w:r>
      <w:r>
        <w:rPr>
          <w:rFonts w:ascii="Consolas" w:hAnsi="Consolas" w:eastAsia="Consolas" w:cs="Consolas"/>
          <w:sz w:val="19"/>
        </w:rPr>
        <w:t xml:space="preserve">  2    'LOCATION=/u01/app/oracle/archivelog2' scope=spfile;</w:t>
      </w:r>
      <w:r>
        <w:br/>
      </w:r>
      <w:r>
        <w:rPr>
          <w:rFonts w:ascii="Consolas" w:hAnsi="Consolas" w:eastAsia="Consolas" w:cs="Consolas"/>
          <w:sz w:val="19"/>
        </w:rPr>
        <w:t>SQL&gt; alter system set log_archive_dest_state_1 = enable scope=spfile;</w:t>
      </w:r>
      <w:r>
        <w:br/>
      </w:r>
      <w:r>
        <w:rPr>
          <w:rFonts w:ascii="Consolas" w:hAnsi="Consolas" w:eastAsia="Consolas" w:cs="Consolas"/>
          <w:sz w:val="19"/>
        </w:rPr>
        <w:t>SQL&gt; alter system set log_archive_dest_state_2 = enable scope=spfile;</w:t>
      </w:r>
      <w:r>
        <w:br/>
      </w:r>
      <w:r>
        <w:rPr>
          <w:rFonts w:ascii="Consolas" w:hAnsi="Consolas" w:eastAsia="Consolas" w:cs="Consolas"/>
          <w:sz w:val="19"/>
        </w:rPr>
        <w:t>System altered.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1.4  Archived log 파일의 이름은 thread 번호, sequece 번호, resetlogs 번호가 들어가도록 지정한다.(예, 000001_000010_1234567.arc)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%t=thread, %s=sequence, %r=resetlogs ID. 대문자 %T, %S 는 자리수를 0 으로 채운 고정폭이다.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예시가 000001_000010 처럼 0 으로 채워져 있으므로 %T_%S_%r 을 사용한다.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%s(또는 %S), %t(또는 %T), %r 이 모두 없으면 ORA-19905 로 거부된다.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SQL&gt; alter system set log_archive_format = '%T_%S_%r.arc' scope=spfile;</w:t>
      </w:r>
      <w:r>
        <w:br/>
      </w:r>
      <w:r>
        <w:rPr>
          <w:rFonts w:ascii="Consolas" w:hAnsi="Consolas" w:eastAsia="Consolas" w:cs="Consolas"/>
          <w:sz w:val="19"/>
        </w:rPr>
        <w:t>System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(참고) 필수 요소를 빠뜨리면 거부된다.</w:t>
      </w:r>
      <w:r>
        <w:br/>
      </w:r>
      <w:r>
        <w:rPr>
          <w:rFonts w:ascii="Consolas" w:hAnsi="Consolas" w:eastAsia="Consolas" w:cs="Consolas"/>
          <w:sz w:val="19"/>
        </w:rPr>
        <w:t>SQL&gt; alter system set log_archive_format = 'arch_%s.arc' scope=spfile;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ORA-32017: failure in updating SPFILE</w:t>
      </w:r>
      <w:r>
        <w:br/>
      </w:r>
      <w:r>
        <w:rPr>
          <w:rFonts w:ascii="Consolas" w:hAnsi="Consolas" w:eastAsia="Consolas" w:cs="Consolas"/>
          <w:sz w:val="19"/>
        </w:rPr>
        <w:t>ORA-19905: log_archive_format must contain %s, %t and %r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1.5  로그 스위치를 통해서 archiving 작업이 정상적으로 수행되는지 확인한다.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ARCHIVELOG 모드 전환은 MOUNT 상태에서만 가능하다.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전환 후 로그 스위치를 강제로 일으켜 실제 파일이 두 destination 에 만들어지는지 확인한다.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archivelog 모드로 전환</w:t>
      </w:r>
      <w:r>
        <w:br/>
      </w: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shutdown immediate</w:t>
      </w:r>
      <w:r>
        <w:br/>
      </w:r>
      <w:r>
        <w:rPr>
          <w:rFonts w:ascii="Consolas" w:hAnsi="Consolas" w:eastAsia="Consolas" w:cs="Consolas"/>
          <w:sz w:val="19"/>
        </w:rPr>
        <w:t>SQL&gt; startup mount</w:t>
      </w:r>
      <w:r>
        <w:br/>
      </w:r>
      <w:r>
        <w:rPr>
          <w:rFonts w:ascii="Consolas" w:hAnsi="Consolas" w:eastAsia="Consolas" w:cs="Consolas"/>
          <w:sz w:val="19"/>
        </w:rPr>
        <w:t>SQL&gt; alter database archivelog;</w:t>
      </w:r>
      <w:r>
        <w:br/>
      </w:r>
      <w:r>
        <w:rPr>
          <w:rFonts w:ascii="Consolas" w:hAnsi="Consolas" w:eastAsia="Consolas" w:cs="Consolas"/>
          <w:sz w:val="19"/>
        </w:rPr>
        <w:t>Database altered.</w:t>
      </w:r>
      <w:r>
        <w:br/>
      </w:r>
      <w:r>
        <w:rPr>
          <w:rFonts w:ascii="Consolas" w:hAnsi="Consolas" w:eastAsia="Consolas" w:cs="Consolas"/>
          <w:sz w:val="19"/>
        </w:rPr>
        <w:t>SQL&gt; alter database open;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archive log list</w:t>
      </w:r>
      <w:r>
        <w:br/>
      </w:r>
      <w:r>
        <w:rPr>
          <w:rFonts w:ascii="Consolas" w:hAnsi="Consolas" w:eastAsia="Consolas" w:cs="Consolas"/>
          <w:sz w:val="19"/>
        </w:rPr>
        <w:t>Database log mode              Archive Mode</w:t>
      </w:r>
      <w:r>
        <w:br/>
      </w:r>
      <w:r>
        <w:rPr>
          <w:rFonts w:ascii="Consolas" w:hAnsi="Consolas" w:eastAsia="Consolas" w:cs="Consolas"/>
          <w:sz w:val="19"/>
        </w:rPr>
        <w:t>Automatic archival             Enabled</w:t>
      </w:r>
      <w:r>
        <w:br/>
      </w:r>
      <w:r>
        <w:rPr>
          <w:rFonts w:ascii="Consolas" w:hAnsi="Consolas" w:eastAsia="Consolas" w:cs="Consolas"/>
          <w:sz w:val="19"/>
        </w:rPr>
        <w:t>Archive destination            /u01/app/oracle/archivelog1</w:t>
      </w:r>
      <w:r>
        <w:br/>
      </w:r>
      <w:r>
        <w:rPr>
          <w:rFonts w:ascii="Consolas" w:hAnsi="Consolas" w:eastAsia="Consolas" w:cs="Consolas"/>
          <w:sz w:val="19"/>
        </w:rPr>
        <w:t>Oldest online log sequence     12</w:t>
      </w:r>
      <w:r>
        <w:br/>
      </w:r>
      <w:r>
        <w:rPr>
          <w:rFonts w:ascii="Consolas" w:hAnsi="Consolas" w:eastAsia="Consolas" w:cs="Consolas"/>
          <w:sz w:val="19"/>
        </w:rPr>
        <w:t>Next log sequence to archive   14</w:t>
      </w:r>
      <w:r>
        <w:br/>
      </w:r>
      <w:r>
        <w:rPr>
          <w:rFonts w:ascii="Consolas" w:hAnsi="Consolas" w:eastAsia="Consolas" w:cs="Consolas"/>
          <w:sz w:val="19"/>
        </w:rPr>
        <w:t>Current log sequence           14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log_mode from v$database;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로그 스위치 발생</w:t>
      </w:r>
      <w:r>
        <w:br/>
      </w:r>
      <w:r>
        <w:rPr>
          <w:rFonts w:ascii="Consolas" w:hAnsi="Consolas" w:eastAsia="Consolas" w:cs="Consolas"/>
          <w:sz w:val="19"/>
        </w:rPr>
        <w:t>SQL&gt; alter system switch logfile;</w:t>
      </w:r>
      <w:r>
        <w:br/>
      </w:r>
      <w:r>
        <w:rPr>
          <w:rFonts w:ascii="Consolas" w:hAnsi="Consolas" w:eastAsia="Consolas" w:cs="Consolas"/>
          <w:sz w:val="19"/>
        </w:rPr>
        <w:t>SQL&gt; alter system switch logfile;</w:t>
      </w:r>
      <w:r>
        <w:br/>
      </w:r>
      <w:r>
        <w:rPr>
          <w:rFonts w:ascii="Consolas" w:hAnsi="Consolas" w:eastAsia="Consolas" w:cs="Consolas"/>
          <w:sz w:val="19"/>
        </w:rPr>
        <w:t>SQL&gt; alter system archive log current;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결과 검증</w:t>
      </w:r>
      <w:r>
        <w:br/>
      </w:r>
      <w:r>
        <w:rPr>
          <w:rFonts w:ascii="Consolas" w:hAnsi="Consolas" w:eastAsia="Consolas" w:cs="Consolas"/>
          <w:sz w:val="19"/>
        </w:rPr>
        <w:t>SQL&gt; set linesize 200</w:t>
      </w:r>
      <w:r>
        <w:br/>
      </w:r>
      <w:r>
        <w:rPr>
          <w:rFonts w:ascii="Consolas" w:hAnsi="Consolas" w:eastAsia="Consolas" w:cs="Consolas"/>
          <w:sz w:val="19"/>
        </w:rPr>
        <w:t>SQL&gt; col name format a55</w:t>
      </w:r>
      <w:r>
        <w:br/>
      </w:r>
      <w:r>
        <w:rPr>
          <w:rFonts w:ascii="Consolas" w:hAnsi="Consolas" w:eastAsia="Consolas" w:cs="Consolas"/>
          <w:sz w:val="19"/>
        </w:rPr>
        <w:t>SQL&gt; select dest_id, thread#, sequence#, resetlogs_id, name</w:t>
      </w:r>
      <w:r>
        <w:br/>
      </w:r>
      <w:r>
        <w:rPr>
          <w:rFonts w:ascii="Consolas" w:hAnsi="Consolas" w:eastAsia="Consolas" w:cs="Consolas"/>
          <w:sz w:val="19"/>
        </w:rPr>
        <w:t xml:space="preserve">  2    from v$archived_log</w:t>
      </w:r>
      <w:r>
        <w:br/>
      </w:r>
      <w:r>
        <w:rPr>
          <w:rFonts w:ascii="Consolas" w:hAnsi="Consolas" w:eastAsia="Consolas" w:cs="Consolas"/>
          <w:sz w:val="19"/>
        </w:rPr>
        <w:t xml:space="preserve">  3   order by completion_time desc fetch first 8 rows only;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DEST_ID THREAD# SEQUENCE# RESETLOGS_ID NAME</w:t>
      </w:r>
      <w:r>
        <w:br/>
      </w:r>
      <w:r>
        <w:rPr>
          <w:rFonts w:ascii="Consolas" w:hAnsi="Consolas" w:eastAsia="Consolas" w:cs="Consolas"/>
          <w:sz w:val="19"/>
        </w:rPr>
        <w:t>------- ------- --------- ------------ ---------------------------------------------------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 1       1        14   1148291744 /u01/app/oracle/archivelog1/000001_000014_1148291744.arc</w:t>
      </w:r>
      <w:r>
        <w:br/>
      </w:r>
      <w:r>
        <w:rPr>
          <w:rFonts w:ascii="Consolas" w:hAnsi="Consolas" w:eastAsia="Consolas" w:cs="Consolas"/>
          <w:sz w:val="19"/>
        </w:rPr>
        <w:t xml:space="preserve">      2       1        14   1148291744 /u01/app/oracle/archivelog2/000001_000014_1148291744.arc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dest_id, destination, status, binding, error</w:t>
      </w:r>
      <w:r>
        <w:br/>
      </w:r>
      <w:r>
        <w:rPr>
          <w:rFonts w:ascii="Consolas" w:hAnsi="Consolas" w:eastAsia="Consolas" w:cs="Consolas"/>
          <w:sz w:val="19"/>
        </w:rPr>
        <w:t xml:space="preserve">  2    from v$archive_dest where dest_id in (1,2);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$ ls -l /u01/app/oracle/archivelog1 /u01/app/oracle/archivelog2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2. 아카이브 대상(destination)의 이중화 정책을 다음과 같이 구성하고 장애 상황을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첫 번째 destination 은 반드시 성공해야 하고, 두 번째는 실패해도 무방하도록 설정한다. 또한 실패한 destination 을 60초마다 재시도하도록 지정한다.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아카이빙이 성공했다고 판단하기 위한 최소 성공 destination 수를 1 로 지정한다.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반드시 성공해야 하는 destination 을 일시적으로 쓸 수 없는 상태로 만든 뒤 로그 스위치를 반복하여 어떤 현상이 발생하는지 확인하고, alert log 의 메시지를 기록한다.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원인을 제거하고 정상 상태로 복구한 뒤, 밀려 있던 로그가 모두 아카이빙되도록 조치한다.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e) 아카이버(ARCn) 프로세스 개수를 4개로 늘리고 실제 기동 상태를 확인한다.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MANDATORY destination 이 실패하면 온라인 리두 로그를 재사용할 수 없어 결국 ORA-00257 로 DB 가 멈춘다.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주의 : c) 는 DB 가 정지 상태가 되는 실습이므로 확인 후 즉시 d) 를 수행한다.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a), b)</w:t>
      </w:r>
      <w:r>
        <w:br/>
      </w:r>
      <w:r>
        <w:rPr>
          <w:rFonts w:ascii="Consolas" w:hAnsi="Consolas" w:eastAsia="Consolas" w:cs="Consolas"/>
          <w:sz w:val="19"/>
        </w:rPr>
        <w:t>SQL&gt; connect sys@PROD as sysdba</w:t>
      </w:r>
      <w:r>
        <w:br/>
      </w:r>
      <w:r>
        <w:rPr>
          <w:rFonts w:ascii="Consolas" w:hAnsi="Consolas" w:eastAsia="Consolas" w:cs="Consolas"/>
          <w:sz w:val="19"/>
        </w:rPr>
        <w:t>SQL&gt; alter system set log_archive_dest_1 =</w:t>
      </w:r>
      <w:r>
        <w:br/>
      </w:r>
      <w:r>
        <w:rPr>
          <w:rFonts w:ascii="Consolas" w:hAnsi="Consolas" w:eastAsia="Consolas" w:cs="Consolas"/>
          <w:sz w:val="19"/>
        </w:rPr>
        <w:t xml:space="preserve">  2    'LOCATION=/u01/app/oracle/archivelog1 MANDATORY REOPEN=60' scope=both;</w:t>
      </w:r>
      <w:r>
        <w:br/>
      </w:r>
      <w:r>
        <w:rPr>
          <w:rFonts w:ascii="Consolas" w:hAnsi="Consolas" w:eastAsia="Consolas" w:cs="Consolas"/>
          <w:sz w:val="19"/>
        </w:rPr>
        <w:t>SQL&gt; alter system set log_archive_dest_2 =</w:t>
      </w:r>
      <w:r>
        <w:br/>
      </w:r>
      <w:r>
        <w:rPr>
          <w:rFonts w:ascii="Consolas" w:hAnsi="Consolas" w:eastAsia="Consolas" w:cs="Consolas"/>
          <w:sz w:val="19"/>
        </w:rPr>
        <w:t xml:space="preserve">  2    'LOCATION=/u01/app/oracle/archivelog2 OPTIONAL REOPEN=60' scope=both;</w:t>
      </w:r>
      <w:r>
        <w:br/>
      </w:r>
      <w:r>
        <w:rPr>
          <w:rFonts w:ascii="Consolas" w:hAnsi="Consolas" w:eastAsia="Consolas" w:cs="Consolas"/>
          <w:sz w:val="19"/>
        </w:rPr>
        <w:t>SQL&gt; alter system set log_archive_min_succeed_dest = 1 scope=both;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dest_id, destination, binding, status, reopen_secs</w:t>
      </w:r>
      <w:r>
        <w:br/>
      </w:r>
      <w:r>
        <w:rPr>
          <w:rFonts w:ascii="Consolas" w:hAnsi="Consolas" w:eastAsia="Consolas" w:cs="Consolas"/>
          <w:sz w:val="19"/>
        </w:rPr>
        <w:t xml:space="preserve">  2    from v$archive_dest where dest_id in (1,2);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DEST_ID DESTINATION                         BINDING    STATUS  REOPEN_SECS</w:t>
      </w:r>
      <w:r>
        <w:br/>
      </w:r>
      <w:r>
        <w:rPr>
          <w:rFonts w:ascii="Consolas" w:hAnsi="Consolas" w:eastAsia="Consolas" w:cs="Consolas"/>
          <w:sz w:val="19"/>
        </w:rPr>
        <w:t>------- ----------------------------------- ---------- ------- -----------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 1 /u01/app/oracle/archivelog1         MANDATORY  VALID            60</w:t>
      </w:r>
      <w:r>
        <w:br/>
      </w:r>
      <w:r>
        <w:rPr>
          <w:rFonts w:ascii="Consolas" w:hAnsi="Consolas" w:eastAsia="Consolas" w:cs="Consolas"/>
          <w:sz w:val="19"/>
        </w:rPr>
        <w:t xml:space="preserve">      2 /u01/app/oracle/archivelog2         OPTIONAL   VALID            60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 장애 유발</w:t>
      </w:r>
      <w:r>
        <w:br/>
      </w:r>
      <w:r>
        <w:rPr>
          <w:rFonts w:ascii="Consolas" w:hAnsi="Consolas" w:eastAsia="Consolas" w:cs="Consolas"/>
          <w:sz w:val="19"/>
        </w:rPr>
        <w:t>$ chmod 000 /u01/app/oracle/archivelog1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system switch logfile;      (온라인 로그 그룹 수만큼 반복)</w:t>
      </w:r>
      <w:r>
        <w:br/>
      </w:r>
      <w:r>
        <w:rPr>
          <w:rFonts w:ascii="Consolas" w:hAnsi="Consolas" w:eastAsia="Consolas" w:cs="Consolas"/>
          <w:sz w:val="19"/>
        </w:rPr>
        <w:t>SQL&gt; alter system switch logfile;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ORA-00257: Archiver error. Connect AS SYSDBA only until resolved.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dest_id, status, error from v$archive_dest where dest_id in (1,2);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DEST_ID STATUS  ERROR</w:t>
      </w:r>
      <w:r>
        <w:br/>
      </w:r>
      <w:r>
        <w:rPr>
          <w:rFonts w:ascii="Consolas" w:hAnsi="Consolas" w:eastAsia="Consolas" w:cs="Consolas"/>
          <w:sz w:val="19"/>
        </w:rPr>
        <w:t>------- ------- -------------------------------------------------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 1 ERROR   ORA-19504: failed to create file "/u01/app/oracle/archivelog1/..."</w:t>
      </w:r>
      <w:r>
        <w:br/>
      </w:r>
      <w:r>
        <w:rPr>
          <w:rFonts w:ascii="Consolas" w:hAnsi="Consolas" w:eastAsia="Consolas" w:cs="Consolas"/>
          <w:sz w:val="19"/>
        </w:rPr>
        <w:t xml:space="preserve">      2 VALID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$ tail -40 /u01/app/oracle/diag/rdbms/prod/PROD/trace/alert_PROD.log</w:t>
      </w:r>
      <w:r>
        <w:br/>
      </w:r>
      <w:r>
        <w:rPr>
          <w:rFonts w:ascii="Consolas" w:hAnsi="Consolas" w:eastAsia="Consolas" w:cs="Consolas"/>
          <w:sz w:val="19"/>
        </w:rPr>
        <w:t>ARC0: Error 19504 Creating archive log file to '/u01/app/oracle/archivelog1/...'</w:t>
      </w:r>
      <w:r>
        <w:br/>
      </w:r>
      <w:r>
        <w:rPr>
          <w:rFonts w:ascii="Consolas" w:hAnsi="Consolas" w:eastAsia="Consolas" w:cs="Consolas"/>
          <w:sz w:val="19"/>
        </w:rPr>
        <w:t>ORACLE Instance PROD - Archival Error</w:t>
      </w:r>
      <w:r>
        <w:br/>
      </w:r>
      <w:r>
        <w:rPr>
          <w:rFonts w:ascii="Consolas" w:hAnsi="Consolas" w:eastAsia="Consolas" w:cs="Consolas"/>
          <w:sz w:val="19"/>
        </w:rPr>
        <w:t>ORA-16038: log 2 sequence# 18 cannot be archived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d) 복구</w:t>
      </w:r>
      <w:r>
        <w:br/>
      </w:r>
      <w:r>
        <w:rPr>
          <w:rFonts w:ascii="Consolas" w:hAnsi="Consolas" w:eastAsia="Consolas" w:cs="Consolas"/>
          <w:sz w:val="19"/>
        </w:rPr>
        <w:t>$ chmod 750 /u01/app/oracle/archivelog1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system set log_archive_dest_state_1 = defer;</w:t>
      </w:r>
      <w:r>
        <w:br/>
      </w:r>
      <w:r>
        <w:rPr>
          <w:rFonts w:ascii="Consolas" w:hAnsi="Consolas" w:eastAsia="Consolas" w:cs="Consolas"/>
          <w:sz w:val="19"/>
        </w:rPr>
        <w:t>SQL&gt; alter system set log_archive_dest_state_1 = enable;</w:t>
      </w:r>
      <w:r>
        <w:br/>
      </w:r>
      <w:r>
        <w:rPr>
          <w:rFonts w:ascii="Consolas" w:hAnsi="Consolas" w:eastAsia="Consolas" w:cs="Consolas"/>
          <w:sz w:val="19"/>
        </w:rPr>
        <w:t>SQL&gt; alter system archive log all;</w:t>
      </w:r>
      <w:r>
        <w:br/>
      </w:r>
      <w:r>
        <w:rPr>
          <w:rFonts w:ascii="Consolas" w:hAnsi="Consolas" w:eastAsia="Consolas" w:cs="Consolas"/>
          <w:sz w:val="19"/>
        </w:rPr>
        <w:t>System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dest_id, status, error from v$archive_dest where dest_id in (1,2);</w:t>
      </w:r>
      <w:r>
        <w:br/>
      </w:r>
      <w:r>
        <w:rPr>
          <w:rFonts w:ascii="Consolas" w:hAnsi="Consolas" w:eastAsia="Consolas" w:cs="Consolas"/>
          <w:sz w:val="19"/>
        </w:rPr>
        <w:t>SQL&gt; select group#, sequence#, archived, status from v$log order by group#;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e) ARCn 프로세스 증설</w:t>
      </w:r>
      <w:r>
        <w:br/>
      </w:r>
      <w:r>
        <w:rPr>
          <w:rFonts w:ascii="Consolas" w:hAnsi="Consolas" w:eastAsia="Consolas" w:cs="Consolas"/>
          <w:sz w:val="19"/>
        </w:rPr>
        <w:t>SQL&gt; show parameter log_archive_max_processes</w:t>
      </w:r>
      <w:r>
        <w:br/>
      </w:r>
      <w:r>
        <w:rPr>
          <w:rFonts w:ascii="Consolas" w:hAnsi="Consolas" w:eastAsia="Consolas" w:cs="Consolas"/>
          <w:sz w:val="19"/>
        </w:rPr>
        <w:t>SQL&gt; alter system set log_archive_max_processes = 4 scope=both;</w:t>
      </w:r>
      <w:r>
        <w:br/>
      </w:r>
      <w:r>
        <w:rPr>
          <w:rFonts w:ascii="Consolas" w:hAnsi="Consolas" w:eastAsia="Consolas" w:cs="Consolas"/>
          <w:sz w:val="19"/>
        </w:rPr>
        <w:t>SQL&gt; select process, status, log_sequence from v$archive_processes</w:t>
      </w:r>
      <w:r>
        <w:br/>
      </w:r>
      <w:r>
        <w:rPr>
          <w:rFonts w:ascii="Consolas" w:hAnsi="Consolas" w:eastAsia="Consolas" w:cs="Consolas"/>
          <w:sz w:val="19"/>
        </w:rPr>
        <w:t xml:space="preserve">  2   where status &lt;&gt; 'STOPPED';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3. 아카이브 현황을 운영 관점에서 조회하여 정리한다.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최근 24시간 동안 시간대별 아카이브 로그 생성 건수와 총 용량을 조회한다.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두 destination 의 현재 상태, 마지막으로 아카이브된 시퀀스 번호를 조회한다.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아카이브 로그 디렉토리의 실제 디스크 사용량을 O.S. 명령으로 확인하고, b) 결과와 일치하는지 대조한다.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V$ARCHIVED_LOG, V$ARCHIVE_DEST_STATUS 가 표준 점검 뷰다.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a)</w:t>
      </w:r>
      <w:r>
        <w:br/>
      </w:r>
      <w:r>
        <w:rPr>
          <w:rFonts w:ascii="Consolas" w:hAnsi="Consolas" w:eastAsia="Consolas" w:cs="Consolas"/>
          <w:sz w:val="19"/>
        </w:rPr>
        <w:t>SQL&gt; select to_char(completion_time,'YYYY-MM-DD HH24') hr,</w:t>
      </w:r>
      <w:r>
        <w:br/>
      </w:r>
      <w:r>
        <w:rPr>
          <w:rFonts w:ascii="Consolas" w:hAnsi="Consolas" w:eastAsia="Consolas" w:cs="Consolas"/>
          <w:sz w:val="19"/>
        </w:rPr>
        <w:t xml:space="preserve">  2         count(*) cnt, round(sum(blocks*block_size)/1024/1024,1) mb</w:t>
      </w:r>
      <w:r>
        <w:br/>
      </w:r>
      <w:r>
        <w:rPr>
          <w:rFonts w:ascii="Consolas" w:hAnsi="Consolas" w:eastAsia="Consolas" w:cs="Consolas"/>
          <w:sz w:val="19"/>
        </w:rPr>
        <w:t xml:space="preserve">  3    from v$archived_log</w:t>
      </w:r>
      <w:r>
        <w:br/>
      </w:r>
      <w:r>
        <w:rPr>
          <w:rFonts w:ascii="Consolas" w:hAnsi="Consolas" w:eastAsia="Consolas" w:cs="Consolas"/>
          <w:sz w:val="19"/>
        </w:rPr>
        <w:t xml:space="preserve">  4   where completion_time &gt; sysdate - 1 and dest_id = 1</w:t>
      </w:r>
      <w:r>
        <w:br/>
      </w:r>
      <w:r>
        <w:rPr>
          <w:rFonts w:ascii="Consolas" w:hAnsi="Consolas" w:eastAsia="Consolas" w:cs="Consolas"/>
          <w:sz w:val="19"/>
        </w:rPr>
        <w:t xml:space="preserve">  5   group by to_char(completion_time,'YYYY-MM-DD HH24')</w:t>
      </w:r>
      <w:r>
        <w:br/>
      </w:r>
      <w:r>
        <w:rPr>
          <w:rFonts w:ascii="Consolas" w:hAnsi="Consolas" w:eastAsia="Consolas" w:cs="Consolas"/>
          <w:sz w:val="19"/>
        </w:rPr>
        <w:t xml:space="preserve">  6   order by 1;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</w:t>
      </w:r>
      <w:r>
        <w:br/>
      </w:r>
      <w:r>
        <w:rPr>
          <w:rFonts w:ascii="Consolas" w:hAnsi="Consolas" w:eastAsia="Consolas" w:cs="Consolas"/>
          <w:sz w:val="19"/>
        </w:rPr>
        <w:t>SQL&gt; col destination format a40</w:t>
      </w:r>
      <w:r>
        <w:br/>
      </w:r>
      <w:r>
        <w:rPr>
          <w:rFonts w:ascii="Consolas" w:hAnsi="Consolas" w:eastAsia="Consolas" w:cs="Consolas"/>
          <w:sz w:val="19"/>
        </w:rPr>
        <w:t>SQL&gt; select dest_id, destination, status, type, database_mode,</w:t>
      </w:r>
      <w:r>
        <w:br/>
      </w:r>
      <w:r>
        <w:rPr>
          <w:rFonts w:ascii="Consolas" w:hAnsi="Consolas" w:eastAsia="Consolas" w:cs="Consolas"/>
          <w:sz w:val="19"/>
        </w:rPr>
        <w:t xml:space="preserve">  2         archived_seq#, error</w:t>
      </w:r>
      <w:r>
        <w:br/>
      </w:r>
      <w:r>
        <w:rPr>
          <w:rFonts w:ascii="Consolas" w:hAnsi="Consolas" w:eastAsia="Consolas" w:cs="Consolas"/>
          <w:sz w:val="19"/>
        </w:rPr>
        <w:t xml:space="preserve">  3    from v$archive_dest_status where status &lt;&gt; 'INACTIVE';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DEST_ID DESTINATION                    STATUS  TYPE   ARCHIVED_SEQ#</w:t>
      </w:r>
      <w:r>
        <w:br/>
      </w:r>
      <w:r>
        <w:rPr>
          <w:rFonts w:ascii="Consolas" w:hAnsi="Consolas" w:eastAsia="Consolas" w:cs="Consolas"/>
          <w:sz w:val="19"/>
        </w:rPr>
        <w:t>------- ------------------------------ ------- ------ -------------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 1 /u01/app/oracle/archivelog1    VALID   LOCAL             18</w:t>
      </w:r>
      <w:r>
        <w:br/>
      </w:r>
      <w:r>
        <w:rPr>
          <w:rFonts w:ascii="Consolas" w:hAnsi="Consolas" w:eastAsia="Consolas" w:cs="Consolas"/>
          <w:sz w:val="19"/>
        </w:rPr>
        <w:t xml:space="preserve">      2 /u01/app/oracle/archivelog2    VALID   LOCAL             18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</w:t>
      </w:r>
      <w:r>
        <w:br/>
      </w:r>
      <w:r>
        <w:rPr>
          <w:rFonts w:ascii="Consolas" w:hAnsi="Consolas" w:eastAsia="Consolas" w:cs="Consolas"/>
          <w:sz w:val="19"/>
        </w:rPr>
        <w:t>$ du -sh /u01/app/oracle/archivelog1 /u01/app/oracle/archivelog2</w:t>
      </w:r>
      <w:r>
        <w:br/>
      </w:r>
      <w:r>
        <w:rPr>
          <w:rFonts w:ascii="Consolas" w:hAnsi="Consolas" w:eastAsia="Consolas" w:cs="Consolas"/>
          <w:sz w:val="19"/>
        </w:rPr>
        <w:t>$ ls -l /u01/app/oracle/archivelog1 | tail -5</w:t>
      </w:r>
    </w:p>
    <w:p>
      <w:pPr>
        <w:spacing w:before="280" w:after="160"/>
        <w:shd w:val="clear" w:color="auto" w:fill="D9D9D9"/>
      </w:pPr>
      <w:r>
        <w:rPr>
          <w:rFonts w:ascii="Malgun Gothic" w:hAnsi="Malgun Gothic" w:eastAsia="맑은 고딕" w:cs="Malgun Gothic"/>
          <w:b/>
          <w:sz w:val="25"/>
        </w:rPr>
        <w:t>Section 2  Multiplexing Control Files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1. NEWDB database 의 Controlfile 을 다중화하시오.(4개)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현재 control file 구성과 개수를 조회하여 기록한다.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disk1 ~ disk4 에 하나씩 분산되도록 4개로 구성한다. 설정은 재기동 후에도 유지되어야 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재기동 후 4개 모두 정상 사용 중임을 조회로 검증한다.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CONTROL_FILES 는 정적 파라미터다. SCOPE=SPFILE 로 바꾼 뒤 DB 를 내리고, O.S. 에서 파일을 복사한 다음 기동해야 한다. DB 가 열려 있는 상태로 복사하면 안 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파일이 하나라도 없거나 SCN 이 다르면 ORA-00205 로 MOUNT 에 실패한다.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$ export ORACLE_SID=NEWDB</w:t>
      </w:r>
      <w:r>
        <w:br/>
      </w:r>
      <w:r>
        <w:rPr>
          <w:rFonts w:ascii="Consolas" w:hAnsi="Consolas" w:eastAsia="Consolas" w:cs="Consolas"/>
          <w:sz w:val="19"/>
        </w:rPr>
        <w:t>$ sqlplus / as sysdba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a) 현재 구성</w:t>
      </w:r>
      <w:r>
        <w:br/>
      </w:r>
      <w:r>
        <w:rPr>
          <w:rFonts w:ascii="Consolas" w:hAnsi="Consolas" w:eastAsia="Consolas" w:cs="Consolas"/>
          <w:sz w:val="19"/>
        </w:rPr>
        <w:t>SQL&gt; select name, status, block_size from v$controlfile;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NAME                                                    STATUS</w:t>
      </w:r>
      <w:r>
        <w:br/>
      </w:r>
      <w:r>
        <w:rPr>
          <w:rFonts w:ascii="Consolas" w:hAnsi="Consolas" w:eastAsia="Consolas" w:cs="Consolas"/>
          <w:sz w:val="19"/>
        </w:rPr>
        <w:t>------------------------------------------------------- -------</w:t>
      </w:r>
      <w:r>
        <w:br/>
      </w:r>
      <w:r>
        <w:rPr>
          <w:rFonts w:ascii="Consolas" w:hAnsi="Consolas" w:eastAsia="Consolas" w:cs="Consolas"/>
          <w:sz w:val="19"/>
        </w:rPr>
        <w:t>/u01/app/oracle/oradata/NEWDB/disk1/control01.ctl</w:t>
      </w:r>
      <w:r>
        <w:br/>
      </w:r>
      <w:r>
        <w:rPr>
          <w:rFonts w:ascii="Consolas" w:hAnsi="Consolas" w:eastAsia="Consolas" w:cs="Consolas"/>
          <w:sz w:val="19"/>
        </w:rPr>
        <w:t>/u01/app/oracle/oradata/NEWDB/disk2/control02.ctl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show parameter control_files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 4개로 확장</w:t>
      </w:r>
      <w:r>
        <w:br/>
      </w:r>
      <w:r>
        <w:rPr>
          <w:rFonts w:ascii="Consolas" w:hAnsi="Consolas" w:eastAsia="Consolas" w:cs="Consolas"/>
          <w:sz w:val="19"/>
        </w:rPr>
        <w:t>$ mkdir -p /u01/app/oracle/oradata/NEWDB/disk3 /u01/app/oracle/oradata/NEWDB/disk4</w:t>
      </w:r>
      <w:r>
        <w:br/>
      </w:r>
      <w:r>
        <w:rPr>
          <w:rFonts w:ascii="Consolas" w:hAnsi="Consolas" w:eastAsia="Consolas" w:cs="Consolas"/>
          <w:sz w:val="19"/>
        </w:rPr>
        <w:t>$ chown oracle:oinstall /u01/app/oracle/oradata/NEWDB/disk3 \</w:t>
      </w:r>
      <w:r>
        <w:br/>
      </w:r>
      <w:r>
        <w:rPr>
          <w:rFonts w:ascii="Consolas" w:hAnsi="Consolas" w:eastAsia="Consolas" w:cs="Consolas"/>
          <w:sz w:val="19"/>
        </w:rPr>
        <w:t xml:space="preserve">                        /u01/app/oracle/oradata/NEWDB/disk4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system set control_files =</w:t>
      </w:r>
      <w:r>
        <w:br/>
      </w:r>
      <w:r>
        <w:rPr>
          <w:rFonts w:ascii="Consolas" w:hAnsi="Consolas" w:eastAsia="Consolas" w:cs="Consolas"/>
          <w:sz w:val="19"/>
        </w:rPr>
        <w:t xml:space="preserve">  2   '/u01/app/oracle/oradata/NEWDB/disk1/control01.ctl',</w:t>
      </w:r>
      <w:r>
        <w:br/>
      </w:r>
      <w:r>
        <w:rPr>
          <w:rFonts w:ascii="Consolas" w:hAnsi="Consolas" w:eastAsia="Consolas" w:cs="Consolas"/>
          <w:sz w:val="19"/>
        </w:rPr>
        <w:t xml:space="preserve">  3   '/u01/app/oracle/oradata/NEWDB/disk2/control02.ctl',</w:t>
      </w:r>
      <w:r>
        <w:br/>
      </w:r>
      <w:r>
        <w:rPr>
          <w:rFonts w:ascii="Consolas" w:hAnsi="Consolas" w:eastAsia="Consolas" w:cs="Consolas"/>
          <w:sz w:val="19"/>
        </w:rPr>
        <w:t xml:space="preserve">  4   '/u01/app/oracle/oradata/NEWDB/disk3/control03.ctl',</w:t>
      </w:r>
      <w:r>
        <w:br/>
      </w:r>
      <w:r>
        <w:rPr>
          <w:rFonts w:ascii="Consolas" w:hAnsi="Consolas" w:eastAsia="Consolas" w:cs="Consolas"/>
          <w:sz w:val="19"/>
        </w:rPr>
        <w:t xml:space="preserve">  5   '/u01/app/oracle/oradata/NEWDB/disk4/control04.ctl'</w:t>
      </w:r>
      <w:r>
        <w:br/>
      </w:r>
      <w:r>
        <w:rPr>
          <w:rFonts w:ascii="Consolas" w:hAnsi="Consolas" w:eastAsia="Consolas" w:cs="Consolas"/>
          <w:sz w:val="19"/>
        </w:rPr>
        <w:t xml:space="preserve">  6   scope=spfile;</w:t>
      </w:r>
      <w:r>
        <w:br/>
      </w:r>
      <w:r>
        <w:rPr>
          <w:rFonts w:ascii="Consolas" w:hAnsi="Consolas" w:eastAsia="Consolas" w:cs="Consolas"/>
          <w:sz w:val="19"/>
        </w:rPr>
        <w:t>System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shutdown immediate</w:t>
      </w:r>
      <w:r>
        <w:br/>
      </w:r>
      <w:r>
        <w:rPr>
          <w:rFonts w:ascii="Consolas" w:hAnsi="Consolas" w:eastAsia="Consolas" w:cs="Consolas"/>
          <w:sz w:val="19"/>
        </w:rPr>
        <w:t>Database closed.</w:t>
      </w:r>
      <w:r>
        <w:br/>
      </w:r>
      <w:r>
        <w:rPr>
          <w:rFonts w:ascii="Consolas" w:hAnsi="Consolas" w:eastAsia="Consolas" w:cs="Consolas"/>
          <w:sz w:val="19"/>
        </w:rPr>
        <w:t>Database dismounted.</w:t>
      </w:r>
      <w:r>
        <w:br/>
      </w:r>
      <w:r>
        <w:rPr>
          <w:rFonts w:ascii="Consolas" w:hAnsi="Consolas" w:eastAsia="Consolas" w:cs="Consolas"/>
          <w:sz w:val="19"/>
        </w:rPr>
        <w:t>ORACLE instance shut down.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$ cp /u01/app/oracle/oradata/NEWDB/disk1/control01.ctl \</w:t>
      </w:r>
      <w:r>
        <w:br/>
      </w:r>
      <w:r>
        <w:rPr>
          <w:rFonts w:ascii="Consolas" w:hAnsi="Consolas" w:eastAsia="Consolas" w:cs="Consolas"/>
          <w:sz w:val="19"/>
        </w:rPr>
        <w:t xml:space="preserve">     /u01/app/oracle/oradata/NEWDB/disk3/control03.ctl</w:t>
      </w:r>
      <w:r>
        <w:br/>
      </w:r>
      <w:r>
        <w:rPr>
          <w:rFonts w:ascii="Consolas" w:hAnsi="Consolas" w:eastAsia="Consolas" w:cs="Consolas"/>
          <w:sz w:val="19"/>
        </w:rPr>
        <w:t>$ cp /u01/app/oracle/oradata/NEWDB/disk1/control01.ctl \</w:t>
      </w:r>
      <w:r>
        <w:br/>
      </w:r>
      <w:r>
        <w:rPr>
          <w:rFonts w:ascii="Consolas" w:hAnsi="Consolas" w:eastAsia="Consolas" w:cs="Consolas"/>
          <w:sz w:val="19"/>
        </w:rPr>
        <w:t xml:space="preserve">     /u01/app/oracle/oradata/NEWDB/disk4/control04.ctl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startup</w:t>
      </w:r>
      <w:r>
        <w:br/>
      </w:r>
      <w:r>
        <w:rPr>
          <w:rFonts w:ascii="Consolas" w:hAnsi="Consolas" w:eastAsia="Consolas" w:cs="Consolas"/>
          <w:sz w:val="19"/>
        </w:rPr>
        <w:t>ORACLE instance started.</w:t>
      </w:r>
      <w:r>
        <w:br/>
      </w:r>
      <w:r>
        <w:rPr>
          <w:rFonts w:ascii="Consolas" w:hAnsi="Consolas" w:eastAsia="Consolas" w:cs="Consolas"/>
          <w:sz w:val="19"/>
        </w:rPr>
        <w:t>Database mounted.</w:t>
      </w:r>
      <w:r>
        <w:br/>
      </w:r>
      <w:r>
        <w:rPr>
          <w:rFonts w:ascii="Consolas" w:hAnsi="Consolas" w:eastAsia="Consolas" w:cs="Consolas"/>
          <w:sz w:val="19"/>
        </w:rPr>
        <w:t>Database opened.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 검증</w:t>
      </w:r>
      <w:r>
        <w:br/>
      </w:r>
      <w:r>
        <w:rPr>
          <w:rFonts w:ascii="Consolas" w:hAnsi="Consolas" w:eastAsia="Consolas" w:cs="Consolas"/>
          <w:sz w:val="19"/>
        </w:rPr>
        <w:t>SQL&gt; select name, status from v$controlfile;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NAME                                                    STATUS</w:t>
      </w:r>
      <w:r>
        <w:br/>
      </w:r>
      <w:r>
        <w:rPr>
          <w:rFonts w:ascii="Consolas" w:hAnsi="Consolas" w:eastAsia="Consolas" w:cs="Consolas"/>
          <w:sz w:val="19"/>
        </w:rPr>
        <w:t>------------------------------------------------------- -------</w:t>
      </w:r>
      <w:r>
        <w:br/>
      </w:r>
      <w:r>
        <w:rPr>
          <w:rFonts w:ascii="Consolas" w:hAnsi="Consolas" w:eastAsia="Consolas" w:cs="Consolas"/>
          <w:sz w:val="19"/>
        </w:rPr>
        <w:t>/u01/app/oracle/oradata/NEWDB/disk1/control01.ctl</w:t>
      </w:r>
      <w:r>
        <w:br/>
      </w:r>
      <w:r>
        <w:rPr>
          <w:rFonts w:ascii="Consolas" w:hAnsi="Consolas" w:eastAsia="Consolas" w:cs="Consolas"/>
          <w:sz w:val="19"/>
        </w:rPr>
        <w:t>/u01/app/oracle/oradata/NEWDB/disk2/control02.ctl</w:t>
      </w:r>
      <w:r>
        <w:br/>
      </w:r>
      <w:r>
        <w:rPr>
          <w:rFonts w:ascii="Consolas" w:hAnsi="Consolas" w:eastAsia="Consolas" w:cs="Consolas"/>
          <w:sz w:val="19"/>
        </w:rPr>
        <w:t>/u01/app/oracle/oradata/NEWDB/disk3/control03.ctl</w:t>
      </w:r>
      <w:r>
        <w:br/>
      </w:r>
      <w:r>
        <w:rPr>
          <w:rFonts w:ascii="Consolas" w:hAnsi="Consolas" w:eastAsia="Consolas" w:cs="Consolas"/>
          <w:sz w:val="19"/>
        </w:rPr>
        <w:t>/u01/app/oracle/oradata/NEWDB/disk4/control04.ctl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4 rows selected.</w:t>
      </w:r>
      <w:r>
        <w:br/>
      </w:r>
      <w:r>
        <w:rPr>
          <w:rFonts w:ascii="Consolas" w:hAnsi="Consolas" w:eastAsia="Consolas" w:cs="Consolas"/>
          <w:sz w:val="19"/>
        </w:rPr>
        <w:t>-- STATUS 가 NULL 이면 정상 사용 중이라는 의미다.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show parameter control_files</w:t>
      </w:r>
      <w:r>
        <w:br/>
      </w:r>
      <w:r>
        <w:rPr>
          <w:rFonts w:ascii="Consolas" w:hAnsi="Consolas" w:eastAsia="Consolas" w:cs="Consolas"/>
          <w:sz w:val="19"/>
        </w:rPr>
        <w:t>SQL&gt; select type, record_size, records_total, records_used</w:t>
      </w:r>
      <w:r>
        <w:br/>
      </w:r>
      <w:r>
        <w:rPr>
          <w:rFonts w:ascii="Consolas" w:hAnsi="Consolas" w:eastAsia="Consolas" w:cs="Consolas"/>
          <w:sz w:val="19"/>
        </w:rPr>
        <w:t xml:space="preserve">  2    from v$controlfile_record_section</w:t>
      </w:r>
      <w:r>
        <w:br/>
      </w:r>
      <w:r>
        <w:rPr>
          <w:rFonts w:ascii="Consolas" w:hAnsi="Consolas" w:eastAsia="Consolas" w:cs="Consolas"/>
          <w:sz w:val="19"/>
        </w:rPr>
        <w:t xml:space="preserve">  3   where type in ('DATAFILE','REDO LOG','ARCHIVED LOG','TABLESPACE');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(참고) PFILE 을 사용하는 환경이라면 initNEWDB.ora 를 직접 편집한다.</w:t>
      </w:r>
      <w:r>
        <w:br/>
      </w:r>
      <w:r>
        <w:rPr>
          <w:rFonts w:ascii="Consolas" w:hAnsi="Consolas" w:eastAsia="Consolas" w:cs="Consolas"/>
          <w:sz w:val="19"/>
        </w:rPr>
        <w:t>$ vi $ORACLE_HOME/dbs/initNEWDB.ora</w:t>
      </w:r>
      <w:r>
        <w:br/>
      </w:r>
      <w:r>
        <w:rPr>
          <w:rFonts w:ascii="Consolas" w:hAnsi="Consolas" w:eastAsia="Consolas" w:cs="Consolas"/>
          <w:sz w:val="19"/>
        </w:rPr>
        <w:t xml:space="preserve">  control_files='/u01/.../disk1/control01.ctl','/u01/.../disk2/control02.ctl', ...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2. NEWDB database 의 Redo log File 을 다중화하시오.(그룹: 6개, 멤버: 2개)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현재 그룹 수, 그룹별 멤버 수, 멤버 크기와 상태를 조회하여 기록한다.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모든 그룹이 멤버 2개(disk3, disk4 로 분산), 크기 50M 가 되도록 구성한다.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그룹이 6개가 되도록 부족한 그룹을 추가한다.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새로 추가한 멤버의 STATUS 가 처음에 어떤 값인지, 언제 정상으로 바뀌는지 확인한다.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01 Configuration 결과는 그룹 5개 / 멤버 2개 / 50M 이다. 부족한 그룹만 추가하면 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새로 추가한 멤버는 해당 그룹이 한 번 사용될 때까지 STATUS 가 INVALID 로 표시된다(정상 동작).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a) 현재 구성</w:t>
      </w:r>
      <w:r>
        <w:br/>
      </w:r>
      <w:r>
        <w:rPr>
          <w:rFonts w:ascii="Consolas" w:hAnsi="Consolas" w:eastAsia="Consolas" w:cs="Consolas"/>
          <w:sz w:val="19"/>
        </w:rPr>
        <w:t>SQL&gt; set linesize 200</w:t>
      </w:r>
      <w:r>
        <w:br/>
      </w:r>
      <w:r>
        <w:rPr>
          <w:rFonts w:ascii="Consolas" w:hAnsi="Consolas" w:eastAsia="Consolas" w:cs="Consolas"/>
          <w:sz w:val="19"/>
        </w:rPr>
        <w:t>SQL&gt; col member format a55</w:t>
      </w:r>
      <w:r>
        <w:br/>
      </w:r>
      <w:r>
        <w:rPr>
          <w:rFonts w:ascii="Consolas" w:hAnsi="Consolas" w:eastAsia="Consolas" w:cs="Consolas"/>
          <w:sz w:val="19"/>
        </w:rPr>
        <w:t>SQL&gt; select group#, thread#, sequence#, members, bytes/1024/1024 mb,</w:t>
      </w:r>
      <w:r>
        <w:br/>
      </w:r>
      <w:r>
        <w:rPr>
          <w:rFonts w:ascii="Consolas" w:hAnsi="Consolas" w:eastAsia="Consolas" w:cs="Consolas"/>
          <w:sz w:val="19"/>
        </w:rPr>
        <w:t xml:space="preserve">  2         archived, status from v$log order by group#;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GROUP# THREAD# SEQUENCE# MEMBERS   MB ARCHIVED STATUS</w:t>
      </w:r>
      <w:r>
        <w:br/>
      </w:r>
      <w:r>
        <w:rPr>
          <w:rFonts w:ascii="Consolas" w:hAnsi="Consolas" w:eastAsia="Consolas" w:cs="Consolas"/>
          <w:sz w:val="19"/>
        </w:rPr>
        <w:t>------ ------- --------- ------- ---- -------- 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1       1        21       2   50 YES      INACTIVE</w:t>
      </w:r>
      <w:r>
        <w:br/>
      </w:r>
      <w:r>
        <w:rPr>
          <w:rFonts w:ascii="Consolas" w:hAnsi="Consolas" w:eastAsia="Consolas" w:cs="Consolas"/>
          <w:sz w:val="19"/>
        </w:rPr>
        <w:t xml:space="preserve">     2       1        22       2   50 YES      INACTIVE</w:t>
      </w:r>
      <w:r>
        <w:br/>
      </w:r>
      <w:r>
        <w:rPr>
          <w:rFonts w:ascii="Consolas" w:hAnsi="Consolas" w:eastAsia="Consolas" w:cs="Consolas"/>
          <w:sz w:val="19"/>
        </w:rPr>
        <w:t xml:space="preserve">     3       1        23       2   50 NO       CURRENT</w:t>
      </w:r>
      <w:r>
        <w:br/>
      </w:r>
      <w:r>
        <w:rPr>
          <w:rFonts w:ascii="Consolas" w:hAnsi="Consolas" w:eastAsia="Consolas" w:cs="Consolas"/>
          <w:sz w:val="19"/>
        </w:rPr>
        <w:t xml:space="preserve">     4       1         0       2   50 YES      UNUSED</w:t>
      </w:r>
      <w:r>
        <w:br/>
      </w:r>
      <w:r>
        <w:rPr>
          <w:rFonts w:ascii="Consolas" w:hAnsi="Consolas" w:eastAsia="Consolas" w:cs="Consolas"/>
          <w:sz w:val="19"/>
        </w:rPr>
        <w:t xml:space="preserve">     5       1         0       2   50 YES      UNUSED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group#, member, status, type from v$logfile order by group#, member;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 멤버가 1개뿐인 그룹이 있으면 멤버를 추가한다.</w:t>
      </w:r>
      <w:r>
        <w:br/>
      </w:r>
      <w:r>
        <w:rPr>
          <w:rFonts w:ascii="Consolas" w:hAnsi="Consolas" w:eastAsia="Consolas" w:cs="Consolas"/>
          <w:sz w:val="19"/>
        </w:rPr>
        <w:t>SQL&gt; alter database add logfile member</w:t>
      </w:r>
      <w:r>
        <w:br/>
      </w:r>
      <w:r>
        <w:rPr>
          <w:rFonts w:ascii="Consolas" w:hAnsi="Consolas" w:eastAsia="Consolas" w:cs="Consolas"/>
          <w:sz w:val="19"/>
        </w:rPr>
        <w:t xml:space="preserve">  2    '/u01/app/oracle/oradata/NEWDB/disk4/redo01b.log' to group 1;</w:t>
      </w:r>
      <w:r>
        <w:br/>
      </w:r>
      <w:r>
        <w:rPr>
          <w:rFonts w:ascii="Consolas" w:hAnsi="Consolas" w:eastAsia="Consolas" w:cs="Consolas"/>
          <w:sz w:val="19"/>
        </w:rPr>
        <w:t>Database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 그룹 6번 추가 (멤버 2개, 50M)</w:t>
      </w:r>
      <w:r>
        <w:br/>
      </w:r>
      <w:r>
        <w:rPr>
          <w:rFonts w:ascii="Consolas" w:hAnsi="Consolas" w:eastAsia="Consolas" w:cs="Consolas"/>
          <w:sz w:val="19"/>
        </w:rPr>
        <w:t>SQL&gt; alter database add logfile group 6</w:t>
      </w:r>
      <w:r>
        <w:br/>
      </w:r>
      <w:r>
        <w:rPr>
          <w:rFonts w:ascii="Consolas" w:hAnsi="Consolas" w:eastAsia="Consolas" w:cs="Consolas"/>
          <w:sz w:val="19"/>
        </w:rPr>
        <w:t xml:space="preserve">  2   ('/u01/app/oracle/oradata/NEWDB/disk3/redo06a.log',</w:t>
      </w:r>
      <w:r>
        <w:br/>
      </w:r>
      <w:r>
        <w:rPr>
          <w:rFonts w:ascii="Consolas" w:hAnsi="Consolas" w:eastAsia="Consolas" w:cs="Consolas"/>
          <w:sz w:val="19"/>
        </w:rPr>
        <w:t xml:space="preserve">  3    '/u01/app/oracle/oradata/NEWDB/disk4/redo06b.log') size 50m;</w:t>
      </w:r>
      <w:r>
        <w:br/>
      </w:r>
      <w:r>
        <w:rPr>
          <w:rFonts w:ascii="Consolas" w:hAnsi="Consolas" w:eastAsia="Consolas" w:cs="Consolas"/>
          <w:sz w:val="19"/>
        </w:rPr>
        <w:t>Database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d) 새 멤버 상태 확인</w:t>
      </w:r>
      <w:r>
        <w:br/>
      </w:r>
      <w:r>
        <w:rPr>
          <w:rFonts w:ascii="Consolas" w:hAnsi="Consolas" w:eastAsia="Consolas" w:cs="Consolas"/>
          <w:sz w:val="19"/>
        </w:rPr>
        <w:t>SQL&gt; select group#, member, status from v$logfile where group# in (1,6);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GROUP# MEMBER                                             STATUS</w:t>
      </w:r>
      <w:r>
        <w:br/>
      </w:r>
      <w:r>
        <w:rPr>
          <w:rFonts w:ascii="Consolas" w:hAnsi="Consolas" w:eastAsia="Consolas" w:cs="Consolas"/>
          <w:sz w:val="19"/>
        </w:rPr>
        <w:t>------ -------------------------------------------------- -------</w:t>
      </w:r>
      <w:r>
        <w:br/>
      </w:r>
      <w:r>
        <w:rPr>
          <w:rFonts w:ascii="Consolas" w:hAnsi="Consolas" w:eastAsia="Consolas" w:cs="Consolas"/>
          <w:sz w:val="19"/>
        </w:rPr>
        <w:t xml:space="preserve">     1 /u01/app/oracle/oradata/NEWDB/disk3/redo01a.log</w:t>
      </w:r>
      <w:r>
        <w:br/>
      </w:r>
      <w:r>
        <w:rPr>
          <w:rFonts w:ascii="Consolas" w:hAnsi="Consolas" w:eastAsia="Consolas" w:cs="Consolas"/>
          <w:sz w:val="19"/>
        </w:rPr>
        <w:t xml:space="preserve">     1 /u01/app/oracle/oradata/NEWDB/disk4/redo01b.log     INVALID</w:t>
      </w:r>
      <w:r>
        <w:br/>
      </w:r>
      <w:r>
        <w:rPr>
          <w:rFonts w:ascii="Consolas" w:hAnsi="Consolas" w:eastAsia="Consolas" w:cs="Consolas"/>
          <w:sz w:val="19"/>
        </w:rPr>
        <w:t xml:space="preserve">     6 /u01/app/oracle/oradata/NEWDB/disk3/redo06a.log</w:t>
      </w:r>
      <w:r>
        <w:br/>
      </w:r>
      <w:r>
        <w:rPr>
          <w:rFonts w:ascii="Consolas" w:hAnsi="Consolas" w:eastAsia="Consolas" w:cs="Consolas"/>
          <w:sz w:val="19"/>
        </w:rPr>
        <w:t xml:space="preserve">     6 /u01/app/oracle/oradata/NEWDB/disk4/redo06b.log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로그 스위치를 돌려 해당 그룹이 사용되면 STATUS 가 NULL(정상)로 바뀐다.</w:t>
      </w:r>
      <w:r>
        <w:br/>
      </w:r>
      <w:r>
        <w:rPr>
          <w:rFonts w:ascii="Consolas" w:hAnsi="Consolas" w:eastAsia="Consolas" w:cs="Consolas"/>
          <w:sz w:val="19"/>
        </w:rPr>
        <w:t>SQL&gt; alter system switch logfile;   (그룹 수만큼 반복)</w:t>
      </w:r>
      <w:r>
        <w:br/>
      </w:r>
      <w:r>
        <w:rPr>
          <w:rFonts w:ascii="Consolas" w:hAnsi="Consolas" w:eastAsia="Consolas" w:cs="Consolas"/>
          <w:sz w:val="19"/>
        </w:rPr>
        <w:t>SQL&gt; alter system checkpoint;</w:t>
      </w:r>
      <w:r>
        <w:br/>
      </w:r>
      <w:r>
        <w:rPr>
          <w:rFonts w:ascii="Consolas" w:hAnsi="Consolas" w:eastAsia="Consolas" w:cs="Consolas"/>
          <w:sz w:val="19"/>
        </w:rPr>
        <w:t>SQL&gt; select group#, member, status from v$logfile order by group#;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group#, members, bytes/1024/1024 mb, status from v$log order by group#;</w:t>
      </w:r>
      <w:r>
        <w:br/>
      </w:r>
      <w:r>
        <w:rPr>
          <w:rFonts w:ascii="Consolas" w:hAnsi="Consolas" w:eastAsia="Consolas" w:cs="Consolas"/>
          <w:sz w:val="19"/>
        </w:rPr>
        <w:t>6 rows selected.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3. Redo log 그룹을 재구성한다.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1번 그룹의 멤버 크기를 50M 에서 100M 으로 변경한다. 온라인 리두 로그는 크기를 직접 변경할 수 없다는 점을 감안하여 절차를 설계한다.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CURRENT 상태의 그룹을 삭제하려 시도하여 오류 번호를 확인하고, 정상적으로 삭제할 수 있는 상태로 만든 뒤 진행한다.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그룹에서 멤버 하나만 삭제한 뒤 O.S. 파일까지 정리하고, 다시 추가한다. 멤버가 1개만 남은 그룹에서 마지막 멤버를 삭제하려 할 때 발생하는 오류도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최종 구성(그룹 6개, 멤버 2개)이 유지되고 있는지 검증한다.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온라인 리두 로그는 ALTER 로 크기를 바꿀 수 없다. 삭제 후 원하는 크기로 재생성해야 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ORA-01623(CURRENT), ORA-01624(ACTIVE, 인스턴스 복구에 필요), ORA-01567(그룹 2개 미만), ORA-00361(그룹의 마지막 멤버) 을 구분해서 이해해야 한다.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ARCHIVELOG 모드라면 ARCHIVED=YES 인 그룹만 삭제해야 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b) CURRENT 그룹 삭제 시도</w:t>
      </w:r>
      <w:r>
        <w:br/>
      </w:r>
      <w:r>
        <w:rPr>
          <w:rFonts w:ascii="Consolas" w:hAnsi="Consolas" w:eastAsia="Consolas" w:cs="Consolas"/>
          <w:sz w:val="19"/>
        </w:rPr>
        <w:t>SQL&gt; select group#, archived, status from v$log order by group#;</w:t>
      </w:r>
      <w:r>
        <w:br/>
      </w:r>
      <w:r>
        <w:rPr>
          <w:rFonts w:ascii="Consolas" w:hAnsi="Consolas" w:eastAsia="Consolas" w:cs="Consolas"/>
          <w:sz w:val="19"/>
        </w:rPr>
        <w:t>SQL&gt; alter database drop logfile group 1;</w:t>
      </w:r>
      <w:r>
        <w:br/>
      </w:r>
      <w:r>
        <w:rPr>
          <w:rFonts w:ascii="Consolas" w:hAnsi="Consolas" w:eastAsia="Consolas" w:cs="Consolas"/>
          <w:sz w:val="19"/>
        </w:rPr>
        <w:t>alter database drop logfile group 1</w:t>
      </w:r>
      <w:r>
        <w:br/>
      </w:r>
      <w:r>
        <w:rPr>
          <w:rFonts w:ascii="Consolas" w:hAnsi="Consolas" w:eastAsia="Consolas" w:cs="Consolas"/>
          <w:sz w:val="19"/>
        </w:rPr>
        <w:t>*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ORA-01623: log 1 is current log for instance NEWDB (thread 1) - cannot drop</w:t>
      </w:r>
      <w:r>
        <w:br/>
      </w:r>
      <w:r>
        <w:rPr>
          <w:rFonts w:ascii="Consolas" w:hAnsi="Consolas" w:eastAsia="Consolas" w:cs="Consolas"/>
          <w:sz w:val="19"/>
        </w:rPr>
        <w:t>ORA-00312: online log 1 thread 1: '/u01/app/oracle/oradata/NEWDB/disk3/redo01a.log'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CURRENT 를 다른 그룹으로 넘기고 체크포인트로 ACTIVE 를 해소한다.</w:t>
      </w:r>
      <w:r>
        <w:br/>
      </w:r>
      <w:r>
        <w:rPr>
          <w:rFonts w:ascii="Consolas" w:hAnsi="Consolas" w:eastAsia="Consolas" w:cs="Consolas"/>
          <w:sz w:val="19"/>
        </w:rPr>
        <w:t>SQL&gt; alter system switch logfile;</w:t>
      </w:r>
      <w:r>
        <w:br/>
      </w:r>
      <w:r>
        <w:rPr>
          <w:rFonts w:ascii="Consolas" w:hAnsi="Consolas" w:eastAsia="Consolas" w:cs="Consolas"/>
          <w:sz w:val="19"/>
        </w:rPr>
        <w:t>SQL&gt; alter system checkpoint;</w:t>
      </w:r>
      <w:r>
        <w:br/>
      </w:r>
      <w:r>
        <w:rPr>
          <w:rFonts w:ascii="Consolas" w:hAnsi="Consolas" w:eastAsia="Consolas" w:cs="Consolas"/>
          <w:sz w:val="19"/>
        </w:rPr>
        <w:t>SQL&gt; select group#, archived, status from v$log order by group#;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GROUP# ARCHIVED STATUS</w:t>
      </w:r>
      <w:r>
        <w:br/>
      </w:r>
      <w:r>
        <w:rPr>
          <w:rFonts w:ascii="Consolas" w:hAnsi="Consolas" w:eastAsia="Consolas" w:cs="Consolas"/>
          <w:sz w:val="19"/>
        </w:rPr>
        <w:t>------ -------- 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1 YES      INACTIVE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a) 삭제 후 100M 로 재생성</w:t>
      </w:r>
      <w:r>
        <w:br/>
      </w:r>
      <w:r>
        <w:rPr>
          <w:rFonts w:ascii="Consolas" w:hAnsi="Consolas" w:eastAsia="Consolas" w:cs="Consolas"/>
          <w:sz w:val="19"/>
        </w:rPr>
        <w:t>SQL&gt; alter database drop logfile group 1;</w:t>
      </w:r>
      <w:r>
        <w:br/>
      </w:r>
      <w:r>
        <w:rPr>
          <w:rFonts w:ascii="Consolas" w:hAnsi="Consolas" w:eastAsia="Consolas" w:cs="Consolas"/>
          <w:sz w:val="19"/>
        </w:rPr>
        <w:t>Database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$ rm -f /u01/app/oracle/oradata/NEWDB/disk3/redo01a.log \</w:t>
      </w:r>
      <w:r>
        <w:br/>
      </w:r>
      <w:r>
        <w:rPr>
          <w:rFonts w:ascii="Consolas" w:hAnsi="Consolas" w:eastAsia="Consolas" w:cs="Consolas"/>
          <w:sz w:val="19"/>
        </w:rPr>
        <w:t xml:space="preserve">        /u01/app/oracle/oradata/NEWDB/disk4/redo01b.log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database add logfile group 1</w:t>
      </w:r>
      <w:r>
        <w:br/>
      </w:r>
      <w:r>
        <w:rPr>
          <w:rFonts w:ascii="Consolas" w:hAnsi="Consolas" w:eastAsia="Consolas" w:cs="Consolas"/>
          <w:sz w:val="19"/>
        </w:rPr>
        <w:t xml:space="preserve">  2   ('/u01/app/oracle/oradata/NEWDB/disk3/redo01a.log',</w:t>
      </w:r>
      <w:r>
        <w:br/>
      </w:r>
      <w:r>
        <w:rPr>
          <w:rFonts w:ascii="Consolas" w:hAnsi="Consolas" w:eastAsia="Consolas" w:cs="Consolas"/>
          <w:sz w:val="19"/>
        </w:rPr>
        <w:t xml:space="preserve">  3    '/u01/app/oracle/oradata/NEWDB/disk4/redo01b.log') size 100m;</w:t>
      </w:r>
      <w:r>
        <w:br/>
      </w:r>
      <w:r>
        <w:rPr>
          <w:rFonts w:ascii="Consolas" w:hAnsi="Consolas" w:eastAsia="Consolas" w:cs="Consolas"/>
          <w:sz w:val="19"/>
        </w:rPr>
        <w:t>Database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(참고) 그룹이 2개 미만이 되게 삭제하면</w:t>
      </w:r>
      <w:r>
        <w:br/>
      </w:r>
      <w:r>
        <w:rPr>
          <w:rFonts w:ascii="Consolas" w:hAnsi="Consolas" w:eastAsia="Consolas" w:cs="Consolas"/>
          <w:sz w:val="19"/>
        </w:rPr>
        <w:t>SQL&gt; alter database drop logfile group 5;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ORA-01567: dropping log 5 would leave less than 2 log files for instance NEWDB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 멤버 단위 삭제 / 추가</w:t>
      </w:r>
      <w:r>
        <w:br/>
      </w:r>
      <w:r>
        <w:rPr>
          <w:rFonts w:ascii="Consolas" w:hAnsi="Consolas" w:eastAsia="Consolas" w:cs="Consolas"/>
          <w:sz w:val="19"/>
        </w:rPr>
        <w:t>SQL&gt; alter database drop logfile member</w:t>
      </w:r>
      <w:r>
        <w:br/>
      </w:r>
      <w:r>
        <w:rPr>
          <w:rFonts w:ascii="Consolas" w:hAnsi="Consolas" w:eastAsia="Consolas" w:cs="Consolas"/>
          <w:sz w:val="19"/>
        </w:rPr>
        <w:t xml:space="preserve">  2    '/u01/app/oracle/oradata/NEWDB/disk4/redo02b.log';</w:t>
      </w:r>
      <w:r>
        <w:br/>
      </w:r>
      <w:r>
        <w:rPr>
          <w:rFonts w:ascii="Consolas" w:hAnsi="Consolas" w:eastAsia="Consolas" w:cs="Consolas"/>
          <w:sz w:val="19"/>
        </w:rPr>
        <w:t>Database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$ rm -f /u01/app/oracle/oradata/NEWDB/disk4/redo02b.log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database drop logfile member</w:t>
      </w:r>
      <w:r>
        <w:br/>
      </w:r>
      <w:r>
        <w:rPr>
          <w:rFonts w:ascii="Consolas" w:hAnsi="Consolas" w:eastAsia="Consolas" w:cs="Consolas"/>
          <w:sz w:val="19"/>
        </w:rPr>
        <w:t xml:space="preserve">  2    '/u01/app/oracle/oradata/NEWDB/disk3/redo02a.log';</w:t>
      </w:r>
      <w:r>
        <w:br/>
      </w:r>
      <w:r>
        <w:rPr>
          <w:rFonts w:ascii="Consolas" w:hAnsi="Consolas" w:eastAsia="Consolas" w:cs="Consolas"/>
          <w:sz w:val="19"/>
        </w:rPr>
        <w:t>ERROR at line 1:</w:t>
      </w:r>
      <w:r>
        <w:br/>
      </w:r>
      <w:r>
        <w:rPr>
          <w:rFonts w:ascii="Consolas" w:hAnsi="Consolas" w:eastAsia="Consolas" w:cs="Consolas"/>
          <w:sz w:val="19"/>
        </w:rPr>
        <w:t>ORA-00361: cannot remove last log member</w:t>
      </w:r>
      <w:r>
        <w:br/>
      </w:r>
      <w:r>
        <w:rPr>
          <w:rFonts w:ascii="Consolas" w:hAnsi="Consolas" w:eastAsia="Consolas" w:cs="Consolas"/>
          <w:sz w:val="19"/>
        </w:rPr>
        <w:t xml:space="preserve">           /u01/app/oracle/oradata/NEWDB/disk3/redo02a.log for group 2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alter database add logfile member</w:t>
      </w:r>
      <w:r>
        <w:br/>
      </w:r>
      <w:r>
        <w:rPr>
          <w:rFonts w:ascii="Consolas" w:hAnsi="Consolas" w:eastAsia="Consolas" w:cs="Consolas"/>
          <w:sz w:val="19"/>
        </w:rPr>
        <w:t xml:space="preserve">  2    '/u01/app/oracle/oradata/NEWDB/disk4/redo02b.log' to group 2;</w:t>
      </w:r>
      <w:r>
        <w:br/>
      </w:r>
      <w:r>
        <w:rPr>
          <w:rFonts w:ascii="Consolas" w:hAnsi="Consolas" w:eastAsia="Consolas" w:cs="Consolas"/>
          <w:sz w:val="19"/>
        </w:rPr>
        <w:t>Database altered.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d) 최종 검증</w:t>
      </w:r>
      <w:r>
        <w:br/>
      </w:r>
      <w:r>
        <w:rPr>
          <w:rFonts w:ascii="Consolas" w:hAnsi="Consolas" w:eastAsia="Consolas" w:cs="Consolas"/>
          <w:sz w:val="19"/>
        </w:rPr>
        <w:t>SQL&gt; select group#, members, bytes/1024/1024 mb, archived, status</w:t>
      </w:r>
      <w:r>
        <w:br/>
      </w:r>
      <w:r>
        <w:rPr>
          <w:rFonts w:ascii="Consolas" w:hAnsi="Consolas" w:eastAsia="Consolas" w:cs="Consolas"/>
          <w:sz w:val="19"/>
        </w:rPr>
        <w:t xml:space="preserve">  2    from v$log order by group#;</w:t>
      </w:r>
      <w:r>
        <w:br/>
      </w:r>
      <w:r>
        <w:rPr>
          <w:rFonts w:ascii="Consolas" w:hAnsi="Consolas" w:eastAsia="Consolas" w:cs="Consolas"/>
          <w:sz w:val="19"/>
        </w:rPr>
        <w:t>SQL&gt; select group#, member, status from v$logfile order by group#, member;</w:t>
      </w:r>
      <w:r>
        <w:br/>
      </w:r>
      <w:r>
        <w:rPr>
          <w:rFonts w:ascii="Consolas" w:hAnsi="Consolas" w:eastAsia="Consolas" w:cs="Consolas"/>
          <w:sz w:val="19"/>
        </w:rPr>
        <w:t>SQL&gt; select count(distinct group#) grp_cnt, count(*) total_members from v$logfile;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 xml:space="preserve">  GRP_CNT TOTAL_MEMBERS</w:t>
      </w:r>
      <w:r>
        <w:br/>
      </w:r>
      <w:r>
        <w:rPr>
          <w:rFonts w:ascii="Consolas" w:hAnsi="Consolas" w:eastAsia="Consolas" w:cs="Consolas"/>
          <w:sz w:val="19"/>
        </w:rPr>
        <w:t>--------- -------------</w:t>
      </w:r>
      <w:r>
        <w:br/>
      </w:r>
      <w:r>
        <w:rPr>
          <w:rFonts w:ascii="Consolas" w:hAnsi="Consolas" w:eastAsia="Consolas" w:cs="Consolas"/>
          <w:sz w:val="19"/>
        </w:rPr>
        <w:t xml:space="preserve">        6            12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4. 다중화 구성이 실제로 효과를 내는지 점검하고 결과를 정리한다.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alert log 에 체크포인트 완료 메시지가 남도록 설정한 뒤 로그 스위치를 3회 발생시키고, alert log 에서 로그 스위치와 체크포인트 메시지를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로그 스위치 이력을 조회하여 시간대별 스위치 빈도를 확인하고, 그룹 수와 그룹 크기가 스위치 빈도에 어떤 영향을 주는지 설명한다.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컨트롤 파일 레코드 섹션에서 REDO LOG / DATAFILE 항목의 사용 현황을 조회한다.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현재 NEWDB 의 Control File / Redo Log File 다중화 상태를 한 장으로 요약하여 제출한다. (파일 경로, 개수, 크기, 분산된 디렉토리를 모두 포함할 것)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LOG_CHECKPOINTS_TO_ALERT 를 TRUE 로 하면 체크포인트 시작/완료가 alert log 에 남는다.</w:t>
      </w:r>
    </w:p>
    <w:p>
      <w:pPr>
        <w:spacing w:before="80" w:after="40"/>
        <w:ind w:left="794"/>
      </w:pPr>
      <w:r>
        <w:rPr>
          <w:rFonts w:ascii="Malgun Gothic" w:hAnsi="Malgun Gothic" w:eastAsia="맑은 고딕" w:cs="Malgun Gothic"/>
          <w:color w:val="1F3B73"/>
          <w:sz w:val="20"/>
        </w:rPr>
        <w:t>· 그룹 크기가 클수록 스위치 빈도는 줄지만 인스턴스 복구 시간은 길어진다. 통상 15~30분당 1회를 권장한다.</w:t>
      </w:r>
    </w:p>
    <w:p>
      <w:pPr>
        <w:spacing w:before="60" w:after="120" w:line="240" w:lineRule="auto"/>
        <w:ind w:left="794"/>
        <w:shd w:val="clear" w:color="auto" w:fill="F2F2F2"/>
        <w:pBdr>
          <w:left w:val="single" w:sz="18" w:space="1" w:color="7F7F7F"/>
        </w:pBdr>
      </w:pPr>
      <w:r>
        <w:rPr>
          <w:rFonts w:ascii="Consolas" w:hAnsi="Consolas" w:eastAsia="Consolas" w:cs="Consolas"/>
          <w:sz w:val="19"/>
        </w:rPr>
        <w:t>-- a)</w:t>
      </w:r>
      <w:r>
        <w:br/>
      </w:r>
      <w:r>
        <w:rPr>
          <w:rFonts w:ascii="Consolas" w:hAnsi="Consolas" w:eastAsia="Consolas" w:cs="Consolas"/>
          <w:sz w:val="19"/>
        </w:rPr>
        <w:t>SQL&gt; alter system set log_checkpoints_to_alert = true scope=both;</w:t>
      </w:r>
      <w:r>
        <w:br/>
      </w:r>
      <w:r>
        <w:rPr>
          <w:rFonts w:ascii="Consolas" w:hAnsi="Consolas" w:eastAsia="Consolas" w:cs="Consolas"/>
          <w:sz w:val="19"/>
        </w:rPr>
        <w:t>SQL&gt; alter system switch logfile;</w:t>
      </w:r>
      <w:r>
        <w:br/>
      </w:r>
      <w:r>
        <w:rPr>
          <w:rFonts w:ascii="Consolas" w:hAnsi="Consolas" w:eastAsia="Consolas" w:cs="Consolas"/>
          <w:sz w:val="19"/>
        </w:rPr>
        <w:t>SQL&gt; alter system switch logfile;</w:t>
      </w:r>
      <w:r>
        <w:br/>
      </w:r>
      <w:r>
        <w:rPr>
          <w:rFonts w:ascii="Consolas" w:hAnsi="Consolas" w:eastAsia="Consolas" w:cs="Consolas"/>
          <w:sz w:val="19"/>
        </w:rPr>
        <w:t>SQL&gt; alter system switch logfile;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$ tail -60 /u01/app/oracle/diag/rdbms/newdb/NEWDB/trace/alert_NEWDB.log</w:t>
      </w:r>
      <w:r>
        <w:br/>
      </w:r>
      <w:r>
        <w:rPr>
          <w:rFonts w:ascii="Consolas" w:hAnsi="Consolas" w:eastAsia="Consolas" w:cs="Consolas"/>
          <w:sz w:val="19"/>
        </w:rPr>
        <w:t>Thread 1 advanced to log sequence 31 (LGWR switch)</w:t>
      </w:r>
      <w:r>
        <w:br/>
      </w:r>
      <w:r>
        <w:rPr>
          <w:rFonts w:ascii="Consolas" w:hAnsi="Consolas" w:eastAsia="Consolas" w:cs="Consolas"/>
          <w:sz w:val="19"/>
        </w:rPr>
        <w:t xml:space="preserve">  Current log# 4 seq# 31 mem# 0: /u01/app/oracle/oradata/NEWDB/disk3/redo04a.log</w:t>
      </w:r>
      <w:r>
        <w:br/>
      </w:r>
      <w:r>
        <w:rPr>
          <w:rFonts w:ascii="Consolas" w:hAnsi="Consolas" w:eastAsia="Consolas" w:cs="Consolas"/>
          <w:sz w:val="19"/>
        </w:rPr>
        <w:t xml:space="preserve">  Current log# 4 seq# 31 mem# 1: /u01/app/oracle/oradata/NEWDB/disk4/redo04b.log</w:t>
      </w:r>
      <w:r>
        <w:br/>
      </w:r>
      <w:r>
        <w:rPr>
          <w:rFonts w:ascii="Consolas" w:hAnsi="Consolas" w:eastAsia="Consolas" w:cs="Consolas"/>
          <w:sz w:val="19"/>
        </w:rPr>
        <w:t>Beginning log switch checkpoint up to RBA [0x1f.2.10], SCN: 2145533</w:t>
      </w:r>
      <w:r>
        <w:br/>
      </w:r>
      <w:r>
        <w:rPr>
          <w:rFonts w:ascii="Consolas" w:hAnsi="Consolas" w:eastAsia="Consolas" w:cs="Consolas"/>
          <w:sz w:val="19"/>
        </w:rPr>
        <w:t>Completed checkpoint up to RBA [0x1f.2.10], SCN: 2145533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b)</w:t>
      </w:r>
      <w:r>
        <w:br/>
      </w:r>
      <w:r>
        <w:rPr>
          <w:rFonts w:ascii="Consolas" w:hAnsi="Consolas" w:eastAsia="Consolas" w:cs="Consolas"/>
          <w:sz w:val="19"/>
        </w:rPr>
        <w:t>SQL&gt; select to_char(first_time,'YYYY-MM-DD HH24') hr, count(*) switches</w:t>
      </w:r>
      <w:r>
        <w:br/>
      </w:r>
      <w:r>
        <w:rPr>
          <w:rFonts w:ascii="Consolas" w:hAnsi="Consolas" w:eastAsia="Consolas" w:cs="Consolas"/>
          <w:sz w:val="19"/>
        </w:rPr>
        <w:t xml:space="preserve">  2    from v$log_history</w:t>
      </w:r>
      <w:r>
        <w:br/>
      </w:r>
      <w:r>
        <w:rPr>
          <w:rFonts w:ascii="Consolas" w:hAnsi="Consolas" w:eastAsia="Consolas" w:cs="Consolas"/>
          <w:sz w:val="19"/>
        </w:rPr>
        <w:t xml:space="preserve">  3   where first_time &gt; sysdate - 1</w:t>
      </w:r>
      <w:r>
        <w:br/>
      </w:r>
      <w:r>
        <w:rPr>
          <w:rFonts w:ascii="Consolas" w:hAnsi="Consolas" w:eastAsia="Consolas" w:cs="Consolas"/>
          <w:sz w:val="19"/>
        </w:rPr>
        <w:t xml:space="preserve">  4   group by to_char(first_time,'YYYY-MM-DD HH24')</w:t>
      </w:r>
      <w:r>
        <w:br/>
      </w:r>
      <w:r>
        <w:rPr>
          <w:rFonts w:ascii="Consolas" w:hAnsi="Consolas" w:eastAsia="Consolas" w:cs="Consolas"/>
          <w:sz w:val="19"/>
        </w:rPr>
        <w:t xml:space="preserve">  5   order by 1;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SQL&gt; select thread#, min(sequence#) min_seq, max(sequence#) max_seq, count(*)</w:t>
      </w:r>
      <w:r>
        <w:br/>
      </w:r>
      <w:r>
        <w:rPr>
          <w:rFonts w:ascii="Consolas" w:hAnsi="Consolas" w:eastAsia="Consolas" w:cs="Consolas"/>
          <w:sz w:val="19"/>
        </w:rPr>
        <w:t xml:space="preserve">  2    from v$log_history group by thread#;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c)</w:t>
      </w:r>
      <w:r>
        <w:br/>
      </w:r>
      <w:r>
        <w:rPr>
          <w:rFonts w:ascii="Consolas" w:hAnsi="Consolas" w:eastAsia="Consolas" w:cs="Consolas"/>
          <w:sz w:val="19"/>
        </w:rPr>
        <w:t>SQL&gt; select type, record_size, records_total, records_used</w:t>
      </w:r>
      <w:r>
        <w:br/>
      </w:r>
      <w:r>
        <w:rPr>
          <w:rFonts w:ascii="Consolas" w:hAnsi="Consolas" w:eastAsia="Consolas" w:cs="Consolas"/>
          <w:sz w:val="19"/>
        </w:rPr>
        <w:t xml:space="preserve">  2    from v$controlfile_record_section</w:t>
      </w:r>
      <w:r>
        <w:br/>
      </w:r>
      <w:r>
        <w:rPr>
          <w:rFonts w:ascii="Consolas" w:hAnsi="Consolas" w:eastAsia="Consolas" w:cs="Consolas"/>
          <w:sz w:val="19"/>
        </w:rPr>
        <w:t xml:space="preserve">  3   where type in ('REDO LOG','DATAFILE','TABLESPACE','ARCHIVED LOG');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TYPE          RECORD_SIZE RECORDS_TOTAL RECORDS_USED</w:t>
      </w:r>
      <w:r>
        <w:br/>
      </w:r>
      <w:r>
        <w:rPr>
          <w:rFonts w:ascii="Consolas" w:hAnsi="Consolas" w:eastAsia="Consolas" w:cs="Consolas"/>
          <w:sz w:val="19"/>
        </w:rPr>
        <w:t>------------- ----------- ------------- ------------</w:t>
      </w:r>
      <w:r>
        <w:br/>
      </w:r>
      <w:r>
        <w:rPr>
          <w:rFonts w:ascii="Consolas" w:hAnsi="Consolas" w:eastAsia="Consolas" w:cs="Consolas"/>
          <w:sz w:val="19"/>
        </w:rPr>
        <w:t>REDO LOG               72            16            6</w:t>
      </w:r>
      <w:r>
        <w:br/>
      </w:r>
      <w:r>
        <w:rPr>
          <w:rFonts w:ascii="Consolas" w:hAnsi="Consolas" w:eastAsia="Consolas" w:cs="Consolas"/>
          <w:sz w:val="19"/>
        </w:rPr>
      </w:r>
      <w:r>
        <w:br/>
      </w:r>
      <w:r>
        <w:rPr>
          <w:rFonts w:ascii="Consolas" w:hAnsi="Consolas" w:eastAsia="Consolas" w:cs="Consolas"/>
          <w:sz w:val="19"/>
        </w:rPr>
        <w:t>-- d) 최종 요약 리포트</w:t>
      </w:r>
      <w:r>
        <w:br/>
      </w:r>
      <w:r>
        <w:rPr>
          <w:rFonts w:ascii="Consolas" w:hAnsi="Consolas" w:eastAsia="Consolas" w:cs="Consolas"/>
          <w:sz w:val="19"/>
        </w:rPr>
        <w:t>SQL&gt; select 'CONTROL FILE' kind, name file_name, cast(null as number) mb</w:t>
      </w:r>
      <w:r>
        <w:br/>
      </w:r>
      <w:r>
        <w:rPr>
          <w:rFonts w:ascii="Consolas" w:hAnsi="Consolas" w:eastAsia="Consolas" w:cs="Consolas"/>
          <w:sz w:val="19"/>
        </w:rPr>
        <w:t xml:space="preserve">  2    from v$controlfile</w:t>
      </w:r>
      <w:r>
        <w:br/>
      </w:r>
      <w:r>
        <w:rPr>
          <w:rFonts w:ascii="Consolas" w:hAnsi="Consolas" w:eastAsia="Consolas" w:cs="Consolas"/>
          <w:sz w:val="19"/>
        </w:rPr>
        <w:t xml:space="preserve">  3  union all</w:t>
      </w:r>
      <w:r>
        <w:br/>
      </w:r>
      <w:r>
        <w:rPr>
          <w:rFonts w:ascii="Consolas" w:hAnsi="Consolas" w:eastAsia="Consolas" w:cs="Consolas"/>
          <w:sz w:val="19"/>
        </w:rPr>
        <w:t xml:space="preserve">  4  select 'REDO GROUP '||l.group#, f.member, l.bytes/1024/1024</w:t>
      </w:r>
      <w:r>
        <w:br/>
      </w:r>
      <w:r>
        <w:rPr>
          <w:rFonts w:ascii="Consolas" w:hAnsi="Consolas" w:eastAsia="Consolas" w:cs="Consolas"/>
          <w:sz w:val="19"/>
        </w:rPr>
        <w:t xml:space="preserve">  5    from v$log l join v$logfile f on l.group# = f.group#</w:t>
      </w:r>
      <w:r>
        <w:br/>
      </w:r>
      <w:r>
        <w:rPr>
          <w:rFonts w:ascii="Consolas" w:hAnsi="Consolas" w:eastAsia="Consolas" w:cs="Consolas"/>
          <w:sz w:val="19"/>
        </w:rPr>
        <w:t xml:space="preserve">  6   order by 1, 2;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0" w:space="1" w:color="000000"/>
      </w:pBdr>
    </w:pPr>
    <w:r>
      <w:rPr>
        <w:rFonts w:ascii="Malgun Gothic" w:hAnsi="Malgun Gothic" w:eastAsia="맑은 고딕" w:cs="Malgun Gothic"/>
        <w:b/>
        <w:sz w:val="21"/>
      </w:rPr>
      <w:t xml:space="preserve">ITWILL  </w:t>
    </w:r>
    <w:fldSimple w:instr=" PAGE ">
      <w:r>
        <w:rPr>
          <w:b/>
          <w:rFonts w:ascii="Malgun Gothic" w:hAnsi="Malgun Gothic" w:eastAsia="Malgun Gothic" w:cs="Malgun Gothic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pBdr>
        <w:bottom w:val="single" w:sz="10" w:space="1" w:color="000000"/>
      </w:pBdr>
    </w:pPr>
    <w:r>
      <w:rPr>
        <w:rFonts w:ascii="Malgun Gothic" w:hAnsi="Malgun Gothic" w:eastAsia="맑은 고딕" w:cs="Malgun Gothic"/>
        <w:b/>
        <w:sz w:val="21"/>
      </w:rPr>
      <w:t>Prep course for DBA Practicum</w:t>
    </w:r>
    <w:r>
      <w:rPr>
        <w:rFonts w:ascii="Malgun Gothic" w:hAnsi="Malgun Gothic" w:eastAsia="맑은 고딕" w:cs="Malgun Gothic"/>
        <w:b/>
        <w:sz w:val="21"/>
      </w:rPr>
      <w:tab/>
      <w:t>Data Management/Database Availability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