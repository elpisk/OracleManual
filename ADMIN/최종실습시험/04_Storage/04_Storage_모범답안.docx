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20" w:lineRule="exact"/>
        <w:ind w:left="0"/>
      </w:pPr>
      <w:r>
        <w:rPr>
          <w:rFonts w:ascii="맑은 고딕" w:hAnsi="맑은 고딕" w:eastAsia="맑은 고딕" w:cs="맑은 고딕"/>
          <w:b/>
          <w:i w:val="0"/>
          <w:sz w:val="26"/>
        </w:rPr>
        <w:t>■ Database Storage and Space Management  [모범답안 / Model Answer]</w:t>
      </w:r>
    </w:p>
    <w:p>
      <w:pPr>
        <w:spacing w:before="120" w:after="0" w:line="280" w:lineRule="exact"/>
        <w:ind w:left="0"/>
      </w:pPr>
      <w:r>
        <w:rPr>
          <w:rFonts w:ascii="맑은 고딕" w:hAnsi="맑은 고딕" w:eastAsia="맑은 고딕" w:cs="맑은 고딕"/>
          <w:b/>
          <w:i w:val="0"/>
          <w:sz w:val="22"/>
        </w:rPr>
        <w:t>KEY WORDS</w:t>
      </w:r>
    </w:p>
    <w:p>
      <w:pPr>
        <w:spacing w:before="0" w:after="120" w:line="280" w:lineRule="exact"/>
        <w:ind w:left="216"/>
      </w:pPr>
      <w:r>
        <w:rPr>
          <w:rFonts w:ascii="맑은 고딕" w:hAnsi="맑은 고딕" w:eastAsia="맑은 고딕" w:cs="맑은 고딕"/>
          <w:b/>
          <w:i w:val="0"/>
          <w:sz w:val="22"/>
        </w:rPr>
        <w:t>Bigfile Tablespace, Oracle Managed Files, Online Datafile Move, Segment Space Management, Segment Shrink, Resumable Space Allocation, Undo Retention, Retention Guarantee</w:t>
      </w:r>
    </w:p>
    <w:p>
      <w:pPr>
        <w:pBdr>
          <w:bottom w:val="single" w:sz="12" w:space="2" w:color="000000"/>
        </w:pBdr>
        <w:spacing w:before="0" w:after="160" w:line="160" w:lineRule="exact"/>
        <w:ind w:left="0"/>
      </w:pPr>
    </w:p>
    <w:p>
      <w:pPr>
        <w:spacing w:before="120" w:after="40" w:line="270" w:lineRule="exact"/>
        <w:ind w:left="0"/>
      </w:pPr>
      <w:r>
        <w:rPr>
          <w:rFonts w:ascii="맑은 고딕" w:hAnsi="맑은 고딕" w:eastAsia="맑은 고딕" w:cs="맑은 고딕"/>
          <w:b/>
          <w:i w:val="0"/>
          <w:sz w:val="21"/>
        </w:rPr>
        <w:t>[실습 환경]</w:t>
      </w:r>
    </w:p>
    <w:p>
      <w:pPr>
        <w:spacing w:before="0" w:after="0" w:line="260" w:lineRule="exact"/>
        <w:ind w:left="259"/>
      </w:pPr>
      <w:r>
        <w:rPr>
          <w:rFonts w:ascii="맑은 고딕" w:hAnsi="맑은 고딕" w:eastAsia="맑은 고딕" w:cs="맑은 고딕"/>
          <w:b w:val="0"/>
          <w:i w:val="0"/>
          <w:sz w:val="20"/>
        </w:rPr>
        <w:t>- CDB : PROD (Oracle Database 19c Enterprise Edition / Oracle Linux / OS 계정 oracle)</w:t>
      </w:r>
    </w:p>
    <w:p>
      <w:pPr>
        <w:spacing w:before="0" w:after="0" w:line="260" w:lineRule="exact"/>
        <w:ind w:left="259"/>
      </w:pPr>
      <w:r>
        <w:rPr>
          <w:rFonts w:ascii="맑은 고딕" w:hAnsi="맑은 고딕" w:eastAsia="맑은 고딕" w:cs="맑은 고딕"/>
          <w:b w:val="0"/>
          <w:i w:val="0"/>
          <w:sz w:val="20"/>
        </w:rPr>
        <w:t>- 대상 PDB : SALESPDB — 별도 지시가 없으면 모든 작업은 SALESPDB 컨테이너에서 수행한다.</w:t>
      </w:r>
    </w:p>
    <w:p>
      <w:pPr>
        <w:spacing w:before="0" w:after="0" w:line="260" w:lineRule="exact"/>
        <w:ind w:left="259"/>
      </w:pPr>
      <w:r>
        <w:rPr>
          <w:rFonts w:ascii="맑은 고딕" w:hAnsi="맑은 고딕" w:eastAsia="맑은 고딕" w:cs="맑은 고딕"/>
          <w:b w:val="0"/>
          <w:i w:val="0"/>
          <w:sz w:val="20"/>
        </w:rPr>
        <w:t>- 기본 데이터 파일 경로 : /u01/app/oracle/oradata/PROD/salespdb/</w:t>
      </w:r>
    </w:p>
    <w:p>
      <w:pPr>
        <w:spacing w:before="0" w:after="0" w:line="260" w:lineRule="exact"/>
        <w:ind w:left="259"/>
      </w:pPr>
      <w:r>
        <w:rPr>
          <w:rFonts w:ascii="맑은 고딕" w:hAnsi="맑은 고딕" w:eastAsia="맑은 고딕" w:cs="맑은 고딕"/>
          <w:b w:val="0"/>
          <w:i w:val="0"/>
          <w:sz w:val="20"/>
        </w:rPr>
        <w:t>- 보조 디스크 경로 : /u02, /u03 아래 동일 구조 (…/app/oracle/oradata/PROD/salespdb/)</w:t>
      </w:r>
    </w:p>
    <w:p>
      <w:pPr>
        <w:spacing w:before="0" w:after="0" w:line="260" w:lineRule="exact"/>
        <w:ind w:left="259"/>
      </w:pPr>
      <w:r>
        <w:rPr>
          <w:rFonts w:ascii="맑은 고딕" w:hAnsi="맑은 고딕" w:eastAsia="맑은 고딕" w:cs="맑은 고딕"/>
          <w:b w:val="0"/>
          <w:i w:val="0"/>
          <w:sz w:val="20"/>
        </w:rPr>
        <w:t>- 실습 스키마 : HR (필요한 권한과 쿼터는 응시자가 직접 부여한다.)</w:t>
      </w:r>
    </w:p>
    <w:p>
      <w:pPr>
        <w:spacing w:before="0" w:after="0" w:line="260" w:lineRule="exact"/>
        <w:ind w:left="259"/>
      </w:pPr>
      <w:r>
        <w:rPr>
          <w:rFonts w:ascii="맑은 고딕" w:hAnsi="맑은 고딕" w:eastAsia="맑은 고딕" w:cs="맑은 고딕"/>
          <w:b w:val="0"/>
          <w:i w:val="0"/>
          <w:sz w:val="20"/>
        </w:rPr>
        <w:t>- 모든 과제는 수행 후 반드시 딕셔너리/동적 성능 뷰로 결과를 검증하고, 발생한 오류 번호를 기록한다.</w:t>
      </w:r>
    </w:p>
    <w:p>
      <w:pPr>
        <w:spacing w:before="0" w:after="0" w:line="260" w:lineRule="exact"/>
        <w:ind w:left="259"/>
      </w:pPr>
      <w:r>
        <w:rPr>
          <w:rFonts w:ascii="맑은 고딕" w:hAnsi="맑은 고딕" w:eastAsia="맑은 고딕" w:cs="맑은 고딕"/>
          <w:b w:val="0"/>
          <w:i w:val="0"/>
          <w:sz w:val="20"/>
        </w:rPr>
        <w:t>- 권장 시간 : Sec.1~2 각 20분, Sec.3~5 각 30분, Sec.6 45분 (총 175분)</w:t>
      </w:r>
    </w:p>
    <w:p>
      <w:pPr>
        <w:shd w:val="clear" w:color="auto" w:fill="D9D9D9"/>
        <w:spacing w:before="320" w:after="120" w:line="300" w:lineRule="exact"/>
        <w:ind w:left="0"/>
      </w:pPr>
      <w:r>
        <w:rPr>
          <w:rFonts w:ascii="맑은 고딕" w:hAnsi="맑은 고딕" w:eastAsia="맑은 고딕" w:cs="맑은 고딕"/>
          <w:b/>
          <w:i w:val="0"/>
          <w:sz w:val="24"/>
        </w:rPr>
        <w:t>Section 1 Database Storage Overview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 SALESPDB의 현재 저장소 구성을 조사하여 아래 표를 채우시오.</w:t>
      </w:r>
    </w:p>
    <w:p>
      <w:pPr>
        <w:spacing w:before="0" w:after="0" w:line="160" w:lineRule="exact"/>
        <w:ind w:left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Ind w:w="432" w:type="dxa"/>
      </w:tblPr>
      <w:tblGrid>
        <w:gridCol w:w="4752"/>
        <w:gridCol w:w="4752"/>
      </w:tblGrid>
      <w:tr>
        <w:tc>
          <w:tcPr>
            <w:tcW w:type="dxa" w:w="5040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OBJECT</w:t>
            </w:r>
          </w:p>
        </w:tc>
        <w:tc>
          <w:tcPr>
            <w:tcW w:type="dxa" w:w="3888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결과(응시자 기재)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데이터베이스 표준 블록 크기(Byte)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SALESPDB의 영구(PERMANENT) 테이블스페이스 개수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SYSTEM 테이블스페이스의 세그먼트 공간 관리 방식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SALESPDB의 기본 영구 테이블스페이스 이름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SALESPDB의 기본 임시 테이블스페이스 이름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로컬 언두(Local Undo) 사용 여부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SALESPDB에서 가장 큰 세그먼트 1개의 이름/유형/크기(MB)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</w:tbl>
    <w:p>
      <w:pPr>
        <w:spacing w:before="0" w:after="0" w:line="160" w:lineRule="exact"/>
        <w:ind w:left="0"/>
      </w:pP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-- 1) 컨테이너 전환 및 확인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sqlplus / as sysdba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SESSION SET CONTAINER = salespdb;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SHOW CON_NAME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-- 2) 표준 블록 크기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SHOW PARAMETER db_block_size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value FROM v$parameter WHERE name = 'db_block_size';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-- 3) 테이블스페이스 속성 일람 (개수/세그먼트 공간관리/BIGFILE 여부)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tablespace_name, contents, status, bigfile,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extent_management, allocation_type, segment_space_management, block_size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dba_tablespaces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ORDER  BY contents, tablespace_name;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contents, COUNT(*) FROM dba_tablespaces GROUP BY contents;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-- 4) PDB 기본 테이블스페이스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property_name, property_value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database_properties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property_name IN ('DEFAULT_PERMANENT_TABLESPACE',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               'DEFAULT_TEMP_TABLESPACE',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               'LOCAL_UNDO_ENABLED');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-- 5) 가장 큰 세그먼트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owner, segment_name, segment_type, tablespace_name,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bytes/1024/1024 AS mb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dba_segments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ORDER  BY bytes DESC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FETCH FIRST 1 ROWS ONLY;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테이블스페이스는 컨테이너 로컬 객체이므로 반드시 SHOW CON_NAME으로 대상 컨테이너를 먼저 확인한다.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CDB$ROOT에서 조회하면 PDB의 테이블스페이스가 보이지 않는다. CDB 전체를 보려면 CDB_TABLESPACES를 쓴다.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19c 기본값은 LOCAL + ASSM + SMALLFILE + LOGGING 이며, SYSTEM만 예외적으로 MANUAL(MSSM)이다.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 아래 조건을 만족하는 Bigfile tablespace를 생성하시오.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2.1. Tablespace 이름은 ARCH_BIG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2.2. 데이터 파일은 /u01/app/oracle/oradata/PROD/salespdb/arch_big01.dbf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2.3. 초기 크기 1GB, 500MB씩 자동 확장, 최대 크기 30GB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2.4. 익스텐트는 로컬 관리, 익스텐트 크기는 8MB 고정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2.5. 생성 후 '테이블스페이스 단위'로 2GB까지 확대한다.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2.6. 이 테이블스페이스에 두 번째 데이터 파일을 추가할 수 없음을 확인하고 오류 번호를 기록한다.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-- 2.1 ~ 2.4  Bigfile 테이블스페이스 생성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BIGFILE TABLESPACE arch_big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DATAFILE '/u01/app/oracle/oradata/PROD/salespdb/arch_big01.dbf'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SIZE 1G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AUTOEXTEND ON NEXT 500M MAXSIZE 30G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EXTENT MANAGEMENT LOCAL UNIFORM SIZE 8M;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tablespace_name, bigfile, allocation_type, initial_extent, next_extent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dba_tablespaces WHERE tablespace_name = 'ARCH_BIG';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-- 2.5  BIGFILE은 파일이 하나뿐이므로 테이블스페이스 단위 RESIZE가 가능하다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TABLESPACE arch_big RESIZE 2G;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file_name, bytes/1024/1024 mb, maxbytes/1024/1024 max_mb, autoextensible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dba_data_files WHERE tablespace_name = 'ARCH_BIG';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-- 2.6  두 번째 파일 추가 시도 -&gt; 실패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TABLESPACE arch_big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ADD DATAFILE '/u01/app/oracle/oradata/PROD/salespdb/arch_big02.dbf' SIZE 1G;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ORA-32771: cannot add file to bigfile tablespace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BIGFILE 테이블스페이스는 데이터 파일이 정확히 1개다. 용량 확장은 파일 추가가 아니라 RESIZE/AUTOEXTEND로 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UNIFORM SIZE를 지정하면 ALLOCATION_TYPE이 UNIFORM이 되고 INITIAL/NEXT EXTENT가 모두 8MB로 고정된다.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흔한 실수: CREATE BIGFILE TABLESPACE에 DATAFILE을 콤마로 두 개 나열 → ORA-32771.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 데이터 파일 용량 현황 리포트를 작성하시오.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3.1. SALESPDB의 모든 데이터 파일에 대해 파일 번호, 파일 경로, 현재 크기(MB), 자동 확장 여부, 자동 확장 상한(MB)을 한 번에 조회한다.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3.2. 자동 확장이 켜진 파일은 상한 기준, 꺼진 파일은 현재 크기 기준으로 '테이블스페이스가 최종적으로 커질 수 있는 최대 크기(MB)'를 테이블스페이스별로 합산하여 출력한다.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3.3. 임시 파일(TEMP)은 위 조회에 나타나지 않는다. 임시 파일 현황도 별도로 조회하시오.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-- 3.1  데이터 파일 현황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file_id, file_name,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bytes/1024/1024              AS cur_mb,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autoextensible,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maxbytes/1024/1024           AS max_mb,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increment_by * (SELECT value/1024/1024 FROM v$parameter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             WHERE name='db_block_size') AS next_mb,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tablespace_name, online_status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dba_data_files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ORDER  BY tablespace_name, file_id;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-- 3.2  '최종 확장 가능 최대 크기' 합산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tablespace_name,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ROUND(SUM(bytes)/1024/1024, 1)                                  AS cur_mb,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ROUND(SUM(DECODE(autoextensible,'YES',maxbytes,bytes))/1024/1024, 1) AS potential_max_mb,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COUNT(*)                                                        AS file_cnt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dba_data_files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GROUP  BY tablespace_name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ORDER  BY potential_max_mb DESC;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-- 3.3  임시 파일은 DBA_TEMP_FILES / V$TEMPFILE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file_id, file_name, bytes/1024/1024 cur_mb,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autoextensible, maxbytes/1024/1024 max_mb, tablespace_name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dba_temp_files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ORDER  BY file_id;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DBA_DATA_FILES에는 임시 파일이 포함되지 않는다. TEMP는 DBA_TEMP_FILES를 별도로 조회해야 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AUTOEXTEND ON인 파일의 실제 여유는 BYTES가 아니라 MAXBYTES 기준으로 판단해야 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MAXSIZE UNLIMITED로 만든 파일은 MAXBYTES가 smallfile 기준 약 32GB(블록 4M×8K)로 표시된다.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 SMALLFILE 테이블스페이스 USERS의 데이터 파일 크기를 조정하시오.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4.1. 현재 크기를 확인한 후 500MB로 확대한다.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4.2. 이어서 20MB로 축소를 시도하고, 실패하면 오류 번호와 원인을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4.3. 실제로 축소 가능한 최소 크기를 산정하고, 그 크기로 축소한 뒤 결과를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4.4. USERS에 두 번째 데이터 파일 users02.dbf(200MB, 50MB씩 자동확장, 최대 2GB)를 /u02 경로에 추가하시오.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-- 4.1  현재 크기 확인 후 확대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file_id, file_name, bytes/1024/1024 mb, autoextensible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dba_data_files WHERE tablespace_name = 'USERS';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DATAFILE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'/u01/app/oracle/oradata/PROD/salespdb/users01.dbf' RESIZE 500M;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-- 4.2  무리한 축소 시도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DATAFILE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'/u01/app/oracle/oradata/PROD/salespdb/users01.dbf' RESIZE 20M;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ORA-03297: file contains used data beyond requested RESIZE value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-- 4.3  축소 가능한 최소 크기 산정 (파일 내 마지막 사용 블록 기준)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f.file_id, f.file_name,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CEIL( (NVL(MAX(e.block_id + e.blocks - 1), 1) * t.block_size)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   / 1024 / 1024 ) AS min_shrink_mb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dba_data_files  f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JOIN   dba_tablespaces t ON t.tablespace_name = f.tablespace_name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LEFT   JOIN dba_extents e ON e.file_id = f.file_id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f.tablespace_name = 'USERS'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GROUP  BY f.file_id, f.file_name, t.block_size;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산정된 값(+여유)으로 축소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DATAFILE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'/u01/app/oracle/oradata/PROD/salespdb/users01.dbf' RESIZE 120M;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-- 4.4  두 번째 데이터 파일 추가 (I/O 분산)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TABLESPACE users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ADD DATAFILE '/u02/app/oracle/oradata/PROD/salespdb/users02.dbf'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SIZE 200M AUTOEXTEND ON NEXT 50M MAXSIZE 2G;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file_id, file_name, bytes/1024/1024 mb, maxbytes/1024/1024 max_mb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dba_data_files WHERE tablespace_name='USERS' ORDER BY file_id;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ORA-03297은 '요청 크기 뒤쪽에 사용 중인 익스텐트가 있다'는 뜻이다. 조각화가 심하면 세그먼트를 MOVE/SHRINK한 뒤 다시 축소해야 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이미 데이터베이스에 등록된 경로로 ADD DATAFILE 하면 ORA-01537(file already part of database)이 발생한다.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RESIZE는 파일 단위(ALTER DATABASE DATAFILE), BIGFILE만 테이블스페이스 단위(ALTER TABLESPACE)가 가능하다.</w:t>
      </w:r>
    </w:p>
    <w:p>
      <w:pPr>
        <w:spacing w:before="0" w:after="0" w:line="160" w:lineRule="exact"/>
        <w:ind w:left="0"/>
      </w:pPr>
    </w:p>
    <w:p>
      <w:pPr>
        <w:shd w:val="clear" w:color="auto" w:fill="D9D9D9"/>
        <w:spacing w:before="320" w:after="120" w:line="300" w:lineRule="exact"/>
        <w:ind w:left="0"/>
      </w:pPr>
      <w:r>
        <w:rPr>
          <w:rFonts w:ascii="맑은 고딕" w:hAnsi="맑은 고딕" w:eastAsia="맑은 고딕" w:cs="맑은 고딕"/>
          <w:b/>
          <w:i w:val="0"/>
          <w:sz w:val="24"/>
        </w:rPr>
        <w:t>Section 2 Oracle Managed Files and Non-standard Block Size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 OMF(Oracle Managed Files)를 구성하시오.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1.1. 파일 경로를 지정하지 않고 tablespace OMF_DATA를 생성 시도하여 발생하는 오류를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1.2. OMF 목적지를 /u01/app/oracle/oradata 로 지정하되, 메모리와 SPFILE에 동시에 반영한다.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1.3. 다시 경로 없이 OMF_DATA를 생성하고, 자동 생성된 파일 이름·경로·기본 크기·자동 확장 여부를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1.4. OMF를 사용하되 크기 정책은 직접 지정하는 tablespace OMF_SIZED를 생성한다. (초기 500MB, 200MB씩 확장, 최대 10GB)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1.5. OMF_DATA를 삭제한 뒤 데이터 파일이 OS에서 자동으로 제거되었는지 확인한다.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-- 1.1  OMF 목적지 미설정 상태에서 경로 생략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TABLESPACE omf_data;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ORA-02199: missing DATAFILE/TEMPFILE clause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-- 1.2  OMF 목적지 지정 (SCOPE=BOTH : 메모리 즉시 + SPFILE 영구)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SYSTEM SET db_create_file_dest = '/u01/app/oracle/oradata' SCOPE=BOTH;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SHOW PARAMETER db_create_file_dest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-- 1.3  경로 없이 생성 -&gt; 기본 100MB, AUTOEXTEND ON, o1_mf_ 명명 규칙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TABLESPACE omf_data;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file_name, bytes/1024/1024 mb, autoextensible, maxbytes/1024/1024 max_mb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dba_data_files WHERE tablespace_name = 'OMF_DATA';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-- 1.4  OMF + 크기 정책 직접 지정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TABLESPACE omf_sized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DATAFILE SIZE 500M AUTOEXTEND ON NEXT 200M MAXSIZE 10G;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file_name, bytes/1024/1024 mb, maxbytes/1024/1024 max_mb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dba_data_files WHERE tablespace_name = 'OMF_SIZED';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-- 1.5  삭제 : OMF는 AND DATAFILES를 생략해도 물리 파일이 함께 지워진다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COLUMN file_name FORMAT A70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file_name FROM dba_data_files WHERE tablespace_name='OMF_DATA';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TABLESPACE omf_data INCLUDING CONTENTS;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HOST ls -l /u01/app/oracle/oradata/PROD/*/datafile/o1_mf_omf_data*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DB_CREATE_FILE_DEST가 비어 있으면 DATAFILE 절을 생략할 수 없다(ORA-02199).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OMF 파일명은 o1_mf_&lt;테이블스페이스&gt;_&lt;고유문자열&gt;_.dbf 형식이며 DBA가 임의로 정할 수 없다.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OMF 테이블스페이스를 DROP하면 고아 파일이 남지 않는다. 비OMF는 AND DATAFILES를 반드시 붙여야 한다.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 비표준 블록 크기(Non-standard Block Size) 테이블스페이스를 구성하시오.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2.1. 데이터베이스 표준 블록 크기를 확인하고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2.2. 캐시를 준비하지 않은 상태에서 블록 크기 16KB인 tablespace BIG_BLK를 먼저 생성 시도하고 오류 번호를 기록한다.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파일 : /u01/app/oracle/oradata/PROD/salespdb/big_blk01.dbf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크기 200MB, 자동 확장 끔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2.3. 16KB 블록 전용 버퍼 캐시를 128MB로 설정한다. 이 파라미터를 어느 컨테이너에서 설정해야 하는지, 인스턴스 재기동이 필요한지 판단하여 수행한다.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2.4. BIG_BLK를 생성하고 BLOCK_SIZE 속성이 16384인지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2.5. HR.BLK_TEST 테이블을 BIG_BLK에 생성하고 적재한 뒤, 해당 세그먼트가 실제로 16KB 블록을 쓰는지 확인한다.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-- 2.1  표준 블록 크기 확인 (일반적으로 8192)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SHOW PARAMETER db_block_size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-- 2.2  캐시 없이 16K 테이블스페이스 생성 시도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TABLESPACE big_blk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DATAFILE '/u01/app/oracle/oradata/PROD/salespdb/big_blk01.dbf'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SIZE 200M AUTOEXTEND OFF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BLOCKSIZE 16K;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ORA-29339: tablespace block size 16384 does not match configured block sizes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-- 2.3  16K 전용 버퍼 캐시 설정 : 인스턴스 전역 파라미터이므로 CDB$ROOT에서 설정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SESSION SET CONTAINER = CDB$ROOT;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SYSTEM SET db_16k_cache_size = 128M SCOPE=BOTH;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SHOW PARAMETER db_16k_cache_size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name, block_size, current_size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v$buffer_pool WHERE current_size &gt; 0;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-- 2.4  다시 PDB로 돌아와 생성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SESSION SET CONTAINER = salespdb;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TABLESPACE big_blk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DATAFILE '/u01/app/oracle/oradata/PROD/salespdb/big_blk01.dbf'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SIZE 200M AUTOEXTEND OFF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BLOCKSIZE 16K;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tablespace_name, block_size, extent_management, segment_space_management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dba_tablespaces WHERE tablespace_name = 'BIG_BLK';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-- 2.5  세그먼트가 16K 블록을 쓰는지 확인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 hr.blk_test (id NUMBER, pad VARCHAR2(2000)) TABLESPACE big_blk;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INSERT INTO hr.blk_test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LEVEL, RPAD('X',2000,'X') FROM dual CONNECT BY LEVEL &lt;= 20000;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COMMIT;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s.segment_name, s.blocks, s.bytes/1024/1024 mb,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t.block_size, s.bytes/s.blocks AS bytes_per_block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dba_segments     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JOIN   dba_tablespaces  t ON t.tablespace_name = s.tablespace_name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s.segment_name = 'BLK_TEST';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DB_nK_CACHE_SIZE는 동적 파라미터라 재기동이 필요 없지만, 인스턴스 전역이므로 CDB$ROOT에서 설정해야 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표준 블록 크기와 같은 값(예: 8K)으로는 DB_8K_CACHE_SIZE를 설정할 수 없다 — 이미 DB_CACHE_SIZE가 담당한다.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비표준 블록 크기는 전송 가능 테이블스페이스(Transportable Tablespace) 도입 시 주로 쓰며, 남용하면 버퍼 캐시가 분할되어 손해다.</w:t>
      </w:r>
    </w:p>
    <w:p>
      <w:pPr>
        <w:spacing w:before="0" w:after="0" w:line="160" w:lineRule="exact"/>
        <w:ind w:left="0"/>
      </w:pPr>
    </w:p>
    <w:p>
      <w:pPr>
        <w:shd w:val="clear" w:color="auto" w:fill="D9D9D9"/>
        <w:spacing w:before="320" w:after="120" w:line="300" w:lineRule="exact"/>
        <w:ind w:left="0"/>
      </w:pPr>
      <w:r>
        <w:rPr>
          <w:rFonts w:ascii="맑은 고딕" w:hAnsi="맑은 고딕" w:eastAsia="맑은 고딕" w:cs="맑은 고딕"/>
          <w:b/>
          <w:i w:val="0"/>
          <w:sz w:val="24"/>
        </w:rPr>
        <w:t>Section 3 Advanced Tablespace Management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 이력 데이터용 tablespace HIST_DATA를 준비하시오.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1.1. 파일 /u01/app/oracle/oradata/PROD/salespdb/hist_data01.dbf, 크기 200MB, 자동 확장 끔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1.2. HR.ORDERS_HIST 테이블(ID NUMBER, DEPT VARCHAR2(20), NOTE VARCHAR2(100))을 이 테이블스페이스에 만들고 20만 건 이상 적재한다.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TABLESPACE hist_data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DATAFILE '/u01/app/oracle/oradata/PROD/salespdb/hist_data01.dbf'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SIZE 200M AUTOEXTEND OFF;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USER hr QUOTA UNLIMITED ON hist_data;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 hr.orders_hist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(id NUMBER, dept VARCHAR2(20), note VARCHAR2(100))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TABLESPACE hist_data;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INSERT /*+ APPEND */ INTO hr.orders_hist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LEVEL,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CASE MOD(LEVEL,4) WHEN 0 THEN 'SALES' WHEN 1 THEN 'HR'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               WHEN 2 THEN 'IT'    ELSE 'FINANCE' END,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RPAD('note',100,'x')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dual CONNECT BY LEVEL &lt;= 200000;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COMMIT;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EXEC DBMS_STATS.GATHER_TABLE_STATS('HR','ORDERS_HIST');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APPEND 힌트(다이렉트 패스) 사용 직후에는 반드시 COMMIT해야 같은 세션에서 SELECT가 가능하다(ORA-12838 방지).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HR에 해당 테이블스페이스 쿼터가 없으면 ORA-01950(no privileges on tablespace)이 발생한다.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 HIST_DATA를 읽기 전용으로 전환하고 동작을 검증하시오.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2.1. 읽기 전용 전환 전에 확인해야 할 선행 조건을 조회로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2.2. 읽기 전용으로 전환한 뒤 조회는 성공하고 DML은 실패함을 확인하고, 발생 오류 번호를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2.3. 읽기 전용 상태에서 이 테이블스페이스의 테이블을 DROP 할 수 있는지 실제로 확인하고, 결과와 그 이유를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2.4. 다시 읽기/쓰기 모드로 되돌린다.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-- 2.1  선행 조건 : 대상 테이블스페이스에 활성 트랜잭션이 없어야 한다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s.sid, s.serial#, s.username, t.status, t.used_ublk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v$transaction t JOIN v$session s ON s.taddr = t.addr;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* FROM dba_dml_locks;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-- 2.2  읽기 전용 전환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TABLESPACE hist_data READ ONLY;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tablespace_name, status FROM dba_tablespaces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tablespace_name = 'HIST_DATA';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COUNT(*) FROM hr.orders_hist;             -- 성공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UPDATE hr.orders_hist SET note = 'changed' WHERE id = 1;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ORA-00372: file 31 cannot be modified at this time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ORA-01110: data file 31: '/u01/.../hist_data01.dbf'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-- 2.3  읽기 전용 테이블스페이스에서 객체 삭제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 hr.tmp_ro (id NUMBER) TABLESPACE hist_data;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ORA-01647: tablespace 'HIST_DATA' is read-only, cannot allocate space in it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 -&gt; 생성/변경은 불가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 hr.orders_hist PURGE;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삭제(DROP)는 성공한다.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-- 2.4  원복 (2.3에서 지운 테이블은 1번 과제 스크립트로 재생성)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TABLESPACE hist_data READ WRITE;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읽기 전용 테이블스페이스에서는 '생성/변경'은 불가하지만 '삭제(DROP)'는 허용된다. DROP은 딕셔너리만 갱신하고 데이터 파일 블록은 건드리지 않기 때문이다. 단 데이터 파일의 공간은 회수되지 않는다.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19c의 ALTER TABLESPACE ... READ ONLY는 해당 테이블스페이스의 활성 트랜잭션이 끝날 때까지 대기한다. 무한 대기를 피하려면 사전에 V$TRANSACTION을 확인한다.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실제 시험에서는 2.3에서 테이블을 지우므로, 이후 과제를 위해 1번 과제의 CREATE/INSERT를 다시 수행해 두어야 한다.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 무중단(온라인) 상태로 데이터 파일을 이동하시오.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3.1. HIST_DATA의 데이터 파일을 온라인 상태에서 /u02/app/oracle/oradata/PROD/salespdb/ 로 이동한다.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3.2. 이동하는 동안 다른 세션에서 HR.ORDERS_HIST에 대한 조회와 DML이 계속 가능함을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3.3. 이번에는 파일 경로 대신 '파일 번호'를 사용해 /u03/app/oracle/oradata/PROD/salespdb/ 로 이동하되, 이전 위치의 원본 파일은 보존한다.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3.4. 이동 작업의 진행률을 조회하고 결과를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3.5. 대상 경로에 동일한 이름의 파일이 이미 있을 때 사용해야 하는 절을 적용하여 재이동한다.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3.6. 이동 완료 후 테이블스페이스 이름을 HIST_ARCH로 변경한다.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-- 3.1  온라인 데이터 파일 이동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file_id, file_name FROM dba_data_files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tablespace_name = 'HIST_DATA';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MOVE DATAFILE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'/u01/app/oracle/oradata/PROD/salespdb/hist_data01.dbf'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TO '/u02/app/oracle/oradata/PROD/salespdb/hist_data01.dbf';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-- 3.2  (다른 세션에서 동시에 수행 : 이동 중에도 정상 동작)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COUNT(*) FROM hr.orders_hist;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UPDATE hr.orders_hist SET note='during move' WHERE id=1;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COMMIT;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-- 3.3  파일 번호 지정 + KEEP(원본 보존)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MOVE DATAFILE 31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TO '/u03/app/oracle/oradata/PROD/salespdb/hist_data01.dbf' KEEP;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HOST ls -l /u02/app/oracle/oradata/PROD/salespdb/hist_data01.dbf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-- 3.4  진행률 모니터링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opname, target, sofar, totalwork,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ROUND(sofar/DECODE(totalwork,0,1,totalwork)*100,1) AS pct,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elapsed_seconds, time_remaining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v$session_longops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opname LIKE '%Move%'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ORDER  BY start_time DESC;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-- 3.5  대상 경로에 동일 이름 파일이 있을 때는 REUSE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MOVE DATAFILE 31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TO '/u02/app/oracle/oradata/PROD/salespdb/hist_data01.dbf' REUSE;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-- 3.6  테이블스페이스 이름 변경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TABLESPACE hist_data RENAME TO hist_arch;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tablespace_name, status FROM dba_tablespaces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tablespace_name LIKE 'HIST%';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12c부터 ALTER DATABASE MOVE DATAFILE은 테이블스페이스를 OFFLINE으로 내리지 않고 이동한다(무중단). 반드시 해당 PDB 컨테이너에서 실행한다.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KEEP = 원본 파일 보존(롤백 대비), REUSE = 대상 위치의 기존 파일 덮어쓰기. 두 옵션은 함께 쓸 수 없다.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RENAME TO는 논리 이름만 바꾼다. 데이터 파일 이름은 그대로이며, 파일명까지 맞추려면 MOVE DATAFILE로 별도 변경해야 한다.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 압축 정책을 적용하시오.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4.1. HR.ORDERS_HIST에 대해 '기본 압축'과 '고급 행 압축(Advanced Row Compression)'의 예상 압축률을 각각 산정한다. (작업용 테이블스페이스는 USERS를 사용하고, 원본 테이블은 변경되지 않아야 한다.)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4.2. 산정 결과를 아래 표에 기록한다.</w:t>
      </w:r>
    </w:p>
    <w:p>
      <w:pPr>
        <w:spacing w:before="0" w:after="0" w:line="160" w:lineRule="exact"/>
        <w:ind w:left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Ind w:w="432" w:type="dxa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44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압축 방식</w:t>
            </w:r>
          </w:p>
        </w:tc>
        <w:tc>
          <w:tcPr>
            <w:tcW w:type="dxa" w:w="1512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비압축 블록 수</w:t>
            </w:r>
          </w:p>
        </w:tc>
        <w:tc>
          <w:tcPr>
            <w:tcW w:type="dxa" w:w="1440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압축 블록 수</w:t>
            </w:r>
          </w:p>
        </w:tc>
        <w:tc>
          <w:tcPr>
            <w:tcW w:type="dxa" w:w="1440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예상 압축률</w:t>
            </w:r>
          </w:p>
        </w:tc>
        <w:tc>
          <w:tcPr>
            <w:tcW w:type="dxa" w:w="2592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적용 판단(적재/갱신 패턴)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기본 압축(BASIC)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고급 행 압축(ADVANCED)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</w:tbl>
    <w:p>
      <w:pPr>
        <w:spacing w:before="0" w:after="0" w:line="160" w:lineRule="exact"/>
        <w:ind w:left="0"/>
      </w:pP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4.3. HIST_ARCH 테이블스페이스의 '기본 압축 속성'을 고급 행 압축으로 지정하고, 이후 이 테이블스페이스에 만드는 테이블이 속성을 상속하는지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4.4. 원본 HR.ORDERS_HIST의 압축 속성이 여전히 비활성인지 확인한다.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-- 4.1  압축 어드바이저 (원본은 변경되지 않음)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SET SERVEROUTPUT ON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DECLARE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v_blk_cmp   PLS_INTEGER;  v_blk_uncmp PLS_INTEGER;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v_row_cmp   PLS_INTEGER;  v_row_uncmp PLS_INTEGER;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v_ratio     NUMBER;       v_ctype     VARCHAR2(100);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BEGIN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FOR r IN (SELECT DBMS_COMPRESSION.COMP_BASIC    AS c, 'BASIC'    AS nm FROM dual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  UNION ALL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  SELECT DBMS_COMPRESSION.COMP_ADVANCED AS c, 'ADVANCED' AS nm FROM dual)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LOOP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DBMS_COMPRESSION.GET_COMPRESSION_RATIO(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scratchtbsname =&gt; 'USERS',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ownname        =&gt; 'HR',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objname        =&gt; 'ORDERS_HIST',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subobjname     =&gt; NULL,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comptype       =&gt; r.c,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blkcnt_cmp     =&gt; v_blk_cmp,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blkcnt_uncmp   =&gt; v_blk_uncmp,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row_cmp        =&gt; v_row_cmp,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row_uncmp      =&gt; v_row_uncmp,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cmp_ratio      =&gt; v_ratio,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comptype_str   =&gt; v_ctype);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DBMS_OUTPUT.PUT_LINE(RPAD(r.nm,10)||' 비압축블록='||v_blk_uncmp||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               ' 압축블록='||v_blk_cmp||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               ' 예상압축률='||ROUND(v_ratio,2)||' : 1');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END LOOP;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END;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/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-- 4.3  테이블스페이스 기본 압축 속성 지정 + 상속 확인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TABLESPACE hist_arch DEFAULT ROW STORE COMPRESS ADVANCED;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tablespace_name, def_tab_compression, compress_for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dba_tablespaces WHERE tablespace_name = 'HIST_ARCH';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 hr.orders_new (id NUMBER, note VARCHAR2(100))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TABLESPACE hist_arch;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table_name, compression, compress_for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dba_tables WHERE owner='HR' AND table_name='ORDERS_NEW';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COMPRESSION=ENABLED, COMPRESS_FOR=ADVANCED  (상속됨)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-- 4.4  원본은 변경되지 않았음을 확인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table_name, compression, compress_for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dba_tables WHERE owner='HR' AND table_name='ORDERS_HIST';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COMPRESSION=DISABLED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올바른 구문은 ROW STORE COMPRESS ADVANCED다. COMPRESS ADVANCED FOR OLTP처럼 신·구 구문을 섞으면 ORA-00922가 난다(구 구문은 COMPRESS FOR OLTP).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GET_COMPRESSION_RATIO는 OUT 파라미터 6개가 모두 필수다. 하나라도 빠지면 PLS-00306이 발생한다.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BASIC은 다이렉트 패스 적재에만 압축이 적용되고 일반 DML에서는 압축이 풀린다. 갱신이 잦으면 ADVANCED를 선택한다(Advanced Compression 옵션 라이선스 필요).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 테이블스페이스 삭제 시나리오를 처리하시오.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5.1. 세그먼트가 들어 있는 HIST_ARCH를 아무 절 없이 삭제 시도하고 오류 번호를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5.2. HIST_ARCH를 SALESPDB의 기본 영구 테이블스페이스로 지정한 뒤 다시 삭제를 시도하고 오류 번호를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5.3. 기본 영구 테이블스페이스를 USERS로 되돌린 후, 객체와 물리 데이터 파일까지 함께 삭제한다.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5.4. OS에서 데이터 파일이 실제로 제거되었는지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5.5. Section 1에서 만든 ARCH_BIG, Section 2에서 만든 OMF_SIZED / BIG_BLK도 같은 방식으로 정리하시오.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-- 5.1  세그먼트가 있는 상태에서 그냥 삭제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TABLESPACE hist_arch;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ORA-01549: tablespace not empty, use INCLUDING CONTENTS option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-- 5.2  기본 영구 테이블스페이스로 지정 후 삭제 시도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DEFAULT TABLESPACE hist_arch;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TABLESPACE hist_arch INCLUDING CONTENTS AND DATAFILES;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ORA-12919: Can not drop the default permanent tablespace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-- 5.3  기본 테이블스페이스 원복 후 삭제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DEFAULT TABLESPACE users;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file_name FROM dba_data_files WHERE tablespace_name='HIST_ARCH';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TABLESPACE hist_arch INCLUDING CONTENTS AND DATAFILES CASCADE CONSTRAINTS;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tablespace_name FROM dba_tablespaces WHERE tablespace_name='HIST_ARCH';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no rows selected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-- 5.4  OS 확인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HOST ls -l /u02/app/oracle/oradata/PROD/salespdb/hist_data01.dbf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No such file or directory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-- 5.5  나머지 실습 테이블스페이스 정리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TABLESPACE arch_big  INCLUDING CONTENTS AND DATAFILES;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TABLESPACE omf_sized INCLUDING CONTENTS;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TABLESPACE big_blk   INCLUDING CONTENTS AND DATAFILES;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AND DATAFILES를 빼면 딕셔너리에서만 사라지고 OS에는 고아 파일이 남는다(OMF는 예외).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다른 테이블스페이스의 객체가 참조하는 제약이 있으면 CASCADE CONSTRAINTS가 필요하다.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기본 영구 테이블스페이스, SYSTEM, 활성 언두, 기본 임시 테이블스페이스는 삭제할 수 없다. 반드시 다른 것으로 바꾼 뒤 삭제한다.</w:t>
      </w:r>
    </w:p>
    <w:p>
      <w:pPr>
        <w:spacing w:before="0" w:after="0" w:line="160" w:lineRule="exact"/>
        <w:ind w:left="0"/>
      </w:pPr>
    </w:p>
    <w:p>
      <w:pPr>
        <w:shd w:val="clear" w:color="auto" w:fill="D9D9D9"/>
        <w:spacing w:before="320" w:after="120" w:line="300" w:lineRule="exact"/>
        <w:ind w:left="0"/>
      </w:pPr>
      <w:r>
        <w:rPr>
          <w:rFonts w:ascii="맑은 고딕" w:hAnsi="맑은 고딕" w:eastAsia="맑은 고딕" w:cs="맑은 고딕"/>
          <w:b/>
          <w:i w:val="0"/>
          <w:sz w:val="24"/>
        </w:rPr>
        <w:t>Section 4 Space Usage Improvement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 세그먼트 공간 관리 방식을 확인하시오.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1.1. SALESPDB의 모든 테이블스페이스에 대해 익스텐트 관리 방식, 익스텐트 할당 방식, 세그먼트 공간 관리 방식, 블록 크기를 조회한다.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1.2. 수동(MSSM)으로 관리되는 테이블스페이스를 기록하고, 그 테이블스페이스의 세그먼트에 대해 축소(Shrink)를 수행할 수 없는 이유를 서술한다.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tablespace_name, contents, extent_management, allocation_type,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segment_space_management, block_size,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initial_extent, next_extent, min_extlen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dba_tablespaces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ORDER  BY segment_space_management, tablespace_name;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MSSM인 테이블스페이스 추출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tablespace_name FROM dba_tablespaces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segment_space_management = 'MANUAL';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SYSTEM 테이블스페이스는 19c에서도 SEGMENT_SPACE_MANAGEMENT=MANUAL(MSSM)이다.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MSSM은 블록의 여유 공간을 프리리스트(FREELIST)로 관리하므로 비트맵 기반의 세그먼트 축소를 지원하지 않는다.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SHRINK SPACE는 ASSM 테이블스페이스의 세그먼트에서만 가능하다. MSSM에서는 ALTER TABLE ... MOVE 또는 온라인 재정의(DBMS_REDEFINITION)로 대신한다.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 공간 사용량을 조사하시오.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2.1. 테이블스페이스별 총 할당량(MB), 사용량(MB), 여유량(MB), 사용률(%)을 사용률 내림차순으로 조회한다.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2.2. USERS 테이블스페이스에서 공간을 가장 많이 사용하는 세그먼트 상위 3개를 유형과 크기와 함께 조회한다.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2.3. 특정 세그먼트에 대해 '할당된 총 블록 수'와 'HWM 아래 실제 사용 중인 블록 수'를 구분해서 조회한다.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2.4. 임시 테이블스페이스의 사용량은 다른 뷰로 조회해야 한다. TEMP의 총량/사용량/여유량을 조회하시오.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-- 2.1  테이블스페이스 사용률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df.tablespace_name,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ROUND(df.total_mb,1)                                   AS total_mb,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ROUND(df.total_mb - NVL(fs.free_mb,0),1)               AS used_mb,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ROUND(NVL(fs.free_mb,0),1)                             AS free_mb,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ROUND(100*(df.total_mb - NVL(fs.free_mb,0))/df.total_mb,1) AS pct_used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(SELECT tablespace_name, SUM(bytes)/1048576 total_mb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FROM   dba_data_files GROUP BY tablespace_name) df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LEFT  JOIN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(SELECT tablespace_name, SUM(bytes)/1048576 free_mb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FROM   dba_free_space GROUP BY tablespace_name) fs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ON    df.tablespace_name = fs.tablespace_name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ORDER BY pct_used DESC;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-- 2.2  USERS의 상위 세그먼트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owner, segment_name, segment_type, bytes/1024/1024 AS mb, blocks, extents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dba_segments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tablespace_name = 'USERS'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ORDER  BY bytes DESC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FETCH FIRST 3 ROWS ONLY;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-- 2.3  할당 블록 vs HWM 아래 사용 블록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SET SERVEROUTPUT ON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DECLARE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v_total_blocks  NUMBER; v_total_bytes NUMBER;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v_unused_blocks NUMBER; v_unused_bytes NUMBER;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v_last_file     NUMBER; v_last_block  NUMBER; v_last_used NUMBER;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BEGIN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DBMS_SPACE.UNUSED_SPACE(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segment_owner             =&gt; 'HR',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segment_name              =&gt; 'SHRINK_DEMO',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segment_type              =&gt; 'TABLE',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total_blocks              =&gt; v_total_blocks,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total_bytes               =&gt; v_total_bytes,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unused_blocks             =&gt; v_unused_blocks,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unused_bytes              =&gt; v_unused_bytes,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last_used_extent_file_id  =&gt; v_last_file,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last_used_extent_block_id =&gt; v_last_block,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last_used_block           =&gt; v_last_used);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DBMS_OUTPUT.PUT_LINE('할당 블록      : '||v_total_blocks);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DBMS_OUTPUT.PUT_LINE('미사용 블록    : '||v_unused_blocks);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DBMS_OUTPUT.PUT_LINE('HWM 아래 블록  : '||(v_total_blocks - v_unused_blocks));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END;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/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-- 2.4  임시 테이블스페이스 사용량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tf.tablespace_name,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SUM(tf.bytes)/1048576                       AS total_mb,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NVL(su.used_mb,0)                           AS used_mb,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SUM(tf.bytes)/1048576 - NVL(su.used_mb,0)   AS free_mb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dba_temp_files tf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LEFT   JOIN (SELECT tablespace_name, SUM(bytes_used)/1048576 used_mb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   FROM   v$temp_space_header GROUP BY tablespace_name) su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ON     su.tablespace_name = tf.tablespace_name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GROUP  BY tf.tablespace_name, su.used_mb;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DBA_FREE_SPACE에는 임시 테이블스페이스가 나오지 않는다. TEMP는 V$TEMP_SPACE_HEADER / V$SORT_SEGMENT / DBA_TEMP_FREE_SPACE를 쓴다.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AUTOEXTEND ON이면 위 사용률이 100%에 가까워도 실제로는 여유가 있다. 반드시 MAXBYTES 기준 사용률을 함께 본다.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DBMS_SPACE.UNUSED_SPACE는 OUT 파라미터 7개가 모두 필수다. ASSM 세그먼트의 블록 채움 분포는 DBMS_SPACE.SPACE_USAGE로 본다.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 대량 삭제 후 공간을 회수하시오.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3.1. HR.SHRINK_DEMO(ID NUMBER, V VARCHAR2(100))를 USERS에 만들고 30만 건을 다이렉트 패스로 적재한다.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3.2. 적재 직후 세그먼트의 블록 수·익스텐트 수·크기(MB)를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3.3. ID가 10의 배수가 아닌 행을 모두 삭제하고 커밋한 뒤, 세그먼트 크기가 줄지 않았음을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3.4. 선행 설정 없이 곧바로 세그먼트 축소를 시도하여 발생하는 오류 번호를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3.5. 선행 조건을 갖춘 뒤, '행 재배치만 수행하는 1단계 축소'를 실행하고 크기를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3.6. 이어서 HWM까지 내리는 2단계 축소를 실행하고 최종 수치를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3.7. 종속 인덱스까지 함께 줄이는 옵션을 적용하여 다시 한 번 축소한다.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3.8. 결과를 아래 표에 정리하시오.</w:t>
      </w:r>
    </w:p>
    <w:p>
      <w:pPr>
        <w:spacing w:before="0" w:after="0" w:line="160" w:lineRule="exact"/>
        <w:ind w:left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Ind w:w="432" w:type="dxa"/>
      </w:tblPr>
      <w:tblGrid>
        <w:gridCol w:w="2376"/>
        <w:gridCol w:w="2376"/>
        <w:gridCol w:w="2376"/>
        <w:gridCol w:w="2376"/>
      </w:tblGrid>
      <w:tr>
        <w:tc>
          <w:tcPr>
            <w:tcW w:type="dxa" w:w="2880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구간</w:t>
            </w:r>
          </w:p>
        </w:tc>
        <w:tc>
          <w:tcPr>
            <w:tcW w:type="dxa" w:w="2016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BLOCKS</w:t>
            </w:r>
          </w:p>
        </w:tc>
        <w:tc>
          <w:tcPr>
            <w:tcW w:type="dxa" w:w="2016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EXTENTS</w:t>
            </w:r>
          </w:p>
        </w:tc>
        <w:tc>
          <w:tcPr>
            <w:tcW w:type="dxa" w:w="2016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크기(MB)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적재 직후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대량 DELETE 직후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1단계 축소(재배치) 후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2단계 축소(HWM 조정) 후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</w:tbl>
    <w:p>
      <w:pPr>
        <w:spacing w:before="0" w:after="0" w:line="160" w:lineRule="exact"/>
        <w:ind w:left="0"/>
      </w:pP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-- 3.1 ~ 3.2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 hr.shrink_demo (id NUMBER, v VARCHAR2(100)) TABLESPACE users;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INSERT /*+ APPEND */ INTO hr.shrink_demo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LEVEL, RPAD('D',100,'D') FROM dual CONNECT BY LEVEL &lt;= 300000;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COMMIT;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blocks, extents, bytes/1024/1024 AS mb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dba_segments WHERE owner='HR' AND segment_name='SHRINK_DEMO';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-- 3.3  90% 삭제 후에도 HWM는 그대로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DELETE FROM hr.shrink_demo WHERE MOD(id,10) &lt;&gt; 0;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COMMIT;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blocks, extents, bytes/1024/1024 AS mb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dba_segments WHERE owner='HR' AND segment_name='SHRINK_DEMO';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-- 3.4  행 이동 미허용 상태에서 축소 시도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 hr.shrink_demo SHRINK SPACE;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ORA-10636: ROW MOVEMENT is not enabled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-- 3.5  선행 조건 : 행 이동 허용 -&gt; 1단계(재배치만, 온라인)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 hr.shrink_demo ENABLE ROW MOVEMENT;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 hr.shrink_demo SHRINK SPACE COMPACT;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blocks, extents FROM dba_segments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owner='HR' AND segment_name='SHRINK_DEMO';   -- 아직 그대로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-- 3.6  2단계 : HWM 조정 + 공간 반환 (짧은 배타적 잠금)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 hr.shrink_demo SHRINK SPACE;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blocks, extents, bytes/1024/1024 AS mb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dba_segments WHERE owner='HR' AND segment_name='SHRINK_DEMO';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-- 3.7  종속 인덱스까지 함께 축소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INDEX hr.ix_shrink_demo ON hr.shrink_demo(id) TABLESPACE users;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 hr.shrink_demo SHRINK SPACE CASCADE;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segment_name, segment_type, blocks, bytes/1024/1024 mb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dba_segments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owner='HR' AND segment_name IN ('SHRINK_DEMO','IX_SHRINK_DEMO');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SHRINK SPACE의 전제는 ① ASSM 테이블스페이스 ② ENABLE ROW MOVEMENT 두 가지다. 하나라도 없으면 ORA-10636/ORA-10635가 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COMPACT는 온라인으로 오래 수행되고 HWM를 내리지 않는다. 옵션 없는 SHRINK SPACE가 HWM 조정 단계이며 짧은 배타 잠금이 필요하므로 한가한 시간에 수행한다.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ROW MOVEMENT를 켜면 ROWID가 바뀐다. ROWID를 저장해 쓰는 애플리케이션이 있으면 사전에 영향도를 확인해야 한다.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 지연 세그먼트 생성(Deferred Segment Creation) 동작을 확인하시오.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4.1. 현재 설정값을 확인하고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4.2. 빈 테이블 HR.DEFER_A를 만들고 세그먼트가 아직 생성되지 않았음을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4.3. 세그먼트를 즉시 만들도록 강제하는 방법 두 가지를 각각 수행하여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4.4. 지연 세그먼트 생성이 백업/Export 및 공간 산정에 미치는 영향을 한 줄로 서술한다.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-- 4.1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SHOW PARAMETER deferred_segment_creation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-- 4.2  세그먼트가 아직 없음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 hr.defer_a (id NUMBER, v VARCHAR2(50)) TABLESPACE users;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segment_name FROM dba_segments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owner='HR' AND segment_name='DEFER_A';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no rows selected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table_name, segment_created FROM dba_tables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owner='HR' AND table_name='DEFER_A';   -- SEGMENT_CREATED = NO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-- 4.3 (방법1) 생성 시 SEGMENT CREATION IMMEDIATE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 hr.defer_b (id NUMBER, v VARCHAR2(50))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SEGMENT CREATION IMMEDIATE TABLESPACE users;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-- 4.3 (방법2) 이미 만들어진 테이블에 익스텐트를 강제 할당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 hr.defer_a ALLOCATE EXTENT;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segment_name, blocks, extents FROM dba_segments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owner='HR' AND segment_name IN ('DEFER_A','DEFER_B');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(참고) 첫 행을 INSERT해도 세그먼트가 생성된다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INSERT INTO hr.defer_a VALUES (1,'x');  COMMIT;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19c 기본값은 deferred_segment_creation=TRUE라 빈 테이블은 세그먼트를 차지하지 않는다.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세그먼트가 없는 빈 테이블은 기존 exp(구식 Export)에 포함되지 않는 문제가 있었다. Data Pump(expdp)는 정상 처리한다.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DBA_SEGMENTS 기준으로만 용량을 산정하면 빈 테이블이 누락되므로, DBA_TABLES.SEGMENT_CREATED를 함께 확인한다.</w:t>
      </w:r>
    </w:p>
    <w:p>
      <w:pPr>
        <w:spacing w:before="0" w:after="0" w:line="160" w:lineRule="exact"/>
        <w:ind w:left="0"/>
      </w:pPr>
    </w:p>
    <w:p>
      <w:pPr>
        <w:shd w:val="clear" w:color="auto" w:fill="D9D9D9"/>
        <w:spacing w:before="320" w:after="120" w:line="300" w:lineRule="exact"/>
        <w:ind w:left="0"/>
      </w:pPr>
      <w:r>
        <w:rPr>
          <w:rFonts w:ascii="맑은 고딕" w:hAnsi="맑은 고딕" w:eastAsia="맑은 고딕" w:cs="맑은 고딕"/>
          <w:b/>
          <w:i w:val="0"/>
          <w:sz w:val="24"/>
        </w:rPr>
        <w:t>Section 5 Resumable Space Allocation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 공간 부족을 재현할 환경을 준비하시오.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1.1. tablespace TINY_TS를 생성한다. 파일 /u01/app/oracle/oradata/PROD/salespdb/tiny01.dbf, 크기 5MB, 자동 확장 끔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1.2. HR 사용자에게 TINY_TS 무제한 쿼터와, 재개 가능(Resumable) 작업 수행에 필요한 시스템 권한을 부여한다.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TABLESPACE tiny_ts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DATAFILE '/u01/app/oracle/oradata/PROD/salespdb/tiny01.dbf'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SIZE 5M AUTOEXTEND OFF;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USER hr QUOTA UNLIMITED ON tiny_ts;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GRANT RESUMABLE TO hr;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GRANT CREATE SESSION, CREATE TABLE TO hr;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* FROM dba_sys_privs WHERE grantee='HR' AND privilege='RESUMABLE';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RESUMABLE은 시스템 권한이다. 이 권한이 없으면 ALTER SESSION ENABLE RESUMABLE 자체가 ORA-01031로 거부된다.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쿼터가 없으면 Resumable 이전에 ORA-01950이 먼저 발생한다. 쿼터 초과(ORA-01536)도 Resumable 대상 오류에 포함된다.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 Resumable을 사용하지 않은 상태의 동작을 먼저 확인하시오.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2.1. HR 세션에서 HR.BIG_LOAD(ID NUMBER, V VARCHAR2(200))를 TINY_TS에 만든다.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2.2. 50만 건을 다이렉트 패스로 적재하여 공간 부족을 유발하고 오류 번호를 기록한다.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(작업 세션) HR로 접속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sqlplus hr@salespdb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 hr.big_load (id NUMBER, v VARCHAR2(200)) TABLESPACE tiny_ts;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INSERT /*+ APPEND */ INTO hr.big_load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LEVEL, RPAD('X',200,'X') FROM dual CONNECT BY LEVEL &lt;= 500000;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ORA-01653: unable to extend table HR.BIG_LOAD by 128 in tablespace TINY_TS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 -&gt; Resumable 미활성 상태이므로 즉시 실패하고 전체 롤백된다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Resumable이 꺼져 있으면 몇 시간짜리 적재도 마지막에 공간이 모자라면 전부 롤백된다. 이것이 Resumable을 쓰는 이유다.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ORA-01653(세그먼트 확장 실패), ORA-01650(언두 확장 실패), ORA-01536(쿼터 초과), ORA-30036(언두 부족)이 대표적인 Resumable 대상 오류다.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 Resumable Space Allocation을 적용하시오.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3.1. HR 세션에서 재개 가능 모드를 활성화한다. 제한 시간은 7200초, 작업 이름은 'SALES_LOAD'로 지정한다.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3.2. 동일한 적재를 재실행하여 문장이 실패하지 않고 '일시 중단'되는 것을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3.3. 관리자 세션에서 일시 중단된 문장의 세션 ID, 상태, 작업 이름, 오류 번호, 일시 중단 시각, 남은 제한 시간을 조회한다.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3.4. 알림 로그(alert log)에 어떤 메시지가 기록되었는지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3.5. 데이터 파일을 자동 확장(50MB씩, 최대 500MB)으로 전환하여 공간을 확보하고, 적재가 자동으로 재개되어 완료되는지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3.6. 적재 건수를 검증한 뒤 재개 가능 모드를 해제한다.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-- 3.1  (작업 세션 : HR)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SESSION ENABLE RESUMABLE TIMEOUT 7200 NAME 'SALES_LOAD';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-- 3.2  같은 적재를 다시 실행 -&gt; 실패 대신 SUSPEND (프롬프트가 반환되지 않음)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INSERT /*+ APPEND */ INTO hr.big_load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LEVEL, RPAD('X',200,'X') FROM dual CONNECT BY LEVEL &lt;= 500000;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-- 3.3  (관리자 세션 : SYS @ SALESPDB)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session_id, user_id, status, name, error_number,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TO_CHAR(suspend_time,'YYYY-MM-DD HH24:MI:SS') AS suspend_time,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timeout, error_msg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dba_resumable;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s.sid, s.serial#, s.username, s.event, s.seconds_in_wait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v$session 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s.event LIKE 'statement suspended%';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-- 3.4  알림 로그 확인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value FROM v$diag_info WHERE name = 'Diag Trace';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HOST tail -30 /u01/app/oracle/diag/rdbms/prod/PROD/trace/alert_PROD.log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 "statement in resumable session 'SALES_LOAD' was suspended due to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  ORA-01653: unable to extend table HR.BIG_LOAD by 128 in tablespace TINY_TS"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-- 3.5  공간 확보 -&gt; 자동 재개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DATAFILE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'/u01/app/oracle/oradata/PROD/salespdb/tiny01.dbf'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AUTOEXTEND ON NEXT 50M MAXSIZE 500M;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session_id, status FROM dba_resumable;   -- no rows selected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-- 3.6  (작업 세션) 프롬프트가 반환되며 정상 완료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COMMIT;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COUNT(*) FROM hr.big_load;               -- 500000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SESSION DISABLE RESUMABLE;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일시 중단된 세션은 'statement suspended, wait error to be cleared' 이벤트로 대기한다. 잡혀 있는 잠금은 그대로 유지되므로 방치하면 다른 세션이 밀린다.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TIMEOUT 안에 공간이 확보되지 않으면 그때 비로소 원래 오류로 실패한다. 기본 TIMEOUT은 7200초다.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재개는 '중단 지점부터' 이어서 진행되므로 처음부터 다시 하지 않는다.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 일시 중단 사건을 자동으로 기록하도록 구성하시오.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4.1. SYS.RESUMABLE_LOG 테이블을 만든다. 컬럼은 기록 시각, 오류 유형, 객체 소유자, 객체 이름, 테이블스페이스 이름으로 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4.2. 문장이 일시 중단될 때마다 원인 정보를 위 테이블에 적재하는 데이터베이스 레벨 트리거를 작성한다.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4.3. TINY_TS를 다시 자동 확장 끔 상태로 되돌리고 일시 중단을 한 번 더 유발한 뒤, 로그 테이블에 기록되는지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4.4. 일시 중단된 문장을 관리자가 강제로 중단시키고, 작업 세션에 반환되는 오류를 기록한다.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-- 4.1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 sys.resumable_log (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log_time    TIMESTAMP,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err_type    VARCHAR2(30),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obj_owner   VARCHAR2(128),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obj_name    VARCHAR2(128),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table_space VARCHAR2(30));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-- 4.2  AFTER SUSPEND ON DATABASE 트리거 (자율 트랜잭션으로 커밋)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OR REPLACE TRIGGER sys.trg_after_suspend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AFTER SUSPEND ON DATABASE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DECLARE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PRAGMA AUTONOMOUS_TRANSACTION;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v_type  VARCHAR2(30);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v_owner VARCHAR2(128);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v_obj   VARCHAR2(128);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v_sub   VARCHAR2(128);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v_ts    VARCHAR2(30);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v_ok    BOOLEAN;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BEGIN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v_ok := DBMS_RESUMABLE.SPACE_ERROR_INFO(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  error_type       =&gt; v_type,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  object_owner     =&gt; v_owner,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  table_space_name =&gt; v_ts,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  object_name      =&gt; v_obj,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  sub_object_name  =&gt; v_sub);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INSERT INTO sys.resumable_log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VALUES (SYSTIMESTAMP, v_type, v_owner, v_obj, v_ts);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COMMIT;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END;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/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-- 4.3  다시 공간 부족 유발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DATAFILE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'/u01/app/oracle/oradata/PROD/salespdb/tiny01.dbf' AUTOEXTEND OFF;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(작업 세션) ALTER SESSION ENABLE RESUMABLE TIMEOUT 600 NAME 'RETRY_LOAD';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           INSERT /*+ APPEND */ INTO hr.big_load SELECT ... 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TO_CHAR(log_time,'HH24:MI:SS') t, err_type, obj_owner, obj_name, table_space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sys.resumable_log ORDER BY log_time DESC;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-- 4.4  관리자가 강제 중단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session_id, name, status FROM dba_resumable;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EXEC DBMS_RESUMABLE.ABORT(&amp;session_id);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(작업 세션에는) ORA-01013: user requested cancel of current operation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TRIGGER sys.trg_after_suspend;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AFTER SUSPEND 트리거 안에서 INSERT한 내용을 남기려면 PRAGMA AUTONOMOUS_TRANSACTION + COMMIT이 필수다. 없으면 일시 중단된 트랜잭션과 함께 롤백된다.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SPACE_ERROR_INFO는 BOOLEAN을 반환하므로 SQL에서 직접 호출할 수 없고 PL/SQL 블록/트리거 안에서만 쓴다.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DBMS_RESUMABLE.ABORT는 인자로 DBA_RESUMABLE.SESSION_ID를 받는다. 자기 세션이 아니면 DBA 권한이 필요하다.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 인스턴스 수준 기본값을 설정하고 대상 작업을 판별하시오.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5.1. 세션별 설정 없이도 재개 가능 모드가 동작하도록 인스턴스 수준 제한 시간을 3600초로 지정한다. (즉시 + 영구 반영)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5.2. 프로그래밍 방식으로 현재 세션의 제한 시간을 조회하고 1800초로 변경한다.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5.3. 아래 작업을 실제로 실행하여 재개 가능 작업의 '대상'인지 '비대상'인지 판별하고 표를 채우시오.</w:t>
      </w:r>
    </w:p>
    <w:p>
      <w:pPr>
        <w:spacing w:before="0" w:after="0" w:line="160" w:lineRule="exact"/>
        <w:ind w:left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Ind w:w="432" w:type="dxa"/>
      </w:tblPr>
      <w:tblGrid>
        <w:gridCol w:w="3168"/>
        <w:gridCol w:w="3168"/>
        <w:gridCol w:w="3168"/>
      </w:tblGrid>
      <w:tr>
        <w:tc>
          <w:tcPr>
            <w:tcW w:type="dxa" w:w="3600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작업</w:t>
            </w:r>
          </w:p>
        </w:tc>
        <w:tc>
          <w:tcPr>
            <w:tcW w:type="dxa" w:w="1296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대상 여부</w:t>
            </w:r>
          </w:p>
        </w:tc>
        <w:tc>
          <w:tcPr>
            <w:tcW w:type="dxa" w:w="4032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판단 근거(발생 오류/동작)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대용량 정렬 쿼리가 임시 공간을 초과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INSERT ... SELECT 중 테이블스페이스 공간 부족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CREATE INDEX 중 공간 부족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컬럼명을 중복 지정한 CREATE TABLE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기본 키 위반 INSERT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사용자 쿼터를 초과한 INSERT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</w:tbl>
    <w:p>
      <w:pPr>
        <w:spacing w:before="0" w:after="0" w:line="160" w:lineRule="exact"/>
        <w:ind w:left="0"/>
      </w:pP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5.4. 실습 종료 후 TINY_TS와 관련 객체를 정리하고 resumable_timeout을 0으로 원복하시오.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-- 5.1  인스턴스 수준 기본값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SYSTEM SET resumable_timeout = 3600 SCOPE=BOTH;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SHOW PARAMETER resumable_timeout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-- 5.2  세션 수준 조회/변경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DBMS_RESUMABLE.GET_TIMEOUT() AS timeout_sec FROM dual;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EXEC DBMS_RESUMABLE.SET_TIMEOUT(1800);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DBMS_RESUMABLE.GET_TIMEOUT() AS timeout_sec FROM dual;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-- 5.3  판별용 실행 예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SESSION ENABLE RESUMABLE TIMEOUT 60 NAME 'TARGET_TEST';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(대상) 임시 공간 부족 : ORA-01652 -&gt; SUSPEND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(대상) 세그먼트 확장 실패 : ORA-01653 -&gt; SUSPEND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(대상) 인덱스 생성 중 공간 부족 : ORA-01654 -&gt; SUSPEND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(대상) 쿼터 초과 : ORA-01536 -&gt; SUSPEND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 hr.t_bad (id NUMBER, id NUMBER);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(비대상) ORA-00957: duplicate column name  -&gt; 즉시 실패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INSERT INTO hr.big_load_pk VALUES (1);   -- 중복 키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(비대상) ORA-00001: unique constraint violated -&gt; 즉시 실패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SESSION DISABLE RESUMABLE;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-- 5.4  정리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 hr.big_load PURGE;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TABLESPACE tiny_ts INCLUDING CONTENTS AND DATAFILES;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SYSTEM SET resumable_timeout = 0 SCOPE=BOTH;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Resumable은 '공간 관련 오류'만 SUSPEND한다. 문법 오류·제약 위반·권한 오류는 대상이 아니며 즉시 실패한다.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대상 작업 유형 : SELECT(정렬/해시 임시 공간), 모든 DML과 INSERT ... SELECT, 다이렉트 패스 적재, CREATE TABLE AS SELECT / CREATE INDEX / ALTER INDEX REBUILD / ALTER TABLE MOVE / ADD PARTITION 같은 세그먼트 확장 DDL, Import·SQL*Loader.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resumable_timeout=0이 기본이며, 0이면 세션에서 ALTER SESSION ENABLE RESUMABLE로 명시 활성화해야 한다.</w:t>
      </w:r>
    </w:p>
    <w:p>
      <w:pPr>
        <w:spacing w:before="0" w:after="0" w:line="160" w:lineRule="exact"/>
        <w:ind w:left="0"/>
      </w:pPr>
    </w:p>
    <w:p>
      <w:pPr>
        <w:shd w:val="clear" w:color="auto" w:fill="D9D9D9"/>
        <w:spacing w:before="320" w:after="120" w:line="300" w:lineRule="exact"/>
        <w:ind w:left="0"/>
      </w:pPr>
      <w:r>
        <w:rPr>
          <w:rFonts w:ascii="맑은 고딕" w:hAnsi="맑은 고딕" w:eastAsia="맑은 고딕" w:cs="맑은 고딕"/>
          <w:b/>
          <w:i w:val="0"/>
          <w:sz w:val="24"/>
        </w:rPr>
        <w:t>Section 6 Undo Data Management</w:t>
      </w:r>
    </w:p>
    <w:p>
      <w:pPr>
        <w:spacing w:before="0" w:after="80" w:line="260" w:lineRule="exact"/>
        <w:ind w:left="288"/>
      </w:pPr>
      <w:r>
        <w:rPr>
          <w:rFonts w:ascii="맑은 고딕" w:hAnsi="맑은 고딕" w:eastAsia="맑은 고딕" w:cs="맑은 고딕"/>
          <w:b w:val="0"/>
          <w:i w:val="0"/>
          <w:sz w:val="20"/>
        </w:rPr>
        <w:t>(별도 지시가 없으면 SALESPDB에서 수행한다. 로컬 언두 모드에서는 PDB마다 자체 언두 테이블스페이스를 갖는다.)</w:t>
      </w: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1. 현재 언두 구성을 조사하여 아래 표를 채우시오.</w:t>
      </w:r>
    </w:p>
    <w:p>
      <w:pPr>
        <w:spacing w:before="0" w:after="0" w:line="160" w:lineRule="exact"/>
        <w:ind w:left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Ind w:w="432" w:type="dxa"/>
      </w:tblPr>
      <w:tblGrid>
        <w:gridCol w:w="4752"/>
        <w:gridCol w:w="4752"/>
      </w:tblGrid>
      <w:tr>
        <w:tc>
          <w:tcPr>
            <w:tcW w:type="dxa" w:w="5040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OBJECT</w:t>
            </w:r>
          </w:p>
        </w:tc>
        <w:tc>
          <w:tcPr>
            <w:tcW w:type="dxa" w:w="3888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결과(응시자 기재)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UNDO_MANAGEMENT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UNDO_TABLESPACE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UNDO_RETENTION (초)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언두 테이블스페이스의 RETENTION 속성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LOCAL_UNDO_ENABLED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온라인 언두 세그먼트 개수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TUNED_UNDORETENTION (초, 최근 값)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최근 24시간 MAXQUERYLEN (초)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최근 24시간 NOSPACEERRCNT / SSOLDERRCNT 합계</w:t>
            </w:r>
          </w:p>
        </w:tc>
        <w:tc>
          <w:tcPr>
            <w:tcW w:type="dxa" w:w="388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</w:tbl>
    <w:p>
      <w:pPr>
        <w:spacing w:before="0" w:after="0" w:line="160" w:lineRule="exact"/>
        <w:ind w:left="0"/>
      </w:pP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name, value FROM v$parameter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name IN ('undo_management','undo_tablespace','undo_retention',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      'temp_undo_enabled','resumable_timeout')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ORDER  BY name;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property_name, property_value FROM database_properties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property_name = 'LOCAL_UNDO_ENABLED';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tablespace_name, contents, status, retention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dba_tablespaces WHERE contents = 'UNDO';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con_id, tablespace_name FROM cdb_tablespaces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contents='UNDO' ORDER BY con_id;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status, COUNT(*) FROM dba_rollback_segs GROUP BY status;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MAX(tuned_undoretention) AS tuned_sec,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MAX(maxquerylen)         AS maxquerylen_sec,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SUM(nospaceerrcnt)       AS nospace_err,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SUM(ssolderrcnt)         AS ora1555_err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v$undostat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begin_time &gt; SYSDATE - 1;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V$UNDOSTAT은 10분 단위 스냅샷을 최대 7일 보관한다. 뷰 이름에 밑줄이 없다(V$UNDO_STAT은 오류).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로컬 언두 모드(LOCAL_UNDO_ENABLED=TRUE)에서는 PDB마다 언두 테이블스페이스가 따로 있으므로 CDB_TABLESPACES에 CON_ID별로 나타난다.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UNDO_RETENTION은 '목표값'일 뿐이며 실제 적용값은 TUNED_UNDORETENTION이다.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 새 언두 테이블스페이스로 무중단 교체하시오.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2.1. 먼저 잘못된 방식(일반 영구 테이블스페이스)으로 UNDOTBS2를 만들어 CONTENTS 값이 무엇이 되는지 확인하고 삭제한다.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2.2. 올바른 방식으로 언두 전용 테이블스페이스 UNDOTBS2를 만든다.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파일 : /u01/app/oracle/oradata/PROD/salespdb/undotbs02.dbf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크기 400MB, 자동 확장 끔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2.3. 인스턴스(PDB)가 사용할 언두 테이블스페이스를 UNDOTBS2로 전환한다. (즉시 + 영구 반영)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2.4. 기존 UNDOTBS1을 즉시 삭제 시도하고, 실패 시 오류 번호와 언두 세그먼트 상태를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2.5. 안전하게 삭제 가능한 시점을 판단하는 조회를 수행한 뒤 UNDOTBS1을 삭제한다.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-- 2.1  잘못된 생성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TABLESPACE undotbs2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DATAFILE '/u01/app/oracle/oradata/PROD/salespdb/undotbs02.dbf' SIZE 400M;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tablespace_name, contents FROM dba_tablespaces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tablespace_name='UNDOTBS2';        -- CONTENTS = PERMANENT (언두 아님)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TABLESPACE undotbs2 INCLUDING CONTENTS AND DATAFILES;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-- 2.2  올바른 생성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UNDO TABLESPACE undotbs2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DATAFILE '/u01/app/oracle/oradata/PROD/salespdb/undotbs02.dbf'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SIZE 400M AUTOEXTEND OFF;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tablespace_name, contents, status, retention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dba_tablespaces WHERE tablespace_name='UNDOTBS2';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-- 2.3  전환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SYSTEM SET undo_tablespace = UNDOTBS2 SCOPE=BOTH;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SHOW PARAMETER undo_tablespace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-- 2.4  즉시 삭제 시도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TABLESPACE undotbs1 INCLUDING CONTENTS AND DATAFILES;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ORA-30013: undo tablespace 'UNDOTBS1' is currently in use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segment_name, tablespace_name, status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dba_rollback_segs WHERE tablespace_name='UNDOTBS1';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 상태가 PENDING OFFLINE 이면 아직 정리 중인 트랜잭션이 있다는 뜻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-- 2.5  안전 시점 판단 : ACTIVE 언두 익스텐트와 활성 트랜잭션이 없어야 한다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tablespace_name, status, COUNT(*), SUM(bytes)/1024/1024 mb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dba_undo_extents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tablespace_name='UNDOTBS1'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GROUP  BY tablespace_name, status;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s.sid, s.username, t.xidusn, t.used_ublk, t.status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v$transaction t JOIN v$session s ON s.taddr=t.addr;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TABLESPACE undotbs1 INCLUDING CONTENTS AND DATAFILES;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tablespace_name, contents, status FROM dba_tablespaces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contents='UNDO';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언두 테이블스페이스는 반드시 CREATE UNDO TABLESPACE로 만들어야 한다. 일반 CREATE TABLESPACE로 만들면 CONTENTS=PERMANENT가 되어 UNDO_TABLESPACE로 지정할 수 없다(ORA-30012).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전환 직후 기존 언두 테이블스페이스는 남은 트랜잭션이 끝날 때까지 PENDING OFFLINE 상태로 남는다. 그 사이 DROP하면 ORA-30013이다.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언두 교체는 무중단이다. 신규 트랜잭션만 새 언두를 쓰고 기존 트랜잭션은 이전 언두에서 정상 종료된다.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 보존(Retention) 정책을 설정하시오.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3.1. UNDO_RETENTION 값을 3600초로 변경한다. (즉시 + 영구 반영)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3.2. 초 단위 정수가 아닌 표기('60m')로 설정하면 어떻게 되는지 확인하고 결과를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3.3. UNDOTBS2에 보존 보장(Retention Guarantee)을 설정하고 속성이 바뀌었는지 확인한다.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3.4. 보존 보장을 켠 상태에서 '고정 크기' 언두 테이블스페이스를 운영할 때의 위험을 서술한다.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3.5. UNDO_RETENTION이 '목표값'일 뿐임을 보여 주는 근거 값을 조회하고 기록한다.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-- 3.1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SYSTEM SET undo_retention = 3600 SCOPE=BOTH;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SHOW PARAMETER undo_retention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-- 3.2  정수(초)가 아닌 값은 거부된다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SYSTEM SET undo_retention = '60m';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ORA-02017: integer value required   (숫자가 아니면 값 검증 단계에서 거부)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 -&gt; 60분은 3600(초)으로 지정해야 한다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-- 3.3  보존 보장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TABLESPACE undotbs2 RETENTION GUARANTEE;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tablespace_name, contents, retention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dba_tablespaces WHERE contents='UNDO';   -- RETENTION = GUARANTEE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(해제는) ALTER TABLESPACE undotbs2 RETENTION NOGUARANTEE;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-- 3.5  실제 적용 중인 보존 기간(근거)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TO_CHAR(begin_time,'MM-DD HH24:MI') AS b,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undoblks, txncount, maxquerylen,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tuned_undoretention, nospaceerrcnt, ssolderrcnt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v$undostat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ORDER  BY begin_time DESC FETCH FIRST 6 ROWS ONLY;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UNDO_RETENTION은 초 단위 정수만 받는다. '30m','1h' 같은 표기는 허용되지 않는다.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NOGUARANTEE(기본)에서는 공간이 부족하면 만료 전 커밋 언두도 덮어쓴다 — 즉 '최선 노력'이다. GUARANTEE는 보존을 강제하지만 공간이 부족하면 DML을 실패시킨다(ORA-30036).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GUARANTEE + 고정 크기 조합은 '읽기 일관성은 지키되 DML이 죽는' 구성이므로, GUARANTEE를 켜려면 반드시 언두 크기 여유나 AUTOEXTEND 상한을 함께 확보해야 한다.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 언두 크기를 산정하고 고정하시오.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4.1. 목표 보존 기간 3600초를 만족하는 데 필요한 언두 크기(MB)를 Undo Advisor로 산정한다.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4.2. 현재 사용량보다 작은 크기로 축소를 시도하여 오류 번호를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4.3. 산정된 크기로 데이터 파일을 조정하고 자동 확장을 꺼 고정 크기로 확정한다.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4.4. 폭증에 대비한 절충안(자동 확장 + 상한)을 적용하고, 상한을 어떤 기준으로 정했는지 기록한다.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-- 4.1  Undo Advisor : 목표 보존 기간(초)을 만족하는 필요 크기(MB)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DBMS_UNDO_ADV.REQUIRED_UNDO_SIZE(3600) AS need_mb FROM dual;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참고 : 현재 언두로 보장 가능한 보존 기간(초), 문제 진단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DBMS_UNDO_ADV.LONGEST_QUERY(SYSDATE-1, SYSDATE) AS longest_sec FROM dual;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DBMS_UNDO_ADV.BEST_POSSIBLE_RETENTION(SYSDATE-1, SYSDATE) AS best_sec FROM dual;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-- 4.2  현재 사용량보다 작게 축소 시도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DATAFILE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'/u01/app/oracle/oradata/PROD/salespdb/undotbs02.dbf' RESIZE 100M;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ORA-03297: file contains used data beyond requested RESIZE value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-- 4.3  산정값으로 조정 후 고정 크기 확정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DATAFILE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'/u01/app/oracle/oradata/PROD/salespdb/undotbs02.dbf' RESIZE 600M;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DATAFILE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'/u01/app/oracle/oradata/PROD/salespdb/undotbs02.dbf' AUTOEXTEND OFF;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file_name, bytes/1024/1024 mb, autoextensible, maxbytes/1024/1024 max_mb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dba_data_files WHERE tablespace_name='UNDOTBS2';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-- 4.4  절충 : 자동 확장 + 상한 (상한 = 산정값의 2~3배, 디스크 여유 내에서)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DATAFILE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'/u01/app/oracle/oradata/PROD/salespdb/undotbs02.dbf'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AUTOEXTEND ON NEXT 50M MAXSIZE 2G;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REQUIRED_UNDO_SIZE는 V$UNDOSTAT에 대표 부하가 충분히 쌓인 뒤 실행해야 의미 있는 값이 나온다. 갓 기동한 DB에서는 과소 산정된다.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ORA-03297을 만나면 DBA_UNDO_EXTENTS로 파일 뒤쪽의 ACTIVE/UNEXPIRED 익스텐트를 확인하고, 잠시 후 다시 시도하거나 새 언두 TS로 교체한다.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MAXSIZE 없이 AUTOEXTEND ON을 두면 언두가 디스크를 다 먹을 수 있다. 상한은 반드시 지정한다.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 언두 사용량을 모니터링하시오.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5.1. 최근 10분 단위 언두 통계 6건을 조회한다. (구간 시작시각, 언두 블록 수, 트랜잭션 수, 최대 쿼리 시간, 튜닝된 보존 기간, 스냅샷 오류 건수, 공간 부족 오류 건수)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5.2. 언두 익스텐트를 상태별(ACTIVE / UNEXPIRED / EXPIRED)로 합산(MB)하여 조회하고, 각 상태의 의미를 한 줄씩 기술한다.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5.3. 현재 활성 트랜잭션이 사용 중인 언두 블록 수와 언두 레코드 수를 세션 정보와 함께 조회한다.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5.4. 초당 언두 블록 생성률을 계산하고, 이 값으로 필요한 언두 크기를 직접 산정하여 4.1의 Undo Advisor 결과와 비교하시오.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-- 5.1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TO_CHAR(begin_time,'MM-DD HH24:MI') AS b,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undoblks, txncount, maxquerylen, tuned_undoretention,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ssolderrcnt AS ora1555, nospaceerrcnt AS ora30036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v$undostat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ORDER  BY begin_time DESC FETCH FIRST 6 ROWS ONLY;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-- 5.2  상태별 언두 공간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tablespace_name, status, COUNT(*) ext_cnt,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ROUND(SUM(bytes)/1024/1024,1) mb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dba_undo_extents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GROUP  BY tablespace_name, status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ORDER  BY 1, 2;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 ACTIVE    : 아직 커밋되지 않은 트랜잭션의 언두 (절대 재사용 불가)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 UNEXPIRED : 커밋됐지만 UNDO_RETENTION 이내 (읽기 일관성/플래시백용, 가급적 보존)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 EXPIRED   : 보존 기간이 지나 언제든 재사용 가능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-- 5.3  트랜잭션별 언두 사용량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s.sid, s.serial#, s.username, s.program,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t.xidusn, t.xidslot, t.xidsqn,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t.used_ublk AS undo_blocks, t.used_urec AS undo_records,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t.status, r.segment_name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v$transaction t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JOIN   v$session s          ON s.taddr = t.addr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LEFT   JOIN dba_rollback_segs r ON r.segment_id = t.xidusn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ORDER  BY t.used_ublk DESC;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-- 5.4  초당 언두 블록 생성률 -&gt; 필요 크기 직접 산정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ROUND(SUM(undoblks) / SUM((end_time - begin_time) * 86400), 2)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AS undo_blocks_per_sec,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ROUND(SUM(undoblks) / SUM((end_time - begin_time) * 86400)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   * 3600 * (SELECT value FROM v$parameter WHERE name='db_block_size')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   / 1024 / 1024, 1) AS need_mb_for_3600s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v$undostat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begin_time &gt; SYSDATE - 1;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필요 언두 크기 = (초당 언두 블록 수) × (UNDO_RETENTION 초) × (DB 블록 크기) + 오버헤드. Undo Advisor도 같은 원리로 계산한다.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UNEXPIRED가 계속 늘어나면서 EXPIRED가 거의 없다면 언두가 부족해질 징후다. NOSPACEERRCNT가 0보다 크면 이미 확장에 실패한 적이 있다는 뜻이다.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V$TRANSACTION.USED_UBLK가 비정상적으로 큰 세션은 장시간 미커밋 트랜잭션이므로 애플리케이션 쪽 커밋 정책을 점검한다.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6. 언두 부족 시나리오를 재현하고 대응하시오.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6.1. [시나리오 A] 장시간 조회가 참조할 언두가 덮어써져 실패하는 상황을 재현한다.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실습용 대용량 테이블 HR.BIG_SRC(ID NUMBER PRIMARY KEY, VAL VARCHAR2(4000))를 USERS에 만들고 10만 건을 적재한다.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UNDO_RETENTION을 1초로 낮추고, 언두 데이터 파일을 20MB로 축소한다.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세션 1에서 오래 걸리는 조회를 실행한다.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세션 2에서 같은 테이블에 대량 갱신과 커밋을 50회 반복한다.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세션 1에서 발생한 오류 번호를 기록하고, 서로 다른 대응책 3가지를 실제로 적용한다.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6.2. [시나리오 B] 활성 트랜잭션이 쓸 언두 공간이 부족한 상황을 재현한다.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보존 보장 + 고정 크기 상태에서 단일 대용량 트랜잭션을 실행한다.</w:t>
      </w:r>
    </w:p>
    <w:p>
      <w:pPr>
        <w:spacing w:before="0" w:after="20" w:line="270" w:lineRule="exact"/>
        <w:ind w:left="1123"/>
      </w:pPr>
      <w:r>
        <w:rPr>
          <w:rFonts w:ascii="맑은 고딕" w:hAnsi="맑은 고딕" w:eastAsia="맑은 고딕" w:cs="맑은 고딕"/>
          <w:b w:val="0"/>
          <w:i w:val="0"/>
          <w:sz w:val="21"/>
        </w:rPr>
        <w:t>- 발생한 오류 번호를 기록하고 즉시 대응 3가지를 적용한다.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6.3. 두 오류의 차이를 아래 표로 정리하시오.</w:t>
      </w:r>
    </w:p>
    <w:p>
      <w:pPr>
        <w:spacing w:before="0" w:after="0" w:line="160" w:lineRule="exact"/>
        <w:ind w:left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Ind w:w="432" w:type="dxa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224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1224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오류 번호</w:t>
            </w:r>
          </w:p>
        </w:tc>
        <w:tc>
          <w:tcPr>
            <w:tcW w:type="dxa" w:w="1440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발생 주체</w:t>
            </w:r>
          </w:p>
        </w:tc>
        <w:tc>
          <w:tcPr>
            <w:tcW w:type="dxa" w:w="2016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근본 원인</w:t>
            </w:r>
          </w:p>
        </w:tc>
        <w:tc>
          <w:tcPr>
            <w:tcW w:type="dxa" w:w="3024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대응책(3가지 이상)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시나리오 A</w:t>
            </w:r>
          </w:p>
        </w:tc>
        <w:tc>
          <w:tcPr>
            <w:tcW w:type="dxa" w:w="122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시나리오 B</w:t>
            </w:r>
          </w:p>
        </w:tc>
        <w:tc>
          <w:tcPr>
            <w:tcW w:type="dxa" w:w="122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</w:tbl>
    <w:p>
      <w:pPr>
        <w:spacing w:before="0" w:after="0" w:line="160" w:lineRule="exact"/>
        <w:ind w:left="0"/>
      </w:pP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-- 6.1  [시나리오 A] ORA-01555 재현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TABLE hr.big_src (id NUMBER PRIMARY KEY, val VARCHAR2(4000))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TABLESPACE users;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INSERT /*+ APPEND */ INTO hr.big_src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LEVEL, RPAD('A',100,'A') FROM dual CONNECT BY LEVEL &lt;= 100000;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COMMIT;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EXEC DBMS_STATS.GATHER_TABLE_STATS('HR','BIG_SRC');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SYSTEM SET undo_retention = 1 SCOPE=MEMORY;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TABLESPACE undotbs2 RETENTION NOGUARANTEE;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DATAFILE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'/u01/app/oracle/oradata/PROD/salespdb/undotbs02.dbf' RESIZE 20M;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(세션 1) 오래 걸리는 조회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/*+ no_merge use_nl(a b) */ COUNT(*)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hr.big_src a, hr.big_src b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a.id = b.id;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(세션 2) 같은 테이블을 반복 갱신/커밋하여 언두를 빠르게 순환시킨다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BEGIN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FOR i IN 1..50 LOOP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UPDATE hr.big_src SET val = RPAD(TO_CHAR(i),100,'B');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COMMIT;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END LOOP;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END;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/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(세션 1) 결과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ORA-01555: snapshot too old: rollback segment number 7 with name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          "_SYSSMU7_...$" too small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대응1) 보존 기간을 최장 쿼리 시간 이상으로 상향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SYSTEM SET undo_retention = 3600 SCOPE=BOTH;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대응2) 반드시 완주해야 할 조회라면 보존 보장 설정 (공간 확보가 전제)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TABLESPACE undotbs2 RETENTION GUARANTEE;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대응3) 언두 공간 확대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DATAFILE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'/u01/app/oracle/oradata/PROD/salespdb/undotbs02.dbf'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AUTOEXTEND ON NEXT 50M MAXSIZE 2G;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대응4) 조회 튜닝으로 실행 시간 단축, 커서를 오래 열어 두는 페치 루프 제거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-- 6.2  [시나리오 B] ORA-30036 재현 (GUARANTEE + 고정 크기)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TABLESPACE undotbs2 RETENTION GUARANTEE;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DATAFILE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'/u01/app/oracle/oradata/PROD/salespdb/undotbs02.dbf'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RESIZE 50M;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DATAFILE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'/u01/app/oracle/oradata/PROD/salespdb/undotbs02.dbf' AUTOEXTEND OFF;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UPDATE hr.big_src SET val = val || RPAD('X',200,'X');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ORA-30036: unable to extend segment by 8 in undo tablespace 'UNDOTBS2'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대응1) 보존 보장 해제 -&gt; 만료 언두 재사용 허용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TABLESPACE undotbs2 RETENTION NOGUARANTEE;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대응2) 언두 자동 확장(+상한) 또는 데이터 파일 추가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DATAFILE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'/u01/app/oracle/oradata/PROD/salespdb/undotbs02.dbf'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AUTOEXTEND ON NEXT 50M MAXSIZE 2G;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대응3) 대용량 트랜잭션을 분할 커밋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BEGIN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FOR c IN (SELECT id FROM hr.big_src) LOOP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UPDATE hr.big_src SET val = val || 'X' WHERE id = c.id;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IF MOD(c.id, 1000) = 0 THEN COMMIT; END IF;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END LOOP;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COMMIT;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END;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/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ORA-01555는 '읽는 쪽'이 죽는 오류(과거 이미지 소실), ORA-30036은 '쓰는 쪽'이 죽는 오류(활성 언두 공간 부족)다. 대응 방향이 정반대이므로 반드시 구분한다.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GUARANTEE는 ORA-01555를 막는 대신 ORA-30036 위험을 키운다. 두 오류를 동시에 없애려면 결국 언두 테이블스페이스를 충분히 크게 잡아야 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분할 커밋은 언두 점유를 줄이지만 오히려 ORA-01555를 유발할 수 있다(fetch across commit). 무조건적인 해법이 아니다.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7. 임시 언두(Temporary Undo)를 구성하시오.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7.1. 현재 설정값을 확인하고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7.2. HR.GTT_STAGE 글로벌 임시 테이블(ID NUMBER, NAME VARCHAR2(100))을 만든다. 커밋 후에도 행이 보존되도록 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7.3. 임시 테이블에 먼저 DML을 수행한 뒤 임시 언두를 켜려고 시도하여 발생하는 오류를 기록한다.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7.4. 올바른 순서로 임시 언두를 활성화하고, 동일 DML의 리두 생성량을 임시 언두 ON/OFF 각각에 대해 측정하여 표를 채우시오.</w:t>
      </w:r>
    </w:p>
    <w:p>
      <w:pPr>
        <w:spacing w:before="0" w:after="0" w:line="160" w:lineRule="exact"/>
        <w:ind w:left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Ind w:w="432" w:type="dxa"/>
      </w:tblPr>
      <w:tblGrid>
        <w:gridCol w:w="2376"/>
        <w:gridCol w:w="2376"/>
        <w:gridCol w:w="2376"/>
        <w:gridCol w:w="2376"/>
      </w:tblGrid>
      <w:tr>
        <w:tc>
          <w:tcPr>
            <w:tcW w:type="dxa" w:w="3168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2160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DML 전 redo size</w:t>
            </w:r>
          </w:p>
        </w:tc>
        <w:tc>
          <w:tcPr>
            <w:tcW w:type="dxa" w:w="2016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DML 후 redo size</w:t>
            </w:r>
          </w:p>
        </w:tc>
        <w:tc>
          <w:tcPr>
            <w:tcW w:type="dxa" w:w="1584"/>
          </w:tcPr>
          <w:p>
            <w:pPr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증가량(byte)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TEMP_UNDO_ENABLED = FALSE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TEMP_UNDO_ENABLED = TRUE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</w:r>
          </w:p>
        </w:tc>
      </w:tr>
    </w:tbl>
    <w:p>
      <w:pPr>
        <w:spacing w:before="0" w:after="0" w:line="160" w:lineRule="exact"/>
        <w:ind w:left="0"/>
      </w:pP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7.5. 임시 언두 사용 통계를 조회한다.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-- 7.1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SHOW PARAMETER temp_undo_enabled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-- 7.2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CREATE GLOBAL TEMPORARY TABLE hr.gtt_stage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(id NUMBER, name VARCHAR2(100)) ON COMMIT PRESERVE ROWS;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-- 7.3  임시 테이블을 이미 사용한 세션에서는 변경 불가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INSERT INTO hr.gtt_stage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object_id, object_name FROM all_objects WHERE ROWNUM &lt;= 5000;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SESSION SET temp_undo_enabled = TRUE;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ORA-14453: attempt to use a temporary table whose data has already been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          created in the current session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ROLLBACK;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TRUNCATE TABLE hr.gtt_stage;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-- 7.4  측정용 스크립트 (redo size 통계)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 (A) OFF 상태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SESSION SET temp_undo_enabled = FALSE;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s.value AS redo_before FROM v$mystat s, v$statname 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s.statistic# = n.statistic# AND n.name = 'redo size';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INSERT INTO hr.gtt_stage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object_id, object_name FROM all_objects WHERE ROWNUM &lt;= 5000;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UPDATE hr.gtt_stage SET name = LOWER(name);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s.value AS redo_after FROM v$mystat s, v$statname 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s.statistic# = n.statistic# AND n.name = 'redo size';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 (B) 새 세션에서 ON 상태 (임시 테이블 접근 '전에' 설정)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  sqlplus 재접속 후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SESSION SET temp_undo_enabled = TRUE;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s.value AS redo_before FROM v$mystat s, v$statname 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s.statistic# = n.statistic# AND n.name = 'redo size';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INSERT INTO hr.gtt_stage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object_id, object_name FROM all_objects WHERE ROWNUM &lt;= 5000;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UPDATE hr.gtt_stage SET name = LOWER(name);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s.value AS redo_after FROM v$mystat s, v$statname 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WHERE  s.statistic# = n.statistic# AND n.name = 'redo size';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-- 7.5  임시 언두 사용 통계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TO_CHAR(begin_time,'MM-DD HH24:MI') b, undotsn, txncount,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undoblkcnt, extcnt, usscount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v$temp_undo_stat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ORDER  BY begin_time DESC FETCH FIRST 5 ROWS ONLY;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TEMP_UNDO_ENABLED는 세션이 임시 테이블에 접근하기 '전에' 설정해야 한다. 이미 사용한 뒤 바꾸면 ORA-14453이다.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임시 언두를 켜면 GTT의 언두가 언두 테이블스페이스가 아니라 임시 테이블스페이스에 저장되고, 그 언두 변경은 리두로 보호되지 않아 redo 생성량이 급감한다.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Active Data Guard 대기 DB에서 GTT DML을 하려면 임시 언두가 필수다. 반대로 GTT 데이터는 복구 대상이 아니게 된다.</w:t>
      </w:r>
    </w:p>
    <w:p>
      <w:pPr>
        <w:spacing w:before="0" w:after="0" w:line="160" w:lineRule="exact"/>
        <w:ind w:left="0"/>
      </w:pPr>
    </w:p>
    <w:p>
      <w:pPr>
        <w:spacing w:before="140" w:after="20" w:line="270" w:lineRule="exact"/>
        <w:ind w:left="0"/>
      </w:pPr>
      <w:r>
        <w:rPr>
          <w:rFonts w:ascii="맑은 고딕" w:hAnsi="맑은 고딕" w:eastAsia="맑은 고딕" w:cs="맑은 고딕"/>
          <w:b w:val="0"/>
          <w:i w:val="0"/>
          <w:sz w:val="21"/>
        </w:rPr>
        <w:t>8. 실습 종료 후 아래 항목을 원복하시오.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8.1. UNDO_RETENTION을 900초로 되돌린다.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8.2. 언두 테이블스페이스의 보존 보장을 해제한다.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8.3. 언두 데이터 파일을 자동 확장 ON(상한 2GB) 상태로 되돌린다.</w:t>
      </w:r>
    </w:p>
    <w:p>
      <w:pPr>
        <w:spacing w:before="0" w:after="20" w:line="270" w:lineRule="exact"/>
        <w:ind w:left="605"/>
      </w:pPr>
      <w:r>
        <w:rPr>
          <w:rFonts w:ascii="맑은 고딕" w:hAnsi="맑은 고딕" w:eastAsia="맑은 고딕" w:cs="맑은 고딕"/>
          <w:b w:val="0"/>
          <w:i w:val="0"/>
          <w:sz w:val="21"/>
        </w:rPr>
        <w:t>8.4. 실습에서 만든 HR 스키마의 테이블과 임시 테이블을 모두 삭제한다.</w:t>
      </w:r>
    </w:p>
    <w:p>
      <w:pPr>
        <w:shd w:val="clear" w:color="auto" w:fill="F2F2F2"/>
        <w:spacing w:before="6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SYSTEM SET undo_retention = 900 SCOPE=BOTH;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TABLESPACE undotbs2 RETENTION NOGUARANTEE;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DATAFILE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'/u01/app/oracle/oradata/PROD/salespdb/undotbs02.dbf'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RESIZE 400M;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ALTER DATABASE DATAFILE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'/u01/app/oracle/oradata/PROD/salespdb/undotbs02.dbf'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AUTOEXTEND ON NEXT 50M MAXSIZE 2G;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 hr.gtt_stage;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 hr.big_src        PURGE;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 hr.shrink_demo    PURGE;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 hr.defer_a        PURGE;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 hr.defer_b        PURGE;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 hr.orders_new     PURGE;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DROP TABLE hr.blk_test       PURGE;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PURGE RECYCLEBIN;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SELECT tablespace_name, contents, status, retention</w:t>
      </w:r>
    </w:p>
    <w:p>
      <w:pPr>
        <w:shd w:val="clear" w:color="auto" w:fill="F2F2F2"/>
        <w:spacing w:before="0" w:after="0" w:line="230" w:lineRule="exact"/>
        <w:ind w:left="792"/>
      </w:pPr>
      <w:r>
        <w:rPr>
          <w:rFonts w:ascii="Consolas" w:hAnsi="Consolas" w:eastAsia="Consolas" w:cs="Consolas"/>
          <w:b w:val="0"/>
          <w:i w:val="0"/>
          <w:sz w:val="19"/>
        </w:rPr>
        <w:t>FROM   dba_tablespaces ORDER BY contents, tablespace_name;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GTT는 다른 세션이 사용 중이면 DROP이 실패한다(ORA-14452). 모든 세션이 종료된 뒤 삭제한다.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PURGE 없이 DROP하면 휴지통(RECYCLEBIN)에 남아 테이블스페이스 공간이 회수되지 않는다.</w:t>
      </w:r>
    </w:p>
    <w:p>
      <w:pPr>
        <w:spacing w:before="0" w:after="20" w:line="250" w:lineRule="exact"/>
        <w:ind w:left="1037" w:hanging="245"/>
      </w:pPr>
      <w:r>
        <w:rPr>
          <w:rFonts w:ascii="맑은 고딕" w:hAnsi="맑은 고딕" w:eastAsia="맑은 고딕" w:cs="맑은 고딕"/>
          <w:b w:val="0"/>
          <w:i w:val="0"/>
          <w:color w:val="404040"/>
          <w:sz w:val="19"/>
        </w:rPr>
        <w:t>▸ 원복 후 DBA_TABLESPACES / DBA_DATA_FILES를 다시 조회해 실습 전 상태와 일치하는지 확인한다.</w:t>
      </w:r>
    </w:p>
    <w:p>
      <w:pPr>
        <w:spacing w:before="0" w:after="0" w:line="160" w:lineRule="exact"/>
        <w:ind w:left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3" w:color="000000"/>
      </w:pBdr>
    </w:pPr>
    <w:r>
      <w:rPr>
        <w:rFonts w:ascii="맑은 고딕" w:hAnsi="맑은 고딕" w:eastAsia="맑은 고딕" w:cs="맑은 고딕"/>
        <w:b/>
        <w:i w:val="0"/>
        <w:sz w:val="22"/>
      </w:rPr>
      <w:t xml:space="preserve">ITWILL </w:t>
    </w:r>
    <w:r>
      <w:rPr>
        <w:rFonts w:ascii="맑은 고딕" w:hAnsi="맑은 고딕" w:eastAsia="맑은 고딕" w:cs="맑은 고딕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3" w:color="000000"/>
      </w:pBdr>
      <w:tabs>
        <w:tab w:pos="9504" w:val="right"/>
      </w:tabs>
    </w:pPr>
    <w:r>
      <w:rPr>
        <w:rFonts w:ascii="맑은 고딕" w:hAnsi="맑은 고딕" w:eastAsia="맑은 고딕" w:cs="맑은 고딕"/>
        <w:b/>
        <w:i w:val="0"/>
        <w:sz w:val="22"/>
      </w:rPr>
      <w:t>Prep course for DBA Practicum</w:t>
    </w:r>
    <w:r>
      <w:rPr>
        <w:rFonts w:ascii="맑은 고딕" w:hAnsi="맑은 고딕" w:eastAsia="맑은 고딕" w:cs="맑은 고딕"/>
        <w:b/>
        <w:i w:val="0"/>
        <w:sz w:val="22"/>
      </w:rPr>
      <w:tab/>
      <w:t>Storage Management (모범답안)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504" w:val="right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504" w:val="right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