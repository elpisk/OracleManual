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rFonts w:ascii="Arial" w:hAnsi="Arial" w:cs="Arial" w:eastAsia="맑은 고딕"/>
          <w:b/>
          <w:i w:val="0"/>
          <w:sz w:val="26"/>
        </w:rPr>
        <w:t>■ Data Movement (Data Pump / SQL*Loader / External Tables)  [ 모범답안 ]</w:t>
      </w:r>
    </w:p>
    <w:p>
      <w:pPr>
        <w:spacing w:after="0"/>
      </w:pPr>
      <w:r>
        <w:rPr>
          <w:rFonts w:ascii="Arial" w:hAnsi="Arial" w:cs="Arial" w:eastAsia="맑은 고딕"/>
          <w:b/>
          <w:i w:val="0"/>
          <w:sz w:val="22"/>
        </w:rPr>
        <w:t>KEY WORDS</w:t>
      </w:r>
    </w:p>
    <w:p>
      <w:pPr>
        <w:spacing w:after="160"/>
        <w:ind w:left="173"/>
      </w:pPr>
      <w:r>
        <w:rPr>
          <w:rFonts w:ascii="Arial" w:hAnsi="Arial" w:cs="Arial" w:eastAsia="맑은 고딕"/>
          <w:b/>
          <w:i w:val="0"/>
          <w:sz w:val="20"/>
        </w:rPr>
        <w:t>expdp, impdp, Data Pump Directory Object, Parameter File, Data Pump Job(ATTACH), Network Link, SQL*Loader Control File, Direct Path Load, External Table, ORACLE_LOADER, ORACLE_DATAPUMP</w:t>
      </w:r>
    </w:p>
    <w:p>
      <w:pPr>
        <w:spacing w:before="0" w:after="200"/>
        <w:pBdr>
          <w:bottom w:val="single" w:sz="12" w:space="1" w:color="000000"/>
        </w:pBdr>
      </w:pPr>
      <w:r>
        <w:rPr>
          <w:rFonts w:ascii="Arial" w:hAnsi="Arial" w:cs="Arial" w:eastAsia="맑은 고딕"/>
          <w:b w:val="0"/>
          <w:i w:val="0"/>
          <w:sz w:val="4"/>
        </w:rPr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아래 표는 본 시험이 수행되는 공통 환경이다. 모든 과제는 이 환경을 전제로 하며, 표에 없는 이름·경로·값은 각 Section 의 지시에 따른다.</w:t>
      </w:r>
    </w:p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223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OBJECT</w:t>
            </w:r>
          </w:p>
        </w:tc>
        <w:tc>
          <w:tcPr>
            <w:tcW w:type="dxa" w:w="684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SETTING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CDB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PROD  (ORACLE_SID=PROD)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 PDB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SALESPDB  (서비스명 salespdb)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보조 PDB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STAGEPDB  (서비스명 stagepdb)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Listener / Host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LISTENER, 1521 / dbsvr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ORACLE_HOME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/u01/app/oracle/product/19.3.0/dbhome_1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O.S. / 계정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Oracle Linux 7, oracle (primary group oinstall, secondary dba)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관리자 계정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sys / oracle,  system / oracle  (각 PDB 공통)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샘플 스키마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HR, SH  (암호 oracle, SALESPDB 에 설치되어 있음)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Data Pump 작업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/u01/app/oracle/dpdump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외부 파일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/u01/app/oracle/extdata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전송용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/u01/app/oracle/xfer  (원본), /u01/app/oracle/xfer_in  (대상)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SQL*Loader 작업 경로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/home/oracle/load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제한 시간</w:t>
            </w:r>
          </w:p>
        </w:tc>
        <w:tc>
          <w:tcPr>
            <w:tcW w:type="dxa" w:w="684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180 분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(권장 배분 : Section 1~2 = 70분, Section 3~4 = 60분, Section 5~6 = 50분)</w:t>
            </w:r>
          </w:p>
        </w:tc>
      </w:tr>
    </w:tbl>
    <w:p>
      <w:pPr>
        <w:spacing w:after="40"/>
      </w:pP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※ GUI 도구(SQL Developer, Enterprise Manager)는 사용할 수 없다. 모든 작업은 OS 셸과 SQL*Plus, Oracle 유틸리티 명령으로 수행한다.</w:t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※ 각 과제의 결과는 반드시 조회·확인 단계까지 수행하여 화면으로 증명해야 한다.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1  Data Pump 환경 구성과 Export  - SALESPDB 에서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Data Pump 및 외부 파일 작업을 위한 환경을 구성하시오.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서버에 아래 OS 디렉토리를 생성한다. 소유자는 oracle:oinstall, 권한은 750 으로 맞춘다.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/u01/app/oracle/dpdump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/u01/app/oracle/extdata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/u01/app/oracle/xfer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SALESPDB 안에 아래 표의 디렉토리 객체를 생성하고 권한을 부여한다.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디렉토리 객체명</w:t>
            </w:r>
          </w:p>
        </w:tc>
        <w:tc>
          <w:tcPr>
            <w:tcW w:type="dxa" w:w="374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OS 경로</w:t>
            </w:r>
          </w:p>
        </w:tc>
        <w:tc>
          <w:tcPr>
            <w:tcW w:type="dxa" w:w="316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권한 부여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DP_DIR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/u01/app/oracle/dpdump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HR, SH 에게 읽기/쓰기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/u01/app/oracle/extdata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 에게 읽기/쓰기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XFER_DIR</w:t>
            </w:r>
          </w:p>
        </w:tc>
        <w:tc>
          <w:tcPr>
            <w:tcW w:type="dxa" w:w="374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/u01/app/oracle/xfer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 에게 읽기/쓰기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위 디렉토리 객체가 CDB$ROOT 가 아니라 SALESPDB 안에 만들어졌음을 딕셔너리 뷰로 증명하시오.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DP_DIR 객체에 대해 어떤 사용자가 어떤 권한을 갖고 있는지 딕셔너리 뷰로 조회하시오.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mkdir -p /u01/app/oracle/dpdump /u01/app/oracle/extdata /u01/app/oracle/xfer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chown -R oracle:oinstall /u01/app/oracle/dpdump /u01/app/oracle/extdata /u01/app/oracle/xfer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chmod 750 /u01/app/oracle/dpdump /u01/app/oracle/extdata /u01/app/oracle/xfer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$ ls -ld /u01/app/oracle/dpdump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디렉토리 객체는 논리 이름만 등록할 뿐 OS 경로를 만들어 주지 않는다. 경로가 없으면 expdp 실행 시 ORA-39002 / ORA-39070 / ORA-29283 이 발생한다.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sys@salespdb as sysdba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show con_name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OR REPLACE DIRECTORY dp_dir   AS '/u01/app/oracle/dpdump';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OR REPLACE DIRECTORY ext_dir  AS '/u01/app/oracle/extdata';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OR REPLACE DIRECTORY xfer_dir AS '/u01/app/oracle/xfer';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GRANT READ, WRITE ON DIRECTORY dp_dir   TO hr, sh;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GRANT READ, WRITE ON DIRECTORY ext_dir  TO hr;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GRANT READ, WRITE ON DIRECTORY xfer_dir TO hr;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반드시 SALESPDB 에 접속(sqlplus sys@salespdb)한 뒤 생성해야 한다. CDB$ROOT 에서 만들면 PDB 안의 HR/SH 는 그 객체를 볼 수 없다.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-- 1.3  디렉토리 객체가 속한 컨테이너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SYS_CONTEXT('USERENV','CON_NAME') AS con_name FROM dual;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directory_name FORMAT A12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directory_path FORMAT A34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owner, directory_name, directory_path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dba_directories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WHERE directory_name IN ('DP_DIR','EXT_DIR','XFER_DIR');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CDB 전체 관점에서 확인하려면 CDB$ROOT 에서 CON_ID 와 함께 조회한다.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CONN sys@PROD AS SYSDBA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c.con_id, p.name AS pdb_name, c.directory_name, c.directory_path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cdb_directories c JOIN v$pdbs p ON p.con_id = c.con_id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WHERE c.directory_name IN ('DP_DIR','EXT_DIR','XFER_DIR');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CDB_DIRECTORIES 의 CON_ID 가 SALESPDB 의 CON_ID 와 일치하면 PDB 로컬 객체임이 증명된다.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-- 1.4  디렉토리 객체 권한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grantee FORMAT A12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grantee, table_name, privilege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dba_tab_privs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WHERE table_name = 'DP_DIR' AND owner = 'SYS'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 ORDER BY grantee, privilege;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GRANTEE      TABLE_NAME   PRIVILEGE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 ------------ 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HR           DP_DIR       READ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HR           DP_DIR       WRITE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SH           DP_DIR       READ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SH           DP_DIR       WRITE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디렉토리 객체는 SYS 소유의 객체이므로 객체 권한 정보는 DBA_TAB_PRIVS 에서 조회한다.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HR 스키마 전체를 Data Pump 로 export 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접속 계정은 SALESPDB 의 system 을 사용한다.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덤프 파일은 DP_DIR 아래에 hr_full_01.dmp, hr_full_02.dmp 두 개로 나뉘어 생성되어야 하며, 파일 이름은 하드코딩하지 말고 자동 증가하는 치환 문자를 사용한다.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두 개의 작업자(worker)가 동시에 수행되도록 병렬도를 2 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로그 파일 이름은 hr_full_exp.log, 작업(job) 이름은 HR_FULL_EXP 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덤프 파일에 저장되는 메타데이터는 압축된 상태로 기록되도록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2.6. 위 export 를 실행하기 전에, 덤프 파일을 전혀 만들지 않고 예상 덤프 크기만 산정하는 방식으로 한 번 먼저 수행하여 산정 결과(합계 크기)를 기록하시오.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2.7. export 완료 후 생성된 파일 목록과 크기를 OS 에서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-- 2.6  먼저 예상 크기만 산정 (덤프 파일 생성 없음)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expdp system@salespdb SCHEMAS=HR DIRECTORY=DP_DIR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ESTIMATE_ONLY=YES ESTIMATE=BLOCKS LOGFILE=hr_est.log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Total estimation using BLOCKS method: 1.562 MB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ESTIMATE_ONLY=YES 를 주면 DUMPFILE 파라미터를 쓸 수 없다(같이 쓰면 ORA-39002). 정확한 산정이 필요하면 ESTIMATE=STATISTICS 를 사용한다.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-- 2.2~2.5  본 export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expdp system@salespdb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SCHEMAS=HR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DIRECTORY=DP_DIR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DUMPFILE=hr_full_%U.dmp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LOGFILE=hr_full_exp.log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JOB_NAME=HR_FULL_EXP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PARALLEL=2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COMPRESSION=METADATA_ONLY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Starting "SYSTEM"."HR_FULL_EXP":  system/********@salespdb SCHEMAS=HR ...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. . exported "HR"."EMPLOYEES"      17.08 KB     107 rows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...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Dump file set for SYSTEM.HR_FULL_EXP is: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/u01/app/oracle/dpdump/hr_full_01.dmp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/u01/app/oracle/dpdump/hr_full_02.dmp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Job "SYSTEM"."HR_FULL_EXP" successfully completed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DUMPFILE 의 %U 는 01, 02 … 로 자동 치환되며, PARALLEL=n 을 쓸 때는 반드시 %U 또는 파일 n 개를 나열해야 한다. 그렇지 않으면 워커가 파일을 얻지 못해 ORA-39095 가 발생한다.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COMPRESSION 의 기본값은 METADATA_ONLY 이며 이 값은 추가 옵션 없이 사용할 수 있다. COMPRESSION=ALL / DATA_ONLY 은 Advanced Compression Option 라이선스가 필요하다.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-- 2.7  결과 파일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ls -lh /u01/app/oracle/dpdump/hr_full_0*.dmp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$ tail -20 /u01/app/oracle/dpdump/hr_full_exp.log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파라미터 파일을 사용하여 SH 스키마의 일부만 export 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모든 조건은 /home/oracle/sh_part.par 파일에 기술하고, 명령줄에는 접속 문자열과 파라미터 파일 지정만 나타나야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대상은 SH.SALES, SH.COSTS, SH.PRODUCTS 세 개의 테이블이다.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3.3. SALES 테이블은 TIME_ID 가 2001 년에 속하는 행만 포함되어야 한다. (다른 두 테이블은 전체)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3.4. 인덱스와 옵티마이저 통계는 덤프에 포함하지 않는다.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3.5. 덤프 파일은 DP_DIR 아래 sh_part_01.dmp 형식으로 자동 생성되게 하고, 개별 파일의 최대 크기는 100M, 병렬도는 3 으로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3.6. 로그 파일은 sh_part_exp.log, 작업 이름은 SH_PART_EXP 로 지정한다.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3.7. export 완료 후 로그에 기록된 SALES 의 export 행 수와 SH.SALES 의 전체 행 수를 비교하여 필터가 실제로 적용되었음을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vi /home/oracle/sh_part.par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--------------------------------------------------------------------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TABLES=SH.SALES,SH.COSTS,SH.PRODUCTS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QUERY=SH.SALES:"WHERE time_id &gt;= TO_DATE('2001-01-01','YYYY-MM-DD')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  AND time_id &lt;  TO_DATE('2002-01-01','YYYY-MM-DD')"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EXCLUDE=INDEX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EXCLUDE=STATISTICS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DIRECTORY=DP_DIR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DUMPFILE=sh_part_%U.dmp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FILESIZE=100M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PARALLEL=3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LOGFILE=sh_part_exp.log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JOB_NAME=SH_PART_EXP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--------------------------------------------------------------------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$ expdp system@salespdb PARFILE=/home/oracle/sh_part.par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QUERY 값에 포함된 따옴표는 파라미터 파일 안에서는 셸 이스케이프가 필요 없다. 명령줄에 직접 쓰면 QUERY=SH.SALES:\"WHERE ...\" 처럼 이스케이프해야 하므로 파라미터 파일이 안전하다.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EXCLUDE 는 여러 줄로 나누어 쓰거나 EXCLUDE=INDEX,STATISTICS 로 한 줄에 쓸 수 있다.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-- 3.7  검증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grep -i "exported .*SALES" /u01/app/oracle/dpdump/sh_part_exp.log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sh/oracle@salespdb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AS total_rows FROM sales;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AS rows_2001 FROM sales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WHERE time_id &gt;= TO_DATE('2001-01-01','YYYY-MM-DD')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 AND time_id &lt;  TO_DATE('2002-01-01','YYYY-MM-DD');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로그의 '. . exported SH.SALES' 줄에 찍힌 행 수가 rows_2001 과 같아야 QUERY 필터가 적용된 것이다. 파티션 테이블이면 파티션별로 여러 줄이 출력되므로 합계로 비교한다.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2  Data Pump Import 변환과 작업 제어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Section 1 에서 만든 HR 덤프를 다른 스키마·다른 테이블스페이스로 가져오시오.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SALESPDB 에 아래 조건의 테이블스페이스를 먼저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Tablespace</w:t>
            </w:r>
          </w:p>
        </w:tc>
        <w:tc>
          <w:tcPr>
            <w:tcW w:type="dxa" w:w="41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데이터파일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크기</w:t>
            </w:r>
          </w:p>
        </w:tc>
        <w:tc>
          <w:tcPr>
            <w:tcW w:type="dxa" w:w="259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조건</w:t>
            </w:r>
          </w:p>
        </w:tc>
      </w:tr>
      <w:tr>
        <w:tc>
          <w:tcPr>
            <w:tcW w:type="dxa" w:w="15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TS_STAGE</w:t>
            </w:r>
          </w:p>
        </w:tc>
        <w:tc>
          <w:tcPr>
            <w:tcW w:type="dxa" w:w="41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/u01/app/oracle/oradata/PROD/salespdb/ts_stage01.dbf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100M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- 자동확장 10M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- 최대 크기 1G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사용자 HR_STG 를 아래 조건으로 생성한다.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암호 : oracle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기본 테이블스페이스 : TS_STAGE, 할당량 무제한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부여 권한 : CREATE SESSION, CREATE TABLE, CREATE VIEW, CREATE SEQUENCE, CREATE PROCEDURE, CREATE TRIGGER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덤프 안의 HR 소유 객체가 HR_STG 소유로 만들어지도록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원본에서 USERS 테이블스페이스에 있던 객체가 TS_STAGE 에 저장되도록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원본 DDL 에 들어 있던 저장 절(세그먼트 속성 : extent 크기, PCTFREE, 물리 속성 등)은 제거하고 대상 데이터베이스의 기본값을 따르도록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1.6. 같은 이름의 테이블이 이미 존재하면 삭제하고 다시 만든 뒤 적재되도록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1.7. 적재 과정에서 redo 생성이 최소화되도록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1.8. 로그 파일 이름은 hr_stg_imp.log 로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1.9. import 후 HR_STG 소유 테이블이 실제로 TS_STAGE 에 저장되었는지 딕셔너리 뷰로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-- 1.1 / 1.2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sys@salespdb as sysdba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TABLESPACE ts_stage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DATAFILE '/u01/app/oracle/oradata/PROD/salespdb/ts_stage01.dbf'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SIZE 100M AUTOEXTEND ON NEXT 10M MAXSIZE 1G;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USER hr_stg IDENTIFIED BY oracle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DEFAULT TABLESPACE ts_stage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QUOTA UNLIMITED ON ts_stage;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GRANT CREATE SESSION, CREATE TABLE, CREATE VIEW, CREATE SEQUENCE,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    CREATE PROCEDURE, CREATE TRIGGER TO hr_stg;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REMAP_SCHEMA 대상 스키마를 미리 만들어 두지 않으면 impdp 가 자동 생성을 시도하다가 권한/쿼터 부족으로 ORA-31684, ORA-39083, ORA-39165 가 연쇄 발생할 수 있다.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-- 1.3 ~ 1.8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impdp system@salespdb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DIRECTORY=DP_DIR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DUMPFILE=hr_full_%U.dmp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LOGFILE=hr_stg_imp.log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REMAP_SCHEMA=HR:HR_STG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REMAP_TABLESPACE=USERS:TS_STAGE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TRANSFORM=SEGMENT_ATTRIBUTES:N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TRANSFORM=DISABLE_ARCHIVE_LOGGING:Y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TABLE_EXISTS_ACTION=REPLACE \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PARALLEL=2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REMAP_SCHEMA 는 소유자, REMAP_TABLESPACE 는 저장 위치를 바꾼다.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TRANSFORM=SEGMENT_ATTRIBUTES:N 은 STORAGE/TABLESPACE/PCTFREE 등 물리 속성 절을 DDL 에서 제거해 대상 기본값을 따르게 한다. TRANSFORM=DISABLE_ARCHIVE_LOGGING:Y 는 적재 구간의 redo 를 최소화한다.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TABLE_EXISTS_ACTION=REPLACE 는 기존 테이블을 DROP 후 재생성한다(TRUNCATE/APPEND/SKIP 과 구분).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-- 1.9  검증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system@salespdb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table_name FORMAT A20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table_name, tablespace_name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dba_tables WHERE owner = 'HR_STG' ORDER BY table_name;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hr_stg.employees;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덤프 파일에서 DDL 만 추출하시오.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Section 1 의 HR 덤프에서 EMPLOYEES, DEPARTMENTS 두 테이블의 DDL 만 추출한다.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이 작업으로 실제 객체가 생성되어서는 안 되며, 결과는 DP_DIR 아래 hr_ddl.sql 파일로 만들어져야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추출된 스크립트 안의 소유자 이름은 HR 이 아니라 HR_STG 로 바뀌어 있어야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생성된 파일을 열어 인덱스·제약조건 DDL 이 함께 포함되어 있는지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impdp system@salespdb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DIRECTORY=DP_DIR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DUMPFILE=hr_full_%U.dmp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TABLES=HR.EMPLOYEES,HR.DEPARTMENTS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REMAP_SCHEMA=HR:HR_STG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SQLFILE=hr_ddl.sql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LOGFILE=hr_ddl.log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view /u01/app/oracle/dpdump/hr_ddl.sql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$ grep -i "CREATE INDEX\|ALTER TABLE.*CONSTRAINT" /u01/app/oracle/dpdump/hr_ddl.sql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SQLFILE 을 지정하면 impdp 는 DDL 을 파일로만 쓰고 데이터베이스는 전혀 변경하지 않는다. 파일은 DIRECTORY 로 지정한 디렉토리 객체 아래에 만들어진다.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SQLFILE 작업에도 REMAP_SCHEMA 가 적용되므로 생성된 스크립트의 소유자는 HR_STG 로 치환된다.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암호가 들어가는 DDL(예: CREATE USER)은 SQLFILE 에서 주석 처리되어 출력된다.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실행 중인 Data Pump 작업을 제어하시오.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SH 스키마 전체를 DP_DIR 아래 sh_full_01.dmp 형식(치환 문자 사용)으로 export 하는 작업을 작업 이름 SH_FULL_EXP, 병렬도 2 로 시작한다.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작업이 수행되는 동안 다른 터미널에서 현재 수행 중인 Data Pump 작업의 이름·소유자·상태·작업자 수를 딕셔너리 뷰로 조회하시오.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3.3. 실행 중인 SH_FULL_EXP 작업에 대화형(interactive) 모드로 연결하시오.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3.4. 대화형 모드에서 아래 표의 각 목적을 순서대로 달성하시오.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680"/>
        <w:gridCol w:w="4680"/>
      </w:tblGrid>
      <w:tr>
        <w:tc>
          <w:tcPr>
            <w:tcW w:type="dxa" w:w="86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순서</w:t>
            </w:r>
          </w:p>
        </w:tc>
        <w:tc>
          <w:tcPr>
            <w:tcW w:type="dxa" w:w="820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목적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a)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현재 작업의 상세 상태(진행률, 작업자별 상태)를 출력한다.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b)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작업의 병렬도를 4 로 변경한다.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c)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로그가 흐르는 화면(클라이언트 로깅 모드)으로 되돌아간다.</w:t>
            </w:r>
          </w:p>
        </w:tc>
      </w:tr>
      <w:tr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d)</w:t>
            </w:r>
          </w:p>
        </w:tc>
        <w:tc>
          <w:tcPr>
            <w:tcW w:type="dxa" w:w="820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다시 대화형 모드로 들어가, 나중에 이어서 수행할 수 있는 형태로 작업을 중지한다.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3.5. 작업이 중지된 뒤, 이 작업의 마스터 테이블이 어느 스키마에 어떤 이름으로 남아 있는지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3.6. 중지된 작업에 다시 연결하여 처음부터가 아니라 중단된 지점부터 이어서 수행하도록 하고, 정상 완료시키시오.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3.7. 완료 후 마스터 테이블이 더 이상 존재하지 않음을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-- 3.1  (터미널 1)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expdp system@salespdb SCHEMAS=SH DIRECTORY=DP_DIR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DUMPFILE=sh_full_%U.dmp LOGFILE=sh_full_exp.log \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JOB_NAME=SH_FULL_EXP PARALLEL=2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-- 3.2  (터미널 2) 수행 중인 작업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system@salespdb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owner_name FORMAT A10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job_name   FORMAT A16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operation  FORMAT A10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state      FORMAT A12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owner_name, job_name, operation, job_mode, state, degree,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     attached_sessions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dba_datapump_jobs;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OWNER_NAME JOB_NAME         OPERATION  JOB_MODE STATE        DEGREE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 ---------------- ---------- -------- ------------ 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SYSTEM     SH_FULL_EXP      EXPORT     SCHEMA   EXECUTING         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진행률은 V$SESSION_LONGOPS 로도 볼 수 있다.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sid, opname, sofar, totalwork, units,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     ROUND(sofar/DECODE(totalwork,0,1,totalwork)*100,1) pct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v$session_longops WHERE opname LIKE 'SH_FULL_EXP%';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-- 3.3  대화형 모드로 연결 (터미널 2)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expdp system@salespdb ATTACH=SH_FULL_EXP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Job: SH_FULL_EXP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Owner: SYSTEM   Operation: EXPORT   Mode: SCHEMA   State: EXECUTING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Export&gt;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ATTACH 는 작업 소유자와 같은 계정으로 접속해야 한다. 다른 계정이면 ATTACH=SYSTEM.SH_FULL_EXP 처럼 소유자를 붙이고 DATAPUMP_EXP_FULL_DATABASE 권한이 필요하다.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실행 중인 클라이언트에서 Ctrl+C 를 눌러도 같은 대화형 프롬프트(Export&gt;)로 들어간다.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-- 3.4  대화형 명령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STATUS                 -- a) 상세 상태/진행률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STATUS=60              --    (참고) 60초마다 자동 갱신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PARALLEL=4             -- b) 병렬도 변경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CONTINUE_CLIENT        -- c) 로깅 모드로 복귀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... (Ctrl+C 로 다시 Export&gt; 진입)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STOP_JOB=IMMEDIATE     -- d) 재개 가능한 형태로 중지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Are you sure you wish to stop this job ([yes]/no): yes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STOP_JOB 은 마스터 테이블을 남겨 두므로 나중에 재개할 수 있다. KILL_JOB 은 마스터 테이블과 덤프 파일을 지우고 작업을 완전히 폐기하므로 재개할 수 없다.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PARALLEL 을 올릴 때 덤프 파일 수가 부족하면 워커가 대기하므로 DUMPFILE 에 %U 를 쓰거나 ADD_FILE 로 파일을 추가한다.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-- 3.5  마스터 테이블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owner_name, job_name, state FROM dba_datapump_jobs;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-- STATE = NOT RUNNING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owner, object_name, object_type, created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dba_objects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WHERE object_name = 'SH_FULL_EXP' AND owner = 'SYSTEM';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OWNER    OBJECT_NAME      OBJECT_TYPE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 ---------------- ------------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SYSTEM   SH_FULL_EXP      TABLE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마스터 테이블 이름 = 작업 이름(JOB_NAME)이며, 작업을 시작한 계정(SYSTEM) 스키마에 만들어진다. 여기에 재개에 필요한 진행 상태가 저장된다.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-- 3.6  재개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expdp system@salespdb ATTACH=SH_FULL_EXP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START_JOB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Export&gt; CONTINUE_CLIENT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...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Job "SYSTEM"."SH_FULL_EXP" successfully completed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START_JOB 은 중단 지점부터 이어서 수행한다. 처음부터 다시 하려면 START_JOB=SKIP_CURRENT_ACTION 이 아니라 KILL_JOB 후 새로 실행해야 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-- 3.7  완료 후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owner_name, job_name, state FROM dba_datapump_jobs;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no rows selected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object_name FROM dba_objects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WHERE object_name = 'SH_FULL_EXP' AND owner = 'SYSTEM';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no rows selected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작업이 정상 완료되면 마스터 테이블은 자동으로 삭제된다.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4. 네트워크 링크를 이용하여 덤프 파일 없이 데이터를 가져오시오.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4.1. STAGEPDB 에 아래 조건의 사용자를 생성한다.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사용자 HR_NET, 암호 oracle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기본 테이블스페이스 USERS, 할당량 무제한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권한 : CREATE SESSION, CREATE TABLE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4.2. STAGEPDB 에 /u01/app/oracle/dpdump 를 가리키는 디렉토리 객체 DP_DIR 을 생성한다.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4.3. STAGEPDB 에 SALESPDB 를 가리키는 데이터베이스 링크 SALES_LINK 를 생성한다. 링크가 사용할 원격 계정은 SALESPDB 의 system 이며, 접속 문자열은 //dbsvr:1521/salespdb 형태의 Easy Connect 를 사용한다.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4.4. 링크가 정상 동작하는지 원격 테이블 조회로 확인한다.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4.5. 덤프 파일을 전혀 만들지 않고, SALESPDB 의 HR 스키마를 STAGEPDB 의 HR_NET 스키마로 가져온다.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4.6. 원본은 작업 시작 시점 기준의 일관된 데이터를 읽어야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4.7. 로그 파일은 STAGEPDB 의 DP_DIR 아래 hr_net_imp.log 로 생성한다.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4.8. 가져온 EMPLOYEES 행 수를 원본과 비교하여 검증하시오.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-- 4.1 / 4.2  (대상 : STAGEPDB)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sys@stagepdb as sysdba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USER hr_net IDENTIFIED BY oracle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DEFAULT TABLESPACE users QUOTA UNLIMITED ON users;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GRANT CREATE SESSION, CREATE TABLE TO hr_net;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OR REPLACE DIRECTORY dp_dir AS '/u01/app/oracle/dpdump';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GRANT READ, WRITE ON DIRECTORY dp_dir TO system;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-- 4.3 / 4.4  링크는 '대상' 에 만들어 '원본' 을 가리킨다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system@stagepdb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DATABASE LINK sales_link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CONNECT TO system IDENTIFIED BY oracle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USING '//dbsvr:1521/salespdb';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hr.employees@sales_link;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COUNT(*)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107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링크 방향에 주의한다. NETWORK_LINK 임포트는 대상이 원본을 당겨오는(pull) 방식이다.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링크 계정이 다른 스키마를 REMAP 하는 특권 작업을 하려면 원본에서 DATAPUMP_EXP_FULL_DATABASE 롤을 갖고 있어야 한다(system 은 이미 보유). 일반 사용자로 링크를 만들면 ORA-31631 / ORA-39149 가 발생한다.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-- 4.5 ~ 4.7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impdp system@stagepdb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NETWORK_LINK=sales_link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SCHEMAS=HR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REMAP_SCHEMA=HR:HR_NET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FLASHBACK_TIME=SYSTIMESTAMP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TABLE_EXISTS_ACTION=REPLACE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DIRECTORY=DP_DIR LOGFILE=hr_net_imp.log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DIRECTORY 를 생략하고 로그 위치만 지정하려면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  LOGFILE=DP_DIR:hr_net_imp.log  형태도 가능하다.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(참고) 파라미터 파일을 쓰면 따옴표 이스케이프가 필요 없다.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cat /home/oracle/hr_net.par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NETWORK_LINK=sales_link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SCHEMAS=HR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REMAP_SCHEMA=HR:HR_NET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FLASHBACK_TIME="TO_TIMESTAMP(SYSTIMESTAMP)"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TABLE_EXISTS_ACTION=REPLACE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DIRECTORY=DP_DIR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LOGFILE=hr_net_imp.log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$ impdp system@stagepdb PARFILE=/home/oracle/hr_net.par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NETWORK_LINK 는 impdp 전용 파라미터이며 DUMPFILE 과 함께 쓸 수 없다. 중간 덤프 파일 없이 링크를 통해 곧바로 대상에 적재된다.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FLASHBACK_TIME 은 작업 시작 시점의 SCN 으로 원본을 일관되게 읽게 한다. 명령줄에 TO_TIMESTAMP(...) 형태를 직접 쓰면 따옴표를 셸에서 이스케이프해야 하므로 위처럼 SYSTIMESTAMP 축약형을 쓰거나 파라미터 파일을 사용한다. FLASHBACK_SCN 과 동시에 지정할 수 없다.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-- 4.8  검증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hr_net/oracle@stagepdb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employees;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hr.employees@sales_link;   -- (system 으로 비교)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3  SQL*Loader - 제어 파일 작성과 적재</w:t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모든 작업 파일은 /home/oracle/load 아래에 만들고, 적재 대상은 SALESPDB 의 HR 스키마이다.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구분자 기반 CSV 파일을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아래 구조의 테이블을 HR 스키마에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Type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DEPT_LOAD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DEPTNO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NUMBER(4)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DNAME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VARCHAR2(30)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LOC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VARCHAR2(30)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CREATED_DATE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NOTE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VARCHAR2(60)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/home/oracle/load/dept_load.csv 를 아래 내용 그대로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10,ACCOUNTING,NEW YORK,2021-03-01,main office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20,RESEARCH,DALLAS,2021-05-14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30,"SALES, EMEA",CHICAGO,2022-01-09,region hub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40,OPERATIONS,BOSTON,2022-11-30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50,"R&amp;D, APAC",SEOUL,2023-07-21,new site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제어 파일 dept_load.ctl 을 작성하되 다음 조건을 모두 만족해야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테이블에 이미 들어 있는 행은 그대로 두고 뒤에 덧붙여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필드 구분자는 쉼표이며, 값이 큰따옴표로 감싸져 있을 수 있다. 값 안의 쉼표가 구분자로 오인되면 안 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레코드에 뒤쪽 필드가 아예 없는 경우 그 컬럼은 NULL 로 채워야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CREATED_DATE 는 YYYY-MM-DD 형태의 문자열을 날짜 값으로 변환하여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거부(bad) 레코드는 dept_load.bad, 폐기(discard) 레코드는 dept_load.dsc 에 기록한다.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로그 파일은 dept_load.log 로 하고, 1000 행 단위로 커밋되도록 실행한다.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5 건이 모두 적재되었는지, 30 번·50 번 부서명 안의 쉼표가 값으로 보존되었는지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-- 1.1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dept_load (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deptno       NUMBER(4),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dname        VARCHAR2(30),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  loc          VARCHAR2(30),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5    created_date DATE,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6    note         VARCHAR2(60) );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-- 1.3  /home/oracle/load/dept_load.ctl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LOAD DATA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INFILE '/home/oracle/load/dept_load.csv'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BADFILE '/home/oracle/load/dept_load.bad'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DISCARDFILE '/home/oracle/load/dept_load.dsc'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APPEND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INTO TABLE hr.dept_load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FIELDS TERMINATED BY ',' OPTIONALLY ENCLOSED BY '"'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TRAILING NULLCOLS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( deptno       INTEGER EXTERNAL,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dname        CHAR(30),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loc          CHAR(30),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created_date DATE "YYYY-MM-DD",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note         CHAR(60) )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APPEND = 기존 행 유지 후 추가(INSERT 는 빈 테이블에만, REPLACE 는 DELETE 후, TRUNCATE 는 TRUNCATE 후 적재).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OPTIONALLY ENCLOSED BY '"' 가 있어야 'SALES, EMEA' 안의 쉼표를 구분자로 보지 않는다.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TRAILING NULLCOLS 가 없으면 note 가 없는 20/40 번 레코드가 ORA-00947 계열로 거부된다.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-- 1.4  실행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cd /home/oracle/load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sqlldr userid=hr/oracle@salespdb control=dept_load.ctl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log=dept_load.log rows=1000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Path used:      Conventional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Commit point reached - logical record count 5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Table HR.DEPT_LOAD: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5 Rows successfully loaded.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rows=n 은 전통적 경로에서 커밋 간격(행 수)을 지정한다. 다이렉트 경로에서는 데이터 저장 지점 간격이 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-- 1.5  검증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dname FORMAT A16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deptno, dname, loc,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     TO_CHAR(created_date,'YYYY-MM-DD') AS cdate, note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dept_load ORDER BY deptno;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dept_load;   -- 5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고정 길이(고정폭) 데이터 파일을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아래 구조의 테이블을 HR 스키마에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Column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Type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EMP_FIXED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NUMBER(4)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ENAME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VARCHAR2(10)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JOB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VARCHAR2(9)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HIREDATE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DATE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</w:t>
            </w:r>
          </w:p>
        </w:tc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NUMBER(7,2)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/home/oracle/load/emp_fixed.dat 를 아래 레이아웃(구분자 없음, 고정 위치)으로 작성한다.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필드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시작 컬럼</w:t>
            </w:r>
          </w:p>
        </w:tc>
        <w:tc>
          <w:tcPr>
            <w:tcW w:type="dxa" w:w="108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끝 컬럼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길이</w:t>
            </w:r>
          </w:p>
        </w:tc>
        <w:tc>
          <w:tcPr>
            <w:tcW w:type="dxa" w:w="4248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비고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숫자, 오른쪽 정렬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ENAME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14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문자, 왼쪽 정렬 + 공백 채움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JOB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23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9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문자, 왼쪽 정렬 + 공백 채움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HIREDATE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33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YYYY-MM-DD</w:t>
            </w:r>
          </w:p>
        </w:tc>
      </w:tr>
      <w:tr>
        <w:tc>
          <w:tcPr>
            <w:tcW w:type="dxa" w:w="15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34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41</w:t>
            </w:r>
          </w:p>
        </w:tc>
        <w:tc>
          <w:tcPr>
            <w:tcW w:type="dxa" w:w="86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8</w:t>
            </w:r>
          </w:p>
        </w:tc>
        <w:tc>
          <w:tcPr>
            <w:tcW w:type="dxa" w:w="424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숫자, 오른쪽 정렬</w:t>
            </w:r>
          </w:p>
        </w:tc>
      </w:tr>
    </w:tbl>
    <w:p>
      <w:pPr>
        <w:spacing w:after="40"/>
      </w:pP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데이터 내용 (총 5 행) :</w:t>
      </w:r>
    </w:p>
    <w:p>
      <w:pPr>
        <w:spacing w:after="0" w:before="80" w:line="240" w:lineRule="auto"/>
        <w:ind w:left="922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7369SMITH     CLERK    1980-12-17     800</w:t>
      </w:r>
    </w:p>
    <w:p>
      <w:pPr>
        <w:spacing w:after="0" w:before="0" w:line="240" w:lineRule="auto"/>
        <w:ind w:left="922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7499ALLEN     SALESMAN 1981-02-20    1600</w:t>
      </w:r>
    </w:p>
    <w:p>
      <w:pPr>
        <w:spacing w:after="0" w:before="0" w:line="240" w:lineRule="auto"/>
        <w:ind w:left="922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7521WARD      SALESMAN 1981-02-22    1250</w:t>
      </w:r>
    </w:p>
    <w:p>
      <w:pPr>
        <w:spacing w:after="0" w:before="0" w:line="240" w:lineRule="auto"/>
        <w:ind w:left="922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7566JONES     MANAGER  1981-04-02    2975</w:t>
      </w:r>
    </w:p>
    <w:p>
      <w:pPr>
        <w:spacing w:after="120" w:before="0" w:line="240" w:lineRule="auto"/>
        <w:ind w:left="922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7654MARTIN    SALESMAN 1981-09-28    1250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제어 파일 emp_fixed.ctl 을 작성하되 다음 조건을 만족해야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각 필드를 구분자가 아닌 시작/끝 위치로 지정한다.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HIREDATE 는 YYYY-MM-DD 문자열을 날짜로 변환한다.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적재 전에 대상 테이블의 기존 데이터를 모두 제거한다. 단 삭제 로그(undo/redo)가 거의 생기지 않는 방식이어야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거부 레코드는 emp_fixed.bad 에 기록한다.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버퍼 캐시를 거치지 않고 데이터 블록을 직접 기록하는 방식으로 적재하고, 로그 파일에서 실제로 그 방식이 사용되었는지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적재 후 ENAME, JOB 컬럼의 뒤쪽 공백이 제거된 상태로 저장되었는지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-- 2.3  /home/oracle/load/emp_fixed.ctl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LOAD DATA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INFILE '/home/oracle/load/emp_fixed.dat'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BADFILE '/home/oracle/load/emp_fixed.bad'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TRUNCATE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INTO TABLE hr.emp_fixed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( empno    POSITION(1:4)   INTEGER EXTERNAL,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ename    POSITION(5:14)  CHAR,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job      POSITION(15:23) CHAR,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hiredate POSITION(24:33) DATE "YYYY-MM-DD",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sal      POSITION(34:41) DECIMAL EXTERNAL )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고정폭 데이터는 POSITION(start:end) 로 필드를 잘라낸다. FIELDS TERMINATED BY 절은 쓰지 않는다.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TRUNCATE 는 대상 테이블을 TRUNCATE 후 적재하므로 REPLACE(DELETE 방식)보다 훨씬 빠르고 undo/redo 가 거의 없다.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숫자를 문자로 표기한 데이터는 INTEGER EXTERNAL / DECIMAL EXTERNAL 로 선언한다. EXTERNAL 을 빼면 이진 형식으로 해석되어 잘못된 값이 들어간다.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-- 2.4  다이렉트 경로 적재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sqlldr userid=hr/oracle@salespdb control=emp_fixed.ctl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log=emp_fixed.log direct=true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grep -i "Path used" emp_fixed.log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Path used:      Direct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다이렉트 경로는 HWM 위에 블록을 직접 기록한다. 대상 테이블에 활성 INSERT 트리거가 있으면 전통적 경로로 폴백되므로 반드시 로그의 'Path used:' 로 실제 경로를 확인해야 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-- 2.5  검증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empno, '['||ename||']' AS ename, '['||job||']' AS job,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     TO_CHAR(hiredate,'YYYY-MM-DD') hiredate, sal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emp_fixed ORDER BY empno;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위치 기반 CHAR 필드는 기본적으로 후행 공백이 잘린다. 공백을 그대로 남기려면 PRESERVE BLANKS 옵션(제어 파일 또는 명령줄)을 지정해야 한다.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4  SQL*Loader - 조건부 적재와 대량 적재 옵션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하나의 데이터 파일을 조건에 따라 두 개의 테이블로 나누어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HR 스키마에 아래 두 테이블을 동일한 구조로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Table</w:t>
            </w:r>
          </w:p>
        </w:tc>
        <w:tc>
          <w:tcPr>
            <w:tcW w:type="dxa" w:w="201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Column</w:t>
            </w:r>
          </w:p>
        </w:tc>
        <w:tc>
          <w:tcPr>
            <w:tcW w:type="dxa" w:w="2016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Type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EMP_SALES / EMP_ADMIN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NUMBER(4)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ENAME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VARCHAR2(10)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DEPTNO</w:t>
            </w:r>
          </w:p>
        </w:tc>
        <w:tc>
          <w:tcPr>
            <w:tcW w:type="dxa" w:w="20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NUMBER(2)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/home/oracle/load/emp_mixed.csv 를 아래 내용으로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7369,SMITH,20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7499,ALLEN,30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7521,WARD,30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7566,JONES,20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7654,MARTIN,30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7698,BLAKE,10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7782,CLARK,10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제어 파일 emp_mixed.ctl 은 다음 조건을 만족해야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제어 파일 하나, 실행 한 번으로 두 테이블에 나누어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DEPTNO 가 30 인 레코드는 EMP_SALES 로, 20 인 레코드는 EMP_ADMIN 으로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어느 조건에도 해당하지 않는 레코드는 폐기 파일 emp_mixed.dsc 에 기록되어야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폐기 레코드가 10 건을 넘으면 적재를 중단한다.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기존 행은 유지한 채 덧붙여 적재한다.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실행 후 각 테이블의 행 수와 폐기 파일의 내용을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로그 파일에서 '읽은 레코드 수 / 적재된 레코드 수 / 거부된 레코드 수 / 폐기된 레코드 수' 통계를 찾아, 폐기된 레코드가 왜 어느 테이블에도 들어가지 않았는지 설명하시오.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-- 1.3  /home/oracle/load/emp_mixed.ctl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LOAD DATA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INFILE '/home/oracle/load/emp_mixed.csv'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BADFILE '/home/oracle/load/emp_mixed.bad'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DISCARDFILE '/home/oracle/load/emp_mixed.dsc'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DISCARDMAX 10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APPEND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INTO TABLE hr.emp_sales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WHEN (deptno = '30')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FIELDS TERMINATED BY ','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TRAILING NULLCOLS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( empno  INTEGER EXTERNAL,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ename  CHAR,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deptno INTEGER EXTERNAL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INTO TABLE hr.emp_admin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WHEN (deptno = '20')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FIELDS TERMINATED BY ','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TRAILING NULLCOLS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( empno  POSITION(1) INTEGER EXTERNAL,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ename  CHAR,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deptno INTEGER EXTERNAL )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다중 테이블 적재에서 두 번째 이후의 INTO TABLE 절은 첫 필드에 POSITION(1) 을 주어 레코드의 읽기 위치를 처음으로 되돌려야 한다. 빠뜨리면 필드가 밀려 값이 NULL 이 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WHEN 절의 비교 값은 항상 문자열로 쓴다(deptno = '30'). 조건에 맞는 INTO TABLE 이 하나도 없으면 그 레코드는 '거부'가 아니라 '폐기(discard)' 로 분류되어 DISCARDFILE 에 기록된다.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DISCARDMAX 는 INFILE 절의 일부로 기술한다. 명령줄에서 discardmax=10 으로 줄 수도 있다.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-- 1.4  실행과 확인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sqlldr userid=hr/oracle@salespdb control=emp_mixed.ctl log=emp_mixed.log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cat /home/oracle/load/emp_mixed.dsc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7698,BLAKE,10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7782,CLARK,10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'EMP_SALES' t, COUNT(*) c FROM emp_sales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UNION ALL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SELECT 'EMP_ADMIN', COUNT(*) FROM emp_admin;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             C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 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EMP_SALES     3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EMP_ADMIN     2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-- 1.5  로그의 통계 부분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grep -iA4 "Total logical records" emp_mixed.log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Total logical records skipped:          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Total logical records read:             7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Total logical records rejected:         0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Total logical records discarded:        2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10 번 부서 2 건은 WHEN (deptno='30') 과 WHEN (deptno='20') 어느 쪽에도 해당하지 않으므로 폐기(discarded)되었다. 데이터 자체는 정상이므로 거부(rejected)가 아니다. 거부는 데이터 형식 오류나 제약조건 위반으로 DB 가 행을 받아들이지 못한 경우다.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대량 적재 시 데이터 손실 방지 옵션을 적용하시오.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HR 스키마에 테이블 BULK_LOAD (ID NUMBER, PAD VARCHAR2(200)) 를 생성한다.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OS 명령으로 /home/oracle/load/bulk.csv 를 생성한다. 총 50,000 행이고, 첫 필드는 1 부터 시작하는 일련번호, 두 번째 필드는 40 자 이상의 임의 문자열이며 쉼표로 구분한다.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아래 조건을 모두 만족하도록 적재를 수행한다.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버퍼 캐시를 우회하는 방식으로 적재한다.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적재되는 데이터에 대해 redo 를 생성하지 않는다.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데이터 저장 지점은 10,000 행 단위로 한다.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적재 도중 공간(할당량/익스텐트) 부족이 발생하더라도 즉시 실패하지 않고 최대 2 시간 동안 대기했다가, 공간이 확보되면 자동으로 이어서 수행되도록 한다. 대기 중인 작업의 식별 이름은 BULK_LOAD_JOB 으로 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적재가 진행되는 동안 다른 세션에서, 대기(중단) 상태가 된 작업이 있는지와 그 사유를 딕셔너리 뷰로 조회하시오.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2.3 에서 redo 를 생성하지 않도록 지정했기 때문에 적재 직후 반드시 수행해야 하는 조치가 무엇인지 설명하고, 실제로 수행하시오.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-- 2.1 / 2.2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bulk_load ( id NUMBER, pad VARCHAR2(200) );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awk 'BEGIN{for(i=1;i&lt;=50000;i++)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 "%d,%s\n", i, "PADDINGDATA_0123456789_0123456789_0123456789"}'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&gt; /home/oracle/load/bulk.csv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wc -l /home/oracle/load/bulk.csv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50000 /home/oracle/load/bulk.csv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-- 2.3  /home/oracle/load/bulk.ctl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UNRECOVERABLE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LOAD DATA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INFILE '/home/oracle/load/bulk.csv'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BADFILE '/home/oracle/load/bulk.bad'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APPEND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INTO TABLE hr.bulk_load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FIELDS TERMINATED BY ','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TRAILING NULLCOLS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( id  INTEGER EXTERNAL,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pad CHAR(200)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실행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sqlldr userid=hr/oracle@salespdb control=bulk.ctl log=bulk.log \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direct=true rows=10000 \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resumable=true resumable_name='BULK_LOAD_JOB' resumable_timeout=7200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UNRECOVERABLE 은 제어 파일에서 LOAD DATA 앞에 기술하며 다이렉트 경로에서만 유효하다. redo 를 생성하지 않아 빠르지만 미디어 복구로 이 데이터를 재현할 수 없다.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direct=true 일 때 rows=n 은 커밋 간격이 아니라 '데이터 저장 지점(save point)' 간격이다.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resumable_timeout 단위는 초이므로 2 시간 = 7200 이다. 세션 레벨로 ALTER SESSION ENABLE RESUMABLE TIMEOUT 7200 NAME 'BULK_LOAD_JOB' 을 걸어도 같은 효과를 낸다.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-- 2.4  대기(SUSPENDED) 작업 조회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system@salespdb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name FORMAT A16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error_msg FORMAT A46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name, status, error_msg FROM dba_resumable;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NAME             STATUS      ERROR_MSG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---------------- ----------- -----------------------------------------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BULK_LOAD_JOB    SUSPENDED   ORA-01536: space quota exceeded for ...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공간을 확보해 주면 자동으로 재개된다.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ALTER USER hr QUOTA UNLIMITED ON users;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또는  ALTER DATABASE DATAFILE '...' RESIZE / AUTOEXTEND ON;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대기 이벤트로도 확인 가능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sid, event, seconds_in_wait FROM v$session_wait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WHERE event LIKE 'statement suspended%';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-- 2.5  UNRECOVERABLE 적재 직후 백업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rman target /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RMAN&gt; BACKUP TABLESPACE users;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-- (해당 테이블스페이스 또는 데이터베이스 전체 백업)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UNRECOVERABLE 로 적재한 블록은 redo 가 없으므로, 적재 이전 백업으로 복구하면 그 데이터를 되살릴 수 없고 블록이 논리적으로 손상(ORA-01578/ORA-26040)된 것으로 보고된다. 따라서 적재 직후 해당 테이블스페이스를 반드시 다시 백업해야 한다.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5  External Table - ORACLE_LOADER 액세스 드라이버</w:t>
      </w:r>
    </w:p>
    <w:p>
      <w:pPr>
        <w:spacing w:after="40" w:before="0"/>
        <w:ind w:left="0"/>
      </w:pPr>
      <w:r>
        <w:rPr>
          <w:rFonts w:ascii="Arial" w:hAnsi="Arial" w:cs="Arial" w:eastAsia="맑은 고딕"/>
          <w:b w:val="0"/>
          <w:i w:val="0"/>
          <w:sz w:val="20"/>
        </w:rPr>
        <w:t>Section 1 에서 만든 EXT_DIR (/u01/app/oracle/extdata) 디렉토리 객체를 사용한다. 작업 계정은 SALESPDB 의 HR 이다.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텍스트 파일을 읽는 외부 테이블을 생성하시오.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/u01/app/oracle/extdata/emp_ext.csv 를 아래 내용 그대로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7369,SMITH,CLERK,800,20,2020-01-15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7499,ALLEN,"SALES, JR",1600,30,2020-03-11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7521,WARD,SALESMAN,,30,2021-06-02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7566,JONES,MANAGER,2975,20,2021-08-19</w:t>
      </w:r>
    </w:p>
    <w:p>
      <w:pPr>
        <w:spacing w:after="0" w:before="0" w:line="240" w:lineRule="auto"/>
        <w:ind w:left="461"/>
        <w:shd w:val="clear" w:color="auto" w:fill="F2F2F2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7654,MARTIN,SALESMAN,1250,30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9999,BADROW,CLERK,ABC,20,2022-02-02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아래 조건을 만족하는 외부 테이블 EMP_EXT 를 HR 스키마에 생성한다.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680"/>
        <w:gridCol w:w="4680"/>
      </w:tblGrid>
      <w:tr>
        <w:tc>
          <w:tcPr>
            <w:tcW w:type="dxa" w:w="187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720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조건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컬럼 구성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EMPNO NUMBER(4), ENAME VARCHAR2(20), JOB VARCHAR2(15),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SAL NUMBER(7,2), DEPTNO NUMBER(2), HIRED DATE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액세스 드라이버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텍스트 파일을 SQL*Loader 방식으로 해석하는 드라이버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기본 디렉토리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레코드 구분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개행(newline)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필드 구분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쉼표. 값은 큰따옴표로 감싸져 있을 수 있음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누락 필드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레코드 뒤쪽 필드가 없으면 NULL 로 처리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HIRED 해석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10 자리 문자열을 YYYY-MM-DD 형식의 날짜로 변환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거부 레코드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 아래 emp_ext.bad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처리 로그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EXT_DIR 아래 emp_ext.log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거부 허용 건수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제한 없음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읽는 파일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emp_ext.csv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외부 테이블을 조회하여 몇 건이 반환되는지 확인하고, 반환되지 않은 레코드가 어느 파일에 남았는지, 로그 파일에 기록된 거부 사유가 무엇인지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1.4. 이 외부 테이블에 DELETE 를 시도하고, 발생하는 오류 번호와 그 의미를 기록하시오.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1.5. 아래 세 가지 정보를 각각 서로 다른 딕셔너리 뷰에서 조회하여 정리하시오.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외부 테이블의 액세스 드라이버 종류, 기본 디렉토리, 거부 허용 건수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외부 테이블이 실제로 읽는 파일 목록</w:t>
      </w:r>
    </w:p>
    <w:p>
      <w:pPr>
        <w:spacing w:after="40" w:before="0"/>
        <w:ind w:left="922"/>
      </w:pPr>
      <w:r>
        <w:rPr>
          <w:rFonts w:ascii="Arial" w:hAnsi="Arial" w:cs="Arial" w:eastAsia="맑은 고딕"/>
          <w:b w:val="0"/>
          <w:i w:val="0"/>
          <w:sz w:val="20"/>
        </w:rPr>
        <w:t>- 그 디렉토리 객체가 가리키는 실제 OS 경로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emp_ext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( empno  NUMBER(4),  ename  VARCHAR2(20), job    VARCHAR2(15),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sal    NUMBER(7,2), deptno NUMBER(2),   hired  DATE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ORGANIZATION EXTERNAL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5  ( TYPE ORACLE_LOADER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6    DEFAULT DIRECTORY ext_dir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7    ACCESS PARAMETERS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8    ( RECORDS DELIMITED BY NEWLINE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9      BADFILE ext_dir:'emp_ext.bad'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10      LOGFILE ext_dir:'emp_ext.log'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11      FIELDS TERMINATED BY ',' OPTIONALLY ENCLOSED BY '"'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12      MISSING FIELD VALUES ARE NULL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13      ( empno, ename, job, sal, deptno,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14        hired CHAR(10) DATE_FORMAT DATE MASK "YYYY-MM-DD" )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15    LOCATION ('emp_ext.csv')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16  REJECT LIMIT UNLIMITED;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Table created.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ORACLE_LOADER 드라이버는 텍스트 파일을 SQL*Loader 와 같은 규칙으로 해석한다. ACCESS PARAMETERS 안의 문법은 제어 파일 문법과 유사하지만 동일하지는 않다.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MISSING FIELD VALUES ARE NULL 은 제어 파일의 TRAILING NULLCOLS 에 해당한다.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날짜 변환은 CHAR(길이) DATE_FORMAT DATE MASK "포맷" 형태로 지정한다.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-- 1.3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* FROM emp_ext ORDER BY empno;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-- 5 건 반환 (9999 BADROW 는 반환되지 않음)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emp_ext;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cat /u01/app/oracle/extdata/emp_ext.bad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9999,BADROW,CLERK,ABC,20,2022-02-02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grep -i "KUP-\|error" /u01/app/oracle/extdata/emp_ext.log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KUP-04021: field formatting error for field SAL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KUP-04023: field start is after end of record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SAL 컬럼에 숫자가 아닌 'ABC' 가 들어 있어 변환에 실패했고, 해당 레코드가 BADFILE 로 빠졌다. REJECT LIMIT UNLIMITED 이므로 조회 자체는 실패하지 않고 나머지 행만 반환된다.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REJECT LIMIT 0(기본값)이면 거부가 1 건만 생겨도 ORA-29913 / KUP-04101 로 조회가 실패한다.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-- 1.4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DELETE FROM emp_ext WHERE deptno = 30;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DELETE FROM emp_ext WHERE deptno = 30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*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ERROR at line 1: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ORA-30657: operation not supported on external organized table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외부 테이블은 읽기 전용이다. INSERT/UPDATE/DELETE/MERGE 는 모두 ORA-30657 로 거부된다. 인덱스 생성도 불가능하다.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-- 1.5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table_name FORMAT A12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type_name  FORMAT A16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default_directory_name FORMAT A10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table_name, type_name, default_directory_name,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     reject_limit, property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user_external_tables WHERE table_name = 'EMP_EXT';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table_name, directory_name, location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user_external_locations WHERE table_name = 'EMP_EXT';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directory_path FORMAT A34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directory_name, directory_path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all_directories WHERE directory_name = 'EXT_DIR';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USER/ALL/DBA_EXTERNAL_TABLES(정의) + USER/ALL/DBA_EXTERNAL_LOCATIONS(파일) + ALL/DBA_DIRECTORIES(경로) 를 조합하면 '어느 경로의 어떤 파일을 어떤 드라이버로 읽는지' 전체가 드러난다.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일반 사용자가 DBA_EXTERNAL_TABLES 를 조회하면 ORA-00942 가 발생한다. 소유자는 USER_*/ALL_* 을 쓴다.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외부 테이블의 정의를 변경하시오.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/u01/app/oracle/extdata/emp_ext2.csv 를 아래 내용으로 추가 작성한다.</w:t>
      </w:r>
    </w:p>
    <w:p>
      <w:pPr>
        <w:spacing w:after="0" w:before="80" w:line="240" w:lineRule="auto"/>
        <w:ind w:left="461"/>
        <w:shd w:val="clear" w:color="auto" w:fill="F2F2F2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7788,SCOTT,ANALYST,3000,20,2022-04-19</w:t>
      </w:r>
    </w:p>
    <w:p>
      <w:pPr>
        <w:spacing w:after="120" w:before="0" w:line="240" w:lineRule="auto"/>
        <w:ind w:left="461"/>
        <w:shd w:val="clear" w:color="auto" w:fill="F2F2F2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7839,KING,PRESIDENT,5000,10,2019-11-17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EMP_EXT 가 emp_ext.csv 와 emp_ext2.csv 두 파일을 모두 읽도록 정의를 변경한다. (테이블을 다시 만들지 말고 변경할 것)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거부 허용 건수를 5 건으로 변경한다.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SELECT 목록에 포함되지 않은 컬럼까지 항상 파싱·검증하도록 속성을 변경한다.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2.2 ~ 2.4 의 변경이 딕셔너리에 반영되었는지 확인하고, 외부 테이블을 다시 조회하여 행 수가 늘었는지 확인하시오.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ALTER TABLE emp_ext LOCATION ('emp_ext.csv','emp_ext2.csv');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ALTER TABLE emp_ext REJECT LIMIT 5;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ALTER TABLE emp_ext PROJECT COLUMN ALL;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table_name, reject_limit, property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user_external_tables WHERE table_name = 'EMP_EXT';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TABLE_NAME   REJECT_LIMIT PROPERTY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 ------------ 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EMP_EXT      5            ALL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location FROM user_external_locations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WHERE table_name = 'EMP_EXT' ORDER BY location;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emp_ext;   -- 7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LOCATION 에 여러 파일을 나열하면 드라이버가 순서대로 이어서 읽는다. ORACLE_LOADER 는 ALTER TABLE 로 LOCATION / REJECT LIMIT / ACCESS PARAMETERS 를 바꿀 수 있다.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PROJECT COLUMN ALL(기본값)은 SELECT 목록에 없는 컬럼도 모두 파싱하여 거부 여부를 판정한다. PROJECT COLUMN REFERENCED 는 참조된 컬럼만 파싱하므로 빠르지만, 조회 컬럼에 따라 반환 행 수가 달라질 수 있다.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외부 테이블을 ETL 소스로 사용하시오.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EMP_EXT 에서 부서 번호가 30 인 행만 골라, 이름은 첫 글자만 대문자로 바꾸고 급여가 NULL 이면 0 으로 치환하여, HR 스키마의 내부 테이블 EMP_STAGE 로 한 문장에 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EMP_EXT(외부 테이블)와 HR.DEPARTMENTS(내부 테이블)를 부서 번호로 조인하여 사번, 이름, 부서명, 급여를 조회하시오.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3.3. 3.2 문장의 실행 계획을 확인하고, 외부 테이블에 대한 접근이 어떤 오퍼레이션 이름으로 표시되는지 기록하시오.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-- 3.1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emp_stage AS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SELECT empno,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     INITCAP(ename) AS ename,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       job,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5         NVL(sal,0)     AS sal,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6         deptno,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7         hired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8    FROM emp_ext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9   WHERE deptno = 30;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empno, ename, sal FROM emp_stage ORDER BY empno;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외부 테이블은 SELECT 대상이 되므로 CTAS / INSERT ... SELECT 로 읽으면서 바로 변환·필터할 수 있다. SQL*Loader 로 스테이징한 뒤 다시 가공하는 2 단계 작업을 1 단계로 줄여 준다.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COL department_name FORMAT A20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e.empno, e.ename, d.department_name, e.sal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  FROM emp_ext e JOIN hr.departments 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  ON e.deptno = d.department_id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 ORDER BY e.empno;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-- 3.3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EXPLAIN PLAN FOR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SELECT e.empno, e.ename, d.department_name, e.sal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emp_ext e JOIN hr.departments d ON e.deptno = d.department_id;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* FROM TABLE(DBMS_XPLAN.DISPLAY);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------------------------------------------------------------------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| Id | Operation                   | Name        | Rows | Cost   |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------------------------------------------------------------------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|  0 | SELECT STATEMENT            |             |      |        |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|  1 |  HASH JOIN                  |             |      |        |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|  2 |   EXTERNAL TABLE ACCESS FULL| EMP_EXT     |      |        |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|  3 |   TABLE ACCESS FULL         | DEPARTMENTS |      |        |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------------------------------------------------------------------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외부 테이블 접근은 EXTERNAL TABLE ACCESS FULL 로 표시된다. 인덱스가 없으므로 항상 전체 스캔이며, 카디널리티는 통계가 없으면 기본 추정치를 쓴다. 반복 조회한다면 DBMS_STATS 로 통계를 수집하거나 내부 테이블로 적재해 두는 편이 유리하다.</w:t>
      </w:r>
    </w:p>
    <w:p>
      <w:pPr>
        <w:spacing w:before="320" w:after="120"/>
        <w:shd w:val="clear" w:color="auto" w:fill="D9D9D9"/>
        <w:keepNext/>
      </w:pPr>
      <w:r>
        <w:rPr>
          <w:rFonts w:ascii="Arial" w:hAnsi="Arial" w:cs="Arial" w:eastAsia="맑은 고딕"/>
          <w:b/>
          <w:i w:val="0"/>
          <w:sz w:val="23"/>
        </w:rPr>
        <w:t>Section 6  External Table - ORACLE_DATAPUMP 를 이용한 Unload 와 전송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1. ORACLE_DATAPUMP 방식으로 데이터를 파일로 언로드(unload)하시오.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1.1. SALESPDB 의 HR 스키마에서 아래 조건으로 언로드를 수행한다.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4680"/>
        <w:gridCol w:w="4680"/>
      </w:tblGrid>
      <w:tr>
        <w:tc>
          <w:tcPr>
            <w:tcW w:type="dxa" w:w="1872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7200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조건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외부 테이블 이름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EMP_HIGH_UNLOAD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 데이터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HR.EMPLOYEES 중 SALARY 가 5000 이상인 행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언로드 컬럼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EMPLOYEE_ID, LAST_NAME, JOB_ID, SALARY, DEPARTMENT_ID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액세스 드라이버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Data Pump 이진 형식으로 읽고 쓰는 드라이버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기본 디렉토리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XFER_DIR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생성 파일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emp_high_01.dmp, emp_high_02.dmp  (2 개로 분산)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병렬도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 로그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XFER_DIR 아래 emp_high_unload.log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덤프 파일 버전</w:t>
            </w:r>
          </w:p>
        </w:tc>
        <w:tc>
          <w:tcPr>
            <w:tcW w:type="dxa" w:w="7200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12.2 형식으로 기록 (하위 버전 DB 에서도 읽을 수 있도록)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1.2. 생성된 파일이 텍스트가 아닌 이진 파일임을 OS 명령으로 확인하시오.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1.3. 이 외부 테이블에 행을 추가로 INSERT 해 보고, 발생하는 오류 번호와 이유를 기록하시오.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-- 1.1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hr/oracle@salespdb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emp_high_unload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ORGANIZATION EXTERNAL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( TYPE ORACLE_DATAPUMP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  DEFAULT DIRECTORY xfer_dir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5    ACCESS PARAMETERS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6    ( LOGFILE xfer_dir:'emp_high_unload.log'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7      VERSION '12.2'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8    LOCATION ('emp_high_01.dmp','emp_high_02.dmp')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9  PARALLEL 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10  AS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11  SELECT employee_id, last_name, job_id, salary, department_id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12    FROM employees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13   WHERE salary &gt;= 5000;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Table created.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emp_high_unload;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ORACLE_DATAPUMP 드라이버는 ORGANIZATION EXTERNAL ... AS SELECT 형태일 때만 파일을 '쓴다'. AS SELECT 없이 만들면 기존 덤프 파일을 '읽기' 전용으로 정의하는 것이다.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PARALLEL n 과 LOCATION 의 파일 개수를 맞춰야 각 워커가 파일 하나씩을 담당한다. 파일 수가 병렬도보다 적으면 실제 병렬도가 파일 수만큼으로 낮아진다.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VERSION 을 낮춰 지정하면 상위 버전에만 있는 기능을 쓰지 않는 형식으로 기록되어 하위 버전 데이터베이스에서 읽을 수 있다.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ls -l /u01/app/oracle/xfer/emp_high_0*.dmp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file /u01/app/oracle/xfer/emp_high_01.dmp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head -c 40 /u01/app/oracle/xfer/emp_high_01.dmp | cat -v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$ cat /u01/app/oracle/xfer/emp_high_unload.log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-- 1.3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INSERT INTO emp_high_unload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SELECT employee_id, last_name, job_id, salary, department_id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FROM employees WHERE salary &lt; 5000;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INSERT INTO emp_high_unload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*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ERROR at line 1: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ORA-30657: operation not supported on external organized table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ORACLE_DATAPUMP 외부 테이블은 CREATE TABLE ... AS SELECT 시점에 단 한 번만 채워지고, 그 이후에는 다른 외부 테이블과 동일하게 읽기 전용이 된다. 기존 덤프에 행을 덧붙일 수 없으므로 데이터가 바뀌면 새 파일을 만드는 외부 테이블을 다시 생성해야 한다.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2. 언로드한 덤프 파일을 다른 PDB 로 전송하여 재적재하시오.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2.1. 두 덤프 파일을 /u01/app/oracle/xfer_in 으로 복사한다. (디렉토리는 직접 생성)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2.2. STAGEPDB 에 이 경로를 가리키는 디렉토리 객체 XFER_IN 을 만들고, HR_NET 에 읽기/쓰기 권한을 준다.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2.3. STAGEPDB 의 HR_NET 스키마에, 원본과 동일한 컬럼 구조를 갖고 두 덤프 파일을 모두 읽는 외부 테이블 EMP_HIGH_IN 을 생성한다. (이 테이블은 파일을 새로 쓰지 않고 읽기만 해야 한다)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2.4. 조회하여 원본과 같은 행 수가 나오는지 확인한다.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2.5. 이 외부 테이블을 소스로 STAGEPDB 에 내부 테이블 EMP_HIGH 를 생성하여 전송을 완료하시오.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-- 2.1 / 2.2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mkdir -p /u01/app/oracle/xfer_in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chown oracle:oinstall /u01/app/oracle/xfer_in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cp /u01/app/oracle/xfer/emp_high_0*.dmp /u01/app/oracle/xfer_in/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sys@stagepdb as sysdba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OR REPLACE DIRECTORY xfer_in AS '/u01/app/oracle/xfer_in';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GRANT READ, WRITE ON DIRECTORY xfer_in TO hr_net;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-- 2.3 / 2.4  (AS SELECT 없이 = 읽기 전용 정의)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$ sqlplus hr_net/oracle@stagepdb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emp_high_in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2  ( employee_id   NUMBER(6),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3    last_name     VARCHAR2(25),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4    job_id        VARCHAR2(10),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5    salary        NUMBER(8,2),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6    department_id NUMBER(4) )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7  ORGANIZATION EXTERNAL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8  ( TYPE ORACLE_DATAPUMP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9    DEFAULT DIRECTORY xfer_in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10    LOCATION ('emp_high_01.dmp','emp_high_02.dmp') );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Table created.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emp_high_in;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재적재 쪽 정의는 컬럼 이름·데이터 타입·순서가 언로드 시점과 일치해야 한다. 다르면 조회 시 KUP-11004 계열 오류가 발생한다.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두 파일을 모두 LOCATION 에 나열해야 전체 행이 보인다. 하나만 지정하면 그 파일의 행만 반환된다.</w:t>
      </w:r>
    </w:p>
    <w:p>
      <w:pPr>
        <w:spacing w:after="0" w:before="80" w:line="240" w:lineRule="auto"/>
        <w:ind w:left="461"/>
        <w:shd w:val="clear" w:color="auto" w:fill="EAF1FB"/>
        <w:pBdr>
          <w:top w:val="single" w:sz="4" w:space="4" w:color="BFBFBF"/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-- 2.5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CREATE TABLE emp_high AS SELECT * FROM emp_high_in;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emp_high;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left="461"/>
        <w:shd w:val="clear" w:color="auto" w:fill="EAF1FB"/>
        <w:pBdr>
          <w:left w:val="single" w:sz="4" w:space="4" w:color="BFBFBF"/>
          <w:right w:val="single" w:sz="4" w:space="4" w:color="BFBFBF"/>
        </w:pBdr>
        <w:keepNext/>
      </w:pPr>
      <w:r>
        <w:rPr>
          <w:rFonts w:ascii="Consolas" w:hAnsi="Consolas" w:cs="Consolas" w:eastAsia="Consolas"/>
          <w:b w:val="0"/>
          <w:i w:val="0"/>
          <w:sz w:val="18"/>
        </w:rPr>
        <w:t>-- 원본과 비교 (system 계정에서 링크로 확인)</w:t>
      </w:r>
    </w:p>
    <w:p>
      <w:pPr>
        <w:spacing w:after="120" w:before="0" w:line="240" w:lineRule="auto"/>
        <w:ind w:left="461"/>
        <w:shd w:val="clear" w:color="auto" w:fill="EAF1FB"/>
        <w:pBdr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SQL&gt; SELECT COUNT(*) FROM hr.employees@sales_link WHERE salary &gt;= 5000;</w:t>
      </w:r>
    </w:p>
    <w:p>
      <w:pPr>
        <w:spacing w:after="40" w:before="120"/>
        <w:ind w:left="0"/>
      </w:pPr>
      <w:r>
        <w:rPr>
          <w:rFonts w:ascii="Arial" w:hAnsi="Arial" w:cs="Arial" w:eastAsia="맑은 고딕"/>
          <w:b/>
          <w:i w:val="0"/>
          <w:sz w:val="20"/>
        </w:rPr>
        <w:t>3. 두 가지 전송 방식을 비교하시오.</w:t>
      </w: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3.1. Data Pump 유틸리티(expdp/impdp)를 이용한 전송과, ORACLE_DATAPUMP 외부 테이블을 이용한 전송의 차이를 아래 표를 채워 정리하시오.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비교 항목</w:t>
            </w:r>
          </w:p>
        </w:tc>
        <w:tc>
          <w:tcPr>
            <w:tcW w:type="dxa" w:w="33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expdp / impdp</w:t>
            </w:r>
          </w:p>
        </w:tc>
        <w:tc>
          <w:tcPr>
            <w:tcW w:type="dxa" w:w="33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ORACLE_DATAPUMP 외부 테이블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파일 생성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전송 단위(모드)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필터·변환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인덱스·제약조건 등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스키마 객체 포함 여부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대상에서 읽는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 재개·모니터링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3.2. 위 비교를 근거로, '테이블 하나의 조회 결과만 다른 데이터베이스로 넘기면 되는 경우' 와 '스키마 전체를 인덱스·제약조건까지 그대로 옮겨야 하는 경우' 에 각각 어떤 방식을 선택해야 하는지 이유와 함께 서술하시오.</w:t>
      </w:r>
    </w:p>
    <w:p>
      <w:pPr>
        <w:spacing w:before="120" w:after="20"/>
        <w:ind w:left="461"/>
        <w:keepNext/>
      </w:pPr>
      <w:r>
        <w:rPr>
          <w:rFonts w:ascii="Arial" w:hAnsi="Arial" w:cs="Arial" w:eastAsia="맑은 고딕"/>
          <w:b/>
          <w:i w:val="0"/>
          <w:color w:val="1F3B73"/>
          <w:sz w:val="20"/>
        </w:rPr>
        <w:t>▶ 정답</w:t>
      </w:r>
    </w:p>
    <w:p>
      <w:pPr>
        <w:spacing w:after="120" w:before="80" w:line="240" w:lineRule="auto"/>
        <w:ind w:left="461"/>
        <w:shd w:val="clear" w:color="auto" w:fill="EAF1FB"/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b w:val="0"/>
          <w:i w:val="0"/>
          <w:sz w:val="18"/>
        </w:rPr>
        <w:t>-- 3.1  비교표 정답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46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비교 항목</w:t>
            </w:r>
          </w:p>
        </w:tc>
        <w:tc>
          <w:tcPr>
            <w:tcW w:type="dxa" w:w="33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expdp / impdp</w:t>
            </w:r>
          </w:p>
        </w:tc>
        <w:tc>
          <w:tcPr>
            <w:tcW w:type="dxa" w:w="3384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Arial" w:hAnsi="Arial" w:cs="Arial" w:eastAsia="맑은 고딕"/>
                <w:b/>
                <w:i w:val="0"/>
                <w:sz w:val="19"/>
              </w:rPr>
              <w:t>ORACLE_DATAPUMP 외부 테이블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파일 생성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OS 명령 expdp 실행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(서버 프로세스가 파일 기록)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SQL 문 CREATE TABLE ...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ORGANIZATION EXTERNAL ... AS SELECT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전송 단위(모드)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FULL / SCHEMAS / TABLES /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TABLESPACES / TRANSPORTABLE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SELECT 문 결과 집합 하나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(테이블 모드만 가능)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필터·변환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INCLUDE, EXCLUDE, QUERY,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REMAP_SCHEMA/TABLESPACE, TRANSFORM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SELECT 문 안에서 조인·함수·WHERE 로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자유롭게 가공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인덱스·제약조건 등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스키마 객체 포함 여부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포함 (뷰, PL/SQL, 시퀀스, 권한까지)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미포함. 데이터(행)만 저장됨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대상에서 읽는 방법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impdp 로 실제 객체 생성 후 적재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같은 구조의 외부 테이블을 정의하고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SELECT / CTAS 로 적재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작업 재개·모니터링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ATTACH / STOP_JOB / START_JOB,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DBA_DATAPUMP_JOBS</w:t>
            </w:r>
          </w:p>
        </w:tc>
        <w:tc>
          <w:tcPr>
            <w:tcW w:type="dxa" w:w="3384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일반 SQL 문. 중단 시 재개 불가,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 w:eastAsia="맑은 고딕"/>
                <w:b w:val="0"/>
                <w:i w:val="0"/>
                <w:sz w:val="19"/>
              </w:rPr>
              <w:t>처음부터 다시 수행</w:t>
            </w:r>
          </w:p>
        </w:tc>
      </w:tr>
    </w:tbl>
    <w:p>
      <w:pPr>
        <w:spacing w:after="40"/>
      </w:pPr>
    </w:p>
    <w:p>
      <w:pPr>
        <w:spacing w:after="40" w:before="0"/>
        <w:ind w:left="461"/>
      </w:pPr>
      <w:r>
        <w:rPr>
          <w:rFonts w:ascii="Arial" w:hAnsi="Arial" w:cs="Arial" w:eastAsia="맑은 고딕"/>
          <w:b w:val="0"/>
          <w:i w:val="0"/>
          <w:sz w:val="20"/>
        </w:rPr>
        <w:t>3.2  선택 기준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테이블 하나의 조회 결과만 넘기면 되는 경우 : ORACLE_DATAPUMP 외부 테이블이 유리하다. SQL 한 문장으로 조인·집계·필터를 끝낸 결과를 그대로 파일에 담을 수 있고, 디렉토리 객체와 파일 복사만으로 플랫폼이 달라도 전송된다. Data Pump 로는 QUERY 파라미터로 단일 테이블 필터는 되지만 조인 결과를 내보낼 수는 없다.</w:t>
      </w:r>
    </w:p>
    <w:p>
      <w:pPr>
        <w:spacing w:after="40"/>
        <w:ind w:left="533"/>
      </w:pPr>
      <w:r>
        <w:rPr>
          <w:rFonts w:ascii="Arial" w:hAnsi="Arial" w:cs="Arial" w:eastAsia="맑은 고딕"/>
          <w:b w:val="0"/>
          <w:i w:val="0"/>
          <w:color w:val="333333"/>
          <w:sz w:val="19"/>
        </w:rPr>
        <w:t>· 스키마 전체를 인덱스·제약조건까지 옮겨야 하는 경우 : expdp/impdp 를 써야 한다. 외부 테이블 언로드는 행 데이터만 저장하므로 인덱스, 제약조건, 뷰, PL/SQL, 권한이 전혀 넘어가지 않는다. 또한 대용량 작업의 중단·재개(STOP_JOB/START_JOB)와 진행률 모니터링은 Data Pump 작업에서만 가능하다.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 w:line="240" w:lineRule="auto"/>
      <w:pBdr>
        <w:top w:val="single" w:sz="8" w:space="1" w:color="000000"/>
      </w:pBdr>
    </w:pPr>
    <w:r>
      <w:rPr>
        <w:rFonts w:ascii="Arial" w:hAnsi="Arial" w:cs="Arial" w:eastAsia="맑은 고딕"/>
        <w:b w:val="0"/>
        <w:i w:val="0"/>
        <w:sz w:val="20"/>
      </w:rPr>
    </w:r>
    <w:r>
      <w:rPr>
        <w:rFonts w:ascii="Arial" w:hAnsi="Arial" w:cs="Arial" w:eastAsia="맑은 고딕"/>
        <w:b/>
        <w:i w:val="0"/>
        <w:sz w:val="20"/>
      </w:rPr>
      <w:t xml:space="preserve">ITWILL </w:t>
    </w:r>
    <w:r>
      <w:rPr>
        <w:rFonts w:ascii="Arial" w:hAnsi="Arial" w:cs="Arial" w:eastAsia="맑은 고딕"/>
        <w:b w:val="0"/>
        <w:i w:val="0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 w:line="240" w:lineRule="auto"/>
      <w:pBdr>
        <w:bottom w:val="single" w:sz="8" w:space="1" w:color="000000"/>
      </w:pBdr>
    </w:pPr>
    <w:r/>
    <w:r>
      <w:rPr>
        <w:rFonts w:ascii="Arial" w:hAnsi="Arial" w:cs="Arial" w:eastAsia="맑은 고딕"/>
        <w:b/>
        <w:i w:val="0"/>
        <w:sz w:val="20"/>
        <w:u w:val="single"/>
      </w:rPr>
      <w:t>Prep course for DBA Practicum</w:t>
    </w:r>
    <w:r>
      <w:rPr>
        <w:rFonts w:ascii="Arial" w:hAnsi="Arial" w:cs="Arial" w:eastAsia="맑은 고딕"/>
        <w:b/>
        <w:i w:val="0"/>
        <w:sz w:val="20"/>
      </w:rPr>
      <w:tab/>
    </w:r>
    <w:r>
      <w:rPr>
        <w:rFonts w:ascii="Arial" w:hAnsi="Arial" w:cs="Arial" w:eastAsia="맑은 고딕"/>
        <w:b/>
        <w:i w:val="0"/>
        <w:sz w:val="20"/>
        <w:u w:val="single"/>
      </w:rPr>
      <w:t>Data Movement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