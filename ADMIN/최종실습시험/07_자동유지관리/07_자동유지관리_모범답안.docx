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0" w:line="276" w:lineRule="auto"/>
        <w:ind w:left="0"/>
      </w:pPr>
      <w:r>
        <w:rPr>
          <w:rFonts w:ascii="맑은 고딕" w:hAnsi="맑은 고딕" w:eastAsia="맑은 고딕" w:cs="맑은 고딕"/>
          <w:b/>
          <w:sz w:val="28"/>
        </w:rPr>
        <w:t>■ Automated Maintenance Tasks</w:t>
      </w:r>
    </w:p>
    <w:p>
      <w:pPr>
        <w:spacing w:before="0" w:after="160" w:line="276" w:lineRule="auto"/>
        <w:ind w:left="0"/>
      </w:pPr>
      <w:r>
        <w:rPr>
          <w:rFonts w:ascii="맑은 고딕" w:hAnsi="맑은 고딕" w:eastAsia="맑은 고딕" w:cs="맑은 고딕"/>
          <w:b/>
          <w:sz w:val="20"/>
        </w:rPr>
        <w:t>Oracle Database 19c ADMIN  |  최종 실습 시험 07  |  모범답안 (Answer Key)</w:t>
      </w:r>
    </w:p>
    <w:p>
      <w:pPr>
        <w:spacing w:before="0" w:after="40" w:line="276" w:lineRule="auto"/>
        <w:ind w:left="0"/>
      </w:pPr>
      <w:r>
        <w:rPr>
          <w:rFonts w:ascii="맑은 고딕" w:hAnsi="맑은 고딕" w:eastAsia="맑은 고딕" w:cs="맑은 고딕"/>
          <w:b/>
          <w:sz w:val="22"/>
        </w:rPr>
        <w:t>KEY WORDS</w:t>
      </w:r>
    </w:p>
    <w:p>
      <w:pPr>
        <w:spacing w:before="0" w:after="160" w:line="276" w:lineRule="auto"/>
        <w:ind w:left="227"/>
      </w:pPr>
      <w:r>
        <w:rPr>
          <w:rFonts w:ascii="맑은 고딕" w:hAnsi="맑은 고딕" w:eastAsia="맑은 고딕" w:cs="맑은 고딕"/>
          <w:b w:val="0"/>
          <w:sz w:val="20"/>
        </w:rPr>
        <w:t>Automated Maintenance Tasks, Maintenance Window, MAINTENANCE_WINDOW_GROUP, DBMS_AUTO_TASK_ADMIN, DBMS_SCHEDULER, Automatic Optimizer Statistics Collection, Automatic Segment Advisor, Automatic SQL Tuning Advisor, Resource Manager Consumer Group, DEFAULT_MAINTENANCE_PLAN, ORA$AUTOTASK, DBA_AUTOTASK_* Views</w:t>
      </w:r>
    </w:p>
    <w:p>
      <w:pPr>
        <w:spacing w:before="0" w:after="160" w:line="276" w:lineRule="auto"/>
        <w:ind w:left="0"/>
        <w:pBdr>
          <w:bottom w:val="single" w:sz="12" w:space="1" w:color="000000"/>
        </w:pBdr>
      </w:pPr>
    </w:p>
    <w:p>
      <w:pPr>
        <w:spacing w:before="40" w:after="80" w:line="276" w:lineRule="auto"/>
        <w:ind w:left="0"/>
      </w:pPr>
      <w:r>
        <w:rPr>
          <w:rFonts w:ascii="맑은 고딕" w:hAnsi="맑은 고딕" w:eastAsia="맑은 고딕" w:cs="맑은 고딕"/>
          <w:b w:val="0"/>
          <w:sz w:val="20"/>
        </w:rPr>
        <w:t>[ 시험 환경 ]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3402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5953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Container Database (CDB)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PROD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Pluggable Database (PDB)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SALESPDB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Operating System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Oracle Linux 7 (64-bit)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O.S. User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oracle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Oracle Home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/u01/app/oracle/product/19.3.0/dbhome_1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Database Version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Oracle Database 19c Enterprise Edition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작업 계정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SYS AS SYSDBA (별도 지시가 없으면 CDB$ROOT 에서 수행)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권장 소요 시간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2시간 30분 ~ 3시간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80" w:line="276" w:lineRule="auto"/>
        <w:ind w:left="0"/>
      </w:pPr>
      <w:r>
        <w:rPr>
          <w:rFonts w:ascii="맑은 고딕" w:hAnsi="맑은 고딕" w:eastAsia="맑은 고딕" w:cs="맑은 고딕"/>
          <w:b w:val="0"/>
          <w:sz w:val="20"/>
        </w:rPr>
        <w:t>[ 업무 배경 ]</w:t>
      </w:r>
    </w:p>
    <w:p>
      <w:pPr>
        <w:spacing w:before="40" w:after="80" w:line="276" w:lineRule="auto"/>
        <w:ind w:left="0"/>
      </w:pPr>
      <w:r>
        <w:rPr>
          <w:rFonts w:ascii="맑은 고딕" w:hAnsi="맑은 고딕" w:eastAsia="맑은 고딕" w:cs="맑은 고딕"/>
          <w:b w:val="0"/>
          <w:sz w:val="20"/>
        </w:rPr>
        <w:t>PROD 데이터베이스는 매일 22:00 부터 익일 02:00 까지 전사 야간 정산 배치가 수행된다. 그런데 Oracle 이 기본으로 제공하는 평일 유지관리 윈도우 역시 22:00 에 열려 4시간 동안 지속되므로, 야간 배치와 자동 유지관리 작업이 같은 시간대에 CPU 와 I/O 를 두고 경합한다. 그 결과 배치 종료가 지연되고 자동 유지관리 작업은 매 윈도우마다 완료되지 못한 채 중단(STOPPED)되고 있다. 또한 매월 마지막 날에는 결산 배치가 추가로 수행되어 별도의 유지관리 정책이 필요하다.</w:t>
      </w:r>
    </w:p>
    <w:p>
      <w:pPr>
        <w:spacing w:before="40" w:after="80" w:line="276" w:lineRule="auto"/>
        <w:ind w:left="0"/>
      </w:pPr>
      <w:r>
        <w:rPr>
          <w:rFonts w:ascii="맑은 고딕" w:hAnsi="맑은 고딕" w:eastAsia="맑은 고딕" w:cs="맑은 고딕"/>
          <w:b w:val="0"/>
          <w:sz w:val="20"/>
        </w:rPr>
        <w:t>아래 각 Section 의 요구사항에 따라 자동 유지관리 인프라를 조사·재구성·검증하고, 마지막에 모든 변경을 원상 복구하시오. 모든 조회 결과는 답안지에 기록한다.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1  Automated Maintenance Tasks 현황 파악 - PROD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자동 유지관리 프레임워크의 현재 구성을 조사하시오.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CDB$ROOT 에 SYS 로 접속한 뒤 현재 컨테이너 이름과 데이터베이스 버전을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$ export ORACLE_SID=PROD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$ sqlplus / as sysdba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SHOW CON_NAME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SELECT sys_context('USERENV','CON_NAME') AS con_name FROM dual;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SELECT banner_full FROM v$version;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자동 유지관리 인프라(윈도우·리소스 플랜·오토태스크 클라이언트)는 대부분 CDB$ROOT 차원의 객체이므로 반드시 루트 컨테이너에서 작업을 시작한다.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사전 정의된 자동 유지관리 클라이언트 3종의 이름·활성 상태·속성을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LINESIZE 200 PAGESIZE 100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client_name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attributes  FORMAT A46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status, attributes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dba_autotask_client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client_name;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DBA_AUTOTASK_CLIENT 가 오토태스크의 최상위 조회 뷰다. STATUS 는 ENABLED/DISABLED, ATTRIBUTES 는 ON BY DEFAULT · VOLATILE · ONCE PER WINDOW 등 실행 성격을 나타낸다.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각 클라이언트가 수행하는 오퍼레이션(operation) 이름을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client_name   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operation_name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operation_name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dba_autotask_operation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client_name;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클라이언트(무엇을 켜고 끌지)와 오퍼레이션(실제 실행 단위)은 1:N 관계다. DBMS_AUTO_TASK_ADMIN 의 operation 인자에 넣을 이름이 여기서 나온다.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자동 유지관리 작업 조회에 사용할 수 있는 딕셔너리 뷰 목록을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view_name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dba_views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view_name LIKE 'DBA_AUTOTASK%'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view_name;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DBA_AUTOTASK_CLIENT / CLIENT_HISTORY / JOB_HISTORY / OPERATION / SCHEDULE / TASK / WINDOW_CLIENTS / WINDOW_HISTORY 의 8개 뷰가 조회된다(AUTOTASK 는 붙여 쓴 한 단어).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1.5. 조회 결과를 아래 표에 기록한다.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클라이언트 이름</w:t>
            </w:r>
          </w:p>
        </w:tc>
        <w:tc>
          <w:tcPr>
            <w:tcW w:type="dxa" w:w="1247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STATUS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OPERATION_NAME</w:t>
            </w:r>
          </w:p>
        </w:tc>
        <w:tc>
          <w:tcPr>
            <w:tcW w:type="dxa" w:w="2778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ATTRIBUTES (요약)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auto optimizer stats collection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ENABLED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auto optimizer stats job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ON BY DEFAULT, VOLATILE, SAFE TO KILL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auto space advisor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ENABLED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auto space advisor job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ON BY DEFAULT, VOLATILE, SAFE TO KILL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sql tuning advisor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ENABLED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automatic sql tuning task</w:t>
            </w:r>
          </w:p>
        </w:tc>
        <w:tc>
          <w:tcPr>
            <w:tcW w:type="dxa" w:w="277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ONCE PER WINDOW, ON BY DEFAULT, VOLATILE, SAFE TO KILL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자동 유지관리 작업의 최근 실행 이력과 다음 실행 예정을 조사하시오.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최근 7일간의 실행 이력을 클라이언트명·윈도우명·시작 시각·소요 시간·상태 순으로, 시작 시각 내림차순으로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client_name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window_name FORMAT A22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window_name,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TO_CHAR(job_start_time,'YYYY-MM-DD HH24:MI:SS') AS started,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job_duration,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job_status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dba_autotask_job_history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job_start_time &gt; SYSTIMESTAMP - INTERVAL '7' DAY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job_start_time DESC;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DBA_AUTOTASK_JOB_HISTORY 는 오토태스크의 '작업 단위' 실행 이력이다. JOB_STATUS 는 SUCCEEDED / STOPPED / FAILED 값을 가진다.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위 이력 중 정상 종료되지 않은 건만 골라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client_name, window_name,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TO_CHAR(job_start_time,'YYYY-MM-DD HH24:MI') AS started,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job_duration, job_status, job_info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dba_autotask_job_history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job_start_time &gt; SYSTIMESTAMP - INTERVAL '7' DAY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AND    job_status &lt;&gt; 'SUCCEEDED'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job_start_time DESC;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STOPPED 는 윈도우가 닫혀 작업이 중단된 경우다. 배치와 시간대가 겹쳐 자원이 부족하면 이 상태가 반복된다.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최근 14일간 윈도우 단위로 생성·시작·완료된 작업 수를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window_name FORMAT A22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TO_CHAR(window_start_time,'YYYY-MM-DD HH24:MI') AS win_start,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window_duration,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jobs_created, jobs_started, jobs_completed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dba_autotask_window_history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window_start_time &gt; SYSTIMESTAMP - INTERVAL '14' DAY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window_start_time DESC;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JOBS_CREATED 보다 JOBS_COMPLETED 가 계속 작으면 윈도우 지속 시간이 짧거나 자원이 부족한 것이다.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2.4. 각 유지관리 윈도우가 다음번에 열릴 시각과, 그 윈도우에서 실행되도록 지정된 클라이언트를 함께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window_name FORMAT A22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w.window_name,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TO_CHAR(w.next_start_date,'YYYY-MM-DD HH24:MI') AS next_start,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c.optimizer_stats, c.segment_advisor, c.sql_tune_advisor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      w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JOIN   dba_autotask_window_clients c ON c.window_name = w.window_name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w.next_start_date;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(참고) 클라이언트 관점의 다음 실행 일정은 DBA_AUTOTASK_SCHEDULE 로도 확인한다.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window_name, window_next_time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dba_autotask_schedule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window_next_time;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DBA_AUTOTASK_WINDOW_CLIENTS 는 '윈도우별로 어떤 작업이 켜져 있는가'를 ENABLED/DISABLED 로 보여 준다. Section 3 의 윈도우 단위 제어 결과를 검증할 때 그대로 사용한다.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2.5. 자동 SQL 튜닝 어드바이저가 마지막으로 생성한 권고 리포트를 텍스트 형식으로 출력한다.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LONG 1000000 LONGCHUNKSIZE 1000 PAGESIZE 0 LINESIZE 200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DBMS_AUTO_SQLTUNE.REPORT_AUTO_TUNING_TASK(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begin_exec =&gt; NULL,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end_exec   =&gt; NULL,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type       =&gt; 'TEXT',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level      =&gt; 'TYPICAL',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section    =&gt; 'ALL') AS report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dual;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19c 에서 자동 SQL 튜닝 리포트는 DBMS_SQLTUNE 이 아니라 DBMS_AUTO_SQLTUNE 패키지로 조회한다. SET LONG 을 충분히 크게 잡지 않으면 리포트가 잘려 출력된다.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자동 유지관리의 진단 토대인 AWR 설정을 점검하고 조정하시오.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통계 수집 수준 파라미터의 현재 값을 확인하고, 자동 유지관리 작업이 정상 동작할 수 있는 수준인지 판단한다.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SHOW PARAMETER statistics_level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name, value, isdefault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v$parameter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name = 'statistics_level';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STATISTICS_LEVEL 이 BASIC 이면 AWR 스냅샷과 ADDM 이 동작하지 않아 자동 유지관리 작업의 근거 데이터가 생성되지 않는다. TYPICAL(기본값) 이상이어야 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AWR 스냅샷의 수집 간격과 보존 기간을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snap_interval, retention, topnsql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dba_hist_wr_control;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기본값은 간격 1시간(+00000 01:00:00.0), 보존 8일(+00008 00:00:00.0) 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스냅샷 간격을 30분, 보존 기간을 21일로 변경하고 결과를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DBMS_WORKLOAD_REPOSITORY.MODIFY_SNAPSHOT_SETTINGS(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interval  =&gt; 30,        -- 분 단위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retention =&gt; 30240);    -- 분 단위 (21일 = 21 * 24 * 60)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snap_interval, retention FROM dba_hist_wr_control;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MODIFY_SNAPSHOT_SETTINGS 의 interval / retention 은 모두 '분' 단위 숫자다. 간격을 줄이면 진단 정밀도는 올라가지만 SYSAUX 사용량이 늘어난다.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3.4. 가장 최근에 생성된 스냅샷 3건을 확인한 뒤, 스냅샷을 즉시 하나 수동으로 생성한다.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snap_id, TO_CHAR(begin_interval_time,'YYYY-MM-DD HH24:MI') AS begin_time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dba_hist_snapshot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snap_id DESC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FETCH  FIRST 3 ROWS ONLY;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DBMS_WORKLOAD_REPOSITORY.CREATE_SNAPSHOT();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MAX(snap_id) AS new_snap FROM dba_hist_snapshot;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MMON 이 자동으로 만드는 스냅샷과 별개로 수동 스냅샷을 생성할 수 있다. 변경 작업 직전/직후에 스냅샷을 남겨 두면 영향 분석이 쉬워진다.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2  유지관리 윈도우 조사 및 재설계 - PROD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사전 정의된 유지관리 윈도우 구성을 조사하시오.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요일별 윈도우 7개의 이름·반복 규칙·지속 시간·연결된 리소스 플랜·활성 여부·현재 열림 여부·다음 시작 시각을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LINESIZE 220 PAGESIZE 100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window_name     FORMAT A20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repeat_interval FORMAT A48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resource_plan   FORMAT A26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repeat_interval, duration, resource_plan,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enabled, active,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TO_CHAR(next_start_date,'YYYY-MM-DD HH24:MI') AS next_start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기본값은 MONDAY~FRIDAY_WINDOW 가 22:00 시작 4시간, SATURDAY/SUNDAY_WINDOW 가 06:00 시작 20시간이며 모두 DEFAULT_MAINTENANCE_PLAN 이 연결되어 있다.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MAINTENANCE_WINDOW_GROUP 의 멤버 수와 멤버 목록을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window_group_name, number_of_windows, enabled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dba_scheduler_window_groups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'MAINTENANCE_WINDOW_GROUP';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window_group_name FORMAT A26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window_name       FORMAT A24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window_group_name, window_name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dba_scheduler_wingroup_members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'MAINTENANCE_WINDOW_GROUP'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자동 유지관리 작업은 개별 윈도우가 아니라 이 '윈도우 그룹'에 연결되어 있다. 그룹에 속하지 않은 윈도우가 열려도 오토태스크는 큐잉되지 않는다.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최근 14일간 윈도우가 실제로 열리고 닫힌 이력(OPEN/CLOSE)을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window_name FORMAT A22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log_id, window_name, operation,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TO_CHAR(log_date,'YYYY-MM-DD HH24:MI:SS') AS log_time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dba_scheduler_window_log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log_date &gt; SYSTIMESTAMP - INTERVAL '14' DAY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log_date DESC;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'작업이 실행되지 않는다'는 신고를 받으면 가장 먼저 확인할 뷰다. OPEN 기록이 없으면 윈도우 자체가 열리지 않은 것이므로 오토태스크 설정을 볼 필요조차 없다.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현재 열려 있는(ACTIVE) 윈도우가 존재하는지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window_name, active, TO_CHAR(last_start_date,'YYYY-MM-DD HH24:MI') AS last_start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active = 'TRUE';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name, is_top_plan FROM v$rsrc_plan;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열려 있는 윈도우의 속성을 변경하면 그 변경은 '다음번 열림'부터 반영된다. V$RSRC_PLAN 에 DEFAULT_MAINTENANCE_PLAN 이 TOP PLAN 으로 보이면 지금 윈도우가 열려 있는 상태다.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야간 배치(22:00~02:00)와 충돌하지 않도록 기존 유지관리 윈도우의 스케줄을 재조정하시오. 단, 윈도우를 삭제한 뒤 다시 만드는 방식은 사용할 수 없다.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351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 윈도우</w:t>
            </w:r>
          </w:p>
        </w:tc>
        <w:tc>
          <w:tcPr>
            <w:tcW w:type="dxa" w:w="2041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시작 시각</w:t>
            </w:r>
          </w:p>
        </w:tc>
        <w:tc>
          <w:tcPr>
            <w:tcW w:type="dxa" w:w="1361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지속 시간</w:t>
            </w:r>
          </w:p>
        </w:tc>
        <w:tc>
          <w:tcPr>
            <w:tcW w:type="dxa" w:w="2438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MONDAY_WINDOW ~ FRIDAY_WINDOW (5개)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매주 해당 요일 02:30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3시간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야간 배치 종료 이후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SATURDAY_WINDOW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매주 토요일 07:00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16시간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주말 장시간 유지관리</w:t>
            </w:r>
          </w:p>
        </w:tc>
      </w:tr>
      <w:tr>
        <w:tc>
          <w:tcPr>
            <w:tcW w:type="dxa" w:w="351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SUNDAY_WINDOW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매주 일요일 07:00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16시간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주말 장시간 유지관리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평일 윈도우 5개를 표의 조건대로 변경한다.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FOR w IN (SELECT column_value AS wname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FROM TABLE(sys.odcivarchar2list(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'MONDAY_WINDOW','TUESDAY_WINDOW','WEDNESDAY_WINDOW',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'THURSDAY_WINDOW','FRIDAY_WINDOW')))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LOOP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DBMS_SCHEDULER.SET_ATTRIBUTE(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name      =&gt; w.wname,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attribute =&gt; 'REPEAT_INTERVAL',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value     =&gt; 'freq=daily;byday=' || SUBSTR(w.wname,1,3) ||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';byhour=2;byminute=30;bysecond=0');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DBMS_SCHEDULER.SET_ATTRIBUTE(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name      =&gt; w.wname,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attribute =&gt; 'DURATION',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value     =&gt; INTERVAL '3' HOUR);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END LOOP;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개별 윈도우 하나만 변경할 때의 형태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name      =&gt; 'MONDAY_WINDOW',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attribute =&gt; 'REPEAT_INTERVAL',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value     =&gt; 'freq=daily;byday=MON;byhour=2;byminute=30;bysecond=0');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윈도우 속성 변경은 DBMS_SCHEDULER.SET_ATTRIBUTE 로 한다. 같은 이름으로 CREATE_WINDOW 를 다시 호출하면 ORA-27477(already exists) 이 발생한다. REPEAT_INTERVAL 은 문자열, DURATION 은 INTERVAL 타입이다.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주말 윈도우 2개를 표의 조건대로 변경한다.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DBMS_SCHEDULER.SET_ATTRIBUTE('SATURDAY_WINDOW','REPEAT_INTERVAL',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'freq=daily;byday=SAT;byhour=7;byminute=0;bysecond=0');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DBMS_SCHEDULER.SET_ATTRIBUTE('SATURDAY_WINDOW','DURATION', INTERVAL '16' HOUR);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DBMS_SCHEDULER.SET_ATTRIBUTE('SUNDAY_WINDOW','REPEAT_INTERVAL',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'freq=daily;byday=SUN;byhour=7;byminute=0;bysecond=0');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DBMS_SCHEDULER.SET_ATTRIBUTE('SUNDAY_WINDOW','DURATION', INTERVAL '16' HOUR);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SET_ATTRIBUTE 는 오버로드되어 있어 VARCHAR2 / INTERVAL / BOOLEAN 값을 각각 받는다. 값의 타입을 속성에 맞추지 않으면 PLS-00306 이 발생한다.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변경 결과를 반복 규칙·지속 시간·다음 시작 시각까지 포함해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window_name     FORMAT A20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repeat_interval FORMAT A48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repeat_interval, duration,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TO_CHAR(next_start_date,'YYYY-MM-DD HH24:MI') AS next_start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window_name LIKE '%DAY_WINDOW'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next_start_date;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NEXT_START_DATE 가 02:30(주말 07:00)으로 재계산되었는지가 변경 성공의 최종 근거다.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월말 결산 전용 유지관리 윈도우를 아래 조건으로 신규 생성하시오.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520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Window Name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반복 주기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매월 마지막 날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시작 시각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03:00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지속 시간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5시간 (생성 후 6시간으로 변경)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Resource Plan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Comments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Month-end batch maintenance 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작업 참여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이 윈도우가 열릴 때도 자동 유지관리 작업이 실행되어야 함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표의 조건대로 윈도우를 생성한다.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DBMS_SCHEDULER.CREATE_WINDOW(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window_name     =&gt; 'MONTHEND_MAINT_WINDOW',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resource_plan   =&gt; 'DEFAULT_MAINTENANCE_PLAN',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start_date      =&gt; SYSTIMESTAMP,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repeat_interval =&gt; 'freq=monthly;bymonthday=-1;byhour=3;byminute=0;bysecond=0',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duration        =&gt; INTERVAL '5' HOUR,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comments        =&gt; 'Month-end batch maintenance 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캘린더 표현식 BYMONTHDAY=-1 은 '그 달의 마지막 날'을 뜻하므로 28/29/30/31 일을 자동으로 맞춘다. 윈도우는 생성 직후 기본적으로 ENABLED=TRUE 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생성된 윈도우의 속성과 다음 시작 시각을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window_name     FORMAT A24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repeat_interval FORMAT A50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repeat_interval, duration, resource_plan, enabled,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TO_CHAR(next_start_date,'YYYY-MM-DD HH24:MI') AS next_start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window_name = 'MONTHEND_MAINT_WINDOW';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NEXT_START_DATE 가 이번 달(또는 다음 달) 마지막 날 03:00 으로 계산되면 정상이다.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이 윈도우가 열릴 때도 자동 유지관리 작업이 실행되도록 필요한 등록 절차를 수행한다.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DBMS_SCHEDULER.ADD_WINDOW_GROUP_MEMBER('MAINTENANCE_WINDOW_GROUP', -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                        'MONTHEND_MAINT_WINDOW');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이 절차를 빠뜨리면 윈도우는 정상적으로 열리고 리소스 플랜도 바뀌지만, 오토태스크는 큐잉되지 않는다. '윈도우가 열렸는데 작업이 안 돈다'는 전형적인 원인이다.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3.4. 등록 후 MAINTENANCE_WINDOW_GROUP 의 멤버 수가 8개가 되었는지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window_group_name, number_of_windows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dba_scheduler_window_groups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'MAINTENANCE_WINDOW_GROUP';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dba_scheduler_wingroup_members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'MAINTENANCE_WINDOW_GROUP'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요일별 7개 + MONTHEND_MAINT_WINDOW = 8개가 조회되어야 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3.5. 이 윈도우의 지속 시간만 6시간으로 변경한다. (삭제 후 재생성 금지)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name      =&gt; 'MONTHEND_MAINT_WINDOW',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attribute =&gt; 'DURATION',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value     =&gt; INTERVAL '6' HOUR);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duration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window_name = 'MONTHEND_MAINT_WINDOW';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DURATION 이 +000 06:00:00 으로 바뀌면 성공이다.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분기 점검 전용 윈도우 그룹을 아래 조건으로 별도 구성하시오.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520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Window Group Name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QUARTER_CHECK_GROUP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최초 멤버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MONTHEND_MAINT_WINDOW, SATURDAY_WINDOW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추가할 멤버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SUNDAY_WINDOW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제거할 멤버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SATURDAY_WINDOW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Comments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Quarterly check window group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표의 최초 멤버로 윈도우 그룹을 생성한다.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DBMS_SCHEDULER.CREATE_WINDOW_GROUP(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group_name  =&gt; 'QUARTER_CHECK_GROUP',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window_list =&gt; 'MONTHEND_MAINT_WINDOW,SATURDAY_WINDOW',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comments    =&gt; 'Quarterly check window group');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window_list 는 콤마로 구분한 문자열 하나로 전달한다. 하나의 윈도우가 여러 그룹에 동시에 속할 수 있다.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그룹의 멤버 목록과 멤버 수를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window_group_name, number_of_windows, enabled, comments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dba_scheduler_window_groups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'QUARTER_CHECK_GROUP';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window_group_name, window_name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dba_scheduler_wingroup_members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'QUARTER_CHECK_GROUP'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표의 '추가할 멤버'를 등록한다.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DBMS_SCHEDULER.ADD_WINDOW_GROUP_MEMBER('QUARTER_CHECK_GROUP','SUNDAY_WINDOW');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표의 '제거할 멤버'를 그룹에서 제외한다.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DBMS_SCHEDULER.REMOVE_WINDOW_GROUP_MEMBER('QUARTER_CHECK_GROUP','SATURDAY_WINDOW');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그룹에서 멤버를 제거해도 윈도우 객체 자체는 삭제되지 않는다.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4.5. 최종 구성(멤버 2개)을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window_group_name, window_name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dba_scheduler_wingroup_members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'QUARTER_CHECK_GROUP'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MONTHEND_MAINT_WINDOW, SUNDAY_WINDOW 두 건이 조회되어야 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5. 매주 수요일 밤에 대형 배치가 추가되어 수요일 유지관리를 일시 중지해야 한다. WEDNESDAY_WINDOW 를 삭제하지 않고 열리지 않도록 조치하시오.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5.1. WEDNESDAY_WINDOW 를 열리지 않는 상태로 만든다.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DBMS_SCHEDULER.DISABLE(name =&gt; 'WEDNESDAY_WINDOW', force =&gt; TRUE);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윈도우가 윈도우 그룹의 멤버이므로 의존성 때문에 force =&gt; TRUE 가 필요하다. DROP 이 아니라 DISABLE 이므로 속성과 이력은 그대로 보존된다.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5.2. 비활성 상태와 다음 시작 시각의 변화를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window_name, enabled, active,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TO_CHAR(next_start_date,'YYYY-MM-DD HH24:MI') AS next_start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window_name = 'WEDNESDAY_WINDOW';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ENABLED=FALSE 가 되고 NEXT_START_DATE 는 NULL 로 비워진다(= 더 이상 열리지 않음).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5.3. 점검이 끝났다고 가정하고 원래 상태로 되돌린다.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DBMS_SCHEDULER.ENABLE('WEDNESDAY_WINDOW');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enabled,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TO_CHAR(next_start_date,'YYYY-MM-DD HH24:MI') AS next_start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window_name = 'WEDNESDAY_WINDOW';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ENABLE 하면 원래 속성 그대로 복귀하며 NEXT_START_DATE 가 다시 계산된다.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6. 임시 유지관리 윈도우의 생성부터 삭제까지 전 과정을 수행하시오.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520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Window Name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TEMP_MAINT_WINDOW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반복 주기 / 시작 시각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매일 04:00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지속 시간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2시간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Resource Plan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6.1. 표의 조건대로 윈도우를 생성한다.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DBMS_SCHEDULER.CREATE_WINDOW(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window_name     =&gt; 'TEMP_MAINT_WINDOW',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resource_plan   =&gt; 'DEFAULT_MAINTENANCE_PLAN',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start_date      =&gt; SYSTIMESTAMP,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repeat_interval =&gt; 'freq=daily;byhour=4;byminute=0;bysecond=0',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duration        =&gt; INTERVAL '2' HOUR,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comments        =&gt; 'Temporary maintenance 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6.2. 생성한 윈도우를 MAINTENANCE_WINDOW_GROUP 에 멤버로 추가한다.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DBMS_SCHEDULER.ADD_WINDOW_GROUP_MEMBER('MAINTENANCE_WINDOW_GROUP','TEMP_MAINT_WINDOW');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6.3. 이 상태에서 곧바로 윈도우 삭제를 시도하고, 발생하는 오류 번호를 답안지에 기록한다.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DBMS_SCHEDULER.DROP_WINDOW('TEMP_MAINT_WINDOW');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ERROR at line 1: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ORA-27479: Cannot "DROP" "TEMP_MAINT_WINDOW" because other objects depend on it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윈도우 그룹 멤버라는 의존성 때문에 삭제가 거부된다(ORA-27479). 존재하지 않는 윈도우를 참조했을 때의 ORA-27476 과 혼동하지 않는다.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6.4. 정상적으로 삭제될 수 있도록 선행 작업을 수행한 뒤 삭제한다.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-- 방법 1) 그룹에서 먼저 제거한 뒤 삭제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DBMS_SCHEDULER.REMOVE_WINDOW_GROUP_MEMBER('MAINTENANCE_WINDOW_GROUP','TEMP_MAINT_WINDOW');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DBMS_SCHEDULER.DROP_WINDOW('TEMP_MAINT_WINDOW');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방법 2) 의존성을 무시하고 강제 삭제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DBMS_SCHEDULER.DROP_WINDOW(window_name =&gt; 'TEMP_MAINT_WINDOW', force =&gt; TRUE);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운영 환경에서는 무엇이 딸려 사라지는지 확인할 수 있는 방법 1(명시적 제거 후 삭제)을 권장한다.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6.5. 삭제되었는지 확인하고, MAINTENANCE_WINDOW_GROUP 의 멤버 수가 8개로 돌아왔는지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window_name FROM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window_name = 'TEMP_MAINT_WINDOW';        -- no rows selected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window_group_name, number_of_windows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dba_scheduler_window_groups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'MAINTENANCE_WINDOW_GROUP';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3  자동 유지관리 작업의 선택적 활성화 / 비활성화 - PROD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특정 작업 하나만 데이터베이스 전역에서 중지시켰다가 되돌리시오.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자동 SQL 튜닝 어드바이저를 데이터베이스 전역에서 비활성화한다.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DBMS_AUTO_TASK_ADMIN.DISABLE(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client_name =&gt; 'sql tuning advisor',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operation   =&gt; NULL,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window_name =&gt; NULL);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operation 과 window_name 을 모두 NULL 로 주면 '그 클라이언트를 모든 윈도우에서 전역 비활성화'가 된다. client_name 은 DBA_AUTOTASK_CLIENT 에 등록된 문자열과 정확히 일치해야 하며, 틀리면 ORA-20001 이 발생한다.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세 클라이언트의 상태를 조회하여 대상 작업만 DISABLED 가 되었고 나머지 두 작업은 영향받지 않았음을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client_name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dba_autotask_client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client_name;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sql tuning advisor 만 DISABLED, 나머지 둘은 ENABLED 로 남아 있어야 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자동 SQL 튜닝 어드바이저를 다시 활성화하고 상태를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DBMS_AUTO_TASK_ADMIN.ENABLE(client_name =&gt; 'sql tuning advisor', -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             operation =&gt; NULL, window_name =&gt; NULL);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아래 표대로 '윈도우 단위'로 작업 실행 여부를 제어하시오.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 작업 (client)</w:t>
            </w:r>
          </w:p>
        </w:tc>
        <w:tc>
          <w:tcPr>
            <w:tcW w:type="dxa" w:w="368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대상 윈도우</w:t>
            </w:r>
          </w:p>
        </w:tc>
        <w:tc>
          <w:tcPr>
            <w:tcW w:type="dxa" w:w="2721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요구 상태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옵티마이저 통계 수집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MONDAY_WINDOW, TUESDAY_WINDOW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실행되지 않도록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세그먼트 어드바이저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실행되지 않도록</w:t>
            </w:r>
          </w:p>
        </w:tc>
      </w:tr>
      <w:tr>
        <w:tc>
          <w:tcPr>
            <w:tcW w:type="dxa" w:w="294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SQL 튜닝 어드바이저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SATURDAY_WINDOW, SUNDAY_WINDOW</w:t>
            </w:r>
          </w:p>
        </w:tc>
        <w:tc>
          <w:tcPr>
            <w:tcW w:type="dxa" w:w="272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실행되도록 (명시적 활성화)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표의 세 항목을 모두 설정한다.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DBMS_AUTO_TASK_ADMIN.DISABLE('auto optimizer stats collection', NULL, 'MONDAY_WINDOW');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DBMS_AUTO_TASK_ADMIN.DISABLE('auto optimizer stats collection', NULL, 'TUESDAY_WINDOW');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DBMS_AUTO_TASK_ADMIN.DISABLE('auto space advisor',              NULL, 'MONTHEND_MAINT_WINDOW');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DBMS_AUTO_TASK_ADMIN.ENABLE ('sql tuning advisor',              NULL, 'SATURDAY_WINDOW');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DBMS_AUTO_TASK_ADMIN.ENABLE ('sql tuning advisor',              NULL, 'SUNDAY_WINDOW');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window_name 을 지정하면 그 윈도우에서만 해당 작업의 실행 여부가 바뀐다. 이것이 '특정 요일만 통계 수집을 빼는' 실무 요구를 만족시키는 방법이다.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윈도우별로 어떤 작업이 실행되도록 되어 있는지 한 번에 보여 주는 뷰로 결과를 검증한다.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window_name FORMAT A24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optimizer_stats, segment_advisor, sql_tune_advisor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dba_autotask_window_clients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MONDAY/TUESDAY_WINDOW 의 OPTIMIZER_STATS 가 DISABLED, MONTHEND_MAINT_WINDOW 의 SEGMENT_ADVISOR 가 DISABLED 로 표시되면 정상이다.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전역 상태(클라이언트 STATUS)와 윈도우 단위 설정 결과를 나란히 조회하여, 두 값이 서로 독립적임을 확인한다. 확인 결과를 답안지에 서술한다.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optimizer_stats, segment_advisor, sql_tune_advisor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dba_autotask_window_clients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[서술] DBA_AUTOTASK_CLIENT.STATUS 는 클라이언트의 전역 스위치이므로 윈도우 단위로 껐다고 해서 ENABLED 가 DISABLED 로 바뀌지 않는다. 실제 실행 여부는 '전역 스위치 AND 윈도우별 설정' 이 모두 ENABLED 일 때만 참이다. 따라서 장애 진단 시 두 계층을 모두 확인해야 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2.4. 존재하지 않는 윈도우 이름(예: SAT_WINDOW)을 지정해 보고, 발생하는 오류 번호를 답안지에 기록한다.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DBMS_AUTO_TASK_ADMIN.DISABLE('auto optimizer stats collection', NULL, 'SAT_WINDOW');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ERROR at line 1: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ORA-27476: "SYS"."SAT_WINDOW" does not exist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정확한 이름 확인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 FROM dba_scheduler_windows WHERE window_name LIKE '%SAT%';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ORA-27476 은 '지정한 스케줄러 객체가 없다'는 뜻이다. 오타난 client_name 은 ORA-20001, 오타난 window_name 은 ORA-27476 으로 구분된다.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2.5. 표에서 설정한 세 항목을 모두 원래 상태(전 윈도우 활성)로 되돌리고 결과를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DBMS_AUTO_TASK_ADMIN.ENABLE('auto optimizer stats collection', NULL, 'MONDAY_WINDOW');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DBMS_AUTO_TASK_ADMIN.ENABLE('auto optimizer stats collection', NULL, 'TUESDAY_WINDOW');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DBMS_AUTO_TASK_ADMIN.ENABLE('auto space advisor',              NULL, 'MONTHEND_MAINT_WINDOW');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optimizer_stats, segment_advisor, sql_tune_advisor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dba_autotask_window_clients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자동 유지관리 프레임워크 전체 스위치를 조작하시오.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세 작업 전부를 한 번의 호출로 비활성화한다.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DBMS_AUTO_TASK_ADMIN.DISABLE;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인자 없이 호출하면 오토태스크 프레임워크 전체(세 클라이언트 모두)가 꺼진다. 패치 적용·대규모 데이터 이행 등 유지관리가 방해되면 안 되는 작업 직전에 사용한다.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세 클라이언트의 상태를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세 건 모두 DISABLED 로 조회된다.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한 번의 호출로 전체를 재활성화하고 상태를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DBMS_AUTO_TASK_ADMIN.ENABLE;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세 건 모두 ENABLED 로 복귀한다. 단, 윈도우 단위로 개별 지정해 둔 설정은 별도로 관리되므로 DBA_AUTOTASK_WINDOW_CLIENTS 로 함께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자동 옵티마이저 통계 수집 작업의 세부 동작을 조정하시오.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자동 통계 수집이 사용하는 전역 통계 기본값 중 ESTIMATE_PERCENT, METHOD_OPT, DEGREE, STALE_PERCENT, PUBLISH 값을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LINESIZE 200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method_opt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DBMS_STATS.GET_PREFS('ESTIMATE_PERCENT') AS estimate_percent,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DBMS_STATS.GET_PREFS('METHOD_OPT')       AS method_opt,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DBMS_STATS.GET_PREFS('DEGREE')           AS degree,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DBMS_STATS.GET_PREFS('STALE_PERCENT')    AS stale_percent,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DBMS_STATS.GET_PREFS('PUBLISH')          AS publish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dual;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자동 통계 수집 작업은 내부적으로 DBMS_STATS.GATHER_DATABASE_STATS_JOB_PROC 를 호출하며, 수집 방식은 이 전역 선호도(preferences) 값을 그대로 따른다. 19c 기본값은 AUTO_SAMPLE_SIZE / FOR ALL COLUMNS SIZE AUTO / NULL / 10 / TRUE 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변경이 잦은 시스템 특성을 반영하여 STALE_PERCENT 를 5, DEGREE 를 4 로 변경하고 결과를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DBMS_STATS.SET_GLOBAL_PREFS('STALE_PERCENT','5');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DBMS_STATS.SET_GLOBAL_PREFS('DEGREE','4');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DBMS_STATS.GET_PREFS('STALE_PERCENT') AS stale_percent,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DBMS_STATS.GET_PREFS('DEGREE')        AS degree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dual;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STALE_PERCENT 를 낮추면 더 적은 변경량으로도 '오래된 통계'로 판정되어 수집 대상이 늘어난다. DEGREE 를 올리면 수집은 빨라지지만 윈도우 동안 병렬 자원을 더 소비한다.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SALESPDB 의 SH.SALES 테이블만 자동 통계 수집 대상에서 제외되도록 조치한다.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SQL&gt; ALTER SESSION SET CONTAINER = SALESPDB;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DBMS_STATS.LOCK_TABLE_STATS(ownname =&gt; 'SH', tabname =&gt; 'SALES');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통계를 잠그면 자동 통계 수집 작업이 그 테이블을 건너뛴다. 수동 수집도 함께 막히므로 필요할 때는 FORCE =&gt; TRUE 로 강제 수집한다.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제외 상태(통계 잠금 여부)를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table_name FORMAT A20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owner, table_name, stattype_locked,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TO_CHAR(last_analyzed,'YYYY-MM-DD HH24:MI') AS last_analyzed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dba_tab_statistics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owner = 'SH' AND table_name = 'SALES'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AND    object_type = 'TABLE';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STATTYPE_LOCKED 가 ALL 이면 잠긴 상태다(파티션 테이블이면 파티션 행도 함께 확인).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4.5. 4.2 와 4.3 의 변경을 모두 원래대로 되돌린다.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-- SALESPDB 에서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DBMS_STATS.UNLOCK_TABLE_STATS('SH','SALES');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CDB$ROOT 에서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ALTER SESSION SET CONTAINER = CDB$ROOT;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DBMS_STATS.SET_GLOBAL_PREFS('STALE_PERCENT','10');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DBMS_STATS.SET_GLOBAL_PREFS('DEGREE', NULL);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DBMS_STATS.GET_PREFS('STALE_PERCENT') AS stale_percent,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DBMS_STATS.GET_PREFS('DEGREE')        AS degree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dual;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DEGREE 전역 선호도의 기본값은 NULL(= DBMS_STATS.DEFAULT_DEGREE 적용)이다.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5. 자동 세그먼트 어드바이저가 남긴 결과를 확인하시오.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5.1. 최근에 완료된 세그먼트 어드바이저 태스크의 이름과 상태, 종료 시각을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task_name FORMAT A28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task_name, status,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TO_CHAR(execution_start,'YYYY-MM-DD HH24:MI') AS exec_start,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TO_CHAR(execution_end,'YYYY-MM-DD HH24:MI')   AS exec_end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dba_advisor_tasks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advisor_name = 'Segment Advisor'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execution_end DESC NULLS LAST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FETCH  FIRST 5 ROWS ONLY;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자동 세그먼트 어드바이저의 태스크 이름은 AUTO_SPACE_ADVISOR_TASK 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5.2. 그 태스크가 생성한 findings 건수를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task_name, COUNT(*) AS findings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dba_advisor_findings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task_name = 'AUTO_SPACE_ADVISOR_TASK'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GROUP  BY task_name;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5.3. 권고 대상 세그먼트와 회수 가능 공간을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LINESIZE 220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segment_owner FORMAT A12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segment_name  FORMAT A24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recommendations FORMAT A50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tablespace_name, segment_owner, segment_name, segment_type,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ROUND(allocated_space/1024/1024)   AS alloc_mb,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ROUND(reclaimable_space/1024/1024) AS reclaim_mb,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recommendations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TABLE(DBMS_SPACE.ASA_RECOMMENDATIONS('FALSE','FALSE','FALSE'));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ASA_RECOMMENDATIONS 는 자동 세그먼트 어드바이저(Automatic Segment Advisor)의 최신 권고를 테이블 함수 형태로 돌려준다. 인자는 all_runs / show_manual / show_findings 순서다.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4  Resource Manager 와의 연계 - PROD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유지관리 시간대의 자원 배분 구조를 조사하시오.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각 유지관리 윈도우에 연결된 리소스 플랜을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window_name   FORMAT A24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resource_plan FORMAT A28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resource_plan, enabled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윈도우가 열리는 순간 여기에 지정된 플랜이 자동으로 활성화되고, 닫히면 이전 플랜으로 복귀한다.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DEFAULT_MAINTENANCE_PLAN 의 레벨 1 자원 배분(대상·유형·MGMT_P1)을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plan             FORMAT A26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group_or_subplan FORMAT A24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type             FORMAT A14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plan, group_or_subplan, type, mgmt_p1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dba_rsrc_plan_directives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plan = 'DEFAULT_MAINTENANCE_PLAN'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group_or_subplan;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19c 기본값은 ORA$AUTOTASK(서브플랜) 25 / ORA$DIAGNOSTICS 5 / OTHER_GROUPS 70 으로 합계 100 이다. 뷰 이름은 반드시 복수형(DIRECTIVES)이다.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ORA$AUTOTASK 서브플랜 내부의 레벨별 배분(MGMT_P1~P3)을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plan, group_or_subplan, mgmt_p1, mgmt_p2, mgmt_p3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dba_rsrc_plan_directives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plan = 'ORA$AUTOTASK'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group_or_subplan;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URGENT 성격의 그룹이 상위 레벨을 먼저 차지하고, 통계 수집·공간·SQL 튜닝 등 일반 작업 그룹은 하위 레벨에서 남은 자원을 균등 분배받는 구조다.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현재 활성화되어 있는 리소스 플랜과 최상위 플랜 여부, 그리고 인스턴스 파라미터 값을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name, is_top_plan FROM v$rsrc_plan;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SHOW PARAMETER resource_manager_plan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윈도우가 열려 있는 동안에는 DEFAULT_MAINTENANCE_PLAN 이 TOP PLAN 이다. RESOURCE_MANAGER_PLAN 파라미터 앞에 FORCE: 접두어를 붙이면 윈도우가 열려도 플랜이 바뀌지 않는다.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1.5. 조회 결과를 아래 표에 기록한다.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3137"/>
        <w:gridCol w:w="3137"/>
        <w:gridCol w:w="3137"/>
      </w:tblGrid>
      <w:tr>
        <w:tc>
          <w:tcPr>
            <w:tcW w:type="dxa" w:w="419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점검 항목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확인에 사용한 뷰</w:t>
            </w:r>
          </w:p>
        </w:tc>
        <w:tc>
          <w:tcPr>
            <w:tcW w:type="dxa" w:w="2324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MONDAY_WINDOW 의 리소스 플랜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DBA_SCHEDULER_WINDOWS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 의 ORA$AUTOTASK 배분(%)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DBA_RSRC_PLAN_DIRECTIVES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25 (TYPE=PLAN)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 의 ORA$DIAGNOSTICS 배분(%)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DBA_RSRC_PLAN_DIRECTIVES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 (CONSUMER_GROUP)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 의 OTHER_GROUPS 배분(%)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DBA_RSRC_PLAN_DIRECTIVES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70 (CONSUMER_GROUP)</w:t>
            </w:r>
          </w:p>
        </w:tc>
      </w:tr>
      <w:tr>
        <w:tc>
          <w:tcPr>
            <w:tcW w:type="dxa" w:w="419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현재 최상위 활성 플랜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V$RSRC_PLAN</w:t>
            </w:r>
          </w:p>
        </w:tc>
        <w:tc>
          <w:tcPr>
            <w:tcW w:type="dxa" w:w="232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 (IS_TOP_PLAN=TRUE)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유지관리 작업이 매번 중단되는 문제를 완화하기 위해, 유지관리 시간대에 오토태스크가 사용할 수 있는 CPU 상한을 아래 표대로 상향하시오.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3137"/>
        <w:gridCol w:w="3137"/>
        <w:gridCol w:w="3137"/>
      </w:tblGrid>
      <w:tr>
        <w:tc>
          <w:tcPr>
            <w:tcW w:type="dxa" w:w="3402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GROUP_OR_SUBPLAN</w:t>
            </w:r>
          </w:p>
        </w:tc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변경 전 MGMT_P1</w:t>
            </w:r>
          </w:p>
        </w:tc>
        <w:tc>
          <w:tcPr>
            <w:tcW w:type="dxa" w:w="3118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변경 후 MGMT_P1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ORA$AUTOTASK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(조회하여 기록)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40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ORA$DIAGNOSTICS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(조회하여 기록)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</w:t>
            </w:r>
          </w:p>
        </w:tc>
      </w:tr>
      <w:tr>
        <w:tc>
          <w:tcPr>
            <w:tcW w:type="dxa" w:w="3402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OTHER_GROUPS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(조회하여 기록)</w:t>
            </w:r>
          </w:p>
        </w:tc>
        <w:tc>
          <w:tcPr>
            <w:tcW w:type="dxa" w:w="311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55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변경 전 값을 먼저 조회하여 기록한다. (복구 근거)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plan, group_or_subplan, mgmt_p1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dba_rsrc_plan_directives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plan = 'DEFAULT_MAINTENANCE_PLAN'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group_or_subplan;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변경 전: ORA$AUTOTASK=25, ORA$DIAGNOSTICS=5, OTHER_GROUPS=70 (합계 100)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리소스 플랜 변경 전 원래 값을 남겨 두는 것이 유일한 롤백 근거다.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표의 '변경 후' 값으로 변경한다. 변경에 필요한 준비·검증·반영 단계를 모두 수행한다.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DBMS_RESOURCE_MANAGER.UPDATE_PLAN_DIRECTIVE(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             =&gt; 'DEFAULT_MAINTENANCE_PLAN',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group_or_subplan =&gt; 'ORA$AUTOTASK',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new_mgmt_p1      =&gt; 40);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DBMS_RESOURCE_MANAGER.UPDATE_PLAN_DIRECTIVE(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             =&gt; 'DEFAULT_MAINTENANCE_PLAN',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group_or_subplan =&gt; 'OTHER_GROUPS',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new_mgmt_p1      =&gt; 55);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DBMS_RESOURCE_MANAGER.VALIDATE_PENDING_AREA();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DBMS_RESOURCE_MANAGER.SUBMIT_PENDING_AREA();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plan, group_or_subplan, mgmt_p1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dba_rsrc_plan_directives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plan = 'DEFAULT_MAINTENANCE_PLAN'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group_or_subplan;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리소스 관리자 변경은 CREATE_PENDING_AREA → UPDATE/CREATE → VALIDATE_PENDING_AREA → SUBMIT_PENDING_AREA 의 4단계를 반드시 지킨다. 레벨 1 합계는 100 을 넘을 수 없으므로 ORA$AUTOTASK 를 올린 만큼 OTHER_GROUPS 를 내렸다.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준비 단계를 생략하고 곧바로 변경을 시도했을 때 발생하는 오류 번호를 재현하여 기록한다.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DBMS_RESOURCE_MANAGER.UPDATE_PLAN_DIRECTIVE(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             =&gt; 'DEFAULT_MAINTENANCE_PLAN',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group_or_subplan =&gt; 'ORA$AUTOTASK',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new_mgmt_p1      =&gt; 40);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ERROR at line 1: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ORA-29371: pending area is not active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대기 영역(pending area)을 열지 않으면 어떤 변경도 받아들여지지 않는다(ORA-29371).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2.4. 레벨 1 배분 합계가 100 을 넘도록 값을 준 뒤 검증 단계에서 걸러지는 것을 확인하고, 반영하지 말고 대기 영역을 폐기한다.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DBMS_RESOURCE_MANAGER.UPDATE_PLAN_DIRECTIVE(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             =&gt; 'DEFAULT_MAINTENANCE_PLAN',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group_or_subplan =&gt; 'ORA$AUTOTASK',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new_mgmt_p1      =&gt; 60);          -- 60 + 5 + 55 = 120 (초과)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DBMS_RESOURCE_MANAGER.VALIDATE_PENDING_AREA();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ERROR at line 1: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ORA-29382: validation of pending area failed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ORA-29383: all leaves of top-plan DEFAULT_MAINTENANCE_PLAN must have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positive CPU allocation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반영하지 말고 대기 영역을 폐기한다.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DBMS_RESOURCE_MANAGER.CLEAR_PENDING_AREA();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SUBMIT 전에 VALIDATE 로 정합성을 먼저 확인하는 것이 핵심이다. 검증에 실패한 대기 영역은 CLEAR_PENDING_AREA 로 버린다.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2.5. 2.1 에서 기록한 원래 값으로 복구하고 결과를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DBMS_RESOURCE_MANAGER.UPDATE_PLAN_DIRECTIVE(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plan=&gt;'DEFAULT_MAINTENANCE_PLAN', group_or_subplan=&gt;'ORA$AUTOTASK', new_mgmt_p1=&gt;25);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DBMS_RESOURCE_MANAGER.UPDATE_PLAN_DIRECTIVE(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plan=&gt;'DEFAULT_MAINTENANCE_PLAN', group_or_subplan=&gt;'OTHER_GROUPS', new_mgmt_p1=&gt;70);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DBMS_RESOURCE_MANAGER.VALIDATE_PENDING_AREA();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DBMS_RESOURCE_MANAGER.SUBMIT_PENDING_AREA();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plan, group_or_subplan, mgmt_p1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dba_rsrc_plan_directives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plan = 'DEFAULT_MAINTENANCE_PLAN'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group_or_subplan;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월말 결산 시간대 전용 리소스 플랜을 아래 표대로 신규 작성하고, MONTHEND_MAINT_WINDOW 에 연결하시오.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3061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293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Consumer Group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MONTHEND_BATCH_GRP  (comment: Month-end batch sessions)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Resource Plan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MONTHEND_MAINT_PLAN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Plan Directive (Level 1, MGMT_P1)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SYS_GROUP 20 / MONTHEND_BATCH_GRP 45 / ORA$AUTOTASK 30 / OTHER_GROUPS 5</w:t>
            </w:r>
          </w:p>
        </w:tc>
      </w:tr>
      <w:tr>
        <w:tc>
          <w:tcPr>
            <w:tcW w:type="dxa" w:w="3061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연결 대상 윈도우</w:t>
            </w:r>
          </w:p>
        </w:tc>
        <w:tc>
          <w:tcPr>
            <w:tcW w:type="dxa" w:w="6293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컨슈머 그룹과 플랜, 그리고 4개의 플랜 디렉티브를 생성하고 반영한다.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DBMS_RESOURCE_MANAGER.CREATE_CONSUMER_GROUP(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consumer_group =&gt; 'MONTHEND_BATCH_GRP',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comment        =&gt; 'Month-end batch sessions');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DBMS_RESOURCE_MANAGER.CREATE_PLAN(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    =&gt; 'MONTHEND_MAINT_PLAN',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comment =&gt; 'Resource plan for month-end maintenance 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plan=&gt;'MONTHEND_MAINT_PLAN', group_or_subplan=&gt;'SYS_GROUP',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comment=&gt;'System sessions',             mgmt_p1=&gt;20);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plan=&gt;'MONTHEND_MAINT_PLAN', group_or_subplan=&gt;'MONTHEND_BATCH_GRP',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comment=&gt;'Month-end batch',             mgmt_p1=&gt;45);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plan=&gt;'MONTHEND_MAINT_PLAN', group_or_subplan=&gt;'ORA$AUTOTASK',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comment=&gt;'Automated maintenance tasks', mgmt_p1=&gt;30);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DBMS_RESOURCE_MANAGER.CREATE_PLAN_DIRECTIVE(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plan=&gt;'MONTHEND_MAINT_PLAN', group_or_subplan=&gt;'OTHER_GROUPS',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comment=&gt;'Other sessions',              mgmt_p1=&gt;5);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DBMS_RESOURCE_MANAGER.VALIDATE_PENDING_AREA();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DBMS_RESOURCE_MANAGER.SUBMIT_PENDING_AREA();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최상위 플랜에는 OTHER_GROUPS 디렉티브가 반드시 있어야 하며(없으면 ORA-29377), 레벨 1 합계는 20+45+30+5=100 이다. ORA$AUTOTASK 는 기존 서브플랜을 그대로 참조한다.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생성된 플랜과 디렉티브를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plan, comments, status FROM dba_rsrc_plans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plan = 'MONTHEND_MAINT_PLAN';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group_or_subplan FORMAT A24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plan, group_or_subplan, type, mgmt_p1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dba_rsrc_plan_directives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plan = 'MONTHEND_MAINT_PLAN'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mgmt_p1 DESC;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MONTHEND_MAINT_WINDOW 가 열릴 때 이 플랜이 활성화되도록 연결한다.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name      =&gt; 'MONTHEND_MAINT_WINDOW',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attribute =&gt; 'RESOURCE_PLAN',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value     =&gt; 'MONTHEND_MAINT_PLAN');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윈도우의 RESOURCE_PLAN 속성을 바꾸면 그 시간대의 자원 정책 자체가 교체된다. 이미 열려 있는 윈도우라면 다음 열림부터 적용된다.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3.4. 연결 결과를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window_name, resource_plan, duration, enabled,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TO_CHAR(next_start_date,'YYYY-MM-DD HH24:MI') AS next_start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window_name = 'MONTHEND_MAINT_WINDOW';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RESOURCE_PLAN 이 MONTHEND_MAINT_PLAN 으로 조회되면 성공이다.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유지관리 시간대의 자원 사용 결과를 관측하시오.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클라이언트별 누적 실행 요약(평균 소요 시간, 성공/실패 횟수 등)을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LINESIZE 220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client_name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status, mean_job_duration, mean_job_cpu,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mean_job_attempts, window_group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dba_autotask_client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client_name;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MEAN_JOB_CPU 가 MEAN_JOB_DURATION 에 비해 지나치게 작으면 CPU 를 얻지 못하고 대기한 시간이 길다는 뜻으로, 리소스 플랜 조정의 근거가 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클라이언트별로 각 윈도우에서의 실행 이력을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client_name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window_name FORMAT A22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window_name,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TO_CHAR(window_start_time,'YYYY-MM-DD HH24:MI') AS win_start,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window_duration, jobs_created, jobs_started, jobs_completed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dba_autotask_client_history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window_start_time &gt; SYSTIMESTAMP - INTERVAL '30' DAY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window_start_time DESC, client_name;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현재 컨슈머 그룹별 세션 수와 CPU 대기 상황을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name FORMAT A28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name, active_sessions, queue_length,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consumed_cpu_time, cpu_waits, cpu_wait_time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v$rsrc_consumer_group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유지관리 윈도우가 열려 있을 때 ORA$AUTOTASK 계열 그룹의 CPU_WAIT_TIME 이 크면 오토태스크가 자원을 얻지 못해 대기 중이라는 신호다.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유지관리 윈도우가 닫힌 뒤 리소스 플랜이 어떻게 되는지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name, is_top_plan FROM v$rsrc_plan;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SHOW PARAMETER resource_manager_plan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active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active = 'TRUE';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윈도우가 닫히면 RESOURCE_MANAGER_PLAN 파라미터에 지정된 이전 플랜으로 복귀하며, 지정된 값이 없으면 리소스 관리자가 비활성화된다.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5  자동 유지관리 작업의 수동 실행 및 모니터링 - PROD / SALESPDB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유지관리 윈도우를 기다리지 않고 통계 수집을 즉시 수행하시오.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SALESPDB 에 SYS 로 접속하고 현재 컨테이너를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$ sqlplus sys@SALESPDB as sysdba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SHOW CON_NAME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또는 CDB$ROOT 에서 컨테이너를 전환한다.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ALTER SESSION SET CONTAINER = SALESPDB;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자동 통계 수집 작업과 동일한 방식(전역 선호도 사용)으로 SH 스키마 전체 통계를 즉시 수집한다.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DBMS_STATS.GATHER_SCHEMA_STATS(ownname =&gt; 'SH', options =&gt; 'GATHER AUTO');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자동 작업이 내부적으로 실행하는 프로시저(데이터베이스 전체 대상)는 다음과 같다.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DBMS_STATS.GATHER_DATABASE_STATS_JOB_PROC;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options =&gt; 'GATHER AUTO' 는 통계가 없거나 오래된(stale) 객체만 골라 수집하므로 자동 통계 수집 작업과 같은 대상 선정 규칙을 따른다.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수집 전후로 SH.SALES 의 NUM_ROWS 와 LAST_ANALYZED 를 비교한다.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table_name FORMAT A20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table_name, num_rows, stale_stats,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TO_CHAR(last_analyzed,'YYYY-MM-DD HH24:MI:SS') AS last_analyzed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dba_tab_statistics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owner = 'SH' AND table_name = 'SALES'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AND    object_type = 'TABLE';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STALE_STATS 가 YES → NO 로, LAST_ANALYZED 가 방금 시각으로 갱신되면 수집이 반영된 것이다.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통계 수집이 진행 중일 때 진행률을 확인하는 방법을 수행한다.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LINESIZE 200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opname FORMAT A28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target FORMAT A28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sid, serial#, opname, target, sofar, totalwork,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ROUND(sofar / DECODE(totalwork,0,1,totalwork) * 100, 1) AS pct_done,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time_remaining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v$session_longops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sofar &lt;&gt; totalwork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start_time DESC;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6초 이상 걸리는 작업은 V$SESSION_LONGOPS 에 등록된다. TIME_REMAINING 으로 남은 시간을 추정한다.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세그먼트 어드바이저를 아래 조건으로 수동 실행하시오.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4706"/>
        <w:gridCol w:w="4706"/>
      </w:tblGrid>
      <w:tr>
        <w:tc>
          <w:tcPr>
            <w:tcW w:type="dxa" w:w="2835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OBJECT</w:t>
            </w:r>
          </w:p>
        </w:tc>
        <w:tc>
          <w:tcPr>
            <w:tcW w:type="dxa" w:w="6520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SETTING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Advisor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Segment Advisor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Task Name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MANUAL_SEG_ADV_TASK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분석 대상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SH.SALES 테이블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Task Parameter</w:t>
            </w:r>
          </w:p>
        </w:tc>
        <w:tc>
          <w:tcPr>
            <w:tcW w:type="dxa" w:w="6520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RECOMMEND_ALL = TRUE</w:t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어드바이저 태스크를 생성하고 분석 대상과 파라미터를 지정한다.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DECLARE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v_task_id  NUMBER;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v_task     VARCHAR2(30) := 'MANUAL_SEG_ADV_TASK';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v_obj_id   NUMBER;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DBMS_ADVISOR.CREATE_TASK(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advisor_name =&gt; 'Segment Advisor',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task_id      =&gt; v_task_id,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task_name    =&gt; v_task);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DBMS_ADVISOR.CREATE_OBJECT(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task_name   =&gt; v_task,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object_type =&gt; 'TABLE',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attr1       =&gt; 'SH',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attr2       =&gt; 'SALES',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attr3       =&gt; NULL,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attr4       =&gt; NULL,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object_id   =&gt; v_obj_id);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DBMS_ADVISOR.SET_TASK_PARAMETER(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task_name =&gt; v_task,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parameter =&gt; 'RECOMMEND_ALL',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value     =&gt; 'TRUE');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CREATE_OBJECT 의 attr1 은 소유자, attr2 는 세그먼트 이름, attr3 은 파티션 이름이다. RECOMMEND_ALL=TRUE 면 권고가 없는 세그먼트에 대해서도 분석 결과를 남긴다.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태스크를 실행한다.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DBMS_ADVISOR.EXECUTE_TASK('MANUAL_SEG_ADV_TASK');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태스크 상태가 COMPLETED 인지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task_name, status,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TO_CHAR(execution_start,'YYYY-MM-DD HH24:MI:SS') AS exec_start,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TO_CHAR(execution_end,'YYYY-MM-DD HH24:MI:SS')   AS exec_end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dba_advisor_tasks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task_name = 'MANUAL_SEG_ADV_TASK';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2.4. 권고 내용(findings)과 권고 조치(actions)를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LINESIZE 220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message   FORMAT A70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more_info FORMAT A70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f.type, f.message, f.more_info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dba_advisor_findings f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f.task_name = 'MANUAL_SEG_ADV_TASK';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command FORMAT A28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attr1   FORMAT A30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a.rec_id, a.command, a.attr1, a.attr2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dba_advisor_actions a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a.task_name = 'MANUAL_SEG_ADV_TASK'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a.rec_id;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COMMAND 컬럼에 SHRINK SPACE 등 권고 조치가 표시된다.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2.5. 태스크를 삭제한다.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DBMS_ADVISOR.DELETE_TASK('MANUAL_SEG_ADV_TASK');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task_name FROM dba_advisor_tasks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task_name = 'MANUAL_SEG_ADV_TASK';    -- no rows selected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자동 SQL 튜닝 어드바이저의 동작을 수동으로 제어하시오. (CDB$ROOT 에서 수행)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3.1. 자동 SQL 튜닝 태스크의 현재 파라미터 값(프로파일 자동 수락 여부, 실행당 최대 프로파일 수, 실행 결과 보존 일수)을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parameter_name  FORMAT A30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parameter_value FORMAT A20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parameter_name, parameter_value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dba_advisor_parameters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task_name = 'SYS_AUTO_SQL_TUNING_TASK'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AND    parameter_name IN ('ACCEPT_SQL_PROFILES',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       'MAX_SQL_PROFILES_PER_EXEC',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       'MAX_AUTO_SQL_PROFILES',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       'EXECUTION_DAYS_TO_EXPIRE')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parameter_name;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3.2. SQL 프로파일이 자동으로 수락되지 않도록 설정을 변경한다.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DBMS_AUTO_SQLTUNE.SET_AUTO_TUNING_TASK_PARAMETER(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parameter =&gt; 'ACCEPT_SQL_PROFILES',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value     =&gt; 'FALSE');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19c 에서 자동 SQL 튜닝 태스크의 파라미터 변경은 DBMS_AUTO_SQLTUNE 패키지를 사용한다. FALSE 로 두면 권고만 남기고 실제 프로파일 적용은 DBA 가 판단한다.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3.3. 자동 튜닝 리포트를 텍스트 형식으로 출력하여 권고 내용을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LONG 1000000 LONGCHUNKSIZE 1000 PAGESIZE 0 LINESIZE 200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DBMS_AUTO_SQLTUNE.REPORT_AUTO_TUNING_TASK(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NULL, NULL, 'TEXT', 'TYPICAL', 'ALL') AS report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dual;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3.4. 3.2 의 설정을 원래대로 되돌린다.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DBMS_AUTO_SQLTUNE.SET_AUTO_TUNING_TASK_PARAMETER('ACCEPT_SQL_PROFILES','TRUE');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parameter_name, parameter_value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dba_advisor_parameters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task_name = 'SYS_AUTO_SQL_TUNING_TASK'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AND    parameter_name = 'ACCEPT_SQL_PROFILES';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실행 이력을 기간별·상태별로 조회하시오.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최근 30일간 클라이언트별 상태별 실행 건수를 집계한다.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client_name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job_status, COUNT(*) AS cnt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dba_autotask_job_history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job_start_time &gt; SYSTIMESTAMP - INTERVAL '30' DAY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GROUP  BY client_name, job_status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client_name, job_status;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지난달 1일 00:00 부터 이번 달 1일 00:00 직전까지의 이력만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client_name, window_name,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TO_CHAR(job_start_time,'YYYY-MM-DD HH24:MI') AS started,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job_duration, job_status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dba_autotask_job_history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job_start_time &gt;= TRUNC(ADD_MONTHS(SYSDATE,-1),'MM')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AND    job_start_time &lt;  TRUNC(SYSDATE,'MM')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job_start_time;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JOB_START_TIME 이 TIMESTAMP WITH TIME ZONE 이므로 DATE 와 비교할 때 암시적 변환이 일어난다. 정밀한 비교가 필요하면 CAST(job_start_time AS DATE) 를 사용한다.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중단(STOPPED)으로 끝난 작업이 어느 윈도우에서 발생했는지, 해당 윈도우의 지속 시간과 함께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client_name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window_name FORMAT A22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h.client_name, h.window_name, w.duration AS window_duration,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TO_CHAR(h.job_start_time,'YYYY-MM-DD HH24:MI') AS started,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h.job_duration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dba_autotask_job_history h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JOIN   dba_scheduler_windows    w ON w.window_name = h.window_name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h.job_status = 'STOPPED'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h.job_start_time DESC;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특정 윈도우에서만 STOPPED 가 반복되면 그 윈도우의 지속 시간이 짧거나 자원 배분이 부족한 것이다.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자동 작업이 생성한 스케줄러 잡의 실행 상세와 오류 정보를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SET LINESIZE 220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job_name       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additional_info FORMAT A60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job_name, status, error#,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TO_CHAR(actual_start_date,'YYYY-MM-DD HH24:MI') AS started,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run_duration, additional_info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dba_scheduler_job_run_details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owner = 'SYS'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AND    job_name LIKE 'ORA$AT%'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AND    actual_start_date &gt; SYSTIMESTAMP - INTERVAL '30' DAY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actual_start_date DESC;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오토태스크가 실제로 만들어 내는 스케줄러 잡의 이름은 ORA$AT_ 로 시작한다. ERROR# 와 ADDITIONAL_INFO 에 실패 원인(ORA- 오류)이 기록된다.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4.5. 자동 작업 잡이 남긴 로그 중 정상 종료가 아닌 건을 조회한다.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job_name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log_id, job_name, operation, status,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TO_CHAR(log_date,'YYYY-MM-DD HH24:MI') AS log_time,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additional_info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dba_scheduler_job_log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job_name LIKE 'ORA$AT%'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AND    status &lt;&gt; 'SUCCEEDED'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log_date DESC;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5. '자동 유지관리 작업이 실행되지 않는다'는 신고를 받았다고 가정하고, 아래 순서대로 원인을 좁혀 가는 진단을 수행하시오. 각 단계에서 확인해야 할 뷰와 컬럼, 판정 기준을 답안지에 기록한다.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a) 자동 유지관리 프레임워크 최상위 스위치가 켜져 있는가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b) 해당 클라이언트가 전역으로 켜져 있는가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c) 그 윈도우에서만 꺼져 있지는 않은가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d) 유지관리 윈도우가 실제로 열렸는가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e) 그 윈도우가 MAINTENANCE_WINDOW_GROUP 의 멤버인가</w:t>
      </w:r>
    </w:p>
    <w:p>
      <w:pPr>
        <w:spacing w:before="20" w:after="20" w:line="276" w:lineRule="auto"/>
        <w:ind w:left="850"/>
      </w:pPr>
      <w:r>
        <w:rPr>
          <w:rFonts w:ascii="맑은 고딕" w:hAnsi="맑은 고딕" w:eastAsia="맑은 고딕" w:cs="맑은 고딕"/>
          <w:b w:val="0"/>
          <w:sz w:val="20"/>
        </w:rPr>
        <w:t>f) 리소스 플랜이 유지관리 작업에 충분한 자원을 배정하고 있는가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-- a) / b) 프레임워크 및 클라이언트 전역 스위치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   판정: STATUS = ENABLED 여야 한다. 세 건 모두 DISABLED 면 프레임워크 전체가 꺼진 것이다.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c) 윈도우 단위 설정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optimizer_stats, segment_advisor, sql_tune_advisor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dba_autotask_window_clients ORDER BY window_name;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   판정: 해당 윈도우의 컬럼 값이 ENABLED 여야 한다.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d) 윈도우가 실제로 열렸는가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operation, TO_CHAR(log_date,'YYYY-MM-DD HH24:MI') AS log_time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dba_scheduler_window_log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log_date &gt; SYSTIMESTAMP - INTERVAL '7' DAY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log_date DESC;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enabled, active,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TO_CHAR(next_start_date,'YYYY-MM-DD HH24:MI') AS next_start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 ORDER BY window_name;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   판정: OPEN 기록이 있어야 하며 ENABLED='TRUE', NEXT_START_DATE 가 NULL 이 아니어야 한다.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e) 윈도우 그룹 멤버 여부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window_group_name, window_name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dba_scheduler_wingroup_members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'MAINTENANCE_WINDOW_GROUP' ORDER BY window_name;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   판정: 대상 윈도우가 목록에 있어야 오토태스크가 큐잉된다.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f) 자원 배분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resource_plan FROM dba_scheduler_windows ORDER BY window_name;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plan, group_or_subplan, mgmt_p1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dba_rsrc_plan_directives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plan = 'DEFAULT_MAINTENANCE_PLAN' ORDER BY group_or_subplan;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mean_job_duration, mean_job_cpu FROM dba_autotask_client;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   판정: ORA$AUTOTASK 배분이 지나치게 낮거나 MEAN_JOB_CPU 가 MEAN_JOB_DURATION 대비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         현저히 작으면 자원 부족으로 STOPPED 가 반복된다.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진단은 반드시 '넓은 범위 → 좁은 범위' 순서로 좁힌다. 프레임워크 → 클라이언트 → 윈도우별 설정 → 윈도우 개폐 → 그룹 멤버십 → 자원 배분의 6단계를 순서대로 확인하면 대부분의 원인이 규명된다.</w:t>
      </w:r>
    </w:p>
    <w:p>
      <w:pPr>
        <w:spacing w:before="280" w:after="120" w:line="276" w:lineRule="auto"/>
        <w:ind w:left="0"/>
        <w:shd w:val="clear" w:color="auto" w:fill="D9D9D9"/>
      </w:pPr>
      <w:r>
        <w:rPr>
          <w:rFonts w:ascii="맑은 고딕" w:hAnsi="맑은 고딕" w:eastAsia="맑은 고딕" w:cs="맑은 고딕"/>
          <w:b/>
          <w:sz w:val="24"/>
        </w:rPr>
        <w:t>Section 6  멀티테넌트 환경 확인 및 최종 검증 / 원상 복구 - PROD / SALESPDB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1. PDB 환경에서의 자동 유지관리 작업 동작을 확인하시오.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1.1. SALESPDB 의 현재 OPEN_MODE 와 제한 모드 여부를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con_id, name, open_mode, restricted, total_size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v$pdbs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con_id;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유지관리 윈도우가 열리는 시각에 PDB 가 MOUNTED 상태이면 그 PDB 의 자동 유지관리 작업은 수행되지 않는다.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1.2. SALESPDB 에서 자동 유지관리 클라이언트 상태를 조회하고 CDB$ROOT 의 결과와 비교한다.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SQL&gt; ALTER SESSION SET CONTAINER = SALESPDB;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SHOW CON_NAME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client_name FORMAT A34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ALTER SESSION SET CONTAINER = CDB$ROOT;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클라이언트의 ENABLE/DISABLE 상태는 컨테이너별로 따로 관리된다. 즉 '무엇을 실행할지'는 각 PDB 가, '언제 실행할지(윈도우)'는 CDB$ROOT 가 결정한다.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1.3. SALESPDB 에서만 자동 SQL 튜닝 어드바이저를 비활성화한다.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SQL&gt; ALTER SESSION SET CONTAINER = SALESPDB;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DBMS_AUTO_TASK_ADMIN.DISABLE('sql tuning advisor', NULL, NULL);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1.4. CDB$ROOT 와 다른 컨테이너의 상태는 영향을 받지 않았음을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SQL&gt; ALTER SESSION SET CONTAINER = CDB$ROOT;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CDB$ROOT 에서는 여전히 ENABLED 로 조회된다. PDB 단위 설정이 루트에 전파되지 않는다는 점이 핵심이다.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1.5. SALESPDB 에서 유지관리 윈도우 목록을 조회하고, CDB$ROOT 의 결과와 비교하여 유지관리 윈도우가 어느 컨테이너에서 관리되는지 답안지에 기록한다.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SQL&gt; ALTER SESSION SET CONTAINER = SALESPDB;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window_name FORMAT A22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duration, enabled, resource_plan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[서술] 유지관리 윈도우와 윈도우 그룹, 그리고 그에 연결된 리소스 플랜은 CDB$ROOT 에서 정의·관리된다. PDB 에서는 조회는 가능하지만 유지관리 윈도우의 스케줄을 바꾸는 것은 루트의 몫이다. 따라서 '유지관리 시간대 변경'은 CDB 전체에 영향을 미친다.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1.6. 1.3 의 변경을 원복한다.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SQL&gt; ALTER SESSION SET CONTAINER = SALESPDB;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DBMS_AUTO_TASK_ADMIN.ENABLE('sql tuning advisor', NULL, NULL);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ALTER SESSION SET CONTAINER = CDB$ROOT;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2. 유지관리 윈도우가 열리는 시각에 SALESPDB 가 닫혀 있으면 자동 작업이 수행되지 않는다. CDB 재기동 후에도 SALESPDB 가 자동으로 READ WRITE 로 열리도록 조치하시오.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2.1. 현재 저장된 PDB 상태를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COLUMN con_name FORMAT A20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instance_name FORMAT A16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con_name, instance_name, state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dba_pdb_saved_states;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2.2. SALESPDB 가 CDB 기동 시 자동으로 READ WRITE 로 열리도록 상태를 저장한다.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SQL&gt; ALTER PLUGGABLE DATABASE SALESPDB OPEN READ WRITE;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ALTER PLUGGABLE DATABASE SALESPDB SAVE STATE;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SALESPDB 안에서 수행할 경우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ALTER SESSION SET CONTAINER = SALESPDB;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SQL&gt; ALTER PLUGGABLE DATABASE SAVE STATE;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SAVE STATE 로 저장해 두지 않으면 CDB 재기동 시 PDB 가 MOUNTED 로만 열려, 그날 밤 유지관리 윈도우에서 해당 PDB 의 자동 작업이 통째로 누락된다.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2.3. 저장 결과를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con_name, instance_name, state FROM dba_pdb_saved_states;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name, open_mode FROM v$pdbs;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STATE 가 OPEN 으로 조회되면 정상이다.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3. 최종 종합 검증 - 아래 표의 항목을 순서대로 조회하여 요구 상태와 일치하는지 확인하고 표를 채우시오.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  <w:tblInd w:w="453" w:type="dxa"/>
      </w:tblPr>
      <w:tblGrid>
        <w:gridCol w:w="2353"/>
        <w:gridCol w:w="2353"/>
        <w:gridCol w:w="2353"/>
        <w:gridCol w:w="2353"/>
      </w:tblGrid>
      <w:tr>
        <w:tc>
          <w:tcPr>
            <w:tcW w:type="dxa" w:w="567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No</w:t>
            </w:r>
          </w:p>
        </w:tc>
        <w:tc>
          <w:tcPr>
            <w:tcW w:type="dxa" w:w="4309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점검 항목 / 요구 상태</w:t>
            </w:r>
          </w:p>
        </w:tc>
        <w:tc>
          <w:tcPr>
            <w:tcW w:type="dxa" w:w="2494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확인에 사용한 뷰</w:t>
            </w:r>
          </w:p>
        </w:tc>
        <w:tc>
          <w:tcPr>
            <w:tcW w:type="dxa" w:w="1984"/>
            <w:shd w:val="clear" w:color="auto" w:fill="E8E8E8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/>
                <w:sz w:val="18"/>
              </w:rPr>
              <w:t>결과 (일치/불일치)</w:t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평일 5개 윈도우: 02:30 시작 / 3시간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2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주말 2개 윈도우: 07:00 시작 / 16시간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3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MONTHEND_MAINT_WINDOW: 매월 마지막 날 03:00 / 6시간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4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MAINTENANCE_WINDOW_GROUP 멤버 8개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5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QUARTER_CHECK_GROUP 멤버 2개 (MONTHEND, SUNDAY)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6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자동 유지관리 작업 3종 모두 전역 ENABLED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7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DEFAULT_MAINTENANCE_PLAN 배분 25 / 5 / 70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8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MONTHEND_MAINT_WINDOW 의 리소스 플랜 = MONTHEND_MAINT_PLAN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9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TEMP_MAINT_WINDOW 가 존재하지 않음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10</w:t>
            </w:r>
          </w:p>
        </w:tc>
        <w:tc>
          <w:tcPr>
            <w:tcW w:type="dxa" w:w="4309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  <w:t>WEDNESDAY_WINDOW 가 ENABLED 상태</w:t>
            </w:r>
          </w:p>
        </w:tc>
        <w:tc>
          <w:tcPr>
            <w:tcW w:type="dxa" w:w="249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  <w:tc>
          <w:tcPr>
            <w:tcW w:type="dxa" w:w="1984"/>
          </w:tcPr>
          <w:p>
            <w:pPr>
              <w:spacing w:after="0"/>
            </w:pPr>
            <w:r/>
            <w:r>
              <w:rPr>
                <w:rFonts w:ascii="맑은 고딕" w:hAnsi="맑은 고딕" w:eastAsia="맑은 고딕" w:cs="맑은 고딕"/>
                <w:b w:val="0"/>
                <w:sz w:val="18"/>
              </w:rPr>
            </w:r>
          </w:p>
        </w:tc>
      </w:tr>
    </w:tbl>
    <w:p>
      <w:pPr>
        <w:spacing w:before="0" w:after="80" w:line="276" w:lineRule="auto"/>
        <w:ind w:left="0"/>
      </w:pP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-- 1) / 2) / 3) / 10) 윈도우 스케줄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window_name     FORMAT A24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repeat_interval FORMAT A50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repeat_interval, duration, enabled,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TO_CHAR(next_start_date,'YYYY-MM-DD HH24:MI') AS next_start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 ORDER BY window_name;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-- 4) / 5) 윈도우 그룹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window_group_name, number_of_windows, enabled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dba_scheduler_window_groups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IN ('MAINTENANCE_WINDOW_GROUP','QUARTER_CHECK_GROUP');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window_group_name, window_name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dba_scheduler_wingroup_members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IN ('MAINTENANCE_WINDOW_GROUP','QUARTER_CHECK_GROUP')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window_group_name, window_name;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-- 6) 오토태스크 전역 상태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-- 7) 리소스 플랜 배분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plan, group_or_subplan, mgmt_p1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dba_rsrc_plan_directives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plan = 'DEFAULT_MAINTENANCE_PLAN' ORDER BY group_or_subplan;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-- 8) 커스텀 윈도우의 리소스 플랜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resource_plan FROM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window_name = 'MONTHEND_MAINT_WINDOW';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-- 9) 임시 윈도우 삭제 확인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 FROM dba_scheduler_windows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window_name = 'TEMP_MAINT_WINDOW';    -- no rows selected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10개 항목을 한 번에 검증하는 스크립트다. 어느 하나라도 불일치하면 해당 Section 으로 돌아가 원인을 확인한다.</w:t>
      </w:r>
    </w:p>
    <w:p>
      <w:pPr>
        <w:spacing w:before="160" w:after="60" w:line="276" w:lineRule="auto"/>
        <w:ind w:left="0"/>
      </w:pPr>
      <w:r>
        <w:rPr>
          <w:rFonts w:ascii="맑은 고딕" w:hAnsi="맑은 고딕" w:eastAsia="맑은 고딕" w:cs="맑은 고딕"/>
          <w:b/>
          <w:sz w:val="21"/>
        </w:rPr>
        <w:t>4. 시험 종료 - 아래 순서로 모든 변경을 원상 복구하시오.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4.1. QUARTER_CHECK_GROUP 을 삭제한다.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DBMS_SCHEDULER.DROP_WINDOW_GROUP('QUARTER_CHECK_GROUP');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window_group_name FROM dba_scheduler_window_groups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'QUARTER_CHECK_GROUP';   -- no rows selected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윈도우 그룹을 삭제해도 멤버였던 윈도우 객체는 삭제되지 않는다.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4.2. MONTHEND_MAINT_WINDOW 의 리소스 플랜을 DEFAULT_MAINTENANCE_PLAN 으로 되돌린 뒤, MONTHEND_MAINT_PLAN 과 MONTHEND_BATCH_GRP 를 삭제한다.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DBMS_SCHEDULER.SET_ATTRIBUTE('MONTHEND_MAINT_WINDOW', -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             'RESOURCE_PLAN','DEFAULT_MAINTENANCE_PLAN');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DBMS_RESOURCE_MANAGER.CREATE_PENDING_AREA();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DBMS_RESOURCE_MANAGER.DELETE_PLAN('MONTHEND_MAINT_PLAN');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DBMS_RESOURCE_MANAGER.DELETE_CONSUMER_GROUP('MONTHEND_BATCH_GRP');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DBMS_RESOURCE_MANAGER.VALIDATE_PENDING_AREA();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DBMS_RESOURCE_MANAGER.SUBMIT_PENDING_AREA();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plan FROM dba_rsrc_plans WHERE plan = 'MONTHEND_MAINT_PLAN';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consumer_group FROM dba_rsrc_consumer_groups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consumer_group = 'MONTHEND_BATCH_GRP';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DELETE_PLAN 은 플랜과 그 디렉티브만 지운다. DELETE_PLAN_CASCADE 는 하위 서브플랜과 컨슈머 그룹까지 함께 지우므로, 오라클 내장 ORA$AUTOTASK 서브플랜을 참조하는 이 플랜에는 절대 사용하지 않는다.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4.3. MONTHEND_MAINT_WINDOW 를 MAINTENANCE_WINDOW_GROUP 에서 제거하고 삭제한다.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EXEC DBMS_SCHEDULER.REMOVE_WINDOW_GROUP_MEMBER('MAINTENANCE_WINDOW_GROUP', -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                           'MONTHEND_MAINT_WINDOW');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EXEC DBMS_SCHEDULER.DROP_WINDOW('MONTHEND_MAINT_WINDOW');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window_group_name, number_of_windows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dba_scheduler_window_groups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WHERE  window_group_name = 'MAINTENANCE_WINDOW_GROUP';   -- 7 개로 복귀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4.4. 요일별 윈도우 7개를 오라클 기본값(평일 22:00 / 4시간, 주말 06:00 / 20시간)으로 되돌린다.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FOR w IN (SELECT column_value AS wname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FROM TABLE(sys.odcivarchar2list(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'MONDAY_WINDOW','TUESDAY_WINDOW','WEDNESDAY_WINDOW',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              'THURSDAY_WINDOW','FRIDAY_WINDOW')))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LOOP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DBMS_SCHEDULER.SET_ATTRIBUTE(w.wname,'REPEAT_INTERVAL',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'freq=daily;byday=' || SUBSTR(w.wname,1,3) ||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';byhour=22;byminute=0;bysecond=0');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DBMS_SCHEDULER.SET_ATTRIBUTE(w.wname,'DURATION', INTERVAL '4' HOUR);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END LOOP;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DBMS_SCHEDULER.SET_ATTRIBUTE('SATURDAY_WINDOW','REPEAT_INTERVAL',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'freq=daily;byday=SAT;byhour=6;byminute=0;bysecond=0');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DBMS_SCHEDULER.SET_ATTRIBUTE('SATURDAY_WINDOW','DURATION', INTERVAL '20' HOUR);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DBMS_SCHEDULER.SET_ATTRIBUTE('SUNDAY_WINDOW','REPEAT_INTERVAL',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'freq=daily;byday=SUN;byhour=6;byminute=0;bysecond=0');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DBMS_SCHEDULER.SET_ATTRIBUTE('SUNDAY_WINDOW','DURATION', INTERVAL '20' HOUR);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repeat_interval, duration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 ORDER BY window_name;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4.5. AWR 스냅샷 설정을 기본값(60분 / 8일)으로 되돌린다.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BEGIN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DBMS_WORKLOAD_REPOSITORY.MODIFY_SNAPSHOT_SETTINGS(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interval  =&gt; 60,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retention =&gt; 11520);     -- 8일 = 8 * 24 * 60 분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END;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/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snap_interval, retention FROM dba_hist_wr_control;</w:t>
      </w:r>
    </w:p>
    <w:p>
      <w:pPr>
        <w:spacing w:before="40" w:after="40" w:line="276" w:lineRule="auto"/>
        <w:ind w:left="510"/>
      </w:pPr>
      <w:r>
        <w:rPr>
          <w:rFonts w:ascii="맑은 고딕" w:hAnsi="맑은 고딕" w:eastAsia="맑은 고딕" w:cs="맑은 고딕"/>
          <w:b w:val="0"/>
          <w:sz w:val="20"/>
        </w:rPr>
        <w:t>4.6. 자동 유지관리 작업 3종이 모두 전역 ENABLED 이고, 모든 윈도우에서 활성 상태인지 최종 확인한다.</w:t>
      </w:r>
    </w:p>
    <w:p>
      <w:pPr>
        <w:spacing w:before="60" w:after="60" w:line="240" w:lineRule="auto"/>
        <w:ind w:left="680" w:right="113"/>
        <w:shd w:val="clear" w:color="auto" w:fill="F2F2F2"/>
        <w:pBdr>
          <w:left w:val="single" w:sz="18" w:space="4" w:color="808080"/>
        </w:pBdr>
      </w:pPr>
      <w:r>
        <w:rPr>
          <w:rFonts w:ascii="Consolas" w:hAnsi="Consolas" w:eastAsia="Consolas" w:cs="Consolas"/>
          <w:b w:val="0"/>
          <w:sz w:val="18"/>
        </w:rPr>
        <w:t>SELECT client_name, status FROM dba_autotask_client ORDER BY client_name;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COLUMN window_name FORMAT A24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optimizer_stats, segment_advisor, sql_tune_advisor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dba_autotask_window_clients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ORDER  BY window_name;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>SELECT window_name, enabled, duration,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     TO_CHAR(next_start_date,'YYYY-MM-DD HH24:MI') AS next_start</w:t>
      </w:r>
      <w:r>
        <w:rPr>
          <w:rFonts w:ascii="Consolas" w:hAnsi="Consolas" w:eastAsia="Consolas" w:cs="Consolas"/>
          <w:b w:val="0"/>
          <w:sz w:val="18"/>
        </w:rPr>
        <w:br/>
      </w:r>
      <w:r>
        <w:rPr>
          <w:rFonts w:ascii="Consolas" w:hAnsi="Consolas" w:eastAsia="Consolas" w:cs="Consolas"/>
          <w:b w:val="0"/>
          <w:sz w:val="18"/>
        </w:rPr>
        <w:t xml:space="preserve">  FROM   dba_scheduler_windows ORDER BY window_name;</w:t>
      </w:r>
    </w:p>
    <w:p>
      <w:pPr>
        <w:spacing w:before="20" w:after="120" w:line="276" w:lineRule="auto"/>
        <w:ind w:left="680"/>
      </w:pPr>
      <w:r>
        <w:rPr>
          <w:rFonts w:ascii="맑은 고딕" w:hAnsi="맑은 고딕" w:eastAsia="맑은 고딕" w:cs="맑은 고딕"/>
          <w:b w:val="0"/>
          <w:i/>
          <w:color w:val="404040"/>
          <w:sz w:val="18"/>
        </w:rPr>
        <w:t>▷ 세 클라이언트가 ENABLED, 7개 윈도우의 세 컬럼이 모두 ENABLED, 윈도우 스케줄이 기본값으로 복귀했으면 시험 환경이 완전히 원상 복구된 것이다.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2" w:val="right"/>
      </w:tabs>
      <w:spacing w:before="40"/>
      <w:pBdr>
        <w:top w:val="single" w:sz="8" w:space="1" w:color="000000"/>
      </w:pBdr>
    </w:pPr>
    <w:r>
      <w:rPr>
        <w:rFonts w:ascii="맑은 고딕" w:hAnsi="맑은 고딕" w:eastAsia="맑은 고딕" w:cs="맑은 고딕"/>
        <w:b/>
        <w:sz w:val="18"/>
      </w:rPr>
      <w:t>ITWILL</w:t>
    </w:r>
    <w:r>
      <w:tab/>
    </w:r>
    <w:r>
      <w:rPr>
        <w:rFonts w:ascii="맑은 고딕" w:hAnsi="맑은 고딕" w:eastAsia="맑은 고딕" w:cs="맑은 고딕"/>
        <w:b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  <w:spacing w:after="40"/>
      <w:pBdr>
        <w:bottom w:val="single" w:sz="8" w:space="1" w:color="000000"/>
      </w:pBdr>
    </w:pPr>
    <w:r>
      <w:rPr>
        <w:rFonts w:ascii="맑은 고딕" w:hAnsi="맑은 고딕" w:eastAsia="맑은 고딕" w:cs="맑은 고딕"/>
        <w:b/>
        <w:sz w:val="20"/>
      </w:rPr>
      <w:t>Prep course for DBA Practicum</w:t>
    </w:r>
    <w:r>
      <w:rPr>
        <w:rFonts w:ascii="맑은 고딕" w:hAnsi="맑은 고딕" w:eastAsia="맑은 고딕" w:cs="맑은 고딕"/>
        <w:b/>
        <w:sz w:val="20"/>
      </w:rPr>
      <w:tab/>
      <w:t>Automated Maintenance Tasks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