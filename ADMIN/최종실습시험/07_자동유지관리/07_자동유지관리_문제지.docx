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276" w:lineRule="auto"/>
        <w:ind w:left="0"/>
      </w:pPr>
      <w:r>
        <w:rPr>
          <w:rFonts w:ascii="맑은 고딕" w:hAnsi="맑은 고딕" w:eastAsia="맑은 고딕" w:cs="맑은 고딕"/>
          <w:b/>
          <w:sz w:val="28"/>
        </w:rPr>
        <w:t>■ Automated Maintenance Tasks</w:t>
      </w:r>
    </w:p>
    <w:p>
      <w:pPr>
        <w:spacing w:before="0" w:after="160" w:line="276" w:lineRule="auto"/>
        <w:ind w:left="0"/>
      </w:pPr>
      <w:r>
        <w:rPr>
          <w:rFonts w:ascii="맑은 고딕" w:hAnsi="맑은 고딕" w:eastAsia="맑은 고딕" w:cs="맑은 고딕"/>
          <w:b/>
          <w:sz w:val="20"/>
        </w:rPr>
        <w:t>Oracle Database 19c ADMIN  |  최종 실습 시험 07  |  문제지 (Question Sheet)</w:t>
      </w:r>
    </w:p>
    <w:p>
      <w:pPr>
        <w:spacing w:before="0" w:after="40" w:line="276" w:lineRule="auto"/>
        <w:ind w:left="0"/>
      </w:pPr>
      <w:r>
        <w:rPr>
          <w:rFonts w:ascii="맑은 고딕" w:hAnsi="맑은 고딕" w:eastAsia="맑은 고딕" w:cs="맑은 고딕"/>
          <w:b/>
          <w:sz w:val="22"/>
        </w:rPr>
        <w:t>KEY WORDS</w:t>
      </w:r>
    </w:p>
    <w:p>
      <w:pPr>
        <w:spacing w:before="0" w:after="160" w:line="276" w:lineRule="auto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Automated Maintenance Tasks, Maintenance Window, MAINTENANCE_WINDOW_GROUP, DBMS_AUTO_TASK_ADMIN, DBMS_SCHEDULER, Automatic Optimizer Statistics Collection, Automatic Segment Advisor, Automatic SQL Tuning Advisor, Resource Manager Consumer Group, DEFAULT_MAINTENANCE_PLAN, ORA$AUTOTASK, DBA_AUTOTASK_* Views</w:t>
      </w:r>
    </w:p>
    <w:p>
      <w:pPr>
        <w:spacing w:before="0" w:after="160" w:line="276" w:lineRule="auto"/>
        <w:ind w:left="0"/>
        <w:pBdr>
          <w:bottom w:val="single" w:sz="12" w:space="1" w:color="000000"/>
        </w:pBdr>
      </w:pP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[ 시험 환경 ]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3402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5953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Container Database (CDB)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PROD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Pluggable Database (PDB)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SALESPDB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Operating System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Linux 7 (64-bit)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O.S. User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Home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/u01/app/oracle/product/19.3.0/dbhome_1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Database Version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Database 19c Enterprise Edition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작업 계정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SYS AS SYSDBA (별도 지시가 없으면 CDB$ROOT 에서 수행)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권장 소요 시간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2시간 30분 ~ 3시간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[ 업무 배경 ]</w:t>
      </w: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PROD 데이터베이스는 매일 22:00 부터 익일 02:00 까지 전사 야간 정산 배치가 수행된다. 그런데 Oracle 이 기본으로 제공하는 평일 유지관리 윈도우 역시 22:00 에 열려 4시간 동안 지속되므로, 야간 배치와 자동 유지관리 작업이 같은 시간대에 CPU 와 I/O 를 두고 경합한다. 그 결과 배치 종료가 지연되고 자동 유지관리 작업은 매 윈도우마다 완료되지 못한 채 중단(STOPPED)되고 있다. 또한 매월 마지막 날에는 결산 배치가 추가로 수행되어 별도의 유지관리 정책이 필요하다.</w:t>
      </w: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아래 각 Section 의 요구사항에 따라 자동 유지관리 인프라를 조사·재구성·검증하고, 마지막에 모든 변경을 원상 복구하시오. 모든 조회 결과는 답안지에 기록한다.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1  Automated Maintenance Tasks 현황 파악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자동 유지관리 프레임워크의 현재 구성을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CDB$ROOT 에 SYS 로 접속한 뒤 현재 컨테이너 이름과 데이터베이스 버전을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사전 정의된 자동 유지관리 클라이언트 3종의 이름·활성 상태·속성을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각 클라이언트가 수행하는 오퍼레이션(operation) 이름을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자동 유지관리 작업 조회에 사용할 수 있는 딕셔너리 뷰 목록을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조회 결과를 아래 표에 기록한다.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클라이언트 이름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STATUS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OPERATION_NAME</w:t>
            </w:r>
          </w:p>
        </w:tc>
        <w:tc>
          <w:tcPr>
            <w:tcW w:type="dxa" w:w="277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ATTRIBUTES (요약)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자동 유지관리 작업의 최근 실행 이력과 다음 실행 예정을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최근 7일간의 실행 이력을 클라이언트명·윈도우명·시작 시각·소요 시간·상태 순으로, 시작 시각 내림차순으로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위 이력 중 정상 종료되지 않은 건만 골라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최근 14일간 윈도우 단위로 생성·시작·완료된 작업 수를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각 유지관리 윈도우가 다음번에 열릴 시각과, 그 윈도우에서 실행되도록 지정된 클라이언트를 함께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자동 SQL 튜닝 어드바이저가 마지막으로 생성한 권고 리포트를 텍스트 형식으로 출력한다.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유지관리의 진단 토대인 AWR 설정을 점검하고 조정하시오.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통계 수집 수준 파라미터의 현재 값을 확인하고, 자동 유지관리 작업이 정상 동작할 수 있는 수준인지 판단한다.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AWR 스냅샷의 수집 간격과 보존 기간을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스냅샷 간격을 30분, 보존 기간을 21일로 변경하고 결과를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가장 최근에 생성된 스냅샷 3건을 확인한 뒤, 스냅샷을 즉시 하나 수동으로 생성한다.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2  유지관리 윈도우 조사 및 재설계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사전 정의된 유지관리 윈도우 구성을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요일별 윈도우 7개의 이름·반복 규칙·지속 시간·연결된 리소스 플랜·활성 여부·현재 열림 여부·다음 시작 시각을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MAINTENANCE_WINDOW_GROUP 의 멤버 수와 멤버 목록을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최근 14일간 윈도우가 실제로 열리고 닫힌 이력(OPEN/CLOSE)을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현재 열려 있는(ACTIVE) 윈도우가 존재하는지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야간 배치(22:00~02:00)와 충돌하지 않도록 기존 유지관리 윈도우의 스케줄을 재조정하시오. 단, 윈도우를 삭제한 뒤 다시 만드는 방식은 사용할 수 없다.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351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윈도우</w:t>
            </w:r>
          </w:p>
        </w:tc>
        <w:tc>
          <w:tcPr>
            <w:tcW w:type="dxa" w:w="204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시작 시각</w:t>
            </w:r>
          </w:p>
        </w:tc>
        <w:tc>
          <w:tcPr>
            <w:tcW w:type="dxa" w:w="136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지속 시간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 ~ FRIDAY_WINDOW (5개)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해당 요일 02:30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야간 배치 종료 이후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토요일 07:00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장시간 유지관리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SUNDAY_WINDOW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일요일 07:00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장시간 유지관리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평일 윈도우 5개를 표의 조건대로 변경한다.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주말 윈도우 2개를 표의 조건대로 변경한다.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변경 결과를 반복 규칙·지속 시간·다음 시작 시각까지 포함해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월말 결산 전용 유지관리 윈도우를 아래 조건으로 신규 생성하시오.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반복 주기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매월 마지막 날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시작 시각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03:00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지속 시간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5시간 (생성 후 6시간으로 변경)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Comments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Month-end batch maintenance 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작업 참여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 윈도우가 열릴 때도 자동 유지관리 작업이 실행되어야 함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표의 조건대로 윈도우를 생성한다.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생성된 윈도우의 속성과 다음 시작 시각을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이 윈도우가 열릴 때도 자동 유지관리 작업이 실행되도록 필요한 등록 절차를 수행한다.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등록 후 MAINTENANCE_WINDOW_GROUP 의 멤버 수가 8개가 되었는지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3.5. 이 윈도우의 지속 시간만 6시간으로 변경한다. (삭제 후 재생성 금지)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분기 점검 전용 윈도우 그룹을 아래 조건으로 별도 구성하시오.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Group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QUARTER_CHECK_GROUP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최초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MONTHEND_MAINT_WINDOW, SATURDAY_WINDOW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추가할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SUNDAY_WINDOW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제거할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Comments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Quarterly check window group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표의 최초 멤버로 윈도우 그룹을 생성한다.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그룹의 멤버 목록과 멤버 수를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표의 '추가할 멤버'를 등록한다.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표의 '제거할 멤버'를 그룹에서 제외한다.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최종 구성(멤버 2개)을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매주 수요일 밤에 대형 배치가 추가되어 수요일 유지관리를 일시 중지해야 한다. WEDNESDAY_WINDOW 를 삭제하지 않고 열리지 않도록 조치하시오.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5.1. WEDNESDAY_WINDOW 를 열리지 않는 상태로 만든다.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5.2. 비활성 상태와 다음 시작 시각의 변화를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5.3. 점검이 끝났다고 가정하고 원래 상태로 되돌린다.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6. 임시 유지관리 윈도우의 생성부터 삭제까지 전 과정을 수행하시오.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TEMP_MAINT_WINDOW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반복 주기 / 시작 시각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매일 04:00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지속 시간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2시간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6.1. 표의 조건대로 윈도우를 생성한다.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6.2. 생성한 윈도우를 MAINTENANCE_WINDOW_GROUP 에 멤버로 추가한다.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6.3. 이 상태에서 곧바로 윈도우 삭제를 시도하고, 발생하는 오류 번호를 답안지에 기록한다.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6.4. 정상적으로 삭제될 수 있도록 선행 작업을 수행한 뒤 삭제한다.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6.5. 삭제되었는지 확인하고, MAINTENANCE_WINDOW_GROUP 의 멤버 수가 8개로 돌아왔는지 확인한다.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3  자동 유지관리 작업의 선택적 활성화 / 비활성화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특정 작업 하나만 데이터베이스 전역에서 중지시켰다가 되돌리시오.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자동 SQL 튜닝 어드바이저를 데이터베이스 전역에서 비활성화한다.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세 클라이언트의 상태를 조회하여 대상 작업만 DISABLED 가 되었고 나머지 두 작업은 영향받지 않았음을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자동 SQL 튜닝 어드바이저를 다시 활성화하고 상태를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아래 표대로 '윈도우 단위'로 작업 실행 여부를 제어하시오.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작업 (client)</w:t>
            </w:r>
          </w:p>
        </w:tc>
        <w:tc>
          <w:tcPr>
            <w:tcW w:type="dxa" w:w="368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윈도우</w:t>
            </w:r>
          </w:p>
        </w:tc>
        <w:tc>
          <w:tcPr>
            <w:tcW w:type="dxa" w:w="272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요구 상태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옵티마이저 통계 수집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MONDAY_WINDOW, TUESDAY_WINDOW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실행되지 않도록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세그먼트 어드바이저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실행되지 않도록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SQL 튜닝 어드바이저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SATURDAY_WINDOW, SUNDAY_WINDOW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실행되도록 (명시적 활성화)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표의 세 항목을 모두 설정한다.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윈도우별로 어떤 작업이 실행되도록 되어 있는지 한 번에 보여 주는 뷰로 결과를 검증한다.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전역 상태(클라이언트 STATUS)와 윈도우 단위 설정 결과를 나란히 조회하여, 두 값이 서로 독립적임을 확인한다. 확인 결과를 답안지에 서술한다.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존재하지 않는 윈도우 이름(예: SAT_WINDOW)을 지정해 보고, 발생하는 오류 번호를 답안지에 기록한다.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표에서 설정한 세 항목을 모두 원래 상태(전 윈도우 활성)로 되돌리고 결과를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유지관리 프레임워크 전체 스위치를 조작하시오.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세 작업 전부를 한 번의 호출로 비활성화한다.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세 클라이언트의 상태를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한 번의 호출로 전체를 재활성화하고 상태를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자동 옵티마이저 통계 수집 작업의 세부 동작을 조정하시오.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자동 통계 수집이 사용하는 전역 통계 기본값 중 ESTIMATE_PERCENT, METHOD_OPT, DEGREE, STALE_PERCENT, PUBLISH 값을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변경이 잦은 시스템 특성을 반영하여 STALE_PERCENT 를 5, DEGREE 를 4 로 변경하고 결과를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SALESPDB 의 SH.SALES 테이블만 자동 통계 수집 대상에서 제외되도록 조치한다.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제외 상태(통계 잠금 여부)를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4.2 와 4.3 의 변경을 모두 원래대로 되돌린다.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자동 세그먼트 어드바이저가 남긴 결과를 확인하시오.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5.1. 최근에 완료된 세그먼트 어드바이저 태스크의 이름과 상태, 종료 시각을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5.2. 그 태스크가 생성한 findings 건수를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5.3. 권고 대상 세그먼트와 회수 가능 공간을 조회한다.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4  Resource Manager 와의 연계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유지관리 시간대의 자원 배분 구조를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각 유지관리 윈도우에 연결된 리소스 플랜을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DEFAULT_MAINTENANCE_PLAN 의 레벨 1 자원 배분(대상·유형·MGMT_P1)을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ORA$AUTOTASK 서브플랜 내부의 레벨별 배분(MGMT_P1~P3)을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현재 활성화되어 있는 리소스 플랜과 최상위 플랜 여부, 그리고 인스턴스 파라미터 값을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조회 결과를 아래 표에 기록한다.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419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점검 항목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확인에 사용한 뷰</w:t>
            </w:r>
          </w:p>
        </w:tc>
        <w:tc>
          <w:tcPr>
            <w:tcW w:type="dxa" w:w="232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 의 리소스 플랜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ORA$AUTOTASK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ORA$DIAGNOSTICS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OTHER_GROUPS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현재 최상위 활성 플랜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유지관리 작업이 매번 중단되는 문제를 완화하기 위해, 유지관리 시간대에 오토태스크가 사용할 수 있는 CPU 상한을 아래 표대로 상향하시오.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GROUP_OR_SUBPLAN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변경 전 MGMT_P1</w:t>
            </w:r>
          </w:p>
        </w:tc>
        <w:tc>
          <w:tcPr>
            <w:tcW w:type="dxa" w:w="311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변경 후 MGMT_P1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ORA$AUTOTASK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ORA$DIAGNOSTICS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OTHER_GROUPS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55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변경 전 값을 먼저 조회하여 기록한다. (복구 근거)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표의 '변경 후' 값으로 변경한다. 변경에 필요한 준비·검증·반영 단계를 모두 수행한다.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준비 단계를 생략하고 곧바로 변경을 시도했을 때 발생하는 오류 번호를 재현하여 기록한다.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레벨 1 배분 합계가 100 을 넘도록 값을 준 뒤 검증 단계에서 걸러지는 것을 확인하고, 반영하지 말고 대기 영역을 폐기한다.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2.1 에서 기록한 원래 값으로 복구하고 결과를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월말 결산 시간대 전용 리소스 플랜을 아래 표대로 신규 작성하고, MONTHEND_MAINT_WINDOW 에 연결하시오.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306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293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Consumer Group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MONTHEND_BATCH_GRP  (comment: Month-end batch sessions)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MONTHEND_MAINT_PLAN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Plan Directive (Level 1, MGMT_P1)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SYS_GROUP 20 / MONTHEND_BATCH_GRP 45 / ORA$AUTOTASK 30 / OTHER_GROUPS 5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연결 대상 윈도우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컨슈머 그룹과 플랜, 그리고 4개의 플랜 디렉티브를 생성하고 반영한다.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생성된 플랜과 디렉티브를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MONTHEND_MAINT_WINDOW 가 열릴 때 이 플랜이 활성화되도록 연결한다.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연결 결과를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유지관리 시간대의 자원 사용 결과를 관측하시오.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클라이언트별 누적 실행 요약(평균 소요 시간, 성공/실패 횟수 등)을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클라이언트별로 각 윈도우에서의 실행 이력을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현재 컨슈머 그룹별 세션 수와 CPU 대기 상황을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유지관리 윈도우가 닫힌 뒤 리소스 플랜이 어떻게 되는지 확인한다.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5  자동 유지관리 작업의 수동 실행 및 모니터링 - PROD / SALESPDB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유지관리 윈도우를 기다리지 않고 통계 수집을 즉시 수행하시오.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SALESPDB 에 SYS 로 접속하고 현재 컨테이너를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자동 통계 수집 작업과 동일한 방식(전역 선호도 사용)으로 SH 스키마 전체 통계를 즉시 수집한다.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수집 전후로 SH.SALES 의 NUM_ROWS 와 LAST_ANALYZED 를 비교한다.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통계 수집이 진행 중일 때 진행률을 확인하는 방법을 수행한다.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세그먼트 어드바이저를 아래 조건으로 수동 실행하시오.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Advisor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Segment Advisor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Task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MANUAL_SEG_ADV_TASK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대상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SH.SALES 테이블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Task Parameter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RECOMMEND_ALL = TRUE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어드바이저 태스크를 생성하고 분석 대상과 파라미터를 지정한다.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태스크를 실행한다.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태스크 상태가 COMPLETED 인지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권고 내용(findings)과 권고 조치(actions)를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태스크를 삭제한다.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SQL 튜닝 어드바이저의 동작을 수동으로 제어하시오. (CDB$ROOT 에서 수행)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자동 SQL 튜닝 태스크의 현재 파라미터 값(프로파일 자동 수락 여부, 실행당 최대 프로파일 수, 실행 결과 보존 일수)을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SQL 프로파일이 자동으로 수락되지 않도록 설정을 변경한다.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자동 튜닝 리포트를 텍스트 형식으로 출력하여 권고 내용을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3.2 의 설정을 원래대로 되돌린다.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실행 이력을 기간별·상태별로 조회하시오.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최근 30일간 클라이언트별 상태별 실행 건수를 집계한다.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지난달 1일 00:00 부터 이번 달 1일 00:00 직전까지의 이력만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중단(STOPPED)으로 끝난 작업이 어느 윈도우에서 발생했는지, 해당 윈도우의 지속 시간과 함께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자동 작업이 생성한 스케줄러 잡의 실행 상세와 오류 정보를 조회한다.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자동 작업 잡이 남긴 로그 중 정상 종료가 아닌 건을 조회한다.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'자동 유지관리 작업이 실행되지 않는다'는 신고를 받았다고 가정하고, 아래 순서대로 원인을 좁혀 가는 진단을 수행하시오. 각 단계에서 확인해야 할 뷰와 컬럼, 판정 기준을 답안지에 기록한다.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a) 자동 유지관리 프레임워크 최상위 스위치가 켜져 있는가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b) 해당 클라이언트가 전역으로 켜져 있는가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c) 그 윈도우에서만 꺼져 있지는 않은가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d) 유지관리 윈도우가 실제로 열렸는가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e) 그 윈도우가 MAINTENANCE_WINDOW_GROUP 의 멤버인가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f) 리소스 플랜이 유지관리 작업에 충분한 자원을 배정하고 있는가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6  멀티테넌트 환경 확인 및 최종 검증 / 원상 복구 - PROD / SALESPDB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PDB 환경에서의 자동 유지관리 작업 동작을 확인하시오.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SALESPDB 의 현재 OPEN_MODE 와 제한 모드 여부를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SALESPDB 에서 자동 유지관리 클라이언트 상태를 조회하고 CDB$ROOT 의 결과와 비교한다.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SALESPDB 에서만 자동 SQL 튜닝 어드바이저를 비활성화한다.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CDB$ROOT 와 다른 컨테이너의 상태는 영향을 받지 않았음을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SALESPDB 에서 유지관리 윈도우 목록을 조회하고, CDB$ROOT 의 결과와 비교하여 유지관리 윈도우가 어느 컨테이너에서 관리되는지 답안지에 기록한다.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1.6. 1.3 의 변경을 원복한다.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유지관리 윈도우가 열리는 시각에 SALESPDB 가 닫혀 있으면 자동 작업이 수행되지 않는다. CDB 재기동 후에도 SALESPDB 가 자동으로 READ WRITE 로 열리도록 조치하시오.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현재 저장된 PDB 상태를 확인한다.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SALESPDB 가 CDB 기동 시 자동으로 READ WRITE 로 열리도록 상태를 저장한다.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저장 결과를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최종 종합 검증 - 아래 표의 항목을 순서대로 조회하여 요구 상태와 일치하는지 확인하고 표를 채우시오.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No</w:t>
            </w:r>
          </w:p>
        </w:tc>
        <w:tc>
          <w:tcPr>
            <w:tcW w:type="dxa" w:w="4309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점검 항목 / 요구 상태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확인에 사용한 뷰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결과 (일치/불일치)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평일 5개 윈도우: 02:30 시작 / 3시간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2개 윈도우: 07:00 시작 / 16시간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MONTHEND_MAINT_WINDOW: 매월 마지막 날 03:00 / 6시간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MAINTENANCE_WINDOW_GROUP 멤버 8개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QUARTER_CHECK_GROUP 멤버 2개 (MONTHEND, SUNDAY)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유지관리 작업 3종 모두 전역 ENABLED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배분 25 / 5 / 70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 의 리소스 플랜 = MONTHEND_MAINT_PLAN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TEMP_MAINT_WINDOW 가 존재하지 않음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WEDNESDAY_WINDOW 가 ENABLED 상태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시험 종료 - 아래 순서로 모든 변경을 원상 복구하시오.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QUARTER_CHECK_GROUP 을 삭제한다.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MONTHEND_MAINT_WINDOW 의 리소스 플랜을 DEFAULT_MAINTENANCE_PLAN 으로 되돌린 뒤, MONTHEND_MAINT_PLAN 과 MONTHEND_BATCH_GRP 를 삭제한다.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MONTHEND_MAINT_WINDOW 를 MAINTENANCE_WINDOW_GROUP 에서 제거하고 삭제한다.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요일별 윈도우 7개를 오라클 기본값(평일 22:00 / 4시간, 주말 06:00 / 20시간)으로 되돌린다.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AWR 스냅샷 설정을 기본값(60분 / 8일)으로 되돌린다.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4.6. 자동 유지관리 작업 3종이 모두 전역 ENABLED 이고, 모든 윈도우에서 활성 상태인지 최종 확인한다.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  <w:spacing w:before="40"/>
      <w:pBdr>
        <w:top w:val="single" w:sz="8" w:space="1" w:color="000000"/>
      </w:pBdr>
    </w:pPr>
    <w:r>
      <w:rPr>
        <w:rFonts w:ascii="맑은 고딕" w:hAnsi="맑은 고딕" w:eastAsia="맑은 고딕" w:cs="맑은 고딕"/>
        <w:b/>
        <w:sz w:val="18"/>
      </w:rPr>
      <w:t>ITWILL</w:t>
    </w:r>
    <w:r>
      <w:tab/>
    </w:r>
    <w:r>
      <w:rPr>
        <w:rFonts w:ascii="맑은 고딕" w:hAnsi="맑은 고딕" w:eastAsia="맑은 고딕" w:cs="맑은 고딕"/>
        <w:b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spacing w:after="40"/>
      <w:pBdr>
        <w:bottom w:val="single" w:sz="8" w:space="1" w:color="000000"/>
      </w:pBdr>
    </w:pPr>
    <w:r>
      <w:rPr>
        <w:rFonts w:ascii="맑은 고딕" w:hAnsi="맑은 고딕" w:eastAsia="맑은 고딕" w:cs="맑은 고딕"/>
        <w:b/>
        <w:sz w:val="20"/>
      </w:rPr>
      <w:t>Prep course for DBA Practicum</w:t>
    </w:r>
    <w:r>
      <w:rPr>
        <w:rFonts w:ascii="맑은 고딕" w:hAnsi="맑은 고딕" w:eastAsia="맑은 고딕" w:cs="맑은 고딕"/>
        <w:b/>
        <w:sz w:val="20"/>
      </w:rPr>
      <w:tab/>
      <w:t>Automated Maintenance Tasks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