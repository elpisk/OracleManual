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 w:line="240" w:lineRule="auto"/>
      </w:pPr>
      <w:r>
        <w:rPr>
          <w:rFonts w:ascii="맑은 고딕" w:hAnsi="맑은 고딕" w:eastAsia="맑은 고딕" w:cs="맑은 고딕"/>
          <w:b/>
          <w:sz w:val="26"/>
        </w:rPr>
        <w:t>■ Database Performance Monitoring and Tuning</w:t>
      </w:r>
    </w:p>
    <w:p>
      <w:pPr>
        <w:spacing w:before="40" w:after="40" w:line="240" w:lineRule="auto"/>
        <w:ind w:left="227"/>
      </w:pPr>
      <w:r>
        <w:rPr>
          <w:rFonts w:ascii="맑은 고딕" w:hAnsi="맑은 고딕" w:eastAsia="맑은 고딕" w:cs="맑은 고딕"/>
          <w:b w:val="0"/>
          <w:i/>
          <w:sz w:val="19"/>
        </w:rPr>
        <w:t>※ 모범답안 : 각 과제 아래 회색 상자가 실행 명령이며, 그 앞뒤 문장은 해설이다. 환경(SNAP_ID·SQL_ID·SID 등)에 따라 값은 달라진다.</w:t>
      </w:r>
    </w:p>
    <w:p>
      <w:pPr>
        <w:spacing w:before="80" w:after="40" w:line="240" w:lineRule="auto"/>
      </w:pPr>
      <w:r>
        <w:rPr>
          <w:rFonts w:ascii="맑은 고딕" w:hAnsi="맑은 고딕" w:eastAsia="맑은 고딕" w:cs="맑은 고딕"/>
          <w:b/>
          <w:sz w:val="22"/>
        </w:rPr>
        <w:t>KEY WORDS</w:t>
      </w:r>
    </w:p>
    <w:p>
      <w:pPr>
        <w:spacing w:before="0" w:after="80" w:line="240" w:lineRule="auto"/>
        <w:ind w:left="227"/>
      </w:pPr>
      <w:r>
        <w:rPr>
          <w:rFonts w:ascii="맑은 고딕" w:hAnsi="맑은 고딕" w:eastAsia="맑은 고딕" w:cs="맑은 고딕"/>
          <w:b/>
          <w:sz w:val="21"/>
        </w:rPr>
        <w:t>AWR, ADDM, Baseline, Wait Event, Server-Generated Alert, SQL Tuning Advisor, SQL Profile, SQL Tuning Set, SQL Access Advisor, Real-Time SQL Monitoring, Histogram, Extended Statistics, Adaptive Execution Plan</w:t>
      </w:r>
    </w:p>
    <w:p>
      <w:pPr>
        <w:pBdr>
          <w:bottom w:val="single" w:sz="10" w:space="1" w:color="000000"/>
        </w:pBdr>
        <w:spacing w:before="40" w:after="160" w:line="240" w:lineRule="auto"/>
      </w:pPr>
    </w:p>
    <w:p>
      <w:pPr>
        <w:spacing w:before="40" w:after="40" w:line="240" w:lineRule="auto"/>
        <w:ind w:left="0"/>
      </w:pPr>
      <w:r>
        <w:rPr>
          <w:rFonts w:ascii="맑은 고딕" w:hAnsi="맑은 고딕" w:eastAsia="맑은 고딕" w:cs="맑은 고딕"/>
          <w:b w:val="0"/>
          <w:i w:val="0"/>
          <w:sz w:val="20"/>
        </w:rPr>
        <w:t>아래 실습은 이미 구축되어 운영 중인 CDB 환경에서 수행한다. 모든 작업은 OS 사용자 oracle 로 로그인한 상태에서 진행하며, 별도 지시가 없으면 CDB 루트(PROD)에 SYSDBA 로 접속해 수행한다. 리포트·스크립트 결과 파일은 모두 아래 표의 결과 디렉터리에 저장한다.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Ind w:w="340" w:type="dxa"/>
      </w:tblPr>
      <w:tblGrid>
        <w:gridCol w:w="4536"/>
        <w:gridCol w:w="4536"/>
      </w:tblGrid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O.S. / 계정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Oracle Linux, oracle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CDB (인스턴스)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PROD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PDB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SALESPDB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샘플 스키마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HR, SH  (SALESPDB 내에 설치됨)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관리자 접속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/ as sysdba  또는  sqlplus sys@SALESPDB as sysdba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일반 계정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hr / oracle,  sh / oracle  (SALESPDB)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서비스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SALES_SVC  (SALESPDB에 등록되어 있음)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디렉터리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   (없으면 먼저 생성한다)</w:t>
            </w:r>
          </w:p>
        </w:tc>
      </w:tr>
      <w:tr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소요 시간</w:t>
            </w:r>
          </w:p>
        </w:tc>
        <w:tc>
          <w:tcPr>
            <w:tcW w:type="dxa" w:w="6690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150 ~ 180 분</w:t>
            </w:r>
          </w:p>
        </w:tc>
      </w:tr>
    </w:tbl>
    <w:p>
      <w:pPr>
        <w:spacing w:after="40"/>
      </w:pPr>
    </w:p>
    <w:p>
      <w:pPr>
        <w:spacing w:before="40" w:after="40" w:line="240" w:lineRule="auto"/>
        <w:ind w:left="0"/>
      </w:pPr>
      <w:r>
        <w:rPr>
          <w:rFonts w:ascii="맑은 고딕" w:hAnsi="맑은 고딕" w:eastAsia="맑은 고딕" w:cs="맑은 고딕"/>
          <w:b w:val="0"/>
          <w:i w:val="0"/>
          <w:sz w:val="20"/>
        </w:rPr>
        <w:t>※ 각 과제의 결과(명령 및 출력)는 지정된 파일 또는 SPOOL 로 남겨 채점 시 제출한다. 문제에 명시된 이름(태스크명·베이스라인명·프로파일명·파일명)은 반드시 그대로 사용한다.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[사전 준비] 결과 디렉터리를 만들고 환경을 확인한다.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uid=54321(oracle) gid=54321(oinstall) groups=54321(oinstall),54322(dba)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mkdir -p /home/oracle/perf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echo $ORACLE_SID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PROD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sqlplus / as sysdba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name, cdb, open_mode FROM v$database;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PDBS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SALESPDB 가 READ WRITE 로 열려 있어야 하며, 닫혀 있으면 ALTER PLUGGABLE DATABASE salespdb OPEN; 으로 연다.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1  Performance Diagnostic Infrastructure 점검 및 부하 현황 파악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자동 진단 인프라(AWR/ADDM/Advisor)가 동작하기 위한 전제 조건을 점검하시오.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성능 통계 수집 수준을 결정하는 초기화 파라미터의 현재 값을 CDB 루트와 SALESPDB 에서 각각 확인하고, AWR·ADDM 이 동작 가능한 값인지 판정하시오.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Diagnostics Pack / Tuning Pack 기능의 사용 가능 여부를 결정하는 초기화 파라미터의 값을 확인하고, 두 팩을 모두 사용할 수 있는 값으로 변경하시오.(SPFILE 에 반영)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위 1.1 ~ 1.2 의 확인 결과를 /home/oracle/perf/s1_prereq.txt 파일로 남기시오.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STATISTICS_LEVEL 이 BASIC 이면 AWR 스냅샷 수집·ADDM·서버 생성 알림이 모두 중지된다. TYPICAL(기본) 또는 ALL 이어야 한다.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CONTROL_MANAGEMENT_PACK_ACCESS 가 NONE 이면 AWR/ADDM/SQL Tuning Advisor 를 호출할 수 없다(ORA-13717 등).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/home/oracle/perf/s1_prereq.txt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(1) CDB 루트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PARAMETER statistics_level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PARAMETER control_management_pack_access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(2) 컨테이너별 값을 한 번에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name  FORMAT A32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value FORMAT A24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p.con_id, c.name AS container, p.name, p.value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v$system_parameter p, v$containers 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p.name IN ('statistics_level','control_management_pack_access')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AND p.con_id = c.con_id(+)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ORDER BY p.con_id, p.name;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(3) SALESPDB 에서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PARAMETER statistics_level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(4) 두 팩을 모두 사용하도록 변경 (CDB 루트에서)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CDB$ROOT;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SET control_management_pack_access = 'DIAGNOSTIC+TUNING' SCOPE=BOTH;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SET statistics_level = TYPICAL SCOPE=BOTH;   -- BASIC 인 경우에만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CONTROL_MANAGEMENT_PACK_ACCESS 값은 NONE / DIAGNOSTIC / DIAGNOSTIC+TUNING 세 가지다. SQL Tuning Advisor·SQL Access Advisor 를 쓰려면 DIAGNOSTIC+TUNING 이어야 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Enterprise Manager 없이 Alert Log 를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현재 인스턴스의 ADR Base·ADR Home·Diag Trace·Diag Alert 경로를 데이터베이스 뷰로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OS 셸에서 텍스트 형식 alert log 파일의 마지막 50 줄을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ADR 명령행 도구를 사용하여 최근 1 일 이내에 기록된 ORA- 오류 메시지만 필터링해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name  FORMAT A16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value FORMAT A62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name, value FROM v$diag_info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name IN ('ADR Base','ADR Home','Diag Trace','Diag Alert');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NAME             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 --------------------------------------------------------------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 Base         /u01/app/oracle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 Home         /u01/app/oracle/diag/rdbms/prod/PROD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Diag Trace       /u01/app/oracle/diag/rdbms/prod/PROD/trace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Diag Alert       /u01/app/oracle/diag/rdbms/prod/PROD/alert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  (텍스트 alert log 는 Diag Trace 아래 alert_&lt;SID&gt;.log)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tail -50 /u01/app/oracle/diag/rdbms/prod/PROD/trace/alert_PROD.log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tail -f  /u01/app/oracle/diag/rdbms/prod/PROD/trace/alert_PROD.log   # 실시간 관찰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  ADRCI 사용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$ adrci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adrci&gt; show homes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adrci&gt; set homepath diag/rdbms/prod/PROD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adrci&gt; show alert -p "originating_timestamp &gt; systimestamp - 1 \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                  and message_text like '%ORA-%'" -term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adrci&gt; show incident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adrci&gt; exit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-term 옵션을 주지 않으면 결과가 페이저(vi/less)로 열린다. 배치로 뽑을 때는 adrci exec="..." 형태를 쓴다.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현재 인스턴스의 부하 현황을 조회하시오.(별도 지시가 없으면 CDB 루트에서 수행)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유휴(Idle) 클래스를 제외한 대기 클래스별 누적 대기 시간과 그 비중(%)을 큰 것부터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유휴 클래스를 제외한 상위 5 개 대기 이벤트를 누적 대기 시간 기준으로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현재 접속 중인 사용자 세션 중 상태가 ACTIVE 인 세션을 SID, SERIAL#, 사용자, 프로그램, SQL_ID, 대기 이벤트, 대기 클래스와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최근 60 초 구간의 Average Active Sessions, Database CPU Time Ratio, Host CPU Utilization (%) 메트릭 값을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라이브러리 캐시에 남아 있는 SQL 중 총 경과 시간 기준 상위 5 개를 SQL_ID·실행 횟수·실행당 경과 시간(초)·버퍼 읽기와 함께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  대기 클래스별 비중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wait_class, total_waits, time_waited,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ROUND(100 * RATIO_TO_REPORT(time_waited) OVER (), 2) AS pct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v$system_wait_class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wait_class &lt;&gt; 'Idle'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ORDER BY time_waited DESC;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V$SYSTEM_WAIT_CLASS 는 인스턴스 기동 이후 누적값이다. 큰 그림을 먼저 보고 개별 이벤트로 좁혀 들어간다.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  상위 대기 이벤트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event FORMAT A38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event, total_waits, time_waited, wait_class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v$system_event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wait_class &lt;&gt; 'Idle'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time_waited DESC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FETCH FIRST 5 ROWS ONLY;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  현재 활성 사용자 세션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username FORMAT A12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program  FORMAT A22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event    FORMAT A30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sid, serial#, username, program, sql_id,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event, wait_class, seconds_in_wait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v$session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type = 'USER' AND status = 'ACTIVE'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AND username IS NOT NULL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ORDER BY seconds_in_wait DESC;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-- 3.4  최근 60초 시스템 메트릭 (intsize_csec 이 6000 근처인 행 = 60초 구간)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metric_name FORMAT A30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metric_unit FORMAT A24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metric_name, ROUND(value,2) AS value, metric_unit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v$sysmetric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intsize_csec &gt; 5000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AND metric_name IN ('Average Active Sessions',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              'Database CPU Time Ratio',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                 'Host CPU Utilization (%)');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이력을 보려면 V$SYSMETRIC_HISTORY, 메트릭 정의는 V$METRICNAME 을 사용한다.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-- 3.5  Top SQL (커서 캐시)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sql_text FORMAT A40 TRUNCATE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executions, buffer_gets,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ROUND(elapsed_time/1e6, 2)                       AS elapsed_sec,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ROUND(elapsed_time/NULLIF(executions,0)/1e6, 3)  AS sec_per_exec,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SUBSTR(sql_text,1,40) AS sql_text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FROM v$sqlstats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ORDER BY elapsed_time DESC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FETCH FIRST 5 ROWS ONLY;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단일 실행이 긴 SQL 뿐 아니라 짧지만 자주 실행되어 누적 부하가 큰 SQL 도 함께 보아야 하므로 ELAPSED_TIME 과 EXECUTIONS 를 같이 조회한다.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2  세션·대기 이벤트 모니터링과 서버 생성 알림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블로킹(Blocking) 상황을 재현하고 진단·해결하시오. 아래 a) ~ f) 순서로 수행한다.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a) 터미널 1 : SALESPDB 에 hr 로 접속하여 다음을 실행하고 커밋하지 않는다.</w:t>
      </w:r>
    </w:p>
    <w:p>
      <w:pPr>
        <w:shd w:val="clear" w:color="auto" w:fill="F2F2F2"/>
        <w:spacing w:before="8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UPDATE hr.employees SET salary = salary + 1 WHERE employee_id = 100;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b) 터미널 2 : SALESPDB 에 hr 로 접속하여 같은 행을 갱신하는 다음 문장을 실행한다.(대기 상태가 된다)</w:t>
      </w:r>
    </w:p>
    <w:p>
      <w:pPr>
        <w:shd w:val="clear" w:color="auto" w:fill="F2F2F2"/>
        <w:spacing w:before="8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UPDATE hr.employees SET salary = salary + 100 WHERE employee_id = 100;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c) 터미널 3(관리자) : 대기 중인 세션이 걸려 있는 대기 이벤트와 대기 시간, 그리고 그 세션을 막고 있는 세션의 SID·SERIAL#·사용자·프로그램을 하나의 조회로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d) 블로커 세션이 보유한 락의 유형(TYPE)·보유 모드(LMODE)·요청 모드(REQUEST)와, 경합이 발생한 객체 이름을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e) 블로커 세션을 즉시(트랜잭션 롤백과 자원 회수를 지체 없이 수행하도록) 종료하고, 대기하던 세션이 정상 진행되는지 확인하시오.</w:t>
      </w:r>
    </w:p>
    <w:p>
      <w:pPr>
        <w:spacing w:before="20" w:after="20" w:line="240" w:lineRule="auto"/>
        <w:ind w:left="1259" w:hanging="351"/>
      </w:pPr>
      <w:r>
        <w:rPr>
          <w:rFonts w:ascii="맑은 고딕" w:hAnsi="맑은 고딕" w:eastAsia="맑은 고딕" w:cs="맑은 고딕"/>
          <w:b w:val="0"/>
          <w:sz w:val="20"/>
        </w:rPr>
        <w:t>f) 종료된 세션이 V$SESSION 에 어떤 상태로 남는지 확인한 뒤 두 터미널의 트랜잭션을 정리하시오.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c) 대기자 ↔ 블로커 조인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waiter_user  FORMAT A10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blocker_user FORMAT A10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event        FORMAT A32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program      FORMAT A20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w.sid          AS waiter_sid,  w.username AS waiter_user,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w.event, w.seconds_in_wait,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b.sid          AS blocker_sid, b.serial#  AS blocker_serial,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b.username     AS blocker_user, b.program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FROM v$session w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JOIN v$session b ON w.blocking_session = b.sid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WHERE w.blocking_session IS NOT NULL;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WAITER_SID WAITER_USE EVENT                            SECONDS_IN_WAIT BLOCKER_SID ...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 ---------- -------------------------------- --------------- 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   205 HR         enq: TX - row lock contention                 96         142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BLOCKING_SESSION_STATUS 가 VALID 일 때만 BLOCKING_SESSION 값이 유효하다.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d) 락 정보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l.sid, l.type, l.lmode, l.request, l.id1, l.id2, l.ctime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v$lock 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l.sid IN (142, 205) AND l.type IN ('TX','TM')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l.sid, l.type;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경합 대상 객체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s.sid, o.owner, o.object_name, s.row_wait_obj#,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s.row_wait_file#, s.row_wait_block#, s.row_wait_row#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v$session s JOIN dba_objects o ON o.object_id = s.row_wait_obj#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s.sid = 205;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TX 락을 LMODE=6(Exclusive) 로 보유한 세션이 블로커, REQUEST=6 으로 요청 중인 세션이 대기자다.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e) 블로커 종료 (PDB 내부에서 수행)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KILL SESSION '142, 38291' IMMEDIATE;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System altered.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CDB 루트에서 특정 인스턴스의 세션을 지정할 때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KILL SESSION '142, 38291, @1' IMMEDIATE;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잘못된 SID/SERIAL# 를 지정하면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KILL SESSION '999, 12345';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ERROR at line 1: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ORA-00030: User session ID does not exist.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IMMEDIATE 는 롤백과 자원 회수를 즉시 시도한다. 즉시 정리가 불가능하면 세션은 KILLED(marked for kill) 로 표시된다.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f) 상태 확인 및 정리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sid, serial#, username, status FROM v$session WHERE sid = 142;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SID    SERIAL# USERNAME   STATUS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 ---------- ---------- 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142      38291 HR         KILLED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터미널 1 : 다음 명령 시 ORA-00028(your session has been killed) 발생 → 재접속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터미널 2 : 갱신이 진행되므로 ROLLBACK; 으로 정리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세션·시스템 통계를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논리적 읽기(session logical reads)를 가장 많이 유발한 상위 3 개 사용자 세션을 SID·사용자명·통계값과 함께 조회하시오. 통계는 번호가 아니라 반드시 이름으로 표시할 것.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인스턴스 전체의 전체 파싱 대비 하드 파싱 비율(%)을 소수 둘째 자리까지 계산해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  V$SESSTAT + V$STATNAME + V$SESSION 3자 조인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username FORMAT A12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ss.sid, s.username, st.name, ss.value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v$sesstat  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JOIN v$statname st ON st.statistic# = ss.statistic#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JOIN v$session  s  ON s.sid = ss.sid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st.name = 'session logical reads'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AND s.username IS NOT NULL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ORDER BY ss.value DESC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FETCH FIRST 3 ROWS ONLY;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  하드 파싱 비율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ROUND(100 *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 MAX(DECODE(name,'parse count (hard)' ,value))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MAX(DECODE(name,'parse count (total)',value)), 2) AS hard_parse_pct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FROM v$sysstat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name IN ('parse count (total)','parse count (hard)');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누적 통계이므로 절대값보다 구간 델타가 의미 있다. 하드 파싱 비율이 높으면 바인드 변수 미사용·공유 풀 문제를 의심한다.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서버 생성 알림(Server-Generated Alerts)을 구성하시오.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SALESPDB 의 EXAMPLE 테이블스페이스에만 적용되는 공간 사용률 임계값을 경고 75 %, 위험 90 % 로 설정하시오. (관측 주기 1 분, 연속 1 회)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SALES_SVC 서비스의 호출당 평균 경과 시간에 대해 경고 500,000 마이크로초, 위험 1,000,000 마이크로초, 관측 주기 1 분, 연속 2 회 초과 조건으로 임계값을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설정된 임계값 목록을 메트릭명·경고값·위험값·대상 객체와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현재 미해결(outstanding) 알림과 최근 알림 이력을 각각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3.1 에서 설정한 EXAMPLE 테이블스페이스 전용 임계값을 데이터베이스 기본값으로 되돌리시오.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  테이블스페이스 사용률 임계값 (SALESPDB 안에서 수행)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DBMS_SERVER_ALERT.SET_THRESHOLD(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metrics_id              =&gt; DBMS_SERVER_ALERT.TABLESPACE_PCT_FULL,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warning_operator 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warning_value           =&gt; '75',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critical_operator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critical_value          =&gt; '90',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observation_period     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    consecutive_occurrences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    instance_name           =&gt; NULL,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11      object_type             =&gt; DBMS_SERVER_ALERT.OBJECT_TYPE_TABLESPACE,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12      object_name             =&gt; 'EXAMPLE');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13  END;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14  /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  서비스 호출당 경과시간 임계값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DBMS_SERVER_ALERT.SET_THRESHOLD(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metrics_id              =&gt; DBMS_SERVER_ALERT.ELAPSED_TIME_PER_CALL,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warning_operator 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warning_value           =&gt; '500000',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critical_operator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critical_value          =&gt; '1000000',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observation_period     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    consecutive_occurrences =&gt; 2,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    instance_name           =&gt; NULL,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11      object_type             =&gt; DBMS_SERVER_ALERT.OBJECT_TYPE_SERVICE,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12      object_name             =&gt; 'SALES_SVC');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13  END;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14  /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ELAPSED_TIME_PER_CALL / CPU_TIME_PER_CALL 의 단위는 마이크로초다. 서비스 확인은 SELECT name FROM v$services;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  설정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metrics_name FORMAT A28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object_name  FORMAT A16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metrics_name, warning_value, critical_value,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observation_period, consecutive_occurrences,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object_type, object_name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FROM dba_thresholds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object_name IN ('EXAMPLE','SALES_SVC');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개별 조회는 DBMS_SERVER_ALERT.GET_THRESHOLD 사용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-- 3.4  알림 조회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reason FORMAT A46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reason, object_type, object_name, message_level, creation_time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dba_outstanding_alerts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ORDER BY creation_time DESC;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suggested_action FORMAT A40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reason, resolution, suggested_action, creation_time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dba_alert_history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ORDER BY creation_time DESC FETCH FIRST 5 ROWS ONLY;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상태 기반(stateful) 알림은 원인이 해소되면 DBA_OUTSTANDING_ALERTS 에서 자동으로 사라지고 이력만 남는다.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-- 3.5  기본값으로 복원 : 경고·위험 값을 NULL 로 지정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DBMS_SERVER_ALERT.SET_THRESHOLD(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metrics_id              =&gt; DBMS_SERVER_ALERT.TABLESPACE_PCT_FULL,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warning_operator 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warning_value           =&gt; NULL,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critical_operator       =&gt; DBMS_SERVER_ALERT.OPERATOR_GE,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critical_value          =&gt; NULL,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observation_period     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    consecutive_occurrences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    instance_name           =&gt; NULL,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11      object_type             =&gt; DBMS_SERVER_ALERT.OBJECT_TYPE_TABLESPACE,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12      object_name             =&gt; 'EXAMPLE');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13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14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COUNT(*) FROM dba_thresholds WHERE object_name = 'EXAMPLE';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3  AWR 스냅샷 관리 · 리포트 생성 · 베이스라인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AWR 수집 정책을 변경하시오.(CDB 루트 기준)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현재 스냅샷 간격·보존 기간·TOPNSQL 설정을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스냅샷 간격을 15 분, 보존 기간을 21 일로 변경하고 변경 결과를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-- 1.1  현재 설정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dbid, snap_interval, retention, topnsql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dba_hist_wr_control;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DBID       SNAP_INTERVAL        RETENTION            TOPNSQL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 -------------------- -------------------- 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1892374501 +00000 01:00:00.0    +00008 00:00:00.0    DEFAULT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컨테이너별로 보려면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con_id, snap_interval, retention FROM cdb_hist_wr_control;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-- 1.2  간격 15분 / 보존 21일(=30240분)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DBMS_WORKLOAD_REPOSITORY.MODIFY_SNAPSHOT_SETTINGS(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interval  =&gt; 15,        -- 분 단위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retention =&gt; 30240,     -- 분 단위 (21일 = 21*24*60)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topnsql   =&gt; 100);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snap_interval, retention, topnsql FROM dba_hist_wr_control;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interval 을 0 으로 주면 자동 수집이 사실상 중지되고, retention 을 0 으로 주면 최대 보존(무한에 가까움)이 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SALESPDB 에서 PDB 수준 AWR 수집을 활성화하시오.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PDB 자체 스냅샷이 주기적으로 SYSAUX 에 저장되도록 하는 초기화 파라미터를 SALESPDB 에서 TRUE 로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SALESPDB 의 스냅샷 간격을 15 분, 보존 기간을 8 일로 설정하시오.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SALESPDB 자체 스냅샷 목록을 PDB 전용 뷰로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SET awr_pdb_autoflush_enabled = TRUE SCOPE=BOTH;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PARAMETER awr_pdb_autoflush_enabled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NAME                        TYPE     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--------------------------- -------- 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awr_pdb_autoflush_enabled   boolean  TRUE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  PDB 내부에서 실행하면 그 PDB 범위에 적용된다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DBMS_WORKLOAD_REPOSITORY.MODIFY_SNAPSHOT_SETTINGS(interval =&gt; 15,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retention =&gt; 11520);      -- 8일 = 11520분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  PDB 전용 뷰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snap_id, begin_interval_time, end_interval_time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awr_pdb_snapshot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ORDER BY snap_id;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CDB 루트에서 수집한 데이터는 DBA_HIST_* / AWR_ROOT_* 뷰로, PDB 자체 데이터는 AWR_PDB_* 뷰로 조회한다.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부하 구간을 스냅샷으로 정확히 포착하시오.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부하 실행 직전에 수동 스냅샷을 생성하되, 생성된 SNAP_ID 를 바인드 변수로 받아 화면에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터미널을 하나 더 열어 SALESPDB 에 sh 로 접속한 뒤 아래 SQL 을 연속 3 회 실행한다.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PRAC_LOAD */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c.cust_state_province, t.calendar_year,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COUNT(*) AS cnt, SUM(s.amount_sold) AS amt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s, sh.customers c, sh.times 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s.cust_id = c.cust_id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s.time_id = t.time_id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UPPER(c.cust_state_province) = 'CA'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GROUP BY c.cust_state_province, t.calendar_year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ORDER BY amt DESC;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부하 종료 직후 다시 수동 스냅샷을 생성하고 SNAP_ID 를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3.1 과 3.3 의 두 SNAP_ID 및 각 스냅샷의 시작·종료 시각을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  함수 형태로 SNAP_ID 를 받는다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b_snap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:b_snap := DBMS_WORKLOAD_REPOSITORY.CREATE_SNAPSHOT();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PRINT b_snap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B_SNAP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   412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(프로시저 형태) EXEC DBMS_WORKLOAD_REPOSITORY.CREATE_SNAPSHOT;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e_snap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:e_snap := DBMS_WORKLOAD_REPOSITORY.CREATE_SNAPSHOT();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PRINT e_snap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snap_id, begin_interval_time, end_interval_time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dba_hist_snapshot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snap_id BETWEEN :b_snap AND :e_snap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snap_id;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배치·이벤트 구간만 정확히 분석하려면 이렇게 앞뒤로 수동 스냅샷을 떠서 그 두 개를 분석 구간으로 지정한다.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AWR 리포트를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3.1 ~ 3.3 구간의 AWR 리포트를 HTML 형식으로 생성하여 /home/oracle/perf/awr_salespdb.html 파일로 저장하시오. 이때 사전 제공 스크립트가 아니라 패키지 함수를 사용할 것.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동일 구간에 대해 사전 제공 스크립트를 사용하여 텍스트 리포트를 /home/oracle/perf/awr_text.txt 로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4.3. 리포트 상단에서 Elapsed Time 과 DB Time 값을 확인하고, 두 값의 관계를 한 줄로 기술하시오.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-- 4.1  DBMS_WORKLOAD_REPOSITORY.AWR_REPORT_HTML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LONGCHUNKSIZE 1000 PAGESIZE 0 LINESIZE 32767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 ECHO OFF VERIFY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/home/oracle/perf/awr_salespdb.html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output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TABLE(DBMS_WORKLOAD_REPOSITORY.AWR_REPORT_HTML(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l_dbid     =&gt; (SELECT dbid            FROM v$database),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l_inst_num =&gt; (SELECT instance_number FROM v$instance),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l_bid      =&gt; :b_snap,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   l_eid      =&gt; :e_snap));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HEADING ON FEEDBACK ON PAGESIZE 40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텍스트로 받으려면 AWR_REPORT_TEXT 를, PDB 자체 스냅샷 기준 리포트는 AWR_PDB_REPORT_HTML / AWR_PDB_REPORT_TEXT 를 사용한다.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-- 4.2  사전 제공 스크립트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@?/rdbms/admin/awrrpt.sql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Enter value for report_type: text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Enter value for num_days:    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Enter value for begin_snap:  412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Enter value for end_snap:    413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Enter value for report_name: /home/oracle/perf/awr_text.txt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참고 : awrrpti.sql(인스턴스 지정), awrpdbrpt.sql(PDB 수준), awrddrpt.sql(두 구간 비교)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4.3 Elapsed Time 은 구간의 벽시계 시간이고 DB Time 은 모든 활성 세션이 CPU + 대기에 소비한 시간의 합이므로, 동시 활성 세션이 많을수록 DB Time 은 Elapsed Time 보다 훨씬 커진다. (DB Time / Elapsed Time ≒ 평균 활성 세션 수)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베이스라인을 관리하시오.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5.1. 3.1 ~ 3.3 구간을 SALES_PEAK_BL 이라는 이름의 고정(fixed) 베이스라인으로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5.2. 현재 등록된 베이스라인 목록을 유형(baseline_type)·스냅샷 범위·만료일과 함께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5.3. 시스템 이동 윈도우(SYSTEM_MOVING_WINDOW) 베이스라인의 크기를 14 일로 변경하시오. 변경에 선행 조건이 필요하면 함께 조치하시오.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5.4. SALES_PEAK_BL 구간과 현재(가장 최근 두 개) 스냅샷 구간을 비교하는 AWR 비교 리포트를 HTML 로 생성하여 /home/oracle/perf/awr_diff.html 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5.5. 베이스라인에 포함된 스냅샷이 일반 보존 정책과 무관하게 유지된다는 사실을 뷰로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DBMS_WORKLOAD_REPOSITORY.CREATE_BASELINE(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start_snap_id =&gt; :b_snap,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end_snap_id   =&gt; :e_snap,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baseline_name =&gt; 'SALES_PEAK_BL');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baseline_name FORMAT A22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baseline_id, baseline_name, baseline_type,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start_snap_id, end_snap_id, expiration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dba_hist_baseline;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BASELINE_ID BASELINE_NAME          BASELINE_TYPE  START_SNAP_ID END_SNAP_ID EXPIRATION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 ---------------------- -------------- ------------- ----------- 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      0 SYSTEM_MOVING_WINDOW   MOVING_WINDOW            390         413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       1 SALES_PEAK_BL          STATIC                   412         413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-- 5.3  이동 윈도우 크기는 AWR 보존 기간을 넘을 수 없다(현재 21일이므로 14일 설정 가능)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DBMS_WORKLOAD_REPOSITORY.MODIFY_BASELINE_WINDOW_SIZE(window_size =&gt; 14);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보존 기간보다 크게 주면 오류가 난다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DBMS_WORKLOAD_REPOSITORY.MODIFY_BASELINE_WINDOW_SIZE(window_size =&gt; 30);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ERROR at line 1: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ORA-13541: system moving window baseline size (2592000) greater than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retention (1814400)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→ 먼저 MODIFY_SNAPSHOT_SETTINGS 로 retention 을 30일 이상으로 늘려야 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-- 5.4  두 구간 비교(AWR Compare Periods)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bl_b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bl_e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cur_b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cur_e NUMBER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SELECT start_snap_id, end_snap_id INTO :bl_b, :bl_e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FROM dba_hist_baseline WHERE baseline_name = 'SALES_PEAK_BL';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SELECT MIN(snap_id), MAX(snap_id) INTO :cur_b, :cur_e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FROM (SELECT snap_id FROM dba_hist_snapshot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       ORDER BY snap_id DESC FETCH FIRST 2 ROWS ONLY);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LONGCHUNKSIZE 1000 PAGESIZE 0 LINESIZE 32767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/home/oracle/perf/awr_diff.html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output FROM TABLE(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DBMS_WORKLOAD_REPOSITORY.AWR_DIFF_REPORT_HTML(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dbid1 =&gt; (SELECT dbid FROM v$database), inst_num1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bid1  =&gt; :bl_b,  eid1 =&gt; :bl_e,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dbid2 =&gt; (SELECT dbid FROM v$database), inst_num2 =&gt;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   bid2  =&gt; :cur_b, eid2 =&gt; :cur_e));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텍스트 리포트는 AWR_DIFF_REPORT_TEXT, 대화형 스크립트는 awrddrpt.sql 을 사용한다. 베이스라인 구간의 스냅샷은 보존 정책이 지나도 남아 있으므로 이런 장기 비교가 가능하다.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-- 5.5  베이스라인 스냅샷은 보존 정책과 무관하게 유지된다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baseline_name, expiration,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DECODE(expiration, NULL, '만료 없음(영구 보존)', '만료 있음') AS note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dba_hist_baseline WHERE baseline_name = 'SALES_PEAK_BL';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베이스라인에 묶인 스냅샷은 DROP_SNAPSHOT_RANGE 로도 삭제되지 않는다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snap_id FROM dba_hist_snapshot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snap_id BETWEEN :bl_b AND :bl_e ORDER BY snap_id;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6. 가장 오래된 스냅샷 3 개(연속 구간)를 삭제하고 결과를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MIN(snap_id) AS low, MIN(snap_id)+2 AS high FROM dba_hist_snapshot;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DBMS_WORKLOAD_REPOSITORY.DROP_SNAPSHOT_RANGE(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low_snap_id =&gt; 390, high_snap_id =&gt; 392);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MIN(snap_id), MAX(snap_id), COUNT(*) FROM dba_hist_snapshot;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베이스라인에 포함된 스냅샷은 삭제되지 않고 건너뛴다. 삭제 대상 구간이 이동 윈도우에 걸치면 ORA-13539 가 발생할 수 있다.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4  ADDM 분석 및 권고 확인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지정한 구간에 대해 ADDM 분석을 수동으로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Section 3 에서 수동 생성한 두 스냅샷 구간을 대상으로 ADDM_SALES_PEAK 라는 이름의 데이터베이스 수준 ADDM 태스크를 생성·실행하시오.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결과 리포트를 텍스트로 /home/oracle/perf/addm_sales_peak.txt 파일에 저장하시오.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tname VARCHAR2(60)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:tname := 'ADDM_SALES_PEAK';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DBMS_ADDM.ANALYZE_DB(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task_name      =&gt; :tname,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begin_snapshot =&gt; :b_snap,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end_snapshot   =&gt; :e_snap);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PL/SQL procedure successfully completed.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task_name, status, advisor_name FROM dba_advisor_tasks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task_name = 'ADDM_SALES_PEAK';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ANALYZE_DB 는 태스크 생성과 실행을 한 번에 수행한다. 인스턴스 단위는 ANALYZE_INST, 특정 인스턴스 집합은 ANALYZE_PARTIAL 을 쓴다.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LONGCHUNKSIZE 1000 PAGESIZE 0 LINESIZE 200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/home/oracle/perf/addm_sales_peak.txt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DBMS_ADDM.GET_REPORT('ADDM_SALES_PEAK') FROM dual;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분석 결과를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해당 태스크의 발견 사항(Finding)을 영향도가 큰 순으로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발견 사항별 권고(Recommendation)와 예상 이득, 그리고 권고에 딸린 구체적 조치(Action)를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스냅샷 생성 직후 자동으로 수행된 ADDM 태스크가 존재하는지 확인하시오.(자동 태스크의 이름 규칙도 함께 기술)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finding_name FORMAT A34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message      FORMAT A60 WORD_WRAPPED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finding_name, type, impact, perc_active_sess, message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dba_addm_findings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task_name = 'ADDM_SALES_PEAK'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impact DESC;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FINDING_NAME                       TYPE      IMPACT  PERC_ACTIVE_SESS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---------------------------------- --------- ------- ----------------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Top SQL Statements                 PROBLEM   612.34             62.1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"User I/O" wait Class              PROBLEM   201.55             20.4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  권고와 조치 (어드바이저 공통 뷰)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f.finding_name, r.rec_id, r.rank, r.benefit, r.type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dba_advisor_findings 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JOIN dba_advisor_recommendations 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ON r.task_id = f.task_id AND r.finding_id = f.finding_id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f.task_name = 'ADDM_SALES_PEAK'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ORDER BY r.rank;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command FORMAT A28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attr1   FORMAT A30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rec_id, action_id, command, attr1, attr4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dba_advisor_actions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task_name = 'ADDM_SALES_PEAK'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rec_id, action_id;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  자동 ADDM 태스크 (이름 규칙 : ADDM:&lt;dbid&gt;_&lt;instance#&gt;_&lt;snap_id&gt;)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task_name FORMAT A34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task_id, task_name, status, execution_start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dba_advisor_tasks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advisor_name = 'ADDM' AND task_name LIKE 'ADDM:%'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execution_start DESC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FETCH FIRST 5 ROWS ONLY;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TASK_NAME                          STATUS     EXECUTION_START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---------------------------------- ---------- -------------------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ADDM:1892374501_1_413              COMPLETED  2025-08-21 14:15:22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스냅샷이 만들어질 때마다 MMON 이 직전~현재 구간을 자동 분석하므로, 별도 지시 없이도 최근 구간 진단 결과가 항상 준비되어 있다.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분석 범위를 조절하시오.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영향도가 5 % 미만인 특정 발견 사항 유형은 리포트에 나타나지 않도록 하는 필터(디렉티브)를 적용한 새 태스크 ADDM_FILTERED 를 같은 구간으로 생성·실행하고 리포트를 비교하시오.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SALESPDB 만을 대상으로 하는 인스턴스 수준 ADDM 태스크 ADDM_SALESPDB 를 SALESPDB 내부에서 생성·실행하고 리포트를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  ADDM 디렉티브는 태스크 실행 전에 등록한다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-- 사용할 수 있는 finding_name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DISTINCT finding_name FROM dba_addm_findings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task_name = 'ADDM_SALES_PEAK';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DBMS_ADDM.INSERT_FINDING_DIRECTIVE(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task_name           =&gt; 'ADDM_FILTERED',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dir_name            =&gt; 'MIN_IMPACT_5PCT',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finding_name        =&gt; 'Top SQL Statements',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min_active_sessions =&gt; 0,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min_perc_impact     =&gt; 5);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  DBMS_ADDM.ANALYZE_DB('ADDM_FILTERED', :b_snap, :e_snap);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11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DBMS_ADDM.GET_REPORT('ADDM_FILTERED') FROM dual;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필터로 걸러진 발견 사항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finding_name, impact, filtered FROM dba_addm_findings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task_name = 'ADDM_FILTERED' ORDER BY impact DESC;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task_name 을 NULL 로 주면 이후 생성되는 모든 ADDM 태스크에 적용되는 시스템 디렉티브가 된다. 등록된 디렉티브는 DBA_ADDM_TASK_DIRECTIVES / DBA_ADDM_SYSTEM_DIRECTIVES 로 확인하고, DELETE_FINDING_DIRECTIVE 로 제거한다. SQL 단위 필터는 INSERT_SQL_DIRECTIVE 를 사용한다.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  PDB 수준 ADDM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MIN(snap_id), MAX(snap_id) FROM awr_pdb_snapshot;   -- PDB 스냅샷 범위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t VARCHAR2(60)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:t := 'ADDM_SALESPDB';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DBMS_ADDM.ANALYZE_INST(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task_name      =&gt; :t,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begin_snapshot =&gt; 10,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end_snapshot   =&gt; 11);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PAGESIZE 0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DBMS_ADDM.GET_REPORT(:t) FROM dual;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PDB 수준 ADDM 은 그 PDB 워크로드만 진단한다. SGA 크기·I/O 서브시스템처럼 CDB 공용 자원에 대한 권고는 루트 관점에서 다시 검토해야 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두 기간을 비교하시오.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Section 3 의 부하 구간과 그 직전의 같은 길이 구간을 비교하는 ADDM Compare Period Report 를 HTML 로 생성하여 /home/oracle/perf/addm_compare.html 에 저장하시오.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100000000 LONGCHUNKSIZE 100000 PAGESIZE 0 LINESIZE 32767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/home/oracle/perf/addm_compare.html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DBMS_ADDM.COMPARE_DATABASES(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  base_dbid          =&gt; (SELECT dbid FROM v$database),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base_begin_snap_id =&gt; :b_snap - 1,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base_end_snap_id   =&gt; :b_snap,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comp_dbid          =&gt; (SELECT dbid FROM v$database),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   comp_begin_snap_id =&gt; :b_snap,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     comp_end_snap_id   =&gt; :e_snap,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     report_type        =&gt; 'HTML')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  FROM dual;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정확한 인자 목록은 DESC DBMS_ADDM 으로 확인한다(COMPARE_INSTANCES / COMPARE_PDB 계열도 제공된다). EM Cloud Control 의 "Compare Period ADDM" 화면이 같은 리포트를 생성한다.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이 리포트는 기준(base) 구간 대비 비교(comparison) 구간에서 DB Time·워크로드·자원 사용이 어떻게 달라졌는지, 그리고 그 변화의 원인이 무엇인지를 항목별로 보여 준다.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5  SQL Tuning Advisor 와 SQL Profile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튜닝 대상 SQL 을 식별하고 실행 계획을 분석하시오.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SALESPDB 에 sh 로 접속하여 아래 SQL 을 2 회 실행한다.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PRAC_S5 */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c.cust_last_name, c.cust_city, t.calendar_year,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    SUM(s.amount_sold) AS amt, COUNT(*) AS cnt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s, sh.customers c, sh.times t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s.cust_id = c.cust_id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s.time_id = t.time_id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UPPER(c.cust_state_province) = 'CA'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c.country_id = 52790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GROUP BY c.cust_last_name, c.cust_city, t.calendar_year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ORDER BY amt DESC;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이 SQL 의 SQL_ID 를 커서 캐시에서 조회하시오.(실행 횟수·버퍼 읽기·경과 시간 포함)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실제로 실행된 실행 계획을 각 단계의 예상 행 수(E-Rows)와 실제 행 수(A-Rows)가 함께 보이도록 출력하시오. 필요하면 힌트를 추가해 다시 실행해도 좋다.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1.4. E-Rows 와 A-Rows 의 차이가 가장 큰 단계를 지목하고 그 원인을 한 줄로 기술하시오.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sql_text FORMAT A44 TRUNCATE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child_number, executions, buffer_gets,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ROUND(elapsed_time/1e6,2) AS elapsed_sec,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SUBSTR(sql_text,1,44) AS sql_text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FROM v$sql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sql_text LIKE '%PRAC_S5%'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AND sql_text NOT LIKE '%v$sql%';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SQL_ID        CHILD_NUMBER EXECUTIONS BUFFER_GETS ELAPSED_SEC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 ------------ ---------- ----------- 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f8tsjfq3n0ksx            0          2      184203        7.42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-- 1.3  실제 실행 통계를 포함한 계획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/*+ GATHER_PLAN_STATISTICS MONITOR PRAC_S5 */ ... ;   -- 위 SQL 재실행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LINESIZE 200 PAGESIZE 200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DBMS_XPLAN.DISPLAY_CURSOR(NULL, NULL, 'ALLSTATS LAST +PREDICATE'));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특정 SQL_ID 의 캐시된 계획을 볼 때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DBMS_XPLAN.DISPLAY_CURSOR('f8tsjfq3n0ksx', 0, 'ALLSTATS LAST'));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실행하지 않고 예상 계획만 볼 때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EXPLAIN PLAN FOR SELECT ... 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TABLE(DBMS_XPLAN.DISPLAY);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GATHER_PLAN_STATISTICS 힌트(또는 STATISTICS_LEVEL=ALL) 가 있어야 ALLSTATS LAST 로 A-Rows/A-Time 을 볼 수 있다.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1.4 정답 예 : CUSTOMERS 접근 단계에서 E-Rows 가 실제보다 크게 과소평가된다. 원인은 (1) WHERE 절에 UPPER() 함수가 적용되어 컬럼 통계·인덱스를 사용하지 못하고, (2) CUST_STATE_PROVINCE 와 COUNTRY_ID 가 강한 상관관계를 갖는데 옵티마이저가 두 조건의 선택도를 독립으로 곱하기 때문이다. 카디널리티 오추정이 조인 방법(Nested Loops) 오선택으로 이어진다.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SQL Tuning Advisor 를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1.2 의 SQL_ID 를 대상으로 TUNE_SALES_TOP1 태스크를 생성하시오. 분석 범위는 SQL 프로파일 생성을 포함하는 전체 분석으로 하고, 분석 제한 시간은 300 초로 지정한다.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태스크를 실행하고 상태가 COMPLETED 가 되는지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권고 리포트를 /home/oracle/perf/tune_sales_top1.txt 파일로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리포트에서 (a) 통계 관련 발견 (b) SQL 프로파일 발견 (c) 액세스 경로(인덱스) 발견이 각각 있는지 확인하고, 각 발견의 예상 개선율을 적으시오.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t VARCHAR2(64)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:t := DBMS_SQLTUNE.CREATE_TUNING_TASK(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 sql_id      =&gt; 'f8tsjfq3n0ksx',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 scope       =&gt; DBMS_SQLTUNE.SCOPE_COMPREHENSIVE,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 time_limit  =&gt; 300,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    task_name   =&gt; 'TUNE_SALES_TOP1',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      description =&gt; 'DBA Practicum - top SQL');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scope 는 문자열 'COMPREHENSIVE' / 'LIMITED' 로 주어도 된다.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LIMITED 는 SQL 프로파일을 만들지 않고 빠르게 끝난다.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DBMS_SQLTUNE.EXECUTE_TUNING_TASK(task_name =&gt; 'TUNE_SALES_TOP1');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task_name, status, advisor_name, execution_start, execution_end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dba_advisor_tasks WHERE task_name = 'TUNE_SALES_TOP1';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TASK_NAME         STATUS      ADVISOR_NAME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 ----------- --------------------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TUNE_SALES_TOP1   COMPLETED   SQL Tuning Advisor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실행 진행률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sofar, totalwork, ROUND(sofar/NULLIF(totalwork,0)*100,1) AS pct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v$advisor_progress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task_id = (SELECT task_id FROM dba_advisor_tasks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          WHERE task_name = 'TUNE_SALES_TOP1');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LONGCHUNKSIZE 1000 PAGESIZE 0 LINESIZE 200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/home/oracle/perf/tune_sales_top1.txt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DBMS_SQLTUNE.REPORT_TUNING_TASK('TUNE_SALES_TOP1') FROM dual;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존재하지 않는 태스크명을 주면 ORA-13780: SQL statement does not exist.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실제 이름은 DBA_ADVISOR_TASKS 에서 확인한다.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-- 2.4  발견 유형을 뷰로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message FORMAT A66 WORD_WRAPPED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finding_id, type, impact_type, message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dba_advisor_findings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task_name = 'TUNE_SALES_TOP1' ORDER BY finding_id;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리포트 FINDINGS SECTION 예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1- Statistics Finding   : 컬럼 그룹 통계 부족으로 카디널리티 오추정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2- SQL Profile Finding  : 더 나은 계획 발견, 예상 개선율 약 92%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3- Index Finding        : SH.CUSTOMERS 에 인덱스 권고, 예상 개선율 약 78%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4- Restructure SQL      : UPPER() 로 인덱스 사용 불가 - 함수 기반 인덱스/재작성 권고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권고를 반영하고 효과를 검증하시오.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권고된 SQL 프로파일을 PROF_SALES_TOP1 이라는 이름으로 수락하되, 리터럴 값만 다른 동일 구조의 SQL 에도 적용되도록 옵션을 지정하시오.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수락된 프로파일의 이름·유형·상태·강제 매칭 여부를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1.1 의 SQL 을 다시 실행한 뒤 실행 계획 하단 Note 섹션에 프로파일이 사용되었다는 표시가 나오는지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프로파일 적용 전후의 버퍼 읽기(buffer gets)와 실행당 경과 시간을 비교하시오.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DBMS_SQLTUNE.ACCEPT_SQL_PROFILE(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task_name   =&gt; 'TUNE_SALES_TOP1',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name        =&gt; 'PROF_SALES_TOP1',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description =&gt; 'accepted by DBA practicum',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force_match =&gt; TRUE);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END;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/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force_match =&gt; TRUE 이면 리터럴만 다른 SQL(예: 'CA' → 'TX')에도 같은 프로파일이 적용된다. 프로파일은 SQL 텍스트를 고치지 않고 딕셔너리에 저장되므로 애플리케이션 수정이 필요 없다.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name FORMAT A20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name, type, status, force_matching, created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dba_sql_profiles WHERE name = 'PROF_SALES_TOP1';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NAME                 TYPE    STATUS   FORCE_MATCHING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 ------- -------- --------------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PROF_SALES_TOP1      MANUAL  ENABLED  YES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  프로파일이 적용된 새 커서로 실행된다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SYSTEM FLUSH SHARED_POOL;      -- 기존 커서 제거(테스트 목적)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(1.1 의 SQL 재실행)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TABLE(DBMS_XPLAN.DISPLAY_CURSOR(NULL,NULL,'ALLSTATS LAST'));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Note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- SQL profile PROF_SALES_TOP1 used for this statement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sql_profile, plan_hash_value FROM v$sql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sql_text LIKE '%PRAC_S5%' AND sql_text NOT LIKE '%v$sql%';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-- 3.4  전후 비교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plan_hash_value, sql_profile, executions, buffer_gets,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ROUND(elapsed_time/NULLIF(executions,0)/1e6,3) AS sec_per_exec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v$sql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sql_id = 'f8tsjfq3n0ksx'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ORDER BY child_number;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PLAN_HASH_VALUE 가 바뀌었고 buffer_gets / sec_per_exec 가 감소했다면 프로파일이 실제로 계획을 개선한 것이다.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일반 계정에서도 어드바이저를 사용할 수 있게 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sh 계정으로 튜닝 태스크를 생성하면 어떤 오류가 발생하는지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필요한 권한을 부여하고 다시 시도해 성공하는지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CONNECT sh/oracle@SALESPDB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SH@SALESPDB&gt; DECLARE t VARCHAR2(64);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BEGIN t := DBMS_SQLTUNE.CREATE_TUNING_TASK(sql_id=&gt;'f8tsjfq3n0ksx');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ERROR at line 1: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ORA-01031: insufficient privileges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ORA-06512: at "SYS.DBMS_SQLTUNE", line ...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CONNECT sys@SALESPDB AS SYSDBA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GRANT ADVISOR TO sh;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GRANT ADMINISTER SQL MANAGEMENT OBJECT TO sh;   -- 프로파일 관리까지 허용할 경우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GRANT SELECT ON v_$sql TO sh;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SQL Tuning Advisor / SQL Access Advisor 사용에는 ADVISOR 시스템 권한이 필요하다.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TUNE_SALES_TOP1 태스크를 삭제하시오.(수락한 SQL 프로파일은 그대로 유지할 것)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DBMS_SQLTUNE.DROP_TUNING_TASK('TUNE_SALES_TOP1');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COUNT(*) FROM dba_advisor_tasks WHERE task_name='TUNE_SALES_TOP1';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name, status FROM dba_sql_profiles;   -- 프로파일은 남아 있어야 한다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프로파일을 지우려면 DBMS_SQLTUNE.DROP_SQL_PROFILE(name =&gt; 'PROF_SALES_TOP1'); 를 별도로 수행한다.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6  SQL Tuning Set 과 SQL Access Advisor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워크로드를 SQL 튜닝 세트로 캡처하시오.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SALES_STS 라는 이름의 SQL 튜닝 세트를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커서 캐시에서 파싱 스키마가 SH 인 SQL 을 SALES_STS 에 적재하시오.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SALES_STS 에 담긴 SQL 개수와, 경과 시간 기준 상위 3 개 SQL 을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DBMS_SQLTUNE.CREATE_SQLSET(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sqlset_name =&gt; 'SALES_STS', 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description =&gt; 'SH workload for Access Advisor');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-- 1.2  커서 캐시 → STS 적재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DECLARE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cur DBMS_SQLTUNE.SQLSET_CURSOR;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OPEN cur FOR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SELECT VALUE(p)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  FROM TABLE(DBMS_SQLTUNE.SELECT_CURSOR_CACHE(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         basic_filter   =&gt; 'parsing_schema_name = ''SH''',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         attribute_list =&gt; 'ALL')) p;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  DBMS_SQLTUNE.LOAD_SQLSET(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11      sqlset_name     =&gt; 'SALES_STS',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12      populate_cursor =&gt; cur);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13  END;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14  /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AWR 에서 뽑으려면 SELECT_WORKLOAD_REPOSITORY(begin_snap, end_snap, ...) 를 사용한다. STS 는 SQL Tuning Advisor·SQL Access Advisor·SQL Performance Analyzer 의 공통 입력이 되는 재사용 자산이다.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COUNT(*) FROM TABLE(DBMS_SQLTUNE.SELECT_SQLSET('SALES_STS'));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sql_text FORMAT A40 TRUNCATE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elapsed_time, buffer_gets, executions,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SUBSTR(sql_text,1,40) AS sql_text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dba_sqlset_statements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sqlset_name = 'SALES_STS'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ORDER BY elapsed_time DESC FETCH FIRST 3 ROWS ONLY;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name, owner, statement_count, created FROM dba_sqlset;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SQL Access Advisor 태스크를 실행하시오.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ACC_SALES_TASK 라는 이름으로 SQL Access Advisor 태스크를 생성하시오.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SALES_STS 를 이 태스크의 워크로드로 연결하시오.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권고 대상이 인덱스만 되도록 분석 범위를 지정하시오.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태스크를 실행하고 상태를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DBMS_ADVISOR.CREATE_TASK(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advisor_name =&gt; DBMS_ADVISOR.SQLACCESS_ADVISOR,   -- 'SQL Access Advisor'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task_name    =&gt; 'ACC_SALES_TASK');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DBMS_ADVISOR.ADD_STS_REF(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task_name     =&gt; 'ACC_SALES_TASK',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sts_owner     =&gt; 'SYS',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workload_name =&gt; 'SALES_STS');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END;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/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 / 2.4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DBMS_ADVISOR.SET_TASK_PARAMETER('ACC_SALES_TASK','ANALYSIS_SCOPE','INDEX');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DBMS_ADVISOR.SET_TASK_PARAMETER('ACC_SALES_TASK','MODE','COMPREHENSIVE');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DBMS_ADVISOR.SET_TASK_PARAMETER('ACC_SALES_TASK','VALID_TABLE_LIST','SH.%');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DBMS_ADVISOR.EXECUTE_TASK('ACC_SALES_TASK');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task_name, advisor_name, status FROM dba_advisor_tasks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task_name = 'ACC_SALES_TASK';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TASK_NAME        ADVISOR_NAME         STATUS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 -------------------- 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ACC_SALES_TASK   SQL Access Advisor   COMPLETED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ANALYSIS_SCOPE 에는 INDEX, MVIEW, PARTITION, ALL 을 조합해 지정할 수 있다.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권고를 확인하고 선별 적용하시오.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권고를 순위(rank)·예상 이득(benefit)과 함께 조회하고, 각 권고에 딸린 조치(Action)도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권고에 따른 실제 DDL 스크립트를 /home/oracle/perf/acc_sales.sql 파일로 산출하시오.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권고된 인덱스가 SH 스키마의 기존 인덱스와 중복되지 않는지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3.4. 이득이 가장 큰 권고 1 건만 선택해 실제로 인덱스를 생성하고 대상 테이블의 통계를 재수집하시오.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3.5. Section 5 의 SQL 을 다시 실행해 실행 계획(PLAN_HASH_VALUE)과 버퍼 읽기가 달라졌는지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command FORMAT A26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attr1   FORMAT A34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rec_id, rank, benefit FROM dba_advisor_recommendations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WHERE task_name = 'ACC_SALES_TASK' ORDER BY rank;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rec_id, action_id, command, attr1, attr2, attr3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dba_advisor_actions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task_name = 'ACC_SALES_TASK'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rec_id, action_id;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  DDL 스크립트 산출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 LONGCHUNKSIZE 1000 PAGESIZE 0 LINESIZE 180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/home/oracle/perf/acc_sales.sql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DBMS_ADVISOR.GET_TASK_SCRIPT('ACC_SALES_TASK') FROM dual;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(대안) 디렉터리 객체를 이용해 서버에서 직접 파일로 쓰기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CREATE OR REPLACE DIRECTORY PERF_DIR AS '/home/oracle/perf';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DBMS_ADVISOR.CREATE_FILE(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DBMS_ADVISOR.GET_TASK_SCRIPT('ACC_SALES_TASK'),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'PERF_DIR', 'acc_sales.sql');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잘못된 태스크명 → ORA-13605: The specified task or object ... does not exist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  기존 인덱스와 비교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index_name  FORMAT A26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column_list FORMAT A44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ic.index_name, ic.table_name,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LISTAGG(ic.column_name, ',')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WITHIN GROUP (ORDER BY ic.column_position) AS column_list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FROM dba_ind_columns ic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WHERE ic.table_owner = 'SH'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GROUP BY ic.index_name, ic.table_name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ORDER BY ic.table_name;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-- 3.4  이득이 가장 큰 권고만 반영 (예시)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CREATE INDEX sh.cust_state_ctry_idx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ON sh.customers (cust_state_province, country_id)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TABLESPACE example;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DBMS_STATS.GATHER_TABLE_STATS(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ownname =&gt; 'SH', tabname =&gt; 'CUSTOMERS',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estimate_percent =&gt; DBMS_STATS.AUTO_SAMPLE_SIZE,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method_opt =&gt; 'FOR ALL COLUMNS SIZE AUTO', 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cascade =&gt; TRUE, no_invalidate =&gt; FALSE);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권고를 모두 만들면 안 된다. 인덱스는 조회를 빠르게 하는 대신 DML 을 느리게 하므로 기존 인덱스와의 중복, 워크로드의 읽기/쓰기 비율, 추가 저장 공간을 함께 따져 선별 적용한다.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-- 3.5  효과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(Section 5 의 SQL 재실행)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plan_hash_value, buffer_gets, executions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v$sql WHERE sql_text LIKE '%PRAC_S5%'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AND sql_text NOT LIKE '%v$sql%';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TABLE(DBMS_XPLAN.DISPLAY_CURSOR(NULL,NULL,'ALLSTATS LAST'));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단일 SQL 에 대한 간편 권고를 받아 보시오. 아래 SQL 을 대상으로 QT_SALES 라는 태스크명으로 SQL Access Advisor 를 즉시 실행하고 권고 스크립트를 확인하시오.</w:t>
      </w:r>
    </w:p>
    <w:p>
      <w:pPr>
        <w:shd w:val="clear" w:color="auto" w:fill="F2F2F2"/>
        <w:spacing w:before="8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SELECT * FROM sh.sales WHERE prod_id = 136 AND cust_id = 1000;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sqltext VARCHAR2(500)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:sqltext := 'SELECT * FROM sh.sales WHERE prod_id=136 AND cust_id=1000';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DBMS_ADVISOR.QUICK_TUNE(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advisor_name =&gt; DBMS_ADVISOR.SQLACCESS_ADVISOR,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task_name    =&gt; 'QT_SALES',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attr1        =&gt; :sqltext);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 PAGESIZE 0 LINESIZE 150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DBMS_ADVISOR.GET_TASK_SCRIPT('QT_SALES') FROM dual;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QUICK_TUNE 은 태스크 생성 → 워크로드 지정 → 실행을 한 번에 수행하는 편의 프로시저다.</w:t>
      </w:r>
    </w:p>
    <w:p>
      <w:pPr>
        <w:spacing w:before="280" w:after="120" w:line="240" w:lineRule="auto"/>
      </w:pPr>
      <w:r>
        <w:rPr>
          <w:rFonts w:ascii="맑은 고딕" w:hAnsi="맑은 고딕" w:eastAsia="맑은 고딕" w:cs="맑은 고딕"/>
          <w:b/>
          <w:sz w:val="24"/>
          <w:shd w:val="clear" w:color="auto" w:fill="D9D9D9"/>
        </w:rPr>
        <w:t>Section 7  Real-Time SQL Monitoring 과 액세스 경로 최적화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1. 실행 중인 장시간 SQL 을 실시간으로 모니터링하시오.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1.1. 터미널 1 에서 SALESPDB 에 sh 로 접속해 아래 SQL 을 실행한다.(수 분 소요된다. 끝날 때까지 두지 말고 실행 중인 상태에서 1.2 이후를 수행할 것)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MONITOR PRAC_S7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sh.sales s1, sh.sales s2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s1.prod_id = s2.prod_id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s1.cust_id = s2.cust_id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s1.amount_sold &gt; 10;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1.2. 터미널 2(관리자)에서 실시간 모니터링 대상으로 잡힌 SQL 의 상태(STATUS), 경과 시간, CPU 시간, 읽은 블록 수, 현재 수행 중인 실행 계획 라인을 조회하시오.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1.3. 해당 SQL 의 실시간 모니터링 리포트를 ACTIVE 형식 HTML 로 생성하여 /home/oracle/perf/rtsm_sales.html 파일로 저장하시오.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1.4. 어떤 조건에서 SQL 이 자동으로 실시간 모니터링 대상이 되는지 두 가지 이상 기술하시오.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1.5. 실행 계획 라인별로 실제 처리 행 수와 소요 시간을 조회하시오.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sql_id FORMAT A14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sql_id, sql_exec_id, status, sid, session_serial# AS serial#,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ROUND(elapsed_time/1e6,1) AS elapsed_sec,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ROUND(cpu_time/1e6,1)     AS cpu_sec,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buffer_gets, disk_reads, sql_plan_line_id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FROM v$sql_monitor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WHERE status = 'EXECUTING'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ORDER BY last_refresh_time DESC;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SQL_ID         SQL_EXEC_ID STATUS      SID ELAPSED_SEC CPU_SEC BUFFER_GETS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 ----------- --------- ----- ----------- ------- 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4ab7zx9k1m2p0       16777216 EXECUTING   142       128.4    96.2     3820114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-- 1.3  ACTIVE 형식 HTML 리포트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LONG 100000000 LONGCHUNKSIZE 100000 PAGESIZE 0 LINESIZE 32767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SET TRIMSPOOL ON HEADING OFF FEEDBACK OFF ECHO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/home/oracle/perf/rtsm_sales.html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DBMS_SQL_MONITOR.REPORT_SQL_MONITOR(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  sql_id       =&gt; '4ab7zx9k1m2p0',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type         =&gt; 'ACTIVE',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report_level =&gt; 'ALL') AS report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FROM dual;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SPOOL OFF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구버전 호환 : DBMS_SQLTUNE.REPORT_SQL_MONITOR(...) 도 동일하게 동작한다.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type =&gt; 'TEXT' 로 하면 콘솔에서 바로 읽을 수 있는 텍스트 리포트가 나온다.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1.4 자동 모니터링 조건 : ① 단일 실행이 CPU 또는 I/O 를 5 초 이상 소비한 경우, ② 병렬(PX)로 실행된 경우. 이 밖에 /*+ MONITOR */ 힌트로 강제할 수 있고, /*+ NO_MONITOR */ 로 제외할 수 있다. 전제 조건은 STATISTICS_LEVEL 이 TYPICAL 이상이고 CONTROL_MANAGEMENT_PACK_ACCESS 가 DIAGNOSTIC+TUNING 인 것이다.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-- 1.5  계획 라인별 실시간 통계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plan_operation FORMAT A22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plan_options   FORMAT A16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plan_line_id, plan_operation, plan_options, plan_object_name,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starts, output_rows, plan_cardinality,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physical_read_bytes,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ROUND((last_change_time - first_change_time) * 86400, 2) AS active_sec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FROM v$sql_plan_monitor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WHERE sql_id = '4ab7zx9k1m2p0'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AND sql_exec_id = 16777216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ORDER BY plan_line_id;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PLAN_CARDINALITY(옵티마이저 예상)와 OUTPUT_ROWS(실제 처리 행)를 나란히 비교하면 어느 단계에서 추정이 빗나갔는지 실행 중에도 바로 알 수 있다.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2. 데이터 편중(skew)으로 인한 카디널리티 오추정을 히스토그램으로 개선하시오.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2.1. SH.CUSTOMERS 의 CUST_STATE_PROVINCE 컬럼에 히스토그램이 있는지, 있다면 종류와 버킷 수를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2.2. 이 컬럼 값의 분포(건수 상위 5 개 값)를 조회해 편중 여부를 판정하시오.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2.3. 아래 SQL 을 실행하고 실행 계획의 예상 행 수와 실제 행 수를 비교하시오.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GATHER_PLAN_STATISTICS PRAC_S7B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sh.customers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cust_state_province = 'CA';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2.4. 해당 컬럼에 히스토그램이 생성되도록 통계를 재수집하시오.(표본 크기는 자동, 히스토그램은 해당 컬럼만 대상)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2.5. 2.3 을 다시 실행해 예상 행 수가 실제에 근접했는지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ALTER SESSION SET CONTAINER = SALESPDB;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column_name FORMAT A22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column_name, num_distinct, num_nulls, histogram,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num_buckets, last_analyzed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dba_tab_col_statistics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WHERE owner = 'SH' AND table_name = 'CUSTOMERS'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AND column_name IN ('CUST_STATE_PROVINCE','COUNTRY_ID');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COLUMN_NAME            NUM_DISTINCT HISTOGRAM       NUM_BUCKETS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 ------------ --------------- -----------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CUST_STATE_PROVINCE             145 NONE                      1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-- 2.2  편중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cust_state_province, COUNT(*) AS cnt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sh.customers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GROUP BY cust_state_province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ORDER BY cnt DESC FETCH FIRST 5 ROWS ONLY;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히스토그램이 NONE 이면 옵티마이저는 균등 분포를 가정하여 카디널리티를 전체행수/NDV 로 추정한다. 실제 분포가 치우쳐 있으면 이 추정이 크게 틀린다.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-- 2.3 / 2.5  계획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DBMS_XPLAN.DISPLAY_CURSOR(NULL, NULL, 'ALLSTATS LAST'));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E-Rows(예상)와 A-Rows(실제) 열을 비교한다.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-- 2.4  해당 컬럼만 히스토그램 수집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DBMS_STATS.GATHER_TABLE_STATS(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ownname          =&gt; 'SH',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tabname          =&gt; 'CUSTOMERS',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estimate_percent =&gt; DBMS_STATS.AUTO_SAMPLE_SIZE,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   method_opt       =&gt; 'FOR COLUMNS SIZE 254 CUST_STATE_PROVINCE',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   cascade          =&gt; TRUE,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8      no_invalidate    =&gt; FALSE);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9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10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column_name, histogram, num_buckets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dba_tab_col_statistics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owner='SH' AND table_name='CUSTOMERS'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AND column_name = 'CUST_STATE_PROVINCE';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히스토그램 내용 확인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endpoint_number, endpoint_actual_value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dba_histograms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owner='SH' AND table_name='CUSTOMERS'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AND column_name='CUST_STATE_PROVINCE'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ORDER BY endpoint_number FETCH FIRST 10 ROWS ONLY;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no_invalidate =&gt; FALSE 로 주어야 기존 커서가 즉시 무효화되어 새 통계가 바로 반영된다. SIZE AUTO 로 두면 컬럼 사용 이력(SYS.COL_USAGE$)과 편중 여부를 보고 자동 판단한다.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3. 컬럼 간 상관관계를 확장 통계로 보정하시오.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3.1. 아래 SQL 의 실행 계획에서 예상 행 수와 실제 행 수의 차이를 확인하시오.</w:t>
      </w:r>
    </w:p>
    <w:p>
      <w:pPr>
        <w:shd w:val="clear" w:color="auto" w:fill="F2F2F2"/>
        <w:spacing w:before="8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>SELECT /*+ GATHER_PLAN_STATISTICS PRAC_S7C */ COUNT(*)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FROM sh.customers</w:t>
      </w:r>
    </w:p>
    <w:p>
      <w:pPr>
        <w:shd w:val="clear" w:color="auto" w:fill="F2F2F2"/>
        <w:spacing w:before="0" w:after="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WHERE cust_state_province = 'CA'</w:t>
      </w:r>
    </w:p>
    <w:p>
      <w:pPr>
        <w:shd w:val="clear" w:color="auto" w:fill="F2F2F2"/>
        <w:spacing w:before="0" w:after="80" w:line="240" w:lineRule="auto"/>
        <w:ind w:left="907"/>
      </w:pPr>
      <w:r>
        <w:rPr>
          <w:rFonts w:ascii="Consolas" w:hAnsi="Consolas" w:eastAsia="Consolas" w:cs="Consolas"/>
          <w:b w:val="0"/>
          <w:sz w:val="17"/>
        </w:rPr>
        <w:t xml:space="preserve">   AND country_id = 52790;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3.2. 두 컬럼의 상관관계를 옵티마이저에 알리는 확장 통계(컬럼 그룹)를 생성하고, 생성된 확장 통계의 이름을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3.3. 통계를 재수집한 뒤 3.1 을 다시 실행해 예상 행 수가 개선되었는지 확인하시오.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-- 3.2  컬럼 그룹 확장 통계 생성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VARIABLE cg VARCHAR2(64)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BEGIN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:cg := DBMS_STATS.CREATE_EXTENDED_STATS(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         ownname   =&gt; 'SH',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         tabname   =&gt; 'CUSTOMERS',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       extension =&gt; '(CUST_STATE_PROVINCE, COUNTRY_ID)');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END;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/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PRINT cg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CG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----------------------------------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SYS_STUW_5RHLX48_TB4_BSJ6P1FJ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extension FORMAT A40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extension_name, extension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FROM dba_stat_extensions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WHERE owner='SH' AND table_name='CUSTOMERS';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-- 3.3  확장 통계는 만든 뒤 반드시 재수집해야 값이 채워진다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DBMS_STATS.GATHER_TABLE_STATS(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ownname =&gt; 'SH', tabname =&gt; 'CUSTOMERS',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estimate_percent =&gt; DBMS_STATS.AUTO_SAMPLE_SIZE,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method_opt =&gt; 'FOR ALL COLUMNS SIZE AUTO',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no_invalidate =&gt; FALSE);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(3.1 의 SQL 재실행)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TABLE(DBMS_XPLAN.DISPLAY_CURSOR(NULL,NULL,'ALLSTATS LAST'));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두 컬럼을 독립으로 가정하면 선택도를 곱해 카디널리티를 과소평가한다. 컬럼 그룹 통계는 그 조합의 실제 NDV 를 알려 주어 추정을 바로잡는다. 표현식 통계는 CREATE_EXTENDED_STATS(..., '(UPPER(cust_state_province))') 형태로 만든다.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4. 적응형 최적화 동작을 확인하시오.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4.1. OPTIMIZER_ADAPTIVE_PLANS 와 OPTIMIZER_ADAPTIVE_STATISTICS 의 현재 값을 확인하고, 19c 기본값이 그렇게 정해진 이유를 한 줄로 기술하시오.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4.2. Section 5 의 SQL 실행 계획을, 채택되지 않은 대안 단계까지 함께 보이도록 출력하시오.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4.3. SH 스키마 객체와 관련된 SQL Plan Directive 가 생성되었는지 확인하시오. 메모리에만 있는 디렉티브는 딕셔너리로 내려쓴 뒤 조회할 것.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-- 4.1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SHOW PARAMETER optimizer_adaptive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NAME                              TYPE     VALUE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--------------------------------- -------- ------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optimizer_adaptive_plans          boolean  TRUE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optimizer_adaptive_statistics     boolean  FALSE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19c 는 계획 안정성을 위해 "실행 계획 적응(ADAPTIVE_PLANS)"만 켜고, 변동성이 큰 "통계 적응(ADAPTIVE_STATISTICS: 디렉티브 기반 자동 확장통계·동적통계)"은 꺼 둔 보수적 기본값을 채택했다.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-- 4.2  적응형 계획과 대안 단계 표시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* FROM TABLE(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DBMS_XPLAN.DISPLAY_CURSOR(NULL, NULL, 'ALLSTATS LAST +ADAPTIVE'));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계획 하단 Note 에 다음이 표시되면 적응형 계획이다.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Note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-----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 - this is an adaptive plan (rows marked '-' are inactive)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-- 4.3  SQL Plan Directive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DBMS_SPD.FLUSH_SQL_PLAN_DIRECTIVE;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COLUMN reason FORMAT A38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d.directive_id, d.type, d.state, d.reason,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2         o.object_name, o.subobject_name, o.object_type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3    FROM dba_sql_plan_directives 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4    JOIN dba_sql_plan_dir_objects o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5      ON o.directive_id = d.directive_id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6   WHERE o.owner = 'SH'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 7   ORDER BY d.directive_id;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디렉티브는 SQL 문 단위가 아니라 "테이블의 컬럼 조합" 단위로 귀속되므로 같은 술어 패턴을 쓰는 여러 SQL 이 함께 이득을 본다. 확장 통계가 만들어져 더 이상 동적 통계가 필요 없어지면 STATE 가 SUPERSEDED 로 바뀐다. 삭제는 DBMS_SPD.DROP_SQL_PLAN_DIRECTIVE(directive_id) 를 사용한다.</w:t>
      </w: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 w:val="0"/>
          <w:sz w:val="20"/>
        </w:rPr>
        <w:t>5. 실습 환경을 정리(Cleanup)하시오.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5.1. 3.2 에서 생성한 확장 통계를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5.2. Section 6 에서 생성한 인덱스를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5.3. SALES_STS, ACC_SALES_TASK, QT_SALES, ADDM_FILTERED 를 삭제하시오.</w:t>
      </w:r>
    </w:p>
    <w:p>
      <w:pPr>
        <w:spacing w:before="20" w:after="20" w:line="240" w:lineRule="auto"/>
        <w:ind w:left="1049" w:hanging="539"/>
      </w:pPr>
      <w:r>
        <w:rPr>
          <w:rFonts w:ascii="맑은 고딕" w:hAnsi="맑은 고딕" w:eastAsia="맑은 고딕" w:cs="맑은 고딕"/>
          <w:b w:val="0"/>
          <w:sz w:val="20"/>
        </w:rPr>
        <w:t>5.4. AWR 스냅샷 간격과 보존 기간을 기본값(60 분 / 8 일)으로 되돌리시오.</w:t>
      </w:r>
    </w:p>
    <w:p>
      <w:pPr>
        <w:shd w:val="clear" w:color="auto" w:fill="EFEFEF"/>
        <w:spacing w:before="8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-- 5.1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DBMS_STATS.DROP_EXTENDED_STATS(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ownname =&gt; 'SH', tabname =&gt; 'CUSTOMERS',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extension =&gt; '(CUST_STATE_PROVINCE, COUNTRY_ID)');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-- 5.2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DROP INDEX sh.cust_state_ctry_idx;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-- 5.3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DBMS_SQLTUNE.DROP_SQLSET(sqlset_name =&gt; 'SALES_STS');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DBMS_ADVISOR.DELETE_TASK('ACC_SALES_TASK');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DBMS_ADVISOR.DELETE_TASK('QT_SALES');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DBMS_ADDM.DELETE_FINDING_DIRECTIVE(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task_name =&gt; 'ADDM_FILTERED', dir_name =&gt; 'MIN_IMPACT_5PCT');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DBMS_ADVISOR.DELETE_TASK('ADDM_FILTERED');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 xml:space="preserve"> 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-- 5.4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EXEC DBMS_WORKLOAD_REPOSITORY.MODIFY_SNAPSHOT_SETTINGS( -</w:t>
      </w:r>
    </w:p>
    <w:p>
      <w:pPr>
        <w:shd w:val="clear" w:color="auto" w:fill="EFEFEF"/>
        <w:spacing w:before="0" w:after="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&gt;          interval =&gt; 60, retention =&gt; 11520);</w:t>
      </w:r>
    </w:p>
    <w:p>
      <w:pPr>
        <w:shd w:val="clear" w:color="auto" w:fill="EFEFEF"/>
        <w:spacing w:before="0" w:after="80" w:line="240" w:lineRule="auto"/>
        <w:ind w:left="567"/>
      </w:pPr>
      <w:r>
        <w:rPr>
          <w:rFonts w:ascii="Consolas" w:hAnsi="Consolas" w:eastAsia="Consolas" w:cs="Consolas"/>
          <w:b w:val="0"/>
          <w:sz w:val="17"/>
        </w:rPr>
        <w:t>SQL&gt; SELECT snap_interval, retention FROM dba_hist_wr_control;</w:t>
      </w:r>
    </w:p>
    <w:p>
      <w:pPr>
        <w:spacing w:before="60" w:after="20" w:line="240" w:lineRule="auto"/>
        <w:ind w:left="567"/>
      </w:pPr>
      <w:r>
        <w:rPr>
          <w:rFonts w:ascii="맑은 고딕" w:hAnsi="맑은 고딕" w:eastAsia="맑은 고딕" w:cs="맑은 고딕"/>
          <w:b w:val="0"/>
          <w:color w:val="222222"/>
          <w:sz w:val="19"/>
        </w:rPr>
        <w:t>· 베이스라인(SALES_PEAK_BL)과 SQL 프로파일(PROF_SALES_TOP1)은 채점 대상이므로 삭제하지 않는다. 필요 시 DROP_BASELINE / DROP_SQL_PROFILE 로 제거한다.</w:t>
      </w:r>
    </w:p>
    <w:p>
      <w:pPr>
        <w:spacing w:before="0" w:after="200" w:line="240" w:lineRule="auto"/>
      </w:pPr>
    </w:p>
    <w:p>
      <w:pPr>
        <w:spacing w:before="60" w:after="20" w:line="240" w:lineRule="auto"/>
        <w:ind w:left="351" w:hanging="351"/>
      </w:pPr>
      <w:r>
        <w:rPr>
          <w:rFonts w:ascii="맑은 고딕" w:hAnsi="맑은 고딕" w:eastAsia="맑은 고딕" w:cs="맑은 고딕"/>
          <w:b/>
          <w:sz w:val="20"/>
        </w:rPr>
        <w:t>[ 제출물 체크리스트 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Ind w:w="340" w:type="dxa"/>
      </w:tblPr>
      <w:tblGrid>
        <w:gridCol w:w="3024"/>
        <w:gridCol w:w="3024"/>
        <w:gridCol w:w="3024"/>
      </w:tblGrid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#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파일 / 객체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생성 위치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s1_prereq.txt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awr_salespdb.html, awr_text.txt, awr_diff.html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addm_sales_peak.txt, addm_compare.html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tune_sales_top1.txt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acc_sales.sql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rtsm_sales.html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/home/oracle/perf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5669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SALES_PEAK_BL (베이스라인), PROF_SALES_TOP1 (SQL 프로파일)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PROD / SALESPDB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020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  <w:spacing w:before="80" w:after="0" w:line="240" w:lineRule="auto"/>
    </w:pPr>
    <w:r/>
    <w:r>
      <w:rPr>
        <w:rFonts w:ascii="맑은 고딕" w:hAnsi="맑은 고딕" w:eastAsia="맑은 고딕" w:cs="맑은 고딕"/>
        <w:b/>
        <w:sz w:val="21"/>
      </w:rPr>
      <w:t xml:space="preserve">ITWILL </w:t>
    </w:r>
    <w:r>
      <w:rPr>
        <w:rFonts w:ascii="맑은 고딕" w:hAnsi="맑은 고딕" w:eastAsia="맑은 고딕" w:cs="맑은 고딕"/>
        <w:b w:val="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0000"/>
      </w:pBdr>
      <w:spacing w:before="0" w:after="80" w:line="240" w:lineRule="auto"/>
    </w:pPr>
    <w:r/>
    <w:r>
      <w:rPr>
        <w:rFonts w:ascii="맑은 고딕" w:hAnsi="맑은 고딕" w:eastAsia="맑은 고딕" w:cs="맑은 고딕"/>
        <w:b/>
        <w:sz w:val="21"/>
      </w:rPr>
      <w:t>Prep course for DBA Practicum</w:t>
    </w:r>
    <w:r>
      <w:rPr>
        <w:rFonts w:ascii="맑은 고딕" w:hAnsi="맑은 고딕" w:eastAsia="맑은 고딕" w:cs="맑은 고딕"/>
        <w:b/>
        <w:sz w:val="21"/>
      </w:rPr>
      <w:tab/>
      <w:t>Performance Monitoring and Tuning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071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071" w:val="right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