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제28장  외부 테이블을 이용한 데이터 적재 및 전송 — 추가 실습문제 (서술형·문제해결형·명령어 진행형)</w:t>
      </w:r>
    </w:p>
    <w:p>
      <w:pPr/>
      <w:r>
        <w:t>총 20문항 (서술형 8 · 문제해결형 6 · 명령어 진행형 6). 객관식이 아니며, 각 문항 아래 답안 작성 공간에 직접 서술한다.</w:t>
      </w:r>
    </w:p>
    <w:p>
      <w:pPr>
        <w:pStyle w:val="Heading2"/>
      </w:pPr>
      <w:r>
        <w:t>[유형] 서술형</w:t>
      </w:r>
    </w:p>
    <w:p>
      <w:r>
        <w:t>추가-01 · 서술형</w:t>
      </w:r>
    </w:p>
    <w:p>
      <w:r>
        <w:t>[추가-01] 외부 테이블이 일반 테이블과 근본적으로 다른 점을 데이터 저장 위치 관점에서 설명하라.</w:t>
      </w:r>
    </w:p>
    <w:p>
      <w:r>
        <w:t>답안:</w:t>
      </w:r>
    </w:p>
    <w:p>
      <w:r>
        <w:t>추가-02 · 서술형</w:t>
      </w:r>
    </w:p>
    <w:p>
      <w:r>
        <w:t>[추가-02] 액세스 드라이버(Access Driver)의 역할과 ACCESS PARAMETERS 문법의 성격을 설명하라.</w:t>
      </w:r>
    </w:p>
    <w:p>
      <w:r>
        <w:t>답안:</w:t>
      </w:r>
    </w:p>
    <w:p>
      <w:r>
        <w:t>추가-03 · 서술형</w:t>
      </w:r>
    </w:p>
    <w:p>
      <w:r>
        <w:t>[추가-03] ORACLE_LOADER와 ORACLE_DATAPUMP의 차이를 입력 형식·방향·용도 세 관점에서 비교하라.</w:t>
      </w:r>
    </w:p>
    <w:p>
      <w:r>
        <w:t>답안:</w:t>
      </w:r>
    </w:p>
    <w:p>
      <w:r>
        <w:t>추가-04 · 서술형</w:t>
      </w:r>
    </w:p>
    <w:p>
      <w:r>
        <w:t>[추가-04] ORACLE_DATAPUMP를 이용한 플랫폼 독립적 데이터 전송의 전체 절차를 단계별로 설명하라.</w:t>
      </w:r>
    </w:p>
    <w:p>
      <w:r>
        <w:t>답안:</w:t>
      </w:r>
    </w:p>
    <w:p>
      <w:r>
        <w:t>추가-05 · 서술형</w:t>
      </w:r>
    </w:p>
    <w:p>
      <w:r>
        <w:t>[추가-05] 외부 테이블이 SQL*Loader 대비 갖는 이점을 세 가지 이상 설명하라.</w:t>
      </w:r>
    </w:p>
    <w:p>
      <w:r>
        <w:t>답안:</w:t>
      </w:r>
    </w:p>
    <w:p>
      <w:r>
        <w:t>추가-06 · 서술형</w:t>
      </w:r>
    </w:p>
    <w:p>
      <w:r>
        <w:t>[추가-06] 외부 테이블의 제약사항을 네 가지 이상 들고 각각 이유를 설명하라.</w:t>
      </w:r>
    </w:p>
    <w:p>
      <w:r>
        <w:t>답안:</w:t>
      </w:r>
    </w:p>
    <w:p>
      <w:r>
        <w:t>추가-07 · 서술형</w:t>
      </w:r>
    </w:p>
    <w:p>
      <w:r>
        <w:t>[추가-07] REJECT LIMIT 옵션의 의미와, 값 선택이 데이터 파이프라인 성격에 따라 어떻게 달라지는지 설명하라.</w:t>
      </w:r>
    </w:p>
    <w:p>
      <w:r>
        <w:t>답안:</w:t>
      </w:r>
    </w:p>
    <w:p>
      <w:r>
        <w:t>추가-08 · 서술형</w:t>
      </w:r>
    </w:p>
    <w:p>
      <w:r>
        <w:t>[추가-08] PROJECT COLUMN의 REFERENCED와 ALL의 차이가 조회 결과 일관성과 성능에 미치는 영향을 설명하라.</w:t>
      </w:r>
    </w:p>
    <w:p>
      <w:r>
        <w:t>답안:</w:t>
      </w:r>
    </w:p>
    <w:p>
      <w:pPr>
        <w:pStyle w:val="Heading2"/>
      </w:pPr>
      <w:r>
        <w:t>[유형] 문제해결형</w:t>
      </w:r>
    </w:p>
    <w:p>
      <w:r>
        <w:t>추가-09 · 문제해결형</w:t>
      </w:r>
    </w:p>
    <w:p>
      <w:r>
        <w:t>[추가-09] 한 DBA가 외부 테이블을 조회하자 'ORA-29913: ODCIEXTTABLEOPEN 콜아웃 실행 오류'와 'KUP-04063: unable to open log file'이 발생했다. 원인과 해결책을 설명하라.</w:t>
      </w:r>
    </w:p>
    <w:p>
      <w:r>
        <w:t>답안:</w:t>
      </w:r>
    </w:p>
    <w:p>
      <w:r>
        <w:t>추가-10 · 문제해결형</w:t>
      </w:r>
    </w:p>
    <w:p>
      <w:r>
        <w:t>[추가-10] 외부 테이블에 UPDATE를 실행하자 ORA-30657이 발생했다. 원인과 데이터를 실제로 변경하려면 어떻게 해야 하는지 설명하라.</w:t>
      </w:r>
    </w:p>
    <w:p>
      <w:r>
        <w:t>답안:</w:t>
      </w:r>
    </w:p>
    <w:p>
      <w:r>
        <w:t>추가-11 · 문제해결형</w:t>
      </w:r>
    </w:p>
    <w:p>
      <w:r>
        <w:t>[추가-11] CSV를 읽는 외부 테이블에서 부서명 'SALES, EMEA'가 두 필드로 잘려 레코드가 거부된다. 원인과 수정 방법을 설명하라.</w:t>
      </w:r>
    </w:p>
    <w:p>
      <w:r>
        <w:t>답안:</w:t>
      </w:r>
    </w:p>
    <w:p>
      <w:r>
        <w:t>추가-12 · 문제해결형</w:t>
      </w:r>
    </w:p>
    <w:p>
      <w:r>
        <w:t>[추가-12] 일부 레코드의 뒤쪽 필드가 없어 조회 시 레코드가 거부된다. ACCESS PARAMETERS로 어떻게 해결하는지 설명하라.</w:t>
      </w:r>
    </w:p>
    <w:p>
      <w:r>
        <w:t>답안:</w:t>
      </w:r>
    </w:p>
    <w:p>
      <w:r>
        <w:t>추가-13 · 문제해결형</w:t>
      </w:r>
    </w:p>
    <w:p>
      <w:r>
        <w:t>[추가-13] ORACLE_DATAPUMP로 이미 언로드해 둔 외부 테이블에 새 데이터를 추가하려다 실패했다. 원인과 대안을 설명하라.</w:t>
      </w:r>
    </w:p>
    <w:p>
      <w:r>
        <w:t>답안:</w:t>
      </w:r>
    </w:p>
    <w:p>
      <w:r>
        <w:t>추가-14 · 문제해결형</w:t>
      </w:r>
    </w:p>
    <w:p>
      <w:r>
        <w:t>[추가-14] 한글이 포함된 CSV를 외부 테이블로 읽자 한글이 깨져 보인다. 원인과 해결 방법을 설명하라.</w:t>
      </w:r>
    </w:p>
    <w:p>
      <w:r>
        <w:t>답안:</w:t>
      </w:r>
    </w:p>
    <w:p>
      <w:pPr>
        <w:pStyle w:val="Heading2"/>
      </w:pPr>
      <w:r>
        <w:t>[유형] 명령어 진행형</w:t>
      </w:r>
    </w:p>
    <w:p>
      <w:r>
        <w:t>추가-15 · 명령어 진행형</w:t>
      </w:r>
    </w:p>
    <w:p>
      <w:r>
        <w:t>[추가-15] 디렉터리 객체를 만들고 HR에 권한을 준 뒤, emp.csv를 읽는 ORACLE_LOADER 외부 테이블을 생성하는 명령들을 순서대로 작성하라.</w:t>
      </w:r>
    </w:p>
    <w:p>
      <w:r>
        <w:t>답안:</w:t>
      </w:r>
    </w:p>
    <w:p>
      <w:r>
        <w:t>추가-16 · 명령어 진행형</w:t>
      </w:r>
    </w:p>
    <w:p>
      <w:r>
        <w:t>[추가-16] 부서 20 직원을 ORACLE_DATAPUMP로 이진 덤프에 언로드하는 명령을 작성하라.</w:t>
      </w:r>
    </w:p>
    <w:p>
      <w:r>
        <w:t>답안:</w:t>
      </w:r>
    </w:p>
    <w:p>
      <w:r>
        <w:t>추가-17 · 명령어 진행형</w:t>
      </w:r>
    </w:p>
    <w:p>
      <w:r>
        <w:t>[추가-17] 대상 데이터베이스에서 옮겨 온 emp_dept20.dmp를 읽는 외부 테이블을 정의하는 명령을 작성하라.</w:t>
      </w:r>
    </w:p>
    <w:p>
      <w:r>
        <w:t>답안:</w:t>
      </w:r>
    </w:p>
    <w:p>
      <w:r>
        <w:t>추가-18 · 명령어 진행형</w:t>
      </w:r>
    </w:p>
    <w:p>
      <w:r>
        <w:t>[추가-18] 외부 테이블 emp_ext의 거부 허용 한도를 무제한으로 바꾸고, 모든 컬럼을 검증하도록 투영 방식을 바꾸는 명령을 작성하라.</w:t>
      </w:r>
    </w:p>
    <w:p>
      <w:r>
        <w:t>답안:</w:t>
      </w:r>
    </w:p>
    <w:p>
      <w:r>
        <w:t>추가-19 · 명령어 진행형</w:t>
      </w:r>
    </w:p>
    <w:p>
      <w:r>
        <w:t>[추가-19] 현재 사용자의 외부 테이블 정의와 각 외부 테이블이 읽는 파일 목록을 확인하는 조회 명령을 작성하라.</w:t>
      </w:r>
    </w:p>
    <w:p>
      <w:r>
        <w:t>답안:</w:t>
      </w:r>
    </w:p>
    <w:p>
      <w:r>
        <w:t>추가-20 · 명령어 진행형</w:t>
      </w:r>
    </w:p>
    <w:p>
      <w:r>
        <w:t>[추가-20] 외부 테이블 emp_ext를 필터·변환하여 내부 테이블 emp_stage로 적재하고, 디렉터리 DATA_DIR의 실제 경로를 확인하는 명령을 작성하라.</w:t>
      </w:r>
    </w:p>
    <w:p>
      <w: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