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제28장  외부 테이블을 이용한 데이터 적재 및 전송 — 추가 실습문제 모범답안 및 채점 포인트</w:t>
      </w:r>
    </w:p>
    <w:p>
      <w:pPr/>
      <w:r>
        <w:t>총 20문항 (서술형 8 · 문제해결형 6 · 명령어 진행형 6)의 모범답안과 채점 포인트.</w:t>
      </w:r>
    </w:p>
    <w:p>
      <w:pPr>
        <w:pStyle w:val="Heading2"/>
      </w:pPr>
      <w:r>
        <w:t>[유형] 서술형</w:t>
      </w:r>
    </w:p>
    <w:p>
      <w:r>
        <w:t>[추가-01] (서술형) 외부 테이블이 일반 테이블과 근본적으로 다른 점을 데이터 저장 위치 관점에서 설명하라.</w:t>
      </w:r>
    </w:p>
    <w:p>
      <w:r>
        <w:t>모범답안: 외부 테이블은 실제 데이터를 데이터베이스 세그먼트가 아니라 서버의 OS 파일에 두고, 딕셔너리에는 컬럼 정의·드라이버·파일 위치·파싱 규칙 같은 메타데이터만 저장한다. 조회 시점에 액세스 드라이버가 파일을 읽어 행·컬럼으로 변환한다. 그 결과 세그먼트가 없어 인덱스를 만들 수 없고 DML이 불가하며 리두·언두가 발생하지 않는다.</w:t>
      </w:r>
    </w:p>
    <w:p>
      <w:r>
        <w:t>채점 포인트: 저장 위치(OS 파일 vs 세그먼트) 명시 / 메타데이터만 저장 / 세그먼트 없음에서 파생되는 제약(인덱스·DML·리두) 연결</w:t>
      </w:r>
    </w:p>
    <w:p>
      <w:r>
        <w:t>[추가-02] (서술형) 액세스 드라이버(Access Driver)의 역할과 ACCESS PARAMETERS 문법의 성격을 설명하라.</w:t>
      </w:r>
    </w:p>
    <w:p>
      <w:r>
        <w:t>모범답안: 액세스 드라이버는 파일의 바이트 스트림과 DB의 행·컬럼 구조를 중개하는 계층으로, 파일을 열어 레코드 분리·필드 추출·타입 변환·거부 처리를 수행한다. ACCESS PARAMETERS 문법은 SQL 표준이 아니라 각 드라이버가 정의한 고유 문법이며, ORACLE_LOADER와 ORACLE_DATAPUMP의 파라미터가 서로 다르다.</w:t>
      </w:r>
    </w:p>
    <w:p>
      <w:r>
        <w:t>채점 포인트: 중개 계층 역할 서술 / 파싱·변환·거부 처리 언급 / 드라이버 고유 문법이라는 점</w:t>
      </w:r>
    </w:p>
    <w:p>
      <w:r>
        <w:t>[추가-03] (서술형) ORACLE_LOADER와 ORACLE_DATAPUMP의 차이를 입력 형식·방향·용도 세 관점에서 비교하라.</w:t>
      </w:r>
    </w:p>
    <w:p>
      <w:r>
        <w:t>모범답안: ORACLE_LOADER는 텍스트/CSV를 입력으로 받고 읽기 전용이며 외부 데이터 적재에 쓰인다. ORACLE_DATAPUMP는 오라클 이진 덤프를 입력·출력으로 하고 읽기와 쓰기(언로드)가 모두 가능하며 데이터 언로드·전송에 쓰인다. 언로드는 CTAS로 이뤄지고 덤프는 플랫폼 독립적이다.</w:t>
      </w:r>
    </w:p>
    <w:p>
      <w:r>
        <w:t>채점 포인트: 입력 형식(텍스트 vs 이진) / 방향(읽기 vs 읽기+쓰기) / 용도(적재 vs 전송) 각각 대비</w:t>
      </w:r>
    </w:p>
    <w:p>
      <w:r>
        <w:t>[추가-04] (서술형) ORACLE_DATAPUMP를 이용한 플랫폼 독립적 데이터 전송의 전체 절차를 단계별로 설명하라.</w:t>
      </w:r>
    </w:p>
    <w:p>
      <w:r>
        <w:t>모범답안: ① 원본에서 CREATE TABLE ... ORGANIZATION EXTERNAL ... TYPE ORACLE_DATAPUMP ... AS SELECT로 이진 덤프를 언로드한다. ② 덤프 파일을 대상 서버 디렉터리로 복사한다. ③ 대상에서 같은 컬럼 구조의 외부 테이블을 LOCATION만 그 덤프로 지정해 정의한다(AS SELECT 없이). ④ 그 외부 테이블을 SELECT/CTAS로 내부 테이블에 재적재한다. 이진 형식이 플랫폼 독립적이라 이기종 서버 간에도 가능하다.</w:t>
      </w:r>
    </w:p>
    <w:p>
      <w:r>
        <w:t>채점 포인트: 4단계(언로드-복사-대상 정의-재적재) 순서 / 대상은 AS SELECT 없이 LOCATION 지정 / 플랫폼 독립성 언급</w:t>
      </w:r>
    </w:p>
    <w:p>
      <w:r>
        <w:t>[추가-05] (서술형) 외부 테이블이 SQL*Loader 대비 갖는 이점을 세 가지 이상 설명하라.</w:t>
      </w:r>
    </w:p>
    <w:p>
      <w:r>
        <w:t>모범답안: 첫째, SELECT에서 조인·서브쿼리·집계·분석 함수 등 SQL 기능을 완전히 활용한다. 둘째, INSERT SELECT/CTAS 한 번으로 읽으면서 변환해서 적재하므로 스테이징이 필요 없다. 셋째, 여러 파일과 PARALLEL로 병렬 처리한다. 넷째, 외부·내부 테이블 조인과 적재 전 데이터 품질 검증이 가능하다.</w:t>
      </w:r>
    </w:p>
    <w:p>
      <w:r>
        <w:t>채점 포인트: SQL 기능 활용 / 변환 내장(스테이징 불필요) / 병렬 처리 / (추가) 조인·품질검증 중 3가지 이상</w:t>
      </w:r>
    </w:p>
    <w:p>
      <w:r>
        <w:t>[추가-06] (서술형) 외부 테이블의 제약사항을 네 가지 이상 들고 각각 이유를 설명하라.</w:t>
      </w:r>
    </w:p>
    <w:p>
      <w:r>
        <w:t>모범답안: ① DML 불가(ORA-30657): 데이터가 세그먼트에 없기 때문. ② 인덱스 생성 불가: 세그먼트가 없어서. ③ 제약조건 강제 불가: RELY 선언만 가능. ④ 읽기 전용·읽기 일관성 없음: 조회 시점의 파일을 그대로 읽으므로 조회 중 파일 교체 시 문제가 생김. 모두 데이터가 외부 파일에 있다는 성질에서 비롯된다.</w:t>
      </w:r>
    </w:p>
    <w:p>
      <w:r>
        <w:t>채점 포인트: DML 불가+ORA-30657 / 인덱스 불가 / 제약 강제 불가 / 읽기 일관성 없음 중 4가지, 이유 연결</w:t>
      </w:r>
    </w:p>
    <w:p>
      <w:r>
        <w:t>[추가-07] (서술형) REJECT LIMIT 옵션의 의미와, 값 선택이 데이터 파이프라인 성격에 따라 어떻게 달라지는지 설명하라.</w:t>
      </w:r>
    </w:p>
    <w:p>
      <w:r>
        <w:t>모범답안: REJECT LIMIT은 파싱 실패로 거부되는 레코드를 몇 건까지 허용할지 정한다. 기본값 0은 한 건이라도 거부되면 실패시키므로 정합성 통제가 중요한 파이프라인에 적합하다. UNLIMITED는 거부와 무관하게 읽을 수 있는 행만 반환하므로 로그 분석처럼 최대한 데이터를 확보하는 목적에 적합하다. 거부 레코드는 BADFILE에 남아 원인 분석이 가능하다.</w:t>
      </w:r>
    </w:p>
    <w:p>
      <w:r>
        <w:t>채점 포인트: 거부 허용 한도 정의 / 기본 0의 엄격성 / UNLIMITED의 관용성 / BADFILE 언급</w:t>
      </w:r>
    </w:p>
    <w:p>
      <w:r>
        <w:t>[추가-08] (서술형) PROJECT COLUMN의 REFERENCED와 ALL의 차이가 조회 결과 일관성과 성능에 미치는 영향을 설명하라.</w:t>
      </w:r>
    </w:p>
    <w:p>
      <w:r>
        <w:t>모범답안: REFERENCED(기본)는 SELECT에 참조된 컬럼만 파싱해 빠르지만, 참조하지 않은 컬럼의 오류는 거부하지 않아 참조 컬럼 집합에 따라 반환 행 수가 달라질 수 있다. ALL은 모든 컬럼을 파싱·검증하므로 어떤 질의든 같은 행 집합을 반환하는 일관성을 보장하지만 파싱 비용이 크다. 성능 우선이면 REFERENCED, 검증·감사 우선이면 ALL을 택한다.</w:t>
      </w:r>
    </w:p>
    <w:p>
      <w:r>
        <w:t>채점 포인트: REFERENCED=참조 컬럼만·행 수 가변 / ALL=전체 검증·일관성 / 성능 vs 일관성 트레이드오프</w:t>
      </w:r>
    </w:p>
    <w:p>
      <w:pPr>
        <w:pStyle w:val="Heading2"/>
      </w:pPr>
      <w:r>
        <w:t>[유형] 문제해결형</w:t>
      </w:r>
    </w:p>
    <w:p>
      <w:r>
        <w:t>[추가-09] (문제해결형) 한 DBA가 외부 테이블을 조회하자 'ORA-29913: ODCIEXTTABLEOPEN 콜아웃 실행 오류'와 'KUP-04063: unable to open log file'이 발생했다. 원인과 해결책을 설명하라.</w:t>
      </w:r>
    </w:p>
    <w:p>
      <w:r>
        <w:t>모범답안: 로그 파일을 열 수 없다는 것은 DEFAULT DIRECTORY가 가리키는 경로가 실제로 없거나, oracle OS 계정에 그 경로에 대한 쓰기 권한이 없거나, 사용자에게 디렉터리 객체 WRITE 권한이 없기 때문이다. 해결: 서버에 OS 디렉터리를 생성하고 소유·권한을 oracle 계정에 맞추며, GRANT READ, WRITE ON DIRECTORY로 권한을 부여한다.</w:t>
      </w:r>
    </w:p>
    <w:p>
      <w:r>
        <w:t>채점 포인트: 원인=경로 없음/OS 권한/디렉터리 WRITE 권한 / 해결=OS 디렉터리 생성·권한·GRANT WRITE</w:t>
      </w:r>
    </w:p>
    <w:p>
      <w:r>
        <w:t>[추가-10] (문제해결형) 외부 테이블에 UPDATE를 실행하자 ORA-30657이 발생했다. 원인과 데이터를 실제로 변경하려면 어떻게 해야 하는지 설명하라.</w:t>
      </w:r>
    </w:p>
    <w:p>
      <w:r>
        <w:t>모범답안: 외부 테이블은 데이터가 세그먼트에 없어 DML을 지원하지 않으므로 ORA-30657이 발생한다. 데이터를 변경하려면 외부 테이블을 SELECT 해 내부 테이블로 적재(CTAS/INSERT SELECT)한 뒤, 그 내부 테이블에서 UPDATE를 수행한다. 원본 파일 내용을 바꾸려면 파일을 교체하고 필요 시 ALTER TABLE ... LOCATION으로 대상 파일을 바꾼다.</w:t>
      </w:r>
    </w:p>
    <w:p>
      <w:r>
        <w:t>채점 포인트: 원인=DML 미지원(세그먼트 없음) / 해결=내부 테이블 적재 후 DML / 파일 교체·LOCATION 변경</w:t>
      </w:r>
    </w:p>
    <w:p>
      <w:r>
        <w:t>[추가-11] (문제해결형) CSV를 읽는 외부 테이블에서 부서명 'SALES, EMEA'가 두 필드로 잘려 레코드가 거부된다. 원인과 수정 방법을 설명하라.</w:t>
      </w:r>
    </w:p>
    <w:p>
      <w:r>
        <w:t>모범답안: 값 안의 쉼표가 필드 구분자로 오인되어 필드 수가 어긋난 것이다. 소스 파일에서 해당 값을 큰따옴표로 감싸고, ACCESS PARAMETERS에 OPTIONALLY ENCLOSED BY '"'를 추가하면 인용부호 안의 쉼표를 구분자로 취급하지 않아 하나의 값으로 정확히 읽힌다.</w:t>
      </w:r>
    </w:p>
    <w:p>
      <w:r>
        <w:t>채점 포인트: 원인=값 내부 쉼표가 구분자로 오인 / 해결=인용부호 + OPTIONALLY ENCLOSED BY</w:t>
      </w:r>
    </w:p>
    <w:p>
      <w:r>
        <w:t>[추가-12] (문제해결형) 일부 레코드의 뒤쪽 필드가 없어 조회 시 레코드가 거부된다. ACCESS PARAMETERS로 어떻게 해결하는지 설명하라.</w:t>
      </w:r>
    </w:p>
    <w:p>
      <w:r>
        <w:t>모범답안: 뒤쪽 필드가 없으면 필드 수 부족으로 거부된다. ACCESS PARAMETERS에 MISSING FIELD VALUES ARE NULL을 추가하면 없는 후행 필드를 NULL로 채워 거부를 방지한다. 이는 SQL*Loader의 TRAILING NULLCOLS와 같은 역할이다.</w:t>
      </w:r>
    </w:p>
    <w:p>
      <w:r>
        <w:t>채점 포인트: 원인=후행 필드 부족 / 해결=MISSING FIELD VALUES ARE NULL / TRAILING NULLCOLS 대응 언급</w:t>
      </w:r>
    </w:p>
    <w:p>
      <w:r>
        <w:t>[추가-13] (문제해결형) ORACLE_DATAPUMP로 이미 언로드해 둔 외부 테이블에 새 데이터를 추가하려다 실패했다. 원인과 대안을 설명하라.</w:t>
      </w:r>
    </w:p>
    <w:p>
      <w:r>
        <w:t>모범답안: ORACLE_DATAPUMP 외부 테이블은 CTAS 생성 시 단 한 번만 채워지고 이후 읽기 전용이 되므로 기존 덤프에 데이터를 추가할 수 없다. 대안: 새 데이터를 포함한 SELECT로 새 덤프 파일을 만드는 새 외부 테이블을 다시 CTAS 하거나, 여러 개의 별도 덤프 파일로 나눠 관리한다.</w:t>
      </w:r>
    </w:p>
    <w:p>
      <w:r>
        <w:t>채점 포인트: 원인=CTAS 후 읽기 전용, 추가 언로드 불가 / 대안=새 덤프로 재생성 또는 파일 분리</w:t>
      </w:r>
    </w:p>
    <w:p>
      <w:r>
        <w:t>[추가-14] (문제해결형) 한글이 포함된 CSV를 외부 테이블로 읽자 한글이 깨져 보인다. 원인과 해결 방법을 설명하라.</w:t>
      </w:r>
    </w:p>
    <w:p>
      <w:r>
        <w:t>모범답안: 파일의 실제 인코딩과 외부 테이블이 가정한 문자 집합이 달라 변환이 잘못된 것이다. ACCESS PARAMETERS에 CHARACTERSET 절로 파일의 실제 인코딩(UTF-8이면 AL32UTF8, 완성형이면 KO16MSWIN949)을 지정하면 올바르게 해석된다.</w:t>
      </w:r>
    </w:p>
    <w:p>
      <w:r>
        <w:t>채점 포인트: 원인=인코딩 불일치 / 해결=CHARACTERSET으로 실제 인코딩 지정(AL32UTF8/KO16MSWIN949)</w:t>
      </w:r>
    </w:p>
    <w:p>
      <w:pPr>
        <w:pStyle w:val="Heading2"/>
      </w:pPr>
      <w:r>
        <w:t>[유형] 명령어 진행형</w:t>
      </w:r>
    </w:p>
    <w:p>
      <w:r>
        <w:t>[추가-15] (명령어 진행형) 디렉터리 객체를 만들고 HR에 권한을 준 뒤, emp.csv를 읽는 ORACLE_LOADER 외부 테이블을 생성하는 명령들을 순서대로 작성하라.</w:t>
      </w:r>
    </w:p>
    <w:p>
      <w:r>
        <w:t>모범답안: CREATE OR REPLACE DIRECTORY data_dir AS '/u01/app/oracle/extdata';</w:t>
        <w:br/>
        <w:t>GRANT READ, WRITE ON DIRECTORY data_dir TO hr;</w:t>
        <w:br/>
        <w:t>CREATE TABLE hr.emp_ext (empno NUMBER(4), ename VARCHAR2(20), sal NUMBER(7,2), deptno NUMBER(2))</w:t>
        <w:br/>
        <w:t>ORGANIZATION EXTERNAL (TYPE ORACLE_LOADER DEFAULT DIRECTORY data_dir</w:t>
        <w:br/>
        <w:t xml:space="preserve">  ACCESS PARAMETERS (RECORDS DELIMITED BY NEWLINE FIELDS TERMINATED BY ','</w:t>
        <w:br/>
        <w:t xml:space="preserve">    MISSING FIELD VALUES ARE NULL (empno,ename,sal,deptno))</w:t>
        <w:br/>
        <w:t xml:space="preserve">  LOCATION ('emp.csv')) REJECT LIMIT UNLIMITED;</w:t>
      </w:r>
    </w:p>
    <w:p>
      <w:r>
        <w:t>채점 포인트: CREATE DIRECTORY / GRANT READ,WRITE / ORGANIZATION EXTERNAL+TYPE+ACCESS PARAMETERS+LOCATION 순서·구문 정확</w:t>
      </w:r>
    </w:p>
    <w:p>
      <w:r>
        <w:t>[추가-16] (명령어 진행형) 부서 20 직원을 ORACLE_DATAPUMP로 이진 덤프에 언로드하는 명령을 작성하라.</w:t>
      </w:r>
    </w:p>
    <w:p>
      <w:r>
        <w:t>모범답안: CREATE TABLE hr.emp_dp</w:t>
        <w:br/>
        <w:t>ORGANIZATION EXTERNAL (TYPE ORACLE_DATAPUMP DEFAULT DIRECTORY data_dir</w:t>
        <w:br/>
        <w:t xml:space="preserve">  LOCATION ('emp_dept20.dmp'))</w:t>
        <w:br/>
        <w:t>AS SELECT empno, ename, sal, deptno FROM hr.employees WHERE deptno = 20;</w:t>
      </w:r>
    </w:p>
    <w:p>
      <w:r>
        <w:t>채점 포인트: ORGANIZATION EXTERNAL TYPE ORACLE_DATAPUMP / LOCATION 덤프명 / AS SELECT ... WHERE deptno=20</w:t>
      </w:r>
    </w:p>
    <w:p>
      <w:r>
        <w:t>[추가-17] (명령어 진행형) 대상 데이터베이스에서 옮겨 온 emp_dept20.dmp를 읽는 외부 테이블을 정의하는 명령을 작성하라.</w:t>
      </w:r>
    </w:p>
    <w:p>
      <w:r>
        <w:t>모범답안: CREATE TABLE hr.emp_dp_in (empno NUMBER(4), ename VARCHAR2(20), sal NUMBER(7,2), deptno NUMBER(2))</w:t>
        <w:br/>
        <w:t>ORGANIZATION EXTERNAL (TYPE ORACLE_DATAPUMP DEFAULT DIRECTORY data_dir</w:t>
        <w:br/>
        <w:t xml:space="preserve">  LOCATION ('emp_dept20.dmp'));</w:t>
        <w:br/>
        <w:t>SELECT COUNT(*) FROM hr.emp_dp_in;</w:t>
      </w:r>
    </w:p>
    <w:p>
      <w:r>
        <w:t>채점 포인트: AS SELECT 없이 컬럼 정의 / TYPE ORACLE_DATAPUMP / LOCATION 덤프명 / 검증 SELECT</w:t>
      </w:r>
    </w:p>
    <w:p>
      <w:r>
        <w:t>[추가-18] (명령어 진행형) 외부 테이블 emp_ext의 거부 허용 한도를 무제한으로 바꾸고, 모든 컬럼을 검증하도록 투영 방식을 바꾸는 명령을 작성하라.</w:t>
      </w:r>
    </w:p>
    <w:p>
      <w:r>
        <w:t>모범답안: ALTER TABLE hr.emp_ext REJECT LIMIT UNLIMITED;</w:t>
        <w:br/>
        <w:t>ALTER TABLE hr.emp_ext PROJECT COLUMN ALL;</w:t>
      </w:r>
    </w:p>
    <w:p>
      <w:r>
        <w:t>채점 포인트: ALTER TABLE ... REJECT LIMIT UNLIMITED / ALTER TABLE ... PROJECT COLUMN ALL</w:t>
      </w:r>
    </w:p>
    <w:p>
      <w:r>
        <w:t>[추가-19] (명령어 진행형) 현재 사용자의 외부 테이블 정의와 각 외부 테이블이 읽는 파일 목록을 확인하는 조회 명령을 작성하라.</w:t>
      </w:r>
    </w:p>
    <w:p>
      <w:r>
        <w:t>모범답안: SELECT table_name, type_name, default_directory_name, reject_limit FROM user_external_tables;</w:t>
        <w:br/>
        <w:t>SELECT table_name, directory_name, location FROM user_external_locations ORDER BY table_name;</w:t>
      </w:r>
    </w:p>
    <w:p>
      <w:r>
        <w:t>채점 포인트: USER_EXTERNAL_TABLES 조회 / USER_EXTERNAL_LOCATIONS 조회</w:t>
      </w:r>
    </w:p>
    <w:p>
      <w:r>
        <w:t>[추가-20] (명령어 진행형) 외부 테이블 emp_ext를 필터·변환하여 내부 테이블 emp_stage로 적재하고, 디렉터리 DATA_DIR의 실제 경로를 확인하는 명령을 작성하라.</w:t>
      </w:r>
    </w:p>
    <w:p>
      <w:r>
        <w:t>모범답안: CREATE TABLE hr.emp_stage AS SELECT empno, UPPER(ename) ename, sal*1.1 sal, deptno</w:t>
        <w:br/>
        <w:t xml:space="preserve">  FROM hr.emp_ext WHERE sal IS NOT NULL;</w:t>
        <w:br/>
        <w:t>SELECT directory_name, directory_path FROM dba_directories WHERE directory_name='DATA_DIR';</w:t>
      </w:r>
    </w:p>
    <w:p>
      <w:r>
        <w:t>채점 포인트: CTAS + 변환(UPPER, sal*1.1) + WHERE 필터 / DBA_DIRECTORIES 경로 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