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제28장  외부 테이블을 이용한 데이터 적재 및 전송 — 실습문제</w:t>
      </w:r>
    </w:p>
    <w:p>
      <w:pPr/>
      <w:r>
        <w:t>총 50문항 (하 20 · 중 20 · 상 10). Oracle Database 19c: Administration Workshop 기준. 각 문항은 객관식이며 보기 중 하나를 고른다.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외부 테이블의 실제 데이터가 저장되는 위치는?</w:t>
      </w:r>
    </w:p>
    <w:p>
      <w:r>
        <w:t>① 데이터베이스 내부 세그먼트</w:t>
      </w:r>
    </w:p>
    <w:p>
      <w:r>
        <w:t>② 서버의 OS 파일</w:t>
      </w:r>
    </w:p>
    <w:p>
      <w:r>
        <w:t>③ 리두 로그 버퍼</w:t>
      </w:r>
    </w:p>
    <w:p>
      <w:r>
        <w:t>④ 언두 테이블스페이스</w:t>
      </w:r>
    </w:p>
    <w:p>
      <w:r>
        <w:t>하-02 · 객관식</w:t>
      </w:r>
    </w:p>
    <w:p>
      <w:r>
        <w:t>[하-02] 텍스트·CSV 파일을 읽기 전용으로 다루는 액세스 드라이버는?</w:t>
      </w:r>
    </w:p>
    <w:p>
      <w:r>
        <w:t>① ORACLE_DATAPUMP</w:t>
      </w:r>
    </w:p>
    <w:p>
      <w:r>
        <w:t>② ORACLE_LOADER</w:t>
      </w:r>
    </w:p>
    <w:p>
      <w:r>
        <w:t>③ ORACLE_HDFS</w:t>
      </w:r>
    </w:p>
    <w:p>
      <w:r>
        <w:t>④ ORACLE_EXPORT</w:t>
      </w:r>
    </w:p>
    <w:p>
      <w:r>
        <w:t>하-03 · 객관식</w:t>
      </w:r>
    </w:p>
    <w:p>
      <w:r>
        <w:t>[하-03] 데이터를 이진 덤프로 언로드하고 다시 로드할 수 있는 드라이버는?</w:t>
      </w:r>
    </w:p>
    <w:p>
      <w:r>
        <w:t>① ORACLE_LOADER</w:t>
      </w:r>
    </w:p>
    <w:p>
      <w:r>
        <w:t>② ORACLE_HIVE</w:t>
      </w:r>
    </w:p>
    <w:p>
      <w:r>
        <w:t>③ ORACLE_DATAPUMP</w:t>
      </w:r>
    </w:p>
    <w:p>
      <w:r>
        <w:t>④ ORACLE_TEXT</w:t>
      </w:r>
    </w:p>
    <w:p>
      <w:r>
        <w:t>하-04 · 객관식</w:t>
      </w:r>
    </w:p>
    <w:p>
      <w:r>
        <w:t>[하-04] 외부 테이블 생성 시 저장 구조를 외부로 지정하는 절은?</w:t>
      </w:r>
    </w:p>
    <w:p>
      <w:r>
        <w:t>① ORGANIZATION HEAP</w:t>
      </w:r>
    </w:p>
    <w:p>
      <w:r>
        <w:t>② ORGANIZATION INDEX</w:t>
      </w:r>
    </w:p>
    <w:p>
      <w:r>
        <w:t>③ ORGANIZATION EXTERNAL</w:t>
      </w:r>
    </w:p>
    <w:p>
      <w:r>
        <w:t>④ STORAGE EXTERNAL</w:t>
      </w:r>
    </w:p>
    <w:p>
      <w:r>
        <w:t>하-05 · 객관식</w:t>
      </w:r>
    </w:p>
    <w:p>
      <w:r>
        <w:t>[하-05] 외부 테이블이 참조하는 파일의 위치를 가리키는 논리 객체는?</w:t>
      </w:r>
    </w:p>
    <w:p>
      <w:r>
        <w:t>① 시노님</w:t>
      </w:r>
    </w:p>
    <w:p>
      <w:r>
        <w:t>② 디렉터리 객체</w:t>
      </w:r>
    </w:p>
    <w:p>
      <w:r>
        <w:t>③ 데이터베이스 링크</w:t>
      </w:r>
    </w:p>
    <w:p>
      <w:r>
        <w:t>④ 테이블스페이스</w:t>
      </w:r>
    </w:p>
    <w:p>
      <w:r>
        <w:t>하-06 · 객관식</w:t>
      </w:r>
    </w:p>
    <w:p>
      <w:r>
        <w:t>[하-06] 디렉터리 객체를 만드는 SQL 명령은?</w:t>
      </w:r>
    </w:p>
    <w:p>
      <w:r>
        <w:t>① CREATE DIRECTORY</w:t>
      </w:r>
    </w:p>
    <w:p>
      <w:r>
        <w:t>② CREATE FOLDER</w:t>
      </w:r>
    </w:p>
    <w:p>
      <w:r>
        <w:t>③ CREATE PATH</w:t>
      </w:r>
    </w:p>
    <w:p>
      <w:r>
        <w:t>④ MAKE DIRECTORY</w:t>
      </w:r>
    </w:p>
    <w:p>
      <w:r>
        <w:t>하-07 · 객관식</w:t>
      </w:r>
    </w:p>
    <w:p>
      <w:r>
        <w:t>[하-07] 외부 테이블에 INSERT를 시도하면 발생하는 대표 오류는?</w:t>
      </w:r>
    </w:p>
    <w:p>
      <w:r>
        <w:t>① ORA-00942</w:t>
      </w:r>
    </w:p>
    <w:p>
      <w:r>
        <w:t>② ORA-30657</w:t>
      </w:r>
    </w:p>
    <w:p>
      <w:r>
        <w:t>③ ORA-01555</w:t>
      </w:r>
    </w:p>
    <w:p>
      <w:r>
        <w:t>④ ORA-00001</w:t>
      </w:r>
    </w:p>
    <w:p>
      <w:r>
        <w:t>하-08 · 객관식</w:t>
      </w:r>
    </w:p>
    <w:p>
      <w:r>
        <w:t>[하-08] 외부 테이블의 기본 접근 성격은?</w:t>
      </w:r>
    </w:p>
    <w:p>
      <w:r>
        <w:t>① 읽기 전용</w:t>
      </w:r>
    </w:p>
    <w:p>
      <w:r>
        <w:t>② 쓰기 전용</w:t>
      </w:r>
    </w:p>
    <w:p>
      <w:r>
        <w:t>③ 읽기·쓰기 자유</w:t>
      </w:r>
    </w:p>
    <w:p>
      <w:r>
        <w:t>④ 트랜잭션 전용</w:t>
      </w:r>
    </w:p>
    <w:p>
      <w:r>
        <w:t>하-09 · 객관식</w:t>
      </w:r>
    </w:p>
    <w:p>
      <w:r>
        <w:t>[하-09] 외부 테이블에 대해 가능하지 않은 작업은?</w:t>
      </w:r>
    </w:p>
    <w:p>
      <w:r>
        <w:t>① SELECT</w:t>
      </w:r>
    </w:p>
    <w:p>
      <w:r>
        <w:t>② 인덱스 생성</w:t>
      </w:r>
    </w:p>
    <w:p>
      <w:r>
        <w:t>③ 조인</w:t>
      </w:r>
    </w:p>
    <w:p>
      <w:r>
        <w:t>④ CTAS 소스로 사용</w:t>
      </w:r>
    </w:p>
    <w:p>
      <w:r>
        <w:t>하-10 · 객관식</w:t>
      </w:r>
    </w:p>
    <w:p>
      <w:r>
        <w:t>[하-10] ORGANIZATION EXTERNAL에서 TYPE을 생략하면 기본 드라이버는?</w:t>
      </w:r>
    </w:p>
    <w:p>
      <w:r>
        <w:t>① ORACLE_DATAPUMP</w:t>
      </w:r>
    </w:p>
    <w:p>
      <w:r>
        <w:t>② ORACLE_LOADER</w:t>
      </w:r>
    </w:p>
    <w:p>
      <w:r>
        <w:t>③ ORACLE_HDFS</w:t>
      </w:r>
    </w:p>
    <w:p>
      <w:r>
        <w:t>④ 없음(오류)</w:t>
      </w:r>
    </w:p>
    <w:p>
      <w:r>
        <w:t>하-11 · 객관식</w:t>
      </w:r>
    </w:p>
    <w:p>
      <w:r>
        <w:t>[하-11] 실제로 읽을 파일 이름을 지정하는 절은?</w:t>
      </w:r>
    </w:p>
    <w:p>
      <w:r>
        <w:t>① LOCATION</w:t>
      </w:r>
    </w:p>
    <w:p>
      <w:r>
        <w:t>② DEFAULT DIRECTORY</w:t>
      </w:r>
    </w:p>
    <w:p>
      <w:r>
        <w:t>③ ACCESS PARAMETERS</w:t>
      </w:r>
    </w:p>
    <w:p>
      <w:r>
        <w:t>④ LOGFILE</w:t>
      </w:r>
    </w:p>
    <w:p>
      <w:r>
        <w:t>하-12 · 객관식</w:t>
      </w:r>
    </w:p>
    <w:p>
      <w:r>
        <w:t>[하-12] 거부되는 레코드를 몇 건까지 허용할지 정하는 절은?</w:t>
      </w:r>
    </w:p>
    <w:p>
      <w:r>
        <w:t>① REJECT LIMIT</w:t>
      </w:r>
    </w:p>
    <w:p>
      <w:r>
        <w:t>② SKIP</w:t>
      </w:r>
    </w:p>
    <w:p>
      <w:r>
        <w:t>③ ERRORS</w:t>
      </w:r>
    </w:p>
    <w:p>
      <w:r>
        <w:t>④ DISCARDMAX</w:t>
      </w:r>
    </w:p>
    <w:p>
      <w:r>
        <w:t>하-13 · 객관식</w:t>
      </w:r>
    </w:p>
    <w:p>
      <w:r>
        <w:t>[하-13] REJECT LIMIT을 지정하지 않았을 때의 기본값은?</w:t>
      </w:r>
    </w:p>
    <w:p>
      <w:r>
        <w:t>① 0</w:t>
      </w:r>
    </w:p>
    <w:p>
      <w:r>
        <w:t>② 10</w:t>
      </w:r>
    </w:p>
    <w:p>
      <w:r>
        <w:t>③ 100</w:t>
      </w:r>
    </w:p>
    <w:p>
      <w:r>
        <w:t>④ 무제한</w:t>
      </w:r>
    </w:p>
    <w:p>
      <w:r>
        <w:t>하-14 · 객관식</w:t>
      </w:r>
    </w:p>
    <w:p>
      <w:r>
        <w:t>[하-14] 거부 레코드를 건수 제한 없이 허용하는 값은?</w:t>
      </w:r>
    </w:p>
    <w:p>
      <w:r>
        <w:t>① MAX</w:t>
      </w:r>
    </w:p>
    <w:p>
      <w:r>
        <w:t>② UNLIMITED</w:t>
      </w:r>
    </w:p>
    <w:p>
      <w:r>
        <w:t>③ ALL</w:t>
      </w:r>
    </w:p>
    <w:p>
      <w:r>
        <w:t>④ INFINITE</w:t>
      </w:r>
    </w:p>
    <w:p>
      <w:r>
        <w:t>하-15 · 객관식</w:t>
      </w:r>
    </w:p>
    <w:p>
      <w:r>
        <w:t>[하-15] 액세스 드라이버가 파일을 해석하는 규칙을 적는 절은?</w:t>
      </w:r>
    </w:p>
    <w:p>
      <w:r>
        <w:t>① ACCESS PARAMETERS</w:t>
      </w:r>
    </w:p>
    <w:p>
      <w:r>
        <w:t>② STORAGE</w:t>
      </w:r>
    </w:p>
    <w:p>
      <w:r>
        <w:t>③ PARTITION BY</w:t>
      </w:r>
    </w:p>
    <w:p>
      <w:r>
        <w:t>④ USING INDEX</w:t>
      </w:r>
    </w:p>
    <w:p>
      <w:r>
        <w:t>하-16 · 객관식</w:t>
      </w:r>
    </w:p>
    <w:p>
      <w:r>
        <w:t>[하-16] 파일의 각 줄을 하나의 레코드로 간주하게 하는 절은?</w:t>
      </w:r>
    </w:p>
    <w:p>
      <w:r>
        <w:t>① RECORDS DELIMITED BY NEWLINE</w:t>
      </w:r>
    </w:p>
    <w:p>
      <w:r>
        <w:t>② RECORDS FIXED 80</w:t>
      </w:r>
    </w:p>
    <w:p>
      <w:r>
        <w:t>③ FIELDS TERMINATED BY</w:t>
      </w:r>
    </w:p>
    <w:p>
      <w:r>
        <w:t>④ LOAD WHEN</w:t>
      </w:r>
    </w:p>
    <w:p>
      <w:r>
        <w:t>하-17 · 객관식</w:t>
      </w:r>
    </w:p>
    <w:p>
      <w:r>
        <w:t>[하-17] 필드 구분자를 지정하는 절은?</w:t>
      </w:r>
    </w:p>
    <w:p>
      <w:r>
        <w:t>① FIELDS TERMINATED BY</w:t>
      </w:r>
    </w:p>
    <w:p>
      <w:r>
        <w:t>② RECORDS DELIMITED BY</w:t>
      </w:r>
    </w:p>
    <w:p>
      <w:r>
        <w:t>③ ENCLOSED ONLY BY</w:t>
      </w:r>
    </w:p>
    <w:p>
      <w:r>
        <w:t>④ COLUMN SPLIT BY</w:t>
      </w:r>
    </w:p>
    <w:p>
      <w:r>
        <w:t>하-18 · 객관식</w:t>
      </w:r>
    </w:p>
    <w:p>
      <w:r>
        <w:t>[하-18] 파싱 오류로 거부된 레코드가 기록되는 파일은?</w:t>
      </w:r>
    </w:p>
    <w:p>
      <w:r>
        <w:t>① LOGFILE</w:t>
      </w:r>
    </w:p>
    <w:p>
      <w:r>
        <w:t>② BADFILE</w:t>
      </w:r>
    </w:p>
    <w:p>
      <w:r>
        <w:t>③ DISCARDFILE</w:t>
      </w:r>
    </w:p>
    <w:p>
      <w:r>
        <w:t>④ CONTROLFILE</w:t>
      </w:r>
    </w:p>
    <w:p>
      <w:r>
        <w:t>하-19 · 객관식</w:t>
      </w:r>
    </w:p>
    <w:p>
      <w:r>
        <w:t>[하-19] 외부 테이블 처리 내역(읽은 수·거부 수 등)이 기록되는 파일은?</w:t>
      </w:r>
    </w:p>
    <w:p>
      <w:r>
        <w:t>① BADFILE</w:t>
      </w:r>
    </w:p>
    <w:p>
      <w:r>
        <w:t>② DISCARDFILE</w:t>
      </w:r>
    </w:p>
    <w:p>
      <w:r>
        <w:t>③ LOGFILE</w:t>
      </w:r>
    </w:p>
    <w:p>
      <w:r>
        <w:t>④ TRACEFILE</w:t>
      </w:r>
    </w:p>
    <w:p>
      <w:r>
        <w:t>하-20 · 객관식</w:t>
      </w:r>
    </w:p>
    <w:p>
      <w:r>
        <w:t>[하-20] 현재 사용자가 소유한 외부 테이블 정의를 조회하는 뷰는?</w:t>
      </w:r>
    </w:p>
    <w:p>
      <w:r>
        <w:t>① USER_TABLES</w:t>
      </w:r>
    </w:p>
    <w:p>
      <w:r>
        <w:t>② USER_EXTERNAL_TABLES</w:t>
      </w:r>
    </w:p>
    <w:p>
      <w:r>
        <w:t>③ USER_OBJECTS</w:t>
      </w:r>
    </w:p>
    <w:p>
      <w:r>
        <w:t>④ USER_SEGMENTS</w:t>
      </w:r>
    </w:p>
    <w:p>
      <w:pPr>
        <w:pStyle w:val="Heading2"/>
      </w:pPr>
      <w:r>
        <w:t>[난이도] 중 (활용)</w:t>
      </w:r>
    </w:p>
    <w:p>
      <w:r>
        <w:t>중-01 · 객관식</w:t>
      </w:r>
    </w:p>
    <w:p>
      <w:r>
        <w:t>[중-01] ORACLE_DATAPUMP로 데이터를 이진 덤프로 언로드하는 구문은?</w:t>
      </w:r>
    </w:p>
    <w:p>
      <w:r>
        <w:t>① CREATE TABLE ... ORGANIZATION EXTERNAL ... AS SELECT</w:t>
      </w:r>
    </w:p>
    <w:p>
      <w:r>
        <w:t>② INSERT INTO external_table</w:t>
      </w:r>
    </w:p>
    <w:p>
      <w:r>
        <w:t>③ ALTER TABLE ... UNLOAD</w:t>
      </w:r>
    </w:p>
    <w:p>
      <w:r>
        <w:t>④ EXPORT TABLE ... TO FILE</w:t>
      </w:r>
    </w:p>
    <w:p>
      <w:r>
        <w:t>중-02 · 객관식</w:t>
      </w:r>
    </w:p>
    <w:p>
      <w:r>
        <w:t>[중-02] ORACLE_DATAPUMP가 만든 덤프 파일의 특징으로 옳은 것은?</w:t>
      </w:r>
    </w:p>
    <w:p>
      <w:r>
        <w:t>① 텍스트 편집기로 편집 가능</w:t>
      </w:r>
    </w:p>
    <w:p>
      <w:r>
        <w:t>② 플랫폼 독립적 이진 형식</w:t>
      </w:r>
    </w:p>
    <w:p>
      <w:r>
        <w:t>③ CSV 호환</w:t>
      </w:r>
    </w:p>
    <w:p>
      <w:r>
        <w:t>④ 반드시 압축됨</w:t>
      </w:r>
    </w:p>
    <w:p>
      <w:r>
        <w:t>중-03 · 객관식</w:t>
      </w:r>
    </w:p>
    <w:p>
      <w:r>
        <w:t>[중-03] ORACLE_LOADER 드라이버에 대한 설명으로 옳은 것은?</w:t>
      </w:r>
    </w:p>
    <w:p>
      <w:r>
        <w:t>① 읽기·쓰기 모두 가능</w:t>
      </w:r>
    </w:p>
    <w:p>
      <w:r>
        <w:t>② 쓰기(언로드) 전용</w:t>
      </w:r>
    </w:p>
    <w:p>
      <w:r>
        <w:t>③ 읽기 전용</w:t>
      </w:r>
    </w:p>
    <w:p>
      <w:r>
        <w:t>④ 이진 덤프 생성 가능</w:t>
      </w:r>
    </w:p>
    <w:p>
      <w:r>
        <w:t>중-04 · 객관식</w:t>
      </w:r>
    </w:p>
    <w:p>
      <w:r>
        <w:t>[중-04] OPTIONALLY ENCLOSED BY '"'의 역할은?</w:t>
      </w:r>
    </w:p>
    <w:p>
      <w:r>
        <w:t>① 줄을 나눔</w:t>
      </w:r>
    </w:p>
    <w:p>
      <w:r>
        <w:t>② 값 내부의 구분자를 무시하도록 인용</w:t>
      </w:r>
    </w:p>
    <w:p>
      <w:r>
        <w:t>③ 날짜 형식 지정</w:t>
      </w:r>
    </w:p>
    <w:p>
      <w:r>
        <w:t>④ NULL 처리</w:t>
      </w:r>
    </w:p>
    <w:p>
      <w:r>
        <w:t>중-05 · 객관식</w:t>
      </w:r>
    </w:p>
    <w:p>
      <w:r>
        <w:t>[중-05] MISSING FIELD VALUES ARE NULL의 효과는?</w:t>
      </w:r>
    </w:p>
    <w:p>
      <w:r>
        <w:t>① 모든 필드를 NULL로</w:t>
      </w:r>
    </w:p>
    <w:p>
      <w:r>
        <w:t>② 뒤쪽 없는 필드를 NULL로 채워 거부 방지</w:t>
      </w:r>
    </w:p>
    <w:p>
      <w:r>
        <w:t>③ NULL을 0으로</w:t>
      </w:r>
    </w:p>
    <w:p>
      <w:r>
        <w:t>④ 공백을 제거</w:t>
      </w:r>
    </w:p>
    <w:p>
      <w:r>
        <w:t>중-06 · 객관식</w:t>
      </w:r>
    </w:p>
    <w:p>
      <w:r>
        <w:t>[중-06] PROJECT COLUMN REFERENCED의 동작은?</w:t>
      </w:r>
    </w:p>
    <w:p>
      <w:r>
        <w:t>① 모든 컬럼 파싱</w:t>
      </w:r>
    </w:p>
    <w:p>
      <w:r>
        <w:t>② 참조된 컬럼만 파싱</w:t>
      </w:r>
    </w:p>
    <w:p>
      <w:r>
        <w:t>③ 컬럼을 압축</w:t>
      </w:r>
    </w:p>
    <w:p>
      <w:r>
        <w:t>④ 참조 순서 무시</w:t>
      </w:r>
    </w:p>
    <w:p>
      <w:r>
        <w:t>중-07 · 객관식</w:t>
      </w:r>
    </w:p>
    <w:p>
      <w:r>
        <w:t>[중-07] PROJECT COLUMN ALL을 사용하는 주된 이유는?</w:t>
      </w:r>
    </w:p>
    <w:p>
      <w:r>
        <w:t>① 파싱 속도 향상</w:t>
      </w:r>
    </w:p>
    <w:p>
      <w:r>
        <w:t>② 조회 일관성 보장</w:t>
      </w:r>
    </w:p>
    <w:p>
      <w:r>
        <w:t>③ 저장 공간 절약</w:t>
      </w:r>
    </w:p>
    <w:p>
      <w:r>
        <w:t>④ 병렬도 증가</w:t>
      </w:r>
    </w:p>
    <w:p>
      <w:r>
        <w:t>중-08 · 객관식</w:t>
      </w:r>
    </w:p>
    <w:p>
      <w:r>
        <w:t>[중-08] LOAD WHEN 조건에 맞지 않아 걸러진 레코드가 기록되는 파일은?</w:t>
      </w:r>
    </w:p>
    <w:p>
      <w:r>
        <w:t>① BADFILE</w:t>
      </w:r>
    </w:p>
    <w:p>
      <w:r>
        <w:t>② DISCARDFILE</w:t>
      </w:r>
    </w:p>
    <w:p>
      <w:r>
        <w:t>③ LOGFILE</w:t>
      </w:r>
    </w:p>
    <w:p>
      <w:r>
        <w:t>④ REJECTFILE</w:t>
      </w:r>
    </w:p>
    <w:p>
      <w:r>
        <w:t>중-09 · 객관식</w:t>
      </w:r>
    </w:p>
    <w:p>
      <w:r>
        <w:t>[중-09] ORACLE_LOADER에서 병렬 적재 처리량을 높이는 방법은?</w:t>
      </w:r>
    </w:p>
    <w:p>
      <w:r>
        <w:t>① 단일 대용량 파일 사용</w:t>
      </w:r>
    </w:p>
    <w:p>
      <w:r>
        <w:t>② 여러 파일 지정 후 PARALLEL</w:t>
      </w:r>
    </w:p>
    <w:p>
      <w:r>
        <w:t>③ REJECT LIMIT 증가</w:t>
      </w:r>
    </w:p>
    <w:p>
      <w:r>
        <w:t>④ 인덱스 생성</w:t>
      </w:r>
    </w:p>
    <w:p>
      <w:r>
        <w:t>중-10 · 객관식</w:t>
      </w:r>
    </w:p>
    <w:p>
      <w:r>
        <w:t>[중-10] HR 사용자가 디렉터리 객체 data_dir로 파일을 읽고 로그를 쓰게 하려면?</w:t>
      </w:r>
    </w:p>
    <w:p>
      <w:r>
        <w:t>① GRANT SELECT ON data_dir TO hr</w:t>
      </w:r>
    </w:p>
    <w:p>
      <w:r>
        <w:t>② GRANT READ, WRITE ON DIRECTORY data_dir TO hr</w:t>
      </w:r>
    </w:p>
    <w:p>
      <w:r>
        <w:t>③ GRANT ALL ON hr TO data_dir</w:t>
      </w:r>
    </w:p>
    <w:p>
      <w:r>
        <w:t>④ ALTER USER hr GRANT data_dir</w:t>
      </w:r>
    </w:p>
    <w:p>
      <w:r>
        <w:t>중-11 · 객관식</w:t>
      </w:r>
    </w:p>
    <w:p>
      <w:r>
        <w:t>[중-11] 이미 만든 외부 테이블이 읽을 파일을 다른 파일로 바꾸려면?</w:t>
      </w:r>
    </w:p>
    <w:p>
      <w:r>
        <w:t>① DROP 후 재생성만 가능</w:t>
      </w:r>
    </w:p>
    <w:p>
      <w:r>
        <w:t>② ALTER TABLE ... LOCATION (...)</w:t>
      </w:r>
    </w:p>
    <w:p>
      <w:r>
        <w:t>③ UPDATE external_locations</w:t>
      </w:r>
    </w:p>
    <w:p>
      <w:r>
        <w:t>④ ALTER DIRECTORY</w:t>
      </w:r>
    </w:p>
    <w:p>
      <w:r>
        <w:t>중-12 · 객관식</w:t>
      </w:r>
    </w:p>
    <w:p>
      <w:r>
        <w:t>[중-12] ACCESS PARAMETERS의 CHARACTERSET 절 목적은?</w:t>
      </w:r>
    </w:p>
    <w:p>
      <w:r>
        <w:t>① 압축 방식 지정</w:t>
      </w:r>
    </w:p>
    <w:p>
      <w:r>
        <w:t>② 파일 인코딩 지정</w:t>
      </w:r>
    </w:p>
    <w:p>
      <w:r>
        <w:t>③ 정렬 순서 지정</w:t>
      </w:r>
    </w:p>
    <w:p>
      <w:r>
        <w:t>④ 구분자 지정</w:t>
      </w:r>
    </w:p>
    <w:p>
      <w:r>
        <w:t>중-13 · 객관식</w:t>
      </w:r>
    </w:p>
    <w:p>
      <w:r>
        <w:t>[중-13] 구분자 없는 고정 길이 파일에서 필드 위치를 지정하는 것은?</w:t>
      </w:r>
    </w:p>
    <w:p>
      <w:r>
        <w:t>① POSITION(시작:끝)</w:t>
      </w:r>
    </w:p>
    <w:p>
      <w:r>
        <w:t>② OFFSET BY</w:t>
      </w:r>
    </w:p>
    <w:p>
      <w:r>
        <w:t>③ FIXED FIELD</w:t>
      </w:r>
    </w:p>
    <w:p>
      <w:r>
        <w:t>④ COLUMN AT</w:t>
      </w:r>
    </w:p>
    <w:p>
      <w:r>
        <w:t>중-14 · 객관식</w:t>
      </w:r>
    </w:p>
    <w:p>
      <w:r>
        <w:t>[중-14] 외부 테이블이 읽도록 정의된 파일 목록을 조회하는 뷰는?</w:t>
      </w:r>
    </w:p>
    <w:p>
      <w:r>
        <w:t>① USER_EXTERNAL_TABLES</w:t>
      </w:r>
    </w:p>
    <w:p>
      <w:r>
        <w:t>② USER_EXTERNAL_LOCATIONS</w:t>
      </w:r>
    </w:p>
    <w:p>
      <w:r>
        <w:t>③ USER_TABLES</w:t>
      </w:r>
    </w:p>
    <w:p>
      <w:r>
        <w:t>④ DBA_SEGMENTS</w:t>
      </w:r>
    </w:p>
    <w:p>
      <w:r>
        <w:t>중-15 · 객관식</w:t>
      </w:r>
    </w:p>
    <w:p>
      <w:r>
        <w:t>[중-15] 디렉터리 객체의 실제 OS 경로를 확인하는 뷰는?</w:t>
      </w:r>
    </w:p>
    <w:p>
      <w:r>
        <w:t>① DBA_DIRECTORIES</w:t>
      </w:r>
    </w:p>
    <w:p>
      <w:r>
        <w:t>② DBA_EXTERNAL_TABLES</w:t>
      </w:r>
    </w:p>
    <w:p>
      <w:r>
        <w:t>③ DBA_DATA_FILES</w:t>
      </w:r>
    </w:p>
    <w:p>
      <w:r>
        <w:t>④ DBA_OBJECTS</w:t>
      </w:r>
    </w:p>
    <w:p>
      <w:r>
        <w:t>중-16 · 객관식</w:t>
      </w:r>
    </w:p>
    <w:p>
      <w:r>
        <w:t>[중-16] 외부 테이블을 조회할 때마다 일어나는 일은?</w:t>
      </w:r>
    </w:p>
    <w:p>
      <w:r>
        <w:t>① 캐시된 세그먼트 재사용</w:t>
      </w:r>
    </w:p>
    <w:p>
      <w:r>
        <w:t>② 매번 전체 파일 스캔</w:t>
      </w:r>
    </w:p>
    <w:p>
      <w:r>
        <w:t>③ 인덱스 범위 스캔</w:t>
      </w:r>
    </w:p>
    <w:p>
      <w:r>
        <w:t>④ 증분 스캔</w:t>
      </w:r>
    </w:p>
    <w:p>
      <w:r>
        <w:t>중-17 · 객관식</w:t>
      </w:r>
    </w:p>
    <w:p>
      <w:r>
        <w:t>[중-17] ORACLE_DATAPUMP 언로드 시 덤프 크기를 줄이는 옵션은?</w:t>
      </w:r>
    </w:p>
    <w:p>
      <w:r>
        <w:t>① COMPRESSION ENABLED</w:t>
      </w:r>
    </w:p>
    <w:p>
      <w:r>
        <w:t>② SHRINK SPACE</w:t>
      </w:r>
    </w:p>
    <w:p>
      <w:r>
        <w:t>③ REDUCE</w:t>
      </w:r>
    </w:p>
    <w:p>
      <w:r>
        <w:t>④ PACK ON</w:t>
      </w:r>
    </w:p>
    <w:p>
      <w:r>
        <w:t>중-18 · 객관식</w:t>
      </w:r>
    </w:p>
    <w:p>
      <w:r>
        <w:t>[중-18] ORACLE_DATAPUMP 언로드 시 파일을 보호하는 옵션은?</w:t>
      </w:r>
    </w:p>
    <w:p>
      <w:r>
        <w:t>① ENCRYPTION ENABLED</w:t>
      </w:r>
    </w:p>
    <w:p>
      <w:r>
        <w:t>② SECURE FILE</w:t>
      </w:r>
    </w:p>
    <w:p>
      <w:r>
        <w:t>③ PROTECT ON</w:t>
      </w:r>
    </w:p>
    <w:p>
      <w:r>
        <w:t>④ LOCK FILE</w:t>
      </w:r>
    </w:p>
    <w:p>
      <w:r>
        <w:t>중-19 · 객관식</w:t>
      </w:r>
    </w:p>
    <w:p>
      <w:r>
        <w:t>[중-19] 외부 테이블에 대한 설명으로 옳지 않은 것은?</w:t>
      </w:r>
    </w:p>
    <w:p>
      <w:r>
        <w:t>① 리두·언두가 발생하지 않는다</w:t>
      </w:r>
    </w:p>
    <w:p>
      <w:r>
        <w:t>② 인덱스를 만들 수 없다</w:t>
      </w:r>
    </w:p>
    <w:p>
      <w:r>
        <w:t>③ DML이 자유롭다</w:t>
      </w:r>
    </w:p>
    <w:p>
      <w:r>
        <w:t>④ 기본적으로 읽기 전용이다</w:t>
      </w:r>
    </w:p>
    <w:p>
      <w:r>
        <w:t>중-20 · 객관식</w:t>
      </w:r>
    </w:p>
    <w:p>
      <w:r>
        <w:t>[중-20] 적재 전에 파일의 데이터 품질을 검사하려 할 때 외부 테이블의 이점은?</w:t>
      </w:r>
    </w:p>
    <w:p>
      <w:r>
        <w:t>① 파일을 DB에 넣어야만 검사 가능</w:t>
      </w:r>
    </w:p>
    <w:p>
      <w:r>
        <w:t>② 파일에 대해 바로 SQL로 COUNT·NULL 비율 검사</w:t>
      </w:r>
    </w:p>
    <w:p>
      <w:r>
        <w:t>③ OS 명령으로만 검사</w:t>
      </w:r>
    </w:p>
    <w:p>
      <w:r>
        <w:t>④ 불가능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PROJECT COLUMN REFERENCED에서 sal 컬럼에만 오류가 있는 파일을 조회할 때 옳은 것은?</w:t>
      </w:r>
    </w:p>
    <w:p>
      <w:r>
        <w:t>① 항상 같은 행 수 반환</w:t>
      </w:r>
    </w:p>
    <w:p>
      <w:r>
        <w:t>② sal을 참조하는 질의에서만 그 행이 거부됨</w:t>
      </w:r>
    </w:p>
    <w:p>
      <w:r>
        <w:t>③ 모든 질의에서 거부됨</w:t>
      </w:r>
    </w:p>
    <w:p>
      <w:r>
        <w:t>④ 오류가 무시되어 NULL 반환</w:t>
      </w:r>
    </w:p>
    <w:p>
      <w:r>
        <w:t>상-02 · 객관식</w:t>
      </w:r>
    </w:p>
    <w:p>
      <w:r>
        <w:t>[상-02] ORACLE_DATAPUMP 외부 테이블을 CTAS로 만든 직후의 상태는?</w:t>
      </w:r>
    </w:p>
    <w:p>
      <w:r>
        <w:t>① 계속 INSERT 가능</w:t>
      </w:r>
    </w:p>
    <w:p>
      <w:r>
        <w:t>② 읽기 전용(추가 언로드 불가)</w:t>
      </w:r>
    </w:p>
    <w:p>
      <w:r>
        <w:t>③ 자동으로 갱신됨</w:t>
      </w:r>
    </w:p>
    <w:p>
      <w:r>
        <w:t>④ 임시 테이블</w:t>
      </w:r>
    </w:p>
    <w:p>
      <w:r>
        <w:t>상-03 · 객관식</w:t>
      </w:r>
    </w:p>
    <w:p>
      <w:r>
        <w:t>[상-03] 소수의 테이블을 SQL 파이프라인 안에서 이기종 서버로 옮길 때 가장 적합한 것은?</w:t>
      </w:r>
    </w:p>
    <w:p>
      <w:r>
        <w:t>① SQL*Loader</w:t>
      </w:r>
    </w:p>
    <w:p>
      <w:r>
        <w:t>② ORACLE_DATAPUMP 외부 테이블</w:t>
      </w:r>
    </w:p>
    <w:p>
      <w:r>
        <w:t>③ 트리거</w:t>
      </w:r>
    </w:p>
    <w:p>
      <w:r>
        <w:t>④ 머티리얼라이즈드 뷰</w:t>
      </w:r>
    </w:p>
    <w:p>
      <w:r>
        <w:t>상-04 · 객관식</w:t>
      </w:r>
    </w:p>
    <w:p>
      <w:r>
        <w:t>[상-04] REJECT LIMIT 100으로 설정된 외부 테이블에서 101번째 거부가 발생하면?</w:t>
      </w:r>
    </w:p>
    <w:p>
      <w:r>
        <w:t>① 101번째만 건너뜀</w:t>
      </w:r>
    </w:p>
    <w:p>
      <w:r>
        <w:t>② 질의가 오류로 실패</w:t>
      </w:r>
    </w:p>
    <w:p>
      <w:r>
        <w:t>③ 자동으로 UNLIMITED 전환</w:t>
      </w:r>
    </w:p>
    <w:p>
      <w:r>
        <w:t>④ 경고만 출력</w:t>
      </w:r>
    </w:p>
    <w:p>
      <w:r>
        <w:t>상-05 · 객관식</w:t>
      </w:r>
    </w:p>
    <w:p>
      <w:r>
        <w:t>[상-05] 외부 테이블과 내부 테이블을 함께 사용하는 방법으로 옳은 것은?</w:t>
      </w:r>
    </w:p>
    <w:p>
      <w:r>
        <w:t>① 조인 불가</w:t>
      </w:r>
    </w:p>
    <w:p>
      <w:r>
        <w:t>② 외부+내부 테이블 조인 가능</w:t>
      </w:r>
    </w:p>
    <w:p>
      <w:r>
        <w:t>③ 외부 테이블은 서브쿼리에서만</w:t>
      </w:r>
    </w:p>
    <w:p>
      <w:r>
        <w:t>④ 동일 스키마만 가능</w:t>
      </w:r>
    </w:p>
    <w:p>
      <w:r>
        <w:t>상-06 · 객관식</w:t>
      </w:r>
    </w:p>
    <w:p>
      <w:r>
        <w:t>[상-06] 멀티테넌트 환경에서 여러 PDB의 외부 테이블을 CON_ID와 함께 조회하는 뷰는?</w:t>
      </w:r>
    </w:p>
    <w:p>
      <w:r>
        <w:t>① ALL_EXTERNAL_TABLES</w:t>
      </w:r>
    </w:p>
    <w:p>
      <w:r>
        <w:t>② CDB_EXTERNAL_TABLES</w:t>
      </w:r>
    </w:p>
    <w:p>
      <w:r>
        <w:t>③ V$EXTERNAL</w:t>
      </w:r>
    </w:p>
    <w:p>
      <w:r>
        <w:t>④ GV$TABLES</w:t>
      </w:r>
    </w:p>
    <w:p>
      <w:r>
        <w:t>상-07 · 객관식</w:t>
      </w:r>
    </w:p>
    <w:p>
      <w:r>
        <w:t>[상-07] 외부 테이블의 읽기 일관성에 대한 설명으로 옳은 것은?</w:t>
      </w:r>
    </w:p>
    <w:p>
      <w:r>
        <w:t>① 내부 테이블과 동일한 스냅샷 보장</w:t>
      </w:r>
    </w:p>
    <w:p>
      <w:r>
        <w:t>② 조회 중 파일이 교체되면 예기치 않은 결과·오류 가능</w:t>
      </w:r>
    </w:p>
    <w:p>
      <w:r>
        <w:t>③ 항상 최신 커밋 반영</w:t>
      </w:r>
    </w:p>
    <w:p>
      <w:r>
        <w:t>④ 언두로 보호됨</w:t>
      </w:r>
    </w:p>
    <w:p>
      <w:r>
        <w:t>상-08 · 객관식</w:t>
      </w:r>
    </w:p>
    <w:p>
      <w:r>
        <w:t>[상-08] ORACLE_DATAPUMP 외부 테이블이 만든 .dmp 파일에 대한 옳은 설명은?</w:t>
      </w:r>
    </w:p>
    <w:p>
      <w:r>
        <w:t>① impdp로 곧바로 가져오는 표준 경로</w:t>
      </w:r>
    </w:p>
    <w:p>
      <w:r>
        <w:t>② 외부 테이블로만 다시 읽는 것이 용도</w:t>
      </w:r>
    </w:p>
    <w:p>
      <w:r>
        <w:t>③ expdp 덤프와 완전히 무관</w:t>
      </w:r>
    </w:p>
    <w:p>
      <w:r>
        <w:t>④ 텍스트로 열람 가능</w:t>
      </w:r>
    </w:p>
    <w:p>
      <w:r>
        <w:t>상-09 · 객관식</w:t>
      </w:r>
    </w:p>
    <w:p>
      <w:r>
        <w:t>[상-09] BADFILE과 DISCARDFILE의 차이로 옳은 것은?</w:t>
      </w:r>
    </w:p>
    <w:p>
      <w:r>
        <w:t>① 둘 다 같은 파일</w:t>
      </w:r>
    </w:p>
    <w:p>
      <w:r>
        <w:t>② BADFILE=변환 실패, DISCARDFILE=조건 불일치</w:t>
      </w:r>
    </w:p>
    <w:p>
      <w:r>
        <w:t>③ BADFILE=조건 불일치, DISCARDFILE=변환 실패</w:t>
      </w:r>
    </w:p>
    <w:p>
      <w:r>
        <w:t>④ DISCARDFILE은 로그</w:t>
      </w:r>
    </w:p>
    <w:p>
      <w:r>
        <w:t>상-10 · 객관식</w:t>
      </w:r>
    </w:p>
    <w:p>
      <w:r>
        <w:t>[상-10] 변환·조인·병렬이 필요 없는 변환 없는 초고속 일회성 대량 적재에 더 적합한 것은?</w:t>
      </w:r>
    </w:p>
    <w:p>
      <w:r>
        <w:t>① 외부 테이블</w:t>
      </w:r>
    </w:p>
    <w:p>
      <w:r>
        <w:t>② SQL*Loader 다이렉트 패스</w:t>
      </w:r>
    </w:p>
    <w:p>
      <w:r>
        <w:t>③ ORACLE_DATAPUMP</w:t>
      </w:r>
    </w:p>
    <w:p>
      <w:r>
        <w:t>④ 네트워크 링크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