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제32장  데이터베이스 성능 모니터링 — 추가 실습문제 정답(모범답안 및 채점포인트)</w:t>
      </w:r>
    </w:p>
    <w:p>
      <w:r>
        <w:t>총 20문항 (서술형 8 · 문제해결형 6 · 명령어 진행형 6)의 모범답안과 채점 포인트다.</w:t>
      </w:r>
    </w:p>
    <w:p>
      <w:pPr>
        <w:pStyle w:val="Heading2"/>
      </w:pPr>
      <w:r>
        <w:t>[유형] 서술형 — 모범답안</w:t>
      </w:r>
    </w:p>
    <w:p>
      <w:r>
        <w:t>[추가-01] 서버 생성 알림(Server-Generated Alerts)의 개념과, 전통적 폴링 방식 대비 장점을 MMON·ALERT_QUE를 포함해 설명하라.</w:t>
      </w:r>
    </w:p>
    <w:p>
      <w:r>
        <w:t>모범답안:</w:t>
      </w:r>
    </w:p>
    <w:p>
      <w:r>
        <w:t>서버 생성 알림은 데이터베이스 서버 자신이 자기 상태를 감시하다 문제를 감지하면 스스로 알림을 발생시키는 기능이다. MMON 백그라운드 프로세스가 SGA의 메트릭을 주기적으로 평가해 미리 설정된 임계값을 넘으면 ALERT_QUE(Advanced Queuing 기반)에 알림을 등록하고, EM이나 구독 프로그램이 이를 받는다. 폴링과 달리 사각지대가 없고 즉각적이며 부하가 낮고, 모든 알림이 동일한 인프라(큐·딕셔너리 뷰)로 표준화된다.</w:t>
      </w:r>
    </w:p>
    <w:p>
      <w:r>
        <w:t>채점 포인트: ① 서버가 자기 감시 ② MMON이 메트릭 평가 ③ ALERT_QUE 등록·구독 ④ 폴링 대비 즉시성·저부하·표준화</w:t>
      </w:r>
    </w:p>
    <w:p>
      <w:r>
        <w:t>[추가-02] 메트릭(Metric)과 통계(Statistics)의 차이를 설명하고, 왜 임계값 비교에는 메트릭이 필요한지 서술하라.</w:t>
      </w:r>
    </w:p>
    <w:p>
      <w:r>
        <w:t>모범답안:</w:t>
      </w:r>
    </w:p>
    <w:p>
      <w:r>
        <w:t>통계는 인스턴스 기동 이후 계속 누적되는 원시 카운터(절대값)라 특정 구간의 활동량을 보려면 델타로 해석해야 하고 '지금 얼마나 바쁜가'를 직관적으로 보여 주지 못한다. 메트릭은 그 카운터의 변화율·비율을 초당·호출당 등 단위 시간/작업당 값으로 정규화한 지표라 임계값과 곧바로 비교할 수 있다. 따라서 실시간 감시·알림에는 메트릭이 적합하다.</w:t>
      </w:r>
    </w:p>
    <w:p>
      <w:r>
        <w:t>채점 포인트: ① 통계=누적 절대값(델타 필요) ② 메트릭=정규화된 비율 ③ 임계값 즉시 비교 가능 ④ 실시간 감시 적합</w:t>
      </w:r>
    </w:p>
    <w:p>
      <w:r>
        <w:t>[추가-03] 메트릭 임계값을 경고(Warning)·위험(Critical) 두 단계로 나누는 이유를 설명하라.</w:t>
      </w:r>
    </w:p>
    <w:p>
      <w:r>
        <w:t>모범답안:</w:t>
      </w:r>
    </w:p>
    <w:p>
      <w:r>
        <w:t>경고 임계값은 주의가 필요한 수준으로 관리자에게 미리 대비할 시간을 주고, 위험 임계값은 즉시 조치가 필요한 수준으로 서비스 영향이 임박했음을 뜻한다. 두 단계로 나누면 알림 피로를 줄이면서도 놓치지 않을 수 있고, 경고 단계에서 여유 있게 대응하면 대부분 위험 단계까지 가지 않는다. 테이블스페이스의 85%/97%가 대표 예다.</w:t>
      </w:r>
    </w:p>
    <w:p>
      <w:r>
        <w:t>채점 포인트: ① 경고=대비 시간 ② 위험=즉시 조치 ③ 알림 피로 감소+누락 방지 ④ 조기 대응 여유</w:t>
      </w:r>
    </w:p>
    <w:p>
      <w:r>
        <w:t>[추가-04] 서버 생성 알림을 상태 기반(stateful)과 상태 없는(stateless) 이벤트성으로 구분하고 각각 예와 조회 뷰를 설명하라.</w:t>
      </w:r>
    </w:p>
    <w:p>
      <w:r>
        <w:t>모범답안:</w:t>
      </w:r>
    </w:p>
    <w:p>
      <w:r>
        <w:t>상태 기반 알림은 조건이 성립하는 동안 미해결 상태로 유지되다 조건이 해소되면 자동 해제(self-clearing)된다. 예: 테이블스페이스 사용률 알림. 상태 없는 이벤트성 알림은 사건 발생 자체가 알림으로 자동 해제 개념이 없다. 예: Snapshot too old. 미해결 알림은 DBA_OUTSTANDING_ALERTS, 이력(해제 포함)은 DBA_ALERT_HISTORY로 조회한다.</w:t>
      </w:r>
    </w:p>
    <w:p>
      <w:r>
        <w:t>채점 포인트: ① 상태기반=self-clearing(테이블스페이스) ② 이벤트성=자동해제 없음(snapshot too old) ③ OUTSTANDING vs HISTORY</w:t>
      </w:r>
    </w:p>
    <w:p>
      <w:r>
        <w:t>[추가-05] 대기 이벤트(Wait Event)와 DB Time의 관계, 그리고 대기 클래스(Wait Class)를 두는 이유를 설명하라.</w:t>
      </w:r>
    </w:p>
    <w:p>
      <w:r>
        <w:t>모범답안:</w:t>
      </w:r>
    </w:p>
    <w:p>
      <w:r>
        <w:t>세션이 자원을 기다리며 소비한 시간이 대기이고, 무엇을 기다렸는지를 이름으로 구분한 것이 대기 이벤트다. Oracle의 성능 모델은 DB Time = CPU 시간 + 대기 시간으로 보므로, 어떤 대기가 DB Time을 많이 소비하는지 보면 병목의 성격을 알 수 있다. 개별 이벤트는 수백 종이라 성격이 비슷한 것끼리 대기 클래스(User I/O, System I/O, Concurrency 등)로 묶어, 클래스로 큰 그림을 본 뒤 개별 이벤트로 좁혀 진단한다.</w:t>
      </w:r>
    </w:p>
    <w:p>
      <w:r>
        <w:t>채점 포인트: ① 대기=자원 기다린 시간 ② DB Time=CPU+대기 ③ 클래스로 그루핑 ④ 큰그림→개별 진단 순서</w:t>
      </w:r>
    </w:p>
    <w:p>
      <w:r>
        <w:t>[추가-06] 대기 이벤트 진단에서 Idle 클래스를 제외해야 하는 이유와 올바른 진단 순서를 설명하라.</w:t>
      </w:r>
    </w:p>
    <w:p>
      <w:r>
        <w:t>모범답안:</w:t>
      </w:r>
    </w:p>
    <w:p>
      <w:r>
        <w:t>Idle 클래스(예: SQL*Net message from client)는 세션이 할 일 없이 노는 대기라 값이 아무리 커도 데이터베이스의 병목이 아니다. 총 대기 시간이 큰 이벤트를 무작정 문제로 지목하면 대부분 Idle을 짚게 된다. 올바른 순서는 (1)대기 클래스로 큰 그림 확인(Idle 제외) → (2)지배적 클래스의 개별 이벤트 확인 → (3)그 대기를 겪는 세션을 V$SESSION에서 찾는 것이다.</w:t>
      </w:r>
    </w:p>
    <w:p>
      <w:r>
        <w:t>채점 포인트: ① Idle=유휴, 병목 아님 ② 큰 값≠병목 ③ 클래스(Idle제외)→이벤트→세션 순서</w:t>
      </w:r>
    </w:p>
    <w:p>
      <w:r>
        <w:t>[추가-07] V$SESSION이 실시간 성능 진단의 관문(중심 뷰)이 되는 이유를, 연결되는 다른 뷰와 함께 설명하라.</w:t>
      </w:r>
    </w:p>
    <w:p>
      <w:r>
        <w:t>모범답안:</w:t>
      </w:r>
    </w:p>
    <w:p>
      <w:r>
        <w:t>V$SESSION은 접속한 모든 세션의 식별자·사용자·상태·실행 SQL·대기 정보를 한 행에 담는다. 여기서 SQL_ID로 V$SQL·V$SQL_PLAN(실행 문장/계획), ROW_WAIT_OBJ#로 대기 대상 객체, PADDR로 V$PROCESS(서버 프로세스), BLOCKING_SESSION으로 블로커까지 연결된다. 즉 느린 세션 한 행에서 출발해 그 세션이 실행하는 SQL, 기다리는 자원, 붙잡은 락, 소비 프로세스를 한 줄로 꿰어 진단할 수 있어 실시간 모니터링의 중심이 된다.</w:t>
      </w:r>
    </w:p>
    <w:p>
      <w:r>
        <w:t>채점 포인트: ① 세션 종합 정보 ② SQL_ID→V$SQL ③ PADDR→V$PROCESS ④ BLOCKING_SESSION→블로커 ⑤ 관문 역할</w:t>
      </w:r>
    </w:p>
    <w:p>
      <w:r>
        <w:t>[추가-08] 서비스(Service)의 개념과, 성능 모니터링 관점에서 서비스가 갖는 가치를 관련 뷰와 함께 설명하라.</w:t>
      </w:r>
    </w:p>
    <w:p>
      <w:r>
        <w:t>모범답안:</w:t>
      </w:r>
    </w:p>
    <w:p>
      <w:r>
        <w:t>서비스는 데이터베이스를 사용하는 애플리케이션 워크로드를 논리적으로 묶는 이름으로, 클라이언트는 SID가 아니라 서비스 이름으로 접속하고 RAC/Data Guard에서 부하 관리 단위가 된다. 모니터링 관점의 가치는 '누가 자원을 쓰는가'를 애플리케이션 단위로 분해해 준다는 점이다. V$SERVICES로 목록을, V$SERVICEMETRIC으로 서비스별 성능을, V$SERV_MOD_ACT_STATS로 모듈·액션별 통계를 보아, 전반적 저하가 특정 서비스 때문인지 구분할 수 있다.</w:t>
      </w:r>
    </w:p>
    <w:p>
      <w:r>
        <w:t>채점 포인트: ① 워크로드 논리 단위 ② 서비스명 접속·부하관리 ③ 자원 소비 주체 분해 ④ V$SERVICES/V$SERVICEMETRIC/V$SERV_MOD_ACT_STATS</w:t>
      </w:r>
    </w:p>
    <w:p>
      <w:pPr>
        <w:pStyle w:val="Heading2"/>
      </w:pPr>
      <w:r>
        <w:t>[유형] 문제해결형 — 모범답안</w:t>
      </w:r>
    </w:p>
    <w:p>
      <w:r>
        <w:t>[추가-09] DBMS_SERVER_ALERT.SET_THRESHOLD를 실행했더니 파라미터 관련 오류가 났다. 점검해야 할 사항을 설명하라.</w:t>
      </w:r>
    </w:p>
    <w:p>
      <w:r>
        <w:t>모범답안:</w:t>
      </w:r>
    </w:p>
    <w:p>
      <w:r>
        <w:t>① metrics_id에 올바른 DBMS_SERVER_ALERT 상수(예: ELAPSED_TIME_PER_CALL)를 썼는지 확인한다. ② warning_value·critical_value는 문자열로 전달해야 한다. ③ operator에 OPERATOR_GE 등 유효한 상수를 사용했는지 확인한다. ④ object_type이 OBJECT_TYPE_SERVICE 등 메트릭과 호환되는지, object_name이 실제 존재하는 대상인지 확인한다. ⑤ instance_name을 NULL(데이터베이스 전체) 또는 올바른 인스턴스명으로 지정했는지 본다. 설정 후 DBA_THRESHOLDS로 반영을 검증한다.</w:t>
      </w:r>
    </w:p>
    <w:p>
      <w:r>
        <w:t>채점 포인트: ① 상수 metrics_id ② 값은 문자열 ③ operator 상수 ④ object_type/name 유효성 ⑤ DBA_THRESHOLDS 검증</w:t>
      </w:r>
    </w:p>
    <w:p>
      <w:r>
        <w:t>[추가-10] ALTER SYSTEM KILL SESSION 실행 시 ORA-00030(User session ID does not exist)이 발생했다. 원인과 해결 절차를 설명하라.</w:t>
      </w:r>
    </w:p>
    <w:p>
      <w:r>
        <w:t>모범답안:</w:t>
      </w:r>
    </w:p>
    <w:p>
      <w:r>
        <w:t>원인은 지정한 SID/SERIAL# 조합이 유효하지 않기 때문이다. 세션이 이미 종료되었거나, SID는 재사용되어 SERIAL#가 달라졌거나, 값을 잘못 입력한 경우다. 해결은 먼저 V$SESSION에서 SELECT sid, serial#, username, status로 현재 유효한 세션을 확인하고, 정확한 SID와 SERIAL#를 함께 지정해 다시 KILL SESSION을 실행한다. SID만으로는 특정 시점 세션을 지목할 수 없으므로 반드시 SERIAL#를 함께 쓴다.</w:t>
      </w:r>
    </w:p>
    <w:p>
      <w:r>
        <w:t>채점 포인트: ① 원인=유효하지 않은 SID/SERIAL# ② SID 재사용 ③ V$SESSION으로 재확인 ④ SID+SERIAL# 함께 지정</w:t>
      </w:r>
    </w:p>
    <w:p>
      <w:r>
        <w:t>[추가-11] 일반 애플리케이션 계정으로 세션을 조회·종료하려다 ORA-01031(권한 부족)을 만났다. 원인과 대응을 설명하라.</w:t>
      </w:r>
    </w:p>
    <w:p>
      <w:r>
        <w:t>모범답안:</w:t>
      </w:r>
    </w:p>
    <w:p>
      <w:r>
        <w:t>V$SESSION 등 동적 성능 뷰 조회에는 SELECT_CATALOG_ROLE 또는 해당 뷰 SELECT 권한이, ALTER SYSTEM KILL SESSION에는 ALTER SYSTEM 권한(또는 DBA)이 필요하다. 일반 계정은 이런 권한이 없어 ORA-01031이 난다. 대응은 (1)정당한 사유가 있으면 DBA가 필요한 최소 권한만 부여하거나, (2)DBA/SYS 계정으로 작업을 수행하는 것이다. 운영 정책상 세션 종료 같은 작업은 관리 계정으로 제한하는 것이 바람직하다.</w:t>
      </w:r>
    </w:p>
    <w:p>
      <w:r>
        <w:t>채점 포인트: ① 뷰 조회=SELECT_CATALOG_ROLE ② KILL=ALTER SYSTEM 권한 ③ 최소권한 부여 또는 DBA 수행</w:t>
      </w:r>
    </w:p>
    <w:p>
      <w:r>
        <w:t>[추가-12] 테이블스페이스 사용률 알림이 DBA_OUTSTANDING_ALERTS에서 사라지지 않는다. 확인·조치 절차를 설명하라.</w:t>
      </w:r>
    </w:p>
    <w:p>
      <w:r>
        <w:t>모범답안:</w:t>
      </w:r>
    </w:p>
    <w:p>
      <w:r>
        <w:t>상태 기반 알림은 사용률이 경고 임계값 아래로 내려가야 자동 해제된다. 알림이 남아 있다는 것은 여전히 임계값을 초과하고 있다는 뜻이다. (1)DBA_TABLESPACE_USAGE_METRICS로 실제 사용률을 확인하고, (2)데이터파일 추가나 AUTOEXTEND ON으로 공간을 확보하거나 불필요 세그먼트를 정리한다. (3)사용률이 임계값 아래로 내려가면 다음 MMON 평가 주기에 데이터베이스가 알림을 자동 해제하고 DBA_ALERT_HISTORY에 resolution을 남긴다. (4)임계값 자체가 부적절하면 SET_THRESHOLD로 조정한다.</w:t>
      </w:r>
    </w:p>
    <w:p>
      <w:r>
        <w:t>채점 포인트: ① 조건 미해소 상태 ② 실제 사용률 확인 ③ 공간 확보 ④ 자동 해제 대기 ⑤ 필요 시 임계값 조정</w:t>
      </w:r>
    </w:p>
    <w:p>
      <w:r>
        <w:t>[추가-13] V$SYSSTAT에서 physical reads 값이 매우 크게 나와 문제로 판단했다. 이 해석의 오류와 올바른 방법을 설명하라.</w:t>
      </w:r>
    </w:p>
    <w:p>
      <w:r>
        <w:t>모범답안:</w:t>
      </w:r>
    </w:p>
    <w:p>
      <w:r>
        <w:t>V$SYSSTAT의 값은 인스턴스 기동 이후의 누적 절대값이므로, 오래 가동된 인스턴스라면 값이 큰 것이 당연하다. 절대값 자체로는 지금 문제가 있는지 판단할 수 없다. 올바른 방법은 관심 구간의 시작·끝 두 시점 값을 빼서 델타(변화량)로 해석하는 것이다. 또한 physical reads보다 session logical reads(작업량 대리 지표)를 먼저 보고, 필요하면 AWR/ASH로 구간 분석을 하는 것이 정석이다.</w:t>
      </w:r>
    </w:p>
    <w:p>
      <w:r>
        <w:t>채점 포인트: ① 누적 절대값 함정 ② 델타로 해석 ③ 논리적 읽기 우선 ④ AWR/ASH 구간 분석</w:t>
      </w:r>
    </w:p>
    <w:p>
      <w:r>
        <w:t>[추가-14] '낮 시간대 데이터베이스가 전반적으로 느리다'는 모호한 접수가 반복된다. 원인 서비스를 식별하는 절차를 설명하라.</w:t>
      </w:r>
    </w:p>
    <w:p>
      <w:r>
        <w:t>모범답안:</w:t>
      </w:r>
    </w:p>
    <w:p>
      <w:r>
        <w:t>(1)각 서비스(sales_svc/web_svc/batch_svc)에 ELAPSED_TIME_PER_CALL 임계값을 SET_THRESHOLD로 설정한다. (2)V$SERVICEMETRIC으로 서비스별 호출당 경과 시간·CPU 시간·DB Time 비중을 상시 관찰한다. (3)특정 서비스(예: batch_svc)만 임계값을 반복 초과하는지 알림으로 확인한다. (4)원인이 낮 시간대에 잘못 스케줄된 배치임을 확인하면 배치를 야간 유지관리 윈도우로 옮기거나 Resource Manager로 배치 서비스의 자원을 제한한다.</w:t>
      </w:r>
    </w:p>
    <w:p>
      <w:r>
        <w:t>채점 포인트: ① 서비스별 임계값 ② V$SERVICEMETRIC 관찰 ③ 초과 서비스 식별 ④ 스케줄 이동/자원 제한</w:t>
      </w:r>
    </w:p>
    <w:p>
      <w:pPr>
        <w:pStyle w:val="Heading2"/>
      </w:pPr>
      <w:r>
        <w:t>[유형] 명령어 진행형 — 모범답안</w:t>
      </w:r>
    </w:p>
    <w:p>
      <w:r>
        <w:t>[추가-15] sales_svc 서비스의 호출당 경과 시간에 경고 0.5초·위험 1초 임계값을 설정하고 확인하는 SQL*Plus 명령 순서를 작성하라.</w:t>
      </w:r>
    </w:p>
    <w:p>
      <w:r>
        <w:t>모범답안:</w:t>
      </w:r>
    </w:p>
    <w:p>
      <w:r>
        <w:t>BEGIN</w:t>
      </w:r>
    </w:p>
    <w:p>
      <w:r>
        <w:t xml:space="preserve">  DBMS_SERVER_ALERT.SET_THRESHOLD(</w:t>
      </w:r>
    </w:p>
    <w:p>
      <w:r>
        <w:t xml:space="preserve">    metrics_id =&gt; DBMS_SERVER_ALERT.ELAPSED_TIME_PER_CALL,</w:t>
      </w:r>
    </w:p>
    <w:p>
      <w:r>
        <w:t xml:space="preserve">    warning_operator =&gt; DBMS_SERVER_ALERT.OPERATOR_GE, warning_value =&gt; '500000',</w:t>
      </w:r>
    </w:p>
    <w:p>
      <w:r>
        <w:t xml:space="preserve">    critical_operator =&gt; DBMS_SERVER_ALERT.OPERATOR_GE, critical_value =&gt; '1000000',</w:t>
      </w:r>
    </w:p>
    <w:p>
      <w:r>
        <w:t xml:space="preserve">    observation_period =&gt; 1, consecutive_occurrences =&gt; 2, instance_name =&gt; NULL,</w:t>
      </w:r>
    </w:p>
    <w:p>
      <w:r>
        <w:t xml:space="preserve">    object_type =&gt; DBMS_SERVER_ALERT.OBJECT_TYPE_SERVICE, object_name =&gt; 'sales_svc');</w:t>
      </w:r>
    </w:p>
    <w:p>
      <w:r>
        <w:t>END;</w:t>
      </w:r>
    </w:p>
    <w:p>
      <w:r>
        <w:t>/</w:t>
      </w:r>
    </w:p>
    <w:p>
      <w:r>
        <w:t>SELECT metrics_name, warning_value, critical_value FROM dba_thresholds WHERE object_name='sales_svc';</w:t>
      </w:r>
    </w:p>
    <w:p>
      <w:r>
        <w:t>채점 포인트: ① SET_THRESHOLD 호출 ② 마이크로초 단위 값 ③ object_type=SERVICE ④ DBA_THRESHOLDS로 확인</w:t>
      </w:r>
    </w:p>
    <w:p>
      <w:r>
        <w:t>[추가-16] 블로킹 세션을 찾아 종료하는 SQL*Plus 명령 순서를 작성하라.</w:t>
      </w:r>
    </w:p>
    <w:p>
      <w:r>
        <w:t>모범답안:</w:t>
      </w:r>
    </w:p>
    <w:p>
      <w:r>
        <w:t>-- (1) 블로킹 관계 확인</w:t>
      </w:r>
    </w:p>
    <w:p>
      <w:r>
        <w:t>SELECT s.sid waiter, s.blocking_session blocker, b.username, s.event</w:t>
      </w:r>
    </w:p>
    <w:p>
      <w:r>
        <w:t xml:space="preserve">  FROM v$session s JOIN v$session b ON s.blocking_session=b.sid</w:t>
      </w:r>
    </w:p>
    <w:p>
      <w:r>
        <w:t xml:space="preserve"> WHERE s.blocking_session IS NOT NULL;</w:t>
      </w:r>
    </w:p>
    <w:p>
      <w:r>
        <w:t>-- (2) 블로커의 serial# 확인</w:t>
      </w:r>
    </w:p>
    <w:p>
      <w:r>
        <w:t>SELECT sid, serial#, username, status FROM v$session WHERE sid=142;</w:t>
      </w:r>
    </w:p>
    <w:p>
      <w:r>
        <w:t>-- (3) 종료</w:t>
      </w:r>
    </w:p>
    <w:p>
      <w:r>
        <w:t>ALTER SYSTEM KILL SESSION '142, 38291' IMMEDIATE;</w:t>
      </w:r>
    </w:p>
    <w:p>
      <w:r>
        <w:t>채점 포인트: ① BLOCKING_SESSION 조인 ② serial# 확인 ③ SID+SERIAL#로 KILL ④ IMMEDIATE</w:t>
      </w:r>
    </w:p>
    <w:p>
      <w:r>
        <w:t>[추가-17] 인스턴스에서 Idle을 제외한 상위 대기 이벤트를 조회하는 SQL*Plus 명령 순서를 작성하라.</w:t>
      </w:r>
    </w:p>
    <w:p>
      <w:r>
        <w:t>모범답안:</w:t>
      </w:r>
    </w:p>
    <w:p>
      <w:r>
        <w:t>-- 대기 클래스별 비중</w:t>
      </w:r>
    </w:p>
    <w:p>
      <w:r>
        <w:t>SELECT wait_class, time_waited FROM v$system_wait_class</w:t>
      </w:r>
    </w:p>
    <w:p>
      <w:r>
        <w:t xml:space="preserve"> WHERE wait_class &lt;&gt; 'Idle' ORDER BY time_waited DESC;</w:t>
      </w:r>
    </w:p>
    <w:p>
      <w:r>
        <w:t>-- 상위 개별 이벤트</w:t>
      </w:r>
    </w:p>
    <w:p>
      <w:r>
        <w:t>SELECT event, total_waits, time_waited, wait_class</w:t>
      </w:r>
    </w:p>
    <w:p>
      <w:r>
        <w:t xml:space="preserve">  FROM v$system_event WHERE wait_class &lt;&gt; 'Idle'</w:t>
      </w:r>
    </w:p>
    <w:p>
      <w:r>
        <w:t xml:space="preserve"> ORDER BY time_waited DESC FETCH FIRST 5 ROWS ONLY;</w:t>
      </w:r>
    </w:p>
    <w:p>
      <w:r>
        <w:t>채점 포인트: ① Idle 제외 ② 클래스 비중 먼저 ③ V$SYSTEM_EVENT 상위 이벤트 ④ time_waited 정렬</w:t>
      </w:r>
    </w:p>
    <w:p>
      <w:r>
        <w:t>[추가-18] 논리적 읽기(session logical reads)를 많이 유발한 상위 세션을 조회하는 3자 조인 SQL을 작성하라.</w:t>
      </w:r>
    </w:p>
    <w:p>
      <w:r>
        <w:t>모범답안:</w:t>
      </w:r>
    </w:p>
    <w:p>
      <w:r>
        <w:t>SELECT s.sid, s.username, st.value AS logical_reads</w:t>
      </w:r>
    </w:p>
    <w:p>
      <w:r>
        <w:t xml:space="preserve">  FROM v$sesstat st</w:t>
      </w:r>
    </w:p>
    <w:p>
      <w:r>
        <w:t xml:space="preserve">  JOIN v$statname n ON st.statistic# = n.statistic#</w:t>
      </w:r>
    </w:p>
    <w:p>
      <w:r>
        <w:t xml:space="preserve">  JOIN v$session  s ON st.sid = s.sid</w:t>
      </w:r>
    </w:p>
    <w:p>
      <w:r>
        <w:t xml:space="preserve"> WHERE n.name = 'session logical reads'</w:t>
      </w:r>
    </w:p>
    <w:p>
      <w:r>
        <w:t xml:space="preserve">   AND s.username IS NOT NULL</w:t>
      </w:r>
    </w:p>
    <w:p>
      <w:r>
        <w:t xml:space="preserve"> ORDER BY st.value DESC FETCH FIRST 5 ROWS ONLY;</w:t>
      </w:r>
    </w:p>
    <w:p>
      <w:r>
        <w:t>채점 포인트: ① V$SESSTAT+V$STATNAME+V$SESSION ② statistic#·sid 조인 ③ name 필터 ④ value 정렬</w:t>
      </w:r>
    </w:p>
    <w:p>
      <w:r>
        <w:t>[추가-19] 미해결 알림을 확인하고 원인을 분석해 해결 여부를 검증하는 명령 순서를 작성하라.</w:t>
      </w:r>
    </w:p>
    <w:p>
      <w:r>
        <w:t>모범답안:</w:t>
      </w:r>
    </w:p>
    <w:p>
      <w:r>
        <w:t>-- (1) 미해결 알림</w:t>
      </w:r>
    </w:p>
    <w:p>
      <w:r>
        <w:t>SELECT reason, object_type, object_name, message_level</w:t>
      </w:r>
    </w:p>
    <w:p>
      <w:r>
        <w:t xml:space="preserve">  FROM dba_outstanding_alerts ORDER BY creation_time DESC;</w:t>
      </w:r>
    </w:p>
    <w:p>
      <w:r>
        <w:t>-- (2) 테이블스페이스 실제 사용률</w:t>
      </w:r>
    </w:p>
    <w:p>
      <w:r>
        <w:t>SELECT tablespace_name, used_percent FROM dba_tablespace_usage_metrics</w:t>
      </w:r>
    </w:p>
    <w:p>
      <w:r>
        <w:t xml:space="preserve"> WHERE tablespace_name='USERS';</w:t>
      </w:r>
    </w:p>
    <w:p>
      <w:r>
        <w:t>-- (3) 조치 후 이력 검증</w:t>
      </w:r>
    </w:p>
    <w:p>
      <w:r>
        <w:t>SELECT reason, resolution FROM dba_alert_history</w:t>
      </w:r>
    </w:p>
    <w:p>
      <w:r>
        <w:t xml:space="preserve"> WHERE object_name='USERS' ORDER BY creation_time DESC FETCH FIRST 1 ROWS ONLY;</w:t>
      </w:r>
    </w:p>
    <w:p>
      <w:r>
        <w:t>채점 포인트: ① DBA_OUTSTANDING_ALERTS ② 사용률 재확인 ③ 조치 ④ DBA_ALERT_HISTORY resolution 검증</w:t>
      </w:r>
    </w:p>
    <w:p>
      <w:r>
        <w:t>[추가-20] 서비스별 최근 성능 메트릭을 조회하는 SQL*Plus 명령 순서를 작성하라.</w:t>
      </w:r>
    </w:p>
    <w:p>
      <w:r>
        <w:t>모범답안:</w:t>
      </w:r>
    </w:p>
    <w:p>
      <w:r>
        <w:t>-- (1) 서비스 목록</w:t>
      </w:r>
    </w:p>
    <w:p>
      <w:r>
        <w:t>SELECT name, network_name FROM v$services ORDER BY name;</w:t>
      </w:r>
    </w:p>
    <w:p>
      <w:r>
        <w:t>-- (2) 서비스별 최근 메트릭</w:t>
      </w:r>
    </w:p>
    <w:p>
      <w:r>
        <w:t>SELECT service_name, ROUND(elapsedpercall,2) elapsed_per_call,</w:t>
      </w:r>
    </w:p>
    <w:p>
      <w:r>
        <w:t xml:space="preserve">       ROUND(cpupercall,2) cpu_per_call, callspersec</w:t>
      </w:r>
    </w:p>
    <w:p>
      <w:r>
        <w:t xml:space="preserve">  FROM v$servicemetric WHERE intsize_csec &gt; 5000 ORDER BY service_name;</w:t>
      </w:r>
    </w:p>
    <w:p>
      <w:r>
        <w:t>-- (3) 모듈/액션별 통계</w:t>
      </w:r>
    </w:p>
    <w:p>
      <w:r>
        <w:t>SELECT aggregation_type, service_name, module, stat_name, value</w:t>
      </w:r>
    </w:p>
    <w:p>
      <w:r>
        <w:t xml:space="preserve">  FROM v$serv_mod_act_stats WHERE service_name='sales_svc';</w:t>
      </w:r>
    </w:p>
    <w:p>
      <w:r>
        <w:t>채점 포인트: ① V$SERVICES 목록 ② V$SERVICEMETRIC 메트릭 ③ V$SERV_MOD_ACT_STATS 세분화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