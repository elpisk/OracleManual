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제32장  데이터베이스 성능 모니터링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③ MMON</w:t>
      </w:r>
    </w:p>
    <w:p>
      <w:r>
        <w:t>해설: MMON(Manageability Monitor)이 SGA의 메트릭을 주기적으로 평가해 임계값 초과 시 알림을 생성한다.</w:t>
      </w:r>
    </w:p>
    <w:p>
      <w:r>
        <w:t>[하-02] 정답: ② ALERT_QUE</w:t>
      </w:r>
    </w:p>
    <w:p>
      <w:r>
        <w:t>해설: 알림은 Advanced Queuing 기반 ALERT_QUE에 등록되고 구독자가 이를 받는다.</w:t>
      </w:r>
    </w:p>
    <w:p>
      <w:r>
        <w:t>[하-03] 정답: ③ TYPICAL 또는 ALL</w:t>
      </w:r>
    </w:p>
    <w:p>
      <w:r>
        <w:t>해설: STATISTICS_LEVEL이 TYPICAL(기본) 또는 ALL이어야 하며 BASIC이면 비활성화된다.</w:t>
      </w:r>
    </w:p>
    <w:p>
      <w:r>
        <w:t>[하-04] 정답: ② 85%</w:t>
      </w:r>
    </w:p>
    <w:p>
      <w:r>
        <w:t>해설: 기본 경고 임계값은 85%다.</w:t>
      </w:r>
    </w:p>
    <w:p>
      <w:r>
        <w:t>[하-05] 정답: ③ 97%</w:t>
      </w:r>
    </w:p>
    <w:p>
      <w:r>
        <w:t>해설: 기본 위험 임계값은 97%다.</w:t>
      </w:r>
    </w:p>
    <w:p>
      <w:r>
        <w:t>[하-06] 정답: ② DBMS_SERVER_ALERT</w:t>
      </w:r>
    </w:p>
    <w:p>
      <w:r>
        <w:t>해설: DBMS_SERVER_ALERT 패키지로 임계값을 설정한다.</w:t>
      </w:r>
    </w:p>
    <w:p>
      <w:r>
        <w:t>[하-07] 정답: ② SET_THRESHOLD</w:t>
      </w:r>
    </w:p>
    <w:p>
      <w:r>
        <w:t>해설: SET_THRESHOLD 프로시저로 경고·위험 임계값을 설정한다.</w:t>
      </w:r>
    </w:p>
    <w:p>
      <w:r>
        <w:t>[하-08] 정답: ② DBA_OUTSTANDING_ALERTS</w:t>
      </w:r>
    </w:p>
    <w:p>
      <w:r>
        <w:t>해설: DBA_OUTSTANDING_ALERTS가 아직 해소되지 않은 알림을 보여 준다.</w:t>
      </w:r>
    </w:p>
    <w:p>
      <w:r>
        <w:t>[하-09] 정답: ② DBA_ALERT_HISTORY</w:t>
      </w:r>
    </w:p>
    <w:p>
      <w:r>
        <w:t>해설: DBA_ALERT_HISTORY에 해제·이벤트성 알림 이력이 모두 기록된다.</w:t>
      </w:r>
    </w:p>
    <w:p>
      <w:r>
        <w:t>[하-10] 정답: ② V$SYSSTAT</w:t>
      </w:r>
    </w:p>
    <w:p>
      <w:r>
        <w:t>해설: V$SYSSTAT은 시스템 누적 통계를 담는다.</w:t>
      </w:r>
    </w:p>
    <w:p>
      <w:r>
        <w:t>[하-11] 정답: ② V$SESSTAT</w:t>
      </w:r>
    </w:p>
    <w:p>
      <w:r>
        <w:t>해설: V$SESSTAT은 세션별 통계를 담되 이름 대신 STATISTIC#를 갖는다.</w:t>
      </w:r>
    </w:p>
    <w:p>
      <w:r>
        <w:t>[하-12] 정답: ① V$STATNAME</w:t>
      </w:r>
    </w:p>
    <w:p>
      <w:r>
        <w:t>해설: V$STATNAME이 통계 번호와 이름을 매핑한다.</w:t>
      </w:r>
    </w:p>
    <w:p>
      <w:r>
        <w:t>[하-13] 정답: ② V$SYSMETRIC</w:t>
      </w:r>
    </w:p>
    <w:p>
      <w:r>
        <w:t>해설: V$SYSMETRIC은 최근 시스템 메트릭을 보여 준다.</w:t>
      </w:r>
    </w:p>
    <w:p>
      <w:r>
        <w:t>[하-14] 정답: ② V$METRICNAME</w:t>
      </w:r>
    </w:p>
    <w:p>
      <w:r>
        <w:t>해설: V$METRICNAME이 메트릭의 정의를 알려 준다.</w:t>
      </w:r>
    </w:p>
    <w:p>
      <w:r>
        <w:t>[하-15] 정답: ② V$EVENT_NAME</w:t>
      </w:r>
    </w:p>
    <w:p>
      <w:r>
        <w:t>해설: V$EVENT_NAME은 대기 이벤트의 정의 카탈로그다.</w:t>
      </w:r>
    </w:p>
    <w:p>
      <w:r>
        <w:t>[하-16] 정답: ② V$SYSTEM_EVENT</w:t>
      </w:r>
    </w:p>
    <w:p>
      <w:r>
        <w:t>해설: V$SYSTEM_EVENT은 인스턴스 누적 대기를 집계한다.</w:t>
      </w:r>
    </w:p>
    <w:p>
      <w:r>
        <w:t>[하-17] 정답: ② User I/O</w:t>
      </w:r>
    </w:p>
    <w:p>
      <w:r>
        <w:t>해설: 단일 블록 읽기인 db file sequential read는 User I/O 클래스다.</w:t>
      </w:r>
    </w:p>
    <w:p>
      <w:r>
        <w:t>[하-18] 정답: ② V$SESSION</w:t>
      </w:r>
    </w:p>
    <w:p>
      <w:r>
        <w:t>해설: V$SESSION이 세션 모니터링의 중심 뷰다.</w:t>
      </w:r>
    </w:p>
    <w:p>
      <w:r>
        <w:t>[하-19] 정답: ② ACTIVE</w:t>
      </w:r>
    </w:p>
    <w:p>
      <w:r>
        <w:t>해설: SQL 실행 중이면 ACTIVE, 실행하지 않으면 INACTIVE다.</w:t>
      </w:r>
    </w:p>
    <w:p>
      <w:r>
        <w:t>[하-20] 정답: ② ALTER SYSTEM KILL SESSION</w:t>
      </w:r>
    </w:p>
    <w:p>
      <w:r>
        <w:t>해설: ALTER SYSTEM KILL SESSION 'sid, serial#'로 세션을 종료한다.</w:t>
      </w:r>
    </w:p>
    <w:p>
      <w:pPr>
        <w:pStyle w:val="Heading2"/>
      </w:pPr>
      <w:r>
        <w:t>[난이도] 중 (중급) — 정답 및 해설</w:t>
      </w:r>
    </w:p>
    <w:p>
      <w:r>
        <w:t>[중-01] 정답: ② 단위 시간·작업당으로 정규화된 값</w:t>
      </w:r>
    </w:p>
    <w:p>
      <w:r>
        <w:t>해설: 메트릭은 통계를 단위 시간·작업당으로 정규화한 지표다.</w:t>
      </w:r>
    </w:p>
    <w:p>
      <w:r>
        <w:t>[중-02] 정답: ② 순간 스파이크로 인한 오탐 방지</w:t>
      </w:r>
    </w:p>
    <w:p>
      <w:r>
        <w:t>해설: 연속 N회 초과해야 알림을 내도록 해 순간 스파이크 오탐을 억제한다.</w:t>
      </w:r>
    </w:p>
    <w:p>
      <w:r>
        <w:t>[중-03] 정답: ② warning_value와 critical_value를 NULL로 설정</w:t>
      </w:r>
    </w:p>
    <w:p>
      <w:r>
        <w:t>해설: 경고·위험 값을 NULL로 지정해 다시 호출하면 임계값이 비활성화(기본값 복귀)된다.</w:t>
      </w:r>
    </w:p>
    <w:p>
      <w:r>
        <w:t>[중-04] 정답: ① DBA_THRESHOLDS</w:t>
      </w:r>
    </w:p>
    <w:p>
      <w:r>
        <w:t>해설: DBA_THRESHOLDS에서 설정된 임계값을 확인한다.</w:t>
      </w:r>
    </w:p>
    <w:p>
      <w:r>
        <w:t>[중-05] 정답: ② 조건 해소 시 데이터베이스가 자동 해제(self-clearing)</w:t>
      </w:r>
    </w:p>
    <w:p>
      <w:r>
        <w:t>해설: 상태 기반 알림은 조건이 해소되면 자동으로 해제된다.</w:t>
      </w:r>
    </w:p>
    <w:p>
      <w:r>
        <w:t>[중-06] 정답: ② Snapshot too old</w:t>
      </w:r>
    </w:p>
    <w:p>
      <w:r>
        <w:t>해설: Snapshot too old는 사건 발생 자체가 알림인 이벤트성 알림이다.</w:t>
      </w:r>
    </w:p>
    <w:p>
      <w:r>
        <w:t>[중-07] 정답: ② 값이 작을수록 심각</w:t>
      </w:r>
    </w:p>
    <w:p>
      <w:r>
        <w:t>해설: message_level은 값이 작을수록 심각하다(위험 &lt; 경고).</w:t>
      </w:r>
    </w:p>
    <w:p>
      <w:r>
        <w:t>[중-08] 정답: ② 다중 블록 읽기(풀 스캔 등)</w:t>
      </w:r>
    </w:p>
    <w:p>
      <w:r>
        <w:t>해설: db file scattered read는 다중 블록을 흩어 읽는 풀 스캔류 I/O다.</w:t>
      </w:r>
    </w:p>
    <w:p>
      <w:r>
        <w:t>[중-09] 정답: ② Commit</w:t>
      </w:r>
    </w:p>
    <w:p>
      <w:r>
        <w:t>해설: log file sync는 커밋 시 리두 기록 완료를 기다리는 Commit 클래스다.</w:t>
      </w:r>
    </w:p>
    <w:p>
      <w:r>
        <w:t>[중-10] 정답: ① Application</w:t>
      </w:r>
    </w:p>
    <w:p>
      <w:r>
        <w:t>해설: 행 락 경합은 Application 클래스로 분류된다.</w:t>
      </w:r>
    </w:p>
    <w:p>
      <w:r>
        <w:t>[중-11] 정답: ③ Idle</w:t>
      </w:r>
    </w:p>
    <w:p>
      <w:r>
        <w:t>해설: Idle 클래스(예: SQL*Net message from client)는 병목이 아니므로 제외한다.</w:t>
      </w:r>
    </w:p>
    <w:p>
      <w:r>
        <w:t>[중-12] 정답: ② 현재 대기 중</w:t>
      </w:r>
    </w:p>
    <w:p>
      <w:r>
        <w:t>해설: STATE=WAITING은 세션이 현재 그 자원을 기다리고 있음을 뜻한다.</w:t>
      </w:r>
    </w:p>
    <w:p>
      <w:r>
        <w:t>[중-13] 정답: ① BLOCKING_SESSION</w:t>
      </w:r>
    </w:p>
    <w:p>
      <w:r>
        <w:t>해설: BLOCKING_SESSION 컬럼이 최종 블로커 세션의 SID를 알려 준다.</w:t>
      </w:r>
    </w:p>
    <w:p>
      <w:r>
        <w:t>[중-14] 정답: ② SERIAL#</w:t>
      </w:r>
    </w:p>
    <w:p>
      <w:r>
        <w:t>해설: SID는 재사용되므로 SERIAL#와 조합해 정확한 세션을 지목한다.</w:t>
      </w:r>
    </w:p>
    <w:p>
      <w:r>
        <w:t>[중-15] 정답: ② 롤백된다</w:t>
      </w:r>
    </w:p>
    <w:p>
      <w:r>
        <w:t>해설: KILL SESSION은 진행 중 트랜잭션을 롤백하고 자원을 회수한다.</w:t>
      </w:r>
    </w:p>
    <w:p>
      <w:r>
        <w:t>[중-16] 정답: ① V$SERVICES</w:t>
      </w:r>
    </w:p>
    <w:p>
      <w:r>
        <w:t>해설: V$SERVICES가 정의된 서비스 목록과 상태를 보여 준다.</w:t>
      </w:r>
    </w:p>
    <w:p>
      <w:r>
        <w:t>[중-17] 정답: ② V$SERVICEMETRIC</w:t>
      </w:r>
    </w:p>
    <w:p>
      <w:r>
        <w:t>해설: V$SERVICEMETRIC이 서비스별 최근 성능 메트릭을 담는다.</w:t>
      </w:r>
    </w:p>
    <w:p>
      <w:r>
        <w:t>[중-18] 정답: ① V$SERV_MOD_ACT_STATS</w:t>
      </w:r>
    </w:p>
    <w:p>
      <w:r>
        <w:t>해설: V$SERV_MOD_ACT_STATS로 서비스/모듈/액션별 통계를 본다.</w:t>
      </w:r>
    </w:p>
    <w:p>
      <w:r>
        <w:t>[중-19] 정답: ② 버퍼 캐시에서 읽은 블록 수(논리적 읽기)</w:t>
      </w:r>
    </w:p>
    <w:p>
      <w:r>
        <w:t>해설: 논리적 읽기는 버퍼 캐시에서 읽은 블록 수로 SQL 작업량을 대변한다.</w:t>
      </w:r>
    </w:p>
    <w:p>
      <w:r>
        <w:t>[중-20] 정답: ② 바인드 변수 미사용/공유 풀 문제</w:t>
      </w:r>
    </w:p>
    <w:p>
      <w:r>
        <w:t>해설: 하드 파싱 비율이 높으면 바인드 변수 미사용이나 공유 풀 문제를 의심한다.</w:t>
      </w:r>
    </w:p>
    <w:p>
      <w:pPr>
        <w:pStyle w:val="Heading2"/>
      </w:pPr>
      <w:r>
        <w:t>[난이도] 상 (심화) — 정답 및 해설</w:t>
      </w:r>
    </w:p>
    <w:p>
      <w:r>
        <w:t>[상-01] 정답: ② 파일 번호, 블록 번호</w:t>
      </w:r>
    </w:p>
    <w:p>
      <w:r>
        <w:t>해설: P1=파일 번호, P2=블록 번호로, 이를 역추적하면 대상 세그먼트를 특정할 수 있다.</w:t>
      </w:r>
    </w:p>
    <w:p>
      <w:r>
        <w:t>[상-02] 정답: ② OBJECT_TYPE_SERVICE</w:t>
      </w:r>
    </w:p>
    <w:p>
      <w:r>
        <w:t>해설: 서비스 대상은 DBMS_SERVER_ALERT.OBJECT_TYPE_SERVICE로 지정한다.</w:t>
      </w:r>
    </w:p>
    <w:p>
      <w:r>
        <w:t>[상-03] 정답: ② ELAPSED_TIME_PER_CALL</w:t>
      </w:r>
    </w:p>
    <w:p>
      <w:r>
        <w:t>해설: ELAPSED_TIME_PER_CALL이 호출당 경과 시간(마이크로초) 메트릭이다.</w:t>
      </w:r>
    </w:p>
    <w:p>
      <w:r>
        <w:t>[상-04] 정답: ② V$SESSTAT+V$STATNAME+V$SESSION</w:t>
      </w:r>
    </w:p>
    <w:p>
      <w:r>
        <w:t>해설: V$SESSTAT(값)+V$STATNAME(이름)+V$SESSION(세션정보) 3자 조인이 정석이다.</w:t>
      </w:r>
    </w:p>
    <w:p>
      <w:r>
        <w:t>[상-05] 정답: ② V$SYSTEM_WAIT_CLASS</w:t>
      </w:r>
    </w:p>
    <w:p>
      <w:r>
        <w:t>해설: V$SYSTEM_WAIT_CLASS가 대기 클래스 단위 인스턴스 누적 집계를 제공한다.</w:t>
      </w:r>
    </w:p>
    <w:p>
      <w:r>
        <w:t>[상-06] 정답: ② 시스템 메트릭의 최근 이력(시계열) 조회</w:t>
      </w:r>
    </w:p>
    <w:p>
      <w:r>
        <w:t>해설: V$SYSMETRIC_HISTORY는 시스템 메트릭의 최근 약 1시간 이력을 시계열로 유지한다.</w:t>
      </w:r>
    </w:p>
    <w:p>
      <w:r>
        <w:t>[상-07] 정답: ② ORA-00030</w:t>
      </w:r>
    </w:p>
    <w:p>
      <w:r>
        <w:t>해설: 유효하지 않은 세션을 지정하면 ORA-00030(User session ID does not exist)이 발생한다.</w:t>
      </w:r>
    </w:p>
    <w:p>
      <w:r>
        <w:t>[상-08] 정답: ② ORA-01031(권한 부족)</w:t>
      </w:r>
    </w:p>
    <w:p>
      <w:r>
        <w:t>해설: ALTER SYSTEM 권한이 없으면 ORA-01031(insufficient privileges)이 발생한다.</w:t>
      </w:r>
    </w:p>
    <w:p>
      <w:r>
        <w:t>[상-09] 정답: ② AWR 베이스라인(통계적 정상 범위)</w:t>
      </w:r>
    </w:p>
    <w:p>
      <w:r>
        <w:t>해설: 적응형 임계값은 AWR 베이스라인의 통계적 정상 범위를 학습해 임계값을 자동 설정한다.</w:t>
      </w:r>
    </w:p>
    <w:p>
      <w:r>
        <w:t>[상-10] 정답: ② ASH(Active Session History)</w:t>
      </w:r>
    </w:p>
    <w:p>
      <w:r>
        <w:t>해설: Top Activity는 ASH를 기반으로 시간축의 활성 세션을 대기 클래스별로 시각화한다.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