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제32장  데이터베이스 성능 모니터링 — 실습문제</w:t>
      </w:r>
    </w:p>
    <w:p>
      <w:r>
        <w:t>총 50문항 (하 20 · 중 20 · 상 10). Oracle Database 19c: Administration Workshop 기반 객관식(①②③④). 정답과 해설은 별도 정답지를 참고한다.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서버 생성 알림에서 메트릭을 주기적으로 평가해 임계값 초과 시 알림을 생성하는 백그라운드 프로세스는?</w:t>
      </w:r>
    </w:p>
    <w:p>
      <w:r>
        <w:t>① PMON</w:t>
      </w:r>
    </w:p>
    <w:p>
      <w:r>
        <w:t>② SMON</w:t>
      </w:r>
    </w:p>
    <w:p>
      <w:r>
        <w:t>③ MMON</w:t>
      </w:r>
    </w:p>
    <w:p>
      <w:r>
        <w:t>④ LGWR</w:t>
      </w:r>
    </w:p>
    <w:p>
      <w:r>
        <w:t>하-02 · 객관식</w:t>
      </w:r>
    </w:p>
    <w:p>
      <w:r>
        <w:t>[하-02] 서버 생성 알림이 등록되어 EM·구독자에게 전달되는 큐는?</w:t>
      </w:r>
    </w:p>
    <w:p>
      <w:r>
        <w:t>① REDO_QUE</w:t>
      </w:r>
    </w:p>
    <w:p>
      <w:r>
        <w:t>② ALERT_QUE</w:t>
      </w:r>
    </w:p>
    <w:p>
      <w:r>
        <w:t>③ AQ$_QUEUE</w:t>
      </w:r>
    </w:p>
    <w:p>
      <w:r>
        <w:t>④ UNDO_QUE</w:t>
      </w:r>
    </w:p>
    <w:p>
      <w:r>
        <w:t>하-03 · 객관식</w:t>
      </w:r>
    </w:p>
    <w:p>
      <w:r>
        <w:t>[하-03] 알림·메트릭 인프라가 동작하려면 STATISTICS_LEVEL이 어떤 값이어야 하는가?</w:t>
      </w:r>
    </w:p>
    <w:p>
      <w:r>
        <w:t>① BASIC</w:t>
      </w:r>
    </w:p>
    <w:p>
      <w:r>
        <w:t>② NONE</w:t>
      </w:r>
    </w:p>
    <w:p>
      <w:r>
        <w:t>③ TYPICAL 또는 ALL</w:t>
      </w:r>
    </w:p>
    <w:p>
      <w:r>
        <w:t>④ OFF</w:t>
      </w:r>
    </w:p>
    <w:p>
      <w:r>
        <w:t>하-04 · 객관식</w:t>
      </w:r>
    </w:p>
    <w:p>
      <w:r>
        <w:t>[하-04] 테이블스페이스 공간 사용률의 기본 경고(Warning) 임계값은?</w:t>
      </w:r>
    </w:p>
    <w:p>
      <w:r>
        <w:t>① 70%</w:t>
      </w:r>
    </w:p>
    <w:p>
      <w:r>
        <w:t>② 85%</w:t>
      </w:r>
    </w:p>
    <w:p>
      <w:r>
        <w:t>③ 90%</w:t>
      </w:r>
    </w:p>
    <w:p>
      <w:r>
        <w:t>④ 97%</w:t>
      </w:r>
    </w:p>
    <w:p>
      <w:r>
        <w:t>하-05 · 객관식</w:t>
      </w:r>
    </w:p>
    <w:p>
      <w:r>
        <w:t>[하-05] 테이블스페이스 공간 사용률의 기본 위험(Critical) 임계값은?</w:t>
      </w:r>
    </w:p>
    <w:p>
      <w:r>
        <w:t>① 90%</w:t>
      </w:r>
    </w:p>
    <w:p>
      <w:r>
        <w:t>② 95%</w:t>
      </w:r>
    </w:p>
    <w:p>
      <w:r>
        <w:t>③ 97%</w:t>
      </w:r>
    </w:p>
    <w:p>
      <w:r>
        <w:t>④ 99%</w:t>
      </w:r>
    </w:p>
    <w:p>
      <w:r>
        <w:t>하-06 · 객관식</w:t>
      </w:r>
    </w:p>
    <w:p>
      <w:r>
        <w:t>[하-06] 메트릭 임계값을 설정하는 데 사용하는 패키지는?</w:t>
      </w:r>
    </w:p>
    <w:p>
      <w:r>
        <w:t>① DBMS_STATS</w:t>
      </w:r>
    </w:p>
    <w:p>
      <w:r>
        <w:t>② DBMS_SERVER_ALERT</w:t>
      </w:r>
    </w:p>
    <w:p>
      <w:r>
        <w:t>③ DBMS_MONITOR</w:t>
      </w:r>
    </w:p>
    <w:p>
      <w:r>
        <w:t>④ DBMS_ALERT</w:t>
      </w:r>
    </w:p>
    <w:p>
      <w:r>
        <w:t>하-07 · 객관식</w:t>
      </w:r>
    </w:p>
    <w:p>
      <w:r>
        <w:t>[하-07] DBMS_SERVER_ALERT에서 임계값을 설정하는 프로시저는?</w:t>
      </w:r>
    </w:p>
    <w:p>
      <w:r>
        <w:t>① ADD_THRESHOLD</w:t>
      </w:r>
    </w:p>
    <w:p>
      <w:r>
        <w:t>② SET_THRESHOLD</w:t>
      </w:r>
    </w:p>
    <w:p>
      <w:r>
        <w:t>③ CREATE_ALERT</w:t>
      </w:r>
    </w:p>
    <w:p>
      <w:r>
        <w:t>④ SET_METRIC</w:t>
      </w:r>
    </w:p>
    <w:p>
      <w:r>
        <w:t>하-08 · 객관식</w:t>
      </w:r>
    </w:p>
    <w:p>
      <w:r>
        <w:t>[하-08] 현재 미해결(outstanding) 상태의 상태 기반 알림을 조회하는 뷰는?</w:t>
      </w:r>
    </w:p>
    <w:p>
      <w:r>
        <w:t>① DBA_ALERT_HISTORY</w:t>
      </w:r>
    </w:p>
    <w:p>
      <w:r>
        <w:t>② DBA_OUTSTANDING_ALERTS</w:t>
      </w:r>
    </w:p>
    <w:p>
      <w:r>
        <w:t>③ V$ALERT</w:t>
      </w:r>
    </w:p>
    <w:p>
      <w:r>
        <w:t>④ DBA_ALERTS</w:t>
      </w:r>
    </w:p>
    <w:p>
      <w:r>
        <w:t>하-09 · 객관식</w:t>
      </w:r>
    </w:p>
    <w:p>
      <w:r>
        <w:t>[하-09] 해제된 알림까지 포함한 전체 알림 이력을 조회하는 뷰는?</w:t>
      </w:r>
    </w:p>
    <w:p>
      <w:r>
        <w:t>① DBA_OUTSTANDING_ALERTS</w:t>
      </w:r>
    </w:p>
    <w:p>
      <w:r>
        <w:t>② DBA_ALERT_HISTORY</w:t>
      </w:r>
    </w:p>
    <w:p>
      <w:r>
        <w:t>③ V$ALERT_LOG</w:t>
      </w:r>
    </w:p>
    <w:p>
      <w:r>
        <w:t>④ DBA_HIST_ALERT</w:t>
      </w:r>
    </w:p>
    <w:p>
      <w:r>
        <w:t>하-10 · 객관식</w:t>
      </w:r>
    </w:p>
    <w:p>
      <w:r>
        <w:t>[하-10] 인스턴스 전체의 시스템 누적 통계를 NAME/VALUE로 담는 뷰는?</w:t>
      </w:r>
    </w:p>
    <w:p>
      <w:r>
        <w:t>① V$SESSTAT</w:t>
      </w:r>
    </w:p>
    <w:p>
      <w:r>
        <w:t>② V$SYSSTAT</w:t>
      </w:r>
    </w:p>
    <w:p>
      <w:r>
        <w:t>③ V$STATNAME</w:t>
      </w:r>
    </w:p>
    <w:p>
      <w:r>
        <w:t>④ V$SYSMETRIC</w:t>
      </w:r>
    </w:p>
    <w:p>
      <w:r>
        <w:t>하-11 · 객관식</w:t>
      </w:r>
    </w:p>
    <w:p>
      <w:r>
        <w:t>[하-11] 세션(SID)별 통계 값을 담는 뷰는?</w:t>
      </w:r>
    </w:p>
    <w:p>
      <w:r>
        <w:t>① V$SYSSTAT</w:t>
      </w:r>
    </w:p>
    <w:p>
      <w:r>
        <w:t>② V$SESSTAT</w:t>
      </w:r>
    </w:p>
    <w:p>
      <w:r>
        <w:t>③ V$STATNAME</w:t>
      </w:r>
    </w:p>
    <w:p>
      <w:r>
        <w:t>④ V$SESSION_EVENT</w:t>
      </w:r>
    </w:p>
    <w:p>
      <w:r>
        <w:t>하-12 · 객관식</w:t>
      </w:r>
    </w:p>
    <w:p>
      <w:r>
        <w:t>[하-12] 통계 번호(STATISTIC#)와 이름(NAME)을 매핑하는 사전 뷰는?</w:t>
      </w:r>
    </w:p>
    <w:p>
      <w:r>
        <w:t>① V$STATNAME</w:t>
      </w:r>
    </w:p>
    <w:p>
      <w:r>
        <w:t>② V$SYSSTAT</w:t>
      </w:r>
    </w:p>
    <w:p>
      <w:r>
        <w:t>③ V$METRICNAME</w:t>
      </w:r>
    </w:p>
    <w:p>
      <w:r>
        <w:t>④ V$STAT</w:t>
      </w:r>
    </w:p>
    <w:p>
      <w:r>
        <w:t>하-13 · 객관식</w:t>
      </w:r>
    </w:p>
    <w:p>
      <w:r>
        <w:t>[하-13] MMON이 계산한 최근 시스템 메트릭을 보여 주는 뷰는?</w:t>
      </w:r>
    </w:p>
    <w:p>
      <w:r>
        <w:t>① V$SYSSTAT</w:t>
      </w:r>
    </w:p>
    <w:p>
      <w:r>
        <w:t>② V$SYSMETRIC</w:t>
      </w:r>
    </w:p>
    <w:p>
      <w:r>
        <w:t>③ V$STATNAME</w:t>
      </w:r>
    </w:p>
    <w:p>
      <w:r>
        <w:t>④ V$SYSTEM_EVENT</w:t>
      </w:r>
    </w:p>
    <w:p>
      <w:r>
        <w:t>하-14 · 객관식</w:t>
      </w:r>
    </w:p>
    <w:p>
      <w:r>
        <w:t>[하-14] 메트릭의 이름·그룹·단위 정의(카탈로그)를 조회하는 뷰는?</w:t>
      </w:r>
    </w:p>
    <w:p>
      <w:r>
        <w:t>① V$METRIC</w:t>
      </w:r>
    </w:p>
    <w:p>
      <w:r>
        <w:t>② V$METRICNAME</w:t>
      </w:r>
    </w:p>
    <w:p>
      <w:r>
        <w:t>③ V$SYSMETRIC</w:t>
      </w:r>
    </w:p>
    <w:p>
      <w:r>
        <w:t>④ V$STATNAME</w:t>
      </w:r>
    </w:p>
    <w:p>
      <w:r>
        <w:t>하-15 · 객관식</w:t>
      </w:r>
    </w:p>
    <w:p>
      <w:r>
        <w:t>[하-15] 모든 대기 이벤트의 정의(이름·클래스·P1/P2/P3)를 담은 뷰는?</w:t>
      </w:r>
    </w:p>
    <w:p>
      <w:r>
        <w:t>① V$SYSTEM_EVENT</w:t>
      </w:r>
    </w:p>
    <w:p>
      <w:r>
        <w:t>② V$EVENT_NAME</w:t>
      </w:r>
    </w:p>
    <w:p>
      <w:r>
        <w:t>③ V$SESSION_WAIT</w:t>
      </w:r>
    </w:p>
    <w:p>
      <w:r>
        <w:t>④ V$EVENT</w:t>
      </w:r>
    </w:p>
    <w:p>
      <w:r>
        <w:t>하-16 · 객관식</w:t>
      </w:r>
    </w:p>
    <w:p>
      <w:r>
        <w:t>[하-16] 인스턴스 기동 이후 이벤트별 누적 대기(TOTAL_WAITS/TIME_WAITED)를 담는 뷰는?</w:t>
      </w:r>
    </w:p>
    <w:p>
      <w:r>
        <w:t>① V$SESSION_WAIT</w:t>
      </w:r>
    </w:p>
    <w:p>
      <w:r>
        <w:t>② V$SYSTEM_EVENT</w:t>
      </w:r>
    </w:p>
    <w:p>
      <w:r>
        <w:t>③ V$EVENT_NAME</w:t>
      </w:r>
    </w:p>
    <w:p>
      <w:r>
        <w:t>④ V$SESSION</w:t>
      </w:r>
    </w:p>
    <w:p>
      <w:r>
        <w:t>하-17 · 객관식</w:t>
      </w:r>
    </w:p>
    <w:p>
      <w:r>
        <w:t>[하-17] db file sequential read 이벤트가 속한 대기 클래스는?</w:t>
      </w:r>
    </w:p>
    <w:p>
      <w:r>
        <w:t>① System I/O</w:t>
      </w:r>
    </w:p>
    <w:p>
      <w:r>
        <w:t>② User I/O</w:t>
      </w:r>
    </w:p>
    <w:p>
      <w:r>
        <w:t>③ Concurrency</w:t>
      </w:r>
    </w:p>
    <w:p>
      <w:r>
        <w:t>④ Commit</w:t>
      </w:r>
    </w:p>
    <w:p>
      <w:r>
        <w:t>하-18 · 객관식</w:t>
      </w:r>
    </w:p>
    <w:p>
      <w:r>
        <w:t>[하-18] 접속한 모든 세션을 한 행씩 보여 주는 실시간 모니터링 중심 뷰는?</w:t>
      </w:r>
    </w:p>
    <w:p>
      <w:r>
        <w:t>① V$PROCESS</w:t>
      </w:r>
    </w:p>
    <w:p>
      <w:r>
        <w:t>② V$SESSION</w:t>
      </w:r>
    </w:p>
    <w:p>
      <w:r>
        <w:t>③ V$SESSTAT</w:t>
      </w:r>
    </w:p>
    <w:p>
      <w:r>
        <w:t>④ V$SESSION_EVENT</w:t>
      </w:r>
    </w:p>
    <w:p>
      <w:r>
        <w:t>하-19 · 객관식</w:t>
      </w:r>
    </w:p>
    <w:p>
      <w:r>
        <w:t>[하-19] V$SESSION.STATUS가 SQL을 실행 중인 세션을 나타내는 값은?</w:t>
      </w:r>
    </w:p>
    <w:p>
      <w:r>
        <w:t>① INACTIVE</w:t>
      </w:r>
    </w:p>
    <w:p>
      <w:r>
        <w:t>② ACTIVE</w:t>
      </w:r>
    </w:p>
    <w:p>
      <w:r>
        <w:t>③ KILLED</w:t>
      </w:r>
    </w:p>
    <w:p>
      <w:r>
        <w:t>④ SNIPED</w:t>
      </w:r>
    </w:p>
    <w:p>
      <w:r>
        <w:t>하-20 · 객관식</w:t>
      </w:r>
    </w:p>
    <w:p>
      <w:r>
        <w:t>[하-20] 세션을 강제 종료하는 명령은?</w:t>
      </w:r>
    </w:p>
    <w:p>
      <w:r>
        <w:t>① DROP SESSION</w:t>
      </w:r>
    </w:p>
    <w:p>
      <w:r>
        <w:t>② ALTER SYSTEM KILL SESSION</w:t>
      </w:r>
    </w:p>
    <w:p>
      <w:r>
        <w:t>③ DELETE SESSION</w:t>
      </w:r>
    </w:p>
    <w:p>
      <w:r>
        <w:t>④ STOP SESSION</w:t>
      </w:r>
    </w:p>
    <w:p>
      <w:pPr>
        <w:pStyle w:val="Heading2"/>
      </w:pPr>
      <w:r>
        <w:t>[난이도] 중 (중급)</w:t>
      </w:r>
    </w:p>
    <w:p>
      <w:r>
        <w:t>중-01 · 객관식</w:t>
      </w:r>
    </w:p>
    <w:p>
      <w:r>
        <w:t>[중-01] 통계(Statistics)와 달리 메트릭(Metric)이 갖는 특성으로 옳은 것은?</w:t>
      </w:r>
    </w:p>
    <w:p>
      <w:r>
        <w:t>① 기동 이후 누적되는 절대값</w:t>
      </w:r>
    </w:p>
    <w:p>
      <w:r>
        <w:t>② 단위 시간·작업당으로 정규화된 값</w:t>
      </w:r>
    </w:p>
    <w:p>
      <w:r>
        <w:t>③ 세션에만 존재</w:t>
      </w:r>
    </w:p>
    <w:p>
      <w:r>
        <w:t>④ 값이 항상 감소</w:t>
      </w:r>
    </w:p>
    <w:p>
      <w:r>
        <w:t>중-02 · 객관식</w:t>
      </w:r>
    </w:p>
    <w:p>
      <w:r>
        <w:t>[중-02] SET_THRESHOLD의 consecutive_occurrences 인자의 목적은?</w:t>
      </w:r>
    </w:p>
    <w:p>
      <w:r>
        <w:t>① 임계값을 두 배로</w:t>
      </w:r>
    </w:p>
    <w:p>
      <w:r>
        <w:t>② 순간 스파이크로 인한 오탐 방지</w:t>
      </w:r>
    </w:p>
    <w:p>
      <w:r>
        <w:t>③ 알림을 비활성화</w:t>
      </w:r>
    </w:p>
    <w:p>
      <w:r>
        <w:t>④ 관측 구간 단축</w:t>
      </w:r>
    </w:p>
    <w:p>
      <w:r>
        <w:t>중-03 · 객관식</w:t>
      </w:r>
    </w:p>
    <w:p>
      <w:r>
        <w:t>[중-03] SET_THRESHOLD로 특정 메트릭의 임계값을 비활성화하려면?</w:t>
      </w:r>
    </w:p>
    <w:p>
      <w:r>
        <w:t>① 패키지를 삭제</w:t>
      </w:r>
    </w:p>
    <w:p>
      <w:r>
        <w:t>② warning_value와 critical_value를 NULL로 설정</w:t>
      </w:r>
    </w:p>
    <w:p>
      <w:r>
        <w:t>③ observation_period=0</w:t>
      </w:r>
    </w:p>
    <w:p>
      <w:r>
        <w:t>④ OPERATOR_EQ 사용</w:t>
      </w:r>
    </w:p>
    <w:p>
      <w:r>
        <w:t>중-04 · 객관식</w:t>
      </w:r>
    </w:p>
    <w:p>
      <w:r>
        <w:t>[중-04] 설정된 임계값을 조회하는 딕셔너리 뷰는?</w:t>
      </w:r>
    </w:p>
    <w:p>
      <w:r>
        <w:t>① DBA_THRESHOLDS</w:t>
      </w:r>
    </w:p>
    <w:p>
      <w:r>
        <w:t>② V$THRESHOLD</w:t>
      </w:r>
    </w:p>
    <w:p>
      <w:r>
        <w:t>③ DBA_METRICS</w:t>
      </w:r>
    </w:p>
    <w:p>
      <w:r>
        <w:t>④ DBA_ALERT_HISTORY</w:t>
      </w:r>
    </w:p>
    <w:p>
      <w:r>
        <w:t>중-05 · 객관식</w:t>
      </w:r>
    </w:p>
    <w:p>
      <w:r>
        <w:t>[중-05] 상태 기반(stateful) 알림의 특성으로 옳은 것은?</w:t>
      </w:r>
    </w:p>
    <w:p>
      <w:r>
        <w:t>① 절대 사라지지 않음</w:t>
      </w:r>
    </w:p>
    <w:p>
      <w:r>
        <w:t>② 조건 해소 시 데이터베이스가 자동 해제(self-clearing)</w:t>
      </w:r>
    </w:p>
    <w:p>
      <w:r>
        <w:t>③ 수동으로만 해제</w:t>
      </w:r>
    </w:p>
    <w:p>
      <w:r>
        <w:t>④ 이력에 안 남음</w:t>
      </w:r>
    </w:p>
    <w:p>
      <w:r>
        <w:t>중-06 · 객관식</w:t>
      </w:r>
    </w:p>
    <w:p>
      <w:r>
        <w:t>[중-06] 다음 중 상태 없는(stateless) 이벤트성 알림에 해당하는 것은?</w:t>
      </w:r>
    </w:p>
    <w:p>
      <w:r>
        <w:t>① 테이블스페이스 사용률</w:t>
      </w:r>
    </w:p>
    <w:p>
      <w:r>
        <w:t>② Snapshot too old</w:t>
      </w:r>
    </w:p>
    <w:p>
      <w:r>
        <w:t>③ 응답시간 임계값</w:t>
      </w:r>
    </w:p>
    <w:p>
      <w:r>
        <w:t>④ 블로킹 세션 수</w:t>
      </w:r>
    </w:p>
    <w:p>
      <w:r>
        <w:t>중-07 · 객관식</w:t>
      </w:r>
    </w:p>
    <w:p>
      <w:r>
        <w:t>[중-07] 알림의 message_level 값에 대한 설명으로 옳은 것은?</w:t>
      </w:r>
    </w:p>
    <w:p>
      <w:r>
        <w:t>① 값이 클수록 심각</w:t>
      </w:r>
    </w:p>
    <w:p>
      <w:r>
        <w:t>② 값이 작을수록 심각</w:t>
      </w:r>
    </w:p>
    <w:p>
      <w:r>
        <w:t>③ 항상 5로 고정</w:t>
      </w:r>
    </w:p>
    <w:p>
      <w:r>
        <w:t>④ 심각도와 무관</w:t>
      </w:r>
    </w:p>
    <w:p>
      <w:r>
        <w:t>중-08 · 객관식</w:t>
      </w:r>
    </w:p>
    <w:p>
      <w:r>
        <w:t>[중-08] db file scattered read 이벤트가 의미하는 것은?</w:t>
      </w:r>
    </w:p>
    <w:p>
      <w:r>
        <w:t>① 단일 블록 인덱스 읽기</w:t>
      </w:r>
    </w:p>
    <w:p>
      <w:r>
        <w:t>② 다중 블록 읽기(풀 스캔 등)</w:t>
      </w:r>
    </w:p>
    <w:p>
      <w:r>
        <w:t>③ 리두 기록</w:t>
      </w:r>
    </w:p>
    <w:p>
      <w:r>
        <w:t>④ 네트워크 대기</w:t>
      </w:r>
    </w:p>
    <w:p>
      <w:r>
        <w:t>중-09 · 객관식</w:t>
      </w:r>
    </w:p>
    <w:p>
      <w:r>
        <w:t>[중-09] log file sync 이벤트가 속한 대기 클래스는?</w:t>
      </w:r>
    </w:p>
    <w:p>
      <w:r>
        <w:t>① User I/O</w:t>
      </w:r>
    </w:p>
    <w:p>
      <w:r>
        <w:t>② Commit</w:t>
      </w:r>
    </w:p>
    <w:p>
      <w:r>
        <w:t>③ Concurrency</w:t>
      </w:r>
    </w:p>
    <w:p>
      <w:r>
        <w:t>④ Network</w:t>
      </w:r>
    </w:p>
    <w:p>
      <w:r>
        <w:t>중-10 · 객관식</w:t>
      </w:r>
    </w:p>
    <w:p>
      <w:r>
        <w:t>[중-10] enq: TX - row lock contention 이벤트가 속한 대기 클래스는?</w:t>
      </w:r>
    </w:p>
    <w:p>
      <w:r>
        <w:t>① Application</w:t>
      </w:r>
    </w:p>
    <w:p>
      <w:r>
        <w:t>② System I/O</w:t>
      </w:r>
    </w:p>
    <w:p>
      <w:r>
        <w:t>③ Idle</w:t>
      </w:r>
    </w:p>
    <w:p>
      <w:r>
        <w:t>④ Configuration</w:t>
      </w:r>
    </w:p>
    <w:p>
      <w:r>
        <w:t>중-11 · 객관식</w:t>
      </w:r>
    </w:p>
    <w:p>
      <w:r>
        <w:t>[중-11] 성능 진단에서 보통 제외하는 대기 클래스는?</w:t>
      </w:r>
    </w:p>
    <w:p>
      <w:r>
        <w:t>① User I/O</w:t>
      </w:r>
    </w:p>
    <w:p>
      <w:r>
        <w:t>② Concurrency</w:t>
      </w:r>
    </w:p>
    <w:p>
      <w:r>
        <w:t>③ Idle</w:t>
      </w:r>
    </w:p>
    <w:p>
      <w:r>
        <w:t>④ Commit</w:t>
      </w:r>
    </w:p>
    <w:p>
      <w:r>
        <w:t>중-12 · 객관식</w:t>
      </w:r>
    </w:p>
    <w:p>
      <w:r>
        <w:t>[중-12] V$SESSION_WAIT의 STATE 값이 WAITING이면?</w:t>
      </w:r>
    </w:p>
    <w:p>
      <w:r>
        <w:t>① 직전 대기 종료</w:t>
      </w:r>
    </w:p>
    <w:p>
      <w:r>
        <w:t>② 현재 대기 중</w:t>
      </w:r>
    </w:p>
    <w:p>
      <w:r>
        <w:t>③ 세션 종료됨</w:t>
      </w:r>
    </w:p>
    <w:p>
      <w:r>
        <w:t>④ 유휴</w:t>
      </w:r>
    </w:p>
    <w:p>
      <w:r>
        <w:t>중-13 · 객관식</w:t>
      </w:r>
    </w:p>
    <w:p>
      <w:r>
        <w:t>[중-13] 나를 막고 있는 블로킹 세션의 SID를 알려 주는 V$SESSION 컬럼은?</w:t>
      </w:r>
    </w:p>
    <w:p>
      <w:r>
        <w:t>① BLOCKING_SESSION</w:t>
      </w:r>
    </w:p>
    <w:p>
      <w:r>
        <w:t>② FINAL_BLOCKING</w:t>
      </w:r>
    </w:p>
    <w:p>
      <w:r>
        <w:t>③ LOCK_SID</w:t>
      </w:r>
    </w:p>
    <w:p>
      <w:r>
        <w:t>④ WAIT_SID</w:t>
      </w:r>
    </w:p>
    <w:p>
      <w:r>
        <w:t>중-14 · 객관식</w:t>
      </w:r>
    </w:p>
    <w:p>
      <w:r>
        <w:t>[중-14] ALTER SYSTEM KILL SESSION에서 SID와 함께 반드시 지정하는 값은?</w:t>
      </w:r>
    </w:p>
    <w:p>
      <w:r>
        <w:t>① USERNAME</w:t>
      </w:r>
    </w:p>
    <w:p>
      <w:r>
        <w:t>② SERIAL#</w:t>
      </w:r>
    </w:p>
    <w:p>
      <w:r>
        <w:t>③ SPID</w:t>
      </w:r>
    </w:p>
    <w:p>
      <w:r>
        <w:t>④ AUDSID</w:t>
      </w:r>
    </w:p>
    <w:p>
      <w:r>
        <w:t>중-15 · 객관식</w:t>
      </w:r>
    </w:p>
    <w:p>
      <w:r>
        <w:t>[중-15] KILL SESSION 실행 시 진행 중이던 트랜잭션은 어떻게 되는가?</w:t>
      </w:r>
    </w:p>
    <w:p>
      <w:r>
        <w:t>① 커밋된다</w:t>
      </w:r>
    </w:p>
    <w:p>
      <w:r>
        <w:t>② 롤백된다</w:t>
      </w:r>
    </w:p>
    <w:p>
      <w:r>
        <w:t>③ 보류된다</w:t>
      </w:r>
    </w:p>
    <w:p>
      <w:r>
        <w:t>④ 무시된다</w:t>
      </w:r>
    </w:p>
    <w:p>
      <w:r>
        <w:t>중-16 · 객관식</w:t>
      </w:r>
    </w:p>
    <w:p>
      <w:r>
        <w:t>[중-16] 정의된 서비스 목록을 조회하는 뷰는?</w:t>
      </w:r>
    </w:p>
    <w:p>
      <w:r>
        <w:t>① V$SERVICES</w:t>
      </w:r>
    </w:p>
    <w:p>
      <w:r>
        <w:t>② V$SESSION</w:t>
      </w:r>
    </w:p>
    <w:p>
      <w:r>
        <w:t>③ DBA_SERVICES_LIST</w:t>
      </w:r>
    </w:p>
    <w:p>
      <w:r>
        <w:t>④ V$SVC</w:t>
      </w:r>
    </w:p>
    <w:p>
      <w:r>
        <w:t>중-17 · 객관식</w:t>
      </w:r>
    </w:p>
    <w:p>
      <w:r>
        <w:t>[중-17] 서비스별 최근 성능 메트릭(호출당 시간 등)을 조회하는 뷰는?</w:t>
      </w:r>
    </w:p>
    <w:p>
      <w:r>
        <w:t>① V$SERVICES</w:t>
      </w:r>
    </w:p>
    <w:p>
      <w:r>
        <w:t>② V$SERVICEMETRIC</w:t>
      </w:r>
    </w:p>
    <w:p>
      <w:r>
        <w:t>③ V$SYSMETRIC</w:t>
      </w:r>
    </w:p>
    <w:p>
      <w:r>
        <w:t>④ V$SESSMETRIC</w:t>
      </w:r>
    </w:p>
    <w:p>
      <w:r>
        <w:t>중-18 · 객관식</w:t>
      </w:r>
    </w:p>
    <w:p>
      <w:r>
        <w:t>[중-18] 서비스·모듈(MODULE)·액션(ACTION) 조합별 통계를 조회하는 뷰는?</w:t>
      </w:r>
    </w:p>
    <w:p>
      <w:r>
        <w:t>① V$SERV_MOD_ACT_STATS</w:t>
      </w:r>
    </w:p>
    <w:p>
      <w:r>
        <w:t>② V$SERVICEMETRIC</w:t>
      </w:r>
    </w:p>
    <w:p>
      <w:r>
        <w:t>③ V$SESSTAT</w:t>
      </w:r>
    </w:p>
    <w:p>
      <w:r>
        <w:t>④ V$SERVICE_STATS</w:t>
      </w:r>
    </w:p>
    <w:p>
      <w:r>
        <w:t>중-19 · 객관식</w:t>
      </w:r>
    </w:p>
    <w:p>
      <w:r>
        <w:t>[중-19] session logical reads 통계가 의미하는 것은?</w:t>
      </w:r>
    </w:p>
    <w:p>
      <w:r>
        <w:t>① 디스크 읽기 수</w:t>
      </w:r>
    </w:p>
    <w:p>
      <w:r>
        <w:t>② 버퍼 캐시에서 읽은 블록 수(논리적 읽기)</w:t>
      </w:r>
    </w:p>
    <w:p>
      <w:r>
        <w:t>③ 커밋 수</w:t>
      </w:r>
    </w:p>
    <w:p>
      <w:r>
        <w:t>④ 파싱 수</w:t>
      </w:r>
    </w:p>
    <w:p>
      <w:r>
        <w:t>중-20 · 객관식</w:t>
      </w:r>
    </w:p>
    <w:p>
      <w:r>
        <w:t>[중-20] parse count (hard) 비율이 높을 때 우선 의심할 것은?</w:t>
      </w:r>
    </w:p>
    <w:p>
      <w:r>
        <w:t>① 디스크 고장</w:t>
      </w:r>
    </w:p>
    <w:p>
      <w:r>
        <w:t>② 바인드 변수 미사용/공유 풀 문제</w:t>
      </w:r>
    </w:p>
    <w:p>
      <w:r>
        <w:t>③ 네트워크 지연</w:t>
      </w:r>
    </w:p>
    <w:p>
      <w:r>
        <w:t>④ 리두 부족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db file sequential read 이벤트의 P1, P2 파라미터가 각각 의미하는 것은?</w:t>
      </w:r>
    </w:p>
    <w:p>
      <w:r>
        <w:t>① 세션ID, 시리얼#</w:t>
      </w:r>
    </w:p>
    <w:p>
      <w:r>
        <w:t>② 파일 번호, 블록 번호</w:t>
      </w:r>
    </w:p>
    <w:p>
      <w:r>
        <w:t>③ SQL_ID, 플랜해시</w:t>
      </w:r>
    </w:p>
    <w:p>
      <w:r>
        <w:t>④ 행수, 바이트수</w:t>
      </w:r>
    </w:p>
    <w:p>
      <w:r>
        <w:t>상-02 · 객관식</w:t>
      </w:r>
    </w:p>
    <w:p>
      <w:r>
        <w:t>[상-02] 서비스에 성능 임계값을 설정할 때 SET_THRESHOLD의 object_type 값은?</w:t>
      </w:r>
    </w:p>
    <w:p>
      <w:r>
        <w:t>① OBJECT_TYPE_SESSION</w:t>
      </w:r>
    </w:p>
    <w:p>
      <w:r>
        <w:t>② OBJECT_TYPE_SERVICE</w:t>
      </w:r>
    </w:p>
    <w:p>
      <w:r>
        <w:t>③ OBJECT_TYPE_TABLESPACE</w:t>
      </w:r>
    </w:p>
    <w:p>
      <w:r>
        <w:t>④ OBJECT_TYPE_EVENT</w:t>
      </w:r>
    </w:p>
    <w:p>
      <w:r>
        <w:t>상-03 · 객관식</w:t>
      </w:r>
    </w:p>
    <w:p>
      <w:r>
        <w:t>[상-03] 서비스의 호출당 평균 경과(응답) 시간을 감시하는 메트릭 상수는?</w:t>
      </w:r>
    </w:p>
    <w:p>
      <w:r>
        <w:t>① CPU_TIME_PER_CALL</w:t>
      </w:r>
    </w:p>
    <w:p>
      <w:r>
        <w:t>② ELAPSED_TIME_PER_CALL</w:t>
      </w:r>
    </w:p>
    <w:p>
      <w:r>
        <w:t>③ TABLESPACE_PCT_FULL</w:t>
      </w:r>
    </w:p>
    <w:p>
      <w:r>
        <w:t>④ BLOCKED_USERS</w:t>
      </w:r>
    </w:p>
    <w:p>
      <w:r>
        <w:t>상-04 · 객관식</w:t>
      </w:r>
    </w:p>
    <w:p>
      <w:r>
        <w:t>[상-04] 세션별 통계를 이름과 함께 조회하려면 조인해야 하는 세 뷰는?</w:t>
      </w:r>
    </w:p>
    <w:p>
      <w:r>
        <w:t>① V$SYSSTAT+V$METRIC+V$SESSION</w:t>
      </w:r>
    </w:p>
    <w:p>
      <w:r>
        <w:t>② V$SESSTAT+V$STATNAME+V$SESSION</w:t>
      </w:r>
    </w:p>
    <w:p>
      <w:r>
        <w:t>③ V$SESSTAT+V$SYSSTAT+V$STATNAME</w:t>
      </w:r>
    </w:p>
    <w:p>
      <w:r>
        <w:t>④ V$SESSION+V$SQL+V$PROCESS</w:t>
      </w:r>
    </w:p>
    <w:p>
      <w:r>
        <w:t>상-05 · 객관식</w:t>
      </w:r>
    </w:p>
    <w:p>
      <w:r>
        <w:t>[상-05] 대기 클래스 단위의 인스턴스 누적 집계를 보여 주는 뷰는?</w:t>
      </w:r>
    </w:p>
    <w:p>
      <w:r>
        <w:t>① V$SESSION_WAIT_CLASS</w:t>
      </w:r>
    </w:p>
    <w:p>
      <w:r>
        <w:t>② V$SYSTEM_WAIT_CLASS</w:t>
      </w:r>
    </w:p>
    <w:p>
      <w:r>
        <w:t>③ V$SYSTEM_EVENT</w:t>
      </w:r>
    </w:p>
    <w:p>
      <w:r>
        <w:t>④ V$WAITCLASSMETRIC</w:t>
      </w:r>
    </w:p>
    <w:p>
      <w:r>
        <w:t>상-06 · 객관식</w:t>
      </w:r>
    </w:p>
    <w:p>
      <w:r>
        <w:t>[상-06] V$SYSMETRIC_HISTORY 뷰의 용도로 옳은 것은?</w:t>
      </w:r>
    </w:p>
    <w:p>
      <w:r>
        <w:t>① 메트릭 정의 조회</w:t>
      </w:r>
    </w:p>
    <w:p>
      <w:r>
        <w:t>② 시스템 메트릭의 최근 이력(시계열) 조회</w:t>
      </w:r>
    </w:p>
    <w:p>
      <w:r>
        <w:t>③ 세션 통계</w:t>
      </w:r>
    </w:p>
    <w:p>
      <w:r>
        <w:t>④ 임계값 저장</w:t>
      </w:r>
    </w:p>
    <w:p>
      <w:r>
        <w:t>상-07 · 객관식</w:t>
      </w:r>
    </w:p>
    <w:p>
      <w:r>
        <w:t>[상-07] 존재하지 않는 SID/SERIAL#로 KILL SESSION을 실행하면 발생하는 오류는?</w:t>
      </w:r>
    </w:p>
    <w:p>
      <w:r>
        <w:t>① ORA-01031</w:t>
      </w:r>
    </w:p>
    <w:p>
      <w:r>
        <w:t>② ORA-00030</w:t>
      </w:r>
    </w:p>
    <w:p>
      <w:r>
        <w:t>③ ORA-00060</w:t>
      </w:r>
    </w:p>
    <w:p>
      <w:r>
        <w:t>④ ORA-13514</w:t>
      </w:r>
    </w:p>
    <w:p>
      <w:r>
        <w:t>상-08 · 객관식</w:t>
      </w:r>
    </w:p>
    <w:p>
      <w:r>
        <w:t>[상-08] 일반 애플리케이션 계정으로 ALTER SYSTEM KILL SESSION을 시도할 때 발생하기 쉬운 오류는?</w:t>
      </w:r>
    </w:p>
    <w:p>
      <w:r>
        <w:t>① ORA-00030</w:t>
      </w:r>
    </w:p>
    <w:p>
      <w:r>
        <w:t>② ORA-01031(권한 부족)</w:t>
      </w:r>
    </w:p>
    <w:p>
      <w:r>
        <w:t>③ ORA-00054</w:t>
      </w:r>
    </w:p>
    <w:p>
      <w:r>
        <w:t>④ ORA-01555</w:t>
      </w:r>
    </w:p>
    <w:p>
      <w:r>
        <w:t>상-09 · 객관식</w:t>
      </w:r>
    </w:p>
    <w:p>
      <w:r>
        <w:t>[상-09] 19c의 적응형 임계값(adaptive thresholds)이 정상 범위를 학습하는 근거는?</w:t>
      </w:r>
    </w:p>
    <w:p>
      <w:r>
        <w:t>① 옵티마이저 힌트</w:t>
      </w:r>
    </w:p>
    <w:p>
      <w:r>
        <w:t>② AWR 베이스라인(통계적 정상 범위)</w:t>
      </w:r>
    </w:p>
    <w:p>
      <w:r>
        <w:t>③ 리스너 로그</w:t>
      </w:r>
    </w:p>
    <w:p>
      <w:r>
        <w:t>④ control file</w:t>
      </w:r>
    </w:p>
    <w:p>
      <w:r>
        <w:t>상-10 · 객관식</w:t>
      </w:r>
    </w:p>
    <w:p>
      <w:r>
        <w:t>[상-10] EM Express의 Top Activity 화면이 기반으로 하는 데이터는?</w:t>
      </w:r>
    </w:p>
    <w:p>
      <w:r>
        <w:t>① AWR 리포트 텍스트</w:t>
      </w:r>
    </w:p>
    <w:p>
      <w:r>
        <w:t>② ASH(Active Session History)</w:t>
      </w:r>
    </w:p>
    <w:p>
      <w:r>
        <w:t>③ alert log</w:t>
      </w:r>
    </w:p>
    <w:p>
      <w:r>
        <w:t>④ 리스너 통계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