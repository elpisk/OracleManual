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제32장  데이터베이스 성능 모니터링 — 추가 실습문제 (서술형·문제해결형·명령어 진행형)</w:t>
      </w:r>
    </w:p>
    <w:p>
      <w:r>
        <w:t>총 20문항 (서술형 8 · 문제해결형 6 · 명령어 진행형 6). 객관식이 아니며, 각 문항 아래 답안 작성 공간을 둔다.</w:t>
      </w:r>
    </w:p>
    <w:p>
      <w:pPr>
        <w:pStyle w:val="Heading2"/>
      </w:pPr>
      <w:r>
        <w:t>[유형] 서술형</w:t>
      </w:r>
    </w:p>
    <w:p>
      <w:r>
        <w:t>추가-01 · 서술형</w:t>
      </w:r>
    </w:p>
    <w:p>
      <w:r>
        <w:t>[추가-01] 서버 생성 알림(Server-Generated Alerts)의 개념과, 전통적 폴링 방식 대비 장점을 MMON·ALERT_QUE를 포함해 설명하라.</w:t>
      </w:r>
    </w:p>
    <w:p>
      <w:r>
        <w:t>답안:</w:t>
      </w:r>
    </w:p>
    <w:p>
      <w:r>
        <w:t>추가-02 · 서술형</w:t>
      </w:r>
    </w:p>
    <w:p>
      <w:r>
        <w:t>[추가-02] 메트릭(Metric)과 통계(Statistics)의 차이를 설명하고, 왜 임계값 비교에는 메트릭이 필요한지 서술하라.</w:t>
      </w:r>
    </w:p>
    <w:p>
      <w:r>
        <w:t>답안:</w:t>
      </w:r>
    </w:p>
    <w:p>
      <w:r>
        <w:t>추가-03 · 서술형</w:t>
      </w:r>
    </w:p>
    <w:p>
      <w:r>
        <w:t>[추가-03] 메트릭 임계값을 경고(Warning)·위험(Critical) 두 단계로 나누는 이유를 설명하라.</w:t>
      </w:r>
    </w:p>
    <w:p>
      <w:r>
        <w:t>답안:</w:t>
      </w:r>
    </w:p>
    <w:p>
      <w:r>
        <w:t>추가-04 · 서술형</w:t>
      </w:r>
    </w:p>
    <w:p>
      <w:r>
        <w:t>[추가-04] 서버 생성 알림을 상태 기반(stateful)과 상태 없는(stateless) 이벤트성으로 구분하고 각각 예와 조회 뷰를 설명하라.</w:t>
      </w:r>
    </w:p>
    <w:p>
      <w:r>
        <w:t>답안:</w:t>
      </w:r>
    </w:p>
    <w:p>
      <w:r>
        <w:t>추가-05 · 서술형</w:t>
      </w:r>
    </w:p>
    <w:p>
      <w:r>
        <w:t>[추가-05] 대기 이벤트(Wait Event)와 DB Time의 관계, 그리고 대기 클래스(Wait Class)를 두는 이유를 설명하라.</w:t>
      </w:r>
    </w:p>
    <w:p>
      <w:r>
        <w:t>답안:</w:t>
      </w:r>
    </w:p>
    <w:p>
      <w:r>
        <w:t>추가-06 · 서술형</w:t>
      </w:r>
    </w:p>
    <w:p>
      <w:r>
        <w:t>[추가-06] 대기 이벤트 진단에서 Idle 클래스를 제외해야 하는 이유와 올바른 진단 순서를 설명하라.</w:t>
      </w:r>
    </w:p>
    <w:p>
      <w:r>
        <w:t>답안:</w:t>
      </w:r>
    </w:p>
    <w:p>
      <w:r>
        <w:t>추가-07 · 서술형</w:t>
      </w:r>
    </w:p>
    <w:p>
      <w:r>
        <w:t>[추가-07] V$SESSION이 실시간 성능 진단의 관문(중심 뷰)이 되는 이유를, 연결되는 다른 뷰와 함께 설명하라.</w:t>
      </w:r>
    </w:p>
    <w:p>
      <w:r>
        <w:t>답안:</w:t>
      </w:r>
    </w:p>
    <w:p>
      <w:r>
        <w:t>추가-08 · 서술형</w:t>
      </w:r>
    </w:p>
    <w:p>
      <w:r>
        <w:t>[추가-08] 서비스(Service)의 개념과, 성능 모니터링 관점에서 서비스가 갖는 가치를 관련 뷰와 함께 설명하라.</w:t>
      </w:r>
    </w:p>
    <w:p>
      <w:r>
        <w:t>답안:</w:t>
      </w:r>
    </w:p>
    <w:p>
      <w:pPr>
        <w:pStyle w:val="Heading2"/>
      </w:pPr>
      <w:r>
        <w:t>[유형] 문제해결형</w:t>
      </w:r>
    </w:p>
    <w:p>
      <w:r>
        <w:t>추가-09 · 문제해결형</w:t>
      </w:r>
    </w:p>
    <w:p>
      <w:r>
        <w:t>[추가-09] DBMS_SERVER_ALERT.SET_THRESHOLD를 실행했더니 파라미터 관련 오류가 났다. 점검해야 할 사항을 설명하라.</w:t>
      </w:r>
    </w:p>
    <w:p>
      <w:r>
        <w:t>답안:</w:t>
      </w:r>
    </w:p>
    <w:p>
      <w:r>
        <w:t>추가-10 · 문제해결형</w:t>
      </w:r>
    </w:p>
    <w:p>
      <w:r>
        <w:t>[추가-10] ALTER SYSTEM KILL SESSION 실행 시 ORA-00030(User session ID does not exist)이 발생했다. 원인과 해결 절차를 설명하라.</w:t>
      </w:r>
    </w:p>
    <w:p>
      <w:r>
        <w:t>답안:</w:t>
      </w:r>
    </w:p>
    <w:p>
      <w:r>
        <w:t>추가-11 · 문제해결형</w:t>
      </w:r>
    </w:p>
    <w:p>
      <w:r>
        <w:t>[추가-11] 일반 애플리케이션 계정으로 세션을 조회·종료하려다 ORA-01031(권한 부족)을 만났다. 원인과 대응을 설명하라.</w:t>
      </w:r>
    </w:p>
    <w:p>
      <w:r>
        <w:t>답안:</w:t>
      </w:r>
    </w:p>
    <w:p>
      <w:r>
        <w:t>추가-12 · 문제해결형</w:t>
      </w:r>
    </w:p>
    <w:p>
      <w:r>
        <w:t>[추가-12] 테이블스페이스 사용률 알림이 DBA_OUTSTANDING_ALERTS에서 사라지지 않는다. 확인·조치 절차를 설명하라.</w:t>
      </w:r>
    </w:p>
    <w:p>
      <w:r>
        <w:t>답안:</w:t>
      </w:r>
    </w:p>
    <w:p>
      <w:r>
        <w:t>추가-13 · 문제해결형</w:t>
      </w:r>
    </w:p>
    <w:p>
      <w:r>
        <w:t>[추가-13] V$SYSSTAT에서 physical reads 값이 매우 크게 나와 문제로 판단했다. 이 해석의 오류와 올바른 방법을 설명하라.</w:t>
      </w:r>
    </w:p>
    <w:p>
      <w:r>
        <w:t>답안:</w:t>
      </w:r>
    </w:p>
    <w:p>
      <w:r>
        <w:t>추가-14 · 문제해결형</w:t>
      </w:r>
    </w:p>
    <w:p>
      <w:r>
        <w:t>[추가-14] '낮 시간대 데이터베이스가 전반적으로 느리다'는 모호한 접수가 반복된다. 원인 서비스를 식별하는 절차를 설명하라.</w:t>
      </w:r>
    </w:p>
    <w:p>
      <w:r>
        <w:t>답안:</w:t>
      </w:r>
    </w:p>
    <w:p>
      <w:pPr>
        <w:pStyle w:val="Heading2"/>
      </w:pPr>
      <w:r>
        <w:t>[유형] 명령어 진행형</w:t>
      </w:r>
    </w:p>
    <w:p>
      <w:r>
        <w:t>추가-15 · 명령어 진행형</w:t>
      </w:r>
    </w:p>
    <w:p>
      <w:r>
        <w:t>[추가-15] sales_svc 서비스의 호출당 경과 시간에 경고 0.5초·위험 1초 임계값을 설정하고 확인하는 SQL*Plus 명령 순서를 작성하라.</w:t>
      </w:r>
    </w:p>
    <w:p>
      <w:r>
        <w:t>답안:</w:t>
      </w:r>
    </w:p>
    <w:p>
      <w:r>
        <w:t>추가-16 · 명령어 진행형</w:t>
      </w:r>
    </w:p>
    <w:p>
      <w:r>
        <w:t>[추가-16] 블로킹 세션을 찾아 종료하는 SQL*Plus 명령 순서를 작성하라.</w:t>
      </w:r>
    </w:p>
    <w:p>
      <w:r>
        <w:t>답안:</w:t>
      </w:r>
    </w:p>
    <w:p>
      <w:r>
        <w:t>추가-17 · 명령어 진행형</w:t>
      </w:r>
    </w:p>
    <w:p>
      <w:r>
        <w:t>[추가-17] 인스턴스에서 Idle을 제외한 상위 대기 이벤트를 조회하는 SQL*Plus 명령 순서를 작성하라.</w:t>
      </w:r>
    </w:p>
    <w:p>
      <w:r>
        <w:t>답안:</w:t>
      </w:r>
    </w:p>
    <w:p>
      <w:r>
        <w:t>추가-18 · 명령어 진행형</w:t>
      </w:r>
    </w:p>
    <w:p>
      <w:r>
        <w:t>[추가-18] 논리적 읽기(session logical reads)를 많이 유발한 상위 세션을 조회하는 3자 조인 SQL을 작성하라.</w:t>
      </w:r>
    </w:p>
    <w:p>
      <w:r>
        <w:t>답안:</w:t>
      </w:r>
    </w:p>
    <w:p>
      <w:r>
        <w:t>추가-19 · 명령어 진행형</w:t>
      </w:r>
    </w:p>
    <w:p>
      <w:r>
        <w:t>[추가-19] 미해결 알림을 확인하고 원인을 분석해 해결 여부를 검증하는 명령 순서를 작성하라.</w:t>
      </w:r>
    </w:p>
    <w:p>
      <w:r>
        <w:t>답안:</w:t>
      </w:r>
    </w:p>
    <w:p>
      <w:r>
        <w:t>추가-20 · 명령어 진행형</w:t>
      </w:r>
    </w:p>
    <w:p>
      <w:r>
        <w:t>[추가-20] 서비스별 최근 성능 메트릭을 조회하는 SQL*Plus 명령 순서를 작성하라.</w:t>
      </w:r>
    </w:p>
    <w:p>
      <w: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