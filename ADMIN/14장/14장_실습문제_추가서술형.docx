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Seed로부터 PDB 생성 — 추가 실습문제 (서술형·문제해결형·명령어 진행형)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PDB 시드(PDB$SEED)로부터 새 PDB를 생성하는 과정을 설명하고, 이 방식이 ‘거의 즉각적’인 이유 두 가지를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시드로부터 새 PDB를 생성할 때 만들어지는 테이블스페이스들을 나열하고 각 역할을 설명하라. 언두 모드에 따른 차이도 함께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ADMIN USER 절로 생성되는 로컬 PDB 관리자와 PDB_DBA 롤의 권한 범위를 설명하고, 생성 직후 이 관리자가 접속만 가능한 이유를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PDB의 STATUS 라이프사이클(NEW→NORMAL)을 설명하고, STATUS와 OPEN_MODE의 개념 차이를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새 PDB의 데이터 파일 위치를 지정하는 네 가지 방식을 비교하고, 각 방식이 적합한 상황을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CDB에 새 PDB를 프로비저닝하는 여섯 가지 방법을 나열하고, ‘원본’ 관점에서 분류해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CDB_PDBS·CDB_TABLESPACES·CDB_DATA_FILES 세 뷰의 용도를 설명하고, 생성 직후 검증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OMF(DB_CREATE_FILE_DEST)의 파일 관리 특성을 설명하고, ASM 환경에서 표준이 되는 이유를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CREATE PLUGGABLE DATABASE 실행 시 ORA-65016 또는 파일 생성 오류가 발생했다. 원인 후보와 점검·해결 절차를 단계적으로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새 PDB를 만들어 앱팀에 넘겼는데 admin 계정으로 테이블조차 못 만든다고 한다. 원인과 해결을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생성은 성공했는데 클라이언트가 새 PDB에 접속하지 못한다. 점검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PDB_FILE_NAME_CONVERT를 설정했는데 재시작 후 규칙이 사라져 새 PDB가 엉뚱한 곳에 생긴다. 원인과 해결을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한 CDB에 여러 팀의 PDB를 통합하는데, 각 PDB의 데이터 파일이 서로 다른 스토리지 경로에 있어야 한다. 가장 깔끔한 방법과 이유를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생성한 PDB의 STATUS가 계속 NEW로 남아 있다. 진단과 조치를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루트에 SYSDBA로 접속해 FILE_NAME_CONVERT 절로 pdb1을 생성하고, 생성 결과를 CDB_PDBS로 확인하는 명령을 순서대로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STATUS가 NEW인 pdb1을 열고, NORMAL로 바뀌었는지 확인하는 명령을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OMF를 이용해 pdb2를 생성하는 명령을 작성하고, 자동 생성된 파일 경로를 확인하는 명령을 포함하라.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PDB_FILE_NAME_CONVERT 파라미터를 재시작 후에도 유지되게 설정하고 pdb3을 절 없이 생성하는 명령을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CREATE_FILE_DEST 절로 이 문장에만 OMF 위치를 지정해 pdb4를 생성하고, 테이블스페이스 목록을 확인하는 명령을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새 PDB에 접속해 PDB_DBA 롤에 권한을 부여하고, ADMIN 계정으로 접속을 확인하는 명령을 순서대로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