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Seed로부터 PDB 생성 — 추가 실습문제 (서술형·문제해결형·명령어 진행형) 정답</w:t>
      </w:r>
    </w:p>
    <w:p>
      <w:r>
        <w:rPr>
          <w:rFonts w:ascii="맑은 고딕" w:hAnsi="맑은 고딕" w:eastAsia="맑은 고딕"/>
          <w:b w:val="0"/>
          <w:sz w:val="21"/>
        </w:rPr>
        <w:t>각 문항의 모범답안입니다. 총 20문항 (서술형 8 · 문제해결형 6 · 명령어 진행형 6).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PDB 시드(PDB$SEED)로부터 새 PDB를 생성하는 과정을 설명하고, 이 방식이 ‘거의 즉각적’인 이유 두 가지를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시드는 READ ONLY 템플릿 PDB로, 생성 시 그 데이터 파일을 CREATE PLUGGABLE DATABASE 문에 정의된 대상 디렉터리로 복사한다. 즉각적인 이유는 ① 시드 데이터 파일이 애플리케이션 데이터가 없는 최소 크기라 복사가 빠르고, ② 각 PDB가 Oracle 제공 객체 정의를 통째로 복제하지 않고 루트의 공용 메타데이터를 포인터로 참조해 딕셔너리 구축 비용이 미미하기 때문이다. 결과물은 데이터가 없지만 완전한 딕셔너리·사용자·서비스를 갖춘 빈 PDB다.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시드로부터 새 PDB를 생성할 때 만들어지는 테이블스페이스들을 나열하고 각 역할을 설명하라. 언두 모드에 따른 차이도 함께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SYSTEM(Oracle 제공 객체 메타데이터를 포함한 전체 카탈로그/딕셔너리), SYSAUX(SYSTEM 부담을 더는 보조 데이터), UNDO(로컬 언두 세그먼트), TEMP(정렬·해시 조인용 임시 세그먼트)가 만들어진다. UNDO는 19c 기본값 LOCAL UNDO 모드일 때 각 PDB가 자신의 것을 갖고, SHARED UNDO 모드에서는 루트 공용 언두를 사용하므로 PDB에 별도 UNDO가 생기지 않는다.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ADMIN USER 절로 생성되는 로컬 PDB 관리자와 PDB_DBA 롤의 권한 범위를 설명하고, 생성 직후 이 관리자가 접속만 가능한 이유를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ADMIN USER 절은 새 PDB 안에 로컬 관리자(PDBA)를 만들고 로컬 PDB_DBA 롤을 부여한다. 그러나 생성 직후 PDB_DBA 롤은 비어 있는 롤이므로, PDB의 SYS가 이 롤에 실제 권한을 부여하기 전까지 PDBA는 PDB에 연결하는 것 외에는 아무 작업도 할 수 없다. 이는 최소 권한 원칙에 따라 새 관리자에게 무분별한 권한이 자동 부여되지 않게 하는 안전장치다.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PDB의 STATUS 라이프사이클(NEW→NORMAL)을 설명하고, STATUS와 OPEN_MODE의 개념 차이를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생성 직후 STATUS는 NEW(한 번도 열린 적 없음), OPEN_MODE는 MOUNTED다. PDB를 READ WRITE 또는 RESTRICTED로 처음 열면 Oracle이 통합 처리를 수행하고 STATUS가 NORMAL로 바뀐다. STATUS는 CDB 통합 여부를 나타내는 영구적 생애 상태이고, OPEN_MODE는 지금 어떤 모드로 열려 있는지를 나타내는 현재 상태다. STATUS가 NORMAL이어도 PDB를 닫으면 OPEN_MODE는 MOUNTED가 된다.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새 PDB의 데이터 파일 위치를 지정하는 네 가지 방식을 비교하고, 각 방식이 적합한 상황을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FILE_NAME_CONVERT 절: 문장 범위, 원본명 유지, 경로를 명시적으로 통제(소수 PDB·학습). ② OMF(DB_CREATE_FILE_DEST): 전역, 자동 파일명, 대량 생성·ASM에 최적. ③ PDB_FILE_NAME_CONVERT: 전역(SPFILE), 원본명 유지, OMF 없이 경로 규칙 표준화. ④ CREATE_FILE_DEST 절: 문장 범위, OMF 자동 파일명, 전역 불변경으로 PDB별 위치 지정에 유연. 문장 절이 인스턴스 파라미터보다, 각 단계에서 OMF형이 치환형보다 우선한다.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CDB에 새 PDB를 프로비저닝하는 여섯 가지 방법을 나열하고, ‘원본’ 관점에서 분류해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시드 생성 ② 언플러그 PDB 플러그 ③ non-CDB 플러그 ④ 다른 PDB 복제 ⑤ 다른 CDB로 재배치 ⑥ 프록시 PDB. 원본이 시드면 빈 PDB(①), 언플러그된 PDB면 플러그(②), non-CDB면 변환 플러그(③), 살아 있는 다른 PDB면 복제·재배치·프록시(④⑤⑥)다. 뒤 세 가지는 원본이 같지만 복제=데이터 복사, 재배치=원본 이동, 프록시=참조만 생성으로 구분된다.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CDB_PDBS·CDB_TABLESPACES·CDB_DATA_FILES 세 뷰의 용도를 설명하고, 생성 직후 검증 절차를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CDB_PDBS는 PDB 목록·상태(STATUS)를, CDB_TABLESPACES는 각 PDB(CON_ID)의 테이블스페이스를, CDB_DATA_FILES는 데이터 파일의 물리 경로를 보여 준다. 검증은 CDB_PDBS로 새 PDB 존재·STATUS 확인 → CDB_TABLESPACES로 SYSTEM·SYSAUX·UNDO 존재 확인 → CDB_DATA_FILES로 파일이 의도한 경로에 복사됐는지 확인 순으로 진행한다. 이후 OPEN하고 SYS·ADMIN 계정으로 접속을 확인한다.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OMF(DB_CREATE_FILE_DEST)의 파일 관리 특성을 설명하고, ASM 환경에서 표준이 되는 이유를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OMF는 지정 디렉터리 아래 DB별·PDB별 하위 디렉터리에 ‘o1_mf_...’ 형태의 고유 파일명을 자동 생성해 이름 충돌·덮어쓰기를 원천 차단하고, 테이블스페이스 삭제 시 데이터 파일을 OS에서 자동 삭제해 고아 파일을 줄인다. ASM에서는 파일 경로를 사람이 지정하는 것 자체가 부적절하므로, 파일명·경로를 Oracle에 맡기는 OMF가 사실상 표준이 된다.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CREATE PLUGGABLE DATABASE 실행 시 ORA-65016 또는 파일 생성 오류가 발생했다. 원인 후보와 점검·해결 절차를 단계적으로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대상 디렉터리 존재·권한을 OS에서 확인(치환 절은 디렉터리를 자동 생성하지 않음)하고 없으면 mkdir로 생성한다. ② FILE_NAME_CONVERT/PDB_FILE_NAME_CONVERT의 원본 경로 문자열이 시드 실제 파일 경로에 정확히 포함되는지 CDB_DATA_FILES로 확인한다. ③ 루트에 CREATE PLUGGABLE DATABASE 권한을 가진 공통 사용자로 접속했는지, CDB가 READ WRITE인지 확인한다. ④ PDB 이름 중복 여부를 CDB_PDBS로 확인한 뒤 재실행한다.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새 PDB를 만들어 앱팀에 넘겼는데 admin 계정으로 테이블조차 못 만든다고 한다. 원인과 해결을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원인은 생성 직후 PDB_DBA 롤이 비어 있어서다(정상 동작). 해결: PDB의 SYS(또는 SYSTEM)로 접속(예: CONNECT sys@pdb1 AS SYSDBA)해 GRANT CREATE SESSION, CREATE TABLE, ... TO pdb_dba처럼 필요한 권한을 PDB_DBA 롤에 부여하거나 앱팀 전용 롤을 설계해 부여한다. 이후 admin 계정이 정상적으로 관리 작업을 수행할 수 있다. 이 절차를 인수인계 체크리스트에 넣는다.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생성은 성공했는데 클라이언트가 새 PDB에 접속하지 못한다. 점검 절차를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CDB_PDBS/V$PDBS로 STATUS와 OPEN_MODE를 확인한다. STATUS=NEW거나 OPEN_MODE=MOUNTED면 PDB가 열리지 않은 것이므로 ALTER PLUGGABLE DATABASE ... OPEN으로 연다. ② PDB가 닫히면 서비스가 리스너에 미등록되므로 lsnrctl status로 서비스 등록을 확인한다. ③ 재시작 후 자동 오픈이 필요하면 SAVE STATE나 기동 트리거를 구성한다. ④ 클라이언트 접속 문자열의 SERVICE_NAME이 PDB 서비스와 일치하는지 확인한다.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PDB_FILE_NAME_CONVERT를 설정했는데 재시작 후 규칙이 사라져 새 PDB가 엉뚱한 곳에 생긴다. 원인과 해결을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원인은 ALTER SYSTEM 시 SCOPE=MEMORY로 설정해 현재 인스턴스에만 적용되고 재시작 후 사라졌기 때문일 수 있다. 해결: SCOPE=SPFILE 또는 BOTH로 다시 설정해 SPFILE에 저장되게 한다. 표준 규칙으로 유지하려면 BOTH를 쓰고, 일회성이면 MEMORY로 두되 그 세션에서만 생성한다. 설정 후 SHOW PARAMETER PDB_FILE_NAME_CONVERT로 값이 반영됐는지 확인한다.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한 CDB에 여러 팀의 PDB를 통합하는데, 각 PDB의 데이터 파일이 서로 다른 스토리지 경로에 있어야 한다. 가장 깔끔한 방법과 이유를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각 CREATE PLUGGABLE DATABASE 문에 CREATE_FILE_DEST 절로 그 PDB의 위치를 지정한다. 이유: CREATE_FILE_DEST 절은 해당 문장에만 적용되어 인스턴스 전역 설정(DB_CREATE_FILE_DEST)을 건드리지 않으면서 PDB마다 다른 디렉터리를 문장 하나로 지정할 수 있고, OMF 자동 파일명을 그대로 활용해 경로 치환 규칙도 필요 없다. 전역은 DB_CREATE_FILE_DEST로 기본값을 두고 예외만 절로 덮어쓰면 균형이 좋다.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생성한 PDB의 STATUS가 계속 NEW로 남아 있다. 진단과 조치를 서술하라.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NEW는 PDB가 한 번도 열린 적 없음을 뜻한다. ① ALTER PLUGGABLE DATABASE pdb1 OPEN을 실제로 수행했는지 확인한다. ② 열기 중 오류가 발생해 롤백되지 않았는지 alert log를 확인한다. ③ 파일 경로·권한 문제로 열기가 실패했을 수 있으므로 CDB_DATA_FILES 경로의 존재·권한을 점검한다. ④ 문제를 해결한 뒤 다시 OPEN하면 통합 처리가 완료되어 STATUS가 NORMAL로 바뀐다.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루트에 SYSDBA로 접속해 FILE_NAME_CONVERT 절로 pdb1을 생성하고, 생성 결과를 CDB_PDBS로 확인하는 명령을 순서대로 작성하라.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CONNECT / AS SYSDBA</w:t>
      </w:r>
    </w:p>
    <w:p>
      <w:r>
        <w:rPr>
          <w:rFonts w:ascii="맑은 고딕" w:hAnsi="맑은 고딕" w:eastAsia="맑은 고딕"/>
          <w:b w:val="0"/>
          <w:sz w:val="21"/>
        </w:rPr>
        <w:t>CREATE PLUGGABLE DATABASE pdb1 ADMIN USER admin1 IDENTIFIED BY p1 ROLES=(CONNECT) FILE_NAME_CONVERT=('/u01/app/oradata/CDB1/pdbseed','/u01/app/oradata/CDB1/pdb1');</w:t>
      </w:r>
    </w:p>
    <w:p>
      <w:r>
        <w:rPr>
          <w:rFonts w:ascii="맑은 고딕" w:hAnsi="맑은 고딕" w:eastAsia="맑은 고딕"/>
          <w:b w:val="0"/>
          <w:sz w:val="21"/>
        </w:rPr>
        <w:t>SELECT pdb_name, status FROM cdb_pdbs WHERE pdb_name='PDB1';   -- STATUS=NEW</w:t>
      </w:r>
    </w:p>
    <w:p>
      <w:r>
        <w:rPr>
          <w:rFonts w:ascii="맑은 고딕" w:hAnsi="맑은 고딕" w:eastAsia="맑은 고딕"/>
          <w:b w:val="0"/>
          <w:sz w:val="21"/>
        </w:rPr>
        <w:t>생성 전에 OS에서 대상 디렉터리 /u01/app/oradata/CDB1/pdb1을 mkdir로 만들어 두어야 한다.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STATUS가 NEW인 pdb1을 열고, NORMAL로 바뀌었는지 확인하는 명령을 작성하라.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ALTER PLUGGABLE DATABASE pdb1 OPEN;</w:t>
      </w:r>
    </w:p>
    <w:p>
      <w:r>
        <w:rPr>
          <w:rFonts w:ascii="맑은 고딕" w:hAnsi="맑은 고딕" w:eastAsia="맑은 고딕"/>
          <w:b w:val="0"/>
          <w:sz w:val="21"/>
        </w:rPr>
        <w:t>SELECT pdb_name, status FROM cdb_pdbs WHERE pdb_name='PDB1';   -- NORMAL</w:t>
      </w:r>
    </w:p>
    <w:p>
      <w:r>
        <w:rPr>
          <w:rFonts w:ascii="맑은 고딕" w:hAnsi="맑은 고딕" w:eastAsia="맑은 고딕"/>
          <w:b w:val="0"/>
          <w:sz w:val="21"/>
        </w:rPr>
        <w:t>SELECT name, open_mode FROM v$pdbs WHERE name='PDB1';       -- READ WRITE</w:t>
      </w:r>
    </w:p>
    <w:p>
      <w:r>
        <w:rPr>
          <w:rFonts w:ascii="맑은 고딕" w:hAnsi="맑은 고딕" w:eastAsia="맑은 고딕"/>
          <w:b w:val="0"/>
          <w:sz w:val="21"/>
        </w:rPr>
        <w:t>필요하면 점검을 위해 먼저 ALTER PLUGGABLE DATABASE pdb1 OPEN RESTRICTED로 연 뒤 확인한다.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OMF를 이용해 pdb2를 생성하는 명령을 작성하고, 자동 생성된 파일 경로를 확인하는 명령을 포함하라.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ALTER SYSTEM SET DB_CREATE_FILE_DEST='/u01/app/oradata/CDB1/pdb2';</w:t>
      </w:r>
    </w:p>
    <w:p>
      <w:r>
        <w:rPr>
          <w:rFonts w:ascii="맑은 고딕" w:hAnsi="맑은 고딕" w:eastAsia="맑은 고딕"/>
          <w:b w:val="0"/>
          <w:sz w:val="21"/>
        </w:rPr>
        <w:t>CREATE PLUGGABLE DATABASE pdb2 ADMIN USER pdb2_admin IDENTIFIED BY p1 ROLES=(CONNECT);</w:t>
      </w:r>
    </w:p>
    <w:p>
      <w:r>
        <w:rPr>
          <w:rFonts w:ascii="맑은 고딕" w:hAnsi="맑은 고딕" w:eastAsia="맑은 고딕"/>
          <w:b w:val="0"/>
          <w:sz w:val="21"/>
        </w:rPr>
        <w:t>SELECT con_id, file_name FROM cdb_data_files WHERE con_id=(SELECT con_id FROM cdb_pdbs WHERE pdb_name='PDB2');</w:t>
      </w:r>
    </w:p>
    <w:p>
      <w:r>
        <w:rPr>
          <w:rFonts w:ascii="맑은 고딕" w:hAnsi="맑은 고딕" w:eastAsia="맑은 고딕"/>
          <w:b w:val="0"/>
          <w:sz w:val="21"/>
        </w:rPr>
        <w:t>지정한 상위 디렉터리는 미리 존재해야 하며, 파일명은 o1_mf_ 형태로 자동 생성된다.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PDB_FILE_NAME_CONVERT 파라미터를 재시작 후에도 유지되게 설정하고 pdb3을 절 없이 생성하는 명령을 작성하라.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ALTER SYSTEM SET PDB_FILE_NAME_CONVERT='/u01/app/oradata/CDB1/pdbseed','/u01/app/oradata/CDB1/pdb3' SCOPE=BOTH;</w:t>
      </w:r>
    </w:p>
    <w:p>
      <w:r>
        <w:rPr>
          <w:rFonts w:ascii="맑은 고딕" w:hAnsi="맑은 고딕" w:eastAsia="맑은 고딕"/>
          <w:b w:val="0"/>
          <w:sz w:val="21"/>
        </w:rPr>
        <w:t>CREATE PLUGGABLE DATABASE pdb3 ADMIN USER pdb3_admin IDENTIFIED BY p1 ROLES=(CONNECT);</w:t>
      </w:r>
    </w:p>
    <w:p>
      <w:r>
        <w:rPr>
          <w:rFonts w:ascii="맑은 고딕" w:hAnsi="맑은 고딕" w:eastAsia="맑은 고딕"/>
          <w:b w:val="0"/>
          <w:sz w:val="21"/>
        </w:rPr>
        <w:t>SELECT tablespace_name, file_name FROM cdb_data_files WHERE con_id=(SELECT con_id FROM cdb_pdbs WHERE pdb_name='PDB3');</w:t>
      </w:r>
    </w:p>
    <w:p>
      <w:r>
        <w:rPr>
          <w:rFonts w:ascii="맑은 고딕" w:hAnsi="맑은 고딕" w:eastAsia="맑은 고딕"/>
          <w:b w:val="0"/>
          <w:sz w:val="21"/>
        </w:rPr>
        <w:t>대상 디렉터리는 미리 존재해야 한다.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CREATE_FILE_DEST 절로 이 문장에만 OMF 위치를 지정해 pdb4를 생성하고, 테이블스페이스 목록을 확인하는 명령을 작성하라.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CREATE PLUGGABLE DATABASE pdb4 ADMIN USER pdb4_admin IDENTIFIED BY p1 ROLES=(CONNECT) CREATE_FILE_DEST='/u01/app/oradata/CDB1/pdb4';</w:t>
      </w:r>
    </w:p>
    <w:p>
      <w:r>
        <w:rPr>
          <w:rFonts w:ascii="맑은 고딕" w:hAnsi="맑은 고딕" w:eastAsia="맑은 고딕"/>
          <w:b w:val="0"/>
          <w:sz w:val="21"/>
        </w:rPr>
        <w:t>ALTER PLUGGABLE DATABASE pdb4 OPEN;</w:t>
      </w:r>
    </w:p>
    <w:p>
      <w:r>
        <w:rPr>
          <w:rFonts w:ascii="맑은 고딕" w:hAnsi="맑은 고딕" w:eastAsia="맑은 고딕"/>
          <w:b w:val="0"/>
          <w:sz w:val="21"/>
        </w:rPr>
        <w:t>SELECT con_id, tablespace_name FROM cdb_tablespaces WHERE con_id=(SELECT con_id FROM cdb_pdbs WHERE pdb_name='PDB4');</w:t>
      </w:r>
    </w:p>
    <w:p>
      <w:r>
        <w:rPr>
          <w:rFonts w:ascii="맑은 고딕" w:hAnsi="맑은 고딕" w:eastAsia="맑은 고딕"/>
          <w:b w:val="0"/>
          <w:sz w:val="21"/>
        </w:rPr>
        <w:t>CREATE_FILE_DEST 절은 DB_CREATE_FILE_DEST를 바꾸지 않고 이 PDB에만 적용된다.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새 PDB에 접속해 PDB_DBA 롤에 권한을 부여하고, ADMIN 계정으로 접속을 확인하는 명령을 순서대로 작성하라.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CONNECT sys@pdb1 AS SYSDBA</w:t>
      </w:r>
    </w:p>
    <w:p>
      <w:r>
        <w:rPr>
          <w:rFonts w:ascii="맑은 고딕" w:hAnsi="맑은 고딕" w:eastAsia="맑은 고딕"/>
          <w:b w:val="0"/>
          <w:sz w:val="21"/>
        </w:rPr>
        <w:t>GRANT CREATE SESSION, CREATE TABLE, CREATE VIEW TO pdb_dba;</w:t>
      </w:r>
    </w:p>
    <w:p>
      <w:r>
        <w:rPr>
          <w:rFonts w:ascii="맑은 고딕" w:hAnsi="맑은 고딕" w:eastAsia="맑은 고딕"/>
          <w:b w:val="0"/>
          <w:sz w:val="21"/>
        </w:rPr>
        <w:t>CONNECT admin1@pdb1</w:t>
      </w:r>
    </w:p>
    <w:p>
      <w:r>
        <w:rPr>
          <w:rFonts w:ascii="맑은 고딕" w:hAnsi="맑은 고딕" w:eastAsia="맑은 고딕"/>
          <w:b w:val="0"/>
          <w:sz w:val="21"/>
        </w:rPr>
        <w:t>SHOW CON_NAME    -- PDB1 확인</w:t>
      </w:r>
    </w:p>
    <w:p>
      <w:r>
        <w:rPr>
          <w:rFonts w:ascii="맑은 고딕" w:hAnsi="맑은 고딕" w:eastAsia="맑은 고딕"/>
          <w:b w:val="0"/>
          <w:sz w:val="21"/>
        </w:rPr>
        <w:t>생성 직후 비어 있던 PDB_DBA 롤에 권한을 채운 뒤에야 admin1이 실제 작업을 수행할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