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Seed로부터 PDB 생성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19c: Administration Workshop(D106546GC10) 제14장을 기반으로 한다. 각 문항은 객관식이며 보기 중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PDB 시드(PDB$SEED)로부터 새 PDB를 생성하는 작업의 특징으로 옳은 것은?</w:t>
      </w:r>
    </w:p>
    <w:p>
      <w:r>
        <w:rPr>
          <w:rFonts w:ascii="맑은 고딕" w:hAnsi="맑은 고딕" w:eastAsia="맑은 고딕"/>
          <w:b w:val="0"/>
          <w:sz w:val="21"/>
        </w:rPr>
        <w:t>① 애플리케이션 데이터까지 모두 복사된다</w:t>
      </w:r>
    </w:p>
    <w:p>
      <w:r>
        <w:rPr>
          <w:rFonts w:ascii="맑은 고딕" w:hAnsi="맑은 고딕" w:eastAsia="맑은 고딕"/>
          <w:b w:val="0"/>
          <w:sz w:val="21"/>
        </w:rPr>
        <w:t>② READ ONLY 시드 파일을 복사해 거의 즉각적으로 완료된다</w:t>
      </w:r>
    </w:p>
    <w:p>
      <w:r>
        <w:rPr>
          <w:rFonts w:ascii="맑은 고딕" w:hAnsi="맑은 고딕" w:eastAsia="맑은 고딕"/>
          <w:b w:val="0"/>
          <w:sz w:val="21"/>
        </w:rPr>
        <w:t>③ 반드시 원격 CDB가 필요하다</w:t>
      </w:r>
    </w:p>
    <w:p>
      <w:r>
        <w:rPr>
          <w:rFonts w:ascii="맑은 고딕" w:hAnsi="맑은 고딕" w:eastAsia="맑은 고딕"/>
          <w:b w:val="0"/>
          <w:sz w:val="21"/>
        </w:rPr>
        <w:t>④ non-CDB를 먼저 만들어야 한다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CDB에 새 PDB를 프로비저닝하는 방법이 아닌 것은?</w:t>
      </w:r>
    </w:p>
    <w:p>
      <w:r>
        <w:rPr>
          <w:rFonts w:ascii="맑은 고딕" w:hAnsi="맑은 고딕" w:eastAsia="맑은 고딕"/>
          <w:b w:val="0"/>
          <w:sz w:val="21"/>
        </w:rPr>
        <w:t>① PDB 시드로부터 생성</w:t>
      </w:r>
    </w:p>
    <w:p>
      <w:r>
        <w:rPr>
          <w:rFonts w:ascii="맑은 고딕" w:hAnsi="맑은 고딕" w:eastAsia="맑은 고딕"/>
          <w:b w:val="0"/>
          <w:sz w:val="21"/>
        </w:rPr>
        <w:t>② 언플러그된 PDB 플러그</w:t>
      </w:r>
    </w:p>
    <w:p>
      <w:r>
        <w:rPr>
          <w:rFonts w:ascii="맑은 고딕" w:hAnsi="맑은 고딕" w:eastAsia="맑은 고딕"/>
          <w:b w:val="0"/>
          <w:sz w:val="21"/>
        </w:rPr>
        <w:t>③ 다른 PDB로부터 복제</w:t>
      </w:r>
    </w:p>
    <w:p>
      <w:r>
        <w:rPr>
          <w:rFonts w:ascii="맑은 고딕" w:hAnsi="맑은 고딕" w:eastAsia="맑은 고딕"/>
          <w:b w:val="0"/>
          <w:sz w:val="21"/>
        </w:rPr>
        <w:t>④ 리두 로그 파일 다중화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PDB$SEED는 항상 어떤 모드로 열려 있는가?</w:t>
      </w:r>
    </w:p>
    <w:p>
      <w:r>
        <w:rPr>
          <w:rFonts w:ascii="맑은 고딕" w:hAnsi="맑은 고딕" w:eastAsia="맑은 고딕"/>
          <w:b w:val="0"/>
          <w:sz w:val="21"/>
        </w:rPr>
        <w:t>① READ WRITE</w:t>
      </w:r>
    </w:p>
    <w:p>
      <w:r>
        <w:rPr>
          <w:rFonts w:ascii="맑은 고딕" w:hAnsi="맑은 고딕" w:eastAsia="맑은 고딕"/>
          <w:b w:val="0"/>
          <w:sz w:val="21"/>
        </w:rPr>
        <w:t>② READ ONLY</w:t>
      </w:r>
    </w:p>
    <w:p>
      <w:r>
        <w:rPr>
          <w:rFonts w:ascii="맑은 고딕" w:hAnsi="맑은 고딕" w:eastAsia="맑은 고딕"/>
          <w:b w:val="0"/>
          <w:sz w:val="21"/>
        </w:rPr>
        <w:t>③ RESTRICTED</w:t>
      </w:r>
    </w:p>
    <w:p>
      <w:r>
        <w:rPr>
          <w:rFonts w:ascii="맑은 고딕" w:hAnsi="맑은 고딕" w:eastAsia="맑은 고딕"/>
          <w:b w:val="0"/>
          <w:sz w:val="21"/>
        </w:rPr>
        <w:t>④ MOUNTED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시드로부터 새 PDB를 생성할 때 만들어지는 테이블스페이스가 아닌 것은?</w:t>
      </w:r>
    </w:p>
    <w:p>
      <w:r>
        <w:rPr>
          <w:rFonts w:ascii="맑은 고딕" w:hAnsi="맑은 고딕" w:eastAsia="맑은 고딕"/>
          <w:b w:val="0"/>
          <w:sz w:val="21"/>
        </w:rPr>
        <w:t>① SYSTEM</w:t>
      </w:r>
    </w:p>
    <w:p>
      <w:r>
        <w:rPr>
          <w:rFonts w:ascii="맑은 고딕" w:hAnsi="맑은 고딕" w:eastAsia="맑은 고딕"/>
          <w:b w:val="0"/>
          <w:sz w:val="21"/>
        </w:rPr>
        <w:t>② SYSAUX</w:t>
      </w:r>
    </w:p>
    <w:p>
      <w:r>
        <w:rPr>
          <w:rFonts w:ascii="맑은 고딕" w:hAnsi="맑은 고딕" w:eastAsia="맑은 고딕"/>
          <w:b w:val="0"/>
          <w:sz w:val="21"/>
        </w:rPr>
        <w:t>③ UNDO</w:t>
      </w:r>
    </w:p>
    <w:p>
      <w:r>
        <w:rPr>
          <w:rFonts w:ascii="맑은 고딕" w:hAnsi="맑은 고딕" w:eastAsia="맑은 고딕"/>
          <w:b w:val="0"/>
          <w:sz w:val="21"/>
        </w:rPr>
        <w:t>④ EXAMPLE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새 PDB에서 전체 카탈로그(데이터 딕셔너리)를 저장하는 테이블스페이스는?</w:t>
      </w:r>
    </w:p>
    <w:p>
      <w:r>
        <w:rPr>
          <w:rFonts w:ascii="맑은 고딕" w:hAnsi="맑은 고딕" w:eastAsia="맑은 고딕"/>
          <w:b w:val="0"/>
          <w:sz w:val="21"/>
        </w:rPr>
        <w:t>① SYSTEM</w:t>
      </w:r>
    </w:p>
    <w:p>
      <w:r>
        <w:rPr>
          <w:rFonts w:ascii="맑은 고딕" w:hAnsi="맑은 고딕" w:eastAsia="맑은 고딕"/>
          <w:b w:val="0"/>
          <w:sz w:val="21"/>
        </w:rPr>
        <w:t>② SYSAUX</w:t>
      </w:r>
    </w:p>
    <w:p>
      <w:r>
        <w:rPr>
          <w:rFonts w:ascii="맑은 고딕" w:hAnsi="맑은 고딕" w:eastAsia="맑은 고딕"/>
          <w:b w:val="0"/>
          <w:sz w:val="21"/>
        </w:rPr>
        <w:t>③ UNDO</w:t>
      </w:r>
    </w:p>
    <w:p>
      <w:r>
        <w:rPr>
          <w:rFonts w:ascii="맑은 고딕" w:hAnsi="맑은 고딕" w:eastAsia="맑은 고딕"/>
          <w:b w:val="0"/>
          <w:sz w:val="21"/>
        </w:rPr>
        <w:t>④ USERS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새 PDB의 로컬 언두 세그먼트를 저장하는 테이블스페이스는?</w:t>
      </w:r>
    </w:p>
    <w:p>
      <w:r>
        <w:rPr>
          <w:rFonts w:ascii="맑은 고딕" w:hAnsi="맑은 고딕" w:eastAsia="맑은 고딕"/>
          <w:b w:val="0"/>
          <w:sz w:val="21"/>
        </w:rPr>
        <w:t>① SYSTEM</w:t>
      </w:r>
    </w:p>
    <w:p>
      <w:r>
        <w:rPr>
          <w:rFonts w:ascii="맑은 고딕" w:hAnsi="맑은 고딕" w:eastAsia="맑은 고딕"/>
          <w:b w:val="0"/>
          <w:sz w:val="21"/>
        </w:rPr>
        <w:t>② SYSAUX</w:t>
      </w:r>
    </w:p>
    <w:p>
      <w:r>
        <w:rPr>
          <w:rFonts w:ascii="맑은 고딕" w:hAnsi="맑은 고딕" w:eastAsia="맑은 고딕"/>
          <w:b w:val="0"/>
          <w:sz w:val="21"/>
        </w:rPr>
        <w:t>③ UNDO</w:t>
      </w:r>
    </w:p>
    <w:p>
      <w:r>
        <w:rPr>
          <w:rFonts w:ascii="맑은 고딕" w:hAnsi="맑은 고딕" w:eastAsia="맑은 고딕"/>
          <w:b w:val="0"/>
          <w:sz w:val="21"/>
        </w:rPr>
        <w:t>④ TEMP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CREATE PLUGGABLE DATABASE 문의 ADMIN USER 절이 만드는 것은?</w:t>
      </w:r>
    </w:p>
    <w:p>
      <w:r>
        <w:rPr>
          <w:rFonts w:ascii="맑은 고딕" w:hAnsi="맑은 고딕" w:eastAsia="맑은 고딕"/>
          <w:b w:val="0"/>
          <w:sz w:val="21"/>
        </w:rPr>
        <w:t>① 공통 사용자</w:t>
      </w:r>
    </w:p>
    <w:p>
      <w:r>
        <w:rPr>
          <w:rFonts w:ascii="맑은 고딕" w:hAnsi="맑은 고딕" w:eastAsia="맑은 고딕"/>
          <w:b w:val="0"/>
          <w:sz w:val="21"/>
        </w:rPr>
        <w:t>② 로컬 PDB 관리자(PDBA)</w:t>
      </w:r>
    </w:p>
    <w:p>
      <w:r>
        <w:rPr>
          <w:rFonts w:ascii="맑은 고딕" w:hAnsi="맑은 고딕" w:eastAsia="맑은 고딕"/>
          <w:b w:val="0"/>
          <w:sz w:val="21"/>
        </w:rPr>
        <w:t>③ 서비스 이름</w:t>
      </w:r>
    </w:p>
    <w:p>
      <w:r>
        <w:rPr>
          <w:rFonts w:ascii="맑은 고딕" w:hAnsi="맑은 고딕" w:eastAsia="맑은 고딕"/>
          <w:b w:val="0"/>
          <w:sz w:val="21"/>
        </w:rPr>
        <w:t>④ 임시 테이블스페이스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새로 만든 PDB 관리자에게 기본으로 부여되는 롤은?</w:t>
      </w:r>
    </w:p>
    <w:p>
      <w:r>
        <w:rPr>
          <w:rFonts w:ascii="맑은 고딕" w:hAnsi="맑은 고딕" w:eastAsia="맑은 고딕"/>
          <w:b w:val="0"/>
          <w:sz w:val="21"/>
        </w:rPr>
        <w:t>① DBA</w:t>
      </w:r>
    </w:p>
    <w:p>
      <w:r>
        <w:rPr>
          <w:rFonts w:ascii="맑은 고딕" w:hAnsi="맑은 고딕" w:eastAsia="맑은 고딕"/>
          <w:b w:val="0"/>
          <w:sz w:val="21"/>
        </w:rPr>
        <w:t>② PDB_DBA</w:t>
      </w:r>
    </w:p>
    <w:p>
      <w:r>
        <w:rPr>
          <w:rFonts w:ascii="맑은 고딕" w:hAnsi="맑은 고딕" w:eastAsia="맑은 고딕"/>
          <w:b w:val="0"/>
          <w:sz w:val="21"/>
        </w:rPr>
        <w:t>③ RESOURCE</w:t>
      </w:r>
    </w:p>
    <w:p>
      <w:r>
        <w:rPr>
          <w:rFonts w:ascii="맑은 고딕" w:hAnsi="맑은 고딕" w:eastAsia="맑은 고딕"/>
          <w:b w:val="0"/>
          <w:sz w:val="21"/>
        </w:rPr>
        <w:t>④ SYSDBA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생성 직후 CDB_PDBS 뷰에서 새 PDB의 STATUS 값은?</w:t>
      </w:r>
    </w:p>
    <w:p>
      <w:r>
        <w:rPr>
          <w:rFonts w:ascii="맑은 고딕" w:hAnsi="맑은 고딕" w:eastAsia="맑은 고딕"/>
          <w:b w:val="0"/>
          <w:sz w:val="21"/>
        </w:rPr>
        <w:t>① NORMAL</w:t>
      </w:r>
    </w:p>
    <w:p>
      <w:r>
        <w:rPr>
          <w:rFonts w:ascii="맑은 고딕" w:hAnsi="맑은 고딕" w:eastAsia="맑은 고딕"/>
          <w:b w:val="0"/>
          <w:sz w:val="21"/>
        </w:rPr>
        <w:t>② NEW</w:t>
      </w:r>
    </w:p>
    <w:p>
      <w:r>
        <w:rPr>
          <w:rFonts w:ascii="맑은 고딕" w:hAnsi="맑은 고딕" w:eastAsia="맑은 고딕"/>
          <w:b w:val="0"/>
          <w:sz w:val="21"/>
        </w:rPr>
        <w:t>③ UNPLUGGED</w:t>
      </w:r>
    </w:p>
    <w:p>
      <w:r>
        <w:rPr>
          <w:rFonts w:ascii="맑은 고딕" w:hAnsi="맑은 고딕" w:eastAsia="맑은 고딕"/>
          <w:b w:val="0"/>
          <w:sz w:val="21"/>
        </w:rPr>
        <w:t>④ OPEN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PDB의 STATUS가 NEW에서 NORMAL로 바뀌는 시점은?</w:t>
      </w:r>
    </w:p>
    <w:p>
      <w:r>
        <w:rPr>
          <w:rFonts w:ascii="맑은 고딕" w:hAnsi="맑은 고딕" w:eastAsia="맑은 고딕"/>
          <w:b w:val="0"/>
          <w:sz w:val="21"/>
        </w:rPr>
        <w:t>① 생성 직후</w:t>
      </w:r>
    </w:p>
    <w:p>
      <w:r>
        <w:rPr>
          <w:rFonts w:ascii="맑은 고딕" w:hAnsi="맑은 고딕" w:eastAsia="맑은 고딕"/>
          <w:b w:val="0"/>
          <w:sz w:val="21"/>
        </w:rPr>
        <w:t>② PDB를 처음 READ WRITE/RESTRICTED로 열 때</w:t>
      </w:r>
    </w:p>
    <w:p>
      <w:r>
        <w:rPr>
          <w:rFonts w:ascii="맑은 고딕" w:hAnsi="맑은 고딕" w:eastAsia="맑은 고딕"/>
          <w:b w:val="0"/>
          <w:sz w:val="21"/>
        </w:rPr>
        <w:t>③ CDB를 재시작할 때</w:t>
      </w:r>
    </w:p>
    <w:p>
      <w:r>
        <w:rPr>
          <w:rFonts w:ascii="맑은 고딕" w:hAnsi="맑은 고딕" w:eastAsia="맑은 고딕"/>
          <w:b w:val="0"/>
          <w:sz w:val="21"/>
        </w:rPr>
        <w:t>④ PDB를 삭제할 때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PDB 생성을 실행하기 위해 접속해야 하는 컨테이너는?</w:t>
      </w:r>
    </w:p>
    <w:p>
      <w:r>
        <w:rPr>
          <w:rFonts w:ascii="맑은 고딕" w:hAnsi="맑은 고딕" w:eastAsia="맑은 고딕"/>
          <w:b w:val="0"/>
          <w:sz w:val="21"/>
        </w:rPr>
        <w:t>① 대상 PDB</w:t>
      </w:r>
    </w:p>
    <w:p>
      <w:r>
        <w:rPr>
          <w:rFonts w:ascii="맑은 고딕" w:hAnsi="맑은 고딕" w:eastAsia="맑은 고딕"/>
          <w:b w:val="0"/>
          <w:sz w:val="21"/>
        </w:rPr>
        <w:t>② CDB 루트(CDB$ROOT)</w:t>
      </w:r>
    </w:p>
    <w:p>
      <w:r>
        <w:rPr>
          <w:rFonts w:ascii="맑은 고딕" w:hAnsi="맑은 고딕" w:eastAsia="맑은 고딕"/>
          <w:b w:val="0"/>
          <w:sz w:val="21"/>
        </w:rPr>
        <w:t>③ PDB$SEED</w:t>
      </w:r>
    </w:p>
    <w:p>
      <w:r>
        <w:rPr>
          <w:rFonts w:ascii="맑은 고딕" w:hAnsi="맑은 고딕" w:eastAsia="맑은 고딕"/>
          <w:b w:val="0"/>
          <w:sz w:val="21"/>
        </w:rPr>
        <w:t>④ 임의의 PDB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FILE_NAME_CONVERT 절의 역할로 옳은 것은?</w:t>
      </w:r>
    </w:p>
    <w:p>
      <w:r>
        <w:rPr>
          <w:rFonts w:ascii="맑은 고딕" w:hAnsi="맑은 고딕" w:eastAsia="맑은 고딕"/>
          <w:b w:val="0"/>
          <w:sz w:val="21"/>
        </w:rPr>
        <w:t>① 파일 압축</w:t>
      </w:r>
    </w:p>
    <w:p>
      <w:r>
        <w:rPr>
          <w:rFonts w:ascii="맑은 고딕" w:hAnsi="맑은 고딕" w:eastAsia="맑은 고딕"/>
          <w:b w:val="0"/>
          <w:sz w:val="21"/>
        </w:rPr>
        <w:t>② 시드 원본 경로를 새 PDB 대상 경로로 치환</w:t>
      </w:r>
    </w:p>
    <w:p>
      <w:r>
        <w:rPr>
          <w:rFonts w:ascii="맑은 고딕" w:hAnsi="맑은 고딕" w:eastAsia="맑은 고딕"/>
          <w:b w:val="0"/>
          <w:sz w:val="21"/>
        </w:rPr>
        <w:t>③ 백업 위치 지정</w:t>
      </w:r>
    </w:p>
    <w:p>
      <w:r>
        <w:rPr>
          <w:rFonts w:ascii="맑은 고딕" w:hAnsi="맑은 고딕" w:eastAsia="맑은 고딕"/>
          <w:b w:val="0"/>
          <w:sz w:val="21"/>
        </w:rPr>
        <w:t>④ 네트워크 경로 변환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OMF를 켜기 위해 설정하는 초기화 파라미터는?</w:t>
      </w:r>
    </w:p>
    <w:p>
      <w:r>
        <w:rPr>
          <w:rFonts w:ascii="맑은 고딕" w:hAnsi="맑은 고딕" w:eastAsia="맑은 고딕"/>
          <w:b w:val="0"/>
          <w:sz w:val="21"/>
        </w:rPr>
        <w:t>① DB_CREATE_FILE_DEST</w:t>
      </w:r>
    </w:p>
    <w:p>
      <w:r>
        <w:rPr>
          <w:rFonts w:ascii="맑은 고딕" w:hAnsi="맑은 고딕" w:eastAsia="맑은 고딕"/>
          <w:b w:val="0"/>
          <w:sz w:val="21"/>
        </w:rPr>
        <w:t>② DB_RECOVERY_FILE_DEST</w:t>
      </w:r>
    </w:p>
    <w:p>
      <w:r>
        <w:rPr>
          <w:rFonts w:ascii="맑은 고딕" w:hAnsi="맑은 고딕" w:eastAsia="맑은 고딕"/>
          <w:b w:val="0"/>
          <w:sz w:val="21"/>
        </w:rPr>
        <w:t>③ CONTROL_FILES</w:t>
      </w:r>
    </w:p>
    <w:p>
      <w:r>
        <w:rPr>
          <w:rFonts w:ascii="맑은 고딕" w:hAnsi="맑은 고딕" w:eastAsia="맑은 고딕"/>
          <w:b w:val="0"/>
          <w:sz w:val="21"/>
        </w:rPr>
        <w:t>④ DB_NAME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OMF를 사용할 때의 특징으로 옳은 것은?</w:t>
      </w:r>
    </w:p>
    <w:p>
      <w:r>
        <w:rPr>
          <w:rFonts w:ascii="맑은 고딕" w:hAnsi="맑은 고딕" w:eastAsia="맑은 고딕"/>
          <w:b w:val="0"/>
          <w:sz w:val="21"/>
        </w:rPr>
        <w:t>① 파일명을 반드시 수동 지정해야 한다</w:t>
      </w:r>
    </w:p>
    <w:p>
      <w:r>
        <w:rPr>
          <w:rFonts w:ascii="맑은 고딕" w:hAnsi="맑은 고딕" w:eastAsia="맑은 고딕"/>
          <w:b w:val="0"/>
          <w:sz w:val="21"/>
        </w:rPr>
        <w:t>② Oracle이 파일 이름과 경로를 자동 생성한다</w:t>
      </w:r>
    </w:p>
    <w:p>
      <w:r>
        <w:rPr>
          <w:rFonts w:ascii="맑은 고딕" w:hAnsi="맑은 고딕" w:eastAsia="맑은 고딕"/>
          <w:b w:val="0"/>
          <w:sz w:val="21"/>
        </w:rPr>
        <w:t>③ 백업이 불가능하다</w:t>
      </w:r>
    </w:p>
    <w:p>
      <w:r>
        <w:rPr>
          <w:rFonts w:ascii="맑은 고딕" w:hAnsi="맑은 고딕" w:eastAsia="맑은 고딕"/>
          <w:b w:val="0"/>
          <w:sz w:val="21"/>
        </w:rPr>
        <w:t>④ PDB를 만들 수 없다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새 PDB용 기본 서비스의 이름은 기본적으로 무엇과 같은가?</w:t>
      </w:r>
    </w:p>
    <w:p>
      <w:r>
        <w:rPr>
          <w:rFonts w:ascii="맑은 고딕" w:hAnsi="맑은 고딕" w:eastAsia="맑은 고딕"/>
          <w:b w:val="0"/>
          <w:sz w:val="21"/>
        </w:rPr>
        <w:t>① CDB 이름</w:t>
      </w:r>
    </w:p>
    <w:p>
      <w:r>
        <w:rPr>
          <w:rFonts w:ascii="맑은 고딕" w:hAnsi="맑은 고딕" w:eastAsia="맑은 고딕"/>
          <w:b w:val="0"/>
          <w:sz w:val="21"/>
        </w:rPr>
        <w:t>② PDB 이름</w:t>
      </w:r>
    </w:p>
    <w:p>
      <w:r>
        <w:rPr>
          <w:rFonts w:ascii="맑은 고딕" w:hAnsi="맑은 고딕" w:eastAsia="맑은 고딕"/>
          <w:b w:val="0"/>
          <w:sz w:val="21"/>
        </w:rPr>
        <w:t>③ 호스트 이름</w:t>
      </w:r>
    </w:p>
    <w:p>
      <w:r>
        <w:rPr>
          <w:rFonts w:ascii="맑은 고딕" w:hAnsi="맑은 고딕" w:eastAsia="맑은 고딕"/>
          <w:b w:val="0"/>
          <w:sz w:val="21"/>
        </w:rPr>
        <w:t>④ 리스너 이름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PDB_FILE_NAME_CONVERT 파라미터의 성격으로 옳은 것은?</w:t>
      </w:r>
    </w:p>
    <w:p>
      <w:r>
        <w:rPr>
          <w:rFonts w:ascii="맑은 고딕" w:hAnsi="맑은 고딕" w:eastAsia="맑은 고딕"/>
          <w:b w:val="0"/>
          <w:sz w:val="21"/>
        </w:rPr>
        <w:t>① 문장 단위로만 지정</w:t>
      </w:r>
    </w:p>
    <w:p>
      <w:r>
        <w:rPr>
          <w:rFonts w:ascii="맑은 고딕" w:hAnsi="맑은 고딕" w:eastAsia="맑은 고딕"/>
          <w:b w:val="0"/>
          <w:sz w:val="21"/>
        </w:rPr>
        <w:t>② 인스턴스 수준의 경로 치환 규칙</w:t>
      </w:r>
    </w:p>
    <w:p>
      <w:r>
        <w:rPr>
          <w:rFonts w:ascii="맑은 고딕" w:hAnsi="맑은 고딕" w:eastAsia="맑은 고딕"/>
          <w:b w:val="0"/>
          <w:sz w:val="21"/>
        </w:rPr>
        <w:t>③ OMF 자동 파일명 생성</w:t>
      </w:r>
    </w:p>
    <w:p>
      <w:r>
        <w:rPr>
          <w:rFonts w:ascii="맑은 고딕" w:hAnsi="맑은 고딕" w:eastAsia="맑은 고딕"/>
          <w:b w:val="0"/>
          <w:sz w:val="21"/>
        </w:rPr>
        <w:t>④ 백업 세트 경로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CREATE_FILE_DEST 절의 특징은?</w:t>
      </w:r>
    </w:p>
    <w:p>
      <w:r>
        <w:rPr>
          <w:rFonts w:ascii="맑은 고딕" w:hAnsi="맑은 고딕" w:eastAsia="맑은 고딕"/>
          <w:b w:val="0"/>
          <w:sz w:val="21"/>
        </w:rPr>
        <w:t>① 전역 설정을 영구 변경한다</w:t>
      </w:r>
    </w:p>
    <w:p>
      <w:r>
        <w:rPr>
          <w:rFonts w:ascii="맑은 고딕" w:hAnsi="맑은 고딕" w:eastAsia="맑은 고딕"/>
          <w:b w:val="0"/>
          <w:sz w:val="21"/>
        </w:rPr>
        <w:t>② 해당 CREATE 문에만 적용되는 OMF 위치 지정</w:t>
      </w:r>
    </w:p>
    <w:p>
      <w:r>
        <w:rPr>
          <w:rFonts w:ascii="맑은 고딕" w:hAnsi="맑은 고딕" w:eastAsia="맑은 고딕"/>
          <w:b w:val="0"/>
          <w:sz w:val="21"/>
        </w:rPr>
        <w:t>③ 치환 규칙을 지정한다</w:t>
      </w:r>
    </w:p>
    <w:p>
      <w:r>
        <w:rPr>
          <w:rFonts w:ascii="맑은 고딕" w:hAnsi="맑은 고딕" w:eastAsia="맑은 고딕"/>
          <w:b w:val="0"/>
          <w:sz w:val="21"/>
        </w:rPr>
        <w:t>④ 서비스를 만든다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PDB를 개방 전에 점검할 때 사용하기 적합한 열기 모드는?</w:t>
      </w:r>
    </w:p>
    <w:p>
      <w:r>
        <w:rPr>
          <w:rFonts w:ascii="맑은 고딕" w:hAnsi="맑은 고딕" w:eastAsia="맑은 고딕"/>
          <w:b w:val="0"/>
          <w:sz w:val="21"/>
        </w:rPr>
        <w:t>① OPEN READ WRITE</w:t>
      </w:r>
    </w:p>
    <w:p>
      <w:r>
        <w:rPr>
          <w:rFonts w:ascii="맑은 고딕" w:hAnsi="맑은 고딕" w:eastAsia="맑은 고딕"/>
          <w:b w:val="0"/>
          <w:sz w:val="21"/>
        </w:rPr>
        <w:t>② OPEN RESTRICTED</w:t>
      </w:r>
    </w:p>
    <w:p>
      <w:r>
        <w:rPr>
          <w:rFonts w:ascii="맑은 고딕" w:hAnsi="맑은 고딕" w:eastAsia="맑은 고딕"/>
          <w:b w:val="0"/>
          <w:sz w:val="21"/>
        </w:rPr>
        <w:t>③ OPEN READ ONLY</w:t>
      </w:r>
    </w:p>
    <w:p>
      <w:r>
        <w:rPr>
          <w:rFonts w:ascii="맑은 고딕" w:hAnsi="맑은 고딕" w:eastAsia="맑은 고딕"/>
          <w:b w:val="0"/>
          <w:sz w:val="21"/>
        </w:rPr>
        <w:t>④ MOUNT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PDB에 속한 테이블스페이스 목록을 CDB 루트에서 확인하는 뷰는?</w:t>
      </w:r>
    </w:p>
    <w:p>
      <w:r>
        <w:rPr>
          <w:rFonts w:ascii="맑은 고딕" w:hAnsi="맑은 고딕" w:eastAsia="맑은 고딕"/>
          <w:b w:val="0"/>
          <w:sz w:val="21"/>
        </w:rPr>
        <w:t>① CDB_PDBS</w:t>
      </w:r>
    </w:p>
    <w:p>
      <w:r>
        <w:rPr>
          <w:rFonts w:ascii="맑은 고딕" w:hAnsi="맑은 고딕" w:eastAsia="맑은 고딕"/>
          <w:b w:val="0"/>
          <w:sz w:val="21"/>
        </w:rPr>
        <w:t>② CDB_TABLESPACES</w:t>
      </w:r>
    </w:p>
    <w:p>
      <w:r>
        <w:rPr>
          <w:rFonts w:ascii="맑은 고딕" w:hAnsi="맑은 고딕" w:eastAsia="맑은 고딕"/>
          <w:b w:val="0"/>
          <w:sz w:val="21"/>
        </w:rPr>
        <w:t>③ CDB_DATA_FILES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데이터 파일의 물리 경로를 CDB 전체 범위로 확인하는 뷰는?</w:t>
      </w:r>
    </w:p>
    <w:p>
      <w:r>
        <w:rPr>
          <w:rFonts w:ascii="맑은 고딕" w:hAnsi="맑은 고딕" w:eastAsia="맑은 고딕"/>
          <w:b w:val="0"/>
          <w:sz w:val="21"/>
        </w:rPr>
        <w:t>① CDB_DATA_FILES</w:t>
      </w:r>
    </w:p>
    <w:p>
      <w:r>
        <w:rPr>
          <w:rFonts w:ascii="맑은 고딕" w:hAnsi="맑은 고딕" w:eastAsia="맑은 고딕"/>
          <w:b w:val="0"/>
          <w:sz w:val="21"/>
        </w:rPr>
        <w:t>② CDB_USERS</w:t>
      </w:r>
    </w:p>
    <w:p>
      <w:r>
        <w:rPr>
          <w:rFonts w:ascii="맑은 고딕" w:hAnsi="맑은 고딕" w:eastAsia="맑은 고딕"/>
          <w:b w:val="0"/>
          <w:sz w:val="21"/>
        </w:rPr>
        <w:t>③ V$LOCK</w:t>
      </w:r>
    </w:p>
    <w:p>
      <w:r>
        <w:rPr>
          <w:rFonts w:ascii="맑은 고딕" w:hAnsi="맑은 고딕" w:eastAsia="맑은 고딕"/>
          <w:b w:val="0"/>
          <w:sz w:val="21"/>
        </w:rPr>
        <w:t>④ DBA_TABLES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여러 non-CDB를 하나의 CDB로 통합할 때 사용하는 프로비저닝 방법은?</w:t>
      </w:r>
    </w:p>
    <w:p>
      <w:r>
        <w:rPr>
          <w:rFonts w:ascii="맑은 고딕" w:hAnsi="맑은 고딕" w:eastAsia="맑은 고딕"/>
          <w:b w:val="0"/>
          <w:sz w:val="21"/>
        </w:rPr>
        <w:t>① 시드로부터 생성</w:t>
      </w:r>
    </w:p>
    <w:p>
      <w:r>
        <w:rPr>
          <w:rFonts w:ascii="맑은 고딕" w:hAnsi="맑은 고딕" w:eastAsia="맑은 고딕"/>
          <w:b w:val="0"/>
          <w:sz w:val="21"/>
        </w:rPr>
        <w:t>② non-CDB를 CDB에 플러그</w:t>
      </w:r>
    </w:p>
    <w:p>
      <w:r>
        <w:rPr>
          <w:rFonts w:ascii="맑은 고딕" w:hAnsi="맑은 고딕" w:eastAsia="맑은 고딕"/>
          <w:b w:val="0"/>
          <w:sz w:val="21"/>
        </w:rPr>
        <w:t>③ 프록시 PDB 생성</w:t>
      </w:r>
    </w:p>
    <w:p>
      <w:r>
        <w:rPr>
          <w:rFonts w:ascii="맑은 고딕" w:hAnsi="맑은 고딕" w:eastAsia="맑은 고딕"/>
          <w:b w:val="0"/>
          <w:sz w:val="21"/>
        </w:rPr>
        <w:t>④ 리두 다중화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애플리케이션 패치를 프로덕션 복제본에서 테스트하려 한다. 적합한 방법은?</w:t>
      </w:r>
    </w:p>
    <w:p>
      <w:r>
        <w:rPr>
          <w:rFonts w:ascii="맑은 고딕" w:hAnsi="맑은 고딕" w:eastAsia="맑은 고딕"/>
          <w:b w:val="0"/>
          <w:sz w:val="21"/>
        </w:rPr>
        <w:t>① 시드로부터 생성</w:t>
      </w:r>
    </w:p>
    <w:p>
      <w:r>
        <w:rPr>
          <w:rFonts w:ascii="맑은 고딕" w:hAnsi="맑은 고딕" w:eastAsia="맑은 고딕"/>
          <w:b w:val="0"/>
          <w:sz w:val="21"/>
        </w:rPr>
        <w:t>② 다른 PDB로부터 복제</w:t>
      </w:r>
    </w:p>
    <w:p>
      <w:r>
        <w:rPr>
          <w:rFonts w:ascii="맑은 고딕" w:hAnsi="맑은 고딕" w:eastAsia="맑은 고딕"/>
          <w:b w:val="0"/>
          <w:sz w:val="21"/>
        </w:rPr>
        <w:t>③ 프록시 PDB</w:t>
      </w:r>
    </w:p>
    <w:p>
      <w:r>
        <w:rPr>
          <w:rFonts w:ascii="맑은 고딕" w:hAnsi="맑은 고딕" w:eastAsia="맑은 고딕"/>
          <w:b w:val="0"/>
          <w:sz w:val="21"/>
        </w:rPr>
        <w:t>④ 언플러그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데이터를 옮기지 않고 원격 CDB의 PDB를 참조만 하는 방법은?</w:t>
      </w:r>
    </w:p>
    <w:p>
      <w:r>
        <w:rPr>
          <w:rFonts w:ascii="맑은 고딕" w:hAnsi="맑은 고딕" w:eastAsia="맑은 고딕"/>
          <w:b w:val="0"/>
          <w:sz w:val="21"/>
        </w:rPr>
        <w:t>① 복제</w:t>
      </w:r>
    </w:p>
    <w:p>
      <w:r>
        <w:rPr>
          <w:rFonts w:ascii="맑은 고딕" w:hAnsi="맑은 고딕" w:eastAsia="맑은 고딕"/>
          <w:b w:val="0"/>
          <w:sz w:val="21"/>
        </w:rPr>
        <w:t>② 재배치</w:t>
      </w:r>
    </w:p>
    <w:p>
      <w:r>
        <w:rPr>
          <w:rFonts w:ascii="맑은 고딕" w:hAnsi="맑은 고딕" w:eastAsia="맑은 고딕"/>
          <w:b w:val="0"/>
          <w:sz w:val="21"/>
        </w:rPr>
        <w:t>③ 프록시 PDB</w:t>
      </w:r>
    </w:p>
    <w:p>
      <w:r>
        <w:rPr>
          <w:rFonts w:ascii="맑은 고딕" w:hAnsi="맑은 고딕" w:eastAsia="맑은 고딕"/>
          <w:b w:val="0"/>
          <w:sz w:val="21"/>
        </w:rPr>
        <w:t>④ 시드 생성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생성 직후 PDBA가 접속 외에 아무 작업도 못 하는 근본 원인은?</w:t>
      </w:r>
    </w:p>
    <w:p>
      <w:r>
        <w:rPr>
          <w:rFonts w:ascii="맑은 고딕" w:hAnsi="맑은 고딕" w:eastAsia="맑은 고딕"/>
          <w:b w:val="0"/>
          <w:sz w:val="21"/>
        </w:rPr>
        <w:t>① 비밀번호 오류</w:t>
      </w:r>
    </w:p>
    <w:p>
      <w:r>
        <w:rPr>
          <w:rFonts w:ascii="맑은 고딕" w:hAnsi="맑은 고딕" w:eastAsia="맑은 고딕"/>
          <w:b w:val="0"/>
          <w:sz w:val="21"/>
        </w:rPr>
        <w:t>② PDB_DBA 롤이 비어 있음</w:t>
      </w:r>
    </w:p>
    <w:p>
      <w:r>
        <w:rPr>
          <w:rFonts w:ascii="맑은 고딕" w:hAnsi="맑은 고딕" w:eastAsia="맑은 고딕"/>
          <w:b w:val="0"/>
          <w:sz w:val="21"/>
        </w:rPr>
        <w:t>③ 리스너 미등록</w:t>
      </w:r>
    </w:p>
    <w:p>
      <w:r>
        <w:rPr>
          <w:rFonts w:ascii="맑은 고딕" w:hAnsi="맑은 고딕" w:eastAsia="맑은 고딕"/>
          <w:b w:val="0"/>
          <w:sz w:val="21"/>
        </w:rPr>
        <w:t>④ SYSAUX 부족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STATUS와 OPEN_MODE의 관계로 옳은 것은?</w:t>
      </w:r>
    </w:p>
    <w:p>
      <w:r>
        <w:rPr>
          <w:rFonts w:ascii="맑은 고딕" w:hAnsi="맑은 고딕" w:eastAsia="맑은 고딕"/>
          <w:b w:val="0"/>
          <w:sz w:val="21"/>
        </w:rPr>
        <w:t>① 둘은 항상 같은 값이다</w:t>
      </w:r>
    </w:p>
    <w:p>
      <w:r>
        <w:rPr>
          <w:rFonts w:ascii="맑은 고딕" w:hAnsi="맑은 고딕" w:eastAsia="맑은 고딕"/>
          <w:b w:val="0"/>
          <w:sz w:val="21"/>
        </w:rPr>
        <w:t>② STATUS는 생애 상태, OPEN_MODE는 현재 상태</w:t>
      </w:r>
    </w:p>
    <w:p>
      <w:r>
        <w:rPr>
          <w:rFonts w:ascii="맑은 고딕" w:hAnsi="맑은 고딕" w:eastAsia="맑은 고딕"/>
          <w:b w:val="0"/>
          <w:sz w:val="21"/>
        </w:rPr>
        <w:t>③ STATUS는 껐다 켤 때마다 바뀐다</w:t>
      </w:r>
    </w:p>
    <w:p>
      <w:r>
        <w:rPr>
          <w:rFonts w:ascii="맑은 고딕" w:hAnsi="맑은 고딕" w:eastAsia="맑은 고딕"/>
          <w:b w:val="0"/>
          <w:sz w:val="21"/>
        </w:rPr>
        <w:t>④ OPEN_MODE는 영구적이다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STATUS가 NORMAL인 PDB를 CLOSE하면 OPEN_MODE는?</w:t>
      </w:r>
    </w:p>
    <w:p>
      <w:r>
        <w:rPr>
          <w:rFonts w:ascii="맑은 고딕" w:hAnsi="맑은 고딕" w:eastAsia="맑은 고딕"/>
          <w:b w:val="0"/>
          <w:sz w:val="21"/>
        </w:rPr>
        <w:t>① READ WRITE</w:t>
      </w:r>
    </w:p>
    <w:p>
      <w:r>
        <w:rPr>
          <w:rFonts w:ascii="맑은 고딕" w:hAnsi="맑은 고딕" w:eastAsia="맑은 고딕"/>
          <w:b w:val="0"/>
          <w:sz w:val="21"/>
        </w:rPr>
        <w:t>② MOUNTED</w:t>
      </w:r>
    </w:p>
    <w:p>
      <w:r>
        <w:rPr>
          <w:rFonts w:ascii="맑은 고딕" w:hAnsi="맑은 고딕" w:eastAsia="맑은 고딕"/>
          <w:b w:val="0"/>
          <w:sz w:val="21"/>
        </w:rPr>
        <w:t>③ NEW</w:t>
      </w:r>
    </w:p>
    <w:p>
      <w:r>
        <w:rPr>
          <w:rFonts w:ascii="맑은 고딕" w:hAnsi="맑은 고딕" w:eastAsia="맑은 고딕"/>
          <w:b w:val="0"/>
          <w:sz w:val="21"/>
        </w:rPr>
        <w:t>④ UNPLUGGED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FILE_NAME_CONVERT의 대상 디렉터리에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Oracle이 자동 생성한다</w:t>
      </w:r>
    </w:p>
    <w:p>
      <w:r>
        <w:rPr>
          <w:rFonts w:ascii="맑은 고딕" w:hAnsi="맑은 고딕" w:eastAsia="맑은 고딕"/>
          <w:b w:val="0"/>
          <w:sz w:val="21"/>
        </w:rPr>
        <w:t>② 명령 실행 전에 미리 존재해야 한다</w:t>
      </w:r>
    </w:p>
    <w:p>
      <w:r>
        <w:rPr>
          <w:rFonts w:ascii="맑은 고딕" w:hAnsi="맑은 고딕" w:eastAsia="맑은 고딕"/>
          <w:b w:val="0"/>
          <w:sz w:val="21"/>
        </w:rPr>
        <w:t>③ 백업에서 복원된다</w:t>
      </w:r>
    </w:p>
    <w:p>
      <w:r>
        <w:rPr>
          <w:rFonts w:ascii="맑은 고딕" w:hAnsi="맑은 고딕" w:eastAsia="맑은 고딕"/>
          <w:b w:val="0"/>
          <w:sz w:val="21"/>
        </w:rPr>
        <w:t>④ PDB 이름으로 자동 명명된다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ALTER SYSTEM SET PDB_FILE_NAME_CONVERT 시 재시작 후에도 유지하려면 SCOPE는?</w:t>
      </w:r>
    </w:p>
    <w:p>
      <w:r>
        <w:rPr>
          <w:rFonts w:ascii="맑은 고딕" w:hAnsi="맑은 고딕" w:eastAsia="맑은 고딕"/>
          <w:b w:val="0"/>
          <w:sz w:val="21"/>
        </w:rPr>
        <w:t>① MEMORY</w:t>
      </w:r>
    </w:p>
    <w:p>
      <w:r>
        <w:rPr>
          <w:rFonts w:ascii="맑은 고딕" w:hAnsi="맑은 고딕" w:eastAsia="맑은 고딕"/>
          <w:b w:val="0"/>
          <w:sz w:val="21"/>
        </w:rPr>
        <w:t>② SPFILE 또는 BOTH</w:t>
      </w:r>
    </w:p>
    <w:p>
      <w:r>
        <w:rPr>
          <w:rFonts w:ascii="맑은 고딕" w:hAnsi="맑은 고딕" w:eastAsia="맑은 고딕"/>
          <w:b w:val="0"/>
          <w:sz w:val="21"/>
        </w:rPr>
        <w:t>③ SESSION</w:t>
      </w:r>
    </w:p>
    <w:p>
      <w:r>
        <w:rPr>
          <w:rFonts w:ascii="맑은 고딕" w:hAnsi="맑은 고딕" w:eastAsia="맑은 고딕"/>
          <w:b w:val="0"/>
          <w:sz w:val="21"/>
        </w:rPr>
        <w:t>④ NONE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문장의 FILE_NAME_CONVERT 절과 인스턴스 PDB_FILE_NAME_CONVERT가 동시에 있으면?</w:t>
      </w:r>
    </w:p>
    <w:p>
      <w:r>
        <w:rPr>
          <w:rFonts w:ascii="맑은 고딕" w:hAnsi="맑은 고딕" w:eastAsia="맑은 고딕"/>
          <w:b w:val="0"/>
          <w:sz w:val="21"/>
        </w:rPr>
        <w:t>① 파라미터가 우선</w:t>
      </w:r>
    </w:p>
    <w:p>
      <w:r>
        <w:rPr>
          <w:rFonts w:ascii="맑은 고딕" w:hAnsi="맑은 고딕" w:eastAsia="맑은 고딕"/>
          <w:b w:val="0"/>
          <w:sz w:val="21"/>
        </w:rPr>
        <w:t>② 문장의 절이 우선</w:t>
      </w:r>
    </w:p>
    <w:p>
      <w:r>
        <w:rPr>
          <w:rFonts w:ascii="맑은 고딕" w:hAnsi="맑은 고딕" w:eastAsia="맑은 고딕"/>
          <w:b w:val="0"/>
          <w:sz w:val="21"/>
        </w:rPr>
        <w:t>③ 오류 발생</w:t>
      </w:r>
    </w:p>
    <w:p>
      <w:r>
        <w:rPr>
          <w:rFonts w:ascii="맑은 고딕" w:hAnsi="맑은 고딕" w:eastAsia="맑은 고딕"/>
          <w:b w:val="0"/>
          <w:sz w:val="21"/>
        </w:rPr>
        <w:t>④ 둘 다 무시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문장의 CREATE_FILE_DEST 절과 인스턴스 DB_CREATE_FILE_DEST가 동시에 있으면?</w:t>
      </w:r>
    </w:p>
    <w:p>
      <w:r>
        <w:rPr>
          <w:rFonts w:ascii="맑은 고딕" w:hAnsi="맑은 고딕" w:eastAsia="맑은 고딕"/>
          <w:b w:val="0"/>
          <w:sz w:val="21"/>
        </w:rPr>
        <w:t>① DB_CREATE_FILE_DEST가 우선</w:t>
      </w:r>
    </w:p>
    <w:p>
      <w:r>
        <w:rPr>
          <w:rFonts w:ascii="맑은 고딕" w:hAnsi="맑은 고딕" w:eastAsia="맑은 고딕"/>
          <w:b w:val="0"/>
          <w:sz w:val="21"/>
        </w:rPr>
        <w:t>② CREATE_FILE_DEST 절이 우선</w:t>
      </w:r>
    </w:p>
    <w:p>
      <w:r>
        <w:rPr>
          <w:rFonts w:ascii="맑은 고딕" w:hAnsi="맑은 고딕" w:eastAsia="맑은 고딕"/>
          <w:b w:val="0"/>
          <w:sz w:val="21"/>
        </w:rPr>
        <w:t>③ 오류</w:t>
      </w:r>
    </w:p>
    <w:p>
      <w:r>
        <w:rPr>
          <w:rFonts w:ascii="맑은 고딕" w:hAnsi="맑은 고딕" w:eastAsia="맑은 고딕"/>
          <w:b w:val="0"/>
          <w:sz w:val="21"/>
        </w:rPr>
        <w:t>④ 무작위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ASM을 스토리지로 사용하는 환경에서 사실상 표준이 되는 파일 위치 지정 방식은?</w:t>
      </w:r>
    </w:p>
    <w:p>
      <w:r>
        <w:rPr>
          <w:rFonts w:ascii="맑은 고딕" w:hAnsi="맑은 고딕" w:eastAsia="맑은 고딕"/>
          <w:b w:val="0"/>
          <w:sz w:val="21"/>
        </w:rPr>
        <w:t>① FILE_NAME_CONVERT 절</w:t>
      </w:r>
    </w:p>
    <w:p>
      <w:r>
        <w:rPr>
          <w:rFonts w:ascii="맑은 고딕" w:hAnsi="맑은 고딕" w:eastAsia="맑은 고딕"/>
          <w:b w:val="0"/>
          <w:sz w:val="21"/>
        </w:rPr>
        <w:t>② OMF</w:t>
      </w:r>
    </w:p>
    <w:p>
      <w:r>
        <w:rPr>
          <w:rFonts w:ascii="맑은 고딕" w:hAnsi="맑은 고딕" w:eastAsia="맑은 고딕"/>
          <w:b w:val="0"/>
          <w:sz w:val="21"/>
        </w:rPr>
        <w:t>③ 수동 경로 지정</w:t>
      </w:r>
    </w:p>
    <w:p>
      <w:r>
        <w:rPr>
          <w:rFonts w:ascii="맑은 고딕" w:hAnsi="맑은 고딕" w:eastAsia="맑은 고딕"/>
          <w:b w:val="0"/>
          <w:sz w:val="21"/>
        </w:rPr>
        <w:t>④ 백업 복원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OMF로 만들어진 테이블스페이스를 삭제하면 데이터 파일은?</w:t>
      </w:r>
    </w:p>
    <w:p>
      <w:r>
        <w:rPr>
          <w:rFonts w:ascii="맑은 고딕" w:hAnsi="맑은 고딕" w:eastAsia="맑은 고딕"/>
          <w:b w:val="0"/>
          <w:sz w:val="21"/>
        </w:rPr>
        <w:t>① 디스크에 그대로 남는다</w:t>
      </w:r>
    </w:p>
    <w:p>
      <w:r>
        <w:rPr>
          <w:rFonts w:ascii="맑은 고딕" w:hAnsi="맑은 고딕" w:eastAsia="맑은 고딕"/>
          <w:b w:val="0"/>
          <w:sz w:val="21"/>
        </w:rPr>
        <w:t>② OS에서 자동 삭제된다</w:t>
      </w:r>
    </w:p>
    <w:p>
      <w:r>
        <w:rPr>
          <w:rFonts w:ascii="맑은 고딕" w:hAnsi="맑은 고딕" w:eastAsia="맑은 고딕"/>
          <w:b w:val="0"/>
          <w:sz w:val="21"/>
        </w:rPr>
        <w:t>③ 백업으로 이동한다</w:t>
      </w:r>
    </w:p>
    <w:p>
      <w:r>
        <w:rPr>
          <w:rFonts w:ascii="맑은 고딕" w:hAnsi="맑은 고딕" w:eastAsia="맑은 고딕"/>
          <w:b w:val="0"/>
          <w:sz w:val="21"/>
        </w:rPr>
        <w:t>④ 이름만 바뀐다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19c 기본 언두 모드에서 각 PDB의 언두는?</w:t>
      </w:r>
    </w:p>
    <w:p>
      <w:r>
        <w:rPr>
          <w:rFonts w:ascii="맑은 고딕" w:hAnsi="맑은 고딕" w:eastAsia="맑은 고딕"/>
          <w:b w:val="0"/>
          <w:sz w:val="21"/>
        </w:rPr>
        <w:t>① 루트 공용 언두 사용</w:t>
      </w:r>
    </w:p>
    <w:p>
      <w:r>
        <w:rPr>
          <w:rFonts w:ascii="맑은 고딕" w:hAnsi="맑은 고딕" w:eastAsia="맑은 고딕"/>
          <w:b w:val="0"/>
          <w:sz w:val="21"/>
        </w:rPr>
        <w:t>② 자신의 UNDO 테이블스페이스 사용</w:t>
      </w:r>
    </w:p>
    <w:p>
      <w:r>
        <w:rPr>
          <w:rFonts w:ascii="맑은 고딕" w:hAnsi="맑은 고딕" w:eastAsia="맑은 고딕"/>
          <w:b w:val="0"/>
          <w:sz w:val="21"/>
        </w:rPr>
        <w:t>③ 언두 없음</w:t>
      </w:r>
    </w:p>
    <w:p>
      <w:r>
        <w:rPr>
          <w:rFonts w:ascii="맑은 고딕" w:hAnsi="맑은 고딕" w:eastAsia="맑은 고딕"/>
          <w:b w:val="0"/>
          <w:sz w:val="21"/>
        </w:rPr>
        <w:t>④ 리두로 대체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SHARED UNDO 모드에서 새 PDB에 UNDO 테이블스페이스는?</w:t>
      </w:r>
    </w:p>
    <w:p>
      <w:r>
        <w:rPr>
          <w:rFonts w:ascii="맑은 고딕" w:hAnsi="맑은 고딕" w:eastAsia="맑은 고딕"/>
          <w:b w:val="0"/>
          <w:sz w:val="21"/>
        </w:rPr>
        <w:t>① 항상 생성된다</w:t>
      </w:r>
    </w:p>
    <w:p>
      <w:r>
        <w:rPr>
          <w:rFonts w:ascii="맑은 고딕" w:hAnsi="맑은 고딕" w:eastAsia="맑은 고딕"/>
          <w:b w:val="0"/>
          <w:sz w:val="21"/>
        </w:rPr>
        <w:t>② 별도로 생성되지 않고 루트 공용을 사용</w:t>
      </w:r>
    </w:p>
    <w:p>
      <w:r>
        <w:rPr>
          <w:rFonts w:ascii="맑은 고딕" w:hAnsi="맑은 고딕" w:eastAsia="맑은 고딕"/>
          <w:b w:val="0"/>
          <w:sz w:val="21"/>
        </w:rPr>
        <w:t>③ 두 개 생성된다</w:t>
      </w:r>
    </w:p>
    <w:p>
      <w:r>
        <w:rPr>
          <w:rFonts w:ascii="맑은 고딕" w:hAnsi="맑은 고딕" w:eastAsia="맑은 고딕"/>
          <w:b w:val="0"/>
          <w:sz w:val="21"/>
        </w:rPr>
        <w:t>④ TEMP로 대체된다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PDB가 닫혀 있을 때 그 서비스는?</w:t>
      </w:r>
    </w:p>
    <w:p>
      <w:r>
        <w:rPr>
          <w:rFonts w:ascii="맑은 고딕" w:hAnsi="맑은 고딕" w:eastAsia="맑은 고딕"/>
          <w:b w:val="0"/>
          <w:sz w:val="21"/>
        </w:rPr>
        <w:t>① 항상 리스너에 등록됨</w:t>
      </w:r>
    </w:p>
    <w:p>
      <w:r>
        <w:rPr>
          <w:rFonts w:ascii="맑은 고딕" w:hAnsi="맑은 고딕" w:eastAsia="맑은 고딕"/>
          <w:b w:val="0"/>
          <w:sz w:val="21"/>
        </w:rPr>
        <w:t>② 리스너에 등록되지 않아 접속 불가</w:t>
      </w:r>
    </w:p>
    <w:p>
      <w:r>
        <w:rPr>
          <w:rFonts w:ascii="맑은 고딕" w:hAnsi="맑은 고딕" w:eastAsia="맑은 고딕"/>
          <w:b w:val="0"/>
          <w:sz w:val="21"/>
        </w:rPr>
        <w:t>③ 자동으로 다른 PDB로 이전</w:t>
      </w:r>
    </w:p>
    <w:p>
      <w:r>
        <w:rPr>
          <w:rFonts w:ascii="맑은 고딕" w:hAnsi="맑은 고딕" w:eastAsia="맑은 고딕"/>
          <w:b w:val="0"/>
          <w:sz w:val="21"/>
        </w:rPr>
        <w:t>④ READ ONLY로 유지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CDB 재시작 후 PDB를 자동으로 열도록 구성하는 방법은?</w:t>
      </w:r>
    </w:p>
    <w:p>
      <w:r>
        <w:rPr>
          <w:rFonts w:ascii="맑은 고딕" w:hAnsi="맑은 고딕" w:eastAsia="맑은 고딕"/>
          <w:b w:val="0"/>
          <w:sz w:val="21"/>
        </w:rPr>
        <w:t>① SAVE STATE 또는 기동 트리거</w:t>
      </w:r>
    </w:p>
    <w:p>
      <w:r>
        <w:rPr>
          <w:rFonts w:ascii="맑은 고딕" w:hAnsi="맑은 고딕" w:eastAsia="맑은 고딕"/>
          <w:b w:val="0"/>
          <w:sz w:val="21"/>
        </w:rPr>
        <w:t>② DROP PDB</w:t>
      </w:r>
    </w:p>
    <w:p>
      <w:r>
        <w:rPr>
          <w:rFonts w:ascii="맑은 고딕" w:hAnsi="맑은 고딕" w:eastAsia="맑은 고딕"/>
          <w:b w:val="0"/>
          <w:sz w:val="21"/>
        </w:rPr>
        <w:t>③ UNPLUG</w:t>
      </w:r>
    </w:p>
    <w:p>
      <w:r>
        <w:rPr>
          <w:rFonts w:ascii="맑은 고딕" w:hAnsi="맑은 고딕" w:eastAsia="맑은 고딕"/>
          <w:b w:val="0"/>
          <w:sz w:val="21"/>
        </w:rPr>
        <w:t>④ 리두 다중화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새 PDB의 CON_ID를 확인하는 올바른 태도는?</w:t>
      </w:r>
    </w:p>
    <w:p>
      <w:r>
        <w:rPr>
          <w:rFonts w:ascii="맑은 고딕" w:hAnsi="맑은 고딕" w:eastAsia="맑은 고딕"/>
          <w:b w:val="0"/>
          <w:sz w:val="21"/>
        </w:rPr>
        <w:t>① 항상 3으로 가정</w:t>
      </w:r>
    </w:p>
    <w:p>
      <w:r>
        <w:rPr>
          <w:rFonts w:ascii="맑은 고딕" w:hAnsi="맑은 고딕" w:eastAsia="맑은 고딕"/>
          <w:b w:val="0"/>
          <w:sz w:val="21"/>
        </w:rPr>
        <w:t>② 항상 이름으로 확인</w:t>
      </w:r>
    </w:p>
    <w:p>
      <w:r>
        <w:rPr>
          <w:rFonts w:ascii="맑은 고딕" w:hAnsi="맑은 고딕" w:eastAsia="맑은 고딕"/>
          <w:b w:val="0"/>
          <w:sz w:val="21"/>
        </w:rPr>
        <w:t>③ 항상 1로 가정</w:t>
      </w:r>
    </w:p>
    <w:p>
      <w:r>
        <w:rPr>
          <w:rFonts w:ascii="맑은 고딕" w:hAnsi="맑은 고딕" w:eastAsia="맑은 고딕"/>
          <w:b w:val="0"/>
          <w:sz w:val="21"/>
        </w:rPr>
        <w:t>④ 확인할 필요 없음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여러 PDB를 한 번에 여는 명령으로 옳은 것은?</w:t>
      </w:r>
    </w:p>
    <w:p>
      <w:r>
        <w:rPr>
          <w:rFonts w:ascii="맑은 고딕" w:hAnsi="맑은 고딕" w:eastAsia="맑은 고딕"/>
          <w:b w:val="0"/>
          <w:sz w:val="21"/>
        </w:rPr>
        <w:t>① ALTER PLUGGABLE DATABASE ALL OPEN</w:t>
      </w:r>
    </w:p>
    <w:p>
      <w:r>
        <w:rPr>
          <w:rFonts w:ascii="맑은 고딕" w:hAnsi="맑은 고딕" w:eastAsia="맑은 고딕"/>
          <w:b w:val="0"/>
          <w:sz w:val="21"/>
        </w:rPr>
        <w:t>② OPEN DATABASE</w:t>
      </w:r>
    </w:p>
    <w:p>
      <w:r>
        <w:rPr>
          <w:rFonts w:ascii="맑은 고딕" w:hAnsi="맑은 고딕" w:eastAsia="맑은 고딕"/>
          <w:b w:val="0"/>
          <w:sz w:val="21"/>
        </w:rPr>
        <w:t>③ STARTUP ALL</w:t>
      </w:r>
    </w:p>
    <w:p>
      <w:r>
        <w:rPr>
          <w:rFonts w:ascii="맑은 고딕" w:hAnsi="맑은 고딕" w:eastAsia="맑은 고딕"/>
          <w:b w:val="0"/>
          <w:sz w:val="21"/>
        </w:rPr>
        <w:t>④ ALTER SYSTEM OPEN ALL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CDB_* 뷰와 V$ 뷰의 차이로 옳은 것은?</w:t>
      </w:r>
    </w:p>
    <w:p>
      <w:r>
        <w:rPr>
          <w:rFonts w:ascii="맑은 고딕" w:hAnsi="맑은 고딕" w:eastAsia="맑은 고딕"/>
          <w:b w:val="0"/>
          <w:sz w:val="21"/>
        </w:rPr>
        <w:t>① 둘 다 실시간 상태만</w:t>
      </w:r>
    </w:p>
    <w:p>
      <w:r>
        <w:rPr>
          <w:rFonts w:ascii="맑은 고딕" w:hAnsi="맑은 고딕" w:eastAsia="맑은 고딕"/>
          <w:b w:val="0"/>
          <w:sz w:val="21"/>
        </w:rPr>
        <w:t>② CDB_*는 정적 메타데이터, V$는 실시간 상태</w:t>
      </w:r>
    </w:p>
    <w:p>
      <w:r>
        <w:rPr>
          <w:rFonts w:ascii="맑은 고딕" w:hAnsi="맑은 고딕" w:eastAsia="맑은 고딕"/>
          <w:b w:val="0"/>
          <w:sz w:val="21"/>
        </w:rPr>
        <w:t>③ V$는 정적, CDB_*는 실시간</w:t>
      </w:r>
    </w:p>
    <w:p>
      <w:r>
        <w:rPr>
          <w:rFonts w:ascii="맑은 고딕" w:hAnsi="맑은 고딕" w:eastAsia="맑은 고딕"/>
          <w:b w:val="0"/>
          <w:sz w:val="21"/>
        </w:rPr>
        <w:t>④ 차이 없음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DBCA가 마법사로 안내하는 PDB 생성 시나리오가 아닌 것은?</w:t>
      </w:r>
    </w:p>
    <w:p>
      <w:r>
        <w:rPr>
          <w:rFonts w:ascii="맑은 고딕" w:hAnsi="맑은 고딕" w:eastAsia="맑은 고딕"/>
          <w:b w:val="0"/>
          <w:sz w:val="21"/>
        </w:rPr>
        <w:t>① 시드로부터 복제</w:t>
      </w:r>
    </w:p>
    <w:p>
      <w:r>
        <w:rPr>
          <w:rFonts w:ascii="맑은 고딕" w:hAnsi="맑은 고딕" w:eastAsia="맑은 고딕"/>
          <w:b w:val="0"/>
          <w:sz w:val="21"/>
        </w:rPr>
        <w:t>② 기존 PDB로부터 복제</w:t>
      </w:r>
    </w:p>
    <w:p>
      <w:r>
        <w:rPr>
          <w:rFonts w:ascii="맑은 고딕" w:hAnsi="맑은 고딕" w:eastAsia="맑은 고딕"/>
          <w:b w:val="0"/>
          <w:sz w:val="21"/>
        </w:rPr>
        <w:t>③ 언플러그된 PDB 플러그</w:t>
      </w:r>
    </w:p>
    <w:p>
      <w:r>
        <w:rPr>
          <w:rFonts w:ascii="맑은 고딕" w:hAnsi="맑은 고딕" w:eastAsia="맑은 고딕"/>
          <w:b w:val="0"/>
          <w:sz w:val="21"/>
        </w:rPr>
        <w:t>④ 리스너 재구성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PDB_FILE_NAME_CONVERT를 설정해 두었는데 특정 PDB만 다른 위치에 만들고 싶다. 가장 적절한 방법은?</w:t>
      </w:r>
    </w:p>
    <w:p>
      <w:r>
        <w:rPr>
          <w:rFonts w:ascii="맑은 고딕" w:hAnsi="맑은 고딕" w:eastAsia="맑은 고딕"/>
          <w:b w:val="0"/>
          <w:sz w:val="21"/>
        </w:rPr>
        <w:t>① 파라미터를 매번 삭제</w:t>
      </w:r>
    </w:p>
    <w:p>
      <w:r>
        <w:rPr>
          <w:rFonts w:ascii="맑은 고딕" w:hAnsi="맑은 고딕" w:eastAsia="맑은 고딕"/>
          <w:b w:val="0"/>
          <w:sz w:val="21"/>
        </w:rPr>
        <w:t>② 그 CREATE 문에 FILE_NAME_CONVERT 절을 명시</w:t>
      </w:r>
    </w:p>
    <w:p>
      <w:r>
        <w:rPr>
          <w:rFonts w:ascii="맑은 고딕" w:hAnsi="맑은 고딕" w:eastAsia="맑은 고딕"/>
          <w:b w:val="0"/>
          <w:sz w:val="21"/>
        </w:rPr>
        <w:t>③ OMF를 강제 비활성화</w:t>
      </w:r>
    </w:p>
    <w:p>
      <w:r>
        <w:rPr>
          <w:rFonts w:ascii="맑은 고딕" w:hAnsi="맑은 고딕" w:eastAsia="맑은 고딕"/>
          <w:b w:val="0"/>
          <w:sz w:val="21"/>
        </w:rPr>
        <w:t>④ non-CDB로 우회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네 가지 파일 위치 지정이 겹칠 때 Oracle의 결정 우선순위로 옳은 것은?</w:t>
      </w:r>
    </w:p>
    <w:p>
      <w:r>
        <w:rPr>
          <w:rFonts w:ascii="맑은 고딕" w:hAnsi="맑은 고딕" w:eastAsia="맑은 고딕"/>
          <w:b w:val="0"/>
          <w:sz w:val="21"/>
        </w:rPr>
        <w:t>① DB_CREATE_FILE_DEST가 항상 최우선</w:t>
      </w:r>
    </w:p>
    <w:p>
      <w:r>
        <w:rPr>
          <w:rFonts w:ascii="맑은 고딕" w:hAnsi="맑은 고딕" w:eastAsia="맑은 고딕"/>
          <w:b w:val="0"/>
          <w:sz w:val="21"/>
        </w:rPr>
        <w:t>② 문장 절 &gt; 인스턴스 파라미터, 각 단계는 OMF형 &gt; 치환형</w:t>
      </w:r>
    </w:p>
    <w:p>
      <w:r>
        <w:rPr>
          <w:rFonts w:ascii="맑은 고딕" w:hAnsi="맑은 고딕" w:eastAsia="맑은 고딕"/>
          <w:b w:val="0"/>
          <w:sz w:val="21"/>
        </w:rPr>
        <w:t>③ PDB_FILE_NAME_CONVERT가 최우선</w:t>
      </w:r>
    </w:p>
    <w:p>
      <w:r>
        <w:rPr>
          <w:rFonts w:ascii="맑은 고딕" w:hAnsi="맑은 고딕" w:eastAsia="맑은 고딕"/>
          <w:b w:val="0"/>
          <w:sz w:val="21"/>
        </w:rPr>
        <w:t>④ 무작위 선택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생성한 PDB의 STATUS가 계속 NEW로 남아 있다. 가장 먼저 확인할 것은?</w:t>
      </w:r>
    </w:p>
    <w:p>
      <w:r>
        <w:rPr>
          <w:rFonts w:ascii="맑은 고딕" w:hAnsi="맑은 고딕" w:eastAsia="맑은 고딕"/>
          <w:b w:val="0"/>
          <w:sz w:val="21"/>
        </w:rPr>
        <w:t>① 백업 로그</w:t>
      </w:r>
    </w:p>
    <w:p>
      <w:r>
        <w:rPr>
          <w:rFonts w:ascii="맑은 고딕" w:hAnsi="맑은 고딕" w:eastAsia="맑은 고딕"/>
          <w:b w:val="0"/>
          <w:sz w:val="21"/>
        </w:rPr>
        <w:t>② PDB를 한 번이라도 열었는지, 열기 오류가 없었는지 alert log</w:t>
      </w:r>
    </w:p>
    <w:p>
      <w:r>
        <w:rPr>
          <w:rFonts w:ascii="맑은 고딕" w:hAnsi="맑은 고딕" w:eastAsia="맑은 고딕"/>
          <w:b w:val="0"/>
          <w:sz w:val="21"/>
        </w:rPr>
        <w:t>③ 리스너 버전</w:t>
      </w:r>
    </w:p>
    <w:p>
      <w:r>
        <w:rPr>
          <w:rFonts w:ascii="맑은 고딕" w:hAnsi="맑은 고딕" w:eastAsia="맑은 고딕"/>
          <w:b w:val="0"/>
          <w:sz w:val="21"/>
        </w:rPr>
        <w:t>④ 네트워크 대역폭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FILE_NAME_CONVERT로 생성했는데 ORA-27040 파일 생성 오류가 났다. 유력한 원인은?</w:t>
      </w:r>
    </w:p>
    <w:p>
      <w:r>
        <w:rPr>
          <w:rFonts w:ascii="맑은 고딕" w:hAnsi="맑은 고딕" w:eastAsia="맑은 고딕"/>
          <w:b w:val="0"/>
          <w:sz w:val="21"/>
        </w:rPr>
        <w:t>① 시드가 READ WRITE</w:t>
      </w:r>
    </w:p>
    <w:p>
      <w:r>
        <w:rPr>
          <w:rFonts w:ascii="맑은 고딕" w:hAnsi="맑은 고딕" w:eastAsia="맑은 고딕"/>
          <w:b w:val="0"/>
          <w:sz w:val="21"/>
        </w:rPr>
        <w:t>② 대상 디렉터리가 없거나 권한 부족</w:t>
      </w:r>
    </w:p>
    <w:p>
      <w:r>
        <w:rPr>
          <w:rFonts w:ascii="맑은 고딕" w:hAnsi="맑은 고딕" w:eastAsia="맑은 고딕"/>
          <w:b w:val="0"/>
          <w:sz w:val="21"/>
        </w:rPr>
        <w:t>③ PDB 이름 중복만</w:t>
      </w:r>
    </w:p>
    <w:p>
      <w:r>
        <w:rPr>
          <w:rFonts w:ascii="맑은 고딕" w:hAnsi="맑은 고딕" w:eastAsia="맑은 고딕"/>
          <w:b w:val="0"/>
          <w:sz w:val="21"/>
        </w:rPr>
        <w:t>④ 리두 부족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PDB_FILE_NAME_CONVERT로 생성했으나 치환이 일어나지 않고 실패했다. 점검 포인트는?</w:t>
      </w:r>
    </w:p>
    <w:p>
      <w:r>
        <w:rPr>
          <w:rFonts w:ascii="맑은 고딕" w:hAnsi="맑은 고딕" w:eastAsia="맑은 고딕"/>
          <w:b w:val="0"/>
          <w:sz w:val="21"/>
        </w:rPr>
        <w:t>① 원본 경로 문자열이 실제 시드 파일 경로와 일치하는지</w:t>
      </w:r>
    </w:p>
    <w:p>
      <w:r>
        <w:rPr>
          <w:rFonts w:ascii="맑은 고딕" w:hAnsi="맑은 고딕" w:eastAsia="맑은 고딕"/>
          <w:b w:val="0"/>
          <w:sz w:val="21"/>
        </w:rPr>
        <w:t>② CDB 이름</w:t>
      </w:r>
    </w:p>
    <w:p>
      <w:r>
        <w:rPr>
          <w:rFonts w:ascii="맑은 고딕" w:hAnsi="맑은 고딕" w:eastAsia="맑은 고딕"/>
          <w:b w:val="0"/>
          <w:sz w:val="21"/>
        </w:rPr>
        <w:t>③ 호스트명</w:t>
      </w:r>
    </w:p>
    <w:p>
      <w:r>
        <w:rPr>
          <w:rFonts w:ascii="맑은 고딕" w:hAnsi="맑은 고딕" w:eastAsia="맑은 고딕"/>
          <w:b w:val="0"/>
          <w:sz w:val="21"/>
        </w:rPr>
        <w:t>④ 리스너 포트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앱팀이 새 PDB의 admin 계정으로 테이블을 못 만든다고 한다. DBA의 올바른 조치는?</w:t>
      </w:r>
    </w:p>
    <w:p>
      <w:r>
        <w:rPr>
          <w:rFonts w:ascii="맑은 고딕" w:hAnsi="맑은 고딕" w:eastAsia="맑은 고딕"/>
          <w:b w:val="0"/>
          <w:sz w:val="21"/>
        </w:rPr>
        <w:t>① PDB 재생성</w:t>
      </w:r>
    </w:p>
    <w:p>
      <w:r>
        <w:rPr>
          <w:rFonts w:ascii="맑은 고딕" w:hAnsi="맑은 고딕" w:eastAsia="맑은 고딕"/>
          <w:b w:val="0"/>
          <w:sz w:val="21"/>
        </w:rPr>
        <w:t>② PDB의 SYS로 PDB_DBA 롤에 필요한 권한 부여</w:t>
      </w:r>
    </w:p>
    <w:p>
      <w:r>
        <w:rPr>
          <w:rFonts w:ascii="맑은 고딕" w:hAnsi="맑은 고딕" w:eastAsia="맑은 고딕"/>
          <w:b w:val="0"/>
          <w:sz w:val="21"/>
        </w:rPr>
        <w:t>③ 리스너 재시작</w:t>
      </w:r>
    </w:p>
    <w:p>
      <w:r>
        <w:rPr>
          <w:rFonts w:ascii="맑은 고딕" w:hAnsi="맑은 고딕" w:eastAsia="맑은 고딕"/>
          <w:b w:val="0"/>
          <w:sz w:val="21"/>
        </w:rPr>
        <w:t>④ CDB 재시작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전역 편의성과 PDB별 유연성을 모두 얻는 실무 조합으로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모든 PDB를 FILE_NAME_CONVERT로만</w:t>
      </w:r>
    </w:p>
    <w:p>
      <w:r>
        <w:rPr>
          <w:rFonts w:ascii="맑은 고딕" w:hAnsi="맑은 고딕" w:eastAsia="맑은 고딕"/>
          <w:b w:val="0"/>
          <w:sz w:val="21"/>
        </w:rPr>
        <w:t>② DB_CREATE_FILE_DEST로 기본 위치 + 예외 PDB는 CREATE_FILE_DEST 절</w:t>
      </w:r>
    </w:p>
    <w:p>
      <w:r>
        <w:rPr>
          <w:rFonts w:ascii="맑은 고딕" w:hAnsi="맑은 고딕" w:eastAsia="맑은 고딕"/>
          <w:b w:val="0"/>
          <w:sz w:val="21"/>
        </w:rPr>
        <w:t>③ OMF 완전 비활성화</w:t>
      </w:r>
    </w:p>
    <w:p>
      <w:r>
        <w:rPr>
          <w:rFonts w:ascii="맑은 고딕" w:hAnsi="맑은 고딕" w:eastAsia="맑은 고딕"/>
          <w:b w:val="0"/>
          <w:sz w:val="21"/>
        </w:rPr>
        <w:t>④ PDB_FILE_NAME_CONVERT만 사용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멀티테넌트가 수백 개 PDB에서도 저장공간·패치 부담을 줄이는 핵심 원리는?</w:t>
      </w:r>
    </w:p>
    <w:p>
      <w:r>
        <w:rPr>
          <w:rFonts w:ascii="맑은 고딕" w:hAnsi="맑은 고딕" w:eastAsia="맑은 고딕"/>
          <w:b w:val="0"/>
          <w:sz w:val="21"/>
        </w:rPr>
        <w:t>① 각 PDB가 Oracle 객체 정의를 통째로 복제</w:t>
      </w:r>
    </w:p>
    <w:p>
      <w:r>
        <w:rPr>
          <w:rFonts w:ascii="맑은 고딕" w:hAnsi="맑은 고딕" w:eastAsia="맑은 고딕"/>
          <w:b w:val="0"/>
          <w:sz w:val="21"/>
        </w:rPr>
        <w:t>② 각 PDB 카탈로그가 루트 공용 메타데이터를 포인터로 참조</w:t>
      </w:r>
    </w:p>
    <w:p>
      <w:r>
        <w:rPr>
          <w:rFonts w:ascii="맑은 고딕" w:hAnsi="맑은 고딕" w:eastAsia="맑은 고딕"/>
          <w:b w:val="0"/>
          <w:sz w:val="21"/>
        </w:rPr>
        <w:t>③ PDB마다 별도 인스턴스</w:t>
      </w:r>
    </w:p>
    <w:p>
      <w:r>
        <w:rPr>
          <w:rFonts w:ascii="맑은 고딕" w:hAnsi="맑은 고딕" w:eastAsia="맑은 고딕"/>
          <w:b w:val="0"/>
          <w:sz w:val="21"/>
        </w:rPr>
        <w:t>④ 리두를 공유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보안상 새 PDBA에게 강력한 권한이 자동 부여되지 않게 한 Oracle의 설계 의도는?</w:t>
      </w:r>
    </w:p>
    <w:p>
      <w:r>
        <w:rPr>
          <w:rFonts w:ascii="맑은 고딕" w:hAnsi="맑은 고딕" w:eastAsia="맑은 고딕"/>
          <w:b w:val="0"/>
          <w:sz w:val="21"/>
        </w:rPr>
        <w:t>① 성능 향상</w:t>
      </w:r>
    </w:p>
    <w:p>
      <w:r>
        <w:rPr>
          <w:rFonts w:ascii="맑은 고딕" w:hAnsi="맑은 고딕" w:eastAsia="맑은 고딕"/>
          <w:b w:val="0"/>
          <w:sz w:val="21"/>
        </w:rPr>
        <w:t>② 최소 권한 원칙</w:t>
      </w:r>
    </w:p>
    <w:p>
      <w:r>
        <w:rPr>
          <w:rFonts w:ascii="맑은 고딕" w:hAnsi="맑은 고딕" w:eastAsia="맑은 고딕"/>
          <w:b w:val="0"/>
          <w:sz w:val="21"/>
        </w:rPr>
        <w:t>③ 저장공간 절약</w:t>
      </w:r>
    </w:p>
    <w:p>
      <w:r>
        <w:rPr>
          <w:rFonts w:ascii="맑은 고딕" w:hAnsi="맑은 고딕" w:eastAsia="맑은 고딕"/>
          <w:b w:val="0"/>
          <w:sz w:val="21"/>
        </w:rPr>
        <w:t>④ 네트워크 최적화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한 번만 PDB를 만들고 값을 곧 되돌릴 계획일 때 PDB_FILE_NAME_CONVERT 설정 SCOPE로 가장 안전한 것은?</w:t>
      </w:r>
    </w:p>
    <w:p>
      <w:r>
        <w:rPr>
          <w:rFonts w:ascii="맑은 고딕" w:hAnsi="맑은 고딕" w:eastAsia="맑은 고딕"/>
          <w:b w:val="0"/>
          <w:sz w:val="21"/>
        </w:rPr>
        <w:t>① BOTH</w:t>
      </w:r>
    </w:p>
    <w:p>
      <w:r>
        <w:rPr>
          <w:rFonts w:ascii="맑은 고딕" w:hAnsi="맑은 고딕" w:eastAsia="맑은 고딕"/>
          <w:b w:val="0"/>
          <w:sz w:val="21"/>
        </w:rPr>
        <w:t>② SPFILE</w:t>
      </w:r>
    </w:p>
    <w:p>
      <w:r>
        <w:rPr>
          <w:rFonts w:ascii="맑은 고딕" w:hAnsi="맑은 고딕" w:eastAsia="맑은 고딕"/>
          <w:b w:val="0"/>
          <w:sz w:val="21"/>
        </w:rPr>
        <w:t>③ MEMORY</w:t>
      </w:r>
    </w:p>
    <w:p>
      <w:r>
        <w:rPr>
          <w:rFonts w:ascii="맑은 고딕" w:hAnsi="맑은 고딕" w:eastAsia="맑은 고딕"/>
          <w:b w:val="0"/>
          <w:sz w:val="21"/>
        </w:rPr>
        <w:t>④ 모두 동일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