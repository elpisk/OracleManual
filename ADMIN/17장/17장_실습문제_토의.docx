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7E9B" w14:textId="73F12A5E" w:rsidR="00FD7F22" w:rsidRDefault="00000000">
      <w:pPr>
        <w:pStyle w:val="1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17</w:t>
      </w:r>
      <w:proofErr w:type="gramStart"/>
      <w:r>
        <w:rPr>
          <w:lang w:eastAsia="ko-KR"/>
        </w:rPr>
        <w:t>장</w:t>
      </w:r>
      <w:r>
        <w:rPr>
          <w:lang w:eastAsia="ko-KR"/>
        </w:rPr>
        <w:t xml:space="preserve">  </w:t>
      </w:r>
      <w:r>
        <w:rPr>
          <w:lang w:eastAsia="ko-KR"/>
        </w:rPr>
        <w:t>데이터베이스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저장소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—  </w:t>
      </w:r>
      <w:r>
        <w:rPr>
          <w:lang w:eastAsia="ko-KR"/>
        </w:rPr>
        <w:t>실습문제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서술형</w:t>
      </w:r>
      <w:r>
        <w:rPr>
          <w:lang w:eastAsia="ko-KR"/>
        </w:rPr>
        <w:t>·</w:t>
      </w:r>
      <w:r>
        <w:rPr>
          <w:lang w:eastAsia="ko-KR"/>
        </w:rPr>
        <w:t>문제해결형</w:t>
      </w:r>
      <w:r>
        <w:rPr>
          <w:lang w:eastAsia="ko-KR"/>
        </w:rPr>
        <w:t>·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진행형</w:t>
      </w:r>
      <w:r>
        <w:rPr>
          <w:lang w:eastAsia="ko-KR"/>
        </w:rPr>
        <w:t>)</w:t>
      </w:r>
    </w:p>
    <w:p w14:paraId="22E8EE3B" w14:textId="77777777" w:rsidR="00FD7F22" w:rsidRDefault="00000000">
      <w:pPr>
        <w:rPr>
          <w:lang w:eastAsia="ko-KR"/>
        </w:rPr>
      </w:pPr>
      <w:r>
        <w:rPr>
          <w:lang w:eastAsia="ko-KR"/>
        </w:rPr>
        <w:t>총 20문항 (서술형 8 · 문제해결형 6 · 명령어 진행형 6). 객관식이 아니며, 각 문항 아래 답안 작성 공간에 직접 서술하세요.</w:t>
      </w:r>
    </w:p>
    <w:p w14:paraId="5D0812D1" w14:textId="77777777" w:rsidR="00FD7F22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유형</w:t>
      </w:r>
      <w:r>
        <w:rPr>
          <w:lang w:eastAsia="ko-KR"/>
        </w:rPr>
        <w:t xml:space="preserve">] </w:t>
      </w:r>
      <w:r>
        <w:rPr>
          <w:lang w:eastAsia="ko-KR"/>
        </w:rPr>
        <w:t>서술형</w:t>
      </w:r>
    </w:p>
    <w:p w14:paraId="19C6BD69" w14:textId="2E9CD96D" w:rsidR="00FD7F22" w:rsidRDefault="00000000">
      <w:pPr>
        <w:rPr>
          <w:lang w:eastAsia="ko-KR"/>
        </w:rPr>
      </w:pPr>
      <w:r>
        <w:rPr>
          <w:lang w:eastAsia="ko-KR"/>
        </w:rPr>
        <w:t>01 · 서술형</w:t>
      </w:r>
    </w:p>
    <w:p w14:paraId="785D24AE" w14:textId="002007F1" w:rsidR="00FD7F22" w:rsidRDefault="00000000">
      <w:pPr>
        <w:rPr>
          <w:lang w:eastAsia="ko-KR"/>
        </w:rPr>
      </w:pPr>
      <w:r>
        <w:rPr>
          <w:lang w:eastAsia="ko-KR"/>
        </w:rPr>
        <w:t>[01] Oracle 저장소의 물리적 저장 구조와 논리적 저장 구조를 각각 구성요소와 함께 설명하고, 두 구조가 ‘분리’되어 있다는 것의 의미와 이점을 서술하라.</w:t>
      </w:r>
    </w:p>
    <w:p w14:paraId="2855289D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6603DD2F" w14:textId="122A7655" w:rsidR="00FD7F22" w:rsidRDefault="00000000">
      <w:pPr>
        <w:rPr>
          <w:lang w:eastAsia="ko-KR"/>
        </w:rPr>
      </w:pPr>
      <w:r>
        <w:rPr>
          <w:lang w:eastAsia="ko-KR"/>
        </w:rPr>
        <w:t>02 · 서술형</w:t>
      </w:r>
    </w:p>
    <w:p w14:paraId="3D493F39" w14:textId="5BED642D" w:rsidR="00FD7F22" w:rsidRDefault="00000000">
      <w:pPr>
        <w:rPr>
          <w:lang w:eastAsia="ko-KR"/>
        </w:rPr>
      </w:pPr>
      <w:r>
        <w:rPr>
          <w:lang w:eastAsia="ko-KR"/>
        </w:rPr>
        <w:t>[02] 논리적 저장 계층(테이블스페이스·세그먼트·</w:t>
      </w:r>
      <w:proofErr w:type="spellStart"/>
      <w:r>
        <w:rPr>
          <w:lang w:eastAsia="ko-KR"/>
        </w:rPr>
        <w:t>익스텐트</w:t>
      </w:r>
      <w:proofErr w:type="spellEnd"/>
      <w:r>
        <w:rPr>
          <w:lang w:eastAsia="ko-KR"/>
        </w:rPr>
        <w:t>·데이터 블록)의 포함 관계와 각 단위의 정의를 상위에서 하위 순서로 설명하라.</w:t>
      </w:r>
    </w:p>
    <w:p w14:paraId="3E0B3DCE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504EE858" w14:textId="799C6C2A" w:rsidR="00FD7F22" w:rsidRDefault="00000000">
      <w:pPr>
        <w:rPr>
          <w:lang w:eastAsia="ko-KR"/>
        </w:rPr>
      </w:pPr>
      <w:r>
        <w:rPr>
          <w:lang w:eastAsia="ko-KR"/>
        </w:rPr>
        <w:t>03 · 서술형</w:t>
      </w:r>
    </w:p>
    <w:p w14:paraId="7E345002" w14:textId="6164452C" w:rsidR="00FD7F22" w:rsidRDefault="00000000">
      <w:pPr>
        <w:rPr>
          <w:lang w:eastAsia="ko-KR"/>
        </w:rPr>
      </w:pPr>
      <w:r>
        <w:rPr>
          <w:lang w:eastAsia="ko-KR"/>
        </w:rPr>
        <w:t xml:space="preserve">[03] 세그먼트가 </w:t>
      </w:r>
      <w:proofErr w:type="spellStart"/>
      <w:r>
        <w:rPr>
          <w:lang w:eastAsia="ko-KR"/>
        </w:rPr>
        <w:t>익스텐트를</w:t>
      </w:r>
      <w:proofErr w:type="spellEnd"/>
      <w:r>
        <w:rPr>
          <w:lang w:eastAsia="ko-KR"/>
        </w:rPr>
        <w:t xml:space="preserve"> 추가 할당하며 성장하는 메커니즘과, 상위 워터마크(HWM)의 개념 및 전체 테이블 스캔·대량 DELETE와의 관계를 설명하라.</w:t>
      </w:r>
    </w:p>
    <w:p w14:paraId="37EE46FA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4B25AE2D" w14:textId="5E62AB05" w:rsidR="00FD7F22" w:rsidRDefault="00000000">
      <w:pPr>
        <w:rPr>
          <w:lang w:eastAsia="ko-KR"/>
        </w:rPr>
      </w:pPr>
      <w:r>
        <w:rPr>
          <w:lang w:eastAsia="ko-KR"/>
        </w:rPr>
        <w:t>04 · 서술형</w:t>
      </w:r>
    </w:p>
    <w:p w14:paraId="7F97C784" w14:textId="42F8526B" w:rsidR="00FD7F22" w:rsidRDefault="00000000">
      <w:pPr>
        <w:rPr>
          <w:lang w:eastAsia="ko-KR"/>
        </w:rPr>
      </w:pPr>
      <w:r>
        <w:rPr>
          <w:lang w:eastAsia="ko-KR"/>
        </w:rPr>
        <w:t>[04] 테이블스페이스와 데이터 파일의 관계(</w:t>
      </w:r>
      <w:proofErr w:type="gramStart"/>
      <w:r>
        <w:rPr>
          <w:lang w:eastAsia="ko-KR"/>
        </w:rPr>
        <w:t>1:N</w:t>
      </w:r>
      <w:proofErr w:type="gramEnd"/>
      <w:r>
        <w:rPr>
          <w:lang w:eastAsia="ko-KR"/>
        </w:rPr>
        <w:t xml:space="preserve">)와 데이터 파일에 대한 제약을 설명하고, </w:t>
      </w:r>
      <w:proofErr w:type="spellStart"/>
      <w:r>
        <w:rPr>
          <w:lang w:eastAsia="ko-KR"/>
        </w:rPr>
        <w:t>스몰파일과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빅파일</w:t>
      </w:r>
      <w:proofErr w:type="spellEnd"/>
      <w:r>
        <w:rPr>
          <w:lang w:eastAsia="ko-KR"/>
        </w:rPr>
        <w:t xml:space="preserve"> 테이블스페이스의 차이를 서술하라.</w:t>
      </w:r>
    </w:p>
    <w:p w14:paraId="7CCE049E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0694105F" w14:textId="4EFEF5FD" w:rsidR="00FD7F22" w:rsidRDefault="00000000">
      <w:pPr>
        <w:rPr>
          <w:lang w:eastAsia="ko-KR"/>
        </w:rPr>
      </w:pPr>
      <w:r>
        <w:rPr>
          <w:lang w:eastAsia="ko-KR"/>
        </w:rPr>
        <w:t>05 · 서술형</w:t>
      </w:r>
    </w:p>
    <w:p w14:paraId="7944C06F" w14:textId="2AD6B05F" w:rsidR="00FD7F22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[05] CDB에서 각 컨테이너(루트·PDB)가 자체 SYSTEM·SYSAUX 및 로컬 </w:t>
      </w:r>
      <w:proofErr w:type="spellStart"/>
      <w:r>
        <w:rPr>
          <w:lang w:eastAsia="ko-KR"/>
        </w:rPr>
        <w:t>언두</w:t>
      </w:r>
      <w:proofErr w:type="spellEnd"/>
      <w:r>
        <w:rPr>
          <w:lang w:eastAsia="ko-KR"/>
        </w:rPr>
        <w:t xml:space="preserve"> 테이블스페이스를 갖는 이유와 그 이점을 설명하라.</w:t>
      </w:r>
    </w:p>
    <w:p w14:paraId="5D975DCE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12F68EDE" w14:textId="269D323E" w:rsidR="00FD7F22" w:rsidRDefault="00000000">
      <w:pPr>
        <w:rPr>
          <w:lang w:eastAsia="ko-KR"/>
        </w:rPr>
      </w:pPr>
      <w:r>
        <w:rPr>
          <w:lang w:eastAsia="ko-KR"/>
        </w:rPr>
        <w:t>06 · 서술형</w:t>
      </w:r>
    </w:p>
    <w:p w14:paraId="17D384C3" w14:textId="265C8548" w:rsidR="00FD7F22" w:rsidRDefault="00000000">
      <w:pPr>
        <w:rPr>
          <w:lang w:eastAsia="ko-KR"/>
        </w:rPr>
      </w:pPr>
      <w:r>
        <w:rPr>
          <w:lang w:eastAsia="ko-KR"/>
        </w:rPr>
        <w:t>[06] SYSTEM 테이블스페이스와 SYSAUX 테이블스페이스의 역할 차이, SYSAUX 도입 배경과 이점을 서술하라.</w:t>
      </w:r>
    </w:p>
    <w:p w14:paraId="2898E377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0C5B0FAB" w14:textId="73583FEF" w:rsidR="00FD7F22" w:rsidRDefault="00000000">
      <w:pPr>
        <w:rPr>
          <w:lang w:eastAsia="ko-KR"/>
        </w:rPr>
      </w:pPr>
      <w:r>
        <w:rPr>
          <w:lang w:eastAsia="ko-KR"/>
        </w:rPr>
        <w:t>07 · 서술형</w:t>
      </w:r>
    </w:p>
    <w:p w14:paraId="1C74D8E2" w14:textId="540E8F7E" w:rsidR="00FD7F22" w:rsidRDefault="00000000">
      <w:pPr>
        <w:rPr>
          <w:lang w:eastAsia="ko-KR"/>
        </w:rPr>
      </w:pPr>
      <w:r>
        <w:rPr>
          <w:lang w:eastAsia="ko-KR"/>
        </w:rPr>
        <w:t>[07] 세그먼트의 네 가지 기본 유형(데이터·인덱스·임시·</w:t>
      </w:r>
      <w:proofErr w:type="spellStart"/>
      <w:r>
        <w:rPr>
          <w:lang w:eastAsia="ko-KR"/>
        </w:rPr>
        <w:t>언두</w:t>
      </w:r>
      <w:proofErr w:type="spellEnd"/>
      <w:r>
        <w:rPr>
          <w:lang w:eastAsia="ko-KR"/>
        </w:rPr>
        <w:t>)을 각각의 저장 대상과 함께 설명하고, 파티션·LOB 세그먼트가 별도로 존재하는 이유를 서술하라.</w:t>
      </w:r>
    </w:p>
    <w:p w14:paraId="49B10DB3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28675D54" w14:textId="58309D23" w:rsidR="00FD7F22" w:rsidRDefault="00000000">
      <w:pPr>
        <w:rPr>
          <w:lang w:eastAsia="ko-KR"/>
        </w:rPr>
      </w:pPr>
      <w:r>
        <w:rPr>
          <w:lang w:eastAsia="ko-KR"/>
        </w:rPr>
        <w:t>08 · 서술형</w:t>
      </w:r>
    </w:p>
    <w:p w14:paraId="20741611" w14:textId="6672270A" w:rsidR="00FD7F22" w:rsidRDefault="00000000">
      <w:pPr>
        <w:rPr>
          <w:lang w:eastAsia="ko-KR"/>
        </w:rPr>
      </w:pPr>
      <w:r>
        <w:rPr>
          <w:lang w:eastAsia="ko-KR"/>
        </w:rPr>
        <w:t xml:space="preserve">[08] 테이블 데이터가 행 조각(row piece)으로 저장되는 방식과, 행 </w:t>
      </w:r>
      <w:proofErr w:type="spellStart"/>
      <w:r>
        <w:rPr>
          <w:lang w:eastAsia="ko-KR"/>
        </w:rPr>
        <w:t>체이닝</w:t>
      </w:r>
      <w:proofErr w:type="spellEnd"/>
      <w:r>
        <w:rPr>
          <w:lang w:eastAsia="ko-KR"/>
        </w:rPr>
        <w:t>·행 마이그레이션의 차이 및 성능 영향을 설명하라.</w:t>
      </w:r>
    </w:p>
    <w:p w14:paraId="207F46A5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4DC5F1D2" w14:textId="77777777" w:rsidR="00FD7F22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유형</w:t>
      </w:r>
      <w:r>
        <w:rPr>
          <w:lang w:eastAsia="ko-KR"/>
        </w:rPr>
        <w:t xml:space="preserve">] </w:t>
      </w:r>
      <w:r>
        <w:rPr>
          <w:lang w:eastAsia="ko-KR"/>
        </w:rPr>
        <w:t>문제해결형</w:t>
      </w:r>
    </w:p>
    <w:p w14:paraId="3DDAE2E0" w14:textId="4AB47454" w:rsidR="00FD7F22" w:rsidRDefault="00000000">
      <w:pPr>
        <w:rPr>
          <w:lang w:eastAsia="ko-KR"/>
        </w:rPr>
      </w:pPr>
      <w:r>
        <w:rPr>
          <w:lang w:eastAsia="ko-KR"/>
        </w:rPr>
        <w:t>09 · 문제해결형</w:t>
      </w:r>
    </w:p>
    <w:p w14:paraId="113E8032" w14:textId="2B903E6F" w:rsidR="00FD7F22" w:rsidRDefault="00000000">
      <w:pPr>
        <w:rPr>
          <w:lang w:eastAsia="ko-KR"/>
        </w:rPr>
      </w:pPr>
      <w:r>
        <w:rPr>
          <w:lang w:eastAsia="ko-KR"/>
        </w:rPr>
        <w:t>[09] 방금 CREATE TABLE로 만든 빈 테이블이 DBA_SEGMENTS에서 조회되지 않는다. 원인과, 데이터를 넣지 않고 세그먼트를 만드는 방법을 서술하라.</w:t>
      </w:r>
    </w:p>
    <w:p w14:paraId="25C8C952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22E00963" w14:textId="63205487" w:rsidR="00FD7F22" w:rsidRDefault="00000000">
      <w:pPr>
        <w:rPr>
          <w:lang w:eastAsia="ko-KR"/>
        </w:rPr>
      </w:pPr>
      <w:r>
        <w:rPr>
          <w:lang w:eastAsia="ko-KR"/>
        </w:rPr>
        <w:t>10 · 문제해결형</w:t>
      </w:r>
    </w:p>
    <w:p w14:paraId="07D4D018" w14:textId="069838AA" w:rsidR="00FD7F22" w:rsidRDefault="00000000">
      <w:pPr>
        <w:rPr>
          <w:lang w:eastAsia="ko-KR"/>
        </w:rPr>
      </w:pPr>
      <w:r>
        <w:rPr>
          <w:lang w:eastAsia="ko-KR"/>
        </w:rPr>
        <w:t xml:space="preserve">[0] 야간 배치 도중 ORA-01653(테이블 </w:t>
      </w:r>
      <w:proofErr w:type="spellStart"/>
      <w:r>
        <w:rPr>
          <w:lang w:eastAsia="ko-KR"/>
        </w:rPr>
        <w:t>익스텐트</w:t>
      </w:r>
      <w:proofErr w:type="spellEnd"/>
      <w:r>
        <w:rPr>
          <w:lang w:eastAsia="ko-KR"/>
        </w:rPr>
        <w:t xml:space="preserve"> 확장 불가)이 발생해 트랜잭션이 </w:t>
      </w:r>
      <w:proofErr w:type="spellStart"/>
      <w:r>
        <w:rPr>
          <w:lang w:eastAsia="ko-KR"/>
        </w:rPr>
        <w:t>롤백되었다</w:t>
      </w:r>
      <w:proofErr w:type="spellEnd"/>
      <w:r>
        <w:rPr>
          <w:lang w:eastAsia="ko-KR"/>
        </w:rPr>
        <w:t>. 원인 분석과 재발 방지책을 서술하라.</w:t>
      </w:r>
    </w:p>
    <w:p w14:paraId="0A3FD3E2" w14:textId="77777777" w:rsidR="00FD7F22" w:rsidRDefault="00000000">
      <w:pPr>
        <w:rPr>
          <w:lang w:eastAsia="ko-KR"/>
        </w:rPr>
      </w:pPr>
      <w:r>
        <w:rPr>
          <w:lang w:eastAsia="ko-KR"/>
        </w:rPr>
        <w:lastRenderedPageBreak/>
        <w:t>답안:</w:t>
      </w:r>
    </w:p>
    <w:p w14:paraId="4DB02A31" w14:textId="280F6F2F" w:rsidR="00FD7F22" w:rsidRDefault="00000000">
      <w:pPr>
        <w:rPr>
          <w:lang w:eastAsia="ko-KR"/>
        </w:rPr>
      </w:pPr>
      <w:r>
        <w:rPr>
          <w:lang w:eastAsia="ko-KR"/>
        </w:rPr>
        <w:t>11 · 문제해결형</w:t>
      </w:r>
    </w:p>
    <w:p w14:paraId="7A4F7044" w14:textId="14A89781" w:rsidR="00FD7F22" w:rsidRDefault="00000000">
      <w:pPr>
        <w:rPr>
          <w:lang w:eastAsia="ko-KR"/>
        </w:rPr>
      </w:pPr>
      <w:r>
        <w:rPr>
          <w:lang w:eastAsia="ko-KR"/>
        </w:rPr>
        <w:t>[11] SYSAUX 테이블스페이스가 예상보다 빠르게 커져 공간 경보가 발생했다. 원인 파악과 대응 절차를 서술하라.</w:t>
      </w:r>
    </w:p>
    <w:p w14:paraId="5492D212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1F91CFA3" w14:textId="5364B0A5" w:rsidR="00FD7F22" w:rsidRDefault="00A85AD6">
      <w:pPr>
        <w:rPr>
          <w:lang w:eastAsia="ko-KR"/>
        </w:rPr>
      </w:pPr>
      <w:r>
        <w:rPr>
          <w:rFonts w:hint="eastAsia"/>
          <w:lang w:eastAsia="ko-KR"/>
        </w:rPr>
        <w:t>1</w:t>
      </w:r>
      <w:r w:rsidR="00000000">
        <w:rPr>
          <w:lang w:eastAsia="ko-KR"/>
        </w:rPr>
        <w:t>2 · 문제해결형</w:t>
      </w:r>
    </w:p>
    <w:p w14:paraId="37D7648D" w14:textId="0614DC08" w:rsidR="00FD7F22" w:rsidRDefault="00000000">
      <w:pPr>
        <w:rPr>
          <w:lang w:eastAsia="ko-KR"/>
        </w:rPr>
      </w:pPr>
      <w:r>
        <w:rPr>
          <w:lang w:eastAsia="ko-KR"/>
        </w:rPr>
        <w:t>[12] DEFERRED_SEGMENT_CREATION=TRUE 환경에서 스키마를 Data Pump로 export했더니 데이터가 없는 빈 테이블 일부가 대상에 생성되지 않았다. 원인과 예방책을 서술하라.</w:t>
      </w:r>
    </w:p>
    <w:p w14:paraId="5D3941DF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78A1013E" w14:textId="1B35A047" w:rsidR="00FD7F22" w:rsidRDefault="00000000">
      <w:pPr>
        <w:rPr>
          <w:lang w:eastAsia="ko-KR"/>
        </w:rPr>
      </w:pPr>
      <w:r>
        <w:rPr>
          <w:lang w:eastAsia="ko-KR"/>
        </w:rPr>
        <w:t>13 · 문제해결형</w:t>
      </w:r>
    </w:p>
    <w:p w14:paraId="53B9A3AE" w14:textId="715FBA46" w:rsidR="00FD7F22" w:rsidRDefault="00000000">
      <w:pPr>
        <w:rPr>
          <w:lang w:eastAsia="ko-KR"/>
        </w:rPr>
      </w:pPr>
      <w:r>
        <w:rPr>
          <w:lang w:eastAsia="ko-KR"/>
        </w:rPr>
        <w:t>[13] AUTOEXTEND ON인데도 특정 테이블스페이스가 곧 가득 찰 것이라는 경보가 계속 발생한다. 원인 분석과 확인 방법을 서술하라.</w:t>
      </w:r>
    </w:p>
    <w:p w14:paraId="13C9234E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265C19B1" w14:textId="021C73DB" w:rsidR="00FD7F22" w:rsidRDefault="00000000">
      <w:pPr>
        <w:rPr>
          <w:lang w:eastAsia="ko-KR"/>
        </w:rPr>
      </w:pPr>
      <w:r>
        <w:rPr>
          <w:lang w:eastAsia="ko-KR"/>
        </w:rPr>
        <w:t>14 · 문제해결형</w:t>
      </w:r>
    </w:p>
    <w:p w14:paraId="3652512D" w14:textId="65D09B6B" w:rsidR="00FD7F22" w:rsidRDefault="00000000">
      <w:pPr>
        <w:rPr>
          <w:lang w:eastAsia="ko-KR"/>
        </w:rPr>
      </w:pPr>
      <w:r>
        <w:rPr>
          <w:lang w:eastAsia="ko-KR"/>
        </w:rPr>
        <w:t>[14] 한 PDB에서 사용자를 만들 때 테이블스페이스를 지정하지 않았더니 의도치 않게 SYSTEM에 객체가 생성되려 한다. 올바른 구성 방법을 서술하라.</w:t>
      </w:r>
    </w:p>
    <w:p w14:paraId="0F00F5D4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32E38E9F" w14:textId="77777777" w:rsidR="00FD7F22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유형</w:t>
      </w:r>
      <w:r>
        <w:rPr>
          <w:lang w:eastAsia="ko-KR"/>
        </w:rPr>
        <w:t xml:space="preserve">]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진행형</w:t>
      </w:r>
    </w:p>
    <w:p w14:paraId="5EE343F9" w14:textId="49F93E63" w:rsidR="00FD7F22" w:rsidRDefault="00000000">
      <w:pPr>
        <w:rPr>
          <w:lang w:eastAsia="ko-KR"/>
        </w:rPr>
      </w:pPr>
      <w:r>
        <w:rPr>
          <w:lang w:eastAsia="ko-KR"/>
        </w:rPr>
        <w:t>15 · 명령어 진행형</w:t>
      </w:r>
    </w:p>
    <w:p w14:paraId="4FB39BF8" w14:textId="4F8D76C2" w:rsidR="00FD7F22" w:rsidRDefault="00000000">
      <w:pPr>
        <w:rPr>
          <w:lang w:eastAsia="ko-KR"/>
        </w:rPr>
      </w:pPr>
      <w:r>
        <w:rPr>
          <w:lang w:eastAsia="ko-KR"/>
        </w:rPr>
        <w:t>[15] 현재 컨테이너의 각 테이블스페이스와 이를 구성하는 데이터 파일의 경로·크기·자동확장 여부를 조회하는 SQL을 작성하라.</w:t>
      </w:r>
    </w:p>
    <w:p w14:paraId="3873643E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3DD96E9F" w14:textId="42BA7F16" w:rsidR="00FD7F22" w:rsidRDefault="00000000">
      <w:pPr>
        <w:rPr>
          <w:lang w:eastAsia="ko-KR"/>
        </w:rPr>
      </w:pPr>
      <w:r>
        <w:rPr>
          <w:lang w:eastAsia="ko-KR"/>
        </w:rPr>
        <w:lastRenderedPageBreak/>
        <w:t>16 · 명령어 진행형</w:t>
      </w:r>
    </w:p>
    <w:p w14:paraId="5975AA45" w14:textId="7CA28041" w:rsidR="00FD7F22" w:rsidRDefault="00000000">
      <w:pPr>
        <w:rPr>
          <w:lang w:eastAsia="ko-KR"/>
        </w:rPr>
      </w:pPr>
      <w:r>
        <w:rPr>
          <w:lang w:eastAsia="ko-KR"/>
        </w:rPr>
        <w:t>[16] 특정 테이블(</w:t>
      </w:r>
      <w:proofErr w:type="gramStart"/>
      <w:r>
        <w:rPr>
          <w:lang w:eastAsia="ko-KR"/>
        </w:rPr>
        <w:t>HR.EMPLOYEES</w:t>
      </w:r>
      <w:proofErr w:type="gramEnd"/>
      <w:r>
        <w:rPr>
          <w:lang w:eastAsia="ko-KR"/>
        </w:rPr>
        <w:t xml:space="preserve">)이 몇 개의 </w:t>
      </w:r>
      <w:proofErr w:type="spellStart"/>
      <w:r>
        <w:rPr>
          <w:lang w:eastAsia="ko-KR"/>
        </w:rPr>
        <w:t>익스텐트</w:t>
      </w:r>
      <w:proofErr w:type="spellEnd"/>
      <w:r>
        <w:rPr>
          <w:lang w:eastAsia="ko-KR"/>
        </w:rPr>
        <w:t>·블록, 총 몇 MB를 사용하는지 조회하는 SQL을 작성하라.</w:t>
      </w:r>
    </w:p>
    <w:p w14:paraId="1211F11C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555B830E" w14:textId="393329FC" w:rsidR="00FD7F22" w:rsidRDefault="00000000">
      <w:pPr>
        <w:rPr>
          <w:lang w:eastAsia="ko-KR"/>
        </w:rPr>
      </w:pPr>
      <w:r>
        <w:rPr>
          <w:lang w:eastAsia="ko-KR"/>
        </w:rPr>
        <w:t>17 · 명령어 진행형</w:t>
      </w:r>
    </w:p>
    <w:p w14:paraId="32BF9FA8" w14:textId="656C7FC7" w:rsidR="00FD7F22" w:rsidRDefault="00000000">
      <w:pPr>
        <w:rPr>
          <w:lang w:eastAsia="ko-KR"/>
        </w:rPr>
      </w:pPr>
      <w:r>
        <w:rPr>
          <w:lang w:eastAsia="ko-KR"/>
        </w:rPr>
        <w:t>[17] 전역 지연 세그먼트 생성 값을 확인하고, 현재 세션에서만 즉시 세그먼트를 생성하도록 바꾼 뒤, 그 상태에서 테이블을 만들어 세그먼트 존재를 확인하는 명령 흐름을 작성하라.</w:t>
      </w:r>
    </w:p>
    <w:p w14:paraId="7C5CB543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0BA2C540" w14:textId="64F4B4BF" w:rsidR="00FD7F22" w:rsidRDefault="00000000">
      <w:pPr>
        <w:rPr>
          <w:lang w:eastAsia="ko-KR"/>
        </w:rPr>
      </w:pPr>
      <w:r>
        <w:rPr>
          <w:lang w:eastAsia="ko-KR"/>
        </w:rPr>
        <w:t>18 · 명령어 진행형</w:t>
      </w:r>
    </w:p>
    <w:p w14:paraId="7E75F01A" w14:textId="1E47493C" w:rsidR="00FD7F22" w:rsidRDefault="00000000">
      <w:pPr>
        <w:rPr>
          <w:lang w:eastAsia="ko-KR"/>
        </w:rPr>
      </w:pPr>
      <w:r>
        <w:rPr>
          <w:lang w:eastAsia="ko-KR"/>
        </w:rPr>
        <w:t xml:space="preserve">[18] 이미 생성되어 있으나 세그먼트가 없는 빈 테이블 </w:t>
      </w:r>
      <w:proofErr w:type="gramStart"/>
      <w:r>
        <w:rPr>
          <w:lang w:eastAsia="ko-KR"/>
        </w:rPr>
        <w:t>HR.T</w:t>
      </w:r>
      <w:proofErr w:type="gramEnd"/>
      <w:r>
        <w:rPr>
          <w:lang w:eastAsia="ko-KR"/>
        </w:rPr>
        <w:t xml:space="preserve">_LATER에 세그먼트를 강제로 만들고, </w:t>
      </w:r>
      <w:proofErr w:type="spellStart"/>
      <w:r>
        <w:rPr>
          <w:lang w:eastAsia="ko-KR"/>
        </w:rPr>
        <w:t>익스텐트</w:t>
      </w:r>
      <w:proofErr w:type="spellEnd"/>
      <w:r>
        <w:rPr>
          <w:lang w:eastAsia="ko-KR"/>
        </w:rPr>
        <w:t xml:space="preserve"> 수와 크기를 확인하는 명령 흐름을 작성하라.</w:t>
      </w:r>
    </w:p>
    <w:p w14:paraId="0D891D12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602CE652" w14:textId="247809DB" w:rsidR="00FD7F22" w:rsidRDefault="00000000">
      <w:pPr>
        <w:rPr>
          <w:lang w:eastAsia="ko-KR"/>
        </w:rPr>
      </w:pPr>
      <w:r>
        <w:rPr>
          <w:lang w:eastAsia="ko-KR"/>
        </w:rPr>
        <w:t>19 · 명령어 진행형</w:t>
      </w:r>
    </w:p>
    <w:p w14:paraId="358CCD21" w14:textId="14A3AFFC" w:rsidR="00FD7F22" w:rsidRDefault="00000000">
      <w:pPr>
        <w:rPr>
          <w:lang w:eastAsia="ko-KR"/>
        </w:rPr>
      </w:pPr>
      <w:r>
        <w:rPr>
          <w:lang w:eastAsia="ko-KR"/>
        </w:rPr>
        <w:t>[19] 테이블스페이스별 총 용량·사용량·사용률(%)을 계산해 사용률 내림차순으로 정렬하는 SQL을 작성하라.</w:t>
      </w:r>
    </w:p>
    <w:p w14:paraId="75A62FB2" w14:textId="77777777" w:rsidR="00FD7F22" w:rsidRDefault="00000000">
      <w:pPr>
        <w:rPr>
          <w:lang w:eastAsia="ko-KR"/>
        </w:rPr>
      </w:pPr>
      <w:r>
        <w:rPr>
          <w:lang w:eastAsia="ko-KR"/>
        </w:rPr>
        <w:t>답안:</w:t>
      </w:r>
    </w:p>
    <w:p w14:paraId="0380AF29" w14:textId="513C7DB0" w:rsidR="00FD7F22" w:rsidRDefault="00000000">
      <w:pPr>
        <w:rPr>
          <w:lang w:eastAsia="ko-KR"/>
        </w:rPr>
      </w:pPr>
      <w:r>
        <w:rPr>
          <w:lang w:eastAsia="ko-KR"/>
        </w:rPr>
        <w:t>20 · 명령어 진행형</w:t>
      </w:r>
    </w:p>
    <w:p w14:paraId="7ACC7628" w14:textId="4B738CFC" w:rsidR="00FD7F22" w:rsidRDefault="00000000">
      <w:pPr>
        <w:rPr>
          <w:lang w:eastAsia="ko-KR"/>
        </w:rPr>
      </w:pPr>
      <w:r>
        <w:rPr>
          <w:lang w:eastAsia="ko-KR"/>
        </w:rPr>
        <w:t>[</w:t>
      </w:r>
      <w:r w:rsidR="000F070A">
        <w:rPr>
          <w:rFonts w:hint="eastAsia"/>
          <w:lang w:eastAsia="ko-KR"/>
        </w:rPr>
        <w:t>create</w:t>
      </w:r>
      <w:r>
        <w:rPr>
          <w:lang w:eastAsia="ko-KR"/>
        </w:rPr>
        <w:t>20] CDB 루트에서 모든 컨테이너의 테이블스페이스를 CON_ID·유형(CONTENTS)과 함께 조회하는 SQL을 작성하라.</w:t>
      </w:r>
    </w:p>
    <w:p w14:paraId="10DDDA90" w14:textId="77777777" w:rsidR="00FD7F22" w:rsidRDefault="00000000">
      <w:proofErr w:type="spellStart"/>
      <w:r>
        <w:t>답안</w:t>
      </w:r>
      <w:proofErr w:type="spellEnd"/>
      <w:r>
        <w:t>:</w:t>
      </w:r>
    </w:p>
    <w:sectPr w:rsidR="00FD7F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009736">
    <w:abstractNumId w:val="8"/>
  </w:num>
  <w:num w:numId="2" w16cid:durableId="402680502">
    <w:abstractNumId w:val="6"/>
  </w:num>
  <w:num w:numId="3" w16cid:durableId="425542639">
    <w:abstractNumId w:val="5"/>
  </w:num>
  <w:num w:numId="4" w16cid:durableId="1765681779">
    <w:abstractNumId w:val="4"/>
  </w:num>
  <w:num w:numId="5" w16cid:durableId="1314724039">
    <w:abstractNumId w:val="7"/>
  </w:num>
  <w:num w:numId="6" w16cid:durableId="1464426733">
    <w:abstractNumId w:val="3"/>
  </w:num>
  <w:num w:numId="7" w16cid:durableId="629164463">
    <w:abstractNumId w:val="2"/>
  </w:num>
  <w:num w:numId="8" w16cid:durableId="691343121">
    <w:abstractNumId w:val="1"/>
  </w:num>
  <w:num w:numId="9" w16cid:durableId="168358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A19"/>
    <w:rsid w:val="000F070A"/>
    <w:rsid w:val="0015074B"/>
    <w:rsid w:val="0029639D"/>
    <w:rsid w:val="00326F90"/>
    <w:rsid w:val="00A85AD6"/>
    <w:rsid w:val="00AA1D8D"/>
    <w:rsid w:val="00AB0695"/>
    <w:rsid w:val="00B47730"/>
    <w:rsid w:val="00CB0664"/>
    <w:rsid w:val="00FC693F"/>
    <w:rsid w:val="00FD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562E4"/>
  <w14:defaultImageDpi w14:val="300"/>
  <w15:docId w15:val="{643C721D-8B24-42AD-9552-14A6E322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312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KEONTAE KIM</cp:lastModifiedBy>
  <cp:revision>2</cp:revision>
  <dcterms:created xsi:type="dcterms:W3CDTF">2026-08-06T08:33:00Z</dcterms:created>
  <dcterms:modified xsi:type="dcterms:W3CDTF">2026-08-06T08:33:00Z</dcterms:modified>
  <cp:category/>
</cp:coreProperties>
</file>