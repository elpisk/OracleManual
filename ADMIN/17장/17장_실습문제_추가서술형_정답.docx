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제17장  데이터베이스 저장소 개요 — 추가 실습문제 (서술형·문제해결형·명령어 진행형) 정답</w:t>
      </w:r>
    </w:p>
    <w:p>
      <w:r>
        <w:t>각 문항의 모범답안입니다. 총 20문항 (서술형 8 · 문제해결형 6 · 명령어 진행형 6).</w:t>
      </w:r>
    </w:p>
    <w:p>
      <w:pPr>
        <w:pStyle w:val="Heading2"/>
      </w:pPr>
      <w:r>
        <w:t>[유형] 서술형</w:t>
      </w:r>
    </w:p>
    <w:p>
      <w:r>
        <w:t>추가-01 · 서술형</w:t>
      </w:r>
    </w:p>
    <w:p>
      <w:r>
        <w:t>[추가-01] Oracle 저장소의 물리적 저장 구조와 논리적 저장 구조를 각각 구성요소와 함께 설명하고, 두 구조가 ‘분리’되어 있다는 것의 의미와 이점을 서술하라.</w:t>
      </w:r>
    </w:p>
    <w:p>
      <w:r>
        <w:t>모범답안:</w:t>
      </w:r>
    </w:p>
    <w:p>
      <w:r>
        <w:t>물리적 저장 구조는 운영체제 수준에 실재하는 파일로, 데이터 파일·컨트롤 파일·온라인 리두 로그 파일이 있다. 논리적 저장 구조는 DB가 공간을 조직·할당하는 개념적 단위로 테이블스페이스·세그먼트·익스텐트·데이터 블록으로 구성된다. 두 구조는 분리되어 있어 데이터 파일 이름 변경·이동 같은 물리적 관리 작업이 테이블스페이스의 논리명이나 사용자 SQL 접근에 영향을 주지 않는다. 덕분에 애플리케이션을 멈추지 않고도 스토리지를 온라인 재배치·확장·이전할 수 있다.</w:t>
      </w:r>
    </w:p>
    <w:p>
      <w:r>
        <w:t>추가-02 · 서술형</w:t>
      </w:r>
    </w:p>
    <w:p>
      <w:r>
        <w:t>[추가-02] 논리적 저장 계층(테이블스페이스·세그먼트·익스텐트·데이터 블록)의 포함 관계와 각 단위의 정의를 상위에서 하위 순서로 설명하라.</w:t>
      </w:r>
    </w:p>
    <w:p>
      <w:r>
        <w:t>모범답안:</w:t>
      </w:r>
    </w:p>
    <w:p>
      <w:r>
        <w:t>테이블스페이스는 하나 이상의 데이터 파일로 구성된 최상위 논리 단위로 세그먼트들을 담는다. 세그먼트는 특정 객체(테이블·인덱스)를 위해 할당된 익스텐트들의 집합이다. 익스텐트는 한 번에 할당되는 연속된 데이터 블록들의 집합이다. 데이터 블록은 DB가 사용하는 가장 작은 저장 단위이자 I/O 최소 단위로, 크기는 DB_BLOCK_SIZE로 정해지고 하나 이상의 OS 블록에 대응한다. 포함 관계는 테이블스페이스 ⊃ 세그먼트 ⊃ 익스텐트 ⊃ 데이터 블록이다.</w:t>
      </w:r>
    </w:p>
    <w:p>
      <w:r>
        <w:t>추가-03 · 서술형</w:t>
      </w:r>
    </w:p>
    <w:p>
      <w:r>
        <w:t>[추가-03] 세그먼트가 익스텐트를 추가 할당하며 성장하는 메커니즘과, 상위 워터마크(HWM)의 개념 및 전체 테이블 스캔·대량 DELETE와의 관계를 설명하라.</w:t>
      </w:r>
    </w:p>
    <w:p>
      <w:r>
        <w:t>모범답안:</w:t>
      </w:r>
    </w:p>
    <w:p>
      <w:r>
        <w:t>세그먼트는 최소 하나의 초기 익스텐트로 시작하며, 행이 추가되어 현재 익스텐트가 소진되면 새 익스텐트를 추가 할당해 성장한다. HWM는 세그먼트에서 지금까지 사용된 적 있는 블록의 최고 지점으로, 아래는 사용/사용가능 블록, 위는 할당만 되고 미사용인 블록이다. 전체 테이블 스캔은 HWM 아래 모든 블록을 읽으므로, 대량 DELETE로 데이터가 비어도 HWM가 자동으로 내려가지 않으면 빈 블록까지 스캔해 성능이 저하된다. 공간 회수는 SHRINK나 재구성이 필요하다.</w:t>
      </w:r>
    </w:p>
    <w:p>
      <w:r>
        <w:t>추가-04 · 서술형</w:t>
      </w:r>
    </w:p>
    <w:p>
      <w:r>
        <w:t>[추가-04] 테이블스페이스와 데이터 파일의 관계(1:N)와 데이터 파일에 대한 제약을 설명하고, 스몰파일과 빅파일 테이블스페이스의 차이를 서술하라.</w:t>
      </w:r>
    </w:p>
    <w:p>
      <w:r>
        <w:t>모범답안:</w:t>
      </w:r>
    </w:p>
    <w:p>
      <w:r>
        <w:t>하나의 테이블스페이스는 하나 이상의 데이터 파일로 구성될 수 있으나(1:N), 하나의 데이터 파일은 오직 하나의 테이블스페이스에만 속한다. 스몰파일 테이블스페이스는 여러 데이터 파일을 가질 수 있어 파일을 여러 디스크에 분산해 I/O를 나눌 수 있고, 빅파일 테이블스페이스는 단 하나의 초대형 파일만을 가져 관리가 단순하며 테라바이트급까지 확장돼 ASM·대용량 스토리지에 적합하다. 어느 방식이든 세그먼트 저장 원리는 동일하다.</w:t>
      </w:r>
    </w:p>
    <w:p>
      <w:r>
        <w:t>추가-05 · 서술형</w:t>
      </w:r>
    </w:p>
    <w:p>
      <w:r>
        <w:t>[추가-05] CDB에서 각 컨테이너(루트·PDB)가 자체 SYSTEM·SYSAUX 및 로컬 언두 테이블스페이스를 갖는 이유와 그 이점을 설명하라.</w:t>
      </w:r>
    </w:p>
    <w:p>
      <w:r>
        <w:t>모범답안:</w:t>
      </w:r>
    </w:p>
    <w:p>
      <w:r>
        <w:t>각 컨테이너가 자신만의 데이터 딕셔너리와 보조 데이터를 별도로 관리하기 때문에 컨테이너마다 SYSTEM·SYSAUX를 따로 둔다. 루트는 CDB 공통 메타데이터를, 각 PDB는 자체 스키마·객체 메타데이터를 자기 SYSTEM에 보관한다. 덕분에 PDB를 언플러그해 다른 CDB로 옮기면 그 딕셔너리가 함께 따라가 이식성이 보장되고 컨테이너 간 격리가 강화된다. 19c 로컬 언두 모드에서는 각 PDB가 자체 언두 테이블스페이스를 가져 언두 데이터까지 격리·이식된다.</w:t>
      </w:r>
    </w:p>
    <w:p>
      <w:r>
        <w:t>추가-06 · 서술형</w:t>
      </w:r>
    </w:p>
    <w:p>
      <w:r>
        <w:t>[추가-06] SYSTEM 테이블스페이스와 SYSAUX 테이블스페이스의 역할 차이, SYSAUX 도입 배경과 이점을 서술하라.</w:t>
      </w:r>
    </w:p>
    <w:p>
      <w:r>
        <w:t>모범답안:</w:t>
      </w:r>
    </w:p>
    <w:p>
      <w:r>
        <w:t>SYSTEM은 코어 데이터 딕셔너리 테이블·뷰를 담는 핵심 테이블스페이스로 항상 온라인이어야 하고 삭제할 수 없으며 원칙적으로 사용자 데이터를 두지 않는다. SYSAUX는 SYSTEM의 보조 테이블스페이스로 AWR·옵티마이저 통계 이력·EM 리포지터리·Text 등 컴포넌트 데이터를 담는다. SYSAUX 도입 전에는 이런 데이터가 SYSTEM에 뒤섞이거나 개별 테이블스페이스가 난립했다. 10g에서 SYSAUX를 도입해 이를 한곳에 모아 SYSTEM 부하를 줄이고 설치·구성을 단순화했다.</w:t>
      </w:r>
    </w:p>
    <w:p>
      <w:r>
        <w:t>추가-07 · 서술형</w:t>
      </w:r>
    </w:p>
    <w:p>
      <w:r>
        <w:t>[추가-07] 세그먼트의 네 가지 기본 유형(데이터·인덱스·임시·언두)을 각각의 저장 대상과 함께 설명하고, 파티션·LOB 세그먼트가 별도로 존재하는 이유를 서술하라.</w:t>
      </w:r>
    </w:p>
    <w:p>
      <w:r>
        <w:t>모범답안:</w:t>
      </w:r>
    </w:p>
    <w:p>
      <w:r>
        <w:t>데이터 세그먼트는 테이블·클러스터의 모든 데이터를, 인덱스 세그먼트는 인덱스 구조를 저장한다. 임시 세그먼트는 정렬·해시 등이 PGA에서 다 안 될 때 임시 테이블스페이스에 생겼다 회수된다. 언두 세그먼트는 변경 전 이미지를 언두 테이블스페이스에 보관해 롤백·읽기 일관성·플래시백에 쓰인다. 파티션은 각 파티션이 독립 세그먼트로 관리돼 개별 배치·백업·삭제가 가능하고, LOB 데이터는 별도 LOB 세그먼트·인덱스에 저장돼 큰 값이 테이블 본체 블록을 압박하지 않는다.</w:t>
      </w:r>
    </w:p>
    <w:p>
      <w:r>
        <w:t>추가-08 · 서술형</w:t>
      </w:r>
    </w:p>
    <w:p>
      <w:r>
        <w:t>[추가-08] 테이블 데이터가 행 조각(row piece)으로 저장되는 방식과, 행 체이닝·행 마이그레이션의 차이 및 성능 영향을 설명하라.</w:t>
      </w:r>
    </w:p>
    <w:p>
      <w:r>
        <w:t>모범답안:</w:t>
      </w:r>
    </w:p>
    <w:p>
      <w:r>
        <w:t>각 행은 데이터 블록 안에 하나 이상의 행 조각으로 저장된다. 행이 한 블록에 다 들어가면 전체를 하나의 행 조각으로 저장하고, 너무 길면 여러 행 조각으로 나눠 서로 다른 블록에 저장하는데 이를 행 체이닝이라 한다. 행 마이그레이션은 업데이트로 커진 행이 원래 블록에 못 들어가 다른 블록으로 이동하는 것이다. 둘 다 여러 블록을 방문하게 해 I/O가 늘고 성능이 저하되며, PCTFREE 조정과 재구성으로 완화한다.</w:t>
      </w:r>
    </w:p>
    <w:p>
      <w:pPr>
        <w:pStyle w:val="Heading2"/>
      </w:pPr>
      <w:r>
        <w:t>[유형] 문제해결형</w:t>
      </w:r>
    </w:p>
    <w:p>
      <w:r>
        <w:t>추가-09 · 문제해결형</w:t>
      </w:r>
    </w:p>
    <w:p>
      <w:r>
        <w:t>[추가-09] 방금 CREATE TABLE로 만든 빈 테이블이 DBA_SEGMENTS에서 조회되지 않는다. 원인과, 데이터를 넣지 않고 세그먼트를 만드는 방법을 서술하라.</w:t>
      </w:r>
    </w:p>
    <w:p>
      <w:r>
        <w:t>모범답안:</w:t>
      </w:r>
    </w:p>
    <w:p>
      <w:r>
        <w:t>원인은 지연된 세그먼트 생성(기본 TRUE)으로 첫 행 삽입 전까지 세그먼트가 만들어지지 않기 때문이다. 빈 테이블은 딕셔너리(DBA_TABLES, SEGMENT_CREATED=NO)에는 존재하지만 세그먼트가 없어 DBA_SEGMENTS에는 나오지 않는다. 데이터를 넣지 않고 세그먼트를 만들려면 ALTER TABLE ... ALLOCATE EXTENT로 익스텐트를 강제 할당하거나, 애초에 CREATE TABLE 시 SEGMENT CREATION IMMEDIATE 절을 사용한다.</w:t>
      </w:r>
    </w:p>
    <w:p>
      <w:r>
        <w:t>추가-10 · 문제해결형</w:t>
      </w:r>
    </w:p>
    <w:p>
      <w:r>
        <w:t>[추가-10] 야간 배치 도중 ORA-01653(테이블 익스텐트 확장 불가)이 발생해 트랜잭션이 롤백되었다. 원인 분석과 재발 방지책을 서술하라.</w:t>
      </w:r>
    </w:p>
    <w:p>
      <w:r>
        <w:t>모범답안:</w:t>
      </w:r>
    </w:p>
    <w:p>
      <w:r>
        <w:t>원인은 대상 테이블스페이스에 남은 공간이 없어 세그먼트가 새 익스텐트를 할당하지 못한 것이다. 즉시 조치로 ALTER TABLESPACE ... ADD DATAFILE로 데이터 파일을 추가하거나 기존 데이터 파일의 AUTOEXTEND ON/ MAXSIZE 상향으로 공간을 확보한다. 재발 방지책으로 DBA_DATA_FILES·DBA_FREE_SPACE 조합의 사용률 쿼리를 크론으로 주기 점검하고, EM 임계값 경보를 설정하며, 배치 전 예상 적재량 대비 여유를 사전 점검한다.</w:t>
      </w:r>
    </w:p>
    <w:p>
      <w:r>
        <w:t>추가-11 · 문제해결형</w:t>
      </w:r>
    </w:p>
    <w:p>
      <w:r>
        <w:t>[추가-11] SYSAUX 테이블스페이스가 예상보다 빠르게 커져 공간 경보가 발생했다. 원인 파악과 대응 절차를 서술하라.</w:t>
      </w:r>
    </w:p>
    <w:p>
      <w:r>
        <w:t>모범답안:</w:t>
      </w:r>
    </w:p>
    <w:p>
      <w:r>
        <w:t>먼저 V$SYSAUX_OCCUPANTS로 SYSAUX를 점유하는 컴포넌트(SM/AWR, SM/OPTSTAT 등)의 사용량을 확인한다. AWR 보존 기간이 길어 SM/AWR가 비대해졌다면 DBMS_WORKLOAD_REPOSITORY로 보존 정책을 조정해 스냅샷을 정리한다. 옵티마이저 통계 이력이 과다하면 보존 기간을 줄인다. 근본 원인을 줄인 뒤에도 부족하면 SYSAUX에 데이터 파일을 추가하거나 자동 확장을 구성한다.</w:t>
      </w:r>
    </w:p>
    <w:p>
      <w:r>
        <w:t>추가-12 · 문제해결형</w:t>
      </w:r>
    </w:p>
    <w:p>
      <w:r>
        <w:t>[추가-12] DEFERRED_SEGMENT_CREATION=TRUE 환경에서 스키마를 Data Pump로 export했더니 데이터가 없는 빈 테이블 일부가 대상에 생성되지 않았다. 원인과 예방책을 서술하라.</w:t>
      </w:r>
    </w:p>
    <w:p>
      <w:r>
        <w:t>모범답안:</w:t>
      </w:r>
    </w:p>
    <w:p>
      <w:r>
        <w:t>세그먼트가 없는 빈 테이블은 저장 공간을 차지하지 않아, 버전·옵션에 따라 export에서 누락될 수 있다. 예방책으로 반드시 이관되어야 하는 테이블은 SEGMENT CREATION IMMEDIATE로 생성하거나 사전에 ALTER TABLE ... ALLOCATE EXTENT로 세그먼트를 확보한다. 또는 export 전 DEFERRED_SEGMENT_CREATION을 FALSE로 두고 대상 테이블을 재생성하거나, Data Pump의 관련 옵션으로 빈 테이블을 포함하도록 구성한다.</w:t>
      </w:r>
    </w:p>
    <w:p>
      <w:r>
        <w:t>추가-13 · 문제해결형</w:t>
      </w:r>
    </w:p>
    <w:p>
      <w:r>
        <w:t>[추가-13] AUTOEXTEND ON인데도 특정 테이블스페이스가 곧 가득 찰 것이라는 경보가 계속 발생한다. 원인 분석과 확인 방법을 서술하라.</w:t>
      </w:r>
    </w:p>
    <w:p>
      <w:r>
        <w:t>모범답안:</w:t>
      </w:r>
    </w:p>
    <w:p>
      <w:r>
        <w:t>AUTOEXTEND ON이라도 MAXBYTES(최대 크기)에 도달하면 더 이상 확장되지 않는다. 또한 MAXBYTES가 충분해도 파일 시스템의 실제 여유 공간이 부족하면 확장이 실패한다. DBA_DATA_FILES에서 AUTOEXTENSIBLE·BYTES·MAXBYTES를 확인해 현재 사용량이 MAXBYTES에 근접했는지 보고, OS에서 파일 시스템 여유를 점검한다. 필요 시 MAXSIZE 상향, 데이터 파일 추가, 또는 파일 시스템 확장으로 대응한다.</w:t>
      </w:r>
    </w:p>
    <w:p>
      <w:r>
        <w:t>추가-14 · 문제해결형</w:t>
      </w:r>
    </w:p>
    <w:p>
      <w:r>
        <w:t>[추가-14] 한 PDB에서 사용자를 만들 때 테이블스페이스를 지정하지 않았더니 의도치 않게 SYSTEM에 객체가 생성되려 한다. 올바른 구성 방법을 서술하라.</w:t>
      </w:r>
    </w:p>
    <w:p>
      <w:r>
        <w:t>모범답안:</w:t>
      </w:r>
    </w:p>
    <w:p>
      <w:r>
        <w:t>사용자 생성 시 기본 테이블스페이스를 지정하지 않으면 PDB의 기본 영구 테이블스페이스가 사용되며, 이것이 SYSTEM으로 잘못 설정되어 있으면 사용자 객체가 SYSTEM에 저장될 위험이 있다. ALTER DATABASE DEFAULT TABLESPACE로 PDB의 기본 영구 테이블스페이스를 USERS 같은 사용자 테이블스페이스로 지정하고, 사용자 생성 시 DEFAULT TABLESPACE와 QUOTA를 명시한다. SYSTEM은 SYS 전용으로 유지한다.</w:t>
      </w:r>
    </w:p>
    <w:p>
      <w:pPr>
        <w:pStyle w:val="Heading2"/>
      </w:pPr>
      <w:r>
        <w:t>[유형] 명령어 진행형</w:t>
      </w:r>
    </w:p>
    <w:p>
      <w:r>
        <w:t>추가-15 · 명령어 진행형</w:t>
      </w:r>
    </w:p>
    <w:p>
      <w:r>
        <w:t>[추가-15] 현재 컨테이너의 각 테이블스페이스와 이를 구성하는 데이터 파일의 경로·크기·자동확장 여부를 조회하는 SQL을 작성하라.</w:t>
      </w:r>
    </w:p>
    <w:p>
      <w:r>
        <w:t>모범답안:</w:t>
      </w:r>
    </w:p>
    <w:p>
      <w:r>
        <w:t>SELECT t.tablespace_name, f.file_name, f.bytes/1024/1024 AS mb, f.autoextensible FROM dba_tablespaces t JOIN dba_data_files f ON t.tablespace_name = f.tablespace_name ORDER BY t.tablespace_name, f.file_id; — DBA_TABLESPACES와 DBA_DATA_FILES를 조인해 1:N 매핑을 확인한다.</w:t>
      </w:r>
    </w:p>
    <w:p>
      <w:r>
        <w:t>추가-16 · 명령어 진행형</w:t>
      </w:r>
    </w:p>
    <w:p>
      <w:r>
        <w:t>[추가-16] 특정 테이블(HR.EMPLOYEES)이 몇 개의 익스텐트·블록, 총 몇 MB를 사용하는지 조회하는 SQL을 작성하라.</w:t>
      </w:r>
    </w:p>
    <w:p>
      <w:r>
        <w:t>모범답안:</w:t>
      </w:r>
    </w:p>
    <w:p>
      <w:r>
        <w:t>SELECT segment_name, segment_type, extents, blocks, bytes/1024/1024 AS mb FROM dba_segments WHERE owner='HR' AND segment_name='EMPLOYEES'; — DBA_SEGMENTS로 세그먼트의 익스텐트 수·블록 수·크기를 확인한다.</w:t>
      </w:r>
    </w:p>
    <w:p>
      <w:r>
        <w:t>추가-17 · 명령어 진행형</w:t>
      </w:r>
    </w:p>
    <w:p>
      <w:r>
        <w:t>[추가-17] 전역 지연 세그먼트 생성 값을 확인하고, 현재 세션에서만 즉시 세그먼트를 생성하도록 바꾼 뒤, 그 상태에서 테이블을 만들어 세그먼트 존재를 확인하는 명령 흐름을 작성하라.</w:t>
      </w:r>
    </w:p>
    <w:p>
      <w:r>
        <w:t>모범답안:</w:t>
      </w:r>
    </w:p>
    <w:p>
      <w:r>
        <w:t>SHOW PARAMETER deferred_segment_creation; ALTER SESSION SET deferred_segment_creation=FALSE; CREATE TABLE hr.t1 (id NUMBER); SELECT segment_name FROM dba_segments WHERE owner='HR' AND segment_name='T1'; — 세션에서 FALSE로 바꾸면 INSERT 없이도 생성 즉시 세그먼트가 만들어져 조회된다.</w:t>
      </w:r>
    </w:p>
    <w:p>
      <w:r>
        <w:t>추가-18 · 명령어 진행형</w:t>
      </w:r>
    </w:p>
    <w:p>
      <w:r>
        <w:t>[추가-18] 이미 생성되어 있으나 세그먼트가 없는 빈 테이블 HR.T_LATER에 세그먼트를 강제로 만들고, 익스텐트 수와 크기를 확인하는 명령 흐름을 작성하라.</w:t>
      </w:r>
    </w:p>
    <w:p>
      <w:r>
        <w:t>모범답안:</w:t>
      </w:r>
    </w:p>
    <w:p>
      <w:r>
        <w:t>ALTER TABLE hr.t_later ALLOCATE EXTENT; SELECT segment_name, extents, bytes/1024 AS kb FROM dba_segments WHERE owner='HR' AND segment_name='T_LATER'; — ALLOCATE EXTENT가 익스텐트를 할당하며 세그먼트를 생성하고, DBA_SEGMENTS로 EXTENTS=1을 확인한다.</w:t>
      </w:r>
    </w:p>
    <w:p>
      <w:r>
        <w:t>추가-19 · 명령어 진행형</w:t>
      </w:r>
    </w:p>
    <w:p>
      <w:r>
        <w:t>[추가-19] 테이블스페이스별 총 용량·사용량·사용률(%)을 계산해 사용률 내림차순으로 정렬하는 SQL을 작성하라.</w:t>
      </w:r>
    </w:p>
    <w:p>
      <w:r>
        <w:t>모범답안:</w:t>
      </w:r>
    </w:p>
    <w:p>
      <w:r>
        <w:t>SELECT df.tablespace_name, ROUND(df.total_mb,1) total_mb, ROUND(df.total_mb-NVL(fs.free_mb,0),1) used_mb, ROUND(100*(df.total_mb-NVL(fs.free_mb,0))/df.total_mb,1) pct_used FROM (SELECT tablespace_name, SUM(bytes)/1024/1024 total_mb FROM dba_data_files GROUP BY tablespace_name) df LEFT JOIN (SELECT tablespace_name, SUM(bytes)/1024/1024 free_mb FROM dba_free_space GROUP BY tablespace_name) fs ON df.tablespace_name=fs.tablespace_name ORDER BY pct_used DESC;</w:t>
      </w:r>
    </w:p>
    <w:p>
      <w:r>
        <w:t>추가-20 · 명령어 진행형</w:t>
      </w:r>
    </w:p>
    <w:p>
      <w:r>
        <w:t>[추가-20] CDB 루트에서 모든 컨테이너의 테이블스페이스를 CON_ID·유형(CONTENTS)과 함께 조회하는 SQL을 작성하라.</w:t>
      </w:r>
    </w:p>
    <w:p>
      <w:r>
        <w:t>모범답안:</w:t>
      </w:r>
    </w:p>
    <w:p>
      <w:r>
        <w:t>SELECT con_id, tablespace_name, contents FROM cdb_tablespaces ORDER BY con_id, tablespace_name; — CDB_TABLESPACES를 CON_ID로 정렬해 컨테이너별 SYSTEM/SYSAUX/UNDO/USERS 구성을 한눈에 확인한다. CON_ID 1=루트, 2=시드, 3 이상=PDB.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