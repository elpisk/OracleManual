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저장소 개요 — 실습문제 정답 및 해설</w:t>
      </w:r>
    </w:p>
    <w:p>
      <w: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Oracle 저장소에서 물리적 저장 구조에 해당하지 않는 것은?</w:t>
      </w:r>
    </w:p>
    <w:p>
      <w:r>
        <w:t>① 데이터 파일</w:t>
      </w:r>
    </w:p>
    <w:p>
      <w:r>
        <w:t>② 컨트롤 파일</w:t>
      </w:r>
    </w:p>
    <w:p>
      <w:r>
        <w:t>③ 온라인 리두 로그 파일</w:t>
      </w:r>
    </w:p>
    <w:p>
      <w:r>
        <w:t>④ 세그먼트</w:t>
      </w:r>
    </w:p>
    <w:p>
      <w:r>
        <w:t>정답: ④</w:t>
      </w:r>
    </w:p>
    <w:p>
      <w:r>
        <w:t>해설: 세그먼트는 논리적 저장 구조다. 데이터/컨트롤/리두 로그 파일이 물리적 구조다.</w:t>
      </w:r>
    </w:p>
    <w:p>
      <w:r>
        <w:t>하-02 · 객관식</w:t>
      </w:r>
    </w:p>
    <w:p>
      <w:r>
        <w:t>[하-02] 논리적 저장 계층에서 가장 작은 저장 단위는?</w:t>
      </w:r>
    </w:p>
    <w:p>
      <w:r>
        <w:t>① 테이블스페이스</w:t>
      </w:r>
    </w:p>
    <w:p>
      <w:r>
        <w:t>② 세그먼트</w:t>
      </w:r>
    </w:p>
    <w:p>
      <w:r>
        <w:t>③ 익스텐트</w:t>
      </w:r>
    </w:p>
    <w:p>
      <w:r>
        <w:t>④ 데이터 블록</w:t>
      </w:r>
    </w:p>
    <w:p>
      <w:r>
        <w:t>정답: ④</w:t>
      </w:r>
    </w:p>
    <w:p>
      <w:r>
        <w:t>해설: 데이터 블록이 DB가 사용하는 가장 작은 저장 단위이자 I/O 최소 단위다.</w:t>
      </w:r>
    </w:p>
    <w:p>
      <w:r>
        <w:t>하-03 · 객관식</w:t>
      </w:r>
    </w:p>
    <w:p>
      <w:r>
        <w:t>[하-03] 데이터 블록의 크기를 결정하는 초기화 파라미터는?</w:t>
      </w:r>
    </w:p>
    <w:p>
      <w:r>
        <w:t>① DB_CACHE_SIZE</w:t>
      </w:r>
    </w:p>
    <w:p>
      <w:r>
        <w:t>② DB_BLOCK_SIZE</w:t>
      </w:r>
    </w:p>
    <w:p>
      <w:r>
        <w:t>③ DB_FILES</w:t>
      </w:r>
    </w:p>
    <w:p>
      <w:r>
        <w:t>④ DB_BLOCK_BUFFERS</w:t>
      </w:r>
    </w:p>
    <w:p>
      <w:r>
        <w:t>정답: ②</w:t>
      </w:r>
    </w:p>
    <w:p>
      <w:r>
        <w:t>해설: DB_BLOCK_SIZE가 표준 블록 크기를 정하며, 생성 후 변경할 수 없다.</w:t>
      </w:r>
    </w:p>
    <w:p>
      <w:r>
        <w:t>하-04 · 객관식</w:t>
      </w:r>
    </w:p>
    <w:p>
      <w:r>
        <w:t>[하-04] 연속된 데이터 블록들의 집합으로, 한 번에 할당되는 논리 단위는?</w:t>
      </w:r>
    </w:p>
    <w:p>
      <w:r>
        <w:t>① 세그먼트</w:t>
      </w:r>
    </w:p>
    <w:p>
      <w:r>
        <w:t>② 익스텐트</w:t>
      </w:r>
    </w:p>
    <w:p>
      <w:r>
        <w:t>③ 테이블스페이스</w:t>
      </w:r>
    </w:p>
    <w:p>
      <w:r>
        <w:t>④ 데이터 파일</w:t>
      </w:r>
    </w:p>
    <w:p>
      <w:r>
        <w:t>정답: ②</w:t>
      </w:r>
    </w:p>
    <w:p>
      <w:r>
        <w:t>해설: 익스텐트는 연속된 데이터 블록의 묶음으로 한 번에 할당된다.</w:t>
      </w:r>
    </w:p>
    <w:p>
      <w:r>
        <w:t>하-05 · 객관식</w:t>
      </w:r>
    </w:p>
    <w:p>
      <w:r>
        <w:t>[하-05] 하나의 테이블(비파티션)을 위해 할당된 익스텐트들의 집합은?</w:t>
      </w:r>
    </w:p>
    <w:p>
      <w:r>
        <w:t>① 익스텐트</w:t>
      </w:r>
    </w:p>
    <w:p>
      <w:r>
        <w:t>② 블록</w:t>
      </w:r>
    </w:p>
    <w:p>
      <w:r>
        <w:t>③ 세그먼트</w:t>
      </w:r>
    </w:p>
    <w:p>
      <w:r>
        <w:t>④ 테이블스페이스</w:t>
      </w:r>
    </w:p>
    <w:p>
      <w:r>
        <w:t>정답: ③</w:t>
      </w:r>
    </w:p>
    <w:p>
      <w:r>
        <w:t>해설: 세그먼트는 특정 객체를 위해 할당된 익스텐트들의 집합이다.</w:t>
      </w:r>
    </w:p>
    <w:p>
      <w:r>
        <w:t>하-06 · 객관식</w:t>
      </w:r>
    </w:p>
    <w:p>
      <w:r>
        <w:t>[하-06] 하나 이상의 데이터 파일로 구성되는 최상위 논리 저장 단위는?</w:t>
      </w:r>
    </w:p>
    <w:p>
      <w:r>
        <w:t>① 세그먼트</w:t>
      </w:r>
    </w:p>
    <w:p>
      <w:r>
        <w:t>② 익스텐트</w:t>
      </w:r>
    </w:p>
    <w:p>
      <w:r>
        <w:t>③ 데이터 블록</w:t>
      </w:r>
    </w:p>
    <w:p>
      <w:r>
        <w:t>④ 테이블스페이스</w:t>
      </w:r>
    </w:p>
    <w:p>
      <w:r>
        <w:t>정답: ④</w:t>
      </w:r>
    </w:p>
    <w:p>
      <w:r>
        <w:t>해설: 테이블스페이스가 최상위 논리 단위이며 물리적으로 데이터 파일에 매핑된다.</w:t>
      </w:r>
    </w:p>
    <w:p>
      <w:r>
        <w:t>하-07 · 객관식</w:t>
      </w:r>
    </w:p>
    <w:p>
      <w:r>
        <w:t>[하-07] 테이블스페이스와 데이터 파일의 관계로 옳은 것은?</w:t>
      </w:r>
    </w:p>
    <w:p>
      <w:r>
        <w:t>① 1:1 관계만 가능</w:t>
      </w:r>
    </w:p>
    <w:p>
      <w:r>
        <w:t>② 한 테이블스페이스는 여러 데이터 파일 가능</w:t>
      </w:r>
    </w:p>
    <w:p>
      <w:r>
        <w:t>③ 한 데이터 파일이 여러 테이블스페이스에 속함</w:t>
      </w:r>
    </w:p>
    <w:p>
      <w:r>
        <w:t>④ 데이터 파일 없이도 테이블스페이스 존재</w:t>
      </w:r>
    </w:p>
    <w:p>
      <w:r>
        <w:t>정답: ②</w:t>
      </w:r>
    </w:p>
    <w:p>
      <w:r>
        <w:t>해설: 테이블스페이스는 여러 데이터 파일을 가질 수 있으나, 데이터 파일은 하나의 테이블스페이스에만 속한다.</w:t>
      </w:r>
    </w:p>
    <w:p>
      <w:r>
        <w:t>하-08 · 객관식</w:t>
      </w:r>
    </w:p>
    <w:p>
      <w:r>
        <w:t>[하-08] 코어 데이터 딕셔너리를 담는, 삭제 불가한 핵심 테이블스페이스는?</w:t>
      </w:r>
    </w:p>
    <w:p>
      <w:r>
        <w:t>① SYSAUX</w:t>
      </w:r>
    </w:p>
    <w:p>
      <w:r>
        <w:t>② USERS</w:t>
      </w:r>
    </w:p>
    <w:p>
      <w:r>
        <w:t>③ SYSTEM</w:t>
      </w:r>
    </w:p>
    <w:p>
      <w:r>
        <w:t>④ TEMP</w:t>
      </w:r>
    </w:p>
    <w:p>
      <w:r>
        <w:t>정답: ③</w:t>
      </w:r>
    </w:p>
    <w:p>
      <w:r>
        <w:t>해설: SYSTEM 테이블스페이스가 코어 데이터 딕셔너리를 담는다.</w:t>
      </w:r>
    </w:p>
    <w:p>
      <w:r>
        <w:t>하-09 · 객관식</w:t>
      </w:r>
    </w:p>
    <w:p>
      <w:r>
        <w:t>[하-09] SYSTEM의 보조 테이블스페이스로 AWR·통계 이력 등을 담는 것은?</w:t>
      </w:r>
    </w:p>
    <w:p>
      <w:r>
        <w:t>① SYSAUX</w:t>
      </w:r>
    </w:p>
    <w:p>
      <w:r>
        <w:t>② UNDOTBS1</w:t>
      </w:r>
    </w:p>
    <w:p>
      <w:r>
        <w:t>③ TEMP</w:t>
      </w:r>
    </w:p>
    <w:p>
      <w:r>
        <w:t>④ USERS</w:t>
      </w:r>
    </w:p>
    <w:p>
      <w:r>
        <w:t>정답: ①</w:t>
      </w:r>
    </w:p>
    <w:p>
      <w:r>
        <w:t>해설: SYSAUX가 컴포넌트·기능의 보조 데이터를 담는 보조 테이블스페이스다.</w:t>
      </w:r>
    </w:p>
    <w:p>
      <w:r>
        <w:t>하-10 · 객관식</w:t>
      </w:r>
    </w:p>
    <w:p>
      <w:r>
        <w:t>[하-10] 정렬·해시 등 임시 작업 공간을 위해 생성되는 세그먼트는?</w:t>
      </w:r>
    </w:p>
    <w:p>
      <w:r>
        <w:t>① 데이터 세그먼트</w:t>
      </w:r>
    </w:p>
    <w:p>
      <w:r>
        <w:t>② 인덱스 세그먼트</w:t>
      </w:r>
    </w:p>
    <w:p>
      <w:r>
        <w:t>③ 임시 세그먼트</w:t>
      </w:r>
    </w:p>
    <w:p>
      <w:r>
        <w:t>④ 언두 세그먼트</w:t>
      </w:r>
    </w:p>
    <w:p>
      <w:r>
        <w:t>정답: ③</w:t>
      </w:r>
    </w:p>
    <w:p>
      <w:r>
        <w:t>해설: 임시 세그먼트는 임시 테이블스페이스에 생성되어 정렬 등 작업에 쓰인다.</w:t>
      </w:r>
    </w:p>
    <w:p>
      <w:r>
        <w:t>하-11 · 객관식</w:t>
      </w:r>
    </w:p>
    <w:p>
      <w:r>
        <w:t>[하-11] 변경 전 이미지(언두 데이터)를 저장하는 세그먼트는?</w:t>
      </w:r>
    </w:p>
    <w:p>
      <w:r>
        <w:t>① 데이터 세그먼트</w:t>
      </w:r>
    </w:p>
    <w:p>
      <w:r>
        <w:t>② 언두 세그먼트</w:t>
      </w:r>
    </w:p>
    <w:p>
      <w:r>
        <w:t>③ 임시 세그먼트</w:t>
      </w:r>
    </w:p>
    <w:p>
      <w:r>
        <w:t>④ 인덱스 세그먼트</w:t>
      </w:r>
    </w:p>
    <w:p>
      <w:r>
        <w:t>정답: ②</w:t>
      </w:r>
    </w:p>
    <w:p>
      <w:r>
        <w:t>해설: 언두 세그먼트는 언두 테이블스페이스 내에서 변경 전 이미지를 보관한다.</w:t>
      </w:r>
    </w:p>
    <w:p>
      <w:r>
        <w:t>하-12 · 객관식</w:t>
      </w:r>
    </w:p>
    <w:p>
      <w:r>
        <w:t>[하-12] 각 행이 데이터 블록에 저장되는 기본 단위의 이름은?</w:t>
      </w:r>
    </w:p>
    <w:p>
      <w:r>
        <w:t>① 행 조각(row piece)</w:t>
      </w:r>
    </w:p>
    <w:p>
      <w:r>
        <w:t>② 블록 헤더</w:t>
      </w:r>
    </w:p>
    <w:p>
      <w:r>
        <w:t>③ 익스텐트</w:t>
      </w:r>
    </w:p>
    <w:p>
      <w:r>
        <w:t>④ 세그먼트</w:t>
      </w:r>
    </w:p>
    <w:p>
      <w:r>
        <w:t>정답: ①</w:t>
      </w:r>
    </w:p>
    <w:p>
      <w:r>
        <w:t>해설: 각 행은 하나 이상의 행 조각으로 블록에 저장된다.</w:t>
      </w:r>
    </w:p>
    <w:p>
      <w:r>
        <w:t>하-13 · 객관식</w:t>
      </w:r>
    </w:p>
    <w:p>
      <w:r>
        <w:t>[하-13] 데이터 블록의 구성요소가 아닌 것은?</w:t>
      </w:r>
    </w:p>
    <w:p>
      <w:r>
        <w:t>① 블록 헤더</w:t>
      </w:r>
    </w:p>
    <w:p>
      <w:r>
        <w:t>② 행 디렉터리</w:t>
      </w:r>
    </w:p>
    <w:p>
      <w:r>
        <w:t>③ 사용 가능 공간</w:t>
      </w:r>
    </w:p>
    <w:p>
      <w:r>
        <w:t>④ 언두 세그먼트</w:t>
      </w:r>
    </w:p>
    <w:p>
      <w:r>
        <w:t>정답: ④</w:t>
      </w:r>
    </w:p>
    <w:p>
      <w:r>
        <w:t>해설: 언두 세그먼트는 블록 내부 구성요소가 아니다. 헤더·디렉터리·여유공간·행 데이터가 구성요소다.</w:t>
      </w:r>
    </w:p>
    <w:p>
      <w:r>
        <w:t>하-14 · 객관식</w:t>
      </w:r>
    </w:p>
    <w:p>
      <w:r>
        <w:t>[하-14] 지연된 세그먼트 생성에서 세그먼트가 실제로 생성되는 시점은?</w:t>
      </w:r>
    </w:p>
    <w:p>
      <w:r>
        <w:t>① 테이블 생성 시</w:t>
      </w:r>
    </w:p>
    <w:p>
      <w:r>
        <w:t>② 첫 행 INSERT 시</w:t>
      </w:r>
    </w:p>
    <w:p>
      <w:r>
        <w:t>③ COMMIT 시</w:t>
      </w:r>
    </w:p>
    <w:p>
      <w:r>
        <w:t>④ 인스턴스 재기동 시</w:t>
      </w:r>
    </w:p>
    <w:p>
      <w:r>
        <w:t>정답: ②</w:t>
      </w:r>
    </w:p>
    <w:p>
      <w:r>
        <w:t>해설: 지연 세그먼트 생성은 첫 행 삽입 시점까지 세그먼트 생성을 미룬다.</w:t>
      </w:r>
    </w:p>
    <w:p>
      <w:r>
        <w:t>하-15 · 객관식</w:t>
      </w:r>
    </w:p>
    <w:p>
      <w:r>
        <w:t>[하-15] 지연 세그먼트 생성을 제어하는 초기화 파라미터와 기본값은?</w:t>
      </w:r>
    </w:p>
    <w:p>
      <w:r>
        <w:t>① DEFERRED_SEGMENT_CREATION, TRUE</w:t>
      </w:r>
    </w:p>
    <w:p>
      <w:r>
        <w:t>② SEGMENT_CREATION, FALSE</w:t>
      </w:r>
    </w:p>
    <w:p>
      <w:r>
        <w:t>③ DEFERRED_SEGMENT_CREATION, FALSE</w:t>
      </w:r>
    </w:p>
    <w:p>
      <w:r>
        <w:t>④ CREATE_STORED_OUTLINES, TRUE</w:t>
      </w:r>
    </w:p>
    <w:p>
      <w:r>
        <w:t>정답: ①</w:t>
      </w:r>
    </w:p>
    <w:p>
      <w:r>
        <w:t>해설: DEFERRED_SEGMENT_CREATION 파라미터의 기본값은 TRUE다.</w:t>
      </w:r>
    </w:p>
    <w:p>
      <w:r>
        <w:t>하-16 · 객관식</w:t>
      </w:r>
    </w:p>
    <w:p>
      <w:r>
        <w:t>[하-16] 테이블스페이스 속성(상태·유형)을 조회하는 딕셔너리 뷰는?</w:t>
      </w:r>
    </w:p>
    <w:p>
      <w:r>
        <w:t>① DBA_DATA_FILES</w:t>
      </w:r>
    </w:p>
    <w:p>
      <w:r>
        <w:t>② DBA_TABLESPACES</w:t>
      </w:r>
    </w:p>
    <w:p>
      <w:r>
        <w:t>③ DBA_FREE_SPACE</w:t>
      </w:r>
    </w:p>
    <w:p>
      <w:r>
        <w:t>④ DBA_SEGMENTS</w:t>
      </w:r>
    </w:p>
    <w:p>
      <w:r>
        <w:t>정답: ②</w:t>
      </w:r>
    </w:p>
    <w:p>
      <w:r>
        <w:t>해설: DBA_TABLESPACES가 테이블스페이스의 속성을 담는다.</w:t>
      </w:r>
    </w:p>
    <w:p>
      <w:r>
        <w:t>하-17 · 객관식</w:t>
      </w:r>
    </w:p>
    <w:p>
      <w:r>
        <w:t>[하-17] 테이블스페이스의 사용 가능한(빈) 공간을 조회하는 뷰는?</w:t>
      </w:r>
    </w:p>
    <w:p>
      <w:r>
        <w:t>① DBA_FREE_SPACE</w:t>
      </w:r>
    </w:p>
    <w:p>
      <w:r>
        <w:t>② DBA_SEGMENTS</w:t>
      </w:r>
    </w:p>
    <w:p>
      <w:r>
        <w:t>③ DBA_TABLESPACES</w:t>
      </w:r>
    </w:p>
    <w:p>
      <w:r>
        <w:t>④ DBA_EXTENTS</w:t>
      </w:r>
    </w:p>
    <w:p>
      <w:r>
        <w:t>정답: ①</w:t>
      </w:r>
    </w:p>
    <w:p>
      <w:r>
        <w:t>해설: DBA_FREE_SPACE가 테이블스페이스의 빈 공간을 보여 준다.</w:t>
      </w:r>
    </w:p>
    <w:p>
      <w:r>
        <w:t>하-18 · 객관식</w:t>
      </w:r>
    </w:p>
    <w:p>
      <w:r>
        <w:t>[하-18] 각 데이터 파일의 크기·자동확장 여부를 조회하는 뷰는?</w:t>
      </w:r>
    </w:p>
    <w:p>
      <w:r>
        <w:t>① DBA_SEGMENTS</w:t>
      </w:r>
    </w:p>
    <w:p>
      <w:r>
        <w:t>② DBA_DATA_FILES</w:t>
      </w:r>
    </w:p>
    <w:p>
      <w:r>
        <w:t>③ DBA_FREE_SPACE</w:t>
      </w:r>
    </w:p>
    <w:p>
      <w:r>
        <w:t>④ DBA_TABLESPACES</w:t>
      </w:r>
    </w:p>
    <w:p>
      <w:r>
        <w:t>정답: ②</w:t>
      </w:r>
    </w:p>
    <w:p>
      <w:r>
        <w:t>해설: DBA_DATA_FILES가 각 데이터 파일의 크기·AUTOEXTENSIBLE·MAXBYTES를 담는다.</w:t>
      </w:r>
    </w:p>
    <w:p>
      <w:r>
        <w:t>하-19 · 객관식</w:t>
      </w:r>
    </w:p>
    <w:p>
      <w:r>
        <w:t>[하-19] 데이터베이스가 디스크 I/O를 수행하는 최소 단위는?</w:t>
      </w:r>
    </w:p>
    <w:p>
      <w:r>
        <w:t>① 익스텐트</w:t>
      </w:r>
    </w:p>
    <w:p>
      <w:r>
        <w:t>② 데이터 블록</w:t>
      </w:r>
    </w:p>
    <w:p>
      <w:r>
        <w:t>③ 세그먼트</w:t>
      </w:r>
    </w:p>
    <w:p>
      <w:r>
        <w:t>④ 행</w:t>
      </w:r>
    </w:p>
    <w:p>
      <w:r>
        <w:t>정답: ②</w:t>
      </w:r>
    </w:p>
    <w:p>
      <w:r>
        <w:t>해설: 데이터 블록이 I/O 최소 단위다. 한 행만 필요해도 블록 전체를 읽는다.</w:t>
      </w:r>
    </w:p>
    <w:p>
      <w:r>
        <w:t>하-20 · 객관식</w:t>
      </w:r>
    </w:p>
    <w:p>
      <w:r>
        <w:t>[하-20] 19c 기본값인 로컬 언두 모드에서 각 PDB가 갖는 것은?</w:t>
      </w:r>
    </w:p>
    <w:p>
      <w:r>
        <w:t>① 공유 언두 세그먼트</w:t>
      </w:r>
    </w:p>
    <w:p>
      <w:r>
        <w:t>② 자체 로컬 언두 테이블스페이스</w:t>
      </w:r>
    </w:p>
    <w:p>
      <w:r>
        <w:t>③ 임시 언두만</w:t>
      </w:r>
    </w:p>
    <w:p>
      <w:r>
        <w:t>④ 언두 없음</w:t>
      </w:r>
    </w:p>
    <w:p>
      <w:r>
        <w:t>정답: ②</w:t>
      </w:r>
    </w:p>
    <w:p>
      <w:r>
        <w:t>해설: 로컬 언두 모드에서는 각 PDB가 자체 언두 테이블스페이스를 갖는다.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물리 구조와 논리 구조가 분리되어 얻는 직접적 이점은?</w:t>
      </w:r>
    </w:p>
    <w:p>
      <w:r>
        <w:t>① 블록 크기를 자유롭게 변경</w:t>
      </w:r>
    </w:p>
    <w:p>
      <w:r>
        <w:t>② 데이터 파일 이동이 논리 접근에 영향 없음</w:t>
      </w:r>
    </w:p>
    <w:p>
      <w:r>
        <w:t>③ 딕셔너리가 필요 없음</w:t>
      </w:r>
    </w:p>
    <w:p>
      <w:r>
        <w:t>④ 트랜잭션이 빨라짐</w:t>
      </w:r>
    </w:p>
    <w:p>
      <w:r>
        <w:t>정답: ②</w:t>
      </w:r>
    </w:p>
    <w:p>
      <w:r>
        <w:t>해설: 분리 덕분에 데이터 파일 이름 변경·이동 같은 물리 작업이 논리 접근에 영향을 주지 않는다.</w:t>
      </w:r>
    </w:p>
    <w:p>
      <w:r>
        <w:t>중-02 · 객관식</w:t>
      </w:r>
    </w:p>
    <w:p>
      <w:r>
        <w:t>[중-02] 세그먼트가 성장하는 방식으로 옳은 것은?</w:t>
      </w:r>
    </w:p>
    <w:p>
      <w:r>
        <w:t>① 블록 하나씩 추가</w:t>
      </w:r>
    </w:p>
    <w:p>
      <w:r>
        <w:t>② 익스텐트를 추가 할당</w:t>
      </w:r>
    </w:p>
    <w:p>
      <w:r>
        <w:t>③ 테이블스페이스를 추가</w:t>
      </w:r>
    </w:p>
    <w:p>
      <w:r>
        <w:t>④ 데이터 파일을 자동 삭제</w:t>
      </w:r>
    </w:p>
    <w:p>
      <w:r>
        <w:t>정답: ②</w:t>
      </w:r>
    </w:p>
    <w:p>
      <w:r>
        <w:t>해설: 현재 익스텐트가 소진되면 세그먼트에 새 익스텐트를 추가 할당하며 성장한다.</w:t>
      </w:r>
    </w:p>
    <w:p>
      <w:r>
        <w:t>중-03 · 객관식</w:t>
      </w:r>
    </w:p>
    <w:p>
      <w:r>
        <w:t>[중-03] 익스텐트에 대한 설명으로 옳은 것은?</w:t>
      </w:r>
    </w:p>
    <w:p>
      <w:r>
        <w:t>① 익스텐트 내부 블록은 반드시 연속</w:t>
      </w:r>
    </w:p>
    <w:p>
      <w:r>
        <w:t>② 서로 다른 익스텐트는 항상 인접</w:t>
      </w:r>
    </w:p>
    <w:p>
      <w:r>
        <w:t>③ 익스텐트는 여러 세그먼트가 공유</w:t>
      </w:r>
    </w:p>
    <w:p>
      <w:r>
        <w:t>④ 익스텐트는 물리 파일이다</w:t>
      </w:r>
    </w:p>
    <w:p>
      <w:r>
        <w:t>정답: ①</w:t>
      </w:r>
    </w:p>
    <w:p>
      <w:r>
        <w:t>해설: 익스텐트 내부 블록은 연속이지만, 서로 다른 익스텐트는 분산될 수 있다.</w:t>
      </w:r>
    </w:p>
    <w:p>
      <w:r>
        <w:t>중-04 · 객관식</w:t>
      </w:r>
    </w:p>
    <w:p>
      <w:r>
        <w:t>[중-04] 빅파일 테이블스페이스의 특징으로 옳은 것은?</w:t>
      </w:r>
    </w:p>
    <w:p>
      <w:r>
        <w:t>① 여러 데이터 파일 보유</w:t>
      </w:r>
    </w:p>
    <w:p>
      <w:r>
        <w:t>② 단 하나의 데이터 파일만 보유</w:t>
      </w:r>
    </w:p>
    <w:p>
      <w:r>
        <w:t>③ 데이터 파일이 없음</w:t>
      </w:r>
    </w:p>
    <w:p>
      <w:r>
        <w:t>④ 임시 파일만 보유</w:t>
      </w:r>
    </w:p>
    <w:p>
      <w:r>
        <w:t>정답: ②</w:t>
      </w:r>
    </w:p>
    <w:p>
      <w:r>
        <w:t>해설: 빅파일 테이블스페이스는 단 하나의 데이터 파일(또는 임시 파일)을 갖는다.</w:t>
      </w:r>
    </w:p>
    <w:p>
      <w:r>
        <w:t>중-05 · 객관식</w:t>
      </w:r>
    </w:p>
    <w:p>
      <w:r>
        <w:t>[중-05] 전체 테이블 스캔이 읽는 블록의 범위 기준이 되는 것은?</w:t>
      </w:r>
    </w:p>
    <w:p>
      <w:r>
        <w:t>① PCTFREE</w:t>
      </w:r>
    </w:p>
    <w:p>
      <w:r>
        <w:t>② 상위 워터마크(HWM)</w:t>
      </w:r>
    </w:p>
    <w:p>
      <w:r>
        <w:t>③ 익스텐트 개수</w:t>
      </w:r>
    </w:p>
    <w:p>
      <w:r>
        <w:t>④ 블록 헤더</w:t>
      </w:r>
    </w:p>
    <w:p>
      <w:r>
        <w:t>정답: ②</w:t>
      </w:r>
    </w:p>
    <w:p>
      <w:r>
        <w:t>해설: 전체 테이블 스캔은 HWM 아래의 모든 블록을 읽는다.</w:t>
      </w:r>
    </w:p>
    <w:p>
      <w:r>
        <w:t>중-06 · 객관식</w:t>
      </w:r>
    </w:p>
    <w:p>
      <w:r>
        <w:t>[중-06] 대량 DELETE 후에도 전체 스캔이 느린 이유로 옳은 것은?</w:t>
      </w:r>
    </w:p>
    <w:p>
      <w:r>
        <w:t>① 인덱스가 삭제됨</w:t>
      </w:r>
    </w:p>
    <w:p>
      <w:r>
        <w:t>② HWM가 자동으로 내려가지 않음</w:t>
      </w:r>
    </w:p>
    <w:p>
      <w:r>
        <w:t>③ 블록 크기가 커짐</w:t>
      </w:r>
    </w:p>
    <w:p>
      <w:r>
        <w:t>④ 언두가 부족함</w:t>
      </w:r>
    </w:p>
    <w:p>
      <w:r>
        <w:t>정답: ②</w:t>
      </w:r>
    </w:p>
    <w:p>
      <w:r>
        <w:t>해설: DELETE로 데이터가 비어도 HWM는 자동으로 내려가지 않아 빈 블록까지 스캔한다.</w:t>
      </w:r>
    </w:p>
    <w:p>
      <w:r>
        <w:t>중-07 · 객관식</w:t>
      </w:r>
    </w:p>
    <w:p>
      <w:r>
        <w:t>[중-07] CDB에서 각 컨테이너가 자체 SYSTEM/SYSAUX를 갖는 이유는?</w:t>
      </w:r>
    </w:p>
    <w:p>
      <w:r>
        <w:t>① 성능 향상 전용</w:t>
      </w:r>
    </w:p>
    <w:p>
      <w:r>
        <w:t>② 컨테이너별 자체 딕셔너리·보조 데이터 관리</w:t>
      </w:r>
    </w:p>
    <w:p>
      <w:r>
        <w:t>③ 디스크 절약</w:t>
      </w:r>
    </w:p>
    <w:p>
      <w:r>
        <w:t>④ 백업 불필요</w:t>
      </w:r>
    </w:p>
    <w:p>
      <w:r>
        <w:t>정답: ②</w:t>
      </w:r>
    </w:p>
    <w:p>
      <w:r>
        <w:t>해설: 각 컨테이너가 자체 딕셔너리와 보조 데이터를 별도로 관리하기 위함이다.</w:t>
      </w:r>
    </w:p>
    <w:p>
      <w:r>
        <w:t>중-08 · 객관식</w:t>
      </w:r>
    </w:p>
    <w:p>
      <w:r>
        <w:t>[중-08] CDB 루트에서 모든 컨테이너의 테이블스페이스를 CON_ID와 함께 보려면?</w:t>
      </w:r>
    </w:p>
    <w:p>
      <w:r>
        <w:t>① DBA_TABLESPACES</w:t>
      </w:r>
    </w:p>
    <w:p>
      <w:r>
        <w:t>② CDB_TABLESPACES</w:t>
      </w:r>
    </w:p>
    <w:p>
      <w:r>
        <w:t>③ V$TABLESPACE만</w:t>
      </w:r>
    </w:p>
    <w:p>
      <w:r>
        <w:t>④ USER_TABLESPACES</w:t>
      </w:r>
    </w:p>
    <w:p>
      <w:r>
        <w:t>정답: ②</w:t>
      </w:r>
    </w:p>
    <w:p>
      <w:r>
        <w:t>해설: CDB_ 뷰(CDB_TABLESPACES)를 조회하면 CON_ID 컬럼과 함께 전체 컨테이너 정보가 나온다.</w:t>
      </w:r>
    </w:p>
    <w:p>
      <w:r>
        <w:t>중-09 · 객관식</w:t>
      </w:r>
    </w:p>
    <w:p>
      <w:r>
        <w:t>[중-09] SYSAUX 도입(10g) 이전의 문제로 옳은 것은?</w:t>
      </w:r>
    </w:p>
    <w:p>
      <w:r>
        <w:t>① 언두가 없었음</w:t>
      </w:r>
    </w:p>
    <w:p>
      <w:r>
        <w:t>② 보조 데이터가 SYSTEM에 뒤섞이거나 TS 난립</w:t>
      </w:r>
    </w:p>
    <w:p>
      <w:r>
        <w:t>③ 블록 크기 고정 불가</w:t>
      </w:r>
    </w:p>
    <w:p>
      <w:r>
        <w:t>④ 딕셔너리 부재</w:t>
      </w:r>
    </w:p>
    <w:p>
      <w:r>
        <w:t>정답: ②</w:t>
      </w:r>
    </w:p>
    <w:p>
      <w:r>
        <w:t>해설: SYSAUX 도입 전에는 보조 데이터가 SYSTEM에 몰리거나 개별 테이블스페이스가 난립했다.</w:t>
      </w:r>
    </w:p>
    <w:p>
      <w:r>
        <w:t>중-10 · 객관식</w:t>
      </w:r>
    </w:p>
    <w:p>
      <w:r>
        <w:t>[중-10] 행이 한 블록에 다 들어가지 못해 여러 블록에 걸쳐 저장되는 현상은?</w:t>
      </w:r>
    </w:p>
    <w:p>
      <w:r>
        <w:t>① 행 마이그레이션</w:t>
      </w:r>
    </w:p>
    <w:p>
      <w:r>
        <w:t>② 행 체이닝</w:t>
      </w:r>
    </w:p>
    <w:p>
      <w:r>
        <w:t>③ 행 디렉터리</w:t>
      </w:r>
    </w:p>
    <w:p>
      <w:r>
        <w:t>④ 블록 분할</w:t>
      </w:r>
    </w:p>
    <w:p>
      <w:r>
        <w:t>정답: ②</w:t>
      </w:r>
    </w:p>
    <w:p>
      <w:r>
        <w:t>해설: 행 체이닝은 긴 행이 여러 행 조각으로 여러 블록에 걸쳐 저장되는 것이다.</w:t>
      </w:r>
    </w:p>
    <w:p>
      <w:r>
        <w:t>중-11 · 객관식</w:t>
      </w:r>
    </w:p>
    <w:p>
      <w:r>
        <w:t>[중-11] 업데이트로 커진 행이 원래 블록에 못 들어가 다른 블록으로 이동하는 현상은?</w:t>
      </w:r>
    </w:p>
    <w:p>
      <w:r>
        <w:t>① 행 체이닝</w:t>
      </w:r>
    </w:p>
    <w:p>
      <w:r>
        <w:t>② 행 마이그레이션</w:t>
      </w:r>
    </w:p>
    <w:p>
      <w:r>
        <w:t>③ HWM 이동</w:t>
      </w:r>
    </w:p>
    <w:p>
      <w:r>
        <w:t>④ 익스텐트 할당</w:t>
      </w:r>
    </w:p>
    <w:p>
      <w:r>
        <w:t>정답: ②</w:t>
      </w:r>
    </w:p>
    <w:p>
      <w:r>
        <w:t>해설: 행 마이그레이션은 업데이트로 커진 행이 다른 블록으로 옮겨 가는 것이다.</w:t>
      </w:r>
    </w:p>
    <w:p>
      <w:r>
        <w:t>중-12 · 객관식</w:t>
      </w:r>
    </w:p>
    <w:p>
      <w:r>
        <w:t>[중-12] ROWID에 인코딩되지 않는 정보는?</w:t>
      </w:r>
    </w:p>
    <w:p>
      <w:r>
        <w:t>① 데이터 파일 번호</w:t>
      </w:r>
    </w:p>
    <w:p>
      <w:r>
        <w:t>② 블록 번호</w:t>
      </w:r>
    </w:p>
    <w:p>
      <w:r>
        <w:t>③ 블록 내 행 번호</w:t>
      </w:r>
    </w:p>
    <w:p>
      <w:r>
        <w:t>④ 트랜잭션 SCN</w:t>
      </w:r>
    </w:p>
    <w:p>
      <w:r>
        <w:t>정답: ④</w:t>
      </w:r>
    </w:p>
    <w:p>
      <w:r>
        <w:t>해설: ROWID는 오브젝트·데이터 파일·블록·행 번호를 인코딩한다. SCN은 포함하지 않는다.</w:t>
      </w:r>
    </w:p>
    <w:p>
      <w:r>
        <w:t>중-13 · 객관식</w:t>
      </w:r>
    </w:p>
    <w:p>
      <w:r>
        <w:t>[중-13] 전역 설정과 무관하게 특정 테이블을 즉시 세그먼트 생성하려면?</w:t>
      </w:r>
    </w:p>
    <w:p>
      <w:r>
        <w:t>① SEGMENT CREATION DEFERRED</w:t>
      </w:r>
    </w:p>
    <w:p>
      <w:r>
        <w:t>② SEGMENT CREATION IMMEDIATE</w:t>
      </w:r>
    </w:p>
    <w:p>
      <w:r>
        <w:t>③ ALLOCATE EXTENT 금지</w:t>
      </w:r>
    </w:p>
    <w:p>
      <w:r>
        <w:t>④ NOLOGGING</w:t>
      </w:r>
    </w:p>
    <w:p>
      <w:r>
        <w:t>정답: ②</w:t>
      </w:r>
    </w:p>
    <w:p>
      <w:r>
        <w:t>해설: CREATE TABLE에 SEGMENT CREATION IMMEDIATE를 붙이면 즉시 세그먼트를 만든다.</w:t>
      </w:r>
    </w:p>
    <w:p>
      <w:r>
        <w:t>중-14 · 객관식</w:t>
      </w:r>
    </w:p>
    <w:p>
      <w:r>
        <w:t>[중-14] 세그먼트가 없는 빈 테이블에 세그먼트를 강제로 만드는 명령은?</w:t>
      </w:r>
    </w:p>
    <w:p>
      <w:r>
        <w:t>① ALTER TABLE ... ALLOCATE EXTENT</w:t>
      </w:r>
    </w:p>
    <w:p>
      <w:r>
        <w:t>② TRUNCATE TABLE</w:t>
      </w:r>
    </w:p>
    <w:p>
      <w:r>
        <w:t>③ ANALYZE TABLE</w:t>
      </w:r>
    </w:p>
    <w:p>
      <w:r>
        <w:t>④ ALTER TABLE ... SHRINK SPACE</w:t>
      </w:r>
    </w:p>
    <w:p>
      <w:r>
        <w:t>정답: ①</w:t>
      </w:r>
    </w:p>
    <w:p>
      <w:r>
        <w:t>해설: ALTER TABLE ... ALLOCATE EXTENT는 익스텐트를 할당하며 세그먼트를 강제 생성한다.</w:t>
      </w:r>
    </w:p>
    <w:p>
      <w:r>
        <w:t>중-15 · 객관식</w:t>
      </w:r>
    </w:p>
    <w:p>
      <w:r>
        <w:t>[중-15] 세그먼트가 아직 생성되지 않았음을 나타내는 DBA_TABLES 컬럼은?</w:t>
      </w:r>
    </w:p>
    <w:p>
      <w:r>
        <w:t>① SEGMENT_CREATED = NO</w:t>
      </w:r>
    </w:p>
    <w:p>
      <w:r>
        <w:t>② NUM_ROWS = 0</w:t>
      </w:r>
    </w:p>
    <w:p>
      <w:r>
        <w:t>③ BLOCKS = NULL</w:t>
      </w:r>
    </w:p>
    <w:p>
      <w:r>
        <w:t>④ STATUS = INVALID</w:t>
      </w:r>
    </w:p>
    <w:p>
      <w:r>
        <w:t>정답: ①</w:t>
      </w:r>
    </w:p>
    <w:p>
      <w:r>
        <w:t>해설: DBA_TABLES.SEGMENT_CREATED가 NO이면 아직 세그먼트가 없다.</w:t>
      </w:r>
    </w:p>
    <w:p>
      <w:r>
        <w:t>중-16 · 객관식</w:t>
      </w:r>
    </w:p>
    <w:p>
      <w:r>
        <w:t>[중-16] 테이블스페이스 사용률을 계산하는 올바른 조합은?</w:t>
      </w:r>
    </w:p>
    <w:p>
      <w:r>
        <w:t>① DBA_SEGMENTS - DBA_EXTENTS</w:t>
      </w:r>
    </w:p>
    <w:p>
      <w:r>
        <w:t>② (DBA_DATA_FILES 총량 - DBA_FREE_SPACE 빈공간)/총량</w:t>
      </w:r>
    </w:p>
    <w:p>
      <w:r>
        <w:t>③ DBA_TABLESPACES / DBA_SEGMENTS</w:t>
      </w:r>
    </w:p>
    <w:p>
      <w:r>
        <w:t>④ V$SGA - V$PGA</w:t>
      </w:r>
    </w:p>
    <w:p>
      <w:r>
        <w:t>정답: ②</w:t>
      </w:r>
    </w:p>
    <w:p>
      <w:r>
        <w:t>해설: 총 용량은 DBA_DATA_FILES, 빈 공간은 DBA_FREE_SPACE로 구해 사용률을 계산한다.</w:t>
      </w:r>
    </w:p>
    <w:p>
      <w:r>
        <w:t>중-17 · 객관식</w:t>
      </w:r>
    </w:p>
    <w:p>
      <w:r>
        <w:t>[중-17] 데이터 파일의 자동 확장 시 도달 가능한 최대 크기를 나타내는 컬럼은?</w:t>
      </w:r>
    </w:p>
    <w:p>
      <w:r>
        <w:t>① BYTES</w:t>
      </w:r>
    </w:p>
    <w:p>
      <w:r>
        <w:t>② MAXBYTES</w:t>
      </w:r>
    </w:p>
    <w:p>
      <w:r>
        <w:t>③ BLOCKS</w:t>
      </w:r>
    </w:p>
    <w:p>
      <w:r>
        <w:t>④ USER_BYTES</w:t>
      </w:r>
    </w:p>
    <w:p>
      <w:r>
        <w:t>정답: ②</w:t>
      </w:r>
    </w:p>
    <w:p>
      <w:r>
        <w:t>해설: MAXBYTES가 AUTOEXTEND 시 최대 크기, BYTES는 현재 크기다.</w:t>
      </w:r>
    </w:p>
    <w:p>
      <w:r>
        <w:t>중-18 · 객관식</w:t>
      </w:r>
    </w:p>
    <w:p>
      <w:r>
        <w:t>[중-18] ASSM 테이블스페이스에서 블록 여유 공간을 추적하는 방식은?</w:t>
      </w:r>
    </w:p>
    <w:p>
      <w:r>
        <w:t>① 프리리스트 연결</w:t>
      </w:r>
    </w:p>
    <w:p>
      <w:r>
        <w:t>② 비트맵</w:t>
      </w:r>
    </w:p>
    <w:p>
      <w:r>
        <w:t>③ 해시 테이블</w:t>
      </w:r>
    </w:p>
    <w:p>
      <w:r>
        <w:t>④ B-Tree</w:t>
      </w:r>
    </w:p>
    <w:p>
      <w:r>
        <w:t>정답: ②</w:t>
      </w:r>
    </w:p>
    <w:p>
      <w:r>
        <w:t>해설: ASSM은 블록의 여유 상태를 비트맵으로 관리해 동시 삽입 경합을 줄인다.</w:t>
      </w:r>
    </w:p>
    <w:p>
      <w:r>
        <w:t>중-19 · 객관식</w:t>
      </w:r>
    </w:p>
    <w:p>
      <w:r>
        <w:t>[중-19] PCTFREE를 너무 낮게 설정한 업데이트 잦은 테이블에서 발생하기 쉬운 문제는?</w:t>
      </w:r>
    </w:p>
    <w:p>
      <w:r>
        <w:t>① 행 마이그레이션 빈발</w:t>
      </w:r>
    </w:p>
    <w:p>
      <w:r>
        <w:t>② 블록 크기 감소</w:t>
      </w:r>
    </w:p>
    <w:p>
      <w:r>
        <w:t>③ 인덱스 무효화</w:t>
      </w:r>
    </w:p>
    <w:p>
      <w:r>
        <w:t>④ 언두 부족</w:t>
      </w:r>
    </w:p>
    <w:p>
      <w:r>
        <w:t>정답: ①</w:t>
      </w:r>
    </w:p>
    <w:p>
      <w:r>
        <w:t>해설: 여유가 부족해 커진 행이 다른 블록으로 이동하는 행 마이그레이션이 빈발한다.</w:t>
      </w:r>
    </w:p>
    <w:p>
      <w:r>
        <w:t>중-20 · 객관식</w:t>
      </w:r>
    </w:p>
    <w:p>
      <w:r>
        <w:t>[중-20] SYSAUX를 점유하는 컴포넌트별 공간을 확인하는 뷰는?</w:t>
      </w:r>
    </w:p>
    <w:p>
      <w:r>
        <w:t>① V$SYSAUX_OCCUPANTS</w:t>
      </w:r>
    </w:p>
    <w:p>
      <w:r>
        <w:t>② DBA_FREE_SPACE</w:t>
      </w:r>
    </w:p>
    <w:p>
      <w:r>
        <w:t>③ V$SGAINFO</w:t>
      </w:r>
    </w:p>
    <w:p>
      <w:r>
        <w:t>④ DBA_TABLESPACES</w:t>
      </w:r>
    </w:p>
    <w:p>
      <w:r>
        <w:t>정답: ①</w:t>
      </w:r>
    </w:p>
    <w:p>
      <w:r>
        <w:t>해설: V$SYSAUX_OCCUPANTS가 SYSAUX 점유 컴포넌트와 사용량, 이동 방법을 보여 준다.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자동 확장(AUTOEXTEND ON)이지만 MAXSIZE가 없을 때의 위험은?</w:t>
      </w:r>
    </w:p>
    <w:p>
      <w:r>
        <w:t>① 블록 크기 변경</w:t>
      </w:r>
    </w:p>
    <w:p>
      <w:r>
        <w:t>② 파일 시스템 전체 소진 위험</w:t>
      </w:r>
    </w:p>
    <w:p>
      <w:r>
        <w:t>③ 딕셔너리 손상</w:t>
      </w:r>
    </w:p>
    <w:p>
      <w:r>
        <w:t>④ 언두 고갈</w:t>
      </w:r>
    </w:p>
    <w:p>
      <w:r>
        <w:t>정답: ②</w:t>
      </w:r>
    </w:p>
    <w:p>
      <w:r>
        <w:t>해설: MAXSIZE가 없으면 파일이 무제한 확장되어 파일 시스템을 소진할 수 있다.</w:t>
      </w:r>
    </w:p>
    <w:p>
      <w:r>
        <w:t>상-02 · 객관식</w:t>
      </w:r>
    </w:p>
    <w:p>
      <w:r>
        <w:t>[상-02] 로컬 관리 테이블스페이스의 AUTOALLOCATE 동작으로 옳은 것은?</w:t>
      </w:r>
    </w:p>
    <w:p>
      <w:r>
        <w:t>① 익스텐트 크기 고정</w:t>
      </w:r>
    </w:p>
    <w:p>
      <w:r>
        <w:t>② 세그먼트가 클수록 익스텐트 크기 증가</w:t>
      </w:r>
    </w:p>
    <w:p>
      <w:r>
        <w:t>③ 익스텐트를 딕셔너리로 관리</w:t>
      </w:r>
    </w:p>
    <w:p>
      <w:r>
        <w:t>④ 익스텐트가 항상 1MB</w:t>
      </w:r>
    </w:p>
    <w:p>
      <w:r>
        <w:t>정답: ②</w:t>
      </w:r>
    </w:p>
    <w:p>
      <w:r>
        <w:t>해설: AUTOALLOCATE는 세그먼트가 커질수록 익스텐트 크기를 점진적으로 키운다.</w:t>
      </w:r>
    </w:p>
    <w:p>
      <w:r>
        <w:t>상-03 · 객관식</w:t>
      </w:r>
    </w:p>
    <w:p>
      <w:r>
        <w:t>[상-03] Data Pump로 스키마 이관 시 빈 테이블 누락을 방지하는 방법은?</w:t>
      </w:r>
    </w:p>
    <w:p>
      <w:r>
        <w:t>① DEFERRED_SEGMENT_CREATION=TRUE 강제</w:t>
      </w:r>
    </w:p>
    <w:p>
      <w:r>
        <w:t>② SEGMENT CREATION IMMEDIATE 또는 ALLOCATE EXTENT로 세그먼트 확보</w:t>
      </w:r>
    </w:p>
    <w:p>
      <w:r>
        <w:t>③ TRUNCATE 후 export</w:t>
      </w:r>
    </w:p>
    <w:p>
      <w:r>
        <w:t>④ NOLOGGING 설정</w:t>
      </w:r>
    </w:p>
    <w:p>
      <w:r>
        <w:t>정답: ②</w:t>
      </w:r>
    </w:p>
    <w:p>
      <w:r>
        <w:t>해설: 세그먼트가 없는 빈 테이블 누락 이슈를 피하려면 사전에 세그먼트를 확보한다.</w:t>
      </w:r>
    </w:p>
    <w:p>
      <w:r>
        <w:t>상-04 · 객관식</w:t>
      </w:r>
    </w:p>
    <w:p>
      <w:r>
        <w:t>[상-04] 야간 대량 배치 전 공간 부족(ORA-01653)을 예방하는 선제 조치는?</w:t>
      </w:r>
    </w:p>
    <w:p>
      <w:r>
        <w:t>① 배치 후 데이터 파일 추가</w:t>
      </w:r>
    </w:p>
    <w:p>
      <w:r>
        <w:t>② 사전 사용률 점검 후 데이터 파일 추가/MAXSIZE 상향</w:t>
      </w:r>
    </w:p>
    <w:p>
      <w:r>
        <w:t>③ PCTFREE를 0으로</w:t>
      </w:r>
    </w:p>
    <w:p>
      <w:r>
        <w:t>④ 인덱스 삭제</w:t>
      </w:r>
    </w:p>
    <w:p>
      <w:r>
        <w:t>정답: ②</w:t>
      </w:r>
    </w:p>
    <w:p>
      <w:r>
        <w:t>해설: 배치 전 사용률을 점검해 미리 확장하면 도중 공간 부족 실패를 예방한다.</w:t>
      </w:r>
    </w:p>
    <w:p>
      <w:r>
        <w:t>상-05 · 객관식</w:t>
      </w:r>
    </w:p>
    <w:p>
      <w:r>
        <w:t>[상-05] 파티션 테이블의 저장 방식으로 옳은 것은?</w:t>
      </w:r>
    </w:p>
    <w:p>
      <w:r>
        <w:t>① 전체가 하나의 세그먼트</w:t>
      </w:r>
    </w:p>
    <w:p>
      <w:r>
        <w:t>② 각 파티션이 독립 세그먼트(TABLE PARTITION)</w:t>
      </w:r>
    </w:p>
    <w:p>
      <w:r>
        <w:t>③ 파티션은 인덱스에만 존재</w:t>
      </w:r>
    </w:p>
    <w:p>
      <w:r>
        <w:t>④ 파티션은 임시 세그먼트</w:t>
      </w:r>
    </w:p>
    <w:p>
      <w:r>
        <w:t>정답: ②</w:t>
      </w:r>
    </w:p>
    <w:p>
      <w:r>
        <w:t>해설: 파티션 테이블은 각 파티션이 독립 세그먼트로 관리되어 개별 배치·백업이 가능하다.</w:t>
      </w:r>
    </w:p>
    <w:p>
      <w:r>
        <w:t>상-06 · 객관식</w:t>
      </w:r>
    </w:p>
    <w:p>
      <w:r>
        <w:t>[상-06] CLOB/BLOB 대용량 값의 저장 방식으로 옳은 것은?</w:t>
      </w:r>
    </w:p>
    <w:p>
      <w:r>
        <w:t>① 테이블 본체 블록에만 저장</w:t>
      </w:r>
    </w:p>
    <w:p>
      <w:r>
        <w:t>② 별도 LOB 세그먼트·LOB 인덱스에 저장</w:t>
      </w:r>
    </w:p>
    <w:p>
      <w:r>
        <w:t>③ 임시 세그먼트에만</w:t>
      </w:r>
    </w:p>
    <w:p>
      <w:r>
        <w:t>④ 언두 세그먼트에 저장</w:t>
      </w:r>
    </w:p>
    <w:p>
      <w:r>
        <w:t>정답: ②</w:t>
      </w:r>
    </w:p>
    <w:p>
      <w:r>
        <w:t>해설: LOB 데이터는 별도 LOBSEGMENT·LOBINDEX에 저장되어 본체 블록을 압박하지 않는다.</w:t>
      </w:r>
    </w:p>
    <w:p>
      <w:r>
        <w:t>상-07 · 객관식</w:t>
      </w:r>
    </w:p>
    <w:p>
      <w:r>
        <w:t>[상-07] AUTOEXTEND ON인 테이블스페이스의 진짜 여유를 평가하는 올바른 기준은?</w:t>
      </w:r>
    </w:p>
    <w:p>
      <w:r>
        <w:t>① 현재 BYTES 합계만</w:t>
      </w:r>
    </w:p>
    <w:p>
      <w:r>
        <w:t>② 현재 사용량 대비 MAXBYTES 합계 비교</w:t>
      </w:r>
    </w:p>
    <w:p>
      <w:r>
        <w:t>③ 블록 개수</w:t>
      </w:r>
    </w:p>
    <w:p>
      <w:r>
        <w:t>④ 세그먼트 개수</w:t>
      </w:r>
    </w:p>
    <w:p>
      <w:r>
        <w:t>정답: ②</w:t>
      </w:r>
    </w:p>
    <w:p>
      <w:r>
        <w:t>해설: 자동 확장 시 상한은 MAXBYTES이므로 사용량을 MAXBYTES와 비교해야 정확하다.</w:t>
      </w:r>
    </w:p>
    <w:p>
      <w:r>
        <w:t>상-08 · 객관식</w:t>
      </w:r>
    </w:p>
    <w:p>
      <w:r>
        <w:t>[상-08] SYSTEM 테이블스페이스가 비정상적으로 빠르게 커질 때 우선 의심할 것은?</w:t>
      </w:r>
    </w:p>
    <w:p>
      <w:r>
        <w:t>① AWR 보존 과다</w:t>
      </w:r>
    </w:p>
    <w:p>
      <w:r>
        <w:t>② 사용자 객체가 SYSTEM에 잘못 저장</w:t>
      </w:r>
    </w:p>
    <w:p>
      <w:r>
        <w:t>③ 리두 로그 과다</w:t>
      </w:r>
    </w:p>
    <w:p>
      <w:r>
        <w:t>④ 임시 세그먼트 누적</w:t>
      </w:r>
    </w:p>
    <w:p>
      <w:r>
        <w:t>정답: ②</w:t>
      </w:r>
    </w:p>
    <w:p>
      <w:r>
        <w:t>해설: SYSTEM은 SYS 전용이어야 하므로 급증 시 사용자 객체 오배치를 의심한다.</w:t>
      </w:r>
    </w:p>
    <w:p>
      <w:r>
        <w:t>상-09 · 객관식</w:t>
      </w:r>
    </w:p>
    <w:p>
      <w:r>
        <w:t>[상-09] 세그먼트에 할당된 공간, 사용 중인 공간, 스캔되는 공간의 관계로 옳은 것은?</w:t>
      </w:r>
    </w:p>
    <w:p>
      <w:r>
        <w:t>① 항상 동일</w:t>
      </w:r>
    </w:p>
    <w:p>
      <w:r>
        <w:t>② 서로 다를 수 있으며 HWM가 스캔 범위를 결정</w:t>
      </w:r>
    </w:p>
    <w:p>
      <w:r>
        <w:t>③ 사용 공간이 항상 최대</w:t>
      </w:r>
    </w:p>
    <w:p>
      <w:r>
        <w:t>④ 스캔은 할당 전체</w:t>
      </w:r>
    </w:p>
    <w:p>
      <w:r>
        <w:t>정답: ②</w:t>
      </w:r>
    </w:p>
    <w:p>
      <w:r>
        <w:t>해설: 할당·사용·스캔 공간은 다를 수 있고, HWM가 전체 스캔 범위를 결정한다.</w:t>
      </w:r>
    </w:p>
    <w:p>
      <w:r>
        <w:t>상-10 · 객관식</w:t>
      </w:r>
    </w:p>
    <w:p>
      <w:r>
        <w:t>[상-10] 멀티테넌트에서 특정 PDB의 테이블스페이스만 조회하려면?</w:t>
      </w:r>
    </w:p>
    <w:p>
      <w:r>
        <w:t>① 루트에서 CDB_ 뷰</w:t>
      </w:r>
    </w:p>
    <w:p>
      <w:r>
        <w:t>② 해당 PDB에 접속 후 DBA_ 뷰</w:t>
      </w:r>
    </w:p>
    <w:p>
      <w:r>
        <w:t>③ V$SGA</w:t>
      </w:r>
    </w:p>
    <w:p>
      <w:r>
        <w:t>④ DBA_HIST_*</w:t>
      </w:r>
    </w:p>
    <w:p>
      <w:r>
        <w:t>정답: ②</w:t>
      </w:r>
    </w:p>
    <w:p>
      <w:r>
        <w:t>해설: 특정 PDB에 접속해 DBA_ 뷰를 조회하면 그 PDB의 테이블스페이스만 보인다. 조회 범위는 접속 컨테이너가 결정한다.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