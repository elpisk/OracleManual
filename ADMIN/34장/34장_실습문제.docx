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제34장  ASM 인스턴스 관리 — 실습문제</w:t>
      </w:r>
    </w:p>
    <w:p>
      <w:r>
        <w:t>총 50문항 (하 20 · 중 20 · 상 10). Oracle Database 19c: Administration Workshop 확장 주제(ASM). 정답과 해설은 별도 정답 문서를 참고한다.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ASM은 무엇의 약어인가?</w:t>
      </w:r>
    </w:p>
    <w:p>
      <w:r>
        <w:t>① Advanced Storage Manager</w:t>
      </w:r>
    </w:p>
    <w:p>
      <w:r>
        <w:t>② Automatic Storage Management</w:t>
      </w:r>
    </w:p>
    <w:p>
      <w:r>
        <w:t>③ ASM Storage Module</w:t>
      </w:r>
    </w:p>
    <w:p>
      <w:r>
        <w:t>④ Application Storage Mode</w:t>
      </w:r>
    </w:p>
    <w:p>
      <w:r>
        <w:t>하-02 · 객관식</w:t>
      </w:r>
    </w:p>
    <w:p>
      <w:r>
        <w:t>[하-02] ASM 인스턴스로 기동하기 위한 초기화 파라미터 설정은?</w:t>
      </w:r>
    </w:p>
    <w:p>
      <w:r>
        <w:t>① INSTANCE_TYPE=RDBMS</w:t>
      </w:r>
    </w:p>
    <w:p>
      <w:r>
        <w:t>② INSTANCE_TYPE=ASM</w:t>
      </w:r>
    </w:p>
    <w:p>
      <w:r>
        <w:t>③ DB_TYPE=ASM</w:t>
      </w:r>
    </w:p>
    <w:p>
      <w:r>
        <w:t>④ ASM_MODE=ON</w:t>
      </w:r>
    </w:p>
    <w:p>
      <w:r>
        <w:t>하-03 · 객관식</w:t>
      </w:r>
    </w:p>
    <w:p>
      <w:r>
        <w:t>[하-03] ASM 저장소 관리의 기본 논리 단위는?</w:t>
      </w:r>
    </w:p>
    <w:p>
      <w:r>
        <w:t>① 테이블스페이스</w:t>
      </w:r>
    </w:p>
    <w:p>
      <w:r>
        <w:t>② 디스크 그룹</w:t>
      </w:r>
    </w:p>
    <w:p>
      <w:r>
        <w:t>③ 세그먼트</w:t>
      </w:r>
    </w:p>
    <w:p>
      <w:r>
        <w:t>④ 익스텐트 풀</w:t>
      </w:r>
    </w:p>
    <w:p>
      <w:r>
        <w:t>하-04 · 객관식</w:t>
      </w:r>
    </w:p>
    <w:p>
      <w:r>
        <w:t>[하-04] ASM 관리를 위한 최고 권한은?</w:t>
      </w:r>
    </w:p>
    <w:p>
      <w:r>
        <w:t>① SYSDBA</w:t>
      </w:r>
    </w:p>
    <w:p>
      <w:r>
        <w:t>② SYSOPER</w:t>
      </w:r>
    </w:p>
    <w:p>
      <w:r>
        <w:t>③ SYSASM</w:t>
      </w:r>
    </w:p>
    <w:p>
      <w:r>
        <w:t>④ SYSBACKUP</w:t>
      </w:r>
    </w:p>
    <w:p>
      <w:r>
        <w:t>하-05 · 객관식</w:t>
      </w:r>
    </w:p>
    <w:p>
      <w:r>
        <w:t>[하-05] ASM 인스턴스에 없는 것은?</w:t>
      </w:r>
    </w:p>
    <w:p>
      <w:r>
        <w:t>① SGA</w:t>
      </w:r>
    </w:p>
    <w:p>
      <w:r>
        <w:t>② 백그라운드 프로세스</w:t>
      </w:r>
    </w:p>
    <w:p>
      <w:r>
        <w:t>③ 데이터파일(딕셔너리)</w:t>
      </w:r>
    </w:p>
    <w:p>
      <w:r>
        <w:t>④ 초기화 파라미터</w:t>
      </w:r>
    </w:p>
    <w:p>
      <w:r>
        <w:t>하-06 · 객관식</w:t>
      </w:r>
    </w:p>
    <w:p>
      <w:r>
        <w:t>[하-06] 리밸런싱 속도를 제어하는 파라미터는?</w:t>
      </w:r>
    </w:p>
    <w:p>
      <w:r>
        <w:t>① ASM_DISKSTRING</w:t>
      </w:r>
    </w:p>
    <w:p>
      <w:r>
        <w:t>② ASM_POWER_LIMIT</w:t>
      </w:r>
    </w:p>
    <w:p>
      <w:r>
        <w:t>③ ASM_DISKGROUPS</w:t>
      </w:r>
    </w:p>
    <w:p>
      <w:r>
        <w:t>④ DB_WRITER_PROCESSES</w:t>
      </w:r>
    </w:p>
    <w:p>
      <w:r>
        <w:t>하-07 · 객관식</w:t>
      </w:r>
    </w:p>
    <w:p>
      <w:r>
        <w:t>[하-07] 디스크 그룹을 생성하는 SQL 문은?</w:t>
      </w:r>
    </w:p>
    <w:p>
      <w:r>
        <w:t>① CREATE TABLESPACE</w:t>
      </w:r>
    </w:p>
    <w:p>
      <w:r>
        <w:t>② CREATE DISKGROUP</w:t>
      </w:r>
    </w:p>
    <w:p>
      <w:r>
        <w:t>③ ADD DISKGROUP</w:t>
      </w:r>
    </w:p>
    <w:p>
      <w:r>
        <w:t>④ MAKE DISKGROUP</w:t>
      </w:r>
    </w:p>
    <w:p>
      <w:r>
        <w:t>하-08 · 객관식</w:t>
      </w:r>
    </w:p>
    <w:p>
      <w:r>
        <w:t>[하-08] 2중 미러를 제공하는 리던던시 유형은?</w:t>
      </w:r>
    </w:p>
    <w:p>
      <w:r>
        <w:t>① EXTERNAL</w:t>
      </w:r>
    </w:p>
    <w:p>
      <w:r>
        <w:t>② NORMAL</w:t>
      </w:r>
    </w:p>
    <w:p>
      <w:r>
        <w:t>③ HIGH</w:t>
      </w:r>
    </w:p>
    <w:p>
      <w:r>
        <w:t>④ FLEX</w:t>
      </w:r>
    </w:p>
    <w:p>
      <w:r>
        <w:t>하-09 · 객관식</w:t>
      </w:r>
    </w:p>
    <w:p>
      <w:r>
        <w:t>[하-09] 3중 미러를 제공하는 리던던시 유형은?</w:t>
      </w:r>
    </w:p>
    <w:p>
      <w:r>
        <w:t>① EXTERNAL</w:t>
      </w:r>
    </w:p>
    <w:p>
      <w:r>
        <w:t>② NORMAL</w:t>
      </w:r>
    </w:p>
    <w:p>
      <w:r>
        <w:t>③ HIGH</w:t>
      </w:r>
    </w:p>
    <w:p>
      <w:r>
        <w:t>④ NONE</w:t>
      </w:r>
    </w:p>
    <w:p>
      <w:r>
        <w:t>하-10 · 객관식</w:t>
      </w:r>
    </w:p>
    <w:p>
      <w:r>
        <w:t>[하-10] 미러링을 하지 않고 하드웨어 RAID에 의존하는 리던던시는?</w:t>
      </w:r>
    </w:p>
    <w:p>
      <w:r>
        <w:t>① EXTERNAL</w:t>
      </w:r>
    </w:p>
    <w:p>
      <w:r>
        <w:t>② NORMAL</w:t>
      </w:r>
    </w:p>
    <w:p>
      <w:r>
        <w:t>③ HIGH</w:t>
      </w:r>
    </w:p>
    <w:p>
      <w:r>
        <w:t>④ FLEX</w:t>
      </w:r>
    </w:p>
    <w:p>
      <w:r>
        <w:t>하-11 · 객관식</w:t>
      </w:r>
    </w:p>
    <w:p>
      <w:r>
        <w:t>[하-11] ASM 명령행 유틸리티의 이름은?</w:t>
      </w:r>
    </w:p>
    <w:p>
      <w:r>
        <w:t>① asmctl</w:t>
      </w:r>
    </w:p>
    <w:p>
      <w:r>
        <w:t>② asmcmd</w:t>
      </w:r>
    </w:p>
    <w:p>
      <w:r>
        <w:t>③ rman</w:t>
      </w:r>
    </w:p>
    <w:p>
      <w:r>
        <w:t>④ srvctl</w:t>
      </w:r>
    </w:p>
    <w:p>
      <w:r>
        <w:t>하-12 · 객관식</w:t>
      </w:r>
    </w:p>
    <w:p>
      <w:r>
        <w:t>[하-12] ASMCMD에서 디스크 그룹 목록을 보는 명령은?</w:t>
      </w:r>
    </w:p>
    <w:p>
      <w:r>
        <w:t>① lsdsk</w:t>
      </w:r>
    </w:p>
    <w:p>
      <w:r>
        <w:t>② lsdg</w:t>
      </w:r>
    </w:p>
    <w:p>
      <w:r>
        <w:t>③ lsct</w:t>
      </w:r>
    </w:p>
    <w:p>
      <w:r>
        <w:t>④ lsop</w:t>
      </w:r>
    </w:p>
    <w:p>
      <w:r>
        <w:t>하-13 · 객관식</w:t>
      </w:r>
    </w:p>
    <w:p>
      <w:r>
        <w:t>[하-13] ASM 파일 이름은 어떤 문자로 시작하는가?</w:t>
      </w:r>
    </w:p>
    <w:p>
      <w:r>
        <w:t>① /</w:t>
      </w:r>
    </w:p>
    <w:p>
      <w:r>
        <w:t>② @</w:t>
      </w:r>
    </w:p>
    <w:p>
      <w:r>
        <w:t>③ +</w:t>
      </w:r>
    </w:p>
    <w:p>
      <w:r>
        <w:t>④ #</w:t>
      </w:r>
    </w:p>
    <w:p>
      <w:r>
        <w:t>하-14 · 객관식</w:t>
      </w:r>
    </w:p>
    <w:p>
      <w:r>
        <w:t>[하-14] 디스크를 추가하거나 삭제할 때 사용하는 문장은?</w:t>
      </w:r>
    </w:p>
    <w:p>
      <w:r>
        <w:t>① ALTER DATABASE</w:t>
      </w:r>
    </w:p>
    <w:p>
      <w:r>
        <w:t>② ALTER DISKGROUP</w:t>
      </w:r>
    </w:p>
    <w:p>
      <w:r>
        <w:t>③ ALTER SYSTEM</w:t>
      </w:r>
    </w:p>
    <w:p>
      <w:r>
        <w:t>④ MODIFY DISK</w:t>
      </w:r>
    </w:p>
    <w:p>
      <w:r>
        <w:t>하-15 · 객관식</w:t>
      </w:r>
    </w:p>
    <w:p>
      <w:r>
        <w:t>[하-15] non-ASM에서 ASM으로 데이터베이스를 옮길 때 사용하는 도구는?</w:t>
      </w:r>
    </w:p>
    <w:p>
      <w:r>
        <w:t>① Data Pump</w:t>
      </w:r>
    </w:p>
    <w:p>
      <w:r>
        <w:t>② SQL*Loader</w:t>
      </w:r>
    </w:p>
    <w:p>
      <w:r>
        <w:t>③ RMAN</w:t>
      </w:r>
    </w:p>
    <w:p>
      <w:r>
        <w:t>④ expdp</w:t>
      </w:r>
    </w:p>
    <w:p>
      <w:r>
        <w:t>하-16 · 객관식</w:t>
      </w:r>
    </w:p>
    <w:p>
      <w:r>
        <w:t>[하-16] 19c에서 논리적 손상을 검사·복구하는 기능은?</w:t>
      </w:r>
    </w:p>
    <w:p>
      <w:r>
        <w:t>① 리밸런싱</w:t>
      </w:r>
    </w:p>
    <w:p>
      <w:r>
        <w:t>② 스크러빙(Scrubbing)</w:t>
      </w:r>
    </w:p>
    <w:p>
      <w:r>
        <w:t>③ 체크포인트</w:t>
      </w:r>
    </w:p>
    <w:p>
      <w:r>
        <w:t>④ 플래시백</w:t>
      </w:r>
    </w:p>
    <w:p>
      <w:r>
        <w:t>하-17 · 객관식</w:t>
      </w:r>
    </w:p>
    <w:p>
      <w:r>
        <w:t>[하-17] SYSASM 권한에 매핑되는 OS 그룹은?</w:t>
      </w:r>
    </w:p>
    <w:p>
      <w:r>
        <w:t>① OSDBA</w:t>
      </w:r>
    </w:p>
    <w:p>
      <w:r>
        <w:t>② OSASM</w:t>
      </w:r>
    </w:p>
    <w:p>
      <w:r>
        <w:t>③ OSOPER</w:t>
      </w:r>
    </w:p>
    <w:p>
      <w:r>
        <w:t>④ OSBACKUPDBA</w:t>
      </w:r>
    </w:p>
    <w:p>
      <w:r>
        <w:t>하-18 · 객관식</w:t>
      </w:r>
    </w:p>
    <w:p>
      <w:r>
        <w:t>[하-18] 디스크 검색 경로 패턴을 지정하는 파라미터는?</w:t>
      </w:r>
    </w:p>
    <w:p>
      <w:r>
        <w:t>① ASM_DISKGROUPS</w:t>
      </w:r>
    </w:p>
    <w:p>
      <w:r>
        <w:t>② ASM_DISKSTRING</w:t>
      </w:r>
    </w:p>
    <w:p>
      <w:r>
        <w:t>③ ASM_POWER_LIMIT</w:t>
      </w:r>
    </w:p>
    <w:p>
      <w:r>
        <w:t>④ DB_FILE_NAME_CONVERT</w:t>
      </w:r>
    </w:p>
    <w:p>
      <w:r>
        <w:t>하-19 · 객관식</w:t>
      </w:r>
    </w:p>
    <w:p>
      <w:r>
        <w:t>[하-19] ASM_POWER_LIMIT의 기본값은?</w:t>
      </w:r>
    </w:p>
    <w:p>
      <w:r>
        <w:t>① 0</w:t>
      </w:r>
    </w:p>
    <w:p>
      <w:r>
        <w:t>② 1</w:t>
      </w:r>
    </w:p>
    <w:p>
      <w:r>
        <w:t>③ 11</w:t>
      </w:r>
    </w:p>
    <w:p>
      <w:r>
        <w:t>④ 1024</w:t>
      </w:r>
    </w:p>
    <w:p>
      <w:r>
        <w:t>하-20 · 객관식</w:t>
      </w:r>
    </w:p>
    <w:p>
      <w:r>
        <w:t>[하-20] 리밸런싱을 일시 정지하려면 POWER 값을 얼마로 하는가?</w:t>
      </w:r>
    </w:p>
    <w:p>
      <w:r>
        <w:t>① 0</w:t>
      </w:r>
    </w:p>
    <w:p>
      <w:r>
        <w:t>② 1</w:t>
      </w:r>
    </w:p>
    <w:p>
      <w:r>
        <w:t>③ 11</w:t>
      </w:r>
    </w:p>
    <w:p>
      <w:r>
        <w:t>④ 1024</w:t>
      </w:r>
    </w:p>
    <w:p>
      <w:pPr>
        <w:pStyle w:val="Heading2"/>
      </w:pPr>
      <w:r>
        <w:t>[난이도] 중 (표준)</w:t>
      </w:r>
    </w:p>
    <w:p>
      <w:r>
        <w:t>중-01 · 객관식</w:t>
      </w:r>
    </w:p>
    <w:p>
      <w:r>
        <w:t>[중-01] NORMAL 리던던시 디스크 그룹을 만들려면 최소 몇 개의 실패 그룹이 필요한가?</w:t>
      </w:r>
    </w:p>
    <w:p>
      <w:r>
        <w:t>① 1개</w:t>
      </w:r>
    </w:p>
    <w:p>
      <w:r>
        <w:t>② 2개</w:t>
      </w:r>
    </w:p>
    <w:p>
      <w:r>
        <w:t>③ 3개</w:t>
      </w:r>
    </w:p>
    <w:p>
      <w:r>
        <w:t>④ 4개</w:t>
      </w:r>
    </w:p>
    <w:p>
      <w:r>
        <w:t>중-02 · 객관식</w:t>
      </w:r>
    </w:p>
    <w:p>
      <w:r>
        <w:t>[중-02] 실패 그룹(Failure Group)의 정의로 가장 옳은 것은?</w:t>
      </w:r>
    </w:p>
    <w:p>
      <w:r>
        <w:t>① 성능이 낮은 디스크 묶음</w:t>
      </w:r>
    </w:p>
    <w:p>
      <w:r>
        <w:t>② 함께 고장 날 수 있는 디스크 묶음</w:t>
      </w:r>
    </w:p>
    <w:p>
      <w:r>
        <w:t>③ 백업 전용 디스크</w:t>
      </w:r>
    </w:p>
    <w:p>
      <w:r>
        <w:t>④ 임시 파일 디스크</w:t>
      </w:r>
    </w:p>
    <w:p>
      <w:r>
        <w:t>중-03 · 객관식</w:t>
      </w:r>
    </w:p>
    <w:p>
      <w:r>
        <w:t>[중-03] V$ASM_DISKGROUP에서 리던던시를 반영한 실제 여유 용량을 나타내는 컬럼은?</w:t>
      </w:r>
    </w:p>
    <w:p>
      <w:r>
        <w:t>① TOTAL_MB</w:t>
      </w:r>
    </w:p>
    <w:p>
      <w:r>
        <w:t>② FREE_MB</w:t>
      </w:r>
    </w:p>
    <w:p>
      <w:r>
        <w:t>③ USABLE_FILE_MB</w:t>
      </w:r>
    </w:p>
    <w:p>
      <w:r>
        <w:t>④ HOT_USED_MB</w:t>
      </w:r>
    </w:p>
    <w:p>
      <w:r>
        <w:t>중-04 · 객관식</w:t>
      </w:r>
    </w:p>
    <w:p>
      <w:r>
        <w:t>[중-04] 여러 디스크의 추가/삭제를 하나의 ALTER DISKGROUP 문에 모으는 이유는?</w:t>
      </w:r>
    </w:p>
    <w:p>
      <w:r>
        <w:t>① 문법 제약 때문</w:t>
      </w:r>
    </w:p>
    <w:p>
      <w:r>
        <w:t>② 리밸런싱을 1회로 제한하기 위해</w:t>
      </w:r>
    </w:p>
    <w:p>
      <w:r>
        <w:t>③ 권한 문제 때문</w:t>
      </w:r>
    </w:p>
    <w:p>
      <w:r>
        <w:t>④ 백업 때문</w:t>
      </w:r>
    </w:p>
    <w:p>
      <w:r>
        <w:t>중-05 · 객관식</w:t>
      </w:r>
    </w:p>
    <w:p>
      <w:r>
        <w:t>[중-05] 리밸런싱 진행 상황을 확인하는 뷰는?</w:t>
      </w:r>
    </w:p>
    <w:p>
      <w:r>
        <w:t>① V$SESSION</w:t>
      </w:r>
    </w:p>
    <w:p>
      <w:r>
        <w:t>② V$ASM_OPERATION</w:t>
      </w:r>
    </w:p>
    <w:p>
      <w:r>
        <w:t>③ V$DATAFILE</w:t>
      </w:r>
    </w:p>
    <w:p>
      <w:r>
        <w:t>④ V$LOG</w:t>
      </w:r>
    </w:p>
    <w:p>
      <w:r>
        <w:t>중-06 · 객관식</w:t>
      </w:r>
    </w:p>
    <w:p>
      <w:r>
        <w:t>[중-06] DROP DISK 후 디스크를 물리적으로 안전하게 제거할 수 있는 시점은?</w:t>
      </w:r>
    </w:p>
    <w:p>
      <w:r>
        <w:t>① 문장 실행 즉시</w:t>
      </w:r>
    </w:p>
    <w:p>
      <w:r>
        <w:t>② STATE=DROPPING일 때</w:t>
      </w:r>
    </w:p>
    <w:p>
      <w:r>
        <w:t>③ 리밸런싱 완료 후(HEADER_STATUS=FORMER)</w:t>
      </w:r>
    </w:p>
    <w:p>
      <w:r>
        <w:t>④ 마운트 해제 즉시</w:t>
      </w:r>
    </w:p>
    <w:p>
      <w:r>
        <w:t>중-07 · 객관식</w:t>
      </w:r>
    </w:p>
    <w:p>
      <w:r>
        <w:t>[중-07] 스크러빙에서 손상을 복구까지 수행하는 옵션은?</w:t>
      </w:r>
    </w:p>
    <w:p>
      <w:r>
        <w:t>① WAIT</w:t>
      </w:r>
    </w:p>
    <w:p>
      <w:r>
        <w:t>② REPAIR</w:t>
      </w:r>
    </w:p>
    <w:p>
      <w:r>
        <w:t>③ FORCE</w:t>
      </w:r>
    </w:p>
    <w:p>
      <w:r>
        <w:t>④ POWER</w:t>
      </w:r>
    </w:p>
    <w:p>
      <w:r>
        <w:t>중-08 · 객관식</w:t>
      </w:r>
    </w:p>
    <w:p>
      <w:r>
        <w:t>[중-08] COMPATIBLE 속성에 대한 설명으로 옳은 것은?</w:t>
      </w:r>
    </w:p>
    <w:p>
      <w:r>
        <w:t>① 언제든 낮출 수 있다</w:t>
      </w:r>
    </w:p>
    <w:p>
      <w:r>
        <w:t>② 한 번 올리면 되돌릴 수 없다</w:t>
      </w:r>
    </w:p>
    <w:p>
      <w:r>
        <w:t>③ 디스크 그룹당 1개만 있다</w:t>
      </w:r>
    </w:p>
    <w:p>
      <w:r>
        <w:t>④ DB 버전과 무관하다</w:t>
      </w:r>
    </w:p>
    <w:p>
      <w:r>
        <w:t>중-09 · 객관식</w:t>
      </w:r>
    </w:p>
    <w:p>
      <w:r>
        <w:t>[중-09] COMPATIBLE.RDBMS의 의미로 옳은 것은?</w:t>
      </w:r>
    </w:p>
    <w:p>
      <w:r>
        <w:t>① ASM SW 최소 버전</w:t>
      </w:r>
    </w:p>
    <w:p>
      <w:r>
        <w:t>② 파일을 쓸 수 있는 DB 최소 버전</w:t>
      </w:r>
    </w:p>
    <w:p>
      <w:r>
        <w:t>③ ACFS 최소 버전</w:t>
      </w:r>
    </w:p>
    <w:p>
      <w:r>
        <w:t>④ OS 최소 버전</w:t>
      </w:r>
    </w:p>
    <w:p>
      <w:r>
        <w:t>중-10 · 객관식</w:t>
      </w:r>
    </w:p>
    <w:p>
      <w:r>
        <w:t>[중-10] 호환성 속성 간 제약으로 옳은 것은?</w:t>
      </w:r>
    </w:p>
    <w:p>
      <w:r>
        <w:t>① COMPATIBLE.ASM ≤ COMPATIBLE.RDBMS</w:t>
      </w:r>
    </w:p>
    <w:p>
      <w:r>
        <w:t>② COMPATIBLE.ASM ≥ COMPATIBLE.RDBMS</w:t>
      </w:r>
    </w:p>
    <w:p>
      <w:r>
        <w:t>③ 항상 동일해야 함</w:t>
      </w:r>
    </w:p>
    <w:p>
      <w:r>
        <w:t>④ 제약 없음</w:t>
      </w:r>
    </w:p>
    <w:p>
      <w:r>
        <w:t>중-11 · 객관식</w:t>
      </w:r>
    </w:p>
    <w:p>
      <w:r>
        <w:t>[중-11] 19c Flex 디스크 그룹에서 PDB별 리던던시를 지정하는 단위는?</w:t>
      </w:r>
    </w:p>
    <w:p>
      <w:r>
        <w:t>① 쿼터 그룹</w:t>
      </w:r>
    </w:p>
    <w:p>
      <w:r>
        <w:t>② 파일 그룹</w:t>
      </w:r>
    </w:p>
    <w:p>
      <w:r>
        <w:t>③ 실패 그룹</w:t>
      </w:r>
    </w:p>
    <w:p>
      <w:r>
        <w:t>④ 템플릿</w:t>
      </w:r>
    </w:p>
    <w:p>
      <w:r>
        <w:t>중-12 · 객관식</w:t>
      </w:r>
    </w:p>
    <w:p>
      <w:r>
        <w:t>[중-12] 여러 파일 그룹의 합계 사용량 상한을 통제하는 것은?</w:t>
      </w:r>
    </w:p>
    <w:p>
      <w:r>
        <w:t>① 파일 그룹</w:t>
      </w:r>
    </w:p>
    <w:p>
      <w:r>
        <w:t>② 쿼터 그룹</w:t>
      </w:r>
    </w:p>
    <w:p>
      <w:r>
        <w:t>③ 실패 그룹</w:t>
      </w:r>
    </w:p>
    <w:p>
      <w:r>
        <w:t>④ 디스크 그룹</w:t>
      </w:r>
    </w:p>
    <w:p>
      <w:r>
        <w:t>중-13 · 객관식</w:t>
      </w:r>
    </w:p>
    <w:p>
      <w:r>
        <w:t>[중-13] Flex 디스크 그룹 생성 시 최소 실패 그룹 수는?</w:t>
      </w:r>
    </w:p>
    <w:p>
      <w:r>
        <w:t>① 1개</w:t>
      </w:r>
    </w:p>
    <w:p>
      <w:r>
        <w:t>② 2개</w:t>
      </w:r>
    </w:p>
    <w:p>
      <w:r>
        <w:t>③ 3개</w:t>
      </w:r>
    </w:p>
    <w:p>
      <w:r>
        <w:t>④ 5개</w:t>
      </w:r>
    </w:p>
    <w:p>
      <w:r>
        <w:t>중-14 · 객관식</w:t>
      </w:r>
    </w:p>
    <w:p>
      <w:r>
        <w:t>[중-14] ASM 파일의 완전한 이름(Fully Qualified Name) 형식으로 옳은 것은?</w:t>
      </w:r>
    </w:p>
    <w:p>
      <w:r>
        <w:t>① +DG/DB/유형/태그.파일번호.증분번호</w:t>
      </w:r>
    </w:p>
    <w:p>
      <w:r>
        <w:t>② /u01/oradata/파일</w:t>
      </w:r>
    </w:p>
    <w:p>
      <w:r>
        <w:t>③ @DG:파일</w:t>
      </w:r>
    </w:p>
    <w:p>
      <w:r>
        <w:t>④ DB.유형.파일</w:t>
      </w:r>
    </w:p>
    <w:p>
      <w:r>
        <w:t>중-15 · 객관식</w:t>
      </w:r>
    </w:p>
    <w:p>
      <w:r>
        <w:t>[중-15] 사람이 읽기 쉬운 사용자 지정 ASM 파일 이름을 무엇이라 하는가?</w:t>
      </w:r>
    </w:p>
    <w:p>
      <w:r>
        <w:t>① 완전한 이름</w:t>
      </w:r>
    </w:p>
    <w:p>
      <w:r>
        <w:t>② 별칭(Alias)</w:t>
      </w:r>
    </w:p>
    <w:p>
      <w:r>
        <w:t>③ 템플릿</w:t>
      </w:r>
    </w:p>
    <w:p>
      <w:r>
        <w:t>④ 태그</w:t>
      </w:r>
    </w:p>
    <w:p>
      <w:r>
        <w:t>중-16 · 객관식</w:t>
      </w:r>
    </w:p>
    <w:p>
      <w:r>
        <w:t>[중-16] 파일 유형별 기본 리던던시·스트라이핑을 정의하는 것은?</w:t>
      </w:r>
    </w:p>
    <w:p>
      <w:r>
        <w:t>① 별칭</w:t>
      </w:r>
    </w:p>
    <w:p>
      <w:r>
        <w:t>② 템플릿(Template)</w:t>
      </w:r>
    </w:p>
    <w:p>
      <w:r>
        <w:t>③ 쿼터 그룹</w:t>
      </w:r>
    </w:p>
    <w:p>
      <w:r>
        <w:t>④ 실패 그룹</w:t>
      </w:r>
    </w:p>
    <w:p>
      <w:r>
        <w:t>중-17 · 객관식</w:t>
      </w:r>
    </w:p>
    <w:p>
      <w:r>
        <w:t>[중-17] 공유 비밀번호 파일을 디스크 그룹으로 복사하는 ASMCMD 명령은?</w:t>
      </w:r>
    </w:p>
    <w:p>
      <w:r>
        <w:t>① pwget</w:t>
      </w:r>
    </w:p>
    <w:p>
      <w:r>
        <w:t>② pwcopy</w:t>
      </w:r>
    </w:p>
    <w:p>
      <w:r>
        <w:t>③ pwdel</w:t>
      </w:r>
    </w:p>
    <w:p>
      <w:r>
        <w:t>④ pwlist</w:t>
      </w:r>
    </w:p>
    <w:p>
      <w:r>
        <w:t>중-18 · 객관식</w:t>
      </w:r>
    </w:p>
    <w:p>
      <w:r>
        <w:t>[중-18] 컨트롤파일에 흔히 적용되는 스트라이핑 방식은?</w:t>
      </w:r>
    </w:p>
    <w:p>
      <w:r>
        <w:t>① COARSE</w:t>
      </w:r>
    </w:p>
    <w:p>
      <w:r>
        <w:t>② FINE</w:t>
      </w:r>
    </w:p>
    <w:p>
      <w:r>
        <w:t>③ NONE</w:t>
      </w:r>
    </w:p>
    <w:p>
      <w:r>
        <w:t>④ RANDOM</w:t>
      </w:r>
    </w:p>
    <w:p>
      <w:r>
        <w:t>중-19 · 객관식</w:t>
      </w:r>
    </w:p>
    <w:p>
      <w:r>
        <w:t>[중-19] 데이터베이스 인스턴스가 ASM 디스크 그룹의 파일에 접근할 때 사용하는 권한은?</w:t>
      </w:r>
    </w:p>
    <w:p>
      <w:r>
        <w:t>① SYSASM</w:t>
      </w:r>
    </w:p>
    <w:p>
      <w:r>
        <w:t>② SYSDBA(for ASM)</w:t>
      </w:r>
    </w:p>
    <w:p>
      <w:r>
        <w:t>③ SYSOPER</w:t>
      </w:r>
    </w:p>
    <w:p>
      <w:r>
        <w:t>④ SYSKM</w:t>
      </w:r>
    </w:p>
    <w:p>
      <w:r>
        <w:t>중-20 · 객관식</w:t>
      </w:r>
    </w:p>
    <w:p>
      <w:r>
        <w:t>[중-20] 확장 클러스터에서 지역적으로 가까운 실패 그룹을 우선 읽게 하는 파라미터는?</w:t>
      </w:r>
    </w:p>
    <w:p>
      <w:r>
        <w:t>① ASM_DISKSTRING</w:t>
      </w:r>
    </w:p>
    <w:p>
      <w:r>
        <w:t>② ASM_PREFERRED_READ_FAILURE_GROUPS</w:t>
      </w:r>
    </w:p>
    <w:p>
      <w:r>
        <w:t>③ ASM_POWER_LIMIT</w:t>
      </w:r>
    </w:p>
    <w:p>
      <w:r>
        <w:t>④ ASM_DISKGROUPS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NORMAL 리던던시에서 하나의 실패 그룹 전체가 장애 나도 데이터가 보존되는 이유는?</w:t>
      </w:r>
    </w:p>
    <w:p>
      <w:r>
        <w:t>① EXTERNAL RAID 덕분</w:t>
      </w:r>
    </w:p>
    <w:p>
      <w:r>
        <w:t>② 미러 복사본이 다른 실패 그룹에 있기 때문</w:t>
      </w:r>
    </w:p>
    <w:p>
      <w:r>
        <w:t>③ 백업이 자동 복원되어서</w:t>
      </w:r>
    </w:p>
    <w:p>
      <w:r>
        <w:t>④ 리밸런싱이 즉시 일어나서</w:t>
      </w:r>
    </w:p>
    <w:p>
      <w:r>
        <w:t>상-02 · 객관식</w:t>
      </w:r>
    </w:p>
    <w:p>
      <w:r>
        <w:t>[상-02] BACKUP AS COPY DATABASE 후 컨트롤파일이 ASM 복사본을 현재 파일로 인식하게 하는 RMAN 명령은?</w:t>
      </w:r>
    </w:p>
    <w:p>
      <w:r>
        <w:t>① RESTORE DATABASE</w:t>
      </w:r>
    </w:p>
    <w:p>
      <w:r>
        <w:t>② SWITCH DATABASE TO COPY</w:t>
      </w:r>
    </w:p>
    <w:p>
      <w:r>
        <w:t>③ RECOVER DATABASE</w:t>
      </w:r>
    </w:p>
    <w:p>
      <w:r>
        <w:t>④ CROSSCHECK</w:t>
      </w:r>
    </w:p>
    <w:p>
      <w:r>
        <w:t>상-03 · 객관식</w:t>
      </w:r>
    </w:p>
    <w:p>
      <w:r>
        <w:t>[상-03] HIGH 리던던시 디스크 그룹의 실제 가용 용량이 총량의 약 1/3인 이유는?</w:t>
      </w:r>
    </w:p>
    <w:p>
      <w:r>
        <w:t>① 예비 디스크 때문</w:t>
      </w:r>
    </w:p>
    <w:p>
      <w:r>
        <w:t>② 복사본을 3개 유지하기 때문</w:t>
      </w:r>
    </w:p>
    <w:p>
      <w:r>
        <w:t>③ 압축 때문</w:t>
      </w:r>
    </w:p>
    <w:p>
      <w:r>
        <w:t>④ AU 오버헤드 때문</w:t>
      </w:r>
    </w:p>
    <w:p>
      <w:r>
        <w:t>상-04 · 객관식</w:t>
      </w:r>
    </w:p>
    <w:p>
      <w:r>
        <w:t>[상-04] RAC 신규 노드에서 원격 SYSASM 접속이 ORA-01017로 실패했다. 가장 가능성 높은 원인은?</w:t>
      </w:r>
    </w:p>
    <w:p>
      <w:r>
        <w:t>① ASM_POWER_LIMIT=0</w:t>
      </w:r>
    </w:p>
    <w:p>
      <w:r>
        <w:t>② 노드가 로컬 비밀번호 파일을 참조(공유 파일 미등록)</w:t>
      </w:r>
    </w:p>
    <w:p>
      <w:r>
        <w:t>③ 디스크 그룹 미마운트</w:t>
      </w:r>
    </w:p>
    <w:p>
      <w:r>
        <w:t>④ 호환성 부족</w:t>
      </w:r>
    </w:p>
    <w:p>
      <w:r>
        <w:t>상-05 · 객관식</w:t>
      </w:r>
    </w:p>
    <w:p>
      <w:r>
        <w:t>[상-05] FLEX 디스크 그룹에 파일 그룹 생성이 ORA-15477 계열로 실패했다. 우선 확인할 것은?</w:t>
      </w:r>
    </w:p>
    <w:p>
      <w:r>
        <w:t>① ASM_DISKSTRING</w:t>
      </w:r>
    </w:p>
    <w:p>
      <w:r>
        <w:t>② COMPATIBLE.ASM/RDBMS 버전</w:t>
      </w:r>
    </w:p>
    <w:p>
      <w:r>
        <w:t>③ 리밸런싱 진행 여부</w:t>
      </w:r>
    </w:p>
    <w:p>
      <w:r>
        <w:t>④ 임시 파일 존재</w:t>
      </w:r>
    </w:p>
    <w:p>
      <w:r>
        <w:t>상-06 · 객관식</w:t>
      </w:r>
    </w:p>
    <w:p>
      <w:r>
        <w:t>[상-06] 리밸런싱이 끝나기 전에 DROP된 디스크를 물리적으로 뽑으면 발생할 수 있는 문제는?</w:t>
      </w:r>
    </w:p>
    <w:p>
      <w:r>
        <w:t>① 성능 향상</w:t>
      </w:r>
    </w:p>
    <w:p>
      <w:r>
        <w:t>② 데이터 손실</w:t>
      </w:r>
    </w:p>
    <w:p>
      <w:r>
        <w:t>③ 자동 복구</w:t>
      </w:r>
    </w:p>
    <w:p>
      <w:r>
        <w:t>④ 아무 영향 없음</w:t>
      </w:r>
    </w:p>
    <w:p>
      <w:r>
        <w:t>상-07 · 객관식</w:t>
      </w:r>
    </w:p>
    <w:p>
      <w:r>
        <w:t>[상-07] 데이터파일만 ASM으로 옮기고 임시 파일을 재생성하지 않았을 때 정렬 쿼리에서 날 수 있는 오류는?</w:t>
      </w:r>
    </w:p>
    <w:p>
      <w:r>
        <w:t>① ORA-01017</w:t>
      </w:r>
    </w:p>
    <w:p>
      <w:r>
        <w:t>② ORA-25153(temp tablespace empty)</w:t>
      </w:r>
    </w:p>
    <w:p>
      <w:r>
        <w:t>③ ORA-15040</w:t>
      </w:r>
    </w:p>
    <w:p>
      <w:r>
        <w:t>④ ORA-00904</w:t>
      </w:r>
    </w:p>
    <w:p>
      <w:r>
        <w:t>상-08 · 객관식</w:t>
      </w:r>
    </w:p>
    <w:p>
      <w:r>
        <w:t>[상-08] 스크러빙(SCRUB), 리밸런싱(REBAL), 미러 재동기화의 목적을 옳게 짝지은 것은?</w:t>
      </w:r>
    </w:p>
    <w:p>
      <w:r>
        <w:t>① 모두 성능 튜닝</w:t>
      </w:r>
    </w:p>
    <w:p>
      <w:r>
        <w:t>② 무결성 검증 / 분포 균형 / 변경분 따라잡기</w:t>
      </w:r>
    </w:p>
    <w:p>
      <w:r>
        <w:t>③ 모두 백업</w:t>
      </w:r>
    </w:p>
    <w:p>
      <w:r>
        <w:t>④ 모두 압축</w:t>
      </w:r>
    </w:p>
    <w:p>
      <w:r>
        <w:t>상-09 · 객관식</w:t>
      </w:r>
    </w:p>
    <w:p>
      <w:r>
        <w:t>[상-09] 일시적 경로 장애로 오프라인된 디스크가 DISK_REPAIR_TIME 내 복구될 때 ASM이 하는 일은?</w:t>
      </w:r>
    </w:p>
    <w:p>
      <w:r>
        <w:t>① 전체 리밸런싱</w:t>
      </w:r>
    </w:p>
    <w:p>
      <w:r>
        <w:t>② 변경분만 빠르게 동기화(fast mirror resync)</w:t>
      </w:r>
    </w:p>
    <w:p>
      <w:r>
        <w:t>③ 디스크 그룹 재생성</w:t>
      </w:r>
    </w:p>
    <w:p>
      <w:r>
        <w:t>④ 자동 DROP</w:t>
      </w:r>
    </w:p>
    <w:p>
      <w:r>
        <w:t>상-10 · 객관식</w:t>
      </w:r>
    </w:p>
    <w:p>
      <w:r>
        <w:t>[상-10] 존재하지 않는 디스크 이름을 DROP DISK로 지정했을 때 나타나는 대표적 오류 계열은?</w:t>
      </w:r>
    </w:p>
    <w:p>
      <w:r>
        <w:t>① ORA-01017</w:t>
      </w:r>
    </w:p>
    <w:p>
      <w:r>
        <w:t>② ORA-15054/15042 계열</w:t>
      </w:r>
    </w:p>
    <w:p>
      <w:r>
        <w:t>③ ORA-00942</w:t>
      </w:r>
    </w:p>
    <w:p>
      <w:r>
        <w:t>④ ORA-01555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