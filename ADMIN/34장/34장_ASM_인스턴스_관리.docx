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제34장  ASM 인스턴스 관리</w:t>
      </w:r>
    </w:p>
    <w:p>
      <w:r>
        <w:t>본 장은 Oracle Database 19c의 자동 저장소 관리(Automatic Storage Management, ASM)를 다룬다. ASM은 Oracle이 제공하는 볼륨 매니저 겸 파일 시스템으로, 데이터베이스 파일을 디스크 그룹(Disk Group) 단위로 관리하며 스트라이핑과 미러링을 자동으로 수행한다. 이 장은 Oracle Database 19c: Administration Workshop 본 과정에는 포함되지 않은 확장 주제로, Oracle Automatic Storage Management Administrator's Guide(19c)의 내용을 근거로 구성하였다. ASM 인스턴스의 구조, 초기화 파라미터, 인증과 권한, 디스크 그룹 생성과 운영, 리밸런싱과 스크러빙, 19c 신기능인 Flex 디스크 그룹과 파일 그룹/쿼터 그룹, 그리고 ASMCMD 유틸리티와 RMAN 마이그레이션까지 실무 관점에서 살펴본다.</w:t>
      </w:r>
    </w:p>
    <w:p>
      <w:pPr>
        <w:pStyle w:val="Heading2"/>
      </w:pPr>
      <w:r>
        <w:t>학습 목표(Objectives)</w:t>
      </w:r>
    </w:p>
    <w:p>
      <w:r>
        <w:t>이 장을 마치면 다음을 수행할 수 있다.</w:t>
      </w:r>
    </w:p>
    <w:p>
      <w:pPr>
        <w:pStyle w:val="ListBullet"/>
      </w:pPr>
      <w:r>
        <w:t>ASM의 개념과 아키텍처를 설명하고 ASM 인스턴스가 일반 데이터베이스 인스턴스와 어떻게 다른지 구분한다.</w:t>
      </w:r>
    </w:p>
    <w:p>
      <w:pPr>
        <w:pStyle w:val="ListBullet"/>
      </w:pPr>
      <w:r>
        <w:t>ASM 인스턴스의 핵심 초기화 파라미터(INSTANCE_TYPE, ASM_DISKGROUPS, ASM_DISKSTRING, ASM_POWER_LIMIT 등)를 구성한다.</w:t>
      </w:r>
    </w:p>
    <w:p>
      <w:pPr>
        <w:pStyle w:val="ListBullet"/>
      </w:pPr>
      <w:r>
        <w:t>SYSASM·SYSDBA·SYSOPER 권한의 차이와 운영체제 인증·비밀번호 파일 인증 방식을 설명한다.</w:t>
      </w:r>
    </w:p>
    <w:p>
      <w:pPr>
        <w:pStyle w:val="ListBullet"/>
      </w:pPr>
      <w:r>
        <w:t>ASM 공유 비밀번호 파일을 orapwd와 ASMCMD(pwcreate/pwcopy/pwmove)로 생성·관리한다.</w:t>
      </w:r>
    </w:p>
    <w:p>
      <w:pPr>
        <w:pStyle w:val="ListBullet"/>
      </w:pPr>
      <w:r>
        <w:t>디스크 그룹을 생성하고 EXTERNAL·NORMAL·HIGH·FLEX 리던던시와 실패 그룹(Failure Group)을 구성한다.</w:t>
      </w:r>
    </w:p>
    <w:p>
      <w:pPr>
        <w:pStyle w:val="ListBullet"/>
      </w:pPr>
      <w:r>
        <w:t>디스크를 추가·삭제하고 리밸런싱(Rebalancing) 속도를 ASM_POWER_LIMIT으로 제어한다.</w:t>
      </w:r>
    </w:p>
    <w:p>
      <w:pPr>
        <w:pStyle w:val="ListBullet"/>
      </w:pPr>
      <w:r>
        <w:t>19c 디스크 스크러빙(Scrubbing)으로 논리적 손상을 검사·복구한다.</w:t>
      </w:r>
    </w:p>
    <w:p>
      <w:pPr>
        <w:pStyle w:val="ListBullet"/>
      </w:pPr>
      <w:r>
        <w:t>디스크 그룹 호환성 속성(COMPATIBLE.ASM/RDBMS/ADVM)을 설정한다.</w:t>
      </w:r>
    </w:p>
    <w:p>
      <w:pPr>
        <w:pStyle w:val="ListBullet"/>
      </w:pPr>
      <w:r>
        <w:t>Oracle ASM Flex 디스크 그룹과 파일 그룹(File Group)·쿼터 그룹(Quota Group)으로 PDB별 공간을 관리한다.</w:t>
      </w:r>
    </w:p>
    <w:p>
      <w:pPr>
        <w:pStyle w:val="ListBullet"/>
      </w:pPr>
      <w:r>
        <w:t>ASM 파일명 규칙(전체 이름·별칭·템플릿)과 ASMCMD 유틸리티, RMAN을 이용한 ASM 마이그레이션을 수행한다.</w:t>
      </w:r>
    </w:p>
    <w:p>
      <w:pPr>
        <w:pStyle w:val="Heading2"/>
      </w:pPr>
      <w:r>
        <w:t>34.1  ASM(Automatic Storage Management) 개념과 아키텍처</w:t>
      </w:r>
    </w:p>
    <w:p>
      <w:r>
        <w:t>Automatic Storage Management(ASM)는 Oracle Database 10g에서 도입된 이래 Oracle이 권장하는 데이터베이스 파일 저장소 관리 방식이다. ASM은 논리 볼륨 매니저(LVM)와 파일 시스템의 역할을 하나로 통합하여, 데이터파일·컨트롤파일·리두로그·아카이브로그·백업 조각·Data Pump 덤프 등 데이터베이스가 사용하는 모든 파일을 관리한다. 관리자는 개별 파일의 위치를 일일이 지정하지 않고 디스크 그룹이라는 논리적 저장 단위만 지정하며, 실제 물리적 배치는 ASM이 자동으로 처리한다. 이렇게 하면 파일이 디스크 그룹 내 모든 디스크에 고르게 분산(스트라이핑)되어 I/O 병목이 사라지고, 리던던시 설정에 따라 미러링이 자동 적용되어 디스크 장애에도 데이터가 보존된다.</w:t>
      </w:r>
    </w:p>
    <w:p>
      <w:r>
        <w:t>ASM의 가장 큰 특징은 별도의 ASM 인스턴스(ASM Instance)가 존재한다는 점이다. ASM 인스턴스는 일반 데이터베이스 인스턴스와 구조가 유사하여 SGA와 백그라운드 프로세스를 가지지만, 결정적으로 데이터파일을 마운트하거나 오픈하지 않는다. 즉 ASM 인스턴스에는 제어파일도, 데이터 딕셔너리도, 사용자 테이블도 없다. ASM 인스턴스의 임무는 디스크 그룹의 메타데이터를 관리하고, 데이터베이스 인스턴스가 파일에 직접 접근할 수 있도록 익스텐트 맵(extent map)을 제공하는 것이다. 실제 데이터 I/O는 데이터베이스 인스턴스가 ASM이 알려준 물리적 위치로 직접 수행하므로, ASM 인스턴스가 I/O 경로에 끼어들어 병목이 되지는 않는다.</w:t>
      </w:r>
    </w:p>
    <w:p>
      <w:r>
        <w:t>ASM 인스턴스는 SGA에 몇 가지 고유한 메모리 구조를 가진다. 디스크 그룹 메타데이터를 캐시하는 셰어드 풀, 익스텐트 맵을 저장하는 대형 풀(Large Pool), 그리고 ASM 캐시(ASM Cache)가 대표적이다. ASM 인스턴스의 SGA는 일반적으로 수백 MB 정도로 작으며, MEMORY_TARGET 등으로 자동 관리할 수 있다. ASM에 고유한 백그라운드 프로세스로는 리밸런싱 작업을 조율하는 RBAL, 실제 익스텐트를 이동하는 ARBn(ARB0, ARB1 …), 그리고 데이터베이스 인스턴스와 ASM 인스턴스를 연결하는 ASMB 등이 있다. 데이터베이스 인스턴스 쪽에서는 ASMB 프로세스가 ASM 인스턴스에 상시 연결되어 디스크 그룹 상태 변화를 통보받고 익스텐트 맵을 주고받는다.</w:t>
      </w:r>
    </w:p>
    <w:p>
      <w:r>
        <w:t>ASM은 단일 노드(Single-Instance)와 클러스터(Oracle RAC) 환경을 모두 지원한다. 단일 서버에서는 하나의 ASM 인스턴스가 그 서버의 모든 데이터베이스 인스턴스에 저장소를 제공하고, RAC에서는 각 노드마다 하나의 ASM 인스턴스가 존재하여 클러스터 전체가 동일한 디스크 그룹을 공유한다. Oracle 12c 이후로는 Grid Infrastructure를 설치하면 Oracle Restart(단일 노드) 또는 Clusterware(RAC)와 함께 ASM이 구성되며, ASM 인스턴스는 Grid Infrastructure 홈에서 실행된다. 12c부터 도입된 Flex ASM 구성에서는 모든 노드가 로컬 ASM 인스턴스를 가질 필요 없이, 데이터베이스 인스턴스가 네트워크를 통해 원격 노드의 ASM 인스턴스에 연결할 수 있어 가용성과 확장성이 향상되었다.</w:t>
      </w:r>
    </w:p>
    <w:p>
      <w:r>
        <w:t>ASM의 스트라이핑과 미러링 방식도 이해할 필요가 있다. ASM은 파일을 익스텐트(extent) 단위로 나누고 이를 디스크 그룹의 모든 디스크에 라운드로빈으로 분산하여 저장한다. 스트라이핑에는 두 가지 방식이 있는데, COARSE(성긴) 스트라이핑은 할당 단위(AU) 크기(기본 1MB) 단위로 분산하여 대용량 순차 I/O에 적합하고, FINE(정교한) 스트라이핑은 128KB 단위로 더 잘게 쪼개 분산하여 컨트롤파일·리두로그처럼 지연에 민감한 작은 I/O에 유리하다. 파일 유형별로 어떤 스트라이핑을 쓸지는 템플릿으로 결정되며, 관리자가 손대지 않아도 Oracle이 파일 유형에 맞는 합리적 기본값을 적용한다. 이처럼 ASM은 사람이 볼륨을 잘게 나누고 배치하는 수고를 없애면서도 성능과 가용성을 함께 확보한다.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b/>
                <w:sz w:val="20"/>
              </w:rPr>
              <w:t>Note · ASM 인스턴스와 DB 인스턴스의 차이</w:t>
            </w:r>
          </w:p>
          <w:p>
            <w:pPr>
              <w:spacing w:after="40"/>
            </w:pPr>
            <w:r>
              <w:rPr>
                <w:rFonts w:ascii="맑은 고딕" w:hAnsi="맑은 고딕"/>
                <w:sz w:val="20"/>
              </w:rPr>
              <w:t>· ASM 인스턴스: SGA + 백그라운드 프로세스만 존재, 데이터파일/딕셔너리 없음, INSTANCE_TYPE=ASM</w:t>
            </w:r>
          </w:p>
          <w:p>
            <w:pPr>
              <w:spacing w:after="40"/>
            </w:pPr>
            <w:r>
              <w:rPr>
                <w:rFonts w:ascii="맑은 고딕" w:hAnsi="맑은 고딕"/>
                <w:sz w:val="20"/>
              </w:rPr>
              <w:t>· DB 인스턴스: SGA + 프로세스 + 데이터파일 마운트/오픈, INSTANCE_TYPE=RDBMS(기본)</w:t>
            </w:r>
          </w:p>
          <w:p>
            <w:pPr>
              <w:spacing w:after="40"/>
            </w:pPr>
            <w:r>
              <w:rPr>
                <w:rFonts w:ascii="맑은 고딕" w:hAnsi="맑은 고딕"/>
                <w:sz w:val="20"/>
              </w:rPr>
              <w:t>· 실제 데이터 I/O는 DB 인스턴스가 직접 수행하고 ASM은 메타데이터/익스텐트 맵만 제공한다.</w:t>
            </w:r>
          </w:p>
        </w:tc>
      </w:tr>
    </w:tbl>
    <w:p/>
    <w:p>
      <w:pPr>
        <w:pStyle w:val="Heading2"/>
      </w:pPr>
      <w:r>
        <w:t>34.2  ASM 인스턴스 초기화 파라미터</w:t>
      </w:r>
    </w:p>
    <w:p>
      <w:r>
        <w:t>ASM 인스턴스도 일반 데이터베이스 인스턴스처럼 초기화 파라미터 파일(SPFILE 권장)로 구성한다. 다만 ASM 전용 파라미터가 별도로 존재하며, 대부분 접두어 ASM_으로 시작한다. ASM 인스턴스의 SPFILE은 관례적으로 디스크 그룹 안에 저장되어 클러스터의 모든 노드가 공유한다. 가장 근본이 되는 파라미터는 INSTANCE_TYPE이다. 이 값을 ASM으로 설정하면 해당 인스턴스는 ASM 인스턴스로 기동하고, 기본값 RDBMS이면 일반 데이터베이스 인스턴스로 기동한다. ASM 인스턴스에서 INSTANCE_TYPE=ASM은 필수이자 유일하게 의미가 완전히 달라지는 파라미터다.</w:t>
      </w:r>
    </w:p>
    <w:p>
      <w:pPr>
        <w:pStyle w:val="Heading3"/>
      </w:pPr>
      <w:r>
        <w:t>34.2.1  주요 ASM 파라미터</w:t>
      </w:r>
    </w:p>
    <w:p>
      <w:r>
        <w:t>ASM_DISKGROUPS는 인스턴스 기동 시 자동으로 마운트할 디스크 그룹의 목록이다. SPFILE을 사용하면 CREATE DISKGROUP이나 ALTER DISKGROUP … MOUNT 실행 시 이 값이 자동으로 갱신되므로 관리자가 직접 편집할 필요가 거의 없다. ASM_DISKSTRING은 ASM이 디스크를 검색할 때 조사할 경로 패턴(discovery string)이다. 예를 들어 Linux에서 '/dev/oracleasm/disks/*' 또는 '/dev/sd*' 같은 패턴을 지정하면 ASM은 그 경로에서 후보 디스크를 찾는다. 이 값이 너무 넓으면 디스크 검색이 느려지고, 너무 좁으면 필요한 디스크를 찾지 못하므로 적절히 좁혀 지정하는 것이 좋다.</w:t>
      </w:r>
    </w:p>
    <w:p>
      <w:r>
        <w:t>ASM_POWER_LIMIT은 리밸런싱 작업의 병렬도(속도)를 제어하는 파라미터다. 값이 클수록 리밸런싱이 빨리 끝나지만 I/O 자원을 더 많이 소비한다. 기본값은 1이며, 디스크 그룹의 COMPATIBLE.ASM이 11.2.0.2 이상이면 0~1024, 그 이하이면 0~11 범위를 가진다. 0으로 설정하면 리밸런싱이 일시 중지된다. ASM_PREFERRED_READ_FAILURE_GROUPS는 확장 클러스터(stretch cluster) 환경에서 각 노드가 지역적으로 가까운 실패 그룹에서 우선 읽도록 지정하여 원거리 미러 읽기로 인한 지연을 줄인다. 이 밖에 DIAGNOSTIC_DEST(진단 파일 위치), MEMORY_TARGET/MEMORY_MAX_TARGET(자동 메모리 관리), CLUSTER_DATABASE(RAC 여부) 등이 사용된다.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ASM 인스턴스에 접속하여 주요 파라미터 확인</w:t>
            </w:r>
          </w:p>
          <w:p>
            <w:pPr>
              <w:spacing w:after="0" w:before="0"/>
            </w:pPr>
            <w:r>
              <w:rPr>
                <w:rFonts w:ascii="Consolas" w:hAnsi="Consolas"/>
                <w:color w:val="E6E6E6"/>
                <w:sz w:val="18"/>
              </w:rPr>
              <w:t>$ sqlplus / as sysasm</w:t>
            </w:r>
          </w:p>
          <w:p>
            <w:pPr>
              <w:spacing w:after="0" w:before="0"/>
            </w:pPr>
            <w:r>
              <w:rPr>
                <w:rFonts w:ascii="Consolas" w:hAnsi="Consolas"/>
                <w:color w:val="E6E6E6"/>
                <w:sz w:val="18"/>
              </w:rPr>
            </w:r>
          </w:p>
          <w:p>
            <w:pPr>
              <w:spacing w:after="0" w:before="0"/>
            </w:pPr>
            <w:r>
              <w:rPr>
                <w:rFonts w:ascii="Consolas" w:hAnsi="Consolas"/>
                <w:color w:val="E6E6E6"/>
                <w:sz w:val="18"/>
              </w:rPr>
              <w:t>SQL&gt; SHOW PARAMETER instance_type</w:t>
            </w:r>
          </w:p>
          <w:p>
            <w:pPr>
              <w:spacing w:after="0" w:before="0"/>
            </w:pPr>
            <w:r>
              <w:rPr>
                <w:rFonts w:ascii="Consolas" w:hAnsi="Consolas"/>
                <w:color w:val="E6E6E6"/>
                <w:sz w:val="18"/>
              </w:rPr>
              <w:t>NAME            TYPE     VALUE</w:t>
            </w:r>
          </w:p>
          <w:p>
            <w:pPr>
              <w:spacing w:after="0" w:before="0"/>
            </w:pPr>
            <w:r>
              <w:rPr>
                <w:rFonts w:ascii="Consolas" w:hAnsi="Consolas"/>
                <w:color w:val="E6E6E6"/>
                <w:sz w:val="18"/>
              </w:rPr>
              <w:t>--------------- -------- --------</w:t>
            </w:r>
          </w:p>
          <w:p>
            <w:pPr>
              <w:spacing w:after="0" w:before="0"/>
            </w:pPr>
            <w:r>
              <w:rPr>
                <w:rFonts w:ascii="Consolas" w:hAnsi="Consolas"/>
                <w:color w:val="E6E6E6"/>
                <w:sz w:val="18"/>
              </w:rPr>
              <w:t>instance_type   string   asm</w:t>
            </w:r>
          </w:p>
          <w:p>
            <w:pPr>
              <w:spacing w:after="0" w:before="0"/>
            </w:pPr>
            <w:r>
              <w:rPr>
                <w:rFonts w:ascii="Consolas" w:hAnsi="Consolas"/>
                <w:color w:val="E6E6E6"/>
                <w:sz w:val="18"/>
              </w:rPr>
            </w:r>
          </w:p>
          <w:p>
            <w:pPr>
              <w:spacing w:after="0" w:before="0"/>
            </w:pPr>
            <w:r>
              <w:rPr>
                <w:rFonts w:ascii="Consolas" w:hAnsi="Consolas"/>
                <w:color w:val="E6E6E6"/>
                <w:sz w:val="18"/>
              </w:rPr>
              <w:t>SQL&gt; SHOW PARAMETER asm</w:t>
            </w:r>
          </w:p>
          <w:p>
            <w:pPr>
              <w:spacing w:after="0" w:before="0"/>
            </w:pPr>
            <w:r>
              <w:rPr>
                <w:rFonts w:ascii="Consolas" w:hAnsi="Consolas"/>
                <w:color w:val="E6E6E6"/>
                <w:sz w:val="18"/>
              </w:rPr>
              <w:t>NAME                              TYPE     VALUE</w:t>
            </w:r>
          </w:p>
          <w:p>
            <w:pPr>
              <w:spacing w:after="0" w:before="0"/>
            </w:pPr>
            <w:r>
              <w:rPr>
                <w:rFonts w:ascii="Consolas" w:hAnsi="Consolas"/>
                <w:color w:val="E6E6E6"/>
                <w:sz w:val="18"/>
              </w:rPr>
              <w:t>--------------------------------- -------- ----------------------------</w:t>
            </w:r>
          </w:p>
          <w:p>
            <w:pPr>
              <w:spacing w:after="0" w:before="0"/>
            </w:pPr>
            <w:r>
              <w:rPr>
                <w:rFonts w:ascii="Consolas" w:hAnsi="Consolas"/>
                <w:color w:val="E6E6E6"/>
                <w:sz w:val="18"/>
              </w:rPr>
              <w:t>asm_diskgroups                    string   DATA, FRA</w:t>
            </w:r>
          </w:p>
          <w:p>
            <w:pPr>
              <w:spacing w:after="0" w:before="0"/>
            </w:pPr>
            <w:r>
              <w:rPr>
                <w:rFonts w:ascii="Consolas" w:hAnsi="Consolas"/>
                <w:color w:val="E6E6E6"/>
                <w:sz w:val="18"/>
              </w:rPr>
              <w:t>asm_diskstring                    string   /dev/oracleasm/disks/*</w:t>
            </w:r>
          </w:p>
          <w:p>
            <w:pPr>
              <w:spacing w:after="0" w:before="0"/>
            </w:pPr>
            <w:r>
              <w:rPr>
                <w:rFonts w:ascii="Consolas" w:hAnsi="Consolas"/>
                <w:color w:val="E6E6E6"/>
                <w:sz w:val="18"/>
              </w:rPr>
              <w:t>asm_power_limit                   integer  1</w:t>
            </w:r>
          </w:p>
          <w:p>
            <w:pPr>
              <w:spacing w:after="0" w:before="0"/>
            </w:pPr>
            <w:r>
              <w:rPr>
                <w:rFonts w:ascii="Consolas" w:hAnsi="Consolas"/>
                <w:color w:val="E6E6E6"/>
                <w:sz w:val="18"/>
              </w:rPr>
              <w:t>asm_preferred_read_failure_groups string</w:t>
            </w:r>
          </w:p>
          <w:p>
            <w:pPr>
              <w:spacing w:after="0" w:before="0"/>
            </w:pPr>
            <w:r>
              <w:rPr>
                <w:rFonts w:ascii="Consolas" w:hAnsi="Consolas"/>
                <w:color w:val="E6E6E6"/>
                <w:sz w:val="18"/>
              </w:rPr>
            </w:r>
          </w:p>
          <w:p>
            <w:pPr>
              <w:spacing w:after="0" w:before="0"/>
            </w:pPr>
            <w:r>
              <w:rPr>
                <w:rFonts w:ascii="Consolas" w:hAnsi="Consolas"/>
                <w:color w:val="E6E6E6"/>
                <w:sz w:val="18"/>
              </w:rPr>
              <w:t>-- 리밸런싱 속도를 동적으로 변경(세션/시스템)</w:t>
            </w:r>
          </w:p>
          <w:p>
            <w:pPr>
              <w:spacing w:after="0" w:before="0"/>
            </w:pPr>
            <w:r>
              <w:rPr>
                <w:rFonts w:ascii="Consolas" w:hAnsi="Consolas"/>
                <w:color w:val="E6E6E6"/>
                <w:sz w:val="18"/>
              </w:rPr>
              <w:t>SQL&gt; ALTER SYSTEM SET asm_power_limit = 4 SCOPE=BOTH;</w:t>
            </w:r>
          </w:p>
          <w:p>
            <w:pPr>
              <w:spacing w:after="0" w:before="0"/>
            </w:pPr>
            <w:r>
              <w:rPr>
                <w:rFonts w:ascii="Consolas" w:hAnsi="Consolas"/>
                <w:color w:val="E6E6E6"/>
                <w:sz w:val="18"/>
              </w:rPr>
              <w:t>System altered.</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b/>
                <w:sz w:val="20"/>
              </w:rPr>
              <w:t>Best Practice · ASM 파라미터 설정 지침</w:t>
            </w:r>
          </w:p>
          <w:p>
            <w:pPr>
              <w:spacing w:after="40"/>
            </w:pPr>
            <w:r>
              <w:rPr>
                <w:rFonts w:ascii="맑은 고딕" w:hAnsi="맑은 고딕"/>
                <w:sz w:val="20"/>
              </w:rPr>
              <w:t>· SPFILE을 디스크 그룹에 두어 노드 간 파라미터 일관성을 유지한다.</w:t>
            </w:r>
          </w:p>
          <w:p>
            <w:pPr>
              <w:spacing w:after="40"/>
            </w:pPr>
            <w:r>
              <w:rPr>
                <w:rFonts w:ascii="맑은 고딕" w:hAnsi="맑은 고딕"/>
                <w:sz w:val="20"/>
              </w:rPr>
              <w:t>· ASM_DISKSTRING은 필요한 경로만 포함하도록 좁혀 디스크 검색 시간을 줄인다.</w:t>
            </w:r>
          </w:p>
          <w:p>
            <w:pPr>
              <w:spacing w:after="40"/>
            </w:pPr>
            <w:r>
              <w:rPr>
                <w:rFonts w:ascii="맑은 고딕" w:hAnsi="맑은 고딕"/>
                <w:sz w:val="20"/>
              </w:rPr>
              <w:t>· 업무 시간대 리밸런싱은 ASM_POWER_LIMIT을 낮게(1~2), 유지보수 창에서는 높게 조정한다.</w:t>
            </w:r>
          </w:p>
          <w:p>
            <w:pPr>
              <w:spacing w:after="40"/>
            </w:pPr>
            <w:r>
              <w:rPr>
                <w:rFonts w:ascii="맑은 고딕" w:hAnsi="맑은 고딕"/>
                <w:sz w:val="20"/>
              </w:rPr>
              <w:t>· ASM SGA는 MEMORY_TARGET으로 자동 관리하되 최소 256MB 이상을 확보한다.</w:t>
            </w:r>
          </w:p>
        </w:tc>
      </w:tr>
    </w:tbl>
    <w:p/>
    <w:p>
      <w:pPr>
        <w:pStyle w:val="Heading2"/>
      </w:pPr>
      <w:r>
        <w:t>34.3  SYSASM 권한과 ASM 인증 방식</w:t>
      </w:r>
    </w:p>
    <w:p>
      <w:r>
        <w:t>ASM 인스턴스를 관리하려면 적절한 관리 권한으로 접속해야 한다. Oracle은 ASM 관리 권한을 데이터베이스 관리 권한과 분리하기 위해 SYSASM 권한을 도입했다(11g). SYSASM은 디스크 그룹 생성·삭제, 디스크 추가·삭제, 리밸런싱 등 ASM 저장소 전반을 관리하는 최고 권한이다. 반면 SYSDBA는 원래 데이터베이스 관리 권한이지만 ASM 인스턴스에서도 제한적으로 사용될 수 있고, SYSOPER는 인스턴스 시작·종료, 디스크 그룹 마운트·언마운트 같은 운영 성격의 작업으로 권한이 한정된다. 11g 이후로 ASM에 대한 SYSDBA 사용은 권장되지 않으며, 관리 작업은 SYSASM으로 수행하는 것이 표준이다.</w:t>
      </w:r>
    </w:p>
    <w:p>
      <w:r>
        <w:t>세 권한의 역할 분리는 운영체제 그룹으로도 반영된다. Grid Infrastructure 설치 시 OSASM 그룹(관례적으로 asmadmin)은 SYSASM 권한에, OSDBA for ASM 그룹(asmdba)은 SYSDBA 권한에, OSOPER for ASM 그룹(asmoper)은 SYSOPER 권한에 매핑된다. 운영체제에서 이 그룹에 속한 사용자는 비밀번호 없이 'sqlplus / as sysasm'처럼 운영체제 인증으로 접속할 수 있다. 예컨대 Grid 소프트웨어 소유자(grid 사용자)는 asmadmin 그룹에 속하므로 SYSASM으로 로컬 접속이 가능하다. 데이터베이스 인스턴스가 ASM 디스크 그룹을 사용할 때는 oracle 사용자가 asmdba 그룹에 속해 SYSDBA 권한으로 ASM에 접근한다.</w:t>
      </w:r>
    </w:p>
    <w:p>
      <w:r>
        <w:t>인증 방식에는 두 가지가 있다. 첫째는 운영체제 인증(OS Authentication)으로, 위처럼 OS 그룹 소속을 근거로 로컬에서 접속하는 방식이다. 이는 서버에 직접 로그인한 관리자에게만 유효하다. 둘째는 비밀번호 파일 인증(Password File Authentication)으로, 원격 접속이나 도구(예: Grid Control, ASMCMD 원격 연결)에서 사용자명과 비밀번호로 인증하는 방식이다. 비밀번호 파일 인증을 사용하려면 ASM 비밀번호 파일이 존재해야 하며, SYSASM/SYSDBA/SYSOPER 권한을 부여받은 사용자가 등록되어 있어야 한다. RAC나 Flex ASM 환경에서는 모든 노드가 동일한 비밀번호 파일을 공유해야 하므로 공유 저장소(디스크 그룹)에 두는 것이 표준이다.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SYSASM으로 접속(OS 인증) 후 권한 부여받은 사용자 확인</w:t>
            </w:r>
          </w:p>
          <w:p>
            <w:pPr>
              <w:spacing w:after="0" w:before="0"/>
            </w:pPr>
            <w:r>
              <w:rPr>
                <w:rFonts w:ascii="Consolas" w:hAnsi="Consolas"/>
                <w:color w:val="E6E6E6"/>
                <w:sz w:val="18"/>
              </w:rPr>
              <w:t>$ sqlplus / as sysasm</w:t>
            </w:r>
          </w:p>
          <w:p>
            <w:pPr>
              <w:spacing w:after="0" w:before="0"/>
            </w:pPr>
            <w:r>
              <w:rPr>
                <w:rFonts w:ascii="Consolas" w:hAnsi="Consolas"/>
                <w:color w:val="E6E6E6"/>
                <w:sz w:val="18"/>
              </w:rPr>
            </w:r>
          </w:p>
          <w:p>
            <w:pPr>
              <w:spacing w:after="0" w:before="0"/>
            </w:pPr>
            <w:r>
              <w:rPr>
                <w:rFonts w:ascii="Consolas" w:hAnsi="Consolas"/>
                <w:color w:val="E6E6E6"/>
                <w:sz w:val="18"/>
              </w:rPr>
              <w:t>SQL&gt; SELECT username, sysasm, sysdba, sysoper</w:t>
            </w:r>
          </w:p>
          <w:p>
            <w:pPr>
              <w:spacing w:after="0" w:before="0"/>
            </w:pPr>
            <w:r>
              <w:rPr>
                <w:rFonts w:ascii="Consolas" w:hAnsi="Consolas"/>
                <w:color w:val="E6E6E6"/>
                <w:sz w:val="18"/>
              </w:rPr>
              <w:t xml:space="preserve">  2    FROM v$pwfile_users</w:t>
            </w:r>
          </w:p>
          <w:p>
            <w:pPr>
              <w:spacing w:after="0" w:before="0"/>
            </w:pPr>
            <w:r>
              <w:rPr>
                <w:rFonts w:ascii="Consolas" w:hAnsi="Consolas"/>
                <w:color w:val="E6E6E6"/>
                <w:sz w:val="18"/>
              </w:rPr>
              <w:t xml:space="preserve">  3   ORDER BY username;</w:t>
            </w:r>
          </w:p>
          <w:p>
            <w:pPr>
              <w:spacing w:after="0" w:before="0"/>
            </w:pPr>
            <w:r>
              <w:rPr>
                <w:rFonts w:ascii="Consolas" w:hAnsi="Consolas"/>
                <w:color w:val="E6E6E6"/>
                <w:sz w:val="18"/>
              </w:rPr>
            </w:r>
          </w:p>
          <w:p>
            <w:pPr>
              <w:spacing w:after="0" w:before="0"/>
            </w:pPr>
            <w:r>
              <w:rPr>
                <w:rFonts w:ascii="Consolas" w:hAnsi="Consolas"/>
                <w:color w:val="E6E6E6"/>
                <w:sz w:val="18"/>
              </w:rPr>
              <w:t>USERNAME   SYSASM SYSDBA SYSOPER</w:t>
            </w:r>
          </w:p>
          <w:p>
            <w:pPr>
              <w:spacing w:after="0" w:before="0"/>
            </w:pPr>
            <w:r>
              <w:rPr>
                <w:rFonts w:ascii="Consolas" w:hAnsi="Consolas"/>
                <w:color w:val="E6E6E6"/>
                <w:sz w:val="18"/>
              </w:rPr>
              <w:t>---------- ------ ------ -------</w:t>
            </w:r>
          </w:p>
          <w:p>
            <w:pPr>
              <w:spacing w:after="0" w:before="0"/>
            </w:pPr>
            <w:r>
              <w:rPr>
                <w:rFonts w:ascii="Consolas" w:hAnsi="Consolas"/>
                <w:color w:val="E6E6E6"/>
                <w:sz w:val="18"/>
              </w:rPr>
              <w:t>ASMSNMP    FALSE  TRUE   FALSE</w:t>
            </w:r>
          </w:p>
          <w:p>
            <w:pPr>
              <w:spacing w:after="0" w:before="0"/>
            </w:pPr>
            <w:r>
              <w:rPr>
                <w:rFonts w:ascii="Consolas" w:hAnsi="Consolas"/>
                <w:color w:val="E6E6E6"/>
                <w:sz w:val="18"/>
              </w:rPr>
              <w:t>SYS        TRUE   TRUE   TRUE</w:t>
            </w:r>
          </w:p>
          <w:p>
            <w:pPr>
              <w:spacing w:after="0" w:before="0"/>
            </w:pPr>
            <w:r>
              <w:rPr>
                <w:rFonts w:ascii="Consolas" w:hAnsi="Consolas"/>
                <w:color w:val="E6E6E6"/>
                <w:sz w:val="18"/>
              </w:rPr>
            </w:r>
          </w:p>
          <w:p>
            <w:pPr>
              <w:spacing w:after="0" w:before="0"/>
            </w:pPr>
            <w:r>
              <w:rPr>
                <w:rFonts w:ascii="Consolas" w:hAnsi="Consolas"/>
                <w:color w:val="E6E6E6"/>
                <w:sz w:val="18"/>
              </w:rPr>
              <w:t>-- ASM 전용 사용자에게 SYSASM 권한 부여</w:t>
            </w:r>
          </w:p>
          <w:p>
            <w:pPr>
              <w:spacing w:after="0" w:before="0"/>
            </w:pPr>
            <w:r>
              <w:rPr>
                <w:rFonts w:ascii="Consolas" w:hAnsi="Consolas"/>
                <w:color w:val="E6E6E6"/>
                <w:sz w:val="18"/>
              </w:rPr>
              <w:t>SQL&gt; CREATE USER asm_admin IDENTIFIED BY "Welcome1#";</w:t>
            </w:r>
          </w:p>
          <w:p>
            <w:pPr>
              <w:spacing w:after="0" w:before="0"/>
            </w:pPr>
            <w:r>
              <w:rPr>
                <w:rFonts w:ascii="Consolas" w:hAnsi="Consolas"/>
                <w:color w:val="E6E6E6"/>
                <w:sz w:val="18"/>
              </w:rPr>
              <w:t>SQL&gt; GRANT SYSASM TO asm_admin;</w:t>
            </w:r>
          </w:p>
          <w:p>
            <w:pPr>
              <w:spacing w:after="0" w:before="0"/>
            </w:pPr>
            <w:r>
              <w:rPr>
                <w:rFonts w:ascii="Consolas" w:hAnsi="Consolas"/>
                <w:color w:val="E6E6E6"/>
                <w:sz w:val="18"/>
              </w:rPr>
              <w:t>Grant succeeded.</w:t>
            </w:r>
          </w:p>
        </w:tc>
      </w:tr>
    </w:tbl>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b/>
                <w:sz w:val="20"/>
              </w:rPr>
              <w:t>Note · 권한 요약</w:t>
            </w:r>
          </w:p>
          <w:p>
            <w:pPr>
              <w:spacing w:after="40"/>
            </w:pPr>
            <w:r>
              <w:rPr>
                <w:rFonts w:ascii="맑은 고딕" w:hAnsi="맑은 고딕"/>
                <w:sz w:val="20"/>
              </w:rPr>
              <w:t>· SYSASM: ASM 저장소 전반 관리(디스크 그룹 생성/삭제, 디스크 추가/삭제, 리밸런싱). OSASM 그룹.</w:t>
            </w:r>
          </w:p>
          <w:p>
            <w:pPr>
              <w:spacing w:after="40"/>
            </w:pPr>
            <w:r>
              <w:rPr>
                <w:rFonts w:ascii="맑은 고딕" w:hAnsi="맑은 고딕"/>
                <w:sz w:val="20"/>
              </w:rPr>
              <w:t>· SYSDBA(for ASM): DB 인스턴스가 파일 접근에 사용. 관리 작업에는 비권장. OSDBA for ASM 그룹.</w:t>
            </w:r>
          </w:p>
          <w:p>
            <w:pPr>
              <w:spacing w:after="40"/>
            </w:pPr>
            <w:r>
              <w:rPr>
                <w:rFonts w:ascii="맑은 고딕" w:hAnsi="맑은 고딕"/>
                <w:sz w:val="20"/>
              </w:rPr>
              <w:t>· SYSOPER(for ASM): 시작/종료·마운트/언마운트 등 운영 한정. OSOPER for ASM 그룹.</w:t>
            </w:r>
          </w:p>
        </w:tc>
      </w:tr>
    </w:tbl>
    <w:p/>
    <w:p>
      <w:pPr>
        <w:pStyle w:val="Heading2"/>
      </w:pPr>
      <w:r>
        <w:t>34.4  ASM 공유 비밀번호 파일 관리</w:t>
      </w:r>
    </w:p>
    <w:p>
      <w:r>
        <w:t>ASM 비밀번호 파일은 원격/비밀번호 기반 인증을 위해 SYSASM 등 관리 권한 사용자의 자격증명을 담는다. 초기 비밀번호 파일은 Grid Infrastructure 구성 시 자동으로 생성되지만, 관리자가 orapwd 유틸리티로 직접 만들 수도 있다. 12c 이후로는 ASM 비밀번호 파일을 디스크 그룹 안에 두어 클러스터의 모든 노드가 하나의 파일을 공유하도록 하는 것이 표준이다. 이를 공유 비밀번호 파일(Shared Password File)이라 한다. 로컬 파일 시스템에 노드별로 흩어져 있으면 노드마다 자격증명이 달라져 관리가 어렵고 RAC에서 인증 오류가 발생할 수 있다.</w:t>
      </w:r>
    </w:p>
    <w:p>
      <w:r>
        <w:t>orapwd로 ASM 비밀번호 파일을 생성할 때는 format=12(또는 12.2) 옵션과 함께 대상 경로를 디스크 그룹 경로(예: +DATA)로 지정한다. 생성 후에는 ASMCMD의 비밀번호 파일 명령으로 관리한다. ASMCMD&gt;는 ASM 명령행 유틸리티의 프롬프트다. pwget은 현재 사용 중인 비밀번호 파일 위치를 조회하고, pwcreate는 새 비밀번호 파일을 생성하며, pwcopy는 기존 파일을 다른 위치로 복사하고, pwmove는 이동한다. pwset은 인스턴스가 참조할 비밀번호 파일 위치를 등록한다. 로컬 파일 시스템에서 디스크 그룹으로 비밀번호 파일을 옮겨 공유 구성으로 전환할 때 pwcopy/pwmove가 특히 유용하다.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-- 1) orapwd로 디스크 그룹에 ASM 비밀번호 파일 생성</w:t>
            </w:r>
          </w:p>
          <w:p>
            <w:pPr>
              <w:spacing w:after="0" w:before="0"/>
            </w:pPr>
            <w:r>
              <w:rPr>
                <w:rFonts w:ascii="Consolas" w:hAnsi="Consolas"/>
                <w:color w:val="E6E6E6"/>
                <w:sz w:val="18"/>
              </w:rPr>
              <w:t>$ orapwd file='+DATA/ASM/orapwasm' asm=y format=12 \</w:t>
            </w:r>
          </w:p>
          <w:p>
            <w:pPr>
              <w:spacing w:after="0" w:before="0"/>
            </w:pPr>
            <w:r>
              <w:rPr>
                <w:rFonts w:ascii="Consolas" w:hAnsi="Consolas"/>
                <w:color w:val="E6E6E6"/>
                <w:sz w:val="18"/>
              </w:rPr>
              <w:t xml:space="preserve">         dbuniquename='+ASM' password=Welcome1#</w:t>
            </w:r>
          </w:p>
          <w:p>
            <w:pPr>
              <w:spacing w:after="0" w:before="0"/>
            </w:pPr>
            <w:r>
              <w:rPr>
                <w:rFonts w:ascii="Consolas" w:hAnsi="Consolas"/>
                <w:color w:val="E6E6E6"/>
                <w:sz w:val="18"/>
              </w:rPr>
              <w:t>Enter password for SYS: ********</w:t>
            </w:r>
          </w:p>
          <w:p>
            <w:pPr>
              <w:spacing w:after="0" w:before="0"/>
            </w:pPr>
            <w:r>
              <w:rPr>
                <w:rFonts w:ascii="Consolas" w:hAnsi="Consolas"/>
                <w:color w:val="E6E6E6"/>
                <w:sz w:val="18"/>
              </w:rPr>
            </w:r>
          </w:p>
          <w:p>
            <w:pPr>
              <w:spacing w:after="0" w:before="0"/>
            </w:pPr>
            <w:r>
              <w:rPr>
                <w:rFonts w:ascii="Consolas" w:hAnsi="Consolas"/>
                <w:color w:val="E6E6E6"/>
                <w:sz w:val="18"/>
              </w:rPr>
              <w:t>-- 2) ASMCMD에서 현재 비밀번호 파일 위치 확인</w:t>
            </w:r>
          </w:p>
          <w:p>
            <w:pPr>
              <w:spacing w:after="0" w:before="0"/>
            </w:pPr>
            <w:r>
              <w:rPr>
                <w:rFonts w:ascii="Consolas" w:hAnsi="Consolas"/>
                <w:color w:val="E6E6E6"/>
                <w:sz w:val="18"/>
              </w:rPr>
              <w:t>$ asmcmd</w:t>
            </w:r>
          </w:p>
          <w:p>
            <w:pPr>
              <w:spacing w:after="0" w:before="0"/>
            </w:pPr>
            <w:r>
              <w:rPr>
                <w:rFonts w:ascii="Consolas" w:hAnsi="Consolas"/>
                <w:color w:val="E6E6E6"/>
                <w:sz w:val="18"/>
              </w:rPr>
              <w:t>ASMCMD&gt; pwget --asm</w:t>
            </w:r>
          </w:p>
          <w:p>
            <w:pPr>
              <w:spacing w:after="0" w:before="0"/>
            </w:pPr>
            <w:r>
              <w:rPr>
                <w:rFonts w:ascii="Consolas" w:hAnsi="Consolas"/>
                <w:color w:val="E6E6E6"/>
                <w:sz w:val="18"/>
              </w:rPr>
              <w:t>+DATA/orapwASM</w:t>
            </w:r>
          </w:p>
          <w:p>
            <w:pPr>
              <w:spacing w:after="0" w:before="0"/>
            </w:pPr>
            <w:r>
              <w:rPr>
                <w:rFonts w:ascii="Consolas" w:hAnsi="Consolas"/>
                <w:color w:val="E6E6E6"/>
                <w:sz w:val="18"/>
              </w:rPr>
            </w:r>
          </w:p>
          <w:p>
            <w:pPr>
              <w:spacing w:after="0" w:before="0"/>
            </w:pPr>
            <w:r>
              <w:rPr>
                <w:rFonts w:ascii="Consolas" w:hAnsi="Consolas"/>
                <w:color w:val="E6E6E6"/>
                <w:sz w:val="18"/>
              </w:rPr>
              <w:t>-- 3) 로컬 파일을 디스크 그룹으로 복사(공유 구성 전환)</w:t>
            </w:r>
          </w:p>
          <w:p>
            <w:pPr>
              <w:spacing w:after="0" w:before="0"/>
            </w:pPr>
            <w:r>
              <w:rPr>
                <w:rFonts w:ascii="Consolas" w:hAnsi="Consolas"/>
                <w:color w:val="E6E6E6"/>
                <w:sz w:val="18"/>
              </w:rPr>
              <w:t>ASMCMD&gt; pwcopy --asm /u01/app/.../orapwASM +DATA/orapwASM</w:t>
            </w:r>
          </w:p>
          <w:p>
            <w:pPr>
              <w:spacing w:after="0" w:before="0"/>
            </w:pPr>
            <w:r>
              <w:rPr>
                <w:rFonts w:ascii="Consolas" w:hAnsi="Consolas"/>
                <w:color w:val="E6E6E6"/>
                <w:sz w:val="18"/>
              </w:rPr>
              <w:t>copying /u01/app/.../orapwASM -&gt; +DATA/orapwASM</w:t>
            </w:r>
          </w:p>
          <w:p>
            <w:pPr>
              <w:spacing w:after="0" w:before="0"/>
            </w:pPr>
            <w:r>
              <w:rPr>
                <w:rFonts w:ascii="Consolas" w:hAnsi="Consolas"/>
                <w:color w:val="E6E6E6"/>
                <w:sz w:val="18"/>
              </w:rPr>
            </w:r>
          </w:p>
          <w:p>
            <w:pPr>
              <w:spacing w:after="0" w:before="0"/>
            </w:pPr>
            <w:r>
              <w:rPr>
                <w:rFonts w:ascii="Consolas" w:hAnsi="Consolas"/>
                <w:color w:val="E6E6E6"/>
                <w:sz w:val="18"/>
              </w:rPr>
              <w:t>-- 4) 인스턴스가 참조할 위치 등록</w:t>
            </w:r>
          </w:p>
          <w:p>
            <w:pPr>
              <w:spacing w:after="0" w:before="0"/>
            </w:pPr>
            <w:r>
              <w:rPr>
                <w:rFonts w:ascii="Consolas" w:hAnsi="Consolas"/>
                <w:color w:val="E6E6E6"/>
                <w:sz w:val="18"/>
              </w:rPr>
              <w:t>ASMCMD&gt; pwset --asm +DATA/orapwASM</w:t>
            </w:r>
          </w:p>
        </w:tc>
      </w:tr>
    </w:tbl>
    <w:p/>
    <w:tbl>
      <w:tblPr>
        <w:tblW w:type="auto" w:w="0"/>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b/>
                <w:sz w:val="20"/>
              </w:rPr>
              <w:t>실무 시나리오 · RAC 노드 추가 후 인증 오류</w:t>
            </w:r>
          </w:p>
          <w:p>
            <w:pPr>
              <w:spacing w:after="40"/>
            </w:pPr>
            <w:r>
              <w:rPr>
                <w:rFonts w:ascii="맑은 고딕" w:hAnsi="맑은 고딕"/>
                <w:sz w:val="20"/>
              </w:rPr>
              <w:t>3노드 RAC에 4번째 노드를 추가한 뒤 새 노드에서 원격 SYSASM 접속이 ORA-01017(invalid credential)로 실패했다.</w:t>
            </w:r>
          </w:p>
          <w:p>
            <w:pPr>
              <w:spacing w:after="40"/>
            </w:pPr>
            <w:r>
              <w:rPr>
                <w:rFonts w:ascii="맑은 고딕" w:hAnsi="맑은 고딕"/>
                <w:sz w:val="20"/>
              </w:rPr>
              <w:t>원인: 신규 노드가 로컬 비밀번호 파일을 참조했고 SYS 자격증명이 등록되지 않았다.</w:t>
            </w:r>
          </w:p>
          <w:p>
            <w:pPr>
              <w:spacing w:after="40"/>
            </w:pPr>
            <w:r>
              <w:rPr>
                <w:rFonts w:ascii="맑은 고딕" w:hAnsi="맑은 고딕"/>
                <w:sz w:val="20"/>
              </w:rPr>
              <w:t>해결: pwget으로 위치를 확인해 로컬 파일을 참조 중임을 발견 → pwcopy로 +DATA 공유 파일을 등록(pwset)하여</w:t>
            </w:r>
          </w:p>
          <w:p>
            <w:pPr>
              <w:spacing w:after="40"/>
            </w:pPr>
            <w:r>
              <w:rPr>
                <w:rFonts w:ascii="맑은 고딕" w:hAnsi="맑은 고딕"/>
                <w:sz w:val="20"/>
              </w:rPr>
              <w:t xml:space="preserve">      모든 노드가 동일한 비밀번호 파일을 공유하도록 정리하니 인증이 정상화되었다.</w:t>
            </w:r>
          </w:p>
        </w:tc>
      </w:tr>
    </w:tbl>
    <w:p/>
    <w:p>
      <w:pPr>
        <w:pStyle w:val="Heading2"/>
      </w:pPr>
      <w:r>
        <w:t>34.5  디스크 그룹(Disk Group) 개념과 생성</w:t>
      </w:r>
    </w:p>
    <w:p>
      <w:r>
        <w:t>디스크 그룹은 ASM이 관리하는 저장소의 기본 논리 단위다. 하나 이상의 ASM 디스크(운영체제가 인식하는 물리 디스크·LUN·파티션)를 묶어 하나의 디스크 그룹을 만들며, 데이터베이스는 이 디스크 그룹을 마치 하나의 큰 저장 공간처럼 사용한다. 디스크 그룹에 저장되는 파일은 자동으로 모든 디스크에 스트라이핑되어 I/O가 분산되고, 리던던시 설정에 따라 미러 복사본이 다른 실패 그룹에 배치된다. 일반적으로 데이터파일을 담는 DATA 디스크 그룹과 백업·아카이브로그·플래시백 로그를 담는 FRA(고속 복구 영역) 디스크 그룹을 분리해 구성한다.</w:t>
      </w:r>
    </w:p>
    <w:p>
      <w:r>
        <w:t>디스크 그룹은 CREATE DISKGROUP 문으로 생성한다. 이때 리던던시 유형(EXTERNAL/NORMAL/HIGH/FLEX), 실패 그룹, 소속 디스크 경로, 그리고 호환성·할당 단위 크기 등의 속성을 함께 지정한다. ASM은 디스크 그룹 내부적으로 저장을 할당 단위(Allocation Unit, AU)로 나누어 관리하는데, AU_SIZE 속성으로 1MB부터 64MB까지 지정할 수 있다(기본 1MB, 대용량은 4MB 권장). 디스크를 디스크 그룹에 추가할 때는 각 디스크에 이름(NAME)과 경로(운영체제 디바이스)를 부여하며, 실패 그룹을 지정하지 않으면 디스크마다 자체 실패 그룹이 자동으로 만들어진다.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SYSASM으로 접속하여 NORMAL 리던던시 디스크 그룹 생성</w:t>
            </w:r>
          </w:p>
          <w:p>
            <w:pPr>
              <w:spacing w:after="0" w:before="0"/>
            </w:pPr>
            <w:r>
              <w:rPr>
                <w:rFonts w:ascii="Consolas" w:hAnsi="Consolas"/>
                <w:color w:val="E6E6E6"/>
                <w:sz w:val="18"/>
              </w:rPr>
              <w:t>$ sqlplus / as sysasm</w:t>
            </w:r>
          </w:p>
          <w:p>
            <w:pPr>
              <w:spacing w:after="0" w:before="0"/>
            </w:pPr>
            <w:r>
              <w:rPr>
                <w:rFonts w:ascii="Consolas" w:hAnsi="Consolas"/>
                <w:color w:val="E6E6E6"/>
                <w:sz w:val="18"/>
              </w:rPr>
            </w:r>
          </w:p>
          <w:p>
            <w:pPr>
              <w:spacing w:after="0" w:before="0"/>
            </w:pPr>
            <w:r>
              <w:rPr>
                <w:rFonts w:ascii="Consolas" w:hAnsi="Consolas"/>
                <w:color w:val="E6E6E6"/>
                <w:sz w:val="18"/>
              </w:rPr>
              <w:t>SQL&gt; CREATE DISKGROUP data NORMAL REDUNDANCY</w:t>
            </w:r>
          </w:p>
          <w:p>
            <w:pPr>
              <w:spacing w:after="0" w:before="0"/>
            </w:pPr>
            <w:r>
              <w:rPr>
                <w:rFonts w:ascii="Consolas" w:hAnsi="Consolas"/>
                <w:color w:val="E6E6E6"/>
                <w:sz w:val="18"/>
              </w:rPr>
              <w:t xml:space="preserve">  2    FAILGROUP fg1 DISK '/dev/oracleasm/disks/DISK1' NAME data_0001,</w:t>
            </w:r>
          </w:p>
          <w:p>
            <w:pPr>
              <w:spacing w:after="0" w:before="0"/>
            </w:pPr>
            <w:r>
              <w:rPr>
                <w:rFonts w:ascii="Consolas" w:hAnsi="Consolas"/>
                <w:color w:val="E6E6E6"/>
                <w:sz w:val="18"/>
              </w:rPr>
              <w:t xml:space="preserve">  3                       '/dev/oracleasm/disks/DISK2' NAME data_0002</w:t>
            </w:r>
          </w:p>
          <w:p>
            <w:pPr>
              <w:spacing w:after="0" w:before="0"/>
            </w:pPr>
            <w:r>
              <w:rPr>
                <w:rFonts w:ascii="Consolas" w:hAnsi="Consolas"/>
                <w:color w:val="E6E6E6"/>
                <w:sz w:val="18"/>
              </w:rPr>
              <w:t xml:space="preserve">  4    FAILGROUP fg2 DISK '/dev/oracleasm/disks/DISK3' NAME data_0003,</w:t>
            </w:r>
          </w:p>
          <w:p>
            <w:pPr>
              <w:spacing w:after="0" w:before="0"/>
            </w:pPr>
            <w:r>
              <w:rPr>
                <w:rFonts w:ascii="Consolas" w:hAnsi="Consolas"/>
                <w:color w:val="E6E6E6"/>
                <w:sz w:val="18"/>
              </w:rPr>
              <w:t xml:space="preserve">  5                       '/dev/oracleasm/disks/DISK4' NAME data_0004</w:t>
            </w:r>
          </w:p>
          <w:p>
            <w:pPr>
              <w:spacing w:after="0" w:before="0"/>
            </w:pPr>
            <w:r>
              <w:rPr>
                <w:rFonts w:ascii="Consolas" w:hAnsi="Consolas"/>
                <w:color w:val="E6E6E6"/>
                <w:sz w:val="18"/>
              </w:rPr>
              <w:t xml:space="preserve">  6    ATTRIBUTE 'au_size'='4M',</w:t>
            </w:r>
          </w:p>
          <w:p>
            <w:pPr>
              <w:spacing w:after="0" w:before="0"/>
            </w:pPr>
            <w:r>
              <w:rPr>
                <w:rFonts w:ascii="Consolas" w:hAnsi="Consolas"/>
                <w:color w:val="E6E6E6"/>
                <w:sz w:val="18"/>
              </w:rPr>
              <w:t xml:space="preserve">  7              'compatible.asm'='19.0.0.0',</w:t>
            </w:r>
          </w:p>
          <w:p>
            <w:pPr>
              <w:spacing w:after="0" w:before="0"/>
            </w:pPr>
            <w:r>
              <w:rPr>
                <w:rFonts w:ascii="Consolas" w:hAnsi="Consolas"/>
                <w:color w:val="E6E6E6"/>
                <w:sz w:val="18"/>
              </w:rPr>
              <w:t xml:space="preserve">  8              'compatible.rdbms'='19.0.0.0';</w:t>
            </w:r>
          </w:p>
          <w:p>
            <w:pPr>
              <w:spacing w:after="0" w:before="0"/>
            </w:pPr>
            <w:r>
              <w:rPr>
                <w:rFonts w:ascii="Consolas" w:hAnsi="Consolas"/>
                <w:color w:val="E6E6E6"/>
                <w:sz w:val="18"/>
              </w:rPr>
              <w:t>Diskgroup created.</w:t>
            </w:r>
          </w:p>
          <w:p>
            <w:pPr>
              <w:spacing w:after="0" w:before="0"/>
            </w:pPr>
            <w:r>
              <w:rPr>
                <w:rFonts w:ascii="Consolas" w:hAnsi="Consolas"/>
                <w:color w:val="E6E6E6"/>
                <w:sz w:val="18"/>
              </w:rPr>
            </w:r>
          </w:p>
          <w:p>
            <w:pPr>
              <w:spacing w:after="0" w:before="0"/>
            </w:pPr>
            <w:r>
              <w:rPr>
                <w:rFonts w:ascii="Consolas" w:hAnsi="Consolas"/>
                <w:color w:val="E6E6E6"/>
                <w:sz w:val="18"/>
              </w:rPr>
              <w:t>-- 생성 결과 확인</w:t>
            </w:r>
          </w:p>
          <w:p>
            <w:pPr>
              <w:spacing w:after="0" w:before="0"/>
            </w:pPr>
            <w:r>
              <w:rPr>
                <w:rFonts w:ascii="Consolas" w:hAnsi="Consolas"/>
                <w:color w:val="E6E6E6"/>
                <w:sz w:val="18"/>
              </w:rPr>
              <w:t>SQL&gt; SELECT name, type, total_mb, free_mb, state</w:t>
            </w:r>
          </w:p>
          <w:p>
            <w:pPr>
              <w:spacing w:after="0" w:before="0"/>
            </w:pPr>
            <w:r>
              <w:rPr>
                <w:rFonts w:ascii="Consolas" w:hAnsi="Consolas"/>
                <w:color w:val="E6E6E6"/>
                <w:sz w:val="18"/>
              </w:rPr>
              <w:t xml:space="preserve">  2    FROM v$asm_diskgroup;</w:t>
            </w:r>
          </w:p>
          <w:p>
            <w:pPr>
              <w:spacing w:after="0" w:before="0"/>
            </w:pPr>
            <w:r>
              <w:rPr>
                <w:rFonts w:ascii="Consolas" w:hAnsi="Consolas"/>
                <w:color w:val="E6E6E6"/>
                <w:sz w:val="18"/>
              </w:rPr>
              <w:t>NAME  TYPE    TOTAL_MB  FREE_MB  STATE</w:t>
            </w:r>
          </w:p>
          <w:p>
            <w:pPr>
              <w:spacing w:after="0" w:before="0"/>
            </w:pPr>
            <w:r>
              <w:rPr>
                <w:rFonts w:ascii="Consolas" w:hAnsi="Consolas"/>
                <w:color w:val="E6E6E6"/>
                <w:sz w:val="18"/>
              </w:rPr>
              <w:t>----- ------- --------- -------- -----------</w:t>
            </w:r>
          </w:p>
          <w:p>
            <w:pPr>
              <w:spacing w:after="0" w:before="0"/>
            </w:pPr>
            <w:r>
              <w:rPr>
                <w:rFonts w:ascii="Consolas" w:hAnsi="Consolas"/>
                <w:color w:val="E6E6E6"/>
                <w:sz w:val="18"/>
              </w:rPr>
              <w:t>DATA  NORMAL     40960    40120  MOUNTED</w:t>
            </w:r>
          </w:p>
        </w:tc>
      </w:tr>
    </w:tbl>
    <w:p/>
    <w:p>
      <w:r>
        <w:t>디스크 그룹은 반드시 MOUNT 상태여야 데이터베이스가 그 안의 파일을 사용할 수 있다. ALTER DISKGROUP … MOUNT/DISMOUNT로 마운트·해제하며, 인스턴스 기동 시에는 ASM_DISKGROUPS에 등록된 디스크 그룹이 자동으로 마운트된다. 디스크 그룹의 상태와 여유 공간은 V$ASM_DISKGROUP 뷰로, 소속 디스크의 상태는 V$ASM_DISK 뷰로 확인한다. 특히 V$ASM_DISKGROUP의 USABLE_FILE_MB 컬럼은 리던던시로 인한 미러 오버헤드와 리밸런싱 예비 공간(REQUIRED_MIRROR_FREE_MB)을 모두 제외한 '실제로 새 파일에 쓸 수 있는' 용량을 보여주므로, 용량 계획 시 TOTAL_MB나 FREE_MB보다 이 값을 기준으로 판단해야 한다. 이 값이 음수가 되면 하나의 디스크 장애조차 견딜 여유가 없다는 경고이므로 즉시 디스크를 증설해야 한다.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b/>
                <w:sz w:val="20"/>
              </w:rPr>
              <w:t>Note · 후보 디스크 확인</w:t>
            </w:r>
          </w:p>
          <w:p>
            <w:pPr>
              <w:spacing w:after="40"/>
            </w:pPr>
            <w:r>
              <w:rPr>
                <w:rFonts w:ascii="맑은 고딕" w:hAnsi="맑은 고딕"/>
                <w:sz w:val="20"/>
              </w:rPr>
              <w:t>· V$ASM_DISK에서 HEADER_STATUS='CANDIDATE'(또는 PROVISIONED)인 디스크가 새 디스크 그룹에 사용 가능하다.</w:t>
            </w:r>
          </w:p>
          <w:p>
            <w:pPr>
              <w:spacing w:after="40"/>
            </w:pPr>
            <w:r>
              <w:rPr>
                <w:rFonts w:ascii="맑은 고딕" w:hAnsi="맑은 고딕"/>
                <w:sz w:val="20"/>
              </w:rPr>
              <w:t>· 이미 사용 중인 디스크는 HEADER_STATUS='MEMBER'로 표시되며 강제 옵션 없이는 재사용할 수 없다.</w:t>
            </w:r>
          </w:p>
        </w:tc>
      </w:tr>
    </w:tbl>
    <w:p/>
    <w:p>
      <w:pPr>
        <w:pStyle w:val="Heading2"/>
      </w:pPr>
      <w:r>
        <w:t>34.6  리던던시 유형과 실패 그룹(Failure Group)</w:t>
      </w:r>
    </w:p>
    <w:p>
      <w:r>
        <w:t>리던던시(Redundancy)는 디스크 그룹이 데이터의 미러 복사본을 몇 개나 유지할지를 정한다. ASM은 파일을 익스텐트 단위로 미러링하며, 미러 복사본은 반드시 서로 다른 실패 그룹에 배치한다. EXTERNAL REDUNDANCY는 ASM이 미러링을 하지 않고 스토리지 어레이의 하드웨어 RAID에 데이터 보호를 위임하는 방식이다. 미러 오버헤드가 없어 가용 용량이 가장 크지만, 디스크 장애 보호는 전적으로 외부 스토리지에 달려 있다. NORMAL REDUNDANCY는 2중 미러(복사본 2개)로 하나의 실패 그룹 장애를 견딘다. HIGH REDUNDANCY는 3중 미러(복사본 3개)로 두 개의 실패 그룹 동시 장애까지 견디며 가장 높은 보호 수준을 제공한다.</w:t>
      </w:r>
    </w:p>
    <w:p>
      <w:r>
        <w:t>실패 그룹은 '함께 고장 날 수 있는 디스크들의 묶음'이다. 예를 들어 같은 디스크 컨트롤러나 같은 스토리지 셸프에 연결된 디스크들은 그 컨트롤러/셸프가 고장 나면 동시에 접근 불가가 되므로 하나의 실패 그룹으로 묶는다. ASM은 어떤 익스텐트의 기본 복사본과 미러 복사본을 절대로 같은 실패 그룹에 두지 않으므로, 실패 그룹을 하드웨어 장애 경계에 맞춰 정의하면 컨트롤러 하나가 통째로 죽어도 데이터를 잃지 않는다. 실패 그룹을 명시하지 않으면 각 디스크가 자기 자신을 실패 그룹으로 가지므로, 최소한 리던던시 레벨만큼의 실패 그룹(NORMAL은 2개, HIGH는 3개)이 반드시 있어야 디스크 그룹을 만들 수 있다.</w:t>
      </w:r>
    </w:p>
    <w:p>
      <w:r>
        <w:t>19c에서 도입된 FLEX REDUNDANCY는 파일 그룹(File Group) 단위로 리던던시를 다르게 지정할 수 있는 유연한 방식이다. 기존 방식은 디스크 그룹 전체에 하나의 리던던시가 적용되었지만, FLEX 디스크 그룹에서는 같은 디스크 그룹 안에서 어떤 데이터베이스(또는 PDB)는 HIGH로, 다른 데이터베이스는 UNPROTECTED로 보호 수준을 개별 지정할 수 있다. FLEX 디스크 그룹은 최소 3개의 실패 그룹을 요구하며, 뒤에서 다룰 파일 그룹·쿼터 그룹 기능의 기반이 된다. 리던던시가 높을수록 안전하지만 실제 사용 가능 용량은 줄어든다는 점(NORMAL은 약 1/2, HIGH는 약 1/3)을 용량 설계 시 반드시 고려해야 한다.</w:t>
      </w:r>
    </w:p>
    <w:tbl>
      <w:tblPr>
        <w:tblW w:type="auto" w:w="0"/>
        <w:tblLook w:firstColumn="1" w:firstRow="1" w:lastColumn="0" w:lastRow="0" w:noHBand="0" w:noVBand="1" w:val="04A0"/>
      </w:tblPr>
      <w:tblGrid>
        <w:gridCol w:w="8640"/>
      </w:tblGrid>
      <w:tr>
        <w:tc>
          <w:tcPr>
            <w:tcW w:type="dxa" w:w="8640"/>
            <w:shd w:val="clear" w:color="auto" w:fill="D9E1F2"/>
          </w:tcPr>
          <w:p>
            <w:pPr>
              <w:spacing w:after="40"/>
            </w:pPr>
            <w:r/>
            <w:r>
              <w:rPr>
                <w:rFonts w:ascii="맑은 고딕" w:hAnsi="맑은 고딕"/>
                <w:b/>
                <w:sz w:val="20"/>
              </w:rPr>
              <w:t>리던던시 유형 비교(요약)</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rFonts w:ascii="맑은 고딕" w:hAnsi="맑은 고딕"/>
                <w:b/>
                <w:sz w:val="19"/>
              </w:rPr>
              <w:t>유형</w:t>
            </w:r>
          </w:p>
        </w:tc>
        <w:tc>
          <w:tcPr>
            <w:tcW w:type="dxa" w:w="2160"/>
            <w:shd w:val="clear" w:color="auto" w:fill="D9E1F2"/>
          </w:tcPr>
          <w:p>
            <w:r/>
            <w:r>
              <w:rPr>
                <w:rFonts w:ascii="맑은 고딕" w:hAnsi="맑은 고딕"/>
                <w:b/>
                <w:sz w:val="19"/>
              </w:rPr>
              <w:t>미러 복사본</w:t>
            </w:r>
          </w:p>
        </w:tc>
        <w:tc>
          <w:tcPr>
            <w:tcW w:type="dxa" w:w="2160"/>
            <w:shd w:val="clear" w:color="auto" w:fill="D9E1F2"/>
          </w:tcPr>
          <w:p>
            <w:r/>
            <w:r>
              <w:rPr>
                <w:rFonts w:ascii="맑은 고딕" w:hAnsi="맑은 고딕"/>
                <w:b/>
                <w:sz w:val="19"/>
              </w:rPr>
              <w:t>견딜 수 있는 장애</w:t>
            </w:r>
          </w:p>
        </w:tc>
        <w:tc>
          <w:tcPr>
            <w:tcW w:type="dxa" w:w="2160"/>
            <w:shd w:val="clear" w:color="auto" w:fill="D9E1F2"/>
          </w:tcPr>
          <w:p>
            <w:r/>
            <w:r>
              <w:rPr>
                <w:rFonts w:ascii="맑은 고딕" w:hAnsi="맑은 고딕"/>
                <w:b/>
                <w:sz w:val="19"/>
              </w:rPr>
              <w:t>가용 용량(대략)</w:t>
            </w:r>
          </w:p>
        </w:tc>
      </w:tr>
      <w:tr>
        <w:tc>
          <w:tcPr>
            <w:tcW w:type="dxa" w:w="2160"/>
          </w:tcPr>
          <w:p>
            <w:r/>
            <w:r>
              <w:rPr>
                <w:rFonts w:ascii="맑은 고딕" w:hAnsi="맑은 고딕"/>
                <w:sz w:val="19"/>
              </w:rPr>
              <w:t>EXTERNAL</w:t>
            </w:r>
          </w:p>
        </w:tc>
        <w:tc>
          <w:tcPr>
            <w:tcW w:type="dxa" w:w="2160"/>
          </w:tcPr>
          <w:p>
            <w:r/>
            <w:r>
              <w:rPr>
                <w:rFonts w:ascii="맑은 고딕" w:hAnsi="맑은 고딕"/>
                <w:sz w:val="19"/>
              </w:rPr>
              <w:t>0(외부 RAID)</w:t>
            </w:r>
          </w:p>
        </w:tc>
        <w:tc>
          <w:tcPr>
            <w:tcW w:type="dxa" w:w="2160"/>
          </w:tcPr>
          <w:p>
            <w:r/>
            <w:r>
              <w:rPr>
                <w:rFonts w:ascii="맑은 고딕" w:hAnsi="맑은 고딕"/>
                <w:sz w:val="19"/>
              </w:rPr>
              <w:t>외부 스토리지에 의존</w:t>
            </w:r>
          </w:p>
        </w:tc>
        <w:tc>
          <w:tcPr>
            <w:tcW w:type="dxa" w:w="2160"/>
          </w:tcPr>
          <w:p>
            <w:r/>
            <w:r>
              <w:rPr>
                <w:rFonts w:ascii="맑은 고딕" w:hAnsi="맑은 고딕"/>
                <w:sz w:val="19"/>
              </w:rPr>
              <w:t>전체</w:t>
            </w:r>
          </w:p>
        </w:tc>
      </w:tr>
      <w:tr>
        <w:tc>
          <w:tcPr>
            <w:tcW w:type="dxa" w:w="2160"/>
          </w:tcPr>
          <w:p>
            <w:r/>
            <w:r>
              <w:rPr>
                <w:rFonts w:ascii="맑은 고딕" w:hAnsi="맑은 고딕"/>
                <w:sz w:val="19"/>
              </w:rPr>
              <w:t>NORMAL</w:t>
            </w:r>
          </w:p>
        </w:tc>
        <w:tc>
          <w:tcPr>
            <w:tcW w:type="dxa" w:w="2160"/>
          </w:tcPr>
          <w:p>
            <w:r/>
            <w:r>
              <w:rPr>
                <w:rFonts w:ascii="맑은 고딕" w:hAnsi="맑은 고딕"/>
                <w:sz w:val="19"/>
              </w:rPr>
              <w:t>2</w:t>
            </w:r>
          </w:p>
        </w:tc>
        <w:tc>
          <w:tcPr>
            <w:tcW w:type="dxa" w:w="2160"/>
          </w:tcPr>
          <w:p>
            <w:r/>
            <w:r>
              <w:rPr>
                <w:rFonts w:ascii="맑은 고딕" w:hAnsi="맑은 고딕"/>
                <w:sz w:val="19"/>
              </w:rPr>
              <w:t>실패 그룹 1개</w:t>
            </w:r>
          </w:p>
        </w:tc>
        <w:tc>
          <w:tcPr>
            <w:tcW w:type="dxa" w:w="2160"/>
          </w:tcPr>
          <w:p>
            <w:r/>
            <w:r>
              <w:rPr>
                <w:rFonts w:ascii="맑은 고딕" w:hAnsi="맑은 고딕"/>
                <w:sz w:val="19"/>
              </w:rPr>
              <w:t>약 1/2</w:t>
            </w:r>
          </w:p>
        </w:tc>
      </w:tr>
      <w:tr>
        <w:tc>
          <w:tcPr>
            <w:tcW w:type="dxa" w:w="2160"/>
          </w:tcPr>
          <w:p>
            <w:r/>
            <w:r>
              <w:rPr>
                <w:rFonts w:ascii="맑은 고딕" w:hAnsi="맑은 고딕"/>
                <w:sz w:val="19"/>
              </w:rPr>
              <w:t>HIGH</w:t>
            </w:r>
          </w:p>
        </w:tc>
        <w:tc>
          <w:tcPr>
            <w:tcW w:type="dxa" w:w="2160"/>
          </w:tcPr>
          <w:p>
            <w:r/>
            <w:r>
              <w:rPr>
                <w:rFonts w:ascii="맑은 고딕" w:hAnsi="맑은 고딕"/>
                <w:sz w:val="19"/>
              </w:rPr>
              <w:t>3</w:t>
            </w:r>
          </w:p>
        </w:tc>
        <w:tc>
          <w:tcPr>
            <w:tcW w:type="dxa" w:w="2160"/>
          </w:tcPr>
          <w:p>
            <w:r/>
            <w:r>
              <w:rPr>
                <w:rFonts w:ascii="맑은 고딕" w:hAnsi="맑은 고딕"/>
                <w:sz w:val="19"/>
              </w:rPr>
              <w:t>실패 그룹 2개</w:t>
            </w:r>
          </w:p>
        </w:tc>
        <w:tc>
          <w:tcPr>
            <w:tcW w:type="dxa" w:w="2160"/>
          </w:tcPr>
          <w:p>
            <w:r/>
            <w:r>
              <w:rPr>
                <w:rFonts w:ascii="맑은 고딕" w:hAnsi="맑은 고딕"/>
                <w:sz w:val="19"/>
              </w:rPr>
              <w:t>약 1/3</w:t>
            </w:r>
          </w:p>
        </w:tc>
      </w:tr>
      <w:tr>
        <w:tc>
          <w:tcPr>
            <w:tcW w:type="dxa" w:w="2160"/>
          </w:tcPr>
          <w:p>
            <w:r/>
            <w:r>
              <w:rPr>
                <w:rFonts w:ascii="맑은 고딕" w:hAnsi="맑은 고딕"/>
                <w:sz w:val="19"/>
              </w:rPr>
              <w:t>FLEX(19c)</w:t>
            </w:r>
          </w:p>
        </w:tc>
        <w:tc>
          <w:tcPr>
            <w:tcW w:type="dxa" w:w="2160"/>
          </w:tcPr>
          <w:p>
            <w:r/>
            <w:r>
              <w:rPr>
                <w:rFonts w:ascii="맑은 고딕" w:hAnsi="맑은 고딕"/>
                <w:sz w:val="19"/>
              </w:rPr>
              <w:t>파일 그룹별 지정</w:t>
            </w:r>
          </w:p>
        </w:tc>
        <w:tc>
          <w:tcPr>
            <w:tcW w:type="dxa" w:w="2160"/>
          </w:tcPr>
          <w:p>
            <w:r/>
            <w:r>
              <w:rPr>
                <w:rFonts w:ascii="맑은 고딕" w:hAnsi="맑은 고딕"/>
                <w:sz w:val="19"/>
              </w:rPr>
              <w:t>파일 그룹별 상이</w:t>
            </w:r>
          </w:p>
        </w:tc>
        <w:tc>
          <w:tcPr>
            <w:tcW w:type="dxa" w:w="2160"/>
          </w:tcPr>
          <w:p>
            <w:r/>
            <w:r>
              <w:rPr>
                <w:rFonts w:ascii="맑은 고딕" w:hAnsi="맑은 고딕"/>
                <w:sz w:val="19"/>
              </w:rPr>
              <w:t>가변</w:t>
            </w:r>
          </w:p>
        </w:tc>
      </w:tr>
    </w:tbl>
    <w:p/>
    <w:p>
      <w:pPr>
        <w:pStyle w:val="Heading2"/>
      </w:pPr>
      <w:r>
        <w:t>34.7  디스크 추가/삭제와 리밸런싱(Rebalancing)</w:t>
      </w:r>
    </w:p>
    <w:p>
      <w:r>
        <w:t>디스크 그룹의 용량을 늘리거나 노후 디스크를 교체하려면 ALTER DISKGROUP 문으로 디스크를 추가·삭제한다. ALTER DISKGROUP … ADD DISK로 새 디스크를 넣으면 ASM은 기존 데이터를 새 디스크로 자동 재분산하고, ALTER DISKGROUP … DROP DISK로 디스크를 빼면 그 디스크의 데이터를 남은 디스크로 옮긴 뒤 안전하게 분리한다. 이 데이터 재분산 과정을 리밸런싱(Rebalancing)이라 한다. 리밸런싱은 온라인으로 진행되므로 데이터베이스를 중단하지 않고도 저장소를 확장·축소할 수 있다는 것이 ASM의 큰 장점이다.</w:t>
      </w:r>
    </w:p>
    <w:p>
      <w:r>
        <w:t>리밸런싱 속도는 POWER 절 또는 ASM_POWER_LIMIT 파라미터로 조절한다. ALTER DISKGROUP … REBALANCE POWER n에서 n이 클수록(최대 1024) 더 많은 ARBn 프로세스가 동원되어 빨리 끝나지만 I/O 부하가 커진다. POWER 0은 리밸런싱을 일시 정지한다. 여러 디스크를 한꺼번에 추가·삭제할 때는 반드시 하나의 ALTER DISKGROUP 문에 모아서 수행해야 한다. 그래야 리밸런싱이 한 번만 일어나기 때문이다. 개별 문으로 나누어 실행하면 매번 리밸런싱이 반복되어 불필요한 I/O가 발생한다. 진행 상황은 V$ASM_OPERATION 뷰의 EST_MINUTES(예상 남은 시간) 컬럼으로 모니터링한다.</w:t>
      </w:r>
    </w:p>
    <w:p>
      <w:r>
        <w:t>DROP DISK 시 주의할 점은, 문장이 즉시 완료되어도 실제 디스크 분리는 리밸런싱이 끝난 뒤에 이루어진다는 것이다. V$ASM_DISK에서 해당 디스크의 STATE가 DROPPING으로 표시되며, 리밸런싱 완료 후 HEADER_STATUS가 FORMER로 바뀌면 물리적으로 제거해도 안전하다. 리밸런싱이 끝나기 전에 디스크를 물리적으로 뽑으면 데이터 손실이 발생할 수 있으므로 반드시 V$ASM_OPERATION이 비워질 때까지 기다려야 한다. WAIT 키워드를 쓰면 리밸런싱이 끝날 때까지 문장이 반환되지 않으므로 스크립트에서 안전하게 동기화할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디스크 추가와 삭제를 하나의 문장으로(리밸런싱 1회)</w:t>
            </w:r>
          </w:p>
          <w:p>
            <w:pPr>
              <w:spacing w:after="0" w:before="0"/>
            </w:pPr>
            <w:r>
              <w:rPr>
                <w:rFonts w:ascii="Consolas" w:hAnsi="Consolas"/>
                <w:color w:val="E6E6E6"/>
                <w:sz w:val="18"/>
              </w:rPr>
              <w:t>SQL&gt; ALTER DISKGROUP data</w:t>
            </w:r>
          </w:p>
          <w:p>
            <w:pPr>
              <w:spacing w:after="0" w:before="0"/>
            </w:pPr>
            <w:r>
              <w:rPr>
                <w:rFonts w:ascii="Consolas" w:hAnsi="Consolas"/>
                <w:color w:val="E6E6E6"/>
                <w:sz w:val="18"/>
              </w:rPr>
              <w:t xml:space="preserve">  2    ADD  DISK '/dev/oracleasm/disks/DISK5' NAME data_0005</w:t>
            </w:r>
          </w:p>
          <w:p>
            <w:pPr>
              <w:spacing w:after="0" w:before="0"/>
            </w:pPr>
            <w:r>
              <w:rPr>
                <w:rFonts w:ascii="Consolas" w:hAnsi="Consolas"/>
                <w:color w:val="E6E6E6"/>
                <w:sz w:val="18"/>
              </w:rPr>
              <w:t xml:space="preserve">  3    DROP DISK data_0002</w:t>
            </w:r>
          </w:p>
          <w:p>
            <w:pPr>
              <w:spacing w:after="0" w:before="0"/>
            </w:pPr>
            <w:r>
              <w:rPr>
                <w:rFonts w:ascii="Consolas" w:hAnsi="Consolas"/>
                <w:color w:val="E6E6E6"/>
                <w:sz w:val="18"/>
              </w:rPr>
              <w:t xml:space="preserve">  4    REBALANCE POWER 6;</w:t>
            </w:r>
          </w:p>
          <w:p>
            <w:pPr>
              <w:spacing w:after="0" w:before="0"/>
            </w:pPr>
            <w:r>
              <w:rPr>
                <w:rFonts w:ascii="Consolas" w:hAnsi="Consolas"/>
                <w:color w:val="E6E6E6"/>
                <w:sz w:val="18"/>
              </w:rPr>
              <w:t>Diskgroup altered.</w:t>
            </w:r>
          </w:p>
          <w:p>
            <w:pPr>
              <w:spacing w:after="0" w:before="0"/>
            </w:pPr>
            <w:r>
              <w:rPr>
                <w:rFonts w:ascii="Consolas" w:hAnsi="Consolas"/>
                <w:color w:val="E6E6E6"/>
                <w:sz w:val="18"/>
              </w:rPr>
            </w:r>
          </w:p>
          <w:p>
            <w:pPr>
              <w:spacing w:after="0" w:before="0"/>
            </w:pPr>
            <w:r>
              <w:rPr>
                <w:rFonts w:ascii="Consolas" w:hAnsi="Consolas"/>
                <w:color w:val="E6E6E6"/>
                <w:sz w:val="18"/>
              </w:rPr>
              <w:t>-- 리밸런싱 진행 상황 모니터링</w:t>
            </w:r>
          </w:p>
          <w:p>
            <w:pPr>
              <w:spacing w:after="0" w:before="0"/>
            </w:pPr>
            <w:r>
              <w:rPr>
                <w:rFonts w:ascii="Consolas" w:hAnsi="Consolas"/>
                <w:color w:val="E6E6E6"/>
                <w:sz w:val="18"/>
              </w:rPr>
              <w:t>SQL&gt; SELECT group_number, operation, state, power, est_minutes</w:t>
            </w:r>
          </w:p>
          <w:p>
            <w:pPr>
              <w:spacing w:after="0" w:before="0"/>
            </w:pPr>
            <w:r>
              <w:rPr>
                <w:rFonts w:ascii="Consolas" w:hAnsi="Consolas"/>
                <w:color w:val="E6E6E6"/>
                <w:sz w:val="18"/>
              </w:rPr>
              <w:t xml:space="preserve">  2    FROM v$asm_operation;</w:t>
            </w:r>
          </w:p>
          <w:p>
            <w:pPr>
              <w:spacing w:after="0" w:before="0"/>
            </w:pPr>
            <w:r>
              <w:rPr>
                <w:rFonts w:ascii="Consolas" w:hAnsi="Consolas"/>
                <w:color w:val="E6E6E6"/>
                <w:sz w:val="18"/>
              </w:rPr>
              <w:t>GROUP_NUMBER OPERA STATE   POWER EST_MINUTES</w:t>
            </w:r>
          </w:p>
          <w:p>
            <w:pPr>
              <w:spacing w:after="0" w:before="0"/>
            </w:pPr>
            <w:r>
              <w:rPr>
                <w:rFonts w:ascii="Consolas" w:hAnsi="Consolas"/>
                <w:color w:val="E6E6E6"/>
                <w:sz w:val="18"/>
              </w:rPr>
              <w:t>------------ ----- ------- ----- -----------</w:t>
            </w:r>
          </w:p>
          <w:p>
            <w:pPr>
              <w:spacing w:after="0" w:before="0"/>
            </w:pPr>
            <w:r>
              <w:rPr>
                <w:rFonts w:ascii="Consolas" w:hAnsi="Consolas"/>
                <w:color w:val="E6E6E6"/>
                <w:sz w:val="18"/>
              </w:rPr>
              <w:t xml:space="preserve">           1 REBAL RUN         6           3</w:t>
            </w:r>
          </w:p>
          <w:p>
            <w:pPr>
              <w:spacing w:after="0" w:before="0"/>
            </w:pPr>
            <w:r>
              <w:rPr>
                <w:rFonts w:ascii="Consolas" w:hAnsi="Consolas"/>
                <w:color w:val="E6E6E6"/>
                <w:sz w:val="18"/>
              </w:rPr>
            </w:r>
          </w:p>
          <w:p>
            <w:pPr>
              <w:spacing w:after="0" w:before="0"/>
            </w:pPr>
            <w:r>
              <w:rPr>
                <w:rFonts w:ascii="Consolas" w:hAnsi="Consolas"/>
                <w:color w:val="E6E6E6"/>
                <w:sz w:val="18"/>
              </w:rPr>
              <w:t>-- 완료를 기다리며 삭제(스크립트 동기화)</w:t>
            </w:r>
          </w:p>
          <w:p>
            <w:pPr>
              <w:spacing w:after="0" w:before="0"/>
            </w:pPr>
            <w:r>
              <w:rPr>
                <w:rFonts w:ascii="Consolas" w:hAnsi="Consolas"/>
                <w:color w:val="E6E6E6"/>
                <w:sz w:val="18"/>
              </w:rPr>
              <w:t>SQL&gt; ALTER DISKGROUP data DROP DISK data_0003 REBALANCE POWER 8 WAIT;</w:t>
            </w:r>
          </w:p>
        </w:tc>
      </w:tr>
    </w:tbl>
    <w:p/>
    <w:p>
      <w:r>
        <w:t>리밸런싱은 디스크 추가·삭제 외에도 여러 상황에서 자동으로 촉발된다. 디스크에 장애가 나서 오프라인이 되었다가 복구되어 온라인으로 돌아올 때, 또는 실패 그룹 구성이 바뀔 때도 ASM은 데이터 분포를 다시 균형 맞춘다. 12c 이후로는 ALTER DISKGROUP … OFFLINE/ONLINE DISK로 디스크를 일시적으로 오프라인했다가 다시 붙일 수 있는데, DISK_REPAIR_TIME 속성(기본 3.6시간)으로 지정한 시간 안에 디스크가 복구되면 전체 리밸런싱 없이 변경분만 빠르게 동기화(fast mirror resync)한다. 이는 케이블 분리나 순간적 경로 장애처럼 디스크 내용이 온전한 일시 장애에서 값비싼 전체 재분산을 피하게 해주는 중요한 최적화다.</w:t>
      </w:r>
    </w:p>
    <w:tbl>
      <w:tblPr>
        <w:tblW w:type="auto" w:w="0"/>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b/>
                <w:sz w:val="20"/>
              </w:rPr>
              <w:t>Best Practice · 리밸런싱 운영 지침</w:t>
            </w:r>
          </w:p>
          <w:p>
            <w:pPr>
              <w:spacing w:after="40"/>
            </w:pPr>
            <w:r>
              <w:rPr>
                <w:rFonts w:ascii="맑은 고딕" w:hAnsi="맑은 고딕"/>
                <w:sz w:val="20"/>
              </w:rPr>
              <w:t>· 여러 디스크의 추가/삭제는 한 문장에 모아 리밸런싱을 1회로 제한한다.</w:t>
            </w:r>
          </w:p>
          <w:p>
            <w:pPr>
              <w:spacing w:after="40"/>
            </w:pPr>
            <w:r>
              <w:rPr>
                <w:rFonts w:ascii="맑은 고딕" w:hAnsi="맑은 고딕"/>
                <w:sz w:val="20"/>
              </w:rPr>
              <w:t>· 업무 시간에는 POWER를 낮게, 유지보수 창에서는 높게 설정한다.</w:t>
            </w:r>
          </w:p>
          <w:p>
            <w:pPr>
              <w:spacing w:after="40"/>
            </w:pPr>
            <w:r>
              <w:rPr>
                <w:rFonts w:ascii="맑은 고딕" w:hAnsi="맑은 고딕"/>
                <w:sz w:val="20"/>
              </w:rPr>
              <w:t>· DROP DISK 후 V$ASM_OPERATION이 빌 때까지 물리 제거를 미룬다(FORMER 확인).</w:t>
            </w:r>
          </w:p>
          <w:p>
            <w:pPr>
              <w:spacing w:after="40"/>
            </w:pPr>
            <w:r>
              <w:rPr>
                <w:rFonts w:ascii="맑은 고딕" w:hAnsi="맑은 고딕"/>
                <w:sz w:val="20"/>
              </w:rPr>
              <w:t>· 스크립트에서는 REBALANCE ... WAIT로 완료 시점을 동기화한다.</w:t>
            </w:r>
          </w:p>
        </w:tc>
      </w:tr>
    </w:tbl>
    <w:p/>
    <w:p>
      <w:pPr>
        <w:pStyle w:val="Heading2"/>
      </w:pPr>
      <w:r>
        <w:t>34.8  디스크 스크러빙(Scrubbing)</w:t>
      </w:r>
    </w:p>
    <w:p>
      <w:r>
        <w:t>디스크 스크러빙(Disk Scrubbing)은 Oracle 12c에서 도입되고 19c에서 강화된 데이터 무결성 검사·복구 기능이다. 시간이 지나면서 디스크에는 물리적 매체 열화나 비트 부패(bit rot)로 인한 논리적 손상(logical corruption)이 조용히 쌓일 수 있다. 스크러빙은 디스크 그룹·특정 디스크·특정 파일 단위로 데이터를 읽어 체크섬을 검증하고, 손상이 발견되면 미러 복사본(NORMAL/HIGH 리던던시)을 이용해 자동으로 복구한다. 즉 리던던시가 있는 디스크 그룹에서는 스크러빙만으로도 조용한 손상을 사전에 탐지하고 치유할 수 있어, 실제 장애가 표면화되기 전에 데이터를 보호한다.</w:t>
      </w:r>
    </w:p>
    <w:p>
      <w:r>
        <w:t>스크러빙은 ALTER DISKGROUP … SCRUB 문으로 수동 실행하거나, 리밸런싱 같은 다른 작업 중에 자동으로 함께 수행되도록 구성할 수 있다. REPAIR 옵션을 주면 손상 발견 시 복구까지 수행하고, 생략하면 검사만 한다. POWER 절(LOW/HIGH/MAX 또는 AUTO)로 스크러빙이 소비하는 I/O 강도를 조절한다. WAIT를 붙이면 완료까지 대기한다. 스크러빙은 데이터 접근 패턴을 방해하지 않도록 유휴 I/O 대역을 활용하도록 설계되었으며, ASM 파라미터 _ASM_SCRUB_ASYNC_LIMIT 등으로 세밀하게 조정할 수도 있다. 진행 상황은 V$ASM_OPERATION의 SCRUB 오퍼레이션으로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디스크 그룹 전체를 검사하고 손상 시 복구(고강도)</w:t>
            </w:r>
          </w:p>
          <w:p>
            <w:pPr>
              <w:spacing w:after="0" w:before="0"/>
            </w:pPr>
            <w:r>
              <w:rPr>
                <w:rFonts w:ascii="Consolas" w:hAnsi="Consolas"/>
                <w:color w:val="E6E6E6"/>
                <w:sz w:val="18"/>
              </w:rPr>
              <w:t>SQL&gt; ALTER DISKGROUP data SCRUB</w:t>
            </w:r>
          </w:p>
          <w:p>
            <w:pPr>
              <w:spacing w:after="0" w:before="0"/>
            </w:pPr>
            <w:r>
              <w:rPr>
                <w:rFonts w:ascii="Consolas" w:hAnsi="Consolas"/>
                <w:color w:val="E6E6E6"/>
                <w:sz w:val="18"/>
              </w:rPr>
              <w:t xml:space="preserve">  2    POWER HIGH REPAIR WAIT;</w:t>
            </w:r>
          </w:p>
          <w:p>
            <w:pPr>
              <w:spacing w:after="0" w:before="0"/>
            </w:pPr>
            <w:r>
              <w:rPr>
                <w:rFonts w:ascii="Consolas" w:hAnsi="Consolas"/>
                <w:color w:val="E6E6E6"/>
                <w:sz w:val="18"/>
              </w:rPr>
              <w:t>Diskgroup altered.</w:t>
            </w:r>
          </w:p>
          <w:p>
            <w:pPr>
              <w:spacing w:after="0" w:before="0"/>
            </w:pPr>
            <w:r>
              <w:rPr>
                <w:rFonts w:ascii="Consolas" w:hAnsi="Consolas"/>
                <w:color w:val="E6E6E6"/>
                <w:sz w:val="18"/>
              </w:rPr>
            </w:r>
          </w:p>
          <w:p>
            <w:pPr>
              <w:spacing w:after="0" w:before="0"/>
            </w:pPr>
            <w:r>
              <w:rPr>
                <w:rFonts w:ascii="Consolas" w:hAnsi="Consolas"/>
                <w:color w:val="E6E6E6"/>
                <w:sz w:val="18"/>
              </w:rPr>
              <w:t>-- 특정 파일만 검사(복구 없이 진단만)</w:t>
            </w:r>
          </w:p>
          <w:p>
            <w:pPr>
              <w:spacing w:after="0" w:before="0"/>
            </w:pPr>
            <w:r>
              <w:rPr>
                <w:rFonts w:ascii="Consolas" w:hAnsi="Consolas"/>
                <w:color w:val="E6E6E6"/>
                <w:sz w:val="18"/>
              </w:rPr>
              <w:t>SQL&gt; ALTER DISKGROUP data</w:t>
            </w:r>
          </w:p>
          <w:p>
            <w:pPr>
              <w:spacing w:after="0" w:before="0"/>
            </w:pPr>
            <w:r>
              <w:rPr>
                <w:rFonts w:ascii="Consolas" w:hAnsi="Consolas"/>
                <w:color w:val="E6E6E6"/>
                <w:sz w:val="18"/>
              </w:rPr>
              <w:t xml:space="preserve">  2    SCRUB FILE '+DATA/orcl/datafile/users.259.1049' POWER MAX;</w:t>
            </w:r>
          </w:p>
          <w:p>
            <w:pPr>
              <w:spacing w:after="0" w:before="0"/>
            </w:pPr>
            <w:r>
              <w:rPr>
                <w:rFonts w:ascii="Consolas" w:hAnsi="Consolas"/>
                <w:color w:val="E6E6E6"/>
                <w:sz w:val="18"/>
              </w:rPr>
            </w:r>
          </w:p>
          <w:p>
            <w:pPr>
              <w:spacing w:after="0" w:before="0"/>
            </w:pPr>
            <w:r>
              <w:rPr>
                <w:rFonts w:ascii="Consolas" w:hAnsi="Consolas"/>
                <w:color w:val="E6E6E6"/>
                <w:sz w:val="18"/>
              </w:rPr>
              <w:t>-- 스크럽 진행/이력 확인</w:t>
            </w:r>
          </w:p>
          <w:p>
            <w:pPr>
              <w:spacing w:after="0" w:before="0"/>
            </w:pPr>
            <w:r>
              <w:rPr>
                <w:rFonts w:ascii="Consolas" w:hAnsi="Consolas"/>
                <w:color w:val="E6E6E6"/>
                <w:sz w:val="18"/>
              </w:rPr>
              <w:t>SQL&gt; SELECT group_number, operation, state, power</w:t>
            </w:r>
          </w:p>
          <w:p>
            <w:pPr>
              <w:spacing w:after="0" w:before="0"/>
            </w:pPr>
            <w:r>
              <w:rPr>
                <w:rFonts w:ascii="Consolas" w:hAnsi="Consolas"/>
                <w:color w:val="E6E6E6"/>
                <w:sz w:val="18"/>
              </w:rPr>
              <w:t xml:space="preserve">  2    FROM v$asm_operation WHERE operation='SCRUB';</w:t>
            </w:r>
          </w:p>
        </w:tc>
      </w:tr>
    </w:tbl>
    <w:p/>
    <w:p>
      <w:r>
        <w:t>스크러빙과 자주 혼동되는 개념이 리밸런싱과 미러 재동기화다. 리밸런싱은 데이터 '분포'를 균형 맞추는 작업이고, 미러 재동기화는 일시 오프라인되었던 디스크의 변경분을 '따라잡는' 작업이며, 스크러빙은 데이터의 '무결성'을 검증·복구하는 작업이다. 세 가지는 목적이 다르지만 모두 V$ASM_OPERATION에서 진행 상황을 확인할 수 있고 POWER로 강도를 조절한다는 공통점이 있다. 대규모 운영 환경에서는 정기적으로(예: 분기별 유지보수 창) HIGH 리던던시 핵심 디스크 그룹에 대해 SCRUB REPAIR를 예약 실행하여, 실제 장애가 미러 양쪽에 겹쳐 발생해 복구 불능이 되기 전에 잠재적 손상을 선제적으로 제거하는 것을 권장한다.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b/>
                <w:sz w:val="20"/>
              </w:rPr>
              <w:t>Note · 스크러빙 요점</w:t>
            </w:r>
          </w:p>
          <w:p>
            <w:pPr>
              <w:spacing w:after="40"/>
            </w:pPr>
            <w:r>
              <w:rPr>
                <w:rFonts w:ascii="맑은 고딕" w:hAnsi="맑은 고딕"/>
                <w:sz w:val="20"/>
              </w:rPr>
              <w:t>· 조용한 논리적 손상을 사전에 탐지하고, 리던던시가 있으면 미러로 자동 복구한다.</w:t>
            </w:r>
          </w:p>
          <w:p>
            <w:pPr>
              <w:spacing w:after="40"/>
            </w:pPr>
            <w:r>
              <w:rPr>
                <w:rFonts w:ascii="맑은 고딕" w:hAnsi="맑은 고딕"/>
                <w:sz w:val="20"/>
              </w:rPr>
              <w:t>· 검사 단위: 디스크 그룹 / 디스크 / 파일. REPAIR로 복구, 생략 시 검사만.</w:t>
            </w:r>
          </w:p>
          <w:p>
            <w:pPr>
              <w:spacing w:after="40"/>
            </w:pPr>
            <w:r>
              <w:rPr>
                <w:rFonts w:ascii="맑은 고딕" w:hAnsi="맑은 고딕"/>
                <w:sz w:val="20"/>
              </w:rPr>
              <w:t>· POWER(LOW/HIGH/MAX/AUTO)로 I/O 강도 조절. 유휴 대역을 활용해 서비스 영향 최소화.</w:t>
            </w:r>
          </w:p>
        </w:tc>
      </w:tr>
    </w:tbl>
    <w:p/>
    <w:p>
      <w:pPr>
        <w:pStyle w:val="Heading2"/>
      </w:pPr>
      <w:r>
        <w:t>34.9  디스크 그룹 호환성 속성(COMPATIBLE.*)</w:t>
      </w:r>
    </w:p>
    <w:p>
      <w:r>
        <w:t>디스크 그룹의 호환성(Compatibility) 속성은 그 디스크 그룹에서 사용할 수 있는 ASM/데이터베이스 기능의 최소 버전을 규정한다. 세 가지 속성이 있다. COMPATIBLE.ASM은 디스크 그룹의 메타데이터 형식을 관리하는 ASM 인스턴스 소프트웨어의 최소 버전이다. COMPATIBLE.RDBMS는 이 디스크 그룹의 파일을 사용할 수 있는 데이터베이스 인스턴스의 최소 버전이다. COMPATIBLE.ADVM은 ASM 동적 볼륨 매니저(ADVM) 볼륨과 ACFS 파일 시스템을 사용하기 위한 최소 버전이다. 이 값들은 각각 독립적으로 설정하되, COMPATIBLE.ASM은 COMPATIBLE.RDBMS 이상이어야 한다는 제약이 있다.</w:t>
      </w:r>
    </w:p>
    <w:p>
      <w:r>
        <w:t>호환성 속성의 가장 중요한 특징은 한 번 올리면 되돌릴 수 없다는 점이다. 예를 들어 COMPATIBLE.ASM을 19.0.0.0으로 올리면 그 디스크 그룹은 더 이상 하위 버전 ASM으로 마운트할 수 없다. 따라서 롤백 계획이 필요한 환경에서는 신중하게 결정해야 한다. 반면 호환성을 충분히 높여야만 사용할 수 있는 기능도 많다. Flex 디스크 그룹·파일 그룹·쿼터 그룹, 4M 초과 AU, 향상된 스크러빙 등 19c 신기능은 COMPATIBLE.ASM과 COMPATIBLE.RDBMS를 12.2 또는 19.0 이상으로 설정해야 활성화된다. 새 디스크 그룹을 만들 때는 운영에 사용할 최신 버전에 맞춰 호환성을 설정하는 것이 일반적이다.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현재 호환성 속성 확인</w:t>
            </w:r>
          </w:p>
          <w:p>
            <w:pPr>
              <w:spacing w:after="0" w:before="0"/>
            </w:pPr>
            <w:r>
              <w:rPr>
                <w:rFonts w:ascii="Consolas" w:hAnsi="Consolas"/>
                <w:color w:val="E6E6E6"/>
                <w:sz w:val="18"/>
              </w:rPr>
              <w:t>SQL&gt; SELECT name, compatibility, database_compatibility</w:t>
            </w:r>
          </w:p>
          <w:p>
            <w:pPr>
              <w:spacing w:after="0" w:before="0"/>
            </w:pPr>
            <w:r>
              <w:rPr>
                <w:rFonts w:ascii="Consolas" w:hAnsi="Consolas"/>
                <w:color w:val="E6E6E6"/>
                <w:sz w:val="18"/>
              </w:rPr>
              <w:t xml:space="preserve">  2    FROM v$asm_diskgroup WHERE name='DATA';</w:t>
            </w:r>
          </w:p>
          <w:p>
            <w:pPr>
              <w:spacing w:after="0" w:before="0"/>
            </w:pPr>
            <w:r>
              <w:rPr>
                <w:rFonts w:ascii="Consolas" w:hAnsi="Consolas"/>
                <w:color w:val="E6E6E6"/>
                <w:sz w:val="18"/>
              </w:rPr>
              <w:t>NAME  COMPATIBILITY   DATABASE_COMPATIBILITY</w:t>
            </w:r>
          </w:p>
          <w:p>
            <w:pPr>
              <w:spacing w:after="0" w:before="0"/>
            </w:pPr>
            <w:r>
              <w:rPr>
                <w:rFonts w:ascii="Consolas" w:hAnsi="Consolas"/>
                <w:color w:val="E6E6E6"/>
                <w:sz w:val="18"/>
              </w:rPr>
              <w:t>----- --------------- ----------------------</w:t>
            </w:r>
          </w:p>
          <w:p>
            <w:pPr>
              <w:spacing w:after="0" w:before="0"/>
            </w:pPr>
            <w:r>
              <w:rPr>
                <w:rFonts w:ascii="Consolas" w:hAnsi="Consolas"/>
                <w:color w:val="E6E6E6"/>
                <w:sz w:val="18"/>
              </w:rPr>
              <w:t>DATA  19.0.0.0.0      19.0.0.0.0</w:t>
            </w:r>
          </w:p>
          <w:p>
            <w:pPr>
              <w:spacing w:after="0" w:before="0"/>
            </w:pPr>
            <w:r>
              <w:rPr>
                <w:rFonts w:ascii="Consolas" w:hAnsi="Consolas"/>
                <w:color w:val="E6E6E6"/>
                <w:sz w:val="18"/>
              </w:rPr>
            </w:r>
          </w:p>
          <w:p>
            <w:pPr>
              <w:spacing w:after="0" w:before="0"/>
            </w:pPr>
            <w:r>
              <w:rPr>
                <w:rFonts w:ascii="Consolas" w:hAnsi="Consolas"/>
                <w:color w:val="E6E6E6"/>
                <w:sz w:val="18"/>
              </w:rPr>
              <w:t>-- 호환성 상향(되돌릴 수 없음에 유의)</w:t>
            </w:r>
          </w:p>
          <w:p>
            <w:pPr>
              <w:spacing w:after="0" w:before="0"/>
            </w:pPr>
            <w:r>
              <w:rPr>
                <w:rFonts w:ascii="Consolas" w:hAnsi="Consolas"/>
                <w:color w:val="E6E6E6"/>
                <w:sz w:val="18"/>
              </w:rPr>
              <w:t>SQL&gt; ALTER DISKGROUP data SET ATTRIBUTE</w:t>
            </w:r>
          </w:p>
          <w:p>
            <w:pPr>
              <w:spacing w:after="0" w:before="0"/>
            </w:pPr>
            <w:r>
              <w:rPr>
                <w:rFonts w:ascii="Consolas" w:hAnsi="Consolas"/>
                <w:color w:val="E6E6E6"/>
                <w:sz w:val="18"/>
              </w:rPr>
              <w:t xml:space="preserve">  2    'compatible.asm'='19.0.0.0';</w:t>
            </w:r>
          </w:p>
          <w:p>
            <w:pPr>
              <w:spacing w:after="0" w:before="0"/>
            </w:pPr>
            <w:r>
              <w:rPr>
                <w:rFonts w:ascii="Consolas" w:hAnsi="Consolas"/>
                <w:color w:val="E6E6E6"/>
                <w:sz w:val="18"/>
              </w:rPr>
              <w:t>Diskgroup altered.</w:t>
            </w:r>
          </w:p>
          <w:p>
            <w:pPr>
              <w:spacing w:after="0" w:before="0"/>
            </w:pPr>
            <w:r>
              <w:rPr>
                <w:rFonts w:ascii="Consolas" w:hAnsi="Consolas"/>
                <w:color w:val="E6E6E6"/>
                <w:sz w:val="18"/>
              </w:rPr>
            </w:r>
          </w:p>
          <w:p>
            <w:pPr>
              <w:spacing w:after="0" w:before="0"/>
            </w:pPr>
            <w:r>
              <w:rPr>
                <w:rFonts w:ascii="Consolas" w:hAnsi="Consolas"/>
                <w:color w:val="E6E6E6"/>
                <w:sz w:val="18"/>
              </w:rPr>
              <w:t>SQL&gt; ALTER DISKGROUP data SET ATTRIBUTE</w:t>
            </w:r>
          </w:p>
          <w:p>
            <w:pPr>
              <w:spacing w:after="0" w:before="0"/>
            </w:pPr>
            <w:r>
              <w:rPr>
                <w:rFonts w:ascii="Consolas" w:hAnsi="Consolas"/>
                <w:color w:val="E6E6E6"/>
                <w:sz w:val="18"/>
              </w:rPr>
              <w:t xml:space="preserve">  2    'compatible.rdbms'='19.0.0.0';</w:t>
            </w:r>
          </w:p>
          <w:p>
            <w:pPr>
              <w:spacing w:after="0" w:before="0"/>
            </w:pPr>
            <w:r>
              <w:rPr>
                <w:rFonts w:ascii="Consolas" w:hAnsi="Consolas"/>
                <w:color w:val="E6E6E6"/>
                <w:sz w:val="18"/>
              </w:rPr>
              <w:t>Diskgroup altered.</w:t>
            </w:r>
          </w:p>
        </w:tc>
      </w:tr>
    </w:tbl>
    <w:p/>
    <w:tbl>
      <w:tblPr>
        <w:tblW w:type="auto" w:w="0"/>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b/>
                <w:sz w:val="20"/>
              </w:rPr>
              <w:t>실무 시나리오 · 호환성 부족으로 Flex 기능 사용 불가</w:t>
            </w:r>
          </w:p>
          <w:p>
            <w:pPr>
              <w:spacing w:after="40"/>
            </w:pPr>
            <w:r>
              <w:rPr>
                <w:rFonts w:ascii="맑은 고딕" w:hAnsi="맑은 고딕"/>
                <w:sz w:val="20"/>
              </w:rPr>
              <w:t>FLEX 리던던시 디스크 그룹에 파일 그룹을 만들려 했으나 ORA-15477 계열 오류로 실패했다.</w:t>
            </w:r>
          </w:p>
          <w:p>
            <w:pPr>
              <w:spacing w:after="40"/>
            </w:pPr>
            <w:r>
              <w:rPr>
                <w:rFonts w:ascii="맑은 고딕" w:hAnsi="맑은 고딕"/>
                <w:sz w:val="20"/>
              </w:rPr>
              <w:t>원인: 기존 디스크 그룹의 COMPATIBLE.ASM/RDBMS가 12.1로 낮아 파일 그룹 기능이 비활성 상태였다.</w:t>
            </w:r>
          </w:p>
          <w:p>
            <w:pPr>
              <w:spacing w:after="40"/>
            </w:pPr>
            <w:r>
              <w:rPr>
                <w:rFonts w:ascii="맑은 고딕" w:hAnsi="맑은 고딕"/>
                <w:sz w:val="20"/>
              </w:rPr>
              <w:t>해결: ALTER DISKGROUP ... SET ATTRIBUTE로 두 값을 19.0.0.0으로 상향하니 파일 그룹 생성이 가능해졌다.</w:t>
            </w:r>
          </w:p>
          <w:p>
            <w:pPr>
              <w:spacing w:after="40"/>
            </w:pPr>
            <w:r>
              <w:rPr>
                <w:rFonts w:ascii="맑은 고딕" w:hAnsi="맑은 고딕"/>
                <w:sz w:val="20"/>
              </w:rPr>
              <w:t>교훈: 신기능 사용 전 호환성 요건을 먼저 확인하고, 상향은 되돌릴 수 없으므로 계획적으로 수행한다.</w:t>
            </w:r>
          </w:p>
        </w:tc>
      </w:tr>
    </w:tbl>
    <w:p/>
    <w:p>
      <w:pPr>
        <w:pStyle w:val="Heading2"/>
      </w:pPr>
      <w:r>
        <w:t>34.10  Oracle ASM Flex 디스크 그룹과 파일 그룹/쿼터 그룹</w:t>
      </w:r>
    </w:p>
    <w:p>
      <w:r>
        <w:t>Oracle ASM Flex 디스크 그룹은 19c(정확히는 12.2에서 도입되고 이후 확장)에서 멀티테넌트 환경의 저장소 관리를 세분화하기 위해 제공되는 기능이다. 전통적인 디스크 그룹은 리던던시가 디스크 그룹 전체에 획일적으로 적용되었지만, Flex 디스크 그룹은 그 안에 논리적 경계인 파일 그룹(File Group)을 두어 데이터베이스 또는 PDB 단위로 리던던시와 공간 정책을 개별 설정할 수 있게 한다. Flex 디스크 그룹을 만들려면 FLEX REDUNDANCY로 생성하고 최소 3개의 실패 그룹과 충분한 호환성(12.2 이상)을 갖추어야 한다.</w:t>
      </w:r>
    </w:p>
    <w:p>
      <w:r>
        <w:t>파일 그룹은 하나의 데이터베이스, PDB, 클러스터, 또는 볼륨에 속한 파일들의 집합이다. 새 데이터베이스가 Flex 디스크 그룹에 파일을 만들면 자동으로 해당 데이터베이스용 파일 그룹이 생성되며, 관리자는 이 파일 그룹의 리던던시(예: 특정 PDB는 HIGH, 다른 PDB는 MIRROR)를 개별로 지정할 수 있다. 즉 하나의 물리적 디스크 그룹을 공유하면서도 중요 업무 PDB는 더 강하게 보호하고 개발용 PDB는 보호를 낮춰 용량을 절약하는 식의 차등 정책이 가능해진다.</w:t>
      </w:r>
    </w:p>
    <w:p>
      <w:r>
        <w:t>쿼터 그룹(Quota Group)은 여러 파일 그룹이 사용할 수 있는 총 공간의 상한(쿼터)을 정하는 논리 단위다. 각 파일 그룹은 정확히 하나의 쿼터 그룹에 속하며, 쿼터 그룹에 QUOTA를 설정하면 그에 속한 파일 그룹들의 합계 사용량이 그 한도를 넘지 못한다. 이를 통해 멀티테넌트 데이터베이스에서 특정 테넌트(PDB 그룹)가 디스크 그룹의 공간을 독점하는 것을 방지하고, 부서·고객별로 저장 용량을 계약된 한도 내로 통제할 수 있다. 기본적으로 모든 파일 그룹은 GENERIC 쿼터 그룹에 속하며, 필요에 따라 별도의 쿼터 그룹을 만들어 재배치한다.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-- 1) FLEX 리던던시 디스크 그룹 생성(실패 그룹 3개 이상)</w:t>
            </w:r>
          </w:p>
          <w:p>
            <w:pPr>
              <w:spacing w:after="0" w:before="0"/>
            </w:pPr>
            <w:r>
              <w:rPr>
                <w:rFonts w:ascii="Consolas" w:hAnsi="Consolas"/>
                <w:color w:val="E6E6E6"/>
                <w:sz w:val="18"/>
              </w:rPr>
              <w:t>SQL&gt; CREATE DISKGROUP flexdg FLEX REDUNDANCY</w:t>
            </w:r>
          </w:p>
          <w:p>
            <w:pPr>
              <w:spacing w:after="0" w:before="0"/>
            </w:pPr>
            <w:r>
              <w:rPr>
                <w:rFonts w:ascii="Consolas" w:hAnsi="Consolas"/>
                <w:color w:val="E6E6E6"/>
                <w:sz w:val="18"/>
              </w:rPr>
              <w:t xml:space="preserve">  2    FAILGROUP fg1 DISK '/dev/.../DISK6'</w:t>
            </w:r>
          </w:p>
          <w:p>
            <w:pPr>
              <w:spacing w:after="0" w:before="0"/>
            </w:pPr>
            <w:r>
              <w:rPr>
                <w:rFonts w:ascii="Consolas" w:hAnsi="Consolas"/>
                <w:color w:val="E6E6E6"/>
                <w:sz w:val="18"/>
              </w:rPr>
              <w:t xml:space="preserve">  3    FAILGROUP fg2 DISK '/dev/.../DISK7'</w:t>
            </w:r>
          </w:p>
          <w:p>
            <w:pPr>
              <w:spacing w:after="0" w:before="0"/>
            </w:pPr>
            <w:r>
              <w:rPr>
                <w:rFonts w:ascii="Consolas" w:hAnsi="Consolas"/>
                <w:color w:val="E6E6E6"/>
                <w:sz w:val="18"/>
              </w:rPr>
              <w:t xml:space="preserve">  4    FAILGROUP fg3 DISK '/dev/.../DISK8'</w:t>
            </w:r>
          </w:p>
          <w:p>
            <w:pPr>
              <w:spacing w:after="0" w:before="0"/>
            </w:pPr>
            <w:r>
              <w:rPr>
                <w:rFonts w:ascii="Consolas" w:hAnsi="Consolas"/>
                <w:color w:val="E6E6E6"/>
                <w:sz w:val="18"/>
              </w:rPr>
              <w:t xml:space="preserve">  5    ATTRIBUTE 'compatible.asm'='19.0.0.0',</w:t>
            </w:r>
          </w:p>
          <w:p>
            <w:pPr>
              <w:spacing w:after="0" w:before="0"/>
            </w:pPr>
            <w:r>
              <w:rPr>
                <w:rFonts w:ascii="Consolas" w:hAnsi="Consolas"/>
                <w:color w:val="E6E6E6"/>
                <w:sz w:val="18"/>
              </w:rPr>
              <w:t xml:space="preserve">  6              'compatible.rdbms'='19.0.0.0';</w:t>
            </w:r>
          </w:p>
          <w:p>
            <w:pPr>
              <w:spacing w:after="0" w:before="0"/>
            </w:pPr>
            <w:r>
              <w:rPr>
                <w:rFonts w:ascii="Consolas" w:hAnsi="Consolas"/>
                <w:color w:val="E6E6E6"/>
                <w:sz w:val="18"/>
              </w:rPr>
            </w:r>
          </w:p>
          <w:p>
            <w:pPr>
              <w:spacing w:after="0" w:before="0"/>
            </w:pPr>
            <w:r>
              <w:rPr>
                <w:rFonts w:ascii="Consolas" w:hAnsi="Consolas"/>
                <w:color w:val="E6E6E6"/>
                <w:sz w:val="18"/>
              </w:rPr>
              <w:t>-- 2) 쿼터 그룹 생성 및 한도 지정</w:t>
            </w:r>
          </w:p>
          <w:p>
            <w:pPr>
              <w:spacing w:after="0" w:before="0"/>
            </w:pPr>
            <w:r>
              <w:rPr>
                <w:rFonts w:ascii="Consolas" w:hAnsi="Consolas"/>
                <w:color w:val="E6E6E6"/>
                <w:sz w:val="18"/>
              </w:rPr>
              <w:t>SQL&gt; ALTER DISKGROUP flexdg ADD QUOTAGROUP sales_qg</w:t>
            </w:r>
          </w:p>
          <w:p>
            <w:pPr>
              <w:spacing w:after="0" w:before="0"/>
            </w:pPr>
            <w:r>
              <w:rPr>
                <w:rFonts w:ascii="Consolas" w:hAnsi="Consolas"/>
                <w:color w:val="E6E6E6"/>
                <w:sz w:val="18"/>
              </w:rPr>
              <w:t xml:space="preserve">  2    SET 'quota'='500G';</w:t>
            </w:r>
          </w:p>
          <w:p>
            <w:pPr>
              <w:spacing w:after="0" w:before="0"/>
            </w:pPr>
            <w:r>
              <w:rPr>
                <w:rFonts w:ascii="Consolas" w:hAnsi="Consolas"/>
                <w:color w:val="E6E6E6"/>
                <w:sz w:val="18"/>
              </w:rPr>
            </w:r>
          </w:p>
          <w:p>
            <w:pPr>
              <w:spacing w:after="0" w:before="0"/>
            </w:pPr>
            <w:r>
              <w:rPr>
                <w:rFonts w:ascii="Consolas" w:hAnsi="Consolas"/>
                <w:color w:val="E6E6E6"/>
                <w:sz w:val="18"/>
              </w:rPr>
              <w:t>-- 3) PDB용 파일 그룹 생성 + 리던던시/쿼터 그룹 지정</w:t>
            </w:r>
          </w:p>
          <w:p>
            <w:pPr>
              <w:spacing w:after="0" w:before="0"/>
            </w:pPr>
            <w:r>
              <w:rPr>
                <w:rFonts w:ascii="Consolas" w:hAnsi="Consolas"/>
                <w:color w:val="E6E6E6"/>
                <w:sz w:val="18"/>
              </w:rPr>
              <w:t>SQL&gt; ALTER DISKGROUP flexdg ADD FILEGROUP salespdb</w:t>
            </w:r>
          </w:p>
          <w:p>
            <w:pPr>
              <w:spacing w:after="0" w:before="0"/>
            </w:pPr>
            <w:r>
              <w:rPr>
                <w:rFonts w:ascii="Consolas" w:hAnsi="Consolas"/>
                <w:color w:val="E6E6E6"/>
                <w:sz w:val="18"/>
              </w:rPr>
              <w:t xml:space="preserve">  2    DATABASE salespdb</w:t>
            </w:r>
          </w:p>
          <w:p>
            <w:pPr>
              <w:spacing w:after="0" w:before="0"/>
            </w:pPr>
            <w:r>
              <w:rPr>
                <w:rFonts w:ascii="Consolas" w:hAnsi="Consolas"/>
                <w:color w:val="E6E6E6"/>
                <w:sz w:val="18"/>
              </w:rPr>
              <w:t xml:space="preserve">  3    SET 'redundancy'='high'</w:t>
            </w:r>
          </w:p>
          <w:p>
            <w:pPr>
              <w:spacing w:after="0" w:before="0"/>
            </w:pPr>
            <w:r>
              <w:rPr>
                <w:rFonts w:ascii="Consolas" w:hAnsi="Consolas"/>
                <w:color w:val="E6E6E6"/>
                <w:sz w:val="18"/>
              </w:rPr>
              <w:t xml:space="preserve">  4    SET 'quota_group'='sales_qg';</w:t>
            </w:r>
          </w:p>
          <w:p>
            <w:pPr>
              <w:spacing w:after="0" w:before="0"/>
            </w:pPr>
            <w:r>
              <w:rPr>
                <w:rFonts w:ascii="Consolas" w:hAnsi="Consolas"/>
                <w:color w:val="E6E6E6"/>
                <w:sz w:val="18"/>
              </w:rPr>
            </w:r>
          </w:p>
          <w:p>
            <w:pPr>
              <w:spacing w:after="0" w:before="0"/>
            </w:pPr>
            <w:r>
              <w:rPr>
                <w:rFonts w:ascii="Consolas" w:hAnsi="Consolas"/>
                <w:color w:val="E6E6E6"/>
                <w:sz w:val="18"/>
              </w:rPr>
              <w:t>-- 4) 구성 확인</w:t>
            </w:r>
          </w:p>
          <w:p>
            <w:pPr>
              <w:spacing w:after="0" w:before="0"/>
            </w:pPr>
            <w:r>
              <w:rPr>
                <w:rFonts w:ascii="Consolas" w:hAnsi="Consolas"/>
                <w:color w:val="E6E6E6"/>
                <w:sz w:val="18"/>
              </w:rPr>
              <w:t>SQL&gt; SELECT name, redundancy, quota_group_number</w:t>
            </w:r>
          </w:p>
          <w:p>
            <w:pPr>
              <w:spacing w:after="0" w:before="0"/>
            </w:pPr>
            <w:r>
              <w:rPr>
                <w:rFonts w:ascii="Consolas" w:hAnsi="Consolas"/>
                <w:color w:val="E6E6E6"/>
                <w:sz w:val="18"/>
              </w:rPr>
              <w:t xml:space="preserve">  2    FROM v$asm_filegroup;</w:t>
            </w:r>
          </w:p>
        </w:tc>
      </w:tr>
    </w:tbl>
    <w:p/>
    <w:p>
      <w:r>
        <w:t>Flex 디스크 그룹이 멀티테넌트 데이터베이스에서 특히 유용한 이유는 하나의 CDB 안에 수십, 수백 개의 PDB가 저장소를 공유하는 상황과 직결된다. 각 PDB의 중요도와 서비스 수준 계약(SLA)이 다를 때, 획일적 리던던시로는 중요 PDB를 과보호하거나 개발 PDB에 과도한 용량을 낭비하게 된다. Flex 디스크 그룹은 PDB별 파일 그룹에 서로 다른 리던던시를 부여해 이 문제를 해결하고, 쿼터 그룹으로 테넌트별 사용량 상한을 강제해 공간 과금과 자원 격리를 동시에 달성한다. 파일 그룹은 데이터베이스 생성 시 자동으로 만들어지므로 관리자는 이후 정책만 조정하면 되며, MOVE 절로 파일 그룹을 다른 쿼터 그룹으로 재배치할 수도 있다.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b/>
                <w:sz w:val="20"/>
              </w:rPr>
              <w:t>Note · Flex 3요소</w:t>
            </w:r>
          </w:p>
          <w:p>
            <w:pPr>
              <w:spacing w:after="40"/>
            </w:pPr>
            <w:r>
              <w:rPr>
                <w:rFonts w:ascii="맑은 고딕" w:hAnsi="맑은 고딕"/>
                <w:sz w:val="20"/>
              </w:rPr>
              <w:t>· Flex 디스크 그룹: 파일 그룹 단위로 리던던시를 차등 적용하는 19c 디스크 그룹(FLEX REDUNDANCY).</w:t>
            </w:r>
          </w:p>
          <w:p>
            <w:pPr>
              <w:spacing w:after="40"/>
            </w:pPr>
            <w:r>
              <w:rPr>
                <w:rFonts w:ascii="맑은 고딕" w:hAnsi="맑은 고딕"/>
                <w:sz w:val="20"/>
              </w:rPr>
              <w:t>· 파일 그룹(File Group): DB/PDB 단위 파일 집합. 개별 리던던시 지정 가능.</w:t>
            </w:r>
          </w:p>
          <w:p>
            <w:pPr>
              <w:spacing w:after="40"/>
            </w:pPr>
            <w:r>
              <w:rPr>
                <w:rFonts w:ascii="맑은 고딕" w:hAnsi="맑은 고딕"/>
                <w:sz w:val="20"/>
              </w:rPr>
              <w:t>· 쿼터 그룹(Quota Group): 여러 파일 그룹의 합계 사용량 상한(QUOTA)을 통제.</w:t>
            </w:r>
          </w:p>
        </w:tc>
      </w:tr>
    </w:tbl>
    <w:p/>
    <w:p>
      <w:pPr>
        <w:pStyle w:val="Heading2"/>
      </w:pPr>
      <w:r>
        <w:t>34.11  ASM 파일명 규칙(별칭/템플릿)</w:t>
      </w:r>
    </w:p>
    <w:p>
      <w:r>
        <w:t>ASM에 저장된 파일은 항상 '+'로 시작하는 이름을 가진다. ASM 파일 이름에는 여러 형태가 있다. 첫째, 완전한 이름(Fully Qualified Name)은 ASM이 파일을 만들 때 자동으로 부여하는 시스템 생성 이름으로, 형식은 +디스크그룹/DB이름/파일유형/태그.파일번호.증분번호 이다. 예: +DATA/orcl/datafile/users.259.1048576789. 이 이름은 유일성이 보장되며 파일을 정확히 식별한다. 둘째, 별칭(Alias)은 사람이 읽기 쉬운 사용자 지정 이름으로, 디렉터리 경로처럼 지정한다. 예: +DATA/orcl/users_df01.dbf. 별칭은 실제 파일을 가리키는 포인터이며, 파일을 지우면 별칭도 함께 관리된다.</w:t>
      </w:r>
    </w:p>
    <w:p>
      <w:r>
        <w:t>셋째, 증분번호 없는 이름과 별칭을 쓴 이름 등 파일 생성 시 사용할 수 있는 축약 형태가 있다. 데이터베이스 파일을 만들 때 위치를 '+DATA'처럼 디스크 그룹만 지정하면 ASM이 완전한 이름을 자동 생성하고, '+DATA/orcl/users.dbf'처럼 별칭을 명시하면 그 이름으로 접근할 수 있는 별칭이 함께 만들어진다. OMF(Oracle Managed Files)와 결합하면 관리자는 파일명을 거의 신경 쓰지 않고 디스크 그룹만 지정해도 된다.</w:t>
      </w:r>
    </w:p>
    <w:p>
      <w:r>
        <w:t>템플릿(Template)은 특정 파일 유형이 새로 만들어질 때 적용할 기본 속성(리던던시·스트라이핑 방식)을 정의한 것이다. 디스크 그룹을 만들면 데이터파일·컨트롤파일·리두로그·아카이브로그 등 파일 유형별로 시스템 기본 템플릿이 자동 생성된다. 예를 들어 컨트롤파일 템플릿은 기본적으로 HIGH 리던던시와 FINE(정교한) 스트라이핑을, 데이터파일 템플릿은 디스크 그룹 리던던시와 COARSE 스트라이핑을 적용한다. 관리자는 ALTER DISKGROUP … ADD TEMPLATE로 사용자 정의 템플릿을 만들어 특정 파일에 다른 보호·스트라이핑 정책을 적용할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파일의 완전한 이름과 별칭 확인</w:t>
            </w:r>
          </w:p>
          <w:p>
            <w:pPr>
              <w:spacing w:after="0" w:before="0"/>
            </w:pPr>
            <w:r>
              <w:rPr>
                <w:rFonts w:ascii="Consolas" w:hAnsi="Consolas"/>
                <w:color w:val="E6E6E6"/>
                <w:sz w:val="18"/>
              </w:rPr>
              <w:t>SQL&gt; SELECT name, redundancy, striped, type</w:t>
            </w:r>
          </w:p>
          <w:p>
            <w:pPr>
              <w:spacing w:after="0" w:before="0"/>
            </w:pPr>
            <w:r>
              <w:rPr>
                <w:rFonts w:ascii="Consolas" w:hAnsi="Consolas"/>
                <w:color w:val="E6E6E6"/>
                <w:sz w:val="18"/>
              </w:rPr>
              <w:t xml:space="preserve">  2    FROM v$asm_alias a JOIN v$asm_file f</w:t>
            </w:r>
          </w:p>
          <w:p>
            <w:pPr>
              <w:spacing w:after="0" w:before="0"/>
            </w:pPr>
            <w:r>
              <w:rPr>
                <w:rFonts w:ascii="Consolas" w:hAnsi="Consolas"/>
                <w:color w:val="E6E6E6"/>
                <w:sz w:val="18"/>
              </w:rPr>
              <w:t xml:space="preserve">  3      ON a.file_number=f.file_number;</w:t>
            </w:r>
          </w:p>
          <w:p>
            <w:pPr>
              <w:spacing w:after="0" w:before="0"/>
            </w:pPr>
            <w:r>
              <w:rPr>
                <w:rFonts w:ascii="Consolas" w:hAnsi="Consolas"/>
                <w:color w:val="E6E6E6"/>
                <w:sz w:val="18"/>
              </w:rPr>
            </w:r>
          </w:p>
          <w:p>
            <w:pPr>
              <w:spacing w:after="0" w:before="0"/>
            </w:pPr>
            <w:r>
              <w:rPr>
                <w:rFonts w:ascii="Consolas" w:hAnsi="Consolas"/>
                <w:color w:val="E6E6E6"/>
                <w:sz w:val="18"/>
              </w:rPr>
              <w:t>-- 사용자 정의 템플릿 추가(정교한 스트라이핑 + 고리던던시)</w:t>
            </w:r>
          </w:p>
          <w:p>
            <w:pPr>
              <w:spacing w:after="0" w:before="0"/>
            </w:pPr>
            <w:r>
              <w:rPr>
                <w:rFonts w:ascii="Consolas" w:hAnsi="Consolas"/>
                <w:color w:val="E6E6E6"/>
                <w:sz w:val="18"/>
              </w:rPr>
              <w:t>SQL&gt; ALTER DISKGROUP data ADD TEMPLATE hot_ctl</w:t>
            </w:r>
          </w:p>
          <w:p>
            <w:pPr>
              <w:spacing w:after="0" w:before="0"/>
            </w:pPr>
            <w:r>
              <w:rPr>
                <w:rFonts w:ascii="Consolas" w:hAnsi="Consolas"/>
                <w:color w:val="E6E6E6"/>
                <w:sz w:val="18"/>
              </w:rPr>
              <w:t xml:space="preserve">  2    ATTRIBUTES (HIGH FINE);</w:t>
            </w:r>
          </w:p>
          <w:p>
            <w:pPr>
              <w:spacing w:after="0" w:before="0"/>
            </w:pPr>
            <w:r>
              <w:rPr>
                <w:rFonts w:ascii="Consolas" w:hAnsi="Consolas"/>
                <w:color w:val="E6E6E6"/>
                <w:sz w:val="18"/>
              </w:rPr>
            </w:r>
          </w:p>
          <w:p>
            <w:pPr>
              <w:spacing w:after="0" w:before="0"/>
            </w:pPr>
            <w:r>
              <w:rPr>
                <w:rFonts w:ascii="Consolas" w:hAnsi="Consolas"/>
                <w:color w:val="E6E6E6"/>
                <w:sz w:val="18"/>
              </w:rPr>
              <w:t>-- 시스템 템플릿 확인</w:t>
            </w:r>
          </w:p>
          <w:p>
            <w:pPr>
              <w:spacing w:after="0" w:before="0"/>
            </w:pPr>
            <w:r>
              <w:rPr>
                <w:rFonts w:ascii="Consolas" w:hAnsi="Consolas"/>
                <w:color w:val="E6E6E6"/>
                <w:sz w:val="18"/>
              </w:rPr>
              <w:t>SQL&gt; SELECT name, redundancy, stripe, system</w:t>
            </w:r>
          </w:p>
          <w:p>
            <w:pPr>
              <w:spacing w:after="0" w:before="0"/>
            </w:pPr>
            <w:r>
              <w:rPr>
                <w:rFonts w:ascii="Consolas" w:hAnsi="Consolas"/>
                <w:color w:val="E6E6E6"/>
                <w:sz w:val="18"/>
              </w:rPr>
              <w:t xml:space="preserve">  2    FROM v$asm_template WHERE group_number=1;</w:t>
            </w:r>
          </w:p>
          <w:p>
            <w:pPr>
              <w:spacing w:after="0" w:before="0"/>
            </w:pPr>
            <w:r>
              <w:rPr>
                <w:rFonts w:ascii="Consolas" w:hAnsi="Consolas"/>
                <w:color w:val="E6E6E6"/>
                <w:sz w:val="18"/>
              </w:rPr>
              <w:t>NAME         REDUNDANCY  STRIPE  SYSTEM</w:t>
            </w:r>
          </w:p>
          <w:p>
            <w:pPr>
              <w:spacing w:after="0" w:before="0"/>
            </w:pPr>
            <w:r>
              <w:rPr>
                <w:rFonts w:ascii="Consolas" w:hAnsi="Consolas"/>
                <w:color w:val="E6E6E6"/>
                <w:sz w:val="18"/>
              </w:rPr>
              <w:t>------------ ----------- ------- ------</w:t>
            </w:r>
          </w:p>
          <w:p>
            <w:pPr>
              <w:spacing w:after="0" w:before="0"/>
            </w:pPr>
            <w:r>
              <w:rPr>
                <w:rFonts w:ascii="Consolas" w:hAnsi="Consolas"/>
                <w:color w:val="E6E6E6"/>
                <w:sz w:val="18"/>
              </w:rPr>
              <w:t>CONTROLFILE  HIGH        FINE    Y</w:t>
            </w:r>
          </w:p>
          <w:p>
            <w:pPr>
              <w:spacing w:after="0" w:before="0"/>
            </w:pPr>
            <w:r>
              <w:rPr>
                <w:rFonts w:ascii="Consolas" w:hAnsi="Consolas"/>
                <w:color w:val="E6E6E6"/>
                <w:sz w:val="18"/>
              </w:rPr>
              <w:t>DATAFILE     MIRROR      COARSE  Y</w:t>
            </w:r>
          </w:p>
          <w:p>
            <w:pPr>
              <w:spacing w:after="0" w:before="0"/>
            </w:pPr>
            <w:r>
              <w:rPr>
                <w:rFonts w:ascii="Consolas" w:hAnsi="Consolas"/>
                <w:color w:val="E6E6E6"/>
                <w:sz w:val="18"/>
              </w:rPr>
              <w:t>ONLINELOG    MIRROR      FINE    Y</w:t>
            </w:r>
          </w:p>
        </w:tc>
      </w:tr>
    </w:tbl>
    <w:p/>
    <w:p>
      <w:pPr>
        <w:pStyle w:val="Heading2"/>
      </w:pPr>
      <w:r>
        <w:t>34.12  ASMCMD 유틸리티</w:t>
      </w:r>
    </w:p>
    <w:p>
      <w:r>
        <w:t>ASMCMD는 ASM 저장소를 명령행에서 파일 시스템처럼 탐색·관리하는 유틸리티다. SQL 문으로 V$ASM_* 뷰를 조회하는 대신, 익숙한 셸 명령으로 디스크 그룹과 그 안의 디렉터리·파일을 다룰 수 있어 편리하다. asmcmd를 실행하면 ASMCMD&gt; 프롬프트가 나타나고, 여기서 ls(목록), cd(디렉터리 이동), pwd(현재 경로), mkdir/rmdir(디렉터리 생성/삭제), cp(파일 복사), rm(삭제), du(사용량), find(검색) 같은 명령을 사용한다. ASM 파일을 로컬 파일 시스템으로, 또는 그 반대로 복사할 수 있어 백업·마이그레이션 작업에도 활용된다.</w:t>
      </w:r>
    </w:p>
    <w:p>
      <w:r>
        <w:t>파일·디렉터리 관리 외에도 ASMCMD는 폭넓은 관리 명령을 제공한다. lsdg는 디스크 그룹 목록과 여유 공간을, lsdsk는 디스크 목록을, lsct는 연결된 클라이언트(데이터베이스)를, lsop은 진행 중인 오퍼레이션을 보여준다. 디스크 그룹 마운트/언마운트(mount/umount), SPFILE 관리(spget/spcopy/spmove/spset), 비밀번호 파일 관리(pwget/pwcopy/pwmove/pwset), 볼륨/ACFS 관리(volcreate/volinfo) 등도 지원한다. 스크립트에서는 프롬프트 없이 'asmcmd 명령' 형식으로 한 줄씩 실행할 수도 있어 자동화에 적합하다.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asmcmd -p</w:t>
            </w:r>
          </w:p>
          <w:p>
            <w:pPr>
              <w:spacing w:after="0" w:before="0"/>
            </w:pPr>
            <w:r>
              <w:rPr>
                <w:rFonts w:ascii="Consolas" w:hAnsi="Consolas"/>
                <w:color w:val="E6E6E6"/>
                <w:sz w:val="18"/>
              </w:rPr>
              <w:t>ASMCMD [+] &gt; lsdg</w:t>
            </w:r>
          </w:p>
          <w:p>
            <w:pPr>
              <w:spacing w:after="0" w:before="0"/>
            </w:pPr>
            <w:r>
              <w:rPr>
                <w:rFonts w:ascii="Consolas" w:hAnsi="Consolas"/>
                <w:color w:val="E6E6E6"/>
                <w:sz w:val="18"/>
              </w:rPr>
              <w:t>State    Type    Total_MB  Free_MB  Req_mir_free_MB  Usable_file_MB  Name</w:t>
            </w:r>
          </w:p>
          <w:p>
            <w:pPr>
              <w:spacing w:after="0" w:before="0"/>
            </w:pPr>
            <w:r>
              <w:rPr>
                <w:rFonts w:ascii="Consolas" w:hAnsi="Consolas"/>
                <w:color w:val="E6E6E6"/>
                <w:sz w:val="18"/>
              </w:rPr>
              <w:t>MOUNTED  NORMAL     40960    38112             4096           17008  DATA/</w:t>
            </w:r>
          </w:p>
          <w:p>
            <w:pPr>
              <w:spacing w:after="0" w:before="0"/>
            </w:pPr>
            <w:r>
              <w:rPr>
                <w:rFonts w:ascii="Consolas" w:hAnsi="Consolas"/>
                <w:color w:val="E6E6E6"/>
                <w:sz w:val="18"/>
              </w:rPr>
              <w:t>MOUNTED  EXTERN     20480    19004                0           19004  FRA/</w:t>
            </w:r>
          </w:p>
          <w:p>
            <w:pPr>
              <w:spacing w:after="0" w:before="0"/>
            </w:pPr>
            <w:r>
              <w:rPr>
                <w:rFonts w:ascii="Consolas" w:hAnsi="Consolas"/>
                <w:color w:val="E6E6E6"/>
                <w:sz w:val="18"/>
              </w:rPr>
            </w:r>
          </w:p>
          <w:p>
            <w:pPr>
              <w:spacing w:after="0" w:before="0"/>
            </w:pPr>
            <w:r>
              <w:rPr>
                <w:rFonts w:ascii="Consolas" w:hAnsi="Consolas"/>
                <w:color w:val="E6E6E6"/>
                <w:sz w:val="18"/>
              </w:rPr>
              <w:t>ASMCMD [+] &gt; cd +DATA/orcl/datafile</w:t>
            </w:r>
          </w:p>
          <w:p>
            <w:pPr>
              <w:spacing w:after="0" w:before="0"/>
            </w:pPr>
            <w:r>
              <w:rPr>
                <w:rFonts w:ascii="Consolas" w:hAnsi="Consolas"/>
                <w:color w:val="E6E6E6"/>
                <w:sz w:val="18"/>
              </w:rPr>
              <w:t>ASMCMD [+DATA/orcl/datafile] &gt; ls -l</w:t>
            </w:r>
          </w:p>
          <w:p>
            <w:pPr>
              <w:spacing w:after="0" w:before="0"/>
            </w:pPr>
            <w:r>
              <w:rPr>
                <w:rFonts w:ascii="Consolas" w:hAnsi="Consolas"/>
                <w:color w:val="E6E6E6"/>
                <w:sz w:val="18"/>
              </w:rPr>
              <w:t>Type      Redund  Striped  Sys  Name</w:t>
            </w:r>
          </w:p>
          <w:p>
            <w:pPr>
              <w:spacing w:after="0" w:before="0"/>
            </w:pPr>
            <w:r>
              <w:rPr>
                <w:rFonts w:ascii="Consolas" w:hAnsi="Consolas"/>
                <w:color w:val="E6E6E6"/>
                <w:sz w:val="18"/>
              </w:rPr>
              <w:t>DATAFILE  MIRROR  COARSE   Y    system.257.1048576001</w:t>
            </w:r>
          </w:p>
          <w:p>
            <w:pPr>
              <w:spacing w:after="0" w:before="0"/>
            </w:pPr>
            <w:r>
              <w:rPr>
                <w:rFonts w:ascii="Consolas" w:hAnsi="Consolas"/>
                <w:color w:val="E6E6E6"/>
                <w:sz w:val="18"/>
              </w:rPr>
              <w:t>DATAFILE  MIRROR  COARSE   Y    users.259.1048576789</w:t>
            </w:r>
          </w:p>
          <w:p>
            <w:pPr>
              <w:spacing w:after="0" w:before="0"/>
            </w:pPr>
            <w:r>
              <w:rPr>
                <w:rFonts w:ascii="Consolas" w:hAnsi="Consolas"/>
                <w:color w:val="E6E6E6"/>
                <w:sz w:val="18"/>
              </w:rPr>
            </w:r>
          </w:p>
          <w:p>
            <w:pPr>
              <w:spacing w:after="0" w:before="0"/>
            </w:pPr>
            <w:r>
              <w:rPr>
                <w:rFonts w:ascii="Consolas" w:hAnsi="Consolas"/>
                <w:color w:val="E6E6E6"/>
                <w:sz w:val="18"/>
              </w:rPr>
              <w:t>ASMCMD [+DATA/orcl/datafile] &gt; du</w:t>
            </w:r>
          </w:p>
          <w:p>
            <w:pPr>
              <w:spacing w:after="0" w:before="0"/>
            </w:pPr>
            <w:r>
              <w:rPr>
                <w:rFonts w:ascii="Consolas" w:hAnsi="Consolas"/>
                <w:color w:val="E6E6E6"/>
                <w:sz w:val="18"/>
              </w:rPr>
              <w:t>Used_MB      Mirror_used_MB</w:t>
            </w:r>
          </w:p>
          <w:p>
            <w:pPr>
              <w:spacing w:after="0" w:before="0"/>
            </w:pPr>
            <w:r>
              <w:rPr>
                <w:rFonts w:ascii="Consolas" w:hAnsi="Consolas"/>
                <w:color w:val="E6E6E6"/>
                <w:sz w:val="18"/>
              </w:rPr>
              <w:t xml:space="preserve">   4820                9640</w:t>
            </w:r>
          </w:p>
          <w:p>
            <w:pPr>
              <w:spacing w:after="0" w:before="0"/>
            </w:pPr>
            <w:r>
              <w:rPr>
                <w:rFonts w:ascii="Consolas" w:hAnsi="Consolas"/>
                <w:color w:val="E6E6E6"/>
                <w:sz w:val="18"/>
              </w:rPr>
            </w:r>
          </w:p>
          <w:p>
            <w:pPr>
              <w:spacing w:after="0" w:before="0"/>
            </w:pPr>
            <w:r>
              <w:rPr>
                <w:rFonts w:ascii="Consolas" w:hAnsi="Consolas"/>
                <w:color w:val="E6E6E6"/>
                <w:sz w:val="18"/>
              </w:rPr>
              <w:t>-- ASM 파일을 로컬로 복사(백업/이관)</w:t>
            </w:r>
          </w:p>
          <w:p>
            <w:pPr>
              <w:spacing w:after="0" w:before="0"/>
            </w:pPr>
            <w:r>
              <w:rPr>
                <w:rFonts w:ascii="Consolas" w:hAnsi="Consolas"/>
                <w:color w:val="E6E6E6"/>
                <w:sz w:val="18"/>
              </w:rPr>
              <w:t>ASMCMD &gt; cp +DATA/orcl/datafile/users.259.1048576789 /backup/users.dbf</w:t>
            </w:r>
          </w:p>
          <w:p>
            <w:pPr>
              <w:spacing w:after="0" w:before="0"/>
            </w:pPr>
            <w:r>
              <w:rPr>
                <w:rFonts w:ascii="Consolas" w:hAnsi="Consolas"/>
                <w:color w:val="E6E6E6"/>
                <w:sz w:val="18"/>
              </w:rPr>
              <w:t>copying +DATA/... -&gt; /backup/users.dbf</w:t>
            </w:r>
          </w:p>
        </w:tc>
      </w:tr>
    </w:tbl>
    <w:p/>
    <w:p>
      <w:r>
        <w:t>ASMCMD는 대화형 셸 외에도 명령 결과를 스크립트에서 파싱하기 좋은 형태로 출력한다. 예컨대 lsdg에 --discovery 옵션을 주면 마운트되지 않은 디스크 그룹까지 검색해 보여주고, ls에 -l 옵션을 주면 리던던시·스트라이핑·시스템 파일 여부까지 상세히 표시한다. iostat 명령은 디스크별 읽기·쓰기 처리량과 오류 통계를 주기적으로 갱신해 보여주어 저장소 성능 진단에 쓰인다. help 명령으로 사용 가능한 명령 전체 목록을 볼 수 있으며, 각 명령에 --help를 붙이면 세부 사용법이 표시된다. GUI 도구인 ASM Configuration Assistant(ASMCA)와 Enterprise Manager도 동일한 작업을 그래픽으로 제공하지만, 원격 서버나 자동화 환경에서는 ASMCMD가 가장 가볍고 확실한 수단이다.</w:t>
      </w:r>
    </w:p>
    <w:tbl>
      <w:tblPr>
        <w:tblW w:type="auto" w:w="0"/>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b/>
                <w:sz w:val="20"/>
              </w:rPr>
              <w:t>Best Practice · ASMCMD 활용</w:t>
            </w:r>
          </w:p>
          <w:p>
            <w:pPr>
              <w:spacing w:after="40"/>
            </w:pPr>
            <w:r>
              <w:rPr>
                <w:rFonts w:ascii="맑은 고딕" w:hAnsi="맑은 고딕"/>
                <w:sz w:val="20"/>
              </w:rPr>
              <w:t>· lsdg의 Usable_file_MB로 리던던시를 반영한 '실제' 여유 공간을 판단한다.</w:t>
            </w:r>
          </w:p>
          <w:p>
            <w:pPr>
              <w:spacing w:after="40"/>
            </w:pPr>
            <w:r>
              <w:rPr>
                <w:rFonts w:ascii="맑은 고딕" w:hAnsi="맑은 고딕"/>
                <w:sz w:val="20"/>
              </w:rPr>
              <w:t>· lsop/lsct로 진행 오퍼레이션과 접속 클라이언트를 상시 점검한다.</w:t>
            </w:r>
          </w:p>
          <w:p>
            <w:pPr>
              <w:spacing w:after="40"/>
            </w:pPr>
            <w:r>
              <w:rPr>
                <w:rFonts w:ascii="맑은 고딕" w:hAnsi="맑은 고딕"/>
                <w:sz w:val="20"/>
              </w:rPr>
              <w:t>· 스크립트 자동화는 'asmcmd &lt;cmd&gt;' 단발 실행 형식을 사용한다.</w:t>
            </w:r>
          </w:p>
        </w:tc>
      </w:tr>
    </w:tbl>
    <w:p/>
    <w:p>
      <w:pPr>
        <w:pStyle w:val="Heading2"/>
      </w:pPr>
      <w:r>
        <w:t>34.13  RMAN을 이용한 ASM 마이그레이션</w:t>
      </w:r>
    </w:p>
    <w:p>
      <w:r>
        <w:t>기존에 파일 시스템(non-ASM)에 있던 데이터베이스를 ASM으로 옮기는 표준 방법은 RMAN(Recovery Manager)을 사용하는 것이다. ASM 파일은 운영체제 명령(cp, mv)으로 직접 다룰 수 없고 ASM 인터페이스를 통해서만 접근되므로, 데이터파일 이관에는 RMAN의 BACKUP AS COPY 또는 이미지 카피 기반 절차가 사용된다. 핵심 아이디어는 파일 시스템의 데이터파일을 ASM 디스크 그룹으로 복사한 뒤, 컨트롤파일이 새 위치를 가리키도록 스위치(SWITCH)하는 것이다.</w:t>
      </w:r>
    </w:p>
    <w:p>
      <w:r>
        <w:t>전형적인 마이그레이션 절차는 다음과 같다. 먼저 초기화 파라미터에서 컨트롤파일·리두로그·DB 생성 파일 위치를 ASM 디스크 그룹(+DATA, +FRA)으로 변경한다. 데이터베이스를 MOUNT 상태로 두고, RMAN에서 BACKUP AS COPY DATABASE FORMAT '+DATA'로 전체 데이터파일을 디스크 그룹에 이미지 카피로 복사한다. 그런 다음 SWITCH DATABASE TO COPY로 컨트롤파일이 ASM의 복사본을 현재 데이터파일로 인식하게 만든다. 컨트롤파일과 리두로그, 임시 파일도 각각 ASM으로 재생성·이동한 뒤 데이터베이스를 오픈하면 마이그레이션이 완료된다. RESTORE CONTROLFILE, ALTER DATABASE RENAME/ADD LOGFILE 등이 함께 사용된다.</w:t>
      </w:r>
    </w:p>
    <w:p>
      <w:r>
        <w:t>서로 다른 엔디안(플랫폼) 간 이관이나 형식 변환이 필요한 경우에는 RMAN의 CONVERT DATAFILE/DATABASE와 크로스 플랫폼 전송 기능을 사용하지만, 동일 플랫폼에서 non-ASM→ASM 이관은 위의 BACKUP AS COPY + SWITCH 절차가 가장 간단하고 안전하다. 마이그레이션 후에는 V$DATAFILE·V$CONTROLFILE·V$LOGFILE의 경로가 모두 '+'로 시작하는 ASM 이름으로 바뀌었는지 확인한다. 이관은 다운타임을 수반하므로 유지보수 창에서 수행하고, 사전에 전체 백업을 확보해야 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color w:val="E6E6E6"/>
                <w:sz w:val="18"/>
              </w:rPr>
              <w:t>-- 1) 파라미터를 ASM 경로로 변경(MOUNT 상태에서)</w:t>
            </w:r>
          </w:p>
          <w:p>
            <w:pPr>
              <w:spacing w:after="0" w:before="0"/>
            </w:pPr>
            <w:r>
              <w:rPr>
                <w:rFonts w:ascii="Consolas" w:hAnsi="Consolas"/>
                <w:color w:val="E6E6E6"/>
                <w:sz w:val="18"/>
              </w:rPr>
              <w:t>SQL&gt; ALTER SYSTEM SET db_create_file_dest='+DATA' SCOPE=SPFILE;</w:t>
            </w:r>
          </w:p>
          <w:p>
            <w:pPr>
              <w:spacing w:after="0" w:before="0"/>
            </w:pPr>
            <w:r>
              <w:rPr>
                <w:rFonts w:ascii="Consolas" w:hAnsi="Consolas"/>
                <w:color w:val="E6E6E6"/>
                <w:sz w:val="18"/>
              </w:rPr>
              <w:t>SQL&gt; ALTER SYSTEM SET db_recovery_file_dest='+FRA' SCOPE=SPFILE;</w:t>
            </w:r>
          </w:p>
          <w:p>
            <w:pPr>
              <w:spacing w:after="0" w:before="0"/>
            </w:pPr>
            <w:r>
              <w:rPr>
                <w:rFonts w:ascii="Consolas" w:hAnsi="Consolas"/>
                <w:color w:val="E6E6E6"/>
                <w:sz w:val="18"/>
              </w:rPr>
            </w:r>
          </w:p>
          <w:p>
            <w:pPr>
              <w:spacing w:after="0" w:before="0"/>
            </w:pPr>
            <w:r>
              <w:rPr>
                <w:rFonts w:ascii="Consolas" w:hAnsi="Consolas"/>
                <w:color w:val="E6E6E6"/>
                <w:sz w:val="18"/>
              </w:rPr>
              <w:t>-- 2) RMAN에서 전체 데이터파일을 ASM으로 복사 후 스위치</w:t>
            </w:r>
          </w:p>
          <w:p>
            <w:pPr>
              <w:spacing w:after="0" w:before="0"/>
            </w:pPr>
            <w:r>
              <w:rPr>
                <w:rFonts w:ascii="Consolas" w:hAnsi="Consolas"/>
                <w:color w:val="E6E6E6"/>
                <w:sz w:val="18"/>
              </w:rPr>
              <w:t>$ rman target /</w:t>
            </w:r>
          </w:p>
          <w:p>
            <w:pPr>
              <w:spacing w:after="0" w:before="0"/>
            </w:pPr>
            <w:r>
              <w:rPr>
                <w:rFonts w:ascii="Consolas" w:hAnsi="Consolas"/>
                <w:color w:val="E6E6E6"/>
                <w:sz w:val="18"/>
              </w:rPr>
              <w:t>RMAN&gt; STARTUP MOUNT;</w:t>
            </w:r>
          </w:p>
          <w:p>
            <w:pPr>
              <w:spacing w:after="0" w:before="0"/>
            </w:pPr>
            <w:r>
              <w:rPr>
                <w:rFonts w:ascii="Consolas" w:hAnsi="Consolas"/>
                <w:color w:val="E6E6E6"/>
                <w:sz w:val="18"/>
              </w:rPr>
              <w:t>RMAN&gt; BACKUP AS COPY DATABASE FORMAT '+DATA';</w:t>
            </w:r>
          </w:p>
          <w:p>
            <w:pPr>
              <w:spacing w:after="0" w:before="0"/>
            </w:pPr>
            <w:r>
              <w:rPr>
                <w:rFonts w:ascii="Consolas" w:hAnsi="Consolas"/>
                <w:color w:val="E6E6E6"/>
                <w:sz w:val="18"/>
              </w:rPr>
              <w:t>RMAN&gt; SWITCH DATABASE TO COPY;</w:t>
            </w:r>
          </w:p>
          <w:p>
            <w:pPr>
              <w:spacing w:after="0" w:before="0"/>
            </w:pPr>
            <w:r>
              <w:rPr>
                <w:rFonts w:ascii="Consolas" w:hAnsi="Consolas"/>
                <w:color w:val="E6E6E6"/>
                <w:sz w:val="18"/>
              </w:rPr>
            </w:r>
          </w:p>
          <w:p>
            <w:pPr>
              <w:spacing w:after="0" w:before="0"/>
            </w:pPr>
            <w:r>
              <w:rPr>
                <w:rFonts w:ascii="Consolas" w:hAnsi="Consolas"/>
                <w:color w:val="E6E6E6"/>
                <w:sz w:val="18"/>
              </w:rPr>
              <w:t>-- 3) 리두로그를 ASM으로 이동(멤버 추가 후 구멤버 삭제)</w:t>
            </w:r>
          </w:p>
          <w:p>
            <w:pPr>
              <w:spacing w:after="0" w:before="0"/>
            </w:pPr>
            <w:r>
              <w:rPr>
                <w:rFonts w:ascii="Consolas" w:hAnsi="Consolas"/>
                <w:color w:val="E6E6E6"/>
                <w:sz w:val="18"/>
              </w:rPr>
              <w:t>RMAN&gt; SQL "ALTER DATABASE ADD LOGFILE '+DATA' SIZE 200M";</w:t>
            </w:r>
          </w:p>
          <w:p>
            <w:pPr>
              <w:spacing w:after="0" w:before="0"/>
            </w:pPr>
            <w:r>
              <w:rPr>
                <w:rFonts w:ascii="Consolas" w:hAnsi="Consolas"/>
                <w:color w:val="E6E6E6"/>
                <w:sz w:val="18"/>
              </w:rPr>
            </w:r>
          </w:p>
          <w:p>
            <w:pPr>
              <w:spacing w:after="0" w:before="0"/>
            </w:pPr>
            <w:r>
              <w:rPr>
                <w:rFonts w:ascii="Consolas" w:hAnsi="Consolas"/>
                <w:color w:val="E6E6E6"/>
                <w:sz w:val="18"/>
              </w:rPr>
              <w:t>-- 4) 오픈 후 경로 확인</w:t>
            </w:r>
          </w:p>
          <w:p>
            <w:pPr>
              <w:spacing w:after="0" w:before="0"/>
            </w:pPr>
            <w:r>
              <w:rPr>
                <w:rFonts w:ascii="Consolas" w:hAnsi="Consolas"/>
                <w:color w:val="E6E6E6"/>
                <w:sz w:val="18"/>
              </w:rPr>
              <w:t>RMAN&gt; ALTER DATABASE OPEN;</w:t>
            </w:r>
          </w:p>
          <w:p>
            <w:pPr>
              <w:spacing w:after="0" w:before="0"/>
            </w:pPr>
            <w:r>
              <w:rPr>
                <w:rFonts w:ascii="Consolas" w:hAnsi="Consolas"/>
                <w:color w:val="E6E6E6"/>
                <w:sz w:val="18"/>
              </w:rPr>
              <w:t>SQL&gt; SELECT name FROM v$datafile;   -- 모두 +DATA/... 로 표시</w:t>
            </w:r>
          </w:p>
        </w:tc>
      </w:tr>
    </w:tbl>
    <w:p/>
    <w:tbl>
      <w:tblPr>
        <w:tblW w:type="auto" w:w="0"/>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b/>
                <w:sz w:val="20"/>
              </w:rPr>
              <w:t>실무 시나리오 · 이관 후 임시 파일 누락</w:t>
            </w:r>
          </w:p>
          <w:p>
            <w:pPr>
              <w:spacing w:after="40"/>
            </w:pPr>
            <w:r>
              <w:rPr>
                <w:rFonts w:ascii="맑은 고딕" w:hAnsi="맑은 고딕"/>
                <w:sz w:val="20"/>
              </w:rPr>
              <w:t>BACKUP AS COPY + SWITCH로 데이터파일 이관을 마쳤는데 정렬 쿼리에서 ORA-25153(temporary tablespace empty)이 발생했다.</w:t>
            </w:r>
          </w:p>
          <w:p>
            <w:pPr>
              <w:spacing w:after="40"/>
            </w:pPr>
            <w:r>
              <w:rPr>
                <w:rFonts w:ascii="맑은 고딕" w:hAnsi="맑은 고딕"/>
                <w:sz w:val="20"/>
              </w:rPr>
              <w:t>원인: 데이터파일은 옮겼지만 임시 테이블스페이스의 TEMP 파일을 ASM에 재생성하지 않았다.</w:t>
            </w:r>
          </w:p>
          <w:p>
            <w:pPr>
              <w:spacing w:after="40"/>
            </w:pPr>
            <w:r>
              <w:rPr>
                <w:rFonts w:ascii="맑은 고딕" w:hAnsi="맑은 고딕"/>
                <w:sz w:val="20"/>
              </w:rPr>
              <w:t>해결: ALTER TABLESPACE temp ADD TEMPFILE '+DATA' SIZE 1G 로 ASM에 임시 파일을 추가하고 구파일을 DROP하니 정상화되었다.</w:t>
            </w:r>
          </w:p>
          <w:p>
            <w:pPr>
              <w:spacing w:after="40"/>
            </w:pPr>
            <w:r>
              <w:rPr>
                <w:rFonts w:ascii="맑은 고딕" w:hAnsi="맑은 고딕"/>
                <w:sz w:val="20"/>
              </w:rPr>
              <w:t>교훈: 데이터파일뿐 아니라 컨트롤파일·리두로그·임시파일까지 모두 ASM으로 옮겨야 이관이 완결된다.</w:t>
            </w:r>
          </w:p>
        </w:tc>
      </w:tr>
    </w:tbl>
    <w:p/>
    <w:p>
      <w:pPr>
        <w:pStyle w:val="Heading2"/>
      </w:pPr>
      <w:r>
        <w:t>퀴즈(Quiz)</w:t>
      </w:r>
    </w:p>
    <w:tbl>
      <w:tblPr>
        <w:tblW w:type="auto" w:w="0"/>
        <w:tblLook w:firstColumn="1" w:firstRow="1" w:lastColumn="0" w:lastRow="0" w:noHBand="0" w:noVBand="1" w:val="04A0"/>
      </w:tblPr>
      <w:tblGrid>
        <w:gridCol w:w="8640"/>
      </w:tblGrid>
      <w:tr>
        <w:tc>
          <w:tcPr>
            <w:tcW w:type="dxa" w:w="8640"/>
            <w:shd w:val="clear" w:color="auto" w:fill="F3E4F5"/>
          </w:tcPr>
          <w:p>
            <w:pPr>
              <w:spacing w:after="40"/>
            </w:pPr>
            <w:r/>
            <w:r>
              <w:rPr>
                <w:rFonts w:ascii="맑은 고딕" w:hAnsi="맑은 고딕"/>
                <w:b/>
                <w:sz w:val="20"/>
              </w:rPr>
              <w:t>Quiz · 이해도 점검 (정답은 실습문제 정답 문서 참고)</w:t>
            </w:r>
          </w:p>
          <w:p>
            <w:pPr>
              <w:spacing w:after="40"/>
            </w:pPr>
            <w:r>
              <w:rPr>
                <w:rFonts w:ascii="맑은 고딕" w:hAnsi="맑은 고딕"/>
                <w:sz w:val="20"/>
              </w:rPr>
              <w:t>1. ASM 인스턴스가 일반 데이터베이스 인스턴스와 다른 핵심 차이 두 가지를 쓰라.</w:t>
            </w:r>
          </w:p>
          <w:p>
            <w:pPr>
              <w:spacing w:after="40"/>
            </w:pPr>
            <w:r>
              <w:rPr>
                <w:rFonts w:ascii="맑은 고딕" w:hAnsi="맑은 고딕"/>
                <w:sz w:val="20"/>
              </w:rPr>
              <w:t>2. 리던던시 유형 NORMAL과 HIGH는 각각 몇 개의 미러 복사본을 유지하며 몇 개의 실패 그룹 장애를 견디는가?</w:t>
            </w:r>
          </w:p>
          <w:p>
            <w:pPr>
              <w:spacing w:after="40"/>
            </w:pPr>
            <w:r>
              <w:rPr>
                <w:rFonts w:ascii="맑은 고딕" w:hAnsi="맑은 고딕"/>
                <w:sz w:val="20"/>
              </w:rPr>
              <w:t>3. 여러 디스크를 추가·삭제할 때 하나의 ALTER DISKGROUP 문에 모아야 하는 이유는?</w:t>
            </w:r>
          </w:p>
          <w:p>
            <w:pPr>
              <w:spacing w:after="40"/>
            </w:pPr>
            <w:r>
              <w:rPr>
                <w:rFonts w:ascii="맑은 고딕" w:hAnsi="맑은 고딕"/>
                <w:sz w:val="20"/>
              </w:rPr>
              <w:t>4. 디스크 스크러빙(SCRUB)의 목적과 REPAIR 옵션의 역할을 설명하라.</w:t>
            </w:r>
          </w:p>
          <w:p>
            <w:pPr>
              <w:spacing w:after="40"/>
            </w:pPr>
            <w:r>
              <w:rPr>
                <w:rFonts w:ascii="맑은 고딕" w:hAnsi="맑은 고딕"/>
                <w:sz w:val="20"/>
              </w:rPr>
              <w:t>5. COMPATIBLE.ASM과 COMPATIBLE.RDBMS를 상향할 때 반드시 유의해야 할 점은?</w:t>
            </w:r>
          </w:p>
          <w:p>
            <w:pPr>
              <w:spacing w:after="40"/>
            </w:pPr>
            <w:r>
              <w:rPr>
                <w:rFonts w:ascii="맑은 고딕" w:hAnsi="맑은 고딕"/>
                <w:sz w:val="20"/>
              </w:rPr>
              <w:t>6. Flex 디스크 그룹에서 파일 그룹과 쿼터 그룹은 각각 무엇을 통제하는가?</w:t>
            </w:r>
          </w:p>
        </w:tc>
      </w:tr>
    </w:tbl>
    <w:p/>
    <w:p>
      <w:pPr>
        <w:pStyle w:val="Heading2"/>
      </w:pPr>
      <w:r>
        <w:t>요약(Summary)</w:t>
      </w:r>
    </w:p>
    <w:p>
      <w:pPr>
        <w:pStyle w:val="ListBullet"/>
      </w:pPr>
      <w:r>
        <w:t>ASM은 볼륨 매니저와 파일 시스템을 통합한 Oracle 권장 저장소로, 디스크 그룹 단위로 스트라이핑·미러링을 자동 수행한다.</w:t>
      </w:r>
    </w:p>
    <w:p>
      <w:pPr>
        <w:pStyle w:val="ListBullet"/>
      </w:pPr>
      <w:r>
        <w:t>ASM 인스턴스는 SGA와 백그라운드 프로세스만 가지며 데이터파일을 마운트하지 않고 메타데이터·익스텐트 맵만 제공한다(INSTANCE_TYPE=ASM).</w:t>
      </w:r>
    </w:p>
    <w:p>
      <w:pPr>
        <w:pStyle w:val="ListBullet"/>
      </w:pPr>
      <w:r>
        <w:t>핵심 파라미터는 ASM_DISKGROUPS, ASM_DISKSTRING, ASM_POWER_LIMIT, ASM_PREFERRED_READ_FAILURE_GROUPS 등이다.</w:t>
      </w:r>
    </w:p>
    <w:p>
      <w:pPr>
        <w:pStyle w:val="ListBullet"/>
      </w:pPr>
      <w:r>
        <w:t>SYSASM은 ASM 관리 최고 권한이며 OSASM 그룹에 매핑된다. 인증은 OS 인증과 비밀번호 파일 인증으로 나뉜다.</w:t>
      </w:r>
    </w:p>
    <w:p>
      <w:pPr>
        <w:pStyle w:val="ListBullet"/>
      </w:pPr>
      <w:r>
        <w:t>공유 비밀번호 파일은 orapwd와 ASMCMD의 pwcreate/pwcopy/pwmove/pwset으로 관리하며 디스크 그룹에 두어 노드 간 공유한다.</w:t>
      </w:r>
    </w:p>
    <w:p>
      <w:pPr>
        <w:pStyle w:val="ListBullet"/>
      </w:pPr>
      <w:r>
        <w:t>리던던시는 EXTERNAL/NORMAL/HIGH/FLEX가 있고, 미러 복사본은 서로 다른 실패 그룹에 배치된다.</w:t>
      </w:r>
    </w:p>
    <w:p>
      <w:pPr>
        <w:pStyle w:val="ListBullet"/>
      </w:pPr>
      <w:r>
        <w:t>디스크 추가·삭제는 온라인 리밸런싱을 유발하며 POWER(0~1024)로 속도를 조절한다. 19c 스크러빙은 논리 손상을 검사·복구한다.</w:t>
      </w:r>
    </w:p>
    <w:p>
      <w:pPr>
        <w:pStyle w:val="ListBullet"/>
      </w:pPr>
      <w:r>
        <w:t>호환성 속성(COMPATIBLE.*)은 사용 가능한 기능의 최소 버전을 규정하며 상향은 되돌릴 수 없다.</w:t>
      </w:r>
    </w:p>
    <w:p>
      <w:pPr>
        <w:pStyle w:val="ListBullet"/>
      </w:pPr>
      <w:r>
        <w:t>19c Flex 디스크 그룹은 파일 그룹으로 PDB별 리던던시를, 쿼터 그룹으로 합계 용량 상한을 통제한다.</w:t>
      </w:r>
    </w:p>
    <w:p>
      <w:pPr>
        <w:pStyle w:val="ListBullet"/>
      </w:pPr>
      <w:r>
        <w:t>ASM 파일명은 완전한 이름/별칭/템플릿으로 관리하고, ASMCMD로 탐색·복사하며, RMAN(BACKUP AS COPY + SWITCH)으로 non-ASM→ASM 이관을 수행한다.</w:t>
      </w:r>
    </w:p>
    <w:p>
      <w:pPr>
        <w:pStyle w:val="Heading2"/>
      </w:pPr>
      <w:r>
        <w:t>실습 34 개요</w:t>
      </w:r>
    </w:p>
    <w:p>
      <w:r>
        <w:t>이 장의 실습은 ASM 인스턴스와 디스크 그룹을 실제로 다루는 10개의 트랜스크립트로 구성된다. 각 실습은 SQL*Plus(sqlplus / as sysasm) 세션 로그와 ASMCMD 프롬프트를 혼용하며, 최소 한 곳 이상에서 '오류 발생 → 원인 파악 → 수정'의 흐름을 포함하여 실무에서 마주치는 문제 해결 과정을 익히도록 설계되었다.</w:t>
      </w:r>
    </w:p>
    <w:p>
      <w:pPr>
        <w:pStyle w:val="ListBullet"/>
      </w:pPr>
      <w:r>
        <w:t>실습 34-01: ASM 인스턴스 초기화 파라미터(ASM_DISKGROUPS, ASM_POWER_LIMIT 등) 구성</w:t>
      </w:r>
    </w:p>
    <w:p>
      <w:pPr>
        <w:pStyle w:val="ListBullet"/>
      </w:pPr>
      <w:r>
        <w:t>실습 34-02: SYSASM/SYSDBA 권한 차이 및 ASM 인증 방식 실습</w:t>
      </w:r>
    </w:p>
    <w:p>
      <w:pPr>
        <w:pStyle w:val="ListBullet"/>
      </w:pPr>
      <w:r>
        <w:t>실습 34-03: ASM 공유 비밀번호 파일 생성/관리 실습</w:t>
      </w:r>
    </w:p>
    <w:p>
      <w:pPr>
        <w:pStyle w:val="ListBullet"/>
      </w:pPr>
      <w:r>
        <w:t>실습 34-04: 디스크 그룹 생성 및 리던던시/실패 그룹 구성 실습</w:t>
      </w:r>
    </w:p>
    <w:p>
      <w:pPr>
        <w:pStyle w:val="ListBullet"/>
      </w:pPr>
      <w:r>
        <w:t>실습 34-05: 디스크 추가/삭제/리밸런싱/스크러빙 실습</w:t>
      </w:r>
    </w:p>
    <w:p>
      <w:pPr>
        <w:pStyle w:val="ListBullet"/>
      </w:pPr>
      <w:r>
        <w:t>실습 34-06: 디스크 그룹 호환성(Compatibility) 속성 설정 실습</w:t>
      </w:r>
    </w:p>
    <w:p>
      <w:pPr>
        <w:pStyle w:val="ListBullet"/>
      </w:pPr>
      <w:r>
        <w:t>실습 34-07: Oracle ASM Flex 디스크 그룹 및 파일 그룹/쿼터 그룹 구성 실습</w:t>
      </w:r>
    </w:p>
    <w:p>
      <w:pPr>
        <w:pStyle w:val="ListBullet"/>
      </w:pPr>
      <w:r>
        <w:t>실습 34-08: ASM 파일명 규칙/별칭/템플릿 관리 실습</w:t>
      </w:r>
    </w:p>
    <w:p>
      <w:pPr>
        <w:pStyle w:val="ListBullet"/>
      </w:pPr>
      <w:r>
        <w:t>실습 34-09: ASMCMD 유틸리티로 파일/디렉터리 관리 실습</w:t>
      </w:r>
    </w:p>
    <w:p>
      <w:pPr>
        <w:pStyle w:val="ListBullet"/>
      </w:pPr>
      <w:r>
        <w:t>실습 34-10: RMAN을 이용한 ASM 데이터 마이그레이션 실습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