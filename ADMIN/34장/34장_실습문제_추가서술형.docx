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제34장  ASM 인스턴스 관리 — 추가 실습문제 (서술형·문제해결형·명령어 진행형)</w:t>
      </w:r>
    </w:p>
    <w:p>
      <w:r>
        <w:t>총 20문항 (서술형 8 · 문제해결형 6 · 명령어 진행형 6). 객관식이 아니며, 각 문항 아래 답안 작성 공간을 둔다.</w:t>
      </w:r>
    </w:p>
    <w:p>
      <w:pPr>
        <w:pStyle w:val="Heading2"/>
      </w:pPr>
      <w:r>
        <w:t>[유형] 서술형</w:t>
      </w:r>
    </w:p>
    <w:p>
      <w:r>
        <w:t>추가-01 · 서술형</w:t>
      </w:r>
    </w:p>
    <w:p>
      <w:r>
        <w:t>[추가-01] ASM 인스턴스가 일반 데이터베이스 인스턴스와 다른 점을 아키텍처 관점에서 서술하라.</w:t>
      </w:r>
    </w:p>
    <w:p>
      <w:r>
        <w:t>답안:</w:t>
      </w:r>
    </w:p>
    <w:p>
      <w:r>
        <w:t>추가-02 · 서술형</w:t>
      </w:r>
    </w:p>
    <w:p>
      <w:r>
        <w:t>[추가-02] 리던던시 유형 EXTERNAL·NORMAL·HIGH·FLEX의 보호 수준과 가용 용량을 비교 서술하라.</w:t>
      </w:r>
    </w:p>
    <w:p>
      <w:r>
        <w:t>답안:</w:t>
      </w:r>
    </w:p>
    <w:p>
      <w:r>
        <w:t>추가-03 · 서술형</w:t>
      </w:r>
    </w:p>
    <w:p>
      <w:r>
        <w:t>[추가-03] 실패 그룹(Failure Group)의 개념과 이를 하드웨어 장애 경계에 맞춰 정의해야 하는 이유를 설명하라.</w:t>
      </w:r>
    </w:p>
    <w:p>
      <w:r>
        <w:t>답안:</w:t>
      </w:r>
    </w:p>
    <w:p>
      <w:r>
        <w:t>추가-04 · 서술형</w:t>
      </w:r>
    </w:p>
    <w:p>
      <w:r>
        <w:t>[추가-04] 디스크 스크러빙의 목적과 리밸런싱·미러 재동기화와의 차이를 서술하라.</w:t>
      </w:r>
    </w:p>
    <w:p>
      <w:r>
        <w:t>답안:</w:t>
      </w:r>
    </w:p>
    <w:p>
      <w:r>
        <w:t>추가-05 · 서술형</w:t>
      </w:r>
    </w:p>
    <w:p>
      <w:r>
        <w:t>[추가-05] 디스크 그룹 호환성 속성 세 가지(COMPATIBLE.ASM/RDBMS/ADVM)의 의미와 상향 시 주의점을 설명하라.</w:t>
      </w:r>
    </w:p>
    <w:p>
      <w:r>
        <w:t>답안:</w:t>
      </w:r>
    </w:p>
    <w:p>
      <w:r>
        <w:t>추가-06 · 서술형</w:t>
      </w:r>
    </w:p>
    <w:p>
      <w:r>
        <w:t>[추가-06] 19c Flex 디스크 그룹에서 파일 그룹과 쿼터 그룹의 역할을 멀티테넌트 관점에서 설명하라.</w:t>
      </w:r>
    </w:p>
    <w:p>
      <w:r>
        <w:t>답안:</w:t>
      </w:r>
    </w:p>
    <w:p>
      <w:r>
        <w:t>추가-07 · 서술형</w:t>
      </w:r>
    </w:p>
    <w:p>
      <w:r>
        <w:t>[추가-07] ASM 파일명 규칙에서 완전한 이름·별칭·템플릿의 차이를 설명하라.</w:t>
      </w:r>
    </w:p>
    <w:p>
      <w:r>
        <w:t>답안:</w:t>
      </w:r>
    </w:p>
    <w:p>
      <w:r>
        <w:t>추가-08 · 서술형</w:t>
      </w:r>
    </w:p>
    <w:p>
      <w:r>
        <w:t>[추가-08] ASM 인증 방식 두 가지(OS 인증, 비밀번호 파일 인증)와 공유 비밀번호 파일이 필요한 이유를 설명하라.</w:t>
      </w:r>
    </w:p>
    <w:p>
      <w:r>
        <w:t>답안:</w:t>
      </w:r>
    </w:p>
    <w:p>
      <w:pPr>
        <w:pStyle w:val="Heading2"/>
      </w:pPr>
      <w:r>
        <w:t>[유형] 문제해결형</w:t>
      </w:r>
    </w:p>
    <w:p>
      <w:r>
        <w:t>추가-09 · 문제해결형</w:t>
      </w:r>
    </w:p>
    <w:p>
      <w:r>
        <w:t>[추가-09] SYSDBA로 접속해 CREATE DISKGROUP을 시도하니 권한 부족으로 실패했다. 원인과 해결책을 서술하라.</w:t>
      </w:r>
    </w:p>
    <w:p>
      <w:r>
        <w:t>답안:</w:t>
      </w:r>
    </w:p>
    <w:p>
      <w:r>
        <w:t>추가-10 · 문제해결형</w:t>
      </w:r>
    </w:p>
    <w:p>
      <w:r>
        <w:t>[추가-10] 리밸런싱이 너무 오래 걸려 업무 I/O에 영향을 준다. 조정 방법을 서술하라.</w:t>
      </w:r>
    </w:p>
    <w:p>
      <w:r>
        <w:t>답안:</w:t>
      </w:r>
    </w:p>
    <w:p>
      <w:r>
        <w:t>추가-11 · 문제해결형</w:t>
      </w:r>
    </w:p>
    <w:p>
      <w:r>
        <w:t>[추가-11] non-ASM→ASM 마이그레이션 후 정렬 쿼리에서 ORA-25153이 발생했다. 원인과 조치를 서술하라.</w:t>
      </w:r>
    </w:p>
    <w:p>
      <w:r>
        <w:t>답안:</w:t>
      </w:r>
    </w:p>
    <w:p>
      <w:r>
        <w:t>추가-12 · 문제해결형</w:t>
      </w:r>
    </w:p>
    <w:p>
      <w:r>
        <w:t>[추가-12] FLEX 디스크 그룹에 파일 그룹 생성이 실패한다(ORA-15477 계열). 진단·해결 절차를 서술하라.</w:t>
      </w:r>
    </w:p>
    <w:p>
      <w:r>
        <w:t>답안:</w:t>
      </w:r>
    </w:p>
    <w:p>
      <w:r>
        <w:t>추가-13 · 문제해결형</w:t>
      </w:r>
    </w:p>
    <w:p>
      <w:r>
        <w:t>[추가-13] DROP DISK 문이 즉시 완료되었는데 디스크를 바로 뽑아도 되는지 판단하는 방법을 서술하라.</w:t>
      </w:r>
    </w:p>
    <w:p>
      <w:r>
        <w:t>답안:</w:t>
      </w:r>
    </w:p>
    <w:p>
      <w:r>
        <w:t>추가-14 · 문제해결형</w:t>
      </w:r>
    </w:p>
    <w:p>
      <w:r>
        <w:t>[추가-14] RAC 신규 노드에서 원격 SYSASM 접속이 ORA-01017로 실패한다. 원인 분석과 조치를 서술하라.</w:t>
      </w:r>
    </w:p>
    <w:p>
      <w:r>
        <w:t>답안:</w:t>
      </w:r>
    </w:p>
    <w:p>
      <w:pPr>
        <w:pStyle w:val="Heading2"/>
      </w:pPr>
      <w:r>
        <w:t>[유형] 명령어 진행형</w:t>
      </w:r>
    </w:p>
    <w:p>
      <w:r>
        <w:t>추가-15 · 명령어 진행형</w:t>
      </w:r>
    </w:p>
    <w:p>
      <w:r>
        <w:t>[추가-15] NORMAL 리던던시 디스크 그룹 DATA를 실패 그룹 2개, 각 2디스크로 생성하는 SQL을 작성하라(호환성 19.0 포함).</w:t>
      </w:r>
    </w:p>
    <w:p>
      <w:r>
        <w:t>답안:</w:t>
      </w:r>
    </w:p>
    <w:p>
      <w:r>
        <w:t>추가-16 · 명령어 진행형</w:t>
      </w:r>
    </w:p>
    <w:p>
      <w:r>
        <w:t>[추가-16] 디스크 하나를 추가하고 다른 하나를 삭제하면서 리밸런싱을 POWER 6으로 수행하는 SQL을 작성하라.</w:t>
      </w:r>
    </w:p>
    <w:p>
      <w:r>
        <w:t>답안:</w:t>
      </w:r>
    </w:p>
    <w:p>
      <w:r>
        <w:t>추가-17 · 명령어 진행형</w:t>
      </w:r>
    </w:p>
    <w:p>
      <w:r>
        <w:t>[추가-17] DATA 디스크 그룹 전체를 고강도로 검사하고 손상 시 복구하며 완료까지 대기하는 SQL을 작성하라.</w:t>
      </w:r>
    </w:p>
    <w:p>
      <w:r>
        <w:t>답안:</w:t>
      </w:r>
    </w:p>
    <w:p>
      <w:r>
        <w:t>추가-18 · 명령어 진행형</w:t>
      </w:r>
    </w:p>
    <w:p>
      <w:r>
        <w:t>[추가-18] 호환성 속성 COMPATIBLE.ASM과 COMPATIBLE.RDBMS를 19.0.0.0으로 상향하는 SQL을 작성하라.</w:t>
      </w:r>
    </w:p>
    <w:p>
      <w:r>
        <w:t>답안:</w:t>
      </w:r>
    </w:p>
    <w:p>
      <w:r>
        <w:t>추가-19 · 명령어 진행형</w:t>
      </w:r>
    </w:p>
    <w:p>
      <w:r>
        <w:t>[추가-19] ASMCMD로 디스크 그룹 목록을 보고, +DATA/orcl/datafile로 이동해 파일 목록을 상세 조회한 뒤, 특정 파일을 /backup으로 복사하는 명령을 작성하라.</w:t>
      </w:r>
    </w:p>
    <w:p>
      <w:r>
        <w:t>답안:</w:t>
      </w:r>
    </w:p>
    <w:p>
      <w:r>
        <w:t>추가-20 · 명령어 진행형</w:t>
      </w:r>
    </w:p>
    <w:p>
      <w:r>
        <w:t>[추가-20] non-ASM 데이터베이스를 RMAN으로 +DATA 디스크 그룹으로 이관하는 핵심 명령 순서를 작성하라.</w:t>
      </w:r>
    </w:p>
    <w:p>
      <w: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