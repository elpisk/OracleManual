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rPr>
        <w:t>제20장  언두 데이터 관리 — 추가 실습문제 (서술형·문제해결형·명령어 진행형) 정답</w:t>
      </w:r>
    </w:p>
    <w:p>
      <w:pPr>
        <w:spacing w:after="60"/>
      </w:pPr>
      <w:r>
        <w:rPr>
          <w:rFonts w:ascii="맑은 고딕" w:hAnsi="맑은 고딕" w:eastAsia="맑은 고딕"/>
          <w:b w:val="0"/>
          <w:sz w:val="21"/>
        </w:rPr>
        <w:t>각 문항의 모범답안입니다. 총 20문항 (서술형 8 · 문제해결형 6 · 명령어 진행형 6).</w:t>
      </w:r>
    </w:p>
    <w:p>
      <w:pPr>
        <w:pStyle w:val="Heading2"/>
      </w:pPr>
      <w:r>
        <w:rPr>
          <w:rFonts w:ascii="맑은 고딕" w:hAnsi="맑은 고딕" w:eastAsia="맑은 고딕"/>
        </w:rPr>
        <w:t>[유형] 서술형</w:t>
      </w:r>
    </w:p>
    <w:p>
      <w:pPr>
        <w:spacing w:after="60"/>
      </w:pPr>
      <w:r>
        <w:rPr>
          <w:rFonts w:ascii="맑은 고딕" w:hAnsi="맑은 고딕" w:eastAsia="맑은 고딕"/>
          <w:b w:val="0"/>
          <w:sz w:val="21"/>
        </w:rPr>
        <w:t>추가-01 · 서술형</w:t>
      </w:r>
    </w:p>
    <w:p>
      <w:pPr>
        <w:spacing w:after="60"/>
      </w:pPr>
      <w:r>
        <w:rPr>
          <w:rFonts w:ascii="맑은 고딕" w:hAnsi="맑은 고딕" w:eastAsia="맑은 고딕"/>
          <w:b w:val="0"/>
          <w:sz w:val="21"/>
        </w:rPr>
        <w:t>[추가-01] 언두 데이터의 네 가지 용도(트랜잭션 롤백·읽기 일관성·인스턴스 복구·Flashback)를 각각 설명하라.</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언두는 변경 전 값을 저장해 네 가지로 쓰인다. (1)트랜잭션 롤백: ROLLBACK·실패·PMON 정리 시 원래 값으로 되돌린다. (2)읽기 일관성: 쿼리 시작 SCN 시점에 커밋된 일관 이미지를 언두로 재구성해 읽는 세션이 쓰는 세션의 미완료 변경을 보지 않게 한다(MVCC). (3)인스턴스 복구: 리두로 재적용한 뒤 커밋되지 않은 트랜잭션을 언두로 롤백해 트랜잭션 일관성을 만든다. (4)Flashback: 언두에 보존된 과거 이미지로 과거 시점 조회·복원을 지원한다. 네 용도가 같은 언두 자원을 공유하므로 언두 크기·보존 정책이 모두에 영향을 준다.</w:t>
      </w:r>
    </w:p>
    <w:p>
      <w:pPr>
        <w:spacing w:after="60"/>
      </w:pPr>
      <w:r>
        <w:rPr>
          <w:rFonts w:ascii="맑은 고딕" w:hAnsi="맑은 고딕" w:eastAsia="맑은 고딕"/>
          <w:b w:val="0"/>
          <w:sz w:val="21"/>
        </w:rPr>
        <w:t>추가-02 · 서술형</w:t>
      </w:r>
    </w:p>
    <w:p>
      <w:pPr>
        <w:spacing w:after="60"/>
      </w:pPr>
      <w:r>
        <w:rPr>
          <w:rFonts w:ascii="맑은 고딕" w:hAnsi="맑은 고딕" w:eastAsia="맑은 고딕"/>
          <w:b w:val="0"/>
          <w:sz w:val="21"/>
        </w:rPr>
        <w:t>[추가-02] 언두 데이터와 리두 데이터의 차이를 목적·저장 위치·복구에서의 역할 측면에서 비교하라.</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언두는 변경 전 값을 언두 세그먼트(언두 TS)에 저장하며 롤백·읽기 일관성·Flashback에 쓰인다(과거로 되감기, roll back). 리두는 변경 내용을 리두 로그 버퍼→온라인 리두 로그에 기록하며 커밋된 변경의 재적용에 쓰인다(미래로 재생, roll forward). 인스턴스 복구는 먼저 리두로 마지막 체크포인트 이후 변경을 모두 재적용한 뒤, 재구성된 언두로 미커밋 트랜잭션을 롤백해 완성된다. 언두 세그먼트도 DB의 일부라 언두 변경 자체도 리두로 보호되어, 어떤 장애에서도 언두를 재구성할 수 있다. 둘은 대체 불가하며 함께 있을 때만 온전한 무결성이 성립한다.</w:t>
      </w:r>
    </w:p>
    <w:p>
      <w:pPr>
        <w:spacing w:after="60"/>
      </w:pPr>
      <w:r>
        <w:rPr>
          <w:rFonts w:ascii="맑은 고딕" w:hAnsi="맑은 고딕" w:eastAsia="맑은 고딕"/>
          <w:b w:val="0"/>
          <w:sz w:val="21"/>
        </w:rPr>
        <w:t>추가-03 · 서술형</w:t>
      </w:r>
    </w:p>
    <w:p>
      <w:pPr>
        <w:spacing w:after="60"/>
      </w:pPr>
      <w:r>
        <w:rPr>
          <w:rFonts w:ascii="맑은 고딕" w:hAnsi="맑은 고딕" w:eastAsia="맑은 고딕"/>
          <w:b w:val="0"/>
          <w:sz w:val="21"/>
        </w:rPr>
        <w:t>[추가-03] 언두 공간의 세 범주(Uncommitted·Committed/Unexpired·Expired)를 정의하고 재사용 우선순위를 설명하라.</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Uncommitted(ACTIVE)는 미커밋 활성 트랜잭션 언두로 롤백에 필요해 절대 덮어쓰지 않는다. Committed/Unexpired는 커밋됐지만 UNDO_RETENTION 기간 내라 읽기 일관성을 위해 보존 중인 언두다. Expired는 보존 기간이 지나 더 이상 보존이 보장되지 않는 언두다. 익스텐트는 ACTIVE→UNEXPIRED→EXPIRED로 전이하며 순환 재사용된다. 새 언두가 필요하면 Expired를 먼저 재사용하고, 부족하면 자동확장 시 파일을 확장한다. 고정 크기이고 NOGUARANTEE면 Unexpired까지 덮어쓰며(ORA-01555 위험), 그래도 부족하면 ORA-30036으로 실패한다. GUARANTEE면 Unexpired를 지키므로 공간 부족 시 DML이 실패한다.</w:t>
      </w:r>
    </w:p>
    <w:p>
      <w:pPr>
        <w:spacing w:after="60"/>
      </w:pPr>
      <w:r>
        <w:rPr>
          <w:rFonts w:ascii="맑은 고딕" w:hAnsi="맑은 고딕" w:eastAsia="맑은 고딕"/>
          <w:b w:val="0"/>
          <w:sz w:val="21"/>
        </w:rPr>
        <w:t>추가-04 · 서술형</w:t>
      </w:r>
    </w:p>
    <w:p>
      <w:pPr>
        <w:spacing w:after="60"/>
      </w:pPr>
      <w:r>
        <w:rPr>
          <w:rFonts w:ascii="맑은 고딕" w:hAnsi="맑은 고딕" w:eastAsia="맑은 고딕"/>
          <w:b w:val="0"/>
          <w:sz w:val="21"/>
        </w:rPr>
        <w:t>[추가-04] UNDO_RETENTION과 RETENTION GUARANTEE의 차이와 그 트레이드오프를 설명하라.</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UNDO_RETENTION은 커밋 언두를 최소 얼마나 보존할지(초)를 지정하는 목표값으로, 기본은 최선 노력이다. 자동확장 TS에서는 하한 목표로 동작하고 고정 크기에서는 공간에 맞춰 자동 조정된다. 즉 값을 키워도 보존이 보장되지는 않는다. RETENTION GUARANTEE는 언두 TS 속성으로, 지정한 보존 기간 동안 커밋 언두가 절대 덮어써지지 않음을 강제한다. 트레이드오프: GUARANTEE는 긴 쿼리·Flashback의 성공(읽기 일관성)을 보장하지만, 공간 부족 시 새 DML이 ORA-30036으로 실패할 수 있다. 즉 읽기 일관성과 쓰기 가용성 사이의 선택이며, GUARANTEE는 충분한 공간이나 자동확장과 함께 써야 한다.</w:t>
      </w:r>
    </w:p>
    <w:p>
      <w:pPr>
        <w:spacing w:after="60"/>
      </w:pPr>
      <w:r>
        <w:rPr>
          <w:rFonts w:ascii="맑은 고딕" w:hAnsi="맑은 고딕" w:eastAsia="맑은 고딕"/>
          <w:b w:val="0"/>
          <w:sz w:val="21"/>
        </w:rPr>
        <w:t>추가-05 · 서술형</w:t>
      </w:r>
    </w:p>
    <w:p>
      <w:pPr>
        <w:spacing w:after="60"/>
      </w:pPr>
      <w:r>
        <w:rPr>
          <w:rFonts w:ascii="맑은 고딕" w:hAnsi="맑은 고딕" w:eastAsia="맑은 고딕"/>
          <w:b w:val="0"/>
          <w:sz w:val="21"/>
        </w:rPr>
        <w:t>[추가-05] SHARED 언두 모드와 LOCAL 언두 모드를 비교하고, 19c가 LOCAL을 기본으로 삼은 이유를 설명하라.</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SHARED 모드는 CDB 루트의 단일 언두 TS를 모든 PDB가 공유해 구성은 단순하지만 격리가 약하다(한 PDB의 언두 독점이 다른 PDB에 영향). LOCAL 모드는 각 PDB가 자체 언두 TS를 가져 언두가 PDB별로 격리되고 크기·보존·GUARANTEE를 개별 운영할 수 있다. 19c가 LOCAL을 기본으로 삼은 이유는 hot cloning, refreshable clone, near-zero downtime relocation 같은 고급 PDB 이동성 기능이 각 PDB의 독립적 시점 일관성을 요구하기 때문이다. 공유 언두로는 PDB 단위 독립 일관성을 보장하기 어렵다. 12.2에 도입되어 DBCA로 만든 새 CDB는 기본 LOCAL이며, LOCAL_UNDO_ENABLED=TRUE로 확인한다.</w:t>
      </w:r>
    </w:p>
    <w:p>
      <w:pPr>
        <w:spacing w:after="60"/>
      </w:pPr>
      <w:r>
        <w:rPr>
          <w:rFonts w:ascii="맑은 고딕" w:hAnsi="맑은 고딕" w:eastAsia="맑은 고딕"/>
          <w:b w:val="0"/>
          <w:sz w:val="21"/>
        </w:rPr>
        <w:t>추가-06 · 서술형</w:t>
      </w:r>
    </w:p>
    <w:p>
      <w:pPr>
        <w:spacing w:after="60"/>
      </w:pPr>
      <w:r>
        <w:rPr>
          <w:rFonts w:ascii="맑은 고딕" w:hAnsi="맑은 고딕" w:eastAsia="맑은 고딕"/>
          <w:b w:val="0"/>
          <w:sz w:val="21"/>
        </w:rPr>
        <w:t>[추가-06] 자동 언두 관리(AUM)의 개념과, 과거 수동 롤백 세그먼트 관리 대비 이점을 설명하라.</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AUM에서는 Oracle이 언두 세그먼트의 개수·크기를 워크로드에 맞춰 자동으로 생성·확장·축소·튜닝한다. DBA는 언두 TS 하나를 지정하고 크기·보존 정책만 설계하면 된다. 과거 수동 롤백 세그먼트 관리는 DBA가 롤백 세그먼트를 직접 만들고 온라인 유지·배분해야 했고 ORA-01555와 세그먼트 경합이 잦았다. AUM은 이런 수작업을 없애 관리가 단순하고, 동시 트랜잭션 증가에 자동 대응하며, 언두 자동 튜닝으로 보존 기간을 최적화한다. 12c부터 수동 모드는 지원되지 않는다. 다만 자동화는 세그먼트 수준의 미시 관리를 대신할 뿐, 언두 TS 크기·보존이라는 용량 계획은 여전히 DBA의 몫이다.</w:t>
      </w:r>
    </w:p>
    <w:p>
      <w:pPr>
        <w:spacing w:after="60"/>
      </w:pPr>
      <w:r>
        <w:rPr>
          <w:rFonts w:ascii="맑은 고딕" w:hAnsi="맑은 고딕" w:eastAsia="맑은 고딕"/>
          <w:b w:val="0"/>
          <w:sz w:val="21"/>
        </w:rPr>
        <w:t>추가-07 · 서술형</w:t>
      </w:r>
    </w:p>
    <w:p>
      <w:pPr>
        <w:spacing w:after="60"/>
      </w:pPr>
      <w:r>
        <w:rPr>
          <w:rFonts w:ascii="맑은 고딕" w:hAnsi="맑은 고딕" w:eastAsia="맑은 고딕"/>
          <w:b w:val="0"/>
          <w:sz w:val="21"/>
        </w:rPr>
        <w:t>[추가-07] Temporary Undo의 개념과 세 가지 이점을 설명하라.</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Temporary Undo는 GTT 등 임시 객체 DML의 언두를 영구 언두 TS 대신 임시 TS에 저장하는 12c 기능이다. 이점은 세 가지다. (1)영구 언두 공간 절약: 임시 작업이 영구 언두 TS를 부풀리지 않는다. (2)리두 생성량 감소: 임시 객체 언두가 리두로 보호되지 않아 LGWR 부하·로그 스위치·아카이브 로그량이 줄어 성능이 향상된다(ETL·리포트에서 특히 큼). (3)읽기 전용/Active Data Guard에서 GTT 사용 가능: 임시 언두가 없으면 GTT DML이 영구 언두·리두를 요구해 제약이 있었으나 이를 해소한다. 단, 임시 테이블의 데이터 자체는 원래부터 임시 TS에 저장되며, Temporary Undo가 바꾸는 것은 언두 위치와 리두 생성 여부다.</w:t>
      </w:r>
    </w:p>
    <w:p>
      <w:pPr>
        <w:spacing w:after="60"/>
      </w:pPr>
      <w:r>
        <w:rPr>
          <w:rFonts w:ascii="맑은 고딕" w:hAnsi="맑은 고딕" w:eastAsia="맑은 고딕"/>
          <w:b w:val="0"/>
          <w:sz w:val="21"/>
        </w:rPr>
        <w:t>추가-08 · 서술형</w:t>
      </w:r>
    </w:p>
    <w:p>
      <w:pPr>
        <w:spacing w:after="60"/>
      </w:pPr>
      <w:r>
        <w:rPr>
          <w:rFonts w:ascii="맑은 고딕" w:hAnsi="맑은 고딕" w:eastAsia="맑은 고딕"/>
          <w:b w:val="0"/>
          <w:sz w:val="21"/>
        </w:rPr>
        <w:t>[추가-08] 읽기 일관성이 SCN과 언두를 이용해 구현되는 원리를 설명하라.</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Oracle은 모든 변경에 SCN(System Change Number)이라는 논리 시각을 부여한다. 쿼리가 시작되면 그 시점의 SCN이 기준으로 정해진다. 쿼리가 읽는 각 블록의 SCN이 기준 SCN보다 크면(쿼리 시작 이후 변경) 그 블록은 그대로 읽을 수 없고, 대응하는 언두를 적용해 기준 SCN 시점의 이미지(CR 블록)를 재구성해 읽는다. 이 덕분에 읽는 세션은 자신이 시작된 시점의 일관된 데이터만 보고, 다른 세션의 미커밋·이후 커밋 변경을 보지 않는다. 필요한 언두가 이미 덮어써졌다면 CR 블록을 만들 수 없어 ORA-01555가 발생한다. 이처럼 언두는 Oracle 다중 버전 동시성 제어(MVCC)의 실질적 엔진이다.</w:t>
      </w:r>
    </w:p>
    <w:p>
      <w:pPr>
        <w:pStyle w:val="Heading2"/>
      </w:pPr>
      <w:r>
        <w:rPr>
          <w:rFonts w:ascii="맑은 고딕" w:hAnsi="맑은 고딕" w:eastAsia="맑은 고딕"/>
        </w:rPr>
        <w:t>[유형] 문제해결형</w:t>
      </w:r>
    </w:p>
    <w:p>
      <w:pPr>
        <w:spacing w:after="60"/>
      </w:pPr>
      <w:r>
        <w:rPr>
          <w:rFonts w:ascii="맑은 고딕" w:hAnsi="맑은 고딕" w:eastAsia="맑은 고딕"/>
          <w:b w:val="0"/>
          <w:sz w:val="21"/>
        </w:rPr>
        <w:t>추가-09 · 문제해결형</w:t>
      </w:r>
    </w:p>
    <w:p>
      <w:pPr>
        <w:spacing w:after="60"/>
      </w:pPr>
      <w:r>
        <w:rPr>
          <w:rFonts w:ascii="맑은 고딕" w:hAnsi="맑은 고딕" w:eastAsia="맑은 고딕"/>
          <w:b w:val="0"/>
          <w:sz w:val="21"/>
        </w:rPr>
        <w:t>[추가-09] 장시간 집계 리포트가 반복적으로 ORA-01555(snapshot too old)로 실패한다. 원인 분석과 대응 방안을 제시하라.</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원인: 리포트가 참조해야 할 과거 언두가 실행 중에 다른 트랜잭션에 의해 덮어써졌기 때문이다. 근본적으로 (a)UNDO_RETENTION이 리포트 실행 시간보다 짧거나, (b)언두 TS가 작아 커밋 언두가 빨리 만료·재사용되기 때문이다. 진단: V$UNDOSTAT의 MAXQUERYLEN(가장 긴 쿼리 길이)과 NOSPACEERRCNT, TUNED_UNDORETENTION을 확인한다. 대응: (1)UNDO_RETENTION을 리포트 최대 실행 시간 이상으로 상향(ALTER SYSTEM), (2)언두 TS 크기 확대 또는 자동확장, (3)반드시 완주가 필요하면 RETENTION GUARANTEE(충분한 공간과 함께), (4)쿼리 자체를 튜닝해 실행 시간 단축, ⑤가능하면 리포트를 배치 변경 시간대와 분리한다.</w:t>
      </w:r>
    </w:p>
    <w:p>
      <w:pPr>
        <w:spacing w:after="60"/>
      </w:pPr>
      <w:r>
        <w:rPr>
          <w:rFonts w:ascii="맑은 고딕" w:hAnsi="맑은 고딕" w:eastAsia="맑은 고딕"/>
          <w:b w:val="0"/>
          <w:sz w:val="21"/>
        </w:rPr>
        <w:t>추가-10 · 문제해결형</w:t>
      </w:r>
    </w:p>
    <w:p>
      <w:pPr>
        <w:spacing w:after="60"/>
      </w:pPr>
      <w:r>
        <w:rPr>
          <w:rFonts w:ascii="맑은 고딕" w:hAnsi="맑은 고딕" w:eastAsia="맑은 고딕"/>
          <w:b w:val="0"/>
          <w:sz w:val="21"/>
        </w:rPr>
        <w:t>[추가-10] 대용량 INSERT 배치가 ORA-30036(unable to extend segment in undo tablespace)으로 중단되었다. 대응 방안을 제시하라.</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원인: 활성 트랜잭션이 사용할 언두 공간 자체가 부족하다. 언두 TS가 고정 크기여서 확장하지 못했거나, RETENTION GUARANTEE로 unexpired 언두를 재사용하지 못했을 수 있다. 진단: DBA_UNDO_EXTENTS로 ACTIVE/UNEXPIRED/EXPIRED 분포를, DBA_DATA_FILES로 언두 파일 크기·AUTOEXTEND를 확인한다. 대응: (1)언두 TS에 데이터 파일을 추가하거나 기존 파일을 RESIZE, (2)AUTOEXTEND ON(+MAXSIZE)으로 전환, (3)RETENTION GUARANTEE가 원인이면 NOGUARANTEE로 완화, (4)대용량 트랜잭션을 여러 개로 분할하여 중간 커밋으로 언두 점유를 낮춘다. 근본적으로는 배치 피크 언두량에 맞춰 언두 TS를 사이징한다.</w:t>
      </w:r>
    </w:p>
    <w:p>
      <w:pPr>
        <w:spacing w:after="60"/>
      </w:pPr>
      <w:r>
        <w:rPr>
          <w:rFonts w:ascii="맑은 고딕" w:hAnsi="맑은 고딕" w:eastAsia="맑은 고딕"/>
          <w:b w:val="0"/>
          <w:sz w:val="21"/>
        </w:rPr>
        <w:t>추가-11 · 문제해결형</w:t>
      </w:r>
    </w:p>
    <w:p>
      <w:pPr>
        <w:spacing w:after="60"/>
      </w:pPr>
      <w:r>
        <w:rPr>
          <w:rFonts w:ascii="맑은 고딕" w:hAnsi="맑은 고딕" w:eastAsia="맑은 고딕"/>
          <w:b w:val="0"/>
          <w:sz w:val="21"/>
        </w:rPr>
        <w:t>[추가-11] 자동확장 언두 TS의 공간 사용이 예측 불가능하다. 350M 고정 크기로 안전하게 전환하는 절차를 설명하라.</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먼저 V$UNDOSTAT에 대표 부하가 쌓인 상태에서 DBMS_UNDO_ADV.REQUIRED_UNDO_SIZE(목표초)로 필요한 크기를 확인해 350M가 충분한지 검증한다. 방법1(같은 TS 유지): 데이터 파일을 ALTER DATABASE DATAFILE ... RESIZE 350M 후 AUTOEXTEND OFF로 고정한다. 방법2(권장, 무중단 교체): CREATE UNDO TABLESPACE undotbs2 DATAFILE ... SIZE 350M AUTOEXTEND OFF로 새로 만들고, ALTER SYSTEM SET UNDO_TABLESPACE=undotbs2로 전환한 뒤, 기존 TS의 활성 트랜잭션이 모두 끝나면 DROP TABLESPACE undotbs1 INCLUDING CONTENTS AND DATAFILES로 제거한다. 고정 크기에서는 RETENTION GUARANTEE를 끄고(NOGUARANTEE) 공간 부족으로 인한 DML 실패를 예방한다.</w:t>
      </w:r>
    </w:p>
    <w:p>
      <w:pPr>
        <w:spacing w:after="60"/>
      </w:pPr>
      <w:r>
        <w:rPr>
          <w:rFonts w:ascii="맑은 고딕" w:hAnsi="맑은 고딕" w:eastAsia="맑은 고딕"/>
          <w:b w:val="0"/>
          <w:sz w:val="21"/>
        </w:rPr>
        <w:t>추가-12 · 문제해결형</w:t>
      </w:r>
    </w:p>
    <w:p>
      <w:pPr>
        <w:spacing w:after="60"/>
      </w:pPr>
      <w:r>
        <w:rPr>
          <w:rFonts w:ascii="맑은 고딕" w:hAnsi="맑은 고딕" w:eastAsia="맑은 고딕"/>
          <w:b w:val="0"/>
          <w:sz w:val="21"/>
        </w:rPr>
        <w:t>[추가-12] GTT를 대량 사용하는 야간 배치의 아카이브 로그량이 과도하다. Temporary Undo 적용 여부를 판단하고 절차를 제시하라.</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판단: 배치가 GTT에 대한 DML을 많이 수행하면 임시 객체 언두가 영구 언두·리두를 생성해 아카이브 로그량이 커진다. Temporary Undo를 켜면 임시 객체 언두가 임시 TS로 이동하고 리두로 보호되지 않아 리두 생성량이 감소하므로 적용이 유효하다. 절차: (1)배치 세션에서 임시 테이블 접근 전에 ALTER SESSION SET TEMP_UNDO_ENABLED=TRUE(또는 전역 ALTER SYSTEM ... SCOPE=BOTH), (2)임시 TS에 충분한 공간 확보, (3)적용 전후 V$SYSSTAT의 redo size와 로그 스위치 빈도를 비교해 효과 검증, (4)V$TEMP_UNDO_STAT과 DBA_TEMP_FREE_SPACE로 임시 TS 사용량을 모니터링. 순수 OLTP처럼 임시 테이블 사용이 적으면 효과가 미미하므로 대상 워크로드를 선별한다.</w:t>
      </w:r>
    </w:p>
    <w:p>
      <w:pPr>
        <w:spacing w:after="60"/>
      </w:pPr>
      <w:r>
        <w:rPr>
          <w:rFonts w:ascii="맑은 고딕" w:hAnsi="맑은 고딕" w:eastAsia="맑은 고딕"/>
          <w:b w:val="0"/>
          <w:sz w:val="21"/>
        </w:rPr>
        <w:t>추가-13 · 문제해결형</w:t>
      </w:r>
    </w:p>
    <w:p>
      <w:pPr>
        <w:spacing w:after="60"/>
      </w:pPr>
      <w:r>
        <w:rPr>
          <w:rFonts w:ascii="맑은 고딕" w:hAnsi="맑은 고딕" w:eastAsia="맑은 고딕"/>
          <w:b w:val="0"/>
          <w:sz w:val="21"/>
        </w:rPr>
        <w:t>[추가-13] 운영 중인 PDB를 다른 CDB로 near-zero downtime relocation하려는데 거부되었다. 원인과 해결책을 제시하라.</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원인: 소스 CDB가 SHARED 언두 모드일 가능성이 높다. relocation·hot clone·refresh 같은 기능은 각 PDB가 자체 언두를 가져 소스와 타깃이 PDB 단위 시점 일관성을 독립적으로 유지해야 하는데, 공유 언두에서는 이를 보장할 수 없어 거부된다. 해결: DATABASE_PROPERTIES의 LOCAL_UNDO_ENABLED로 모드를 확인하고, SHARED면 CDB를 UPGRADE 모드로 재기동해 ALTER DATABASE LOCAL UNDO ON을 실행한 뒤 정상 오픈한다. 이때 각 PDB가 오픈되며 자체 언두 TS를 자동 생성한다. LOCAL로 전환되면 relocate가 정상 수행된다. 이것이 19c가 로컬 언두를 기본으로 삼은 핵심 이유다.</w:t>
      </w:r>
    </w:p>
    <w:p>
      <w:pPr>
        <w:spacing w:after="60"/>
      </w:pPr>
      <w:r>
        <w:rPr>
          <w:rFonts w:ascii="맑은 고딕" w:hAnsi="맑은 고딕" w:eastAsia="맑은 고딕"/>
          <w:b w:val="0"/>
          <w:sz w:val="21"/>
        </w:rPr>
        <w:t>추가-14 · 문제해결형</w:t>
      </w:r>
    </w:p>
    <w:p>
      <w:pPr>
        <w:spacing w:after="60"/>
      </w:pPr>
      <w:r>
        <w:rPr>
          <w:rFonts w:ascii="맑은 고딕" w:hAnsi="맑은 고딕" w:eastAsia="맑은 고딕"/>
          <w:b w:val="0"/>
          <w:sz w:val="21"/>
        </w:rPr>
        <w:t>[추가-14] 특정 PDB에서만 Flashback 대상 데이터를 최소 2시간 보존해야 한다는 요구가 있다. 다른 PDB에는 영향을 주지 않도록 구성하라.</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LOCAL 언두 모드(19c 기본)에서는 PDB마다 언두 TS가 별도이므로 해당 PDB에만 정책을 적용할 수 있다. 절차: (1)대상 PDB로 컨테이너 전환, (2)UNDO_RETENTION을 7200초 이상으로 설정(ALTER SYSTEM ... , PDB 수준), (3)해당 PDB의 언두 TS에 ALTER TABLESPACE ... RETENTION GUARANTEE로 보존을 강제, (4)2시간치 언두를 담을 수 있도록 언두 TS를 충분히 크게(또는 자동확장) 사이징해 DML 실패를 예방. 이렇게 하면 다른 PDB는 자체 언두 TS와 정책을 그대로 유지하므로 영향받지 않는다. SHARED 모드였다면 이런 PDB별 격리가 불가능하다는 점도 근거로 든다.</w:t>
      </w:r>
    </w:p>
    <w:p>
      <w:pPr>
        <w:pStyle w:val="Heading2"/>
      </w:pPr>
      <w:r>
        <w:rPr>
          <w:rFonts w:ascii="맑은 고딕" w:hAnsi="맑은 고딕" w:eastAsia="맑은 고딕"/>
        </w:rPr>
        <w:t>[유형] 명령어 진행형</w:t>
      </w:r>
    </w:p>
    <w:p>
      <w:pPr>
        <w:spacing w:after="60"/>
      </w:pPr>
      <w:r>
        <w:rPr>
          <w:rFonts w:ascii="맑은 고딕" w:hAnsi="맑은 고딕" w:eastAsia="맑은 고딕"/>
          <w:b w:val="0"/>
          <w:sz w:val="21"/>
        </w:rPr>
        <w:t>추가-15 · 명령어진행형</w:t>
      </w:r>
    </w:p>
    <w:p>
      <w:pPr>
        <w:spacing w:after="60"/>
      </w:pPr>
      <w:r>
        <w:rPr>
          <w:rFonts w:ascii="맑은 고딕" w:hAnsi="맑은 고딕" w:eastAsia="맑은 고딕"/>
          <w:b w:val="0"/>
          <w:sz w:val="21"/>
        </w:rPr>
        <w:t>[추가-15] 현재 인스턴스의 언두 관리 설정, 언두 테이블스페이스, 언두 세그먼트를 확인하는 SQL을 순서대로 작성하라.</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(1) SHOW PARAMETER undo   (undo_management/undo_tablespace/undo_retention/temp_undo_enabled 확인)</w:t>
      </w:r>
    </w:p>
    <w:p>
      <w:pPr>
        <w:spacing w:after="60"/>
      </w:pPr>
      <w:r>
        <w:rPr>
          <w:rFonts w:ascii="맑은 고딕" w:hAnsi="맑은 고딕" w:eastAsia="맑은 고딕"/>
          <w:b w:val="0"/>
          <w:sz w:val="21"/>
        </w:rPr>
        <w:t>(2) SELECT tablespace_name, contents, status FROM dba_tablespaces WHERE contents='UNDO';</w:t>
      </w:r>
    </w:p>
    <w:p>
      <w:pPr>
        <w:spacing w:after="60"/>
      </w:pPr>
      <w:r>
        <w:rPr>
          <w:rFonts w:ascii="맑은 고딕" w:hAnsi="맑은 고딕" w:eastAsia="맑은 고딕"/>
          <w:b w:val="0"/>
          <w:sz w:val="21"/>
        </w:rPr>
        <w:t>(3) SELECT segment_name, tablespace_name, status FROM dba_rollback_segs WHERE tablespace_name='UNDOTBS1';</w:t>
      </w:r>
    </w:p>
    <w:p>
      <w:pPr>
        <w:spacing w:after="60"/>
      </w:pPr>
      <w:r>
        <w:rPr>
          <w:rFonts w:ascii="맑은 고딕" w:hAnsi="맑은 고딕" w:eastAsia="맑은 고딕"/>
          <w:b w:val="0"/>
          <w:sz w:val="21"/>
        </w:rPr>
        <w:t>(4) SELECT property_value FROM database_properties WHERE property_name='LOCAL_UNDO_ENABLED';</w:t>
      </w:r>
    </w:p>
    <w:p>
      <w:pPr>
        <w:spacing w:after="60"/>
      </w:pPr>
      <w:r>
        <w:rPr>
          <w:rFonts w:ascii="맑은 고딕" w:hAnsi="맑은 고딕" w:eastAsia="맑은 고딕"/>
          <w:b w:val="0"/>
          <w:sz w:val="21"/>
        </w:rPr>
        <w:t>해설: (1)로 AUM 동작(AUTO)과 사용 중 언두 TS를, (2)로 언두 TS 존재와 ONLINE 여부를, (3)으로 자동 생성된 언두 세그먼트를, (4)로 로컬 언두 모드 여부를 확인한다.</w:t>
      </w:r>
    </w:p>
    <w:p>
      <w:pPr>
        <w:spacing w:after="60"/>
      </w:pPr>
      <w:r>
        <w:rPr>
          <w:rFonts w:ascii="맑은 고딕" w:hAnsi="맑은 고딕" w:eastAsia="맑은 고딕"/>
          <w:b w:val="0"/>
          <w:sz w:val="21"/>
        </w:rPr>
        <w:t>추가-16 · 명령어진행형</w:t>
      </w:r>
    </w:p>
    <w:p>
      <w:pPr>
        <w:spacing w:after="60"/>
      </w:pPr>
      <w:r>
        <w:rPr>
          <w:rFonts w:ascii="맑은 고딕" w:hAnsi="맑은 고딕" w:eastAsia="맑은 고딕"/>
          <w:b w:val="0"/>
          <w:sz w:val="21"/>
        </w:rPr>
        <w:t>[추가-16] UNDO_RETENTION을 1800초로 변경하고 실제 튜닝된 보존 기간을 확인하는 명령을 순서대로 작성하라.</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(1) ALTER SYSTEM SET undo_retention=1800 SCOPE=BOTH;   (즉시 반영+SPFILE 기록)</w:t>
      </w:r>
    </w:p>
    <w:p>
      <w:pPr>
        <w:spacing w:after="60"/>
      </w:pPr>
      <w:r>
        <w:rPr>
          <w:rFonts w:ascii="맑은 고딕" w:hAnsi="맑은 고딕" w:eastAsia="맑은 고딕"/>
          <w:b w:val="0"/>
          <w:sz w:val="21"/>
        </w:rPr>
        <w:t>(2) SHOW PARAMETER undo_retention   (1800 확인)</w:t>
      </w:r>
    </w:p>
    <w:p>
      <w:pPr>
        <w:spacing w:after="60"/>
      </w:pPr>
      <w:r>
        <w:rPr>
          <w:rFonts w:ascii="맑은 고딕" w:hAnsi="맑은 고딕" w:eastAsia="맑은 고딕"/>
          <w:b w:val="0"/>
          <w:sz w:val="21"/>
        </w:rPr>
        <w:t>(3) SELECT begin_time, maxquerylen, tuned_undoretention, nospaceerrcnt FROM v$undostat ORDER BY begin_time DESC FETCH FIRST 5 ROWS ONLY;</w:t>
      </w:r>
    </w:p>
    <w:p>
      <w:pPr>
        <w:spacing w:after="60"/>
      </w:pPr>
      <w:r>
        <w:rPr>
          <w:rFonts w:ascii="맑은 고딕" w:hAnsi="맑은 고딕" w:eastAsia="맑은 고딕"/>
          <w:b w:val="0"/>
          <w:sz w:val="21"/>
        </w:rPr>
        <w:t>해설: UNDO_RETENTION은 동적 파라미터라 재기동 없이 반영된다. V$UNDOSTAT의 TUNED_UNDORETENTION으로 Oracle이 실제 적용한 보존 기간을, MAXQUERYLEN으로 값 산정 근거를 확인한다.</w:t>
      </w:r>
    </w:p>
    <w:p>
      <w:pPr>
        <w:spacing w:after="60"/>
      </w:pPr>
      <w:r>
        <w:rPr>
          <w:rFonts w:ascii="맑은 고딕" w:hAnsi="맑은 고딕" w:eastAsia="맑은 고딕"/>
          <w:b w:val="0"/>
          <w:sz w:val="21"/>
        </w:rPr>
        <w:t>추가-17 · 명령어진행형</w:t>
      </w:r>
    </w:p>
    <w:p>
      <w:pPr>
        <w:spacing w:after="60"/>
      </w:pPr>
      <w:r>
        <w:rPr>
          <w:rFonts w:ascii="맑은 고딕" w:hAnsi="맑은 고딕" w:eastAsia="맑은 고딕"/>
          <w:b w:val="0"/>
          <w:sz w:val="21"/>
        </w:rPr>
        <w:t>[추가-17] 새 언두 테이블스페이스 undotbs2(350M, 자동확장 OFF)를 만들어 전환하고 기존 undotbs1을 제거하는 절차를 작성하라.</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(1) CREATE UNDO TABLESPACE undotbs2 DATAFILE '/u01/app/oracle/oradata/cdb1/undotbs02.dbf' SIZE 350M AUTOEXTEND OFF;</w:t>
      </w:r>
    </w:p>
    <w:p>
      <w:pPr>
        <w:spacing w:after="60"/>
      </w:pPr>
      <w:r>
        <w:rPr>
          <w:rFonts w:ascii="맑은 고딕" w:hAnsi="맑은 고딕" w:eastAsia="맑은 고딕"/>
          <w:b w:val="0"/>
          <w:sz w:val="21"/>
        </w:rPr>
        <w:t>(2) ALTER SYSTEM SET undo_tablespace=undotbs2 SCOPE=BOTH;</w:t>
      </w:r>
    </w:p>
    <w:p>
      <w:pPr>
        <w:spacing w:after="60"/>
      </w:pPr>
      <w:r>
        <w:rPr>
          <w:rFonts w:ascii="맑은 고딕" w:hAnsi="맑은 고딕" w:eastAsia="맑은 고딕"/>
          <w:b w:val="0"/>
          <w:sz w:val="21"/>
        </w:rPr>
        <w:t>(3) SELECT tablespace_name, status FROM dba_tablespaces WHERE contents='UNDO';   (undotbs1이 전환되는지 확인)</w:t>
      </w:r>
    </w:p>
    <w:p>
      <w:pPr>
        <w:spacing w:after="60"/>
      </w:pPr>
      <w:r>
        <w:rPr>
          <w:rFonts w:ascii="맑은 고딕" w:hAnsi="맑은 고딕" w:eastAsia="맑은 고딕"/>
          <w:b w:val="0"/>
          <w:sz w:val="21"/>
        </w:rPr>
        <w:t>(4) (기존 TS의 활성 트랜잭션이 모두 종료된 뒤) DROP TABLESPACE undotbs1 INCLUDING CONTENTS AND DATAFILES;</w:t>
      </w:r>
    </w:p>
    <w:p>
      <w:pPr>
        <w:spacing w:after="60"/>
      </w:pPr>
      <w:r>
        <w:rPr>
          <w:rFonts w:ascii="맑은 고딕" w:hAnsi="맑은 고딕" w:eastAsia="맑은 고딕"/>
          <w:b w:val="0"/>
          <w:sz w:val="21"/>
        </w:rPr>
        <w:t>해설: 전환 직후 기존 TS는 활성 트랜잭션 종료까지 PENDING OFFLINE이라 즉시 DROP하면 ORA-30013이 난다. 종료 후 재시도한다.</w:t>
      </w:r>
    </w:p>
    <w:p>
      <w:pPr>
        <w:spacing w:after="60"/>
      </w:pPr>
      <w:r>
        <w:rPr>
          <w:rFonts w:ascii="맑은 고딕" w:hAnsi="맑은 고딕" w:eastAsia="맑은 고딕"/>
          <w:b w:val="0"/>
          <w:sz w:val="21"/>
        </w:rPr>
        <w:t>추가-18 · 명령어진행형</w:t>
      </w:r>
    </w:p>
    <w:p>
      <w:pPr>
        <w:spacing w:after="60"/>
      </w:pPr>
      <w:r>
        <w:rPr>
          <w:rFonts w:ascii="맑은 고딕" w:hAnsi="맑은 고딕" w:eastAsia="맑은 고딕"/>
          <w:b w:val="0"/>
          <w:sz w:val="21"/>
        </w:rPr>
        <w:t>[추가-18] 언두 테이블스페이스에 RETENTION GUARANTEE를 활성화하고 상태를 확인한 뒤 다시 해제하는 명령을 작성하라.</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(1) ALTER TABLESPACE undotbs1 RETENTION GUARANTEE;</w:t>
      </w:r>
    </w:p>
    <w:p>
      <w:pPr>
        <w:spacing w:after="60"/>
      </w:pPr>
      <w:r>
        <w:rPr>
          <w:rFonts w:ascii="맑은 고딕" w:hAnsi="맑은 고딕" w:eastAsia="맑은 고딕"/>
          <w:b w:val="0"/>
          <w:sz w:val="21"/>
        </w:rPr>
        <w:t>(2) SELECT tablespace_name, retention FROM dba_tablespaces WHERE contents='UNDO';   (GUARANTEE 확인)</w:t>
      </w:r>
    </w:p>
    <w:p>
      <w:pPr>
        <w:spacing w:after="60"/>
      </w:pPr>
      <w:r>
        <w:rPr>
          <w:rFonts w:ascii="맑은 고딕" w:hAnsi="맑은 고딕" w:eastAsia="맑은 고딕"/>
          <w:b w:val="0"/>
          <w:sz w:val="21"/>
        </w:rPr>
        <w:t>(3) ALTER TABLESPACE undotbs1 RETENTION NOGUARANTEE;</w:t>
      </w:r>
    </w:p>
    <w:p>
      <w:pPr>
        <w:spacing w:after="60"/>
      </w:pPr>
      <w:r>
        <w:rPr>
          <w:rFonts w:ascii="맑은 고딕" w:hAnsi="맑은 고딕" w:eastAsia="맑은 고딕"/>
          <w:b w:val="0"/>
          <w:sz w:val="21"/>
        </w:rPr>
        <w:t>(4) SELECT tablespace_name, retention FROM dba_tablespaces WHERE contents='UNDO';   (NOGUARANTEE 확인)</w:t>
      </w:r>
    </w:p>
    <w:p>
      <w:pPr>
        <w:spacing w:after="60"/>
      </w:pPr>
      <w:r>
        <w:rPr>
          <w:rFonts w:ascii="맑은 고딕" w:hAnsi="맑은 고딕" w:eastAsia="맑은 고딕"/>
          <w:b w:val="0"/>
          <w:sz w:val="21"/>
        </w:rPr>
        <w:t>해설: GUARANTEE는 보존을 강제해 ORA-01555를 예방하지만 공간 부족 시 DML이 ORA-30036으로 실패할 수 있으므로, 충분한 공간이 없으면 NOGUARANTEE(기본)를 유지한다.</w:t>
      </w:r>
    </w:p>
    <w:p>
      <w:pPr>
        <w:spacing w:after="60"/>
      </w:pPr>
      <w:r>
        <w:rPr>
          <w:rFonts w:ascii="맑은 고딕" w:hAnsi="맑은 고딕" w:eastAsia="맑은 고딕"/>
          <w:b w:val="0"/>
          <w:sz w:val="21"/>
        </w:rPr>
        <w:t>추가-19 · 명령어진행형</w:t>
      </w:r>
    </w:p>
    <w:p>
      <w:pPr>
        <w:spacing w:after="60"/>
      </w:pPr>
      <w:r>
        <w:rPr>
          <w:rFonts w:ascii="맑은 고딕" w:hAnsi="맑은 고딕" w:eastAsia="맑은 고딕"/>
          <w:b w:val="0"/>
          <w:sz w:val="21"/>
        </w:rPr>
        <w:t>[추가-19] 목표 보존 1800초에 필요한 언두 크기를 산정하고, 그 결과로 언두 데이터 파일을 고정 크기로 전환하는 명령을 작성하라.</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(1) SELECT dbms_undo_adv.required_undo_size(1800) AS need_mb FROM dual;   (예: 350 반환)</w:t>
      </w:r>
    </w:p>
    <w:p>
      <w:pPr>
        <w:spacing w:after="60"/>
      </w:pPr>
      <w:r>
        <w:rPr>
          <w:rFonts w:ascii="맑은 고딕" w:hAnsi="맑은 고딕" w:eastAsia="맑은 고딕"/>
          <w:b w:val="0"/>
          <w:sz w:val="21"/>
        </w:rPr>
        <w:t>(2) SELECT file_name, bytes/1024/1024 mb, autoextensible FROM dba_data_files WHERE tablespace_name='UNDOTBS1';</w:t>
      </w:r>
    </w:p>
    <w:p>
      <w:pPr>
        <w:spacing w:after="60"/>
      </w:pPr>
      <w:r>
        <w:rPr>
          <w:rFonts w:ascii="맑은 고딕" w:hAnsi="맑은 고딕" w:eastAsia="맑은 고딕"/>
          <w:b w:val="0"/>
          <w:sz w:val="21"/>
        </w:rPr>
        <w:t>(3) ALTER DATABASE DATAFILE '/u01/app/oracle/oradata/cdb1/undotbs01.dbf' RESIZE 350M;</w:t>
      </w:r>
    </w:p>
    <w:p>
      <w:pPr>
        <w:spacing w:after="60"/>
      </w:pPr>
      <w:r>
        <w:rPr>
          <w:rFonts w:ascii="맑은 고딕" w:hAnsi="맑은 고딕" w:eastAsia="맑은 고딕"/>
          <w:b w:val="0"/>
          <w:sz w:val="21"/>
        </w:rPr>
        <w:t>(4) ALTER DATABASE DATAFILE '/u01/app/oracle/oradata/cdb1/undotbs01.dbf' AUTOEXTEND OFF;</w:t>
      </w:r>
    </w:p>
    <w:p>
      <w:pPr>
        <w:spacing w:after="60"/>
      </w:pPr>
      <w:r>
        <w:rPr>
          <w:rFonts w:ascii="맑은 고딕" w:hAnsi="맑은 고딕" w:eastAsia="맑은 고딕"/>
          <w:b w:val="0"/>
          <w:sz w:val="21"/>
        </w:rPr>
        <w:t>해설: DBMS_UNDO_ADV는 V$UNDOSTAT 통계를 근거로 필요한 크기를 MB로 반환한다. RESIZE로 목표 크기로 맞춘 뒤 AUTOEXTEND OFF로 고정 크기를 만든다.</w:t>
      </w:r>
    </w:p>
    <w:p>
      <w:pPr>
        <w:spacing w:after="60"/>
      </w:pPr>
      <w:r>
        <w:rPr>
          <w:rFonts w:ascii="맑은 고딕" w:hAnsi="맑은 고딕" w:eastAsia="맑은 고딕"/>
          <w:b w:val="0"/>
          <w:sz w:val="21"/>
        </w:rPr>
        <w:t>추가-20 · 명령어진행형</w:t>
      </w:r>
    </w:p>
    <w:p>
      <w:pPr>
        <w:spacing w:after="60"/>
      </w:pPr>
      <w:r>
        <w:rPr>
          <w:rFonts w:ascii="맑은 고딕" w:hAnsi="맑은 고딕" w:eastAsia="맑은 고딕"/>
          <w:b w:val="0"/>
          <w:sz w:val="21"/>
        </w:rPr>
        <w:t>[추가-20] 세션에서 임시 언두를 활성화하고 임시 언두 사용량과 리두 감소를 확인하는 명령을 순서대로 작성하라.</w:t>
      </w:r>
    </w:p>
    <w:p>
      <w:pPr>
        <w:spacing w:after="60"/>
      </w:pPr>
      <w:r>
        <w:rPr>
          <w:rFonts w:ascii="맑은 고딕" w:hAnsi="맑은 고딕" w:eastAsia="맑은 고딕"/>
          <w:b/>
          <w:sz w:val="21"/>
        </w:rPr>
        <w:t>모범답안:</w:t>
      </w:r>
    </w:p>
    <w:p>
      <w:pPr>
        <w:spacing w:after="60"/>
      </w:pPr>
      <w:r>
        <w:rPr>
          <w:rFonts w:ascii="맑은 고딕" w:hAnsi="맑은 고딕" w:eastAsia="맑은 고딕"/>
          <w:b w:val="0"/>
          <w:sz w:val="21"/>
        </w:rPr>
        <w:t>(1) ALTER SESSION SET temp_undo_enabled=TRUE;   (반드시 임시 테이블 접근 전에 실행)</w:t>
      </w:r>
    </w:p>
    <w:p>
      <w:pPr>
        <w:spacing w:after="60"/>
      </w:pPr>
      <w:r>
        <w:rPr>
          <w:rFonts w:ascii="맑은 고딕" w:hAnsi="맑은 고딕" w:eastAsia="맑은 고딕"/>
          <w:b w:val="0"/>
          <w:sz w:val="21"/>
        </w:rPr>
        <w:t>(2) INSERT INTO gtt_stage SELECT * FROM sales;   (GTT에 대한 DML 수행)</w:t>
      </w:r>
    </w:p>
    <w:p>
      <w:pPr>
        <w:spacing w:after="60"/>
      </w:pPr>
      <w:r>
        <w:rPr>
          <w:rFonts w:ascii="맑은 고딕" w:hAnsi="맑은 고딕" w:eastAsia="맑은 고딕"/>
          <w:b w:val="0"/>
          <w:sz w:val="21"/>
        </w:rPr>
        <w:t>(3) SELECT begin_time, txncount, undoblkcnt, extcnt FROM v$temp_undo_stat ORDER BY begin_time DESC FETCH FIRST 3 ROWS ONLY;</w:t>
      </w:r>
    </w:p>
    <w:p>
      <w:pPr>
        <w:spacing w:after="60"/>
      </w:pPr>
      <w:r>
        <w:rPr>
          <w:rFonts w:ascii="맑은 고딕" w:hAnsi="맑은 고딕" w:eastAsia="맑은 고딕"/>
          <w:b w:val="0"/>
          <w:sz w:val="21"/>
        </w:rPr>
        <w:t>(4) SELECT name, value FROM v$sysstat WHERE name='redo size';   (활성화 전후 비교)</w:t>
      </w:r>
    </w:p>
    <w:p>
      <w:pPr>
        <w:spacing w:after="60"/>
      </w:pPr>
      <w:r>
        <w:rPr>
          <w:rFonts w:ascii="맑은 고딕" w:hAnsi="맑은 고딕" w:eastAsia="맑은 고딕"/>
          <w:b w:val="0"/>
          <w:sz w:val="21"/>
        </w:rPr>
        <w:t>해설: 임시 테이블을 이미 사용한 세션에서는 TEMP_UNDO_ENABLED를 바꿀 수 없으므로 (1)을 먼저 실행한다. V$TEMP_UNDO_STAT으로 임시 언두 사용량을, redo size 비교로 리두 감소 효과를 확인한다.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