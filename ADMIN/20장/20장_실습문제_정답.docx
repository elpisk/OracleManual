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</w:rPr>
        <w:t>제20장  언두 데이터 관리 — 실습문제 정답 및 해설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각 문항의 정답과 해설(오답 이유 포함)입니다. 총 50문항 (하 20 · 중 20 · 상 10).</w:t>
      </w:r>
    </w:p>
    <w:p>
      <w:pPr>
        <w:pStyle w:val="Heading2"/>
      </w:pPr>
      <w:r>
        <w:rPr>
          <w:rFonts w:ascii="맑은 고딕" w:hAnsi="맑은 고딕" w:eastAsia="맑은 고딕"/>
        </w:rPr>
        <w:t>[난이도] 하 (기초)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하-01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[하-01] 언두 데이터가 언두 세그먼트에 저장하는 것은 무엇인가?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변경 후의 새로운 값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변경 전의 원래 값(before image)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SQL 실행 계획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블록의 체크섬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언두 데이터는 변경이 적용되기 전의 원래 값을 저장하여 롤백·읽기 일관성·Flashback에 사용한다.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하-02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[하-02] 다음 중 언두 데이터의 용도가 아닌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트랜잭션 롤백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읽기 일관성 제공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커밋된 변경의 재적용(장애 복구 시 roll forward)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Flashback Query 지원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커밋된 변경의 재적용(roll forward)은 리두의 역할이다. 언두는 미완료 트랜잭션을 되돌린다.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하-03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[하-03] 언두 데이터가 저장되는 전용 테이블스페이스는?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SYSTEM 테이블스페이스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임시 테이블스페이스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언두 테이블스페이스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SYSAUX 테이블스페이스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언두 데이터는 전용 언두 테이블스페이스에 저장되며 사용자 객체를 둘 수 없다.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하-04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[하-04] UNDO_MANAGEMENT 파라미터의 기본값이자 유일하게 권장되는 값은?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MANUAL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AUTO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FREELIST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SHARED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자동 언두 관리(AUM)가 기본이며 12c부터 MANUAL은 지원되지 않는다.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하-05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[하-05] UNDO_RETENTION 파라미터의 단위는?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분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초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시간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블록 수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UNDO_RETENTION은 커밋 언두를 보존할 최소 시간을 초 단위로 지정한다.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하-06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[하-06] UNDO_RETENTION의 기본값(초)은?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300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600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900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3600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기본값은 900초(15분)이다.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하-07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[하-07] Oracle 19c CDB의 기본 언두 모드는?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SHARED 언두 모드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LOCAL 언두 모드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MANUAL 언두 모드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NONE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12.2부터 도입된 LOCAL 언두 모드가 19c의 기본값이다.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하-08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[하-08] 언두 세그먼트의 개수와 크기를 워크로드에 맞춰 자동으로 관리하는 기능은?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수동 롤백 세그먼트 관리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자동 언두 관리(AUM)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ASSM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Flashback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자동 언두 관리(AUM)가 언두 세그먼트를 자동으로 생성·튜닝한다.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하-09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[하-09] 12c부터 더 이상 지원되지 않는 언두 관리 방식은?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AUTO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MANUAL(수동 롤백 세그먼트)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LOCAL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GUARANTEE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수동 롤백 세그먼트 관리(MANUAL)는 12c부터 지원되지 않는다.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하-10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[하-10] 사용자가 ROLLBACK을 실행할 때 원래 값 복원에 사용되는 데이터는?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리두 데이터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언두 데이터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아카이브 로그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컨트롤 파일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롤백은 언두에 저장된 변경 전 값을 사용해 원래 상태로 되돌린다.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하-11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[하-11] 인스턴스 장애 후 커밋된 변경을 재적용하는 데 사용되는 데이터는?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언두 데이터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리두 데이터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임시 세그먼트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언두 세그먼트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리두 데이터는 커밋된 변경을 재적용(roll forward)하는 데 사용된다.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하-12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[하-12] 다른 세션이 트랜잭션 진행 중인 데이터를 조회할 때 일관된 이전 이미지를 제공하는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리두 데이터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언두 데이터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컨트롤 파일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SPFILE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언두 데이터가 읽기 일관성(consistent read)을 위한 이전 이미지를 제공한다.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하-13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[하-13] 인스턴스가 현재 사용할 언두 테이블스페이스를 지정하는 파라미터는?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UNDO_MANAGEMENT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UNDO_TABLESPACE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UNDO_RETENTION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TEMP_UNDO_ENABLED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UNDO_TABLESPACE 파라미터로 사용할 언두 테이블스페이스를 지정한다.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하-14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[하-14] RETENTION GUARANTEE 옵션은 어디에 설정하는가?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초기화 파라미터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언두 테이블스페이스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리두 로그 그룹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사용자 프로파일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ALTER TABLESPACE ... RETENTION GUARANTEE처럼 언두 테이블스페이스 단위로 설정한다.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하-15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[하-15] 임시 언두(Temporary Undo)를 활성화하는 초기화 파라미터는?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UNDO_RETENTION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TEMP_UNDO_ENABLED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UNDO_MANAGEMENT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DB_TEMP_UNDO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TEMP_UNDO_ENABLED를 TRUE로 설정하면 임시 언두가 활성화된다.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하-16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[하-16] TEMP_UNDO_ENABLED의 기본값은?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TRUE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FALSE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AUTO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NONE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기본값은 FALSE이며, 필요 시 TRUE로 설정한다.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하-17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[하-17] 임시 언두를 활성화하면 임시 객체 DML의 언두는 어디에 저장되는가?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영구 언두 테이블스페이스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임시 테이블스페이스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SYSTEM 테이블스페이스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리두 로그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임시 언두는 임시 객체의 언두를 임시 테이블스페이스에 저장한다.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하-18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[하-18] ORA-01555 오류의 통상적인 이름은?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unable to extend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snapshot too old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deadlock detected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resource busy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ORA-01555는 snapshot too old로, 필요한 과거 언두가 덮어써졌을 때 발생한다.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하-19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[하-19] 다음 중 언두 공간의 세 가지 범주에 해당하지 않는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Uncommitted(미커밋)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Committed/Unexpired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Expired(만료)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Compressed(압축)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④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언두 범주는 Uncommitted·Committed(Unexpired)·Expired 세 가지다. Compressed는 없다.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하-20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[하-20] 현재 CDB가 로컬 언두 모드인지 확인하는 DATABASE_PROPERTIES 속성은?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LOCAL_UNDO_ENABLED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UNDO_MODE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SHARED_UNDO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PDB_UNDO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LOCAL_UNDO_ENABLED가 TRUE이면 로컬 언두 모드다.</w:t>
      </w:r>
    </w:p>
    <w:p>
      <w:pPr>
        <w:pStyle w:val="Heading2"/>
      </w:pPr>
      <w:r>
        <w:rPr>
          <w:rFonts w:ascii="맑은 고딕" w:hAnsi="맑은 고딕" w:eastAsia="맑은 고딕"/>
        </w:rPr>
        <w:t>[난이도] 중 (중급)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중-01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[중-01] 새 트랜잭션이 언두 공간을 필요로 할 때 절대 덮어쓸 수 없는 언두 범주는?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Expired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Committed/Unexpired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Uncommitted(ACTIVE)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만료된 언두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미커밋 활성 트랜잭션(Uncommitted/ACTIVE) 언두는 롤백에 필요하므로 절대 덮어쓰지 않는다.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중-02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[중-02] 언두 공간 재사용 시 가장 먼저 덮어쓰기 대상이 되는 범주는?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Uncommitted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Unexpired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Expired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SYSTEM 세그먼트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만료된(Expired) 언두가 재사용 1순위다.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중-03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[중-03] 자동확장이 켜진 언두 테이블스페이스에서 UNDO_RETENTION의 성격은?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절대적 보장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최선 노력 하한 목표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최대 보존 상한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무시됨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자동확장 TS에서 UNDO_RETENTION은 최선 노력 하한 목표로, 필요 시 파일을 확장해 보존한다.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중-04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[중-04] Oracle이 실제 적용한 튜닝된 보존 기간(TUNED_UNDORETENTION)을 확인하는 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V$UNDOSTAT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DBA_TABLESPACES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V$SESSION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DBA_USERS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V$UNDOSTAT의 TUNED_UNDORETENTION 컬럼으로 확인한다.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중-05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[중-05] 언두 공간을 범주별(ACTIVE/UNEXPIRED/EXPIRED)로 조회할 수 있는 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DBA_UNDO_EXTENTS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V$LOCK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DBA_SEGMENTS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V$PARAMETER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DBA_UNDO_EXTENTS의 STATUS 컬럼으로 범주별 공간을 집계한다.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중-06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[중-06] 언두 테이블스페이스를 고정 크기로 전환할 때의 핵심 조치는?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UNDO_RETENTION을 0으로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데이터 파일 AUTOEXTEND를 OFF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RETENTION GUARANTEE 활성화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임시 언두 활성화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데이터 파일의 AUTOEXTEND를 OFF로 설정하면 언두 TS가 고정 크기가 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중-07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[중-07] 목표 보존 기간을 만족시키는 데 필요한 언두 크기를 산정하는 패키지 함수는?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DBMS_STATS.GATHER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DBMS_UNDO_ADV.REQUIRED_UNDO_SIZE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DBMS_SPACE.FREE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DBMS_REDEFINITION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DBMS_UNDO_ADV.REQUIRED_UNDO_SIZE(초)가 필요한 언두 크기를 MB로 반환한다.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중-08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[중-08] 고정 크기 언두 TS에 RETENTION GUARANTEE를 설정했을 때의 위험은?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리두가 급증한다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공간 부족 시 DML이 ORA-30036으로 실패할 수 있다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읽기 일관성이 깨진다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임시 언두가 꺼진다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보존이 보장되면 unexpired 언두를 재사용할 수 없어 공간 부족 시 새 DML이 실패할 수 있다.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중-09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[중-09] 다음 중 LOCAL 언두 모드를 요구하는 기능은?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기본 인덱스 생성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PDB hot cloning·relocate·refresh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리두 로그 다중화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SPFILE 생성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고급 PDB 이동성 기능(hot clone·relocate·refresh)은 PDB별 자체 언두를 요구한다.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중-10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[중-10] SHARED 언두 모드의 특징으로 옳은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각 PDB가 자체 언두 TS를 가진다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CDB 루트의 단일 언두 TS를 모든 PDB가 공유한다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언두를 임시 TS에 저장한다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19c 기본값이다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SHARED 모드는 CDB 루트의 단일 언두 TS를 모든 PDB가 공유한다.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중-11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[중-11] 언두 세그먼트에 대한 변경 자체는 무엇으로 보호되는가?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임시 언두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리두 로그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컨트롤 파일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플래시백 로그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언두 세그먼트도 DB의 일부이므로 언두 변경도 리두로 기록·보호된다.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중-12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[중-12] 특정 활성 트랜잭션이 사용한 언두 블록 수를 보여 주는 V$TRANSACTION 컬럼은?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USED_UBLK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UNDO_SIZE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SEGMENT_ID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SCN_BASE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USED_UBLK(언두 블록)와 USED_UREC(언두 레코드)로 트랜잭션별 언두 사용량을 본다.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중-13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[중-13] 인스턴스 복구의 올바른 순서는?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언두 롤백 후 리두 재적용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리두 재적용(roll forward) 후 언두 롤백(roll back)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언두만 적용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리두만 적용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복구는 리두로 재적용한 뒤 미커밋 트랜잭션을 언두로 롤백해 완성된다.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중-14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[중-14] 다음 중 Temporary Undo의 이점이 아닌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영구 언두 공간 절약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리두 생성량 감소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읽기 전용/Standby에서 GTT 사용 가능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임시 테이블 데이터를 영구 TS에 저장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④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임시 테이블 데이터는 원래부터 임시 TS에 저장된다. 임시 언두는 언두 위치와 리두 생성 여부를 바꾼다.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중-15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[중-15] 임시 언두를 활성화하면 감소하는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SGA 크기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리두 생성량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CPU 코어 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블록 크기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임시 객체 언두가 리두로 보호되지 않아 리두 생성량이 줄어든다.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중-16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[중-16] 세션 수준으로 TEMP_UNDO_ENABLED를 켤 때 지켜야 할 제약은?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커밋 직후에만 가능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임시 테이블에 접근하기 전에 설정해야 함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SYS만 가능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반드시 재기동 필요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세션이 이미 임시 테이블을 사용한 후에는 변경할 수 없으므로 접근 전에 설정한다.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중-17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[중-17] ORA-30036(unable to extend segment in undo tablespace)의 원인은?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임시 TS 부족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활성 트랜잭션이 사용할 언두 공간 부족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리두 로그 부족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SGA 부족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ORA-30036은 활성 트랜잭션이 쓸 언두 공간 자체가 부족할 때 발생한다.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중-18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[중-18] UNEXPIRED 언두의 의미로 옳은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미커밋 활성 트랜잭션 언두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커밋됐으나 보존 기간이 지나지 않은 언두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만료되어 재사용 가능한 언두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SYSTEM 세그먼트 언두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UNEXPIRED는 커밋됐지만 UNDO_RETENTION 기간 내라 보존 중인 언두(Committed)다.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중-19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[중-19] UNDO_MANAGEMENT 파라미터의 성격은?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동적(즉시 반영)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정적(재기동 필요)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세션 전용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읽기 전용 뷰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UNDO_MANAGEMENT는 정적 파라미터라 변경 시 재기동이 필요하다.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중-20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[중-20] UNDO_RETENTION 파라미터의 성격은?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정적(재기동 필요)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동적(ALTER SYSTEM으로 즉시 변경)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컴파일 상수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읽기 전용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UNDO_RETENTION은 동적 파라미터라 ALTER SYSTEM으로 즉시 변경할 수 있다.</w:t>
      </w:r>
    </w:p>
    <w:p>
      <w:pPr>
        <w:pStyle w:val="Heading2"/>
      </w:pPr>
      <w:r>
        <w:rPr>
          <w:rFonts w:ascii="맑은 고딕" w:hAnsi="맑은 고딕" w:eastAsia="맑은 고딕"/>
        </w:rPr>
        <w:t>[난이도] 상 (심화)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상-01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[상-01] 고정 크기(AUTOEXTEND OFF) 언두 TS에서 UNDO_RETENTION은 어떻게 동작하는가?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무시된다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Oracle이 공간에 맞춰 실제 보존 기간을 자동 조정(autotuning)한다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항상 정확히 지켜진다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0으로 강제된다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고정 크기에서는 사용 가능한 공간에 맞춰 TUNED_UNDORETENTION이 자동으로 계산된다.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상-02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[상-02] 읽기 일관성(consistent read)이 동작하는 원리로 옳은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쿼리 시작 SCN보다 나중에 변경된 블록에 언두를 적용해 과거 이미지를 재구성한다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최신 값을 그대로 읽는다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리두를 적용해 재구성한다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임시 세그먼트를 사용한다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쿼리 기준 SCN 이후 변경된 블록은 언두를 적용해 CR 블록으로 재구성한다. 이것이 MVCC의 핵심이다.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상-03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[상-03] LOCAL 언두 모드에서 특정 PDB에만 RETENTION GUARANTEE를 적용할 수 있는 이유는?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GUARANTEE가 세션 단위 속성이라서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PDB마다 자체 언두 테이블스페이스를 가지기 때문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루트에서만 설정되기 때문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임시 언두 때문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LOCAL 모드에서는 PDB마다 언두 TS가 별도라, TS 단위 속성인 GUARANTEE를 PDB별로 켤 수 있다.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상-04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[상-04] V$UNDOSTAT의 NOSPACEERRCNT가 0보다 크다는 것은 무엇을 의미하는가?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언두가 과도하게 크다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해당 구간에 언두 공간 부족 오류가 발생했다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보존이 완벽하다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임시 언두가 활성화됐다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NOSPACEERRCNT&gt;0은 언두 공간 부족이 발생했음을 뜻하며 언두 TS 확대가 필요하다.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상-05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[상-05] 자동확장이 불가능한 상황에서 언두 공간 재사용 우선순위로 옳은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Uncommitted → Unexpired → Expired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Expired → Unexpired → (실패 시 ORA-30036)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Unexpired → Expired → Uncommitted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무작위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만료(Expired)를 먼저 쓰고, 부족하면 NOGUARANTEE 시 Unexpired까지, 그래도 부족하면 ORA-30036이다.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상-06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[상-06] 대용량 트랜잭션의 롤백이 오래 걸리는 근본 이유는?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리두를 삭제해야 해서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변경 전 값을 역순으로 다시 적용하고 그 롤백도 리두를 생성하기 때문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언두를 압축해야 해서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임시 TS를 비워야 해서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롤백은 변경했던 만큼 변경 전 값을 역순 적용해야 하며 이 작업도 블록 변경이라 리두를 생성한다.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상-07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[상-07] 임시 언두가 Active Data Guard(읽기 전용 대기 DB)에서 주는 이점은?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대기 DB에서 DML 전면 허용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대기 DB에서 글로벌 임시 테이블(GTT)에 대한 DML 사용 가능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리두 전송 중단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언두 TS 삭제 가능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임시 언두가 없으면 GTT DML이 영구 언두·리두를 필요로 해 읽기 전용 DB에서 제약이 있었다. 임시 언두로 해소된다.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상-08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[상-08] SHARED 언두 모드를 LOCAL로 전환하는 올바른 방법은?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ALTER SYSTEM만 실행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CDB를 UPGRADE 모드로 재기동 후 ALTER DATABASE LOCAL UNDO ON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PDB를 DROP 후 재생성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임시 언두 활성화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UPGRADE 모드로 재기동해 ALTER DATABASE LOCAL UNDO ON을 실행하고 오픈하면 각 PDB가 자체 언두 TS를 만든다.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상-09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[상-09] ALTER SYSTEM SET UNDO_TABLESPACE로 새 언두 TS로 전환한 직후 기존 TS의 상태는?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즉시 DROP 가능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활성 트랜잭션 종료까지 PENDING OFFLINE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READ ONLY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OFFLINE NORMAL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기존 TS는 남은 활성 트랜잭션이 끝날 때까지 PENDING OFFLINE 상태로 유지된다.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상-10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[상-10] 기본(NOGUARANTEE) 상태에서 공간이 부족할 때 장시간 쿼리가 ORA-01555로 실패하는 이유는?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리두가 삭제되어서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활성 트랜잭션을 위해 unexpired 커밋 언두가 덮어써져서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임시 언두가 꺼져서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파라미터가 정적이라서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해설: NOGUARANTEE에서는 공간 부족 시 아직 만료되지 않은 커밋 언두도 덮어쓸 수 있어, 이를 참조하던 쿼리가 ORA-01555로 실패한다.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