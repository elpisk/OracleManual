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제20장  언두 데이터 관리</w:t>
      </w:r>
    </w:p>
    <w:p>
      <w:pPr>
        <w:spacing w:after="120"/>
      </w:pPr>
      <w:r>
        <w:rPr>
          <w:rFonts w:ascii="맑은 고딕" w:hAnsi="맑은 고딕" w:eastAsia="맑은 고딕"/>
          <w:sz w:val="21"/>
        </w:rPr>
        <w:t>본 장은 Oracle Database 19c: Administration Workshop의 'Managing Undo Data' 단원을 한국어 교안으로 재구성한 것이다. 앞선 17~19장에서 데이터베이스 저장소의 물리·논리 구조, 테이블스페이스와 데이터 파일, 그리고 공간 사용을 개선하는 여러 기법을 다루었다면, 이 장에서는 그 저장소 위에서 이루어지는 모든 데이터 변경의 '되돌림 기록'인 언두(undo) 데이터를 어떻게 관리하는지 학습한다. 언두는 단순히 ROLLBACK을 위한 부속 기능이 아니라, 다중 사용자 환경에서 데이터의 일관성을 보장하고, 장애로부터 데이터베이스를 복구하며, 과거 시점의 데이터를 조회하는 Flashback 기능의 근간이 되는 핵심 메커니즘이다. 특히 멀티테넌트 아키텍처가 표준이 된 19c에서는 언두를 PDB별로 관리하는 로컬 언두 모드가 기본값이 되었기 때문에, DBA는 언두의 동작 원리와 구성 방법을 정확히 이해하고 있어야 한다.</w:t>
      </w:r>
    </w:p>
    <w:p>
      <w:pPr>
        <w:pStyle w:val="Heading2"/>
      </w:pPr>
      <w:r>
        <w:rPr>
          <w:rFonts w:ascii="맑은 고딕" w:hAnsi="맑은 고딕" w:eastAsia="맑은 고딕"/>
        </w:rPr>
        <w:t>학습 목표(Objectives)</w:t>
      </w:r>
    </w:p>
    <w:p>
      <w:pPr>
        <w:spacing w:after="120"/>
      </w:pPr>
      <w:r>
        <w:rPr>
          <w:rFonts w:ascii="맑은 고딕" w:hAnsi="맑은 고딕" w:eastAsia="맑은 고딕"/>
          <w:sz w:val="21"/>
        </w:rPr>
        <w:t>이 장을 마치면 다음을 수행할 수 있다.</w:t>
      </w:r>
    </w:p>
    <w:p>
      <w:pPr>
        <w:pStyle w:val="ListBullet"/>
      </w:pPr>
      <w:r>
        <w:rPr>
          <w:rFonts w:ascii="맑은 고딕" w:hAnsi="맑은 고딕" w:eastAsia="맑은 고딕"/>
          <w:sz w:val="21"/>
        </w:rPr>
        <w:t>언두 데이터의 개념과 네 가지 용도(트랜잭션 롤백·읽기 일관성·인스턴스 복구·Flashback)를 설명한다.</w:t>
      </w:r>
    </w:p>
    <w:p>
      <w:pPr>
        <w:pStyle w:val="ListBullet"/>
      </w:pPr>
      <w:r>
        <w:rPr>
          <w:rFonts w:ascii="맑은 고딕" w:hAnsi="맑은 고딕" w:eastAsia="맑은 고딕"/>
          <w:sz w:val="21"/>
        </w:rPr>
        <w:t>트랜잭션의 생애주기 속에서 언두 데이터가 언제 생성·보존·재사용되는지 이해한다.</w:t>
      </w:r>
    </w:p>
    <w:p>
      <w:pPr>
        <w:pStyle w:val="ListBullet"/>
      </w:pPr>
      <w:r>
        <w:rPr>
          <w:rFonts w:ascii="맑은 고딕" w:hAnsi="맑은 고딕" w:eastAsia="맑은 고딕"/>
          <w:sz w:val="21"/>
        </w:rPr>
        <w:t>언두 정보가 저장되는 언두 테이블스페이스와 자동 언두 관리(AUM)의 동작 원리를 설명한다.</w:t>
      </w:r>
    </w:p>
    <w:p>
      <w:pPr>
        <w:pStyle w:val="ListBullet"/>
      </w:pPr>
      <w:r>
        <w:rPr>
          <w:rFonts w:ascii="맑은 고딕" w:hAnsi="맑은 고딕" w:eastAsia="맑은 고딕"/>
          <w:sz w:val="21"/>
        </w:rPr>
        <w:t>언두 데이터와 리두 데이터의 차이를 목적·저장 위치·복구 역할 측면에서 비교한다.</w:t>
      </w:r>
    </w:p>
    <w:p>
      <w:pPr>
        <w:pStyle w:val="ListBullet"/>
      </w:pPr>
      <w:r>
        <w:rPr>
          <w:rFonts w:ascii="맑은 고딕" w:hAnsi="맑은 고딕" w:eastAsia="맑은 고딕"/>
          <w:sz w:val="21"/>
        </w:rPr>
        <w:t>UNDO_MANAGEMENT·UNDO_TABLESPACE·UNDO_RETENTION 초기화 파라미터를 구성한다.</w:t>
      </w:r>
    </w:p>
    <w:p>
      <w:pPr>
        <w:pStyle w:val="ListBullet"/>
      </w:pPr>
      <w:r>
        <w:rPr>
          <w:rFonts w:ascii="맑은 고딕" w:hAnsi="맑은 고딕" w:eastAsia="맑은 고딕"/>
          <w:sz w:val="21"/>
        </w:rPr>
        <w:t>SHARED 언두 모드와 LOCAL 언두 모드(19c 기본값)를 비교하고 전환한다.</w:t>
      </w:r>
    </w:p>
    <w:p>
      <w:pPr>
        <w:pStyle w:val="ListBullet"/>
      </w:pPr>
      <w:r>
        <w:rPr>
          <w:rFonts w:ascii="맑은 고딕" w:hAnsi="맑은 고딕" w:eastAsia="맑은 고딕"/>
          <w:sz w:val="21"/>
        </w:rPr>
        <w:t>언두 보존 기간을 구성하고, RETENTION GUARANTEE로 보존을 보장한다.</w:t>
      </w:r>
    </w:p>
    <w:p>
      <w:pPr>
        <w:pStyle w:val="ListBullet"/>
      </w:pPr>
      <w:r>
        <w:rPr>
          <w:rFonts w:ascii="맑은 고딕" w:hAnsi="맑은 고딕" w:eastAsia="맑은 고딕"/>
          <w:sz w:val="21"/>
        </w:rPr>
        <w:t>언두 공간의 세 범주(Uncommitted·Committed·Expired)를 구분하고 모니터링한다.</w:t>
      </w:r>
    </w:p>
    <w:p>
      <w:pPr>
        <w:pStyle w:val="ListBullet"/>
      </w:pPr>
      <w:r>
        <w:rPr>
          <w:rFonts w:ascii="맑은 고딕" w:hAnsi="맑은 고딕" w:eastAsia="맑은 고딕"/>
          <w:sz w:val="21"/>
        </w:rPr>
        <w:t>언두 테이블스페이스를 고정 크기로 전환하고 적정 크기를 산정한다.</w:t>
      </w:r>
    </w:p>
    <w:p>
      <w:pPr>
        <w:pStyle w:val="ListBullet"/>
      </w:pPr>
      <w:r>
        <w:rPr>
          <w:rFonts w:ascii="맑은 고딕" w:hAnsi="맑은 고딕" w:eastAsia="맑은 고딕"/>
          <w:sz w:val="21"/>
        </w:rPr>
        <w:t>Temporary Undo(임시 언두)를 이해하고 활성화하며 그 효과를 확인한다.</w:t>
      </w:r>
    </w:p>
    <w:tbl>
      <w:tblPr>
        <w:tblW w:type="auto" w:w="0"/>
        <w:tblLook w:firstColumn="1" w:firstRow="1" w:lastColumn="0" w:lastRow="0" w:noHBand="0" w:noVBand="1" w:val="04A0"/>
      </w:tblPr>
      <w:tblGrid>
        <w:gridCol w:w="8640"/>
      </w:tblGrid>
      <w:tr>
        <w:tc>
          <w:tcPr>
            <w:tcW w:type="dxa" w:w="8640"/>
            <w:shd w:val="clear" w:color="auto" w:fill="FFF6D5"/>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7F6000"/>
                <w:sz w:val="21"/>
              </w:rPr>
              <w:t>Note — 이 장의 위치</w:t>
            </w:r>
          </w:p>
          <w:p>
            <w:pPr>
              <w:spacing w:after="40"/>
            </w:pPr>
            <w:r>
              <w:rPr>
                <w:rFonts w:ascii="맑은 고딕" w:hAnsi="맑은 고딕" w:eastAsia="맑은 고딕"/>
                <w:sz w:val="20"/>
              </w:rPr>
              <w:t>19장까지가 '데이터를 담는 그릇'과 그 그릇을 효율적으로 쓰는 방법이었다면, 20장은 그 그릇 안에서 데이터가 '변경될 때' 반드시 생성되는 되돌림 기록을 다룬다.</w:t>
            </w:r>
          </w:p>
          <w:p>
            <w:pPr>
              <w:spacing w:after="40"/>
            </w:pPr>
            <w:r>
              <w:rPr>
                <w:rFonts w:ascii="맑은 고딕" w:hAnsi="맑은 고딕" w:eastAsia="맑은 고딕"/>
                <w:sz w:val="20"/>
              </w:rPr>
              <w:t>언두는 뒤에 이어지는 21~24장(사용자·권한·감사)이나 Flashback, RMAN 복구 등 데이터베이스 전반의 무결성과 밀접하게 연결된 기반 기술이다.</w:t>
            </w:r>
          </w:p>
        </w:tc>
      </w:tr>
    </w:tbl>
    <w:p>
      <w:pPr>
        <w:spacing w:after="40"/>
      </w:pPr>
    </w:p>
    <w:p>
      <w:pPr>
        <w:pStyle w:val="Heading2"/>
      </w:pPr>
      <w:r>
        <w:rPr>
          <w:rFonts w:ascii="맑은 고딕" w:hAnsi="맑은 고딕" w:eastAsia="맑은 고딕"/>
        </w:rPr>
        <w:t>20.1  언두 데이터 개요와 용도</w:t>
      </w:r>
    </w:p>
    <w:p>
      <w:pPr>
        <w:spacing w:after="120"/>
      </w:pPr>
      <w:r>
        <w:rPr>
          <w:rFonts w:ascii="맑은 고딕" w:hAnsi="맑은 고딕" w:eastAsia="맑은 고딕"/>
          <w:sz w:val="21"/>
        </w:rPr>
        <w:t>언두 데이터(undo data)란 데이터베이스에 가해진 변경을 실행 취소(undo)하는 데 필요한 정보를 담고 있는 레코드다. 사용자가 INSERT·UPDATE·DELETE 같은 DML로 데이터를 수정하는 트랜잭션을 실행하면, Oracle 데이터베이스는 변경이 적용되기 '전의 원래 값'을 언두 세그먼트(undo segment)에 먼저 기록한 뒤 실제 데이터 블록을 변경한다. 즉 모든 데이터 변경은 '변경 전 이미지를 언두에 저장 → 데이터 블록을 실제로 수정 → 변경 내용을 리두에 기록'이라는 세 단계를 함께 수반한다. 이 변경 전 이미지가 바로 나중에 원래 상태로 되돌리거나, 다른 세션에게 변경 이전의 데이터를 보여 주는 데 사용되는 근본 재료다.</w:t>
      </w:r>
    </w:p>
    <w:p>
      <w:pPr>
        <w:spacing w:after="120"/>
      </w:pPr>
      <w:r>
        <w:rPr>
          <w:rFonts w:ascii="맑은 고딕" w:hAnsi="맑은 고딕" w:eastAsia="맑은 고딕"/>
          <w:sz w:val="21"/>
        </w:rPr>
        <w:t>언두 데이터가 사용되는 목적은 크게 네 가지로 정리할 수 있다. 이 네 가지 용도를 명확히 구분해 두면 언두 파라미터를 왜 그렇게 설정해야 하는지를 훨씬 쉽게 이해할 수 있다.</w:t>
      </w:r>
    </w:p>
    <w:p>
      <w:pPr>
        <w:pStyle w:val="ListBullet"/>
      </w:pPr>
      <w:r>
        <w:rPr>
          <w:rFonts w:ascii="맑은 고딕" w:hAnsi="맑은 고딕" w:eastAsia="맑은 고딕"/>
          <w:sz w:val="21"/>
        </w:rPr>
        <w:t>트랜잭션 롤백(Rollback): 사용자가 ROLLBACK 명령을 실행하거나, 트랜잭션이 오류로 실패하거나, 세션이 비정상 종료되어 PMON이 트랜잭션을 정리할 때, 언두 데이터를 사용해 변경을 취소하고 데이터를 원래 값으로 되돌린다.</w:t>
      </w:r>
    </w:p>
    <w:p>
      <w:pPr>
        <w:pStyle w:val="ListBullet"/>
      </w:pPr>
      <w:r>
        <w:rPr>
          <w:rFonts w:ascii="맑은 고딕" w:hAnsi="맑은 고딕" w:eastAsia="맑은 고딕"/>
          <w:sz w:val="21"/>
        </w:rPr>
        <w:t>읽기 일관성(Read Consistency): 한 세션이 트랜잭션으로 데이터를 변경하는 도중에 다른 세션이 같은 데이터를 조회하면, Oracle은 조회를 시작한 시점(SCN)에 커밋되어 있던 일관된 이전 이미지를 언두에서 재구성해 보여 준다. 덕분에 읽는 세션은 '쓰는 세션'의 미완료 변경을 보지 않으며, 읽기가 쓰기를 막지도, 쓰기가 읽기를 막지도 않는다.</w:t>
      </w:r>
    </w:p>
    <w:p>
      <w:pPr>
        <w:pStyle w:val="ListBullet"/>
      </w:pPr>
      <w:r>
        <w:rPr>
          <w:rFonts w:ascii="맑은 고딕" w:hAnsi="맑은 고딕" w:eastAsia="맑은 고딕"/>
          <w:sz w:val="21"/>
        </w:rPr>
        <w:t>데이터베이스 복구(Recovery): 인스턴스가 비정상 종료된 뒤 재기동하면, 리두를 재적용(roll forward)한 후 커밋되지 않은 채 남아 있던 트랜잭션을 언두로 롤백(roll back)하여 데이터베이스를 트랜잭션 일관성 있는 상태로 만든다.</w:t>
      </w:r>
    </w:p>
    <w:p>
      <w:pPr>
        <w:pStyle w:val="ListBullet"/>
      </w:pPr>
      <w:r>
        <w:rPr>
          <w:rFonts w:ascii="맑은 고딕" w:hAnsi="맑은 고딕" w:eastAsia="맑은 고딕"/>
          <w:sz w:val="21"/>
        </w:rPr>
        <w:t>Flashback 기능: Flashback Query, Flashback Table, Flashback Version Query 등은 언두에 보존된 과거 이미지를 이용해 특정 과거 시점의 데이터를 조회하거나 되돌린다. 언두 보존 기간이 짧으면 Flashback으로 되돌릴 수 있는 시간 범위도 짧아진다.</w:t>
      </w:r>
    </w:p>
    <w:p>
      <w:pPr>
        <w:spacing w:after="120"/>
      </w:pPr>
      <w:r>
        <w:rPr>
          <w:rFonts w:ascii="맑은 고딕" w:hAnsi="맑은 고딕" w:eastAsia="맑은 고딕"/>
          <w:sz w:val="21"/>
        </w:rPr>
        <w:t>이 네 가지 용도는 모두 '변경 전 이미지'라는 하나의 자원을 공유한다. 그래서 언두 테이블스페이스의 크기와 보존 정책을 어떻게 잡느냐가 롤백 성공률, 장기 실행 쿼리의 성공 여부, Flashback 가능 범위를 동시에 좌우한다. 언두를 지나치게 작게 잡으면 ORA-01555(snapshot too old)나 ORA-30036(unable to extend undo) 같은 오류가 발생하고, 지나치게 크게 잡으면 저장 공간이 낭비된다. 이 균형을 자동으로 맞춰 주는 것이 뒤에서 설명할 자동 언두 관리(AUM)와 언두 자동 튜닝이다.</w:t>
      </w:r>
    </w:p>
    <w:p>
      <w:pPr>
        <w:spacing w:after="120"/>
      </w:pPr>
      <w:r>
        <w:rPr>
          <w:rFonts w:ascii="맑은 고딕" w:hAnsi="맑은 고딕" w:eastAsia="맑은 고딕"/>
          <w:sz w:val="21"/>
        </w:rPr>
        <w:t>읽기 일관성이 어떻게 동작하는지 조금 더 구체적으로 살펴보자. Oracle은 모든 변경에 시스템 변경 번호(System Change Number, SCN)라는 논리적 시각을 부여한다. 어떤 쿼리가 시작되면 그 시점의 SCN이 기준으로 정해지고, 쿼리가 읽는 각 데이터 블록의 SCN이 기준 SCN보다 크면(즉 쿼리 시작 이후에 변경되었으면) Oracle은 그 블록에 대응하는 언두를 적용해 기준 SCN 시점의 이미지를 재구성한다. 이 과정을 '일관된 읽기(consistent read, CR)'라고 하며, 이때 사용되는 것이 바로 커밋된 언두다. 필요한 언두가 이미 덮어써졌다면 CR 블록을 만들 수 없어 ORA-01555가 발생한다. 이처럼 언두는 Oracle의 다중 버전 동시성 제어(MVCC)를 떠받치는 실질적 엔진이다.</w:t>
      </w:r>
    </w:p>
    <w:p>
      <w:pPr>
        <w:spacing w:after="120"/>
      </w:pPr>
      <w:r>
        <w:rPr>
          <w:rFonts w:ascii="맑은 고딕" w:hAnsi="맑은 고딕" w:eastAsia="맑은 고딕"/>
          <w:sz w:val="21"/>
        </w:rPr>
        <w:t>역사적으로 언두 관리는 큰 변화를 겪었다. Oracle 8i 이전에는 DBA가 롤백 세그먼트(rollback segment)를 직접 생성하고 크기와 개수를 관리해야 했으며, 트랜잭션마다 어느 롤백 세그먼트를 쓸지 신경 써야 했다. 이 수동 방식은 관리가 번거롭고 ORA-01555가 빈번했다. Oracle 9i에서 자동 언두 관리가 도입되면서 DBA는 언두 테이블스페이스 하나만 지정하면 되도록 단순화되었고, 12c부터는 수동 모드가 완전히 폐기되었다. 이 장에서 다루는 모든 내용은 자동 언두 관리를 전제로 한다.</w:t>
      </w:r>
    </w:p>
    <w:tbl>
      <w:tblPr>
        <w:tblW w:type="auto" w:w="0"/>
        <w:tblLook w:firstColumn="1" w:firstRow="1" w:lastColumn="0" w:lastRow="0" w:noHBand="0" w:noVBand="1" w:val="04A0"/>
      </w:tblPr>
      <w:tblGrid>
        <w:gridCol w:w="8640"/>
      </w:tblGrid>
      <w:tr>
        <w:tc>
          <w:tcPr>
            <w:tcW w:type="dxa" w:w="8640"/>
            <w:shd w:val="clear" w:color="auto" w:fill="E1ECF7"/>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1F4E79"/>
                <w:sz w:val="21"/>
              </w:rPr>
              <w:t>실무 시나리오 — 밤사이 배치가 남긴 언두</w:t>
            </w:r>
          </w:p>
          <w:p>
            <w:pPr>
              <w:spacing w:after="40"/>
            </w:pPr>
            <w:r>
              <w:rPr>
                <w:rFonts w:ascii="맑은 고딕" w:hAnsi="맑은 고딕" w:eastAsia="맑은 고딕"/>
                <w:sz w:val="20"/>
              </w:rPr>
              <w:t>야간 배치 작업이 대용량 UPDATE를 수행하는 동안, 아침 일찍 출근한 분석가가 같은 테이블에 대해 장시간 집계 리포트를 실행했다.</w:t>
            </w:r>
          </w:p>
          <w:p>
            <w:pPr>
              <w:spacing w:after="40"/>
            </w:pPr>
            <w:r>
              <w:rPr>
                <w:rFonts w:ascii="맑은 고딕" w:hAnsi="맑은 고딕" w:eastAsia="맑은 고딕"/>
                <w:sz w:val="20"/>
              </w:rPr>
              <w:t>리포트는 배치가 변경하기 이전의 일관된 이미지를 언두에서 재구성해 읽어야 하는데, 배치가 언두를 빠르게 소진하고 UNDO_RETENTION을 넘어선 언두가 덮어써지면서 리포트가 ORA-01555로 실패했다.</w:t>
            </w:r>
          </w:p>
          <w:p>
            <w:pPr>
              <w:spacing w:after="40"/>
            </w:pPr>
            <w:r>
              <w:rPr>
                <w:rFonts w:ascii="맑은 고딕" w:hAnsi="맑은 고딕" w:eastAsia="맑은 고딕"/>
                <w:sz w:val="20"/>
              </w:rPr>
              <w:t>이 장에서 배우는 UNDO_RETENTION 조정, RETENTION GUARANTEE, 언두 테이블스페이스 사이징이 바로 이런 상황을 예방하는 도구다.</w:t>
            </w:r>
          </w:p>
        </w:tc>
      </w:tr>
    </w:tbl>
    <w:p>
      <w:pPr>
        <w:spacing w:after="40"/>
      </w:pPr>
    </w:p>
    <w:p>
      <w:pPr>
        <w:pStyle w:val="Heading2"/>
      </w:pPr>
      <w:r>
        <w:rPr>
          <w:rFonts w:ascii="맑은 고딕" w:hAnsi="맑은 고딕" w:eastAsia="맑은 고딕"/>
        </w:rPr>
        <w:t>20.2  트랜잭션과 언두 데이터</w:t>
      </w:r>
    </w:p>
    <w:p>
      <w:pPr>
        <w:spacing w:after="120"/>
      </w:pPr>
      <w:r>
        <w:rPr>
          <w:rFonts w:ascii="맑은 고딕" w:hAnsi="맑은 고딕" w:eastAsia="맑은 고딕"/>
          <w:sz w:val="21"/>
        </w:rPr>
        <w:t>언두 데이터의 동작을 정확히 이해하려면 트랜잭션의 생애주기와 함께 살펴봐야 한다. 트랜잭션은 첫 DML 문장이 실행되는 순간 자동으로 시작되고, COMMIT 또는 ROLLBACK으로 종료된다. 트랜잭션이 시작되면 Oracle은 언두 테이블스페이스 안의 여러 언두 세그먼트 중 하나를 해당 트랜잭션에 할당한다. 이후 그 트랜잭션이 데이터를 변경할 때마다, 변경 전 값이 할당된 언두 세그먼트의 익스텐트에 순차적으로 기록된다. 하나의 언두 세그먼트에는 여러 트랜잭션이 순환적으로 익스텐트를 나누어 사용할 수 있다.</w:t>
      </w:r>
    </w:p>
    <w:p>
      <w:pPr>
        <w:spacing w:after="120"/>
      </w:pPr>
      <w:r>
        <w:rPr>
          <w:rFonts w:ascii="맑은 고딕" w:hAnsi="맑은 고딕" w:eastAsia="맑은 고딕"/>
          <w:sz w:val="21"/>
        </w:rPr>
        <w:t>트랜잭션이 커밋되면 상황이 달라진다. 커밋 시점 이후에는 그 트랜잭션의 언두 데이터가 더 이상 롤백 목적으로는 필요하지 않다. 그러나 Oracle은 이 언두를 즉시 버리지 않는다. 왜냐하면 커밋 이전에 시작되어 아직 실행 중인 다른 쿼리들이 여전히 '그 변경 이전의 이미지'를 필요로 할 수 있기 때문이다. 그래서 커밋된 언두는 UNDO_RETENTION 파라미터가 지정한 기간 동안 읽기 일관성을 위해 보존된다. 이 기간이 지나 더 이상 어떤 쿼리도 참조하지 않게 되면, 해당 언두 익스텐트는 '만료(expired)' 상태가 되어 필요 시 새 트랜잭션이 덮어쓸 수 있게 된다.</w:t>
      </w:r>
    </w:p>
    <w:p>
      <w:pPr>
        <w:spacing w:after="120"/>
      </w:pPr>
      <w:r>
        <w:rPr>
          <w:rFonts w:ascii="맑은 고딕" w:hAnsi="맑은 고딕" w:eastAsia="맑은 고딕"/>
          <w:sz w:val="21"/>
        </w:rPr>
        <w:t>반대로 트랜잭션이 롤백되면, 언두 세그먼트에 저장된 변경 전 값들을 역순으로 데이터 블록에 다시 적용하여 모든 변경을 취소한다. 대용량 트랜잭션을 롤백할 때 시간이 오래 걸리는 이유가 바로 이것이다. 롤백은 앞서 변경했던 만큼의 데이터 블록을 다시 되돌려야 하므로, 변경에 걸린 시간에 준하는 시간이 필요할 수 있다. 또한 롤백 자체도 데이터 블록을 변경하는 작업이므로 리두를 생성한다.</w:t>
      </w:r>
    </w:p>
    <w:p>
      <w:pPr>
        <w:spacing w:after="120"/>
      </w:pPr>
      <w:r>
        <w:rPr>
          <w:rFonts w:ascii="맑은 고딕" w:hAnsi="맑은 고딕" w:eastAsia="맑은 고딕"/>
          <w:sz w:val="21"/>
        </w:rPr>
        <w:t>한 가지 중요한 점은 언두 세그먼트도 데이터베이스의 일부라는 사실이다. 따라서 언두 세그먼트에 변경 전 이미지를 기록하는 행위 자체도 하나의 블록 변경이며, 이 변경 역시 리두 로그에 기록된다. 이것이 '언두에 대한 변경도 리두로 보호된다'는 표현의 의미다. 덕분에 인스턴스 장애 후 복구 과정에서 언두 세그먼트의 내용까지 리두로 재구성할 수 있고, 그 재구성된 언두를 이용해 미완료 트랜잭션을 롤백할 수 있다.</w:t>
      </w:r>
    </w:p>
    <w:p>
      <w:pPr>
        <w:spacing w:after="120"/>
      </w:pPr>
      <w:r>
        <w:rPr>
          <w:rFonts w:ascii="맑은 고딕" w:hAnsi="맑은 고딕" w:eastAsia="맑은 고딕"/>
          <w:sz w:val="21"/>
        </w:rPr>
        <w:t>트랜잭션과 언두 세그먼트의 연결은 데이터 딕셔너리로 추적할 수 있다. 각 활성 트랜잭션은 V$TRANSACTION 뷰에 한 행으로 나타나며, USED_UBLK(사용한 언두 블록 수)와 USED_UREC(사용한 언두 레코드 수) 컬럼으로 그 트랜잭션이 소비 중인 언두의 양을 파악할 수 있다. 대용량 배치가 얼마나 많은 언두를 쓰고 있는지, 롤백에 얼마나 시간이 걸릴지를 가늠할 때 이 뷰가 유용하다. V$TRANSACTION을 V$SESSION과 조인하면 어떤 세션이 어떤 언두 세그먼트를 얼마나 사용하는지 한눈에 볼 수 있다.</w:t>
      </w:r>
    </w:p>
    <w:tbl>
      <w:tblPr>
        <w:tblW w:type="auto" w:w="0"/>
        <w:tblLook w:firstColumn="1" w:firstRow="1" w:lastColumn="0" w:lastRow="0" w:noHBand="0" w:noVBand="1" w:val="04A0"/>
      </w:tblPr>
      <w:tblGrid>
        <w:gridCol w:w="8640"/>
      </w:tblGrid>
      <w:tr>
        <w:tc>
          <w:tcPr>
            <w:tcW w:type="dxa" w:w="8640"/>
            <w:shd w:val="clear" w:color="auto" w:fill="FFF6D5"/>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7F6000"/>
                <w:sz w:val="21"/>
              </w:rPr>
              <w:t>Note — SYSTEM 언두 세그먼트</w:t>
            </w:r>
          </w:p>
          <w:p>
            <w:pPr>
              <w:spacing w:after="40"/>
            </w:pPr>
            <w:r>
              <w:rPr>
                <w:rFonts w:ascii="맑은 고딕" w:hAnsi="맑은 고딕" w:eastAsia="맑은 고딕"/>
                <w:sz w:val="20"/>
              </w:rPr>
              <w:t>데이터베이스에는 항상 SYSTEM 롤백 세그먼트가 존재하며, 이는 SYSTEM 테이블스페이스에 대한 변경(데이터 딕셔너리 변경 등)에 사용된다.</w:t>
            </w:r>
          </w:p>
          <w:p>
            <w:pPr>
              <w:spacing w:after="40"/>
            </w:pPr>
            <w:r>
              <w:rPr>
                <w:rFonts w:ascii="맑은 고딕" w:hAnsi="맑은 고딕" w:eastAsia="맑은 고딕"/>
                <w:sz w:val="20"/>
              </w:rPr>
              <w:t>일반 사용자 트랜잭션은 SYSTEM 세그먼트가 아니라 언두 테이블스페이스의 자동 언두 세그먼트를 사용한다.</w:t>
            </w:r>
          </w:p>
        </w:tc>
      </w:tr>
    </w:tbl>
    <w:p>
      <w:pPr>
        <w:spacing w:after="40"/>
      </w:pPr>
    </w:p>
    <w:p>
      <w:pPr>
        <w:pStyle w:val="Heading2"/>
      </w:pPr>
      <w:r>
        <w:rPr>
          <w:rFonts w:ascii="맑은 고딕" w:hAnsi="맑은 고딕" w:eastAsia="맑은 고딕"/>
        </w:rPr>
        <w:t>20.3  언두 정보의 저장: 언두 테이블스페이스와 AUM</w:t>
      </w:r>
    </w:p>
    <w:p>
      <w:pPr>
        <w:spacing w:after="120"/>
      </w:pPr>
      <w:r>
        <w:rPr>
          <w:rFonts w:ascii="맑은 고딕" w:hAnsi="맑은 고딕" w:eastAsia="맑은 고딕"/>
          <w:sz w:val="21"/>
        </w:rPr>
        <w:t>언두 데이터는 전용 테이블스페이스인 언두 테이블스페이스(undo tablespace)에 저장된다. 언두 테이블스페이스는 일반 영구 테이블스페이스와 달리 그 안에 사용자가 직접 세그먼트를 만들 수 없으며, 오직 Oracle이 자동으로 생성·관리하는 언두 세그먼트만을 담는다. non-CDB나 SHARED 언두 모드의 CDB 루트는 하나의 활성 언두 테이블스페이스를 가지며, LOCAL 언두 모드에서는 각 PDB가 자신의 언두 테이블스페이스를 가진다. 인스턴스가 현재 사용할 언두 테이블스페이스는 UNDO_TABLESPACE 초기화 파라미터로 지정한다.</w:t>
      </w:r>
    </w:p>
    <w:p>
      <w:pPr>
        <w:spacing w:after="120"/>
      </w:pPr>
      <w:r>
        <w:rPr>
          <w:rFonts w:ascii="맑은 고딕" w:hAnsi="맑은 고딕" w:eastAsia="맑은 고딕"/>
          <w:sz w:val="21"/>
        </w:rPr>
        <w:t>Oracle Database는 자동 언두 관리(Automatic Undo Management, AUM)를 기본이자 사실상 유일한 언두 관리 방식으로 사용한다. AUM에서는 Oracle이 언두 세그먼트의 개수와 크기를 워크로드에 맞추어 자동으로 생성·확장·축소·튜닝한다. 동시 트랜잭션이 늘어나면 언두 세그먼트를 온라인으로 추가하고, 부하가 줄면 세그먼트를 오프라인으로 돌려 공간을 회수한다. DBA는 과거 수동 롤백 세그먼트 관리 방식처럼 세그먼트 개수나 크기를 직접 계산해 CREATE ROLLBACK SEGMENT로 만들 필요가 없다.</w:t>
      </w:r>
    </w:p>
    <w:p>
      <w:pPr>
        <w:spacing w:after="120"/>
      </w:pPr>
      <w:r>
        <w:rPr>
          <w:rFonts w:ascii="맑은 고딕" w:hAnsi="맑은 고딕" w:eastAsia="맑은 고딕"/>
          <w:sz w:val="21"/>
        </w:rPr>
        <w:t>과거 Oracle 8i 이전에 사용하던 수동 롤백 세그먼트 관리(Manual Undo Management)는 DBA가 롤백 세그먼트를 직접 생성하고 온라인 상태로 유지하며 적절히 배분해야 했고, 트랜잭션 규모에 따라 ORA-01555나 세그먼트 경합이 빈번했다. 이런 복잡성 때문에 Oracle은 자동 언두 관리를 도입했고, 12c부터는 수동 모드가 더 이상 지원되지 않는다. 따라서 오늘날 언두 관리는 '수동으로 롤백 세그먼트를 만들 것인가'가 아니라 '언두 테이블스페이스를 얼마나 크게, 어떤 보존 정책으로 운영할 것인가'의 문제로 단순화되었다.</w:t>
      </w:r>
    </w:p>
    <w:p>
      <w:pPr>
        <w:spacing w:after="120"/>
      </w:pPr>
      <w:r>
        <w:rPr>
          <w:rFonts w:ascii="맑은 고딕" w:hAnsi="맑은 고딕" w:eastAsia="맑은 고딕"/>
          <w:sz w:val="21"/>
        </w:rPr>
        <w:t>아래는 현재 인스턴스의 언두 관리 설정과 언두 테이블스페이스, 언두 세그먼트를 확인하는 예다. UNDO_MANAGEMENT가 AUTO이고 UNDO_TABLESPACE가 지정되어 있으면 자동 언두 관리가 동작 중임을 뜻한다.</w:t>
      </w:r>
    </w:p>
    <w:tbl>
      <w:tblPr>
        <w:tblW w:type="auto" w:w="0"/>
        <w:tblLook w:firstColumn="1" w:firstRow="1" w:lastColumn="0" w:lastRow="0" w:noHBand="0" w:noVBand="1" w:val="04A0"/>
      </w:tblPr>
      <w:tblGrid>
        <w:gridCol w:w="8640"/>
      </w:tblGrid>
      <w:tr>
        <w:tc>
          <w:tcPr>
            <w:tcW w:type="dxa" w:w="8640"/>
            <w:shd w:val="clear" w:color="auto" w:fill="1E1E1E"/>
            <w:tcBorders>
              <w:top w:val="single" w:sz="4" w:space="0" w:color="1E1E1E"/>
              <w:left w:val="single" w:sz="4" w:space="0" w:color="1E1E1E"/>
              <w:bottom w:val="single" w:sz="4" w:space="0" w:color="1E1E1E"/>
              <w:right w:val="single" w:sz="4" w:space="0" w:color="1E1E1E"/>
            </w:tcBorders>
          </w:tcPr>
          <w:p>
            <w:pPr>
              <w:spacing w:after="0" w:before="0"/>
            </w:pPr>
            <w:r/>
            <w:r>
              <w:rPr>
                <w:rFonts w:ascii="Consolas" w:hAnsi="Consolas" w:eastAsia="Consolas"/>
                <w:color w:val="7EC699"/>
                <w:sz w:val="19"/>
              </w:rPr>
              <w:t>-- 언두 관련 핵심 파라미터 확인</w:t>
            </w:r>
          </w:p>
          <w:p>
            <w:pPr>
              <w:spacing w:after="0" w:before="0"/>
            </w:pPr>
            <w:r>
              <w:rPr>
                <w:rFonts w:ascii="Consolas" w:hAnsi="Consolas" w:eastAsia="Consolas"/>
                <w:color w:val="E6E6E6"/>
                <w:sz w:val="19"/>
              </w:rPr>
              <w:t>SYS@cdb1&gt; SHOW PARAMETER undo</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E6E6E6"/>
                <w:sz w:val="19"/>
              </w:rPr>
              <w:t>NAME                     TYPE        VALUE</w:t>
            </w:r>
          </w:p>
          <w:p>
            <w:pPr>
              <w:spacing w:after="0" w:before="0"/>
            </w:pPr>
            <w:r>
              <w:rPr>
                <w:rFonts w:ascii="Consolas" w:hAnsi="Consolas" w:eastAsia="Consolas"/>
                <w:color w:val="7EC699"/>
                <w:sz w:val="19"/>
              </w:rPr>
              <w:t>------------------------ ----------- ------------</w:t>
            </w:r>
          </w:p>
          <w:p>
            <w:pPr>
              <w:spacing w:after="0" w:before="0"/>
            </w:pPr>
            <w:r>
              <w:rPr>
                <w:rFonts w:ascii="Consolas" w:hAnsi="Consolas" w:eastAsia="Consolas"/>
                <w:color w:val="E6E6E6"/>
                <w:sz w:val="19"/>
              </w:rPr>
              <w:t>temp_undo_enabled        boolean     FALSE</w:t>
            </w:r>
          </w:p>
          <w:p>
            <w:pPr>
              <w:spacing w:after="0" w:before="0"/>
            </w:pPr>
            <w:r>
              <w:rPr>
                <w:rFonts w:ascii="Consolas" w:hAnsi="Consolas" w:eastAsia="Consolas"/>
                <w:color w:val="E6E6E6"/>
                <w:sz w:val="19"/>
              </w:rPr>
              <w:t>undo_management          string      AUTO</w:t>
            </w:r>
          </w:p>
          <w:p>
            <w:pPr>
              <w:spacing w:after="0" w:before="0"/>
            </w:pPr>
            <w:r>
              <w:rPr>
                <w:rFonts w:ascii="Consolas" w:hAnsi="Consolas" w:eastAsia="Consolas"/>
                <w:color w:val="E6E6E6"/>
                <w:sz w:val="19"/>
              </w:rPr>
              <w:t>undo_retention           integer     900</w:t>
            </w:r>
          </w:p>
          <w:p>
            <w:pPr>
              <w:spacing w:after="0" w:before="0"/>
            </w:pPr>
            <w:r>
              <w:rPr>
                <w:rFonts w:ascii="Consolas" w:hAnsi="Consolas" w:eastAsia="Consolas"/>
                <w:color w:val="E6E6E6"/>
                <w:sz w:val="19"/>
              </w:rPr>
              <w:t>undo_tablespace          string      UNDOTBS1</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7EC699"/>
                <w:sz w:val="19"/>
              </w:rPr>
              <w:t>-- 현재 데이터베이스의 언두 테이블스페이스 목록</w:t>
            </w:r>
          </w:p>
          <w:p>
            <w:pPr>
              <w:spacing w:after="0" w:before="0"/>
            </w:pPr>
            <w:r>
              <w:rPr>
                <w:rFonts w:ascii="Consolas" w:hAnsi="Consolas" w:eastAsia="Consolas"/>
                <w:color w:val="E6E6E6"/>
                <w:sz w:val="19"/>
              </w:rPr>
              <w:t>SYS@cdb1&gt; SELECT tablespace_name, contents, status</w:t>
            </w:r>
          </w:p>
          <w:p>
            <w:pPr>
              <w:spacing w:after="0" w:before="0"/>
            </w:pPr>
            <w:r>
              <w:rPr>
                <w:rFonts w:ascii="Consolas" w:hAnsi="Consolas" w:eastAsia="Consolas"/>
                <w:color w:val="E6E6E6"/>
                <w:sz w:val="19"/>
              </w:rPr>
              <w:t xml:space="preserve">  2  FROM   dba_tablespaces WHERE contents = 'UNDO';</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E6E6E6"/>
                <w:sz w:val="19"/>
              </w:rPr>
              <w:t>TABLESPACE_NAME   CONTENTS   STATUS</w:t>
            </w:r>
          </w:p>
          <w:p>
            <w:pPr>
              <w:spacing w:after="0" w:before="0"/>
            </w:pPr>
            <w:r>
              <w:rPr>
                <w:rFonts w:ascii="Consolas" w:hAnsi="Consolas" w:eastAsia="Consolas"/>
                <w:color w:val="7EC699"/>
                <w:sz w:val="19"/>
              </w:rPr>
              <w:t>----------------- ---------- -------</w:t>
            </w:r>
          </w:p>
          <w:p>
            <w:pPr>
              <w:spacing w:after="0" w:before="0"/>
            </w:pPr>
            <w:r>
              <w:rPr>
                <w:rFonts w:ascii="Consolas" w:hAnsi="Consolas" w:eastAsia="Consolas"/>
                <w:color w:val="E6E6E6"/>
                <w:sz w:val="19"/>
              </w:rPr>
              <w:t>UNDOTBS1          UNDO       ONLINE</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7EC699"/>
                <w:sz w:val="19"/>
              </w:rPr>
              <w:t>-- 자동으로 생성·관리되는 언두 세그먼트 확인</w:t>
            </w:r>
          </w:p>
          <w:p>
            <w:pPr>
              <w:spacing w:after="0" w:before="0"/>
            </w:pPr>
            <w:r>
              <w:rPr>
                <w:rFonts w:ascii="Consolas" w:hAnsi="Consolas" w:eastAsia="Consolas"/>
                <w:color w:val="E6E6E6"/>
                <w:sz w:val="19"/>
              </w:rPr>
              <w:t>SYS@cdb1&gt; SELECT segment_name, tablespace_name, status</w:t>
            </w:r>
          </w:p>
          <w:p>
            <w:pPr>
              <w:spacing w:after="0" w:before="0"/>
            </w:pPr>
            <w:r>
              <w:rPr>
                <w:rFonts w:ascii="Consolas" w:hAnsi="Consolas" w:eastAsia="Consolas"/>
                <w:color w:val="E6E6E6"/>
                <w:sz w:val="19"/>
              </w:rPr>
              <w:t xml:space="preserve">  2  FROM   dba_rollback_segs WHERE tablespace_name='UNDOTBS1';</w:t>
            </w:r>
          </w:p>
        </w:tc>
      </w:tr>
    </w:tbl>
    <w:p>
      <w:pPr>
        <w:spacing w:after="40"/>
      </w:pPr>
    </w:p>
    <w:p>
      <w:pPr>
        <w:spacing w:after="120"/>
      </w:pPr>
      <w:r>
        <w:rPr>
          <w:rFonts w:ascii="맑은 고딕" w:hAnsi="맑은 고딕" w:eastAsia="맑은 고딕"/>
          <w:sz w:val="21"/>
        </w:rPr>
        <w:t>자동 언두 관리가 언두 세그먼트를 자동으로 튜닝한다고 해서 DBA가 손을 놓아도 되는 것은 아니다. DBA의 역할은 세그먼트를 직접 만드는 것에서, 언두 테이블스페이스의 크기와 보존 정책을 적절히 설계하고 모니터링하는 것으로 바뀌었을 뿐이다. 구체적으로는 V$UNDOSTAT으로 언두 사용 추이와 공간 부족 오류(NOSPACEERRCNT)를 관찰하고, 피크 시간대의 언두 소비량과 가장 긴 쿼리 길이(MAXQUERYLEN)를 근거로 언두 테이블스페이스 크기와 UNDO_RETENTION을 조정한다. 자동화는 세그먼트 수준의 미시적 관리를 대신해 줄 뿐, 용량 계획이라는 거시적 판단까지 대신해 주지는 않는다.</w:t>
      </w:r>
    </w:p>
    <w:tbl>
      <w:tblPr>
        <w:tblW w:type="auto" w:w="0"/>
        <w:tblLook w:firstColumn="1" w:firstRow="1" w:lastColumn="0" w:lastRow="0" w:noHBand="0" w:noVBand="1" w:val="04A0"/>
      </w:tblPr>
      <w:tblGrid>
        <w:gridCol w:w="8640"/>
      </w:tblGrid>
      <w:tr>
        <w:tc>
          <w:tcPr>
            <w:tcW w:type="dxa" w:w="8640"/>
            <w:shd w:val="clear" w:color="auto" w:fill="E3F0DB"/>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375623"/>
                <w:sz w:val="21"/>
              </w:rPr>
              <w:t>Best Practice — 언두 테이블스페이스는 하나만 활성</w:t>
            </w:r>
          </w:p>
          <w:p>
            <w:pPr>
              <w:spacing w:after="40"/>
            </w:pPr>
            <w:r>
              <w:rPr>
                <w:rFonts w:ascii="맑은 고딕" w:hAnsi="맑은 고딕" w:eastAsia="맑은 고딕"/>
                <w:sz w:val="20"/>
              </w:rPr>
              <w:t>인스턴스(또는 PDB)당 활성 언두 테이블스페이스는 항상 하나여야 한다. 새 언두 테이블스페이스로 바꾸려면 ALTER SYSTEM SET UNDO_TABLESPACE로 전환한 뒤 기존 것을 삭제한다.</w:t>
            </w:r>
          </w:p>
          <w:p>
            <w:pPr>
              <w:spacing w:after="40"/>
            </w:pPr>
            <w:r>
              <w:rPr>
                <w:rFonts w:ascii="맑은 고딕" w:hAnsi="맑은 고딕" w:eastAsia="맑은 고딕"/>
                <w:sz w:val="20"/>
              </w:rPr>
              <w:t>언두 테이블스페이스에는 사용자 객체를 절대 두지 말고, 오직 언두 전용으로만 사용한다.</w:t>
            </w:r>
          </w:p>
        </w:tc>
      </w:tr>
    </w:tbl>
    <w:p>
      <w:pPr>
        <w:spacing w:after="40"/>
      </w:pPr>
    </w:p>
    <w:p>
      <w:pPr>
        <w:pStyle w:val="Heading2"/>
      </w:pPr>
      <w:r>
        <w:rPr>
          <w:rFonts w:ascii="맑은 고딕" w:hAnsi="맑은 고딕" w:eastAsia="맑은 고딕"/>
        </w:rPr>
        <w:t>20.4  언두 데이터와 리두 데이터 비교</w:t>
      </w:r>
    </w:p>
    <w:p>
      <w:pPr>
        <w:spacing w:after="120"/>
      </w:pPr>
      <w:r>
        <w:rPr>
          <w:rFonts w:ascii="맑은 고딕" w:hAnsi="맑은 고딕" w:eastAsia="맑은 고딕"/>
          <w:sz w:val="21"/>
        </w:rPr>
        <w:t>언두 데이터와 리두 데이터는 이름이 비슷해 자주 혼동되지만, 목적과 저장 위치, 복구에서 맡는 역할이 완전히 다르다. 한 문장으로 요약하면 '언두는 되돌리기 위한 변경 전 값, 리두는 다시 실행하기 위한 변경 내용'이다. 이 둘의 관계를 정확히 이해하는 것은 복구 원리를 이해하는 출발점이다.</w:t>
      </w:r>
    </w:p>
    <w:p>
      <w:pPr>
        <w:spacing w:after="120"/>
      </w:pPr>
      <w:r>
        <w:rPr>
          <w:rFonts w:ascii="맑은 고딕" w:hAnsi="맑은 고딕" w:eastAsia="맑은 고딕"/>
          <w:sz w:val="21"/>
        </w:rPr>
        <w:t>언두 데이터는 변경 전의 이전 값을 언두 세그먼트(언두 테이블스페이스)에 저장하며, 트랜잭션 롤백과 읽기 일관성, Flashback에 사용된다. 반면 리두 데이터는 변경 그 자체(어떤 블록을 어떻게 바꾸었는지에 대한 변경 벡터)를 리두 로그 버퍼에 담았다가 LGWR가 온라인 리두 로그 파일에 기록하며, 인스턴스 장애나 미디어 장애 후 커밋된 변경을 재적용(redo)하는 데 사용된다. 앞서 언급했듯 언두 세그먼트에 대한 변경도 하나의 블록 변경이므로 그 변경 역시 리두로 보호된다. 즉 리두 로그에는 '데이터에 대한 변경'과 '언두에 대한 변경'이 모두 담긴다.</w:t>
      </w:r>
    </w:p>
    <w:p>
      <w:pPr>
        <w:spacing w:after="120"/>
      </w:pPr>
      <w:r>
        <w:rPr>
          <w:rFonts w:ascii="맑은 고딕" w:hAnsi="맑은 고딕" w:eastAsia="맑은 고딕"/>
          <w:sz w:val="21"/>
        </w:rPr>
        <w:t>인스턴스 복구는 이 둘이 협력하는 대표적인 장면이다. 복구는 두 단계로 이루어진다. 먼저 리두를 이용해 마지막 체크포인트 이후의 모든 변경(커밋 여부와 무관하게)을 데이터 파일에 재적용하는 롤 포워드(roll forward)를 수행한다. 이 단계가 끝나면 커밋된 변경뿐 아니라 커밋되지 않은 변경까지 모두 반영된 상태가 된다. 그다음 재구성된 언두를 이용해 커밋되지 않았던 트랜잭션을 롤백(roll back)하여 제거함으로써, 최종적으로 커밋된 변경만 남은 트랜잭션 일관성 있는 데이터베이스를 만든다.</w:t>
      </w:r>
    </w:p>
    <w:p>
      <w:pPr>
        <w:spacing w:after="120"/>
      </w:pPr>
      <w:r>
        <w:rPr>
          <w:rFonts w:ascii="맑은 고딕" w:hAnsi="맑은 고딕" w:eastAsia="맑은 고딕"/>
          <w:sz w:val="21"/>
        </w:rPr>
        <w:t>초보 DBA가 흔히 던지는 질문이 '언두가 있는데 왜 리두가 또 필요한가, 혹은 그 반대인가'이다. 답은 두 데이터가 서로 다른 방향의 시간 여행을 담당하기 때문이다. 리두는 미래로의 재생(장애 직전까지 커밋된 상태로 되돌려 놓기)을 담당하고, 언두는 과거로의 되감기(미완료 변경을 지우거나 특정 과거 시점의 모습을 재구성하기)를 담당한다. 하나가 다른 하나를 대체할 수 없으며, 온전한 트랜잭션 무결성은 이 둘이 함께 있을 때만 성립한다. 그래서 Oracle은 데이터 변경 한 번에 대해 언두 기록과 리두 기록을 모두 남기고, 언두 기록 자체도 다시 리두로 보호하는 이중 안전망을 유지한다.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F81BD"/>
          </w:tcPr>
          <w:p>
            <w:r/>
            <w:r>
              <w:rPr>
                <w:rFonts w:ascii="맑은 고딕" w:hAnsi="맑은 고딕" w:eastAsia="맑은 고딕"/>
                <w:b/>
                <w:color w:val="FFFFFF"/>
                <w:sz w:val="20"/>
              </w:rPr>
              <w:t>구분</w:t>
            </w:r>
          </w:p>
        </w:tc>
        <w:tc>
          <w:tcPr>
            <w:tcW w:type="dxa" w:w="2880"/>
            <w:shd w:val="clear" w:color="auto" w:fill="4F81BD"/>
          </w:tcPr>
          <w:p>
            <w:r/>
            <w:r>
              <w:rPr>
                <w:rFonts w:ascii="맑은 고딕" w:hAnsi="맑은 고딕" w:eastAsia="맑은 고딕"/>
                <w:b/>
                <w:color w:val="FFFFFF"/>
                <w:sz w:val="20"/>
              </w:rPr>
              <w:t>언두 데이터(Undo)</w:t>
            </w:r>
          </w:p>
        </w:tc>
        <w:tc>
          <w:tcPr>
            <w:tcW w:type="dxa" w:w="2880"/>
            <w:shd w:val="clear" w:color="auto" w:fill="4F81BD"/>
          </w:tcPr>
          <w:p>
            <w:r/>
            <w:r>
              <w:rPr>
                <w:rFonts w:ascii="맑은 고딕" w:hAnsi="맑은 고딕" w:eastAsia="맑은 고딕"/>
                <w:b/>
                <w:color w:val="FFFFFF"/>
                <w:sz w:val="20"/>
              </w:rPr>
              <w:t>리두 데이터(Redo)</w:t>
            </w:r>
          </w:p>
        </w:tc>
      </w:tr>
      <w:tr>
        <w:tc>
          <w:tcPr>
            <w:tcW w:type="dxa" w:w="2880"/>
          </w:tcPr>
          <w:p>
            <w:r/>
            <w:r>
              <w:rPr>
                <w:rFonts w:ascii="맑은 고딕" w:hAnsi="맑은 고딕" w:eastAsia="맑은 고딕"/>
                <w:sz w:val="19"/>
              </w:rPr>
              <w:t>담는 내용</w:t>
            </w:r>
          </w:p>
        </w:tc>
        <w:tc>
          <w:tcPr>
            <w:tcW w:type="dxa" w:w="2880"/>
          </w:tcPr>
          <w:p>
            <w:r/>
            <w:r>
              <w:rPr>
                <w:rFonts w:ascii="맑은 고딕" w:hAnsi="맑은 고딕" w:eastAsia="맑은 고딕"/>
                <w:sz w:val="19"/>
              </w:rPr>
              <w:t>변경 전의 원래 값(before image)</w:t>
            </w:r>
          </w:p>
        </w:tc>
        <w:tc>
          <w:tcPr>
            <w:tcW w:type="dxa" w:w="2880"/>
          </w:tcPr>
          <w:p>
            <w:r/>
            <w:r>
              <w:rPr>
                <w:rFonts w:ascii="맑은 고딕" w:hAnsi="맑은 고딕" w:eastAsia="맑은 고딕"/>
                <w:sz w:val="19"/>
              </w:rPr>
              <w:t>변경 내용/변경 벡터(change)</w:t>
            </w:r>
          </w:p>
        </w:tc>
      </w:tr>
      <w:tr>
        <w:tc>
          <w:tcPr>
            <w:tcW w:type="dxa" w:w="2880"/>
          </w:tcPr>
          <w:p>
            <w:r/>
            <w:r>
              <w:rPr>
                <w:rFonts w:ascii="맑은 고딕" w:hAnsi="맑은 고딕" w:eastAsia="맑은 고딕"/>
                <w:sz w:val="19"/>
              </w:rPr>
              <w:t>저장 위치</w:t>
            </w:r>
          </w:p>
        </w:tc>
        <w:tc>
          <w:tcPr>
            <w:tcW w:type="dxa" w:w="2880"/>
          </w:tcPr>
          <w:p>
            <w:r/>
            <w:r>
              <w:rPr>
                <w:rFonts w:ascii="맑은 고딕" w:hAnsi="맑은 고딕" w:eastAsia="맑은 고딕"/>
                <w:sz w:val="19"/>
              </w:rPr>
              <w:t>언두 세그먼트(언두 테이블스페이스)</w:t>
            </w:r>
          </w:p>
        </w:tc>
        <w:tc>
          <w:tcPr>
            <w:tcW w:type="dxa" w:w="2880"/>
          </w:tcPr>
          <w:p>
            <w:r/>
            <w:r>
              <w:rPr>
                <w:rFonts w:ascii="맑은 고딕" w:hAnsi="맑은 고딕" w:eastAsia="맑은 고딕"/>
                <w:sz w:val="19"/>
              </w:rPr>
              <w:t>리두 로그 버퍼 → 온라인 리두 로그 파일</w:t>
            </w:r>
          </w:p>
        </w:tc>
      </w:tr>
      <w:tr>
        <w:tc>
          <w:tcPr>
            <w:tcW w:type="dxa" w:w="2880"/>
          </w:tcPr>
          <w:p>
            <w:r/>
            <w:r>
              <w:rPr>
                <w:rFonts w:ascii="맑은 고딕" w:hAnsi="맑은 고딕" w:eastAsia="맑은 고딕"/>
                <w:sz w:val="19"/>
              </w:rPr>
              <w:t>주 목적</w:t>
            </w:r>
          </w:p>
        </w:tc>
        <w:tc>
          <w:tcPr>
            <w:tcW w:type="dxa" w:w="2880"/>
          </w:tcPr>
          <w:p>
            <w:r/>
            <w:r>
              <w:rPr>
                <w:rFonts w:ascii="맑은 고딕" w:hAnsi="맑은 고딕" w:eastAsia="맑은 고딕"/>
                <w:sz w:val="19"/>
              </w:rPr>
              <w:t>롤백·읽기 일관성·Flashback</w:t>
            </w:r>
          </w:p>
        </w:tc>
        <w:tc>
          <w:tcPr>
            <w:tcW w:type="dxa" w:w="2880"/>
          </w:tcPr>
          <w:p>
            <w:r/>
            <w:r>
              <w:rPr>
                <w:rFonts w:ascii="맑은 고딕" w:hAnsi="맑은 고딕" w:eastAsia="맑은 고딕"/>
                <w:sz w:val="19"/>
              </w:rPr>
              <w:t>커밋된 변경의 재적용(장애 복구)</w:t>
            </w:r>
          </w:p>
        </w:tc>
      </w:tr>
      <w:tr>
        <w:tc>
          <w:tcPr>
            <w:tcW w:type="dxa" w:w="2880"/>
          </w:tcPr>
          <w:p>
            <w:r/>
            <w:r>
              <w:rPr>
                <w:rFonts w:ascii="맑은 고딕" w:hAnsi="맑은 고딕" w:eastAsia="맑은 고딕"/>
                <w:sz w:val="19"/>
              </w:rPr>
              <w:t>복구 역할</w:t>
            </w:r>
          </w:p>
        </w:tc>
        <w:tc>
          <w:tcPr>
            <w:tcW w:type="dxa" w:w="2880"/>
          </w:tcPr>
          <w:p>
            <w:r/>
            <w:r>
              <w:rPr>
                <w:rFonts w:ascii="맑은 고딕" w:hAnsi="맑은 고딕" w:eastAsia="맑은 고딕"/>
                <w:sz w:val="19"/>
              </w:rPr>
              <w:t>미완료 트랜잭션 롤백(roll back)</w:t>
            </w:r>
          </w:p>
        </w:tc>
        <w:tc>
          <w:tcPr>
            <w:tcW w:type="dxa" w:w="2880"/>
          </w:tcPr>
          <w:p>
            <w:r/>
            <w:r>
              <w:rPr>
                <w:rFonts w:ascii="맑은 고딕" w:hAnsi="맑은 고딕" w:eastAsia="맑은 고딕"/>
                <w:sz w:val="19"/>
              </w:rPr>
              <w:t>변경 재적용(roll forward)</w:t>
            </w:r>
          </w:p>
        </w:tc>
      </w:tr>
      <w:tr>
        <w:tc>
          <w:tcPr>
            <w:tcW w:type="dxa" w:w="2880"/>
          </w:tcPr>
          <w:p>
            <w:r/>
            <w:r>
              <w:rPr>
                <w:rFonts w:ascii="맑은 고딕" w:hAnsi="맑은 고딕" w:eastAsia="맑은 고딕"/>
                <w:sz w:val="19"/>
              </w:rPr>
              <w:t>보호 관계</w:t>
            </w:r>
          </w:p>
        </w:tc>
        <w:tc>
          <w:tcPr>
            <w:tcW w:type="dxa" w:w="2880"/>
          </w:tcPr>
          <w:p>
            <w:r/>
            <w:r>
              <w:rPr>
                <w:rFonts w:ascii="맑은 고딕" w:hAnsi="맑은 고딕" w:eastAsia="맑은 고딕"/>
                <w:sz w:val="19"/>
              </w:rPr>
              <w:t>언두 변경도 리두로 보호됨</w:t>
            </w:r>
          </w:p>
        </w:tc>
        <w:tc>
          <w:tcPr>
            <w:tcW w:type="dxa" w:w="2880"/>
          </w:tcPr>
          <w:p>
            <w:r/>
            <w:r>
              <w:rPr>
                <w:rFonts w:ascii="맑은 고딕" w:hAnsi="맑은 고딕" w:eastAsia="맑은 고딕"/>
                <w:sz w:val="19"/>
              </w:rPr>
              <w:t>리두 자체는 아카이브로 다중화</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FF6D5"/>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7F6000"/>
                <w:sz w:val="21"/>
              </w:rPr>
              <w:t>Note — 왜 언두도 리두로 보호하는가</w:t>
            </w:r>
          </w:p>
          <w:p>
            <w:pPr>
              <w:spacing w:after="40"/>
            </w:pPr>
            <w:r>
              <w:rPr>
                <w:rFonts w:ascii="맑은 고딕" w:hAnsi="맑은 고딕" w:eastAsia="맑은 고딕"/>
                <w:sz w:val="20"/>
              </w:rPr>
              <w:t>언두 세그먼트가 리두로 보호되지 않으면, 인스턴스 장애 시 롤백에 필요한 변경 전 이미지를 복구할 수 없다.</w:t>
            </w:r>
          </w:p>
          <w:p>
            <w:pPr>
              <w:spacing w:after="40"/>
            </w:pPr>
            <w:r>
              <w:rPr>
                <w:rFonts w:ascii="맑은 고딕" w:hAnsi="맑은 고딕" w:eastAsia="맑은 고딕"/>
                <w:sz w:val="20"/>
              </w:rPr>
              <w:t>따라서 Oracle은 데이터 블록과 언두 블록을 모두 리두로 기록하여, 어떤 장애 상황에서도 트랜잭션 일관성을 재구성할 수 있게 한다.</w:t>
            </w:r>
          </w:p>
        </w:tc>
      </w:tr>
    </w:tbl>
    <w:p>
      <w:pPr>
        <w:spacing w:after="40"/>
      </w:pPr>
    </w:p>
    <w:p>
      <w:pPr>
        <w:pStyle w:val="Heading2"/>
      </w:pPr>
      <w:r>
        <w:rPr>
          <w:rFonts w:ascii="맑은 고딕" w:hAnsi="맑은 고딕" w:eastAsia="맑은 고딕"/>
        </w:rPr>
        <w:t>20.5  언두 관리 파라미터</w:t>
      </w:r>
    </w:p>
    <w:p>
      <w:pPr>
        <w:spacing w:after="120"/>
      </w:pPr>
      <w:r>
        <w:rPr>
          <w:rFonts w:ascii="맑은 고딕" w:hAnsi="맑은 고딕" w:eastAsia="맑은 고딕"/>
          <w:sz w:val="21"/>
        </w:rPr>
        <w:t>자동 언두 관리의 동작은 세 개의 핵심 초기화 파라미터로 제어된다. 이 세 파라미터의 의미와 상호작용을 이해하면 대부분의 언두 구성 작업을 수행할 수 있다.</w:t>
      </w:r>
    </w:p>
    <w:p>
      <w:pPr>
        <w:pStyle w:val="Heading3"/>
      </w:pPr>
      <w:r>
        <w:rPr>
          <w:rFonts w:ascii="맑은 고딕" w:hAnsi="맑은 고딕" w:eastAsia="맑은 고딕"/>
        </w:rPr>
        <w:t>20.5.1  UNDO_MANAGEMENT</w:t>
      </w:r>
    </w:p>
    <w:p>
      <w:pPr>
        <w:spacing w:after="120"/>
      </w:pPr>
      <w:r>
        <w:rPr>
          <w:rFonts w:ascii="맑은 고딕" w:hAnsi="맑은 고딕" w:eastAsia="맑은 고딕"/>
          <w:sz w:val="21"/>
        </w:rPr>
        <w:t>UNDO_MANAGEMENT는 언두 관리 방식을 지정하며, 값은 AUTO(자동 언두 관리)와 MANUAL(수동 롤백 세그먼트)이 있었으나, 12c부터 MANUAL은 더 이상 지원되지 않고 AUTO가 기본값이자 유일하게 권장되는 값이다. 이 파라미터는 정적(static) 파라미터이므로 변경하려면 SPFILE에 기록한 뒤 인스턴스를 재기동해야 한다. 실무에서는 사실상 손댈 일이 없는 파라미터로, AUTO로 두면 된다.</w:t>
      </w:r>
    </w:p>
    <w:p>
      <w:pPr>
        <w:pStyle w:val="Heading3"/>
      </w:pPr>
      <w:r>
        <w:rPr>
          <w:rFonts w:ascii="맑은 고딕" w:hAnsi="맑은 고딕" w:eastAsia="맑은 고딕"/>
        </w:rPr>
        <w:t>20.5.2  UNDO_TABLESPACE</w:t>
      </w:r>
    </w:p>
    <w:p>
      <w:pPr>
        <w:spacing w:after="120"/>
      </w:pPr>
      <w:r>
        <w:rPr>
          <w:rFonts w:ascii="맑은 고딕" w:hAnsi="맑은 고딕" w:eastAsia="맑은 고딕"/>
          <w:sz w:val="21"/>
        </w:rPr>
        <w:t>UNDO_TABLESPACE는 인스턴스(또는 PDB)가 현재 사용할 언두 테이블스페이스의 이름을 지정한다. ALTER SYSTEM SET UNDO_TABLESPACE = undotbs2 명령으로 온라인 상태에서 다른 언두 테이블스페이스로 전환할 수 있다. 전환은 즉시 이루어지지만, 기존 테이블스페이스에 아직 활성 트랜잭션의 언두가 남아 있으면 해당 트랜잭션이 끝날 때까지 기존 테이블스페이스는 'PENDING OFFLINE' 상태로 유지된다. 새로 시작하는 트랜잭션은 새 언두 테이블스페이스를 사용한다.</w:t>
      </w:r>
    </w:p>
    <w:p>
      <w:pPr>
        <w:pStyle w:val="Heading3"/>
      </w:pPr>
      <w:r>
        <w:rPr>
          <w:rFonts w:ascii="맑은 고딕" w:hAnsi="맑은 고딕" w:eastAsia="맑은 고딕"/>
        </w:rPr>
        <w:t>20.5.3  UNDO_RETENTION</w:t>
      </w:r>
    </w:p>
    <w:p>
      <w:pPr>
        <w:spacing w:after="120"/>
      </w:pPr>
      <w:r>
        <w:rPr>
          <w:rFonts w:ascii="맑은 고딕" w:hAnsi="맑은 고딕" w:eastAsia="맑은 고딕"/>
          <w:sz w:val="21"/>
        </w:rPr>
        <w:t>UNDO_RETENTION은 커밋된 언두 데이터를 읽기 일관성을 위해 최소한 얼마 동안(초 단위) 보존할지를 지정한다. 기본값은 900초(15분)이다. 이 값은 동적 파라미터이므로 ALTER SYSTEM으로 즉시 변경할 수 있다. 다만 뒤에서 자세히 설명하듯, 이 값은 기본적으로 '최선 노력' 목표일 뿐이며 실제 보존 기간은 언두 테이블스페이스의 크기와 활성 트랜잭션 부하에 따라 달라진다. 자동확장(AUTOEXTEND ON) 언두 테이블스페이스에서는 Oracle이 UNDO_RETENTION을 만족시키기 위해 필요하면 데이터 파일을 확장하지만, 고정 크기 언두 테이블스페이스에서는 공간에 맞추어 실제 보존 기간이 자동으로 조정(autotuning)된다.</w:t>
      </w:r>
    </w:p>
    <w:tbl>
      <w:tblPr>
        <w:tblW w:type="auto" w:w="0"/>
        <w:tblLook w:firstColumn="1" w:firstRow="1" w:lastColumn="0" w:lastRow="0" w:noHBand="0" w:noVBand="1" w:val="04A0"/>
      </w:tblPr>
      <w:tblGrid>
        <w:gridCol w:w="8640"/>
      </w:tblGrid>
      <w:tr>
        <w:tc>
          <w:tcPr>
            <w:tcW w:type="dxa" w:w="8640"/>
            <w:shd w:val="clear" w:color="auto" w:fill="1E1E1E"/>
            <w:tcBorders>
              <w:top w:val="single" w:sz="4" w:space="0" w:color="1E1E1E"/>
              <w:left w:val="single" w:sz="4" w:space="0" w:color="1E1E1E"/>
              <w:bottom w:val="single" w:sz="4" w:space="0" w:color="1E1E1E"/>
              <w:right w:val="single" w:sz="4" w:space="0" w:color="1E1E1E"/>
            </w:tcBorders>
          </w:tcPr>
          <w:p>
            <w:pPr>
              <w:spacing w:after="0" w:before="0"/>
            </w:pPr>
            <w:r/>
            <w:r>
              <w:rPr>
                <w:rFonts w:ascii="Consolas" w:hAnsi="Consolas" w:eastAsia="Consolas"/>
                <w:color w:val="7EC699"/>
                <w:sz w:val="19"/>
              </w:rPr>
              <w:t>-- UNDO_RETENTION을 1800초(30분)로 변경 (동적)</w:t>
            </w:r>
          </w:p>
          <w:p>
            <w:pPr>
              <w:spacing w:after="0" w:before="0"/>
            </w:pPr>
            <w:r>
              <w:rPr>
                <w:rFonts w:ascii="Consolas" w:hAnsi="Consolas" w:eastAsia="Consolas"/>
                <w:color w:val="E6E6E6"/>
                <w:sz w:val="19"/>
              </w:rPr>
              <w:t>SYS@cdb1&gt; ALTER SYSTEM SET undo_retention = 1800 SCOPE=BOTH;</w:t>
            </w:r>
          </w:p>
          <w:p>
            <w:pPr>
              <w:spacing w:after="0" w:before="0"/>
            </w:pPr>
            <w:r>
              <w:rPr>
                <w:rFonts w:ascii="Consolas" w:hAnsi="Consolas" w:eastAsia="Consolas"/>
                <w:color w:val="E6E6E6"/>
                <w:sz w:val="19"/>
              </w:rPr>
              <w:t>System altered.</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7EC699"/>
                <w:sz w:val="19"/>
              </w:rPr>
              <w:t>-- (실수) 지원되지 않는 수동 모드로 변경 시도</w:t>
            </w:r>
          </w:p>
          <w:p>
            <w:pPr>
              <w:spacing w:after="0" w:before="0"/>
            </w:pPr>
            <w:r>
              <w:rPr>
                <w:rFonts w:ascii="Consolas" w:hAnsi="Consolas" w:eastAsia="Consolas"/>
                <w:color w:val="E6E6E6"/>
                <w:sz w:val="19"/>
              </w:rPr>
              <w:t>SYS@cdb1&gt; ALTER SYSTEM SET undo_management = MANUAL SCOPE=SPFILE;</w:t>
            </w:r>
          </w:p>
          <w:p>
            <w:pPr>
              <w:spacing w:after="0" w:before="0"/>
            </w:pPr>
            <w:r>
              <w:rPr>
                <w:rFonts w:ascii="Consolas" w:hAnsi="Consolas" w:eastAsia="Consolas"/>
                <w:color w:val="7EC699"/>
                <w:sz w:val="19"/>
              </w:rPr>
              <w:t>-- 12c 이후 MANUAL은 권장되지 않으며 AUTO만 사용 (재기동 시 위험)</w:t>
            </w:r>
          </w:p>
          <w:p>
            <w:pPr>
              <w:spacing w:after="0" w:before="0"/>
            </w:pPr>
            <w:r>
              <w:rPr>
                <w:rFonts w:ascii="Consolas" w:hAnsi="Consolas" w:eastAsia="Consolas"/>
                <w:color w:val="7EC699"/>
                <w:sz w:val="19"/>
              </w:rPr>
              <w:t>-- 원래대로 AUTO 유지가 정답</w:t>
            </w:r>
          </w:p>
          <w:p>
            <w:pPr>
              <w:spacing w:after="0" w:before="0"/>
            </w:pPr>
            <w:r>
              <w:rPr>
                <w:rFonts w:ascii="Consolas" w:hAnsi="Consolas" w:eastAsia="Consolas"/>
                <w:color w:val="E6E6E6"/>
                <w:sz w:val="19"/>
              </w:rPr>
              <w:t>SYS@cdb1&gt; ALTER SYSTEM SET undo_management = AUTO SCOPE=SPFILE;</w:t>
            </w:r>
          </w:p>
          <w:p>
            <w:pPr>
              <w:spacing w:after="0" w:before="0"/>
            </w:pPr>
            <w:r>
              <w:rPr>
                <w:rFonts w:ascii="Consolas" w:hAnsi="Consolas" w:eastAsia="Consolas"/>
                <w:color w:val="E6E6E6"/>
                <w:sz w:val="19"/>
              </w:rPr>
              <w:t>System altered.</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E3F0DB"/>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375623"/>
                <w:sz w:val="21"/>
              </w:rPr>
              <w:t>Best Practice — UNDO_RETENTION 산정 기준</w:t>
            </w:r>
          </w:p>
          <w:p>
            <w:pPr>
              <w:spacing w:after="40"/>
            </w:pPr>
            <w:r>
              <w:rPr>
                <w:rFonts w:ascii="맑은 고딕" w:hAnsi="맑은 고딕" w:eastAsia="맑은 고딕"/>
                <w:sz w:val="20"/>
              </w:rPr>
              <w:t>UNDO_RETENTION은 '가장 오래 실행되는 조회 쿼리의 실행 시간'을 기준으로 잡는다. 예를 들어 야간 배치 리포트가 최대 40분 걸린다면 최소 2400초 이상을 확보한다.</w:t>
            </w:r>
          </w:p>
          <w:p>
            <w:pPr>
              <w:spacing w:after="40"/>
            </w:pPr>
            <w:r>
              <w:rPr>
                <w:rFonts w:ascii="맑은 고딕" w:hAnsi="맑은 고딕" w:eastAsia="맑은 고딕"/>
                <w:sz w:val="20"/>
              </w:rPr>
              <w:t>V$UNDOSTAT의 TUNED_UNDORETENTION을 참고하면 Oracle이 실제로 튜닝한 보존 기간을 확인할 수 있다.</w:t>
            </w:r>
          </w:p>
        </w:tc>
      </w:tr>
    </w:tbl>
    <w:p>
      <w:pPr>
        <w:spacing w:after="40"/>
      </w:pPr>
    </w:p>
    <w:p>
      <w:pPr>
        <w:pStyle w:val="Heading2"/>
      </w:pPr>
      <w:r>
        <w:rPr>
          <w:rFonts w:ascii="맑은 고딕" w:hAnsi="맑은 고딕" w:eastAsia="맑은 고딕"/>
        </w:rPr>
        <w:t>20.6  SHARED 언두 모드와 LOCAL 언두 모드</w:t>
      </w:r>
    </w:p>
    <w:p>
      <w:pPr>
        <w:spacing w:after="120"/>
      </w:pPr>
      <w:r>
        <w:rPr>
          <w:rFonts w:ascii="맑은 고딕" w:hAnsi="맑은 고딕" w:eastAsia="맑은 고딕"/>
          <w:sz w:val="21"/>
        </w:rPr>
        <w:t>멀티테넌트(CDB/PDB) 아키텍처에서는 언두를 어느 수준에서 관리할지에 따라 두 가지 언두 모드가 있다. 이 선택은 1장에서 배운 CDB/PDB 구조와 직접 연결되며, 19c에서 어떤 모드가 표준인지를 이해하는 것이 이 절의 핵심이다.</w:t>
      </w:r>
    </w:p>
    <w:p>
      <w:pPr>
        <w:pStyle w:val="Heading3"/>
      </w:pPr>
      <w:r>
        <w:rPr>
          <w:rFonts w:ascii="맑은 고딕" w:hAnsi="맑은 고딕" w:eastAsia="맑은 고딕"/>
        </w:rPr>
        <w:t>20.6.1  SHARED 언두 모드</w:t>
      </w:r>
    </w:p>
    <w:p>
      <w:pPr>
        <w:spacing w:after="120"/>
      </w:pPr>
      <w:r>
        <w:rPr>
          <w:rFonts w:ascii="맑은 고딕" w:hAnsi="맑은 고딕" w:eastAsia="맑은 고딕"/>
          <w:sz w:val="21"/>
        </w:rPr>
        <w:t>SHARED 언두 모드(공유 언두 모드)에서는 CDB 전체가 CDB 루트에 있는 단일 언두 테이블스페이스 하나를 공유한다. 모든 PDB의 트랜잭션이 이 공유 언두를 함께 사용하므로, 개별 PDB는 자신의 언두 테이블스페이스를 갖지 않는다. 이 방식은 12.1의 초기 멀티테넌트 구현에서 사용되던 방식으로, 구성은 단순하지만 PDB 간 격리가 약하다는 단점이 있다. 한 PDB가 대용량 트랜잭션으로 언두를 과도하게 소비하면 다른 PDB의 트랜잭션과 조회에까지 영향을 줄 수 있다.</w:t>
      </w:r>
    </w:p>
    <w:p>
      <w:pPr>
        <w:pStyle w:val="Heading3"/>
      </w:pPr>
      <w:r>
        <w:rPr>
          <w:rFonts w:ascii="맑은 고딕" w:hAnsi="맑은 고딕" w:eastAsia="맑은 고딕"/>
        </w:rPr>
        <w:t>20.6.2  LOCAL 언두 모드(19c 기본값)</w:t>
      </w:r>
    </w:p>
    <w:p>
      <w:pPr>
        <w:spacing w:after="120"/>
      </w:pPr>
      <w:r>
        <w:rPr>
          <w:rFonts w:ascii="맑은 고딕" w:hAnsi="맑은 고딕" w:eastAsia="맑은 고딕"/>
          <w:sz w:val="21"/>
        </w:rPr>
        <w:t>LOCAL 언두 모드(로컬 언두 모드)에서는 각 PDB가 자신의 언두 테이블스페이스를 개별적으로 가진다. 12.2부터 도입되어 19c에서 기본값이 되었으며, DBCA로 새 CDB를 만들면 기본적으로 로컬 언두 모드로 생성된다. 각 PDB가 독립적인 언두를 가지므로 언두 사용이 PDB별로 격리되고, 한 PDB의 언두 문제(예: 과도한 언두 소비, 특정 언두 파라미터 설정)가 다른 PDB에 영향을 주지 않는다.</w:t>
      </w:r>
    </w:p>
    <w:p>
      <w:pPr>
        <w:spacing w:after="120"/>
      </w:pPr>
      <w:r>
        <w:rPr>
          <w:rFonts w:ascii="맑은 고딕" w:hAnsi="맑은 고딕" w:eastAsia="맑은 고딕"/>
          <w:sz w:val="21"/>
        </w:rPr>
        <w:t>로컬 언두 모드가 19c의 표준이 된 결정적 이유는 15장에서 다룬 고급 PDB 기능들이 로컬 언두를 요구하기 때문이다. PDB 핫 클로닝(hot cloning), 온라인으로 운영 중인 PDB를 복제하며 증분 갱신하는 refreshable clone, near-zero downtime relocation(무중단에 가까운 PDB 재배치) 같은 기능은 각 PDB가 자체 언두를 가지고 있어야만 소스와 타깃이 서로의 트랜잭션 일관성을 독립적으로 유지할 수 있다. 공유 언두에서는 이런 PDB 단위의 독립적인 시점 일관성을 보장하기 어렵다. 따라서 이들 고급 이동성 기능을 사용하려면 반드시 로컬 언두 모드여야 한다.</w:t>
      </w:r>
    </w:p>
    <w:p>
      <w:pPr>
        <w:spacing w:after="120"/>
      </w:pPr>
      <w:r>
        <w:rPr>
          <w:rFonts w:ascii="맑은 고딕" w:hAnsi="맑은 고딕" w:eastAsia="맑은 고딕"/>
          <w:sz w:val="21"/>
        </w:rPr>
        <w:t>두 모드의 차이를 실무 관점에서 더 짚어 보자. SHARED 모드에서는 언두 테이블스페이스가 CDB 루트에 하나만 있으므로 UNDO_TABLESPACE 파라미터도 루트 수준에서만 의미가 있고, 개별 PDB는 언두 테이블스페이스를 소유하지 않는다. 반면 LOCAL 모드에서는 각 PDB가 자신의 UNDO_TABLESPACE를 갖고, PDB를 새로 생성하거나 플러그인할 때 해당 PDB의 언두 테이블스페이스가 함께 만들어진다. 이 때문에 LOCAL 모드에서는 PDB별로 언두 크기·보존 정책·RETENTION GUARANTEE를 서로 다르게 운영할 수 있어, 워크로드 특성이 제각각인 여러 PDB를 한 CDB에 통합할 때 특히 유리하다.</w:t>
      </w:r>
    </w:p>
    <w:p>
      <w:pPr>
        <w:spacing w:after="120"/>
      </w:pPr>
      <w:r>
        <w:rPr>
          <w:rFonts w:ascii="맑은 고딕" w:hAnsi="맑은 고딕" w:eastAsia="맑은 고딕"/>
          <w:sz w:val="21"/>
        </w:rPr>
        <w:t>현재 CDB가 어떤 언두 모드인지는 DATABASE_PROPERTIES 뷰의 LOCAL_UNDO_ENABLED 속성으로 확인한다. TRUE이면 로컬 언두 모드다. 언두 모드를 SHARED에서 LOCAL로 전환하려면 CDB를 UPGRADE 모드로 재기동한 뒤 ALTER DATABASE LOCAL UNDO ON을 실행하고 정상 오픈하면 되는데, 이때 각 PDB가 오픈되면서 자신의 언두 테이블스페이스를 자동으로 생성한다.</w:t>
      </w:r>
    </w:p>
    <w:tbl>
      <w:tblPr>
        <w:tblW w:type="auto" w:w="0"/>
        <w:tblLook w:firstColumn="1" w:firstRow="1" w:lastColumn="0" w:lastRow="0" w:noHBand="0" w:noVBand="1" w:val="04A0"/>
      </w:tblPr>
      <w:tblGrid>
        <w:gridCol w:w="8640"/>
      </w:tblGrid>
      <w:tr>
        <w:tc>
          <w:tcPr>
            <w:tcW w:type="dxa" w:w="8640"/>
            <w:shd w:val="clear" w:color="auto" w:fill="1E1E1E"/>
            <w:tcBorders>
              <w:top w:val="single" w:sz="4" w:space="0" w:color="1E1E1E"/>
              <w:left w:val="single" w:sz="4" w:space="0" w:color="1E1E1E"/>
              <w:bottom w:val="single" w:sz="4" w:space="0" w:color="1E1E1E"/>
              <w:right w:val="single" w:sz="4" w:space="0" w:color="1E1E1E"/>
            </w:tcBorders>
          </w:tcPr>
          <w:p>
            <w:pPr>
              <w:spacing w:after="0" w:before="0"/>
            </w:pPr>
            <w:r/>
            <w:r>
              <w:rPr>
                <w:rFonts w:ascii="Consolas" w:hAnsi="Consolas" w:eastAsia="Consolas"/>
                <w:color w:val="7EC699"/>
                <w:sz w:val="19"/>
              </w:rPr>
              <w:t>-- 현재 언두 모드 확인 (TRUE면 로컬 언두)</w:t>
            </w:r>
          </w:p>
          <w:p>
            <w:pPr>
              <w:spacing w:after="0" w:before="0"/>
            </w:pPr>
            <w:r>
              <w:rPr>
                <w:rFonts w:ascii="Consolas" w:hAnsi="Consolas" w:eastAsia="Consolas"/>
                <w:color w:val="E6E6E6"/>
                <w:sz w:val="19"/>
              </w:rPr>
              <w:t>SYS@cdb1&gt; SELECT property_name, property_value</w:t>
            </w:r>
          </w:p>
          <w:p>
            <w:pPr>
              <w:spacing w:after="0" w:before="0"/>
            </w:pPr>
            <w:r>
              <w:rPr>
                <w:rFonts w:ascii="Consolas" w:hAnsi="Consolas" w:eastAsia="Consolas"/>
                <w:color w:val="E6E6E6"/>
                <w:sz w:val="19"/>
              </w:rPr>
              <w:t xml:space="preserve">  2  FROM   database_properties</w:t>
            </w:r>
          </w:p>
          <w:p>
            <w:pPr>
              <w:spacing w:after="0" w:before="0"/>
            </w:pPr>
            <w:r>
              <w:rPr>
                <w:rFonts w:ascii="Consolas" w:hAnsi="Consolas" w:eastAsia="Consolas"/>
                <w:color w:val="E6E6E6"/>
                <w:sz w:val="19"/>
              </w:rPr>
              <w:t xml:space="preserve">  3  WHERE  property_name = 'LOCAL_UNDO_ENABLED';</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E6E6E6"/>
                <w:sz w:val="19"/>
              </w:rPr>
              <w:t>PROPERTY_NAME          PROPERTY_VALUE</w:t>
            </w:r>
          </w:p>
          <w:p>
            <w:pPr>
              <w:spacing w:after="0" w:before="0"/>
            </w:pPr>
            <w:r>
              <w:rPr>
                <w:rFonts w:ascii="Consolas" w:hAnsi="Consolas" w:eastAsia="Consolas"/>
                <w:color w:val="7EC699"/>
                <w:sz w:val="19"/>
              </w:rPr>
              <w:t>---------------------- ---------------</w:t>
            </w:r>
          </w:p>
          <w:p>
            <w:pPr>
              <w:spacing w:after="0" w:before="0"/>
            </w:pPr>
            <w:r>
              <w:rPr>
                <w:rFonts w:ascii="Consolas" w:hAnsi="Consolas" w:eastAsia="Consolas"/>
                <w:color w:val="E6E6E6"/>
                <w:sz w:val="19"/>
              </w:rPr>
              <w:t>LOCAL_UNDO_ENABLED     TRUE</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7EC699"/>
                <w:sz w:val="19"/>
              </w:rPr>
              <w:t>-- 각 PDB의 언두 테이블스페이스 확인 (컨테이너별)</w:t>
            </w:r>
          </w:p>
          <w:p>
            <w:pPr>
              <w:spacing w:after="0" w:before="0"/>
            </w:pPr>
            <w:r>
              <w:rPr>
                <w:rFonts w:ascii="Consolas" w:hAnsi="Consolas" w:eastAsia="Consolas"/>
                <w:color w:val="E6E6E6"/>
                <w:sz w:val="19"/>
              </w:rPr>
              <w:t>SYS@cdb1&gt; SELECT con_id, tablespace_name</w:t>
            </w:r>
          </w:p>
          <w:p>
            <w:pPr>
              <w:spacing w:after="0" w:before="0"/>
            </w:pPr>
            <w:r>
              <w:rPr>
                <w:rFonts w:ascii="Consolas" w:hAnsi="Consolas" w:eastAsia="Consolas"/>
                <w:color w:val="E6E6E6"/>
                <w:sz w:val="19"/>
              </w:rPr>
              <w:t xml:space="preserve">  2  FROM   cdb_tablespaces WHERE contents='UNDO' ORDER BY con_id;</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E6E6E6"/>
                <w:sz w:val="19"/>
              </w:rPr>
              <w:t xml:space="preserve">    CON_ID TABLESPACE_NAME</w:t>
            </w:r>
          </w:p>
          <w:p>
            <w:pPr>
              <w:spacing w:after="0" w:before="0"/>
            </w:pPr>
            <w:r>
              <w:rPr>
                <w:rFonts w:ascii="Consolas" w:hAnsi="Consolas" w:eastAsia="Consolas"/>
                <w:color w:val="7EC699"/>
                <w:sz w:val="19"/>
              </w:rPr>
              <w:t>---------- ---------------</w:t>
            </w:r>
          </w:p>
          <w:p>
            <w:pPr>
              <w:spacing w:after="0" w:before="0"/>
            </w:pPr>
            <w:r>
              <w:rPr>
                <w:rFonts w:ascii="Consolas" w:hAnsi="Consolas" w:eastAsia="Consolas"/>
                <w:color w:val="E6E6E6"/>
                <w:sz w:val="19"/>
              </w:rPr>
              <w:t xml:space="preserve">         1 UNDOTBS1</w:t>
            </w:r>
          </w:p>
          <w:p>
            <w:pPr>
              <w:spacing w:after="0" w:before="0"/>
            </w:pPr>
            <w:r>
              <w:rPr>
                <w:rFonts w:ascii="Consolas" w:hAnsi="Consolas" w:eastAsia="Consolas"/>
                <w:color w:val="E6E6E6"/>
                <w:sz w:val="19"/>
              </w:rPr>
              <w:t xml:space="preserve">         3 UNDOTBS1</w:t>
            </w:r>
          </w:p>
          <w:p>
            <w:pPr>
              <w:spacing w:after="0" w:before="0"/>
            </w:pPr>
            <w:r>
              <w:rPr>
                <w:rFonts w:ascii="Consolas" w:hAnsi="Consolas" w:eastAsia="Consolas"/>
                <w:color w:val="E6E6E6"/>
                <w:sz w:val="19"/>
              </w:rPr>
              <w:t xml:space="preserve">         4 UNDOTBS1</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E1ECF7"/>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1F4E79"/>
                <w:sz w:val="21"/>
              </w:rPr>
              <w:t>실무 시나리오 — 왜 로컬 언두인가</w:t>
            </w:r>
          </w:p>
          <w:p>
            <w:pPr>
              <w:spacing w:after="40"/>
            </w:pPr>
            <w:r>
              <w:rPr>
                <w:rFonts w:ascii="맑은 고딕" w:hAnsi="맑은 고딕" w:eastAsia="맑은 고딕"/>
                <w:sz w:val="20"/>
              </w:rPr>
              <w:t>운영 중인 SALESPDB를 다른 CDB로 무중단에 가깝게 재배치(relocate)하려는데, CDB가 SHARED 언두 모드여서 재배치가 거부되었다.</w:t>
            </w:r>
          </w:p>
          <w:p>
            <w:pPr>
              <w:spacing w:after="40"/>
            </w:pPr>
            <w:r>
              <w:rPr>
                <w:rFonts w:ascii="맑은 고딕" w:hAnsi="맑은 고딕" w:eastAsia="맑은 고딕"/>
                <w:sz w:val="20"/>
              </w:rPr>
              <w:t>SHARED 언두 모드에서는 소스 PDB의 트랜잭션 일관성을 타깃에서 독립적으로 복원할 수 없기 때문이다.</w:t>
            </w:r>
          </w:p>
          <w:p>
            <w:pPr>
              <w:spacing w:after="40"/>
            </w:pPr>
            <w:r>
              <w:rPr>
                <w:rFonts w:ascii="맑은 고딕" w:hAnsi="맑은 고딕" w:eastAsia="맑은 고딕"/>
                <w:sz w:val="20"/>
              </w:rPr>
              <w:t>CDB를 LOCAL 언두 모드로 전환하자 각 PDB가 자체 언두를 갖게 되어 relocate·hot clone·refresh가 모두 정상 동작했다. 이것이 19c가 로컬 언두를 기본으로 삼은 이유다.</w:t>
            </w:r>
          </w:p>
        </w:tc>
      </w:tr>
    </w:tbl>
    <w:p>
      <w:pPr>
        <w:spacing w:after="40"/>
      </w:pPr>
    </w:p>
    <w:p>
      <w:pPr>
        <w:pStyle w:val="Heading2"/>
      </w:pPr>
      <w:r>
        <w:rPr>
          <w:rFonts w:ascii="맑은 고딕" w:hAnsi="맑은 고딕" w:eastAsia="맑은 고딕"/>
        </w:rPr>
        <w:t>20.7  언두 보존 기간 구성</w:t>
      </w:r>
    </w:p>
    <w:p>
      <w:pPr>
        <w:spacing w:after="120"/>
      </w:pPr>
      <w:r>
        <w:rPr>
          <w:rFonts w:ascii="맑은 고딕" w:hAnsi="맑은 고딕" w:eastAsia="맑은 고딕"/>
          <w:sz w:val="21"/>
        </w:rPr>
        <w:t>언두 보존 기간(undo retention)은 커밋된 언두 데이터를 만료 처리하기 전까지 최소한 얼마 동안 보존할지를 결정하는 개념이다. 이 값이 충분히 길면 오래 실행되는 조회 쿼리도 자신이 시작된 시점의 일관된 이미지를 계속 언두에서 재구성할 수 있어 ORA-01555 오류를 예방할 수 있다. 반대로 이 값이 너무 짧으면, 장시간 쿼리가 참조해야 할 언두가 이미 다른 트랜잭션에 의해 덮어써져 스냅샷을 만들 수 없게 되고 ORA-01555가 발생한다.</w:t>
      </w:r>
    </w:p>
    <w:p>
      <w:pPr>
        <w:spacing w:after="120"/>
      </w:pPr>
      <w:r>
        <w:rPr>
          <w:rFonts w:ascii="맑은 고딕" w:hAnsi="맑은 고딕" w:eastAsia="맑은 고딕"/>
          <w:sz w:val="21"/>
        </w:rPr>
        <w:t>UNDO_RETENTION 파라미터는 이 최소 보존 기간을 초 단위로 지정한다. 그러나 여기서 반드시 이해해야 할 미묘한 점이 있다. 자동확장이 켜진(AUTOEXTEND ON) 언두 테이블스페이스에서는 Oracle이 UNDO_RETENTION을 가능한 한 지키려고 하며, 공간이 부족하면 데이터 파일을 확장해서라도 보존 기간을 만족시키려 한다. 반면 고정 크기(자동확장 OFF) 언두 테이블스페이스에서는 UNDO_RETENTION이 하한 목표가 아니라 참고값에 가깝게 동작한다. 이 경우 Oracle은 사용 가능한 공간을 최대한 활용해 실제 보존 기간(TUNED_UNDORETENTION)을 자동으로 계산하며, 공간이 부족하면 활성 트랜잭션을 위해 만료되지 않은 커밋 언두를 덮어쓸 수도 있다.</w:t>
      </w:r>
    </w:p>
    <w:p>
      <w:pPr>
        <w:spacing w:after="120"/>
      </w:pPr>
      <w:r>
        <w:rPr>
          <w:rFonts w:ascii="맑은 고딕" w:hAnsi="맑은 고딕" w:eastAsia="맑은 고딕"/>
          <w:sz w:val="21"/>
        </w:rPr>
        <w:t>여기서 자주 오해하는 지점을 분명히 하자. UNDO_RETENTION을 크게 잡는다고 해서 언두가 반드시 그만큼 보존되는 것은 아니며, 반대로 작게 잡는다고 해서 항상 그 시간 안에 폐기되는 것도 아니다. 자동확장 언두 테이블스페이스에서 UNDO_RETENTION은 '이만큼은 보존해 달라'는 하한 목표로 작동하고, 고정 크기에서는 Oracle이 공간에 맞춰 보존 기간을 스스로 늘리거나 줄인다. 진짜로 보존을 강제하려면 다음 절에서 다루는 RETENTION GUARANTEE가 필요하다. 즉 UNDO_RETENTION은 '희망 사항', RETENTION GUARANTEE는 '강제 계약'에 비유할 수 있다.</w:t>
      </w:r>
    </w:p>
    <w:p>
      <w:pPr>
        <w:spacing w:after="120"/>
      </w:pPr>
      <w:r>
        <w:rPr>
          <w:rFonts w:ascii="맑은 고딕" w:hAnsi="맑은 고딕" w:eastAsia="맑은 고딕"/>
          <w:sz w:val="21"/>
        </w:rPr>
        <w:t>Oracle이 실제로 적용하는 튜닝된 보존 기간은 V$UNDOSTAT 뷰의 TUNED_UNDORETENTION 컬럼으로 확인할 수 있다. 이 뷰는 10분 간격의 언두 통계 스냅샷을 담고 있어, 시간대별 언두 사용량과 튜닝된 보존 기간의 추이를 파악하는 데 유용하다. 또한 MAXQUERYLEN 컬럼은 해당 구간에서 가장 오래 실행된 쿼리의 길이를 초 단위로 보여 주므로, UNDO_RETENTION을 얼마로 잡아야 하는지에 대한 실증적 근거가 된다.</w:t>
      </w:r>
    </w:p>
    <w:tbl>
      <w:tblPr>
        <w:tblW w:type="auto" w:w="0"/>
        <w:tblLook w:firstColumn="1" w:firstRow="1" w:lastColumn="0" w:lastRow="0" w:noHBand="0" w:noVBand="1" w:val="04A0"/>
      </w:tblPr>
      <w:tblGrid>
        <w:gridCol w:w="8640"/>
      </w:tblGrid>
      <w:tr>
        <w:tc>
          <w:tcPr>
            <w:tcW w:type="dxa" w:w="8640"/>
            <w:shd w:val="clear" w:color="auto" w:fill="1E1E1E"/>
            <w:tcBorders>
              <w:top w:val="single" w:sz="4" w:space="0" w:color="1E1E1E"/>
              <w:left w:val="single" w:sz="4" w:space="0" w:color="1E1E1E"/>
              <w:bottom w:val="single" w:sz="4" w:space="0" w:color="1E1E1E"/>
              <w:right w:val="single" w:sz="4" w:space="0" w:color="1E1E1E"/>
            </w:tcBorders>
          </w:tcPr>
          <w:p>
            <w:pPr>
              <w:spacing w:after="0" w:before="0"/>
            </w:pPr>
            <w:r/>
            <w:r>
              <w:rPr>
                <w:rFonts w:ascii="Consolas" w:hAnsi="Consolas" w:eastAsia="Consolas"/>
                <w:color w:val="7EC699"/>
                <w:sz w:val="19"/>
              </w:rPr>
              <w:t>-- 최근 언두 통계와 튜닝된 보존 기간 확인</w:t>
            </w:r>
          </w:p>
          <w:p>
            <w:pPr>
              <w:spacing w:after="0" w:before="0"/>
            </w:pPr>
            <w:r>
              <w:rPr>
                <w:rFonts w:ascii="Consolas" w:hAnsi="Consolas" w:eastAsia="Consolas"/>
                <w:color w:val="E6E6E6"/>
                <w:sz w:val="19"/>
              </w:rPr>
              <w:t>SYS@cdb1&gt; SELECT begin_time, undoblks, maxquerylen,</w:t>
            </w:r>
          </w:p>
          <w:p>
            <w:pPr>
              <w:spacing w:after="0" w:before="0"/>
            </w:pPr>
            <w:r>
              <w:rPr>
                <w:rFonts w:ascii="Consolas" w:hAnsi="Consolas" w:eastAsia="Consolas"/>
                <w:color w:val="E6E6E6"/>
                <w:sz w:val="19"/>
              </w:rPr>
              <w:t xml:space="preserve">  2         tuned_undoretention, nospaceerrcnt</w:t>
            </w:r>
          </w:p>
          <w:p>
            <w:pPr>
              <w:spacing w:after="0" w:before="0"/>
            </w:pPr>
            <w:r>
              <w:rPr>
                <w:rFonts w:ascii="Consolas" w:hAnsi="Consolas" w:eastAsia="Consolas"/>
                <w:color w:val="E6E6E6"/>
                <w:sz w:val="19"/>
              </w:rPr>
              <w:t xml:space="preserve">  3  FROM   v$undostat</w:t>
            </w:r>
          </w:p>
          <w:p>
            <w:pPr>
              <w:spacing w:after="0" w:before="0"/>
            </w:pPr>
            <w:r>
              <w:rPr>
                <w:rFonts w:ascii="Consolas" w:hAnsi="Consolas" w:eastAsia="Consolas"/>
                <w:color w:val="E6E6E6"/>
                <w:sz w:val="19"/>
              </w:rPr>
              <w:t xml:space="preserve">  4  ORDER  BY begin_time DESC FETCH FIRST 5 ROWS ONLY;</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E6E6E6"/>
                <w:sz w:val="19"/>
              </w:rPr>
              <w:t>BEGIN_TIME        UNDOBLKS MAXQUERYLEN TUNED_UNDORETENTION NOSPACEERRCNT</w:t>
            </w:r>
          </w:p>
          <w:p>
            <w:pPr>
              <w:spacing w:after="0" w:before="0"/>
            </w:pPr>
            <w:r>
              <w:rPr>
                <w:rFonts w:ascii="Consolas" w:hAnsi="Consolas" w:eastAsia="Consolas"/>
                <w:color w:val="7EC699"/>
                <w:sz w:val="19"/>
              </w:rPr>
              <w:t>----------------- -------- ----------- ------------------- -------------</w:t>
            </w:r>
          </w:p>
          <w:p>
            <w:pPr>
              <w:spacing w:after="0" w:before="0"/>
            </w:pPr>
            <w:r>
              <w:rPr>
                <w:rFonts w:ascii="Consolas" w:hAnsi="Consolas" w:eastAsia="Consolas"/>
                <w:color w:val="E6E6E6"/>
                <w:sz w:val="19"/>
              </w:rPr>
              <w:t>07-22 14:30           1240         410                2400             0</w:t>
            </w:r>
          </w:p>
          <w:p>
            <w:pPr>
              <w:spacing w:after="0" w:before="0"/>
            </w:pPr>
            <w:r>
              <w:rPr>
                <w:rFonts w:ascii="Consolas" w:hAnsi="Consolas" w:eastAsia="Consolas"/>
                <w:color w:val="E6E6E6"/>
                <w:sz w:val="19"/>
              </w:rPr>
              <w:t>07-22 14:20            980         180                2400             0</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FF6D5"/>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7F6000"/>
                <w:sz w:val="21"/>
              </w:rPr>
              <w:t>Note — ORA-01555 vs ORA-30036</w:t>
            </w:r>
          </w:p>
          <w:p>
            <w:pPr>
              <w:spacing w:after="40"/>
            </w:pPr>
            <w:r>
              <w:rPr>
                <w:rFonts w:ascii="맑은 고딕" w:hAnsi="맑은 고딕" w:eastAsia="맑은 고딕"/>
                <w:sz w:val="20"/>
              </w:rPr>
              <w:t>ORA-01555(snapshot too old): 조회 쿼리가 필요로 하는 과거 언두가 이미 덮어써져 읽기 일관성 이미지를 만들 수 없을 때. UNDO_RETENTION·언두 크기 부족이 원인.</w:t>
            </w:r>
          </w:p>
          <w:p>
            <w:pPr>
              <w:spacing w:after="40"/>
            </w:pPr>
            <w:r>
              <w:rPr>
                <w:rFonts w:ascii="맑은 고딕" w:hAnsi="맑은 고딕" w:eastAsia="맑은 고딕"/>
                <w:sz w:val="20"/>
              </w:rPr>
              <w:t>ORA-30036(unable to extend segment ... in undo tablespace): 활성 트랜잭션이 사용할 언두 공간 자체가 부족할 때. 언두 테이블스페이스 크기 부족이 원인.</w:t>
            </w:r>
          </w:p>
        </w:tc>
      </w:tr>
    </w:tbl>
    <w:p>
      <w:pPr>
        <w:spacing w:after="40"/>
      </w:pPr>
    </w:p>
    <w:p>
      <w:pPr>
        <w:pStyle w:val="Heading2"/>
      </w:pPr>
      <w:r>
        <w:rPr>
          <w:rFonts w:ascii="맑은 고딕" w:hAnsi="맑은 고딕" w:eastAsia="맑은 고딕"/>
        </w:rPr>
        <w:t>20.8  언두의 세 가지 범주</w:t>
      </w:r>
    </w:p>
    <w:p>
      <w:pPr>
        <w:spacing w:after="120"/>
      </w:pPr>
      <w:r>
        <w:rPr>
          <w:rFonts w:ascii="맑은 고딕" w:hAnsi="맑은 고딕" w:eastAsia="맑은 고딕"/>
          <w:sz w:val="21"/>
        </w:rPr>
        <w:t>언두 테이블스페이스 안의 공간은 시점과 사용 상태에 따라 세 가지 범주로 나뉜다. 이 범주 구분은 언두 공간이 언제 재사용될 수 있는지를 결정하며, 언두 부족 문제를 진단할 때 반드시 이해해야 하는 개념이다.</w:t>
      </w:r>
    </w:p>
    <w:p>
      <w:pPr>
        <w:pStyle w:val="ListBullet"/>
      </w:pPr>
      <w:r>
        <w:rPr>
          <w:rFonts w:ascii="맑은 고딕" w:hAnsi="맑은 고딕" w:eastAsia="맑은 고딕"/>
          <w:sz w:val="21"/>
        </w:rPr>
        <w:t>Uncommitted Undo(미커밋 언두): 아직 커밋되지 않은 활성 트랜잭션이 사용 중인 언두다. 이 언두는 롤백에 필요하므로 어떤 경우에도 다른 트랜잭션이 덮어쓸 수 없다. 활성 트랜잭션이 많고 규모가 크면 이 영역이 커진다.</w:t>
      </w:r>
    </w:p>
    <w:p>
      <w:pPr>
        <w:pStyle w:val="ListBullet"/>
      </w:pPr>
      <w:r>
        <w:rPr>
          <w:rFonts w:ascii="맑은 고딕" w:hAnsi="맑은 고딕" w:eastAsia="맑은 고딕"/>
          <w:sz w:val="21"/>
        </w:rPr>
        <w:t>Committed Undo(커밋된 언두, unexpired): 트랜잭션은 커밋되었지만 아직 UNDO_RETENTION 기간이 지나지 않아 읽기 일관성을 위해 보존 중인 언두다. 'unexpired undo'라고도 부른다. 보존이 보장되지는 않지만, 공간이 넉넉하면 계속 유지되어 장시간 쿼리를 지원한다.</w:t>
      </w:r>
    </w:p>
    <w:p>
      <w:pPr>
        <w:pStyle w:val="ListBullet"/>
      </w:pPr>
      <w:r>
        <w:rPr>
          <w:rFonts w:ascii="맑은 고딕" w:hAnsi="맑은 고딕" w:eastAsia="맑은 고딕"/>
          <w:sz w:val="21"/>
        </w:rPr>
        <w:t>Expired Undo(만료된 언두): UNDO_RETENTION 기간이 지나 더 이상 보존이 보장되지 않는 언두다. 새 트랜잭션이 언두 공간을 필요로 할 때 가장 먼저 재사용(덮어쓰기) 대상이 된다.</w:t>
      </w:r>
    </w:p>
    <w:p>
      <w:pPr>
        <w:spacing w:after="120"/>
      </w:pPr>
      <w:r>
        <w:rPr>
          <w:rFonts w:ascii="맑은 고딕" w:hAnsi="맑은 고딕" w:eastAsia="맑은 고딕"/>
          <w:sz w:val="21"/>
        </w:rPr>
        <w:t>이 세 범주는 정적인 구획이 아니라 시간에 따라 흐르는 상태다. 하나의 언두 익스텐트는 트랜잭션이 사용하는 동안 ACTIVE(미커밋)였다가, 커밋되면 UNEXPIRED(커밋됨·보존 중)로 바뀌고, UNDO_RETENTION 기간이 지나면 EXPIRED(만료)로 전이한다. 언두 테이블스페이스는 이 익스텐트들을 원형 버퍼처럼 순환하며 재사용한다. 따라서 언두 부족 문제를 진단할 때는 특정 시점의 범주별 분포뿐 아니라 시간에 따른 전이 속도, 즉 언두 생성 속도와 만료 속도의 균형을 함께 봐야 한다.</w:t>
      </w:r>
    </w:p>
    <w:p>
      <w:pPr>
        <w:spacing w:after="120"/>
      </w:pPr>
      <w:r>
        <w:rPr>
          <w:rFonts w:ascii="맑은 고딕" w:hAnsi="맑은 고딕" w:eastAsia="맑은 고딕"/>
          <w:sz w:val="21"/>
        </w:rPr>
        <w:t>Oracle이 새 언두 공간을 확보해야 할 때의 우선순위는 다음과 같다. 먼저 만료된(Expired) 언두를 재사용하고, 그것으로도 부족하면 자동확장이 켜진 경우 데이터 파일을 확장한다. 확장할 수 없는 고정 크기라면, RETENTION GUARANTEE가 설정되지 않은 한 커밋된(unexpired) 언두까지 덮어쓴다. 그래도 부족하면(모두 미커밋 활성 언두라면) 새 트랜잭션은 ORA-30036으로 실패한다. 반대로 RETENTION GUARANTEE가 설정되어 있으면 unexpired 언두를 덮어쓰지 않으므로, 공간이 부족할 때 새 DML이 실패하게 된다. 즉 '읽기 일관성 보장'과 'DML 성공' 사이에는 트레이드오프가 존재한다.</w:t>
      </w:r>
    </w:p>
    <w:tbl>
      <w:tblPr>
        <w:tblW w:type="auto" w:w="0"/>
        <w:tblLook w:firstColumn="1" w:firstRow="1" w:lastColumn="0" w:lastRow="0" w:noHBand="0" w:noVBand="1" w:val="04A0"/>
      </w:tblPr>
      <w:tblGrid>
        <w:gridCol w:w="8640"/>
      </w:tblGrid>
      <w:tr>
        <w:tc>
          <w:tcPr>
            <w:tcW w:type="dxa" w:w="8640"/>
            <w:shd w:val="clear" w:color="auto" w:fill="1E1E1E"/>
            <w:tcBorders>
              <w:top w:val="single" w:sz="4" w:space="0" w:color="1E1E1E"/>
              <w:left w:val="single" w:sz="4" w:space="0" w:color="1E1E1E"/>
              <w:bottom w:val="single" w:sz="4" w:space="0" w:color="1E1E1E"/>
              <w:right w:val="single" w:sz="4" w:space="0" w:color="1E1E1E"/>
            </w:tcBorders>
          </w:tcPr>
          <w:p>
            <w:pPr>
              <w:spacing w:after="0" w:before="0"/>
            </w:pPr>
            <w:r/>
            <w:r>
              <w:rPr>
                <w:rFonts w:ascii="Consolas" w:hAnsi="Consolas" w:eastAsia="Consolas"/>
                <w:color w:val="7EC699"/>
                <w:sz w:val="19"/>
              </w:rPr>
              <w:t>-- 언두 테이블스페이스의 범주별 공간 사용 현황</w:t>
            </w:r>
          </w:p>
          <w:p>
            <w:pPr>
              <w:spacing w:after="0" w:before="0"/>
            </w:pPr>
            <w:r>
              <w:rPr>
                <w:rFonts w:ascii="Consolas" w:hAnsi="Consolas" w:eastAsia="Consolas"/>
                <w:color w:val="E6E6E6"/>
                <w:sz w:val="19"/>
              </w:rPr>
              <w:t>SYS@cdb1&gt; SELECT tablespace_name, status, SUM(bytes)/1024/1024 AS mb</w:t>
            </w:r>
          </w:p>
          <w:p>
            <w:pPr>
              <w:spacing w:after="0" w:before="0"/>
            </w:pPr>
            <w:r>
              <w:rPr>
                <w:rFonts w:ascii="Consolas" w:hAnsi="Consolas" w:eastAsia="Consolas"/>
                <w:color w:val="E6E6E6"/>
                <w:sz w:val="19"/>
              </w:rPr>
              <w:t xml:space="preserve">  2  FROM   dba_undo_extents</w:t>
            </w:r>
          </w:p>
          <w:p>
            <w:pPr>
              <w:spacing w:after="0" w:before="0"/>
            </w:pPr>
            <w:r>
              <w:rPr>
                <w:rFonts w:ascii="Consolas" w:hAnsi="Consolas" w:eastAsia="Consolas"/>
                <w:color w:val="E6E6E6"/>
                <w:sz w:val="19"/>
              </w:rPr>
              <w:t xml:space="preserve">  3  GROUP  BY tablespace_name, status ORDER BY tablespace_name, status;</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E6E6E6"/>
                <w:sz w:val="19"/>
              </w:rPr>
              <w:t>TABLESPACE_NAME   STATUS       MB</w:t>
            </w:r>
          </w:p>
          <w:p>
            <w:pPr>
              <w:spacing w:after="0" w:before="0"/>
            </w:pPr>
            <w:r>
              <w:rPr>
                <w:rFonts w:ascii="Consolas" w:hAnsi="Consolas" w:eastAsia="Consolas"/>
                <w:color w:val="7EC699"/>
                <w:sz w:val="19"/>
              </w:rPr>
              <w:t>----------------- ---------- ------</w:t>
            </w:r>
          </w:p>
          <w:p>
            <w:pPr>
              <w:spacing w:after="0" w:before="0"/>
            </w:pPr>
            <w:r>
              <w:rPr>
                <w:rFonts w:ascii="Consolas" w:hAnsi="Consolas" w:eastAsia="Consolas"/>
                <w:color w:val="E6E6E6"/>
                <w:sz w:val="19"/>
              </w:rPr>
              <w:t>UNDOTBS1          ACTIVE       12.5</w:t>
            </w:r>
          </w:p>
          <w:p>
            <w:pPr>
              <w:spacing w:after="0" w:before="0"/>
            </w:pPr>
            <w:r>
              <w:rPr>
                <w:rFonts w:ascii="Consolas" w:hAnsi="Consolas" w:eastAsia="Consolas"/>
                <w:color w:val="E6E6E6"/>
                <w:sz w:val="19"/>
              </w:rPr>
              <w:t>UNDOTBS1          EXPIRED     180.0</w:t>
            </w:r>
          </w:p>
          <w:p>
            <w:pPr>
              <w:spacing w:after="0" w:before="0"/>
            </w:pPr>
            <w:r>
              <w:rPr>
                <w:rFonts w:ascii="Consolas" w:hAnsi="Consolas" w:eastAsia="Consolas"/>
                <w:color w:val="E6E6E6"/>
                <w:sz w:val="19"/>
              </w:rPr>
              <w:t>UNDOTBS1          UNEXPIRED    45.0</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FF6D5"/>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7F6000"/>
                <w:sz w:val="21"/>
              </w:rPr>
              <w:t>Note — DBA_UNDO_EXTENTS의 STATUS</w:t>
            </w:r>
          </w:p>
          <w:p>
            <w:pPr>
              <w:spacing w:after="40"/>
            </w:pPr>
            <w:r>
              <w:rPr>
                <w:rFonts w:ascii="맑은 고딕" w:hAnsi="맑은 고딕" w:eastAsia="맑은 고딕"/>
                <w:sz w:val="20"/>
              </w:rPr>
              <w:t>ACTIVE = 미커밋(Uncommitted) 활성 트랜잭션 언두, UNEXPIRED = 커밋됐지만 보존 기간 내(Committed), EXPIRED = 만료되어 재사용 가능.</w:t>
            </w:r>
          </w:p>
          <w:p>
            <w:pPr>
              <w:spacing w:after="40"/>
            </w:pPr>
            <w:r>
              <w:rPr>
                <w:rFonts w:ascii="맑은 고딕" w:hAnsi="맑은 고딕" w:eastAsia="맑은 고딕"/>
                <w:sz w:val="20"/>
              </w:rPr>
              <w:t>언두 부족 진단 시 ACTIVE 비중이 크면 대용량 미완료 트랜잭션을, UNEXPIRED가 크면 긴 보존 기간을 의심한다.</w:t>
            </w:r>
          </w:p>
        </w:tc>
      </w:tr>
    </w:tbl>
    <w:p>
      <w:pPr>
        <w:spacing w:after="40"/>
      </w:pPr>
    </w:p>
    <w:p>
      <w:pPr>
        <w:pStyle w:val="Heading2"/>
      </w:pPr>
      <w:r>
        <w:rPr>
          <w:rFonts w:ascii="맑은 고딕" w:hAnsi="맑은 고딕" w:eastAsia="맑은 고딕"/>
        </w:rPr>
        <w:t>20.9  언두 보존 보장(RETENTION GUARANTEE)</w:t>
      </w:r>
    </w:p>
    <w:p>
      <w:pPr>
        <w:spacing w:after="120"/>
      </w:pPr>
      <w:r>
        <w:rPr>
          <w:rFonts w:ascii="맑은 고딕" w:hAnsi="맑은 고딕" w:eastAsia="맑은 고딕"/>
          <w:sz w:val="21"/>
        </w:rPr>
        <w:t>기본적으로 UNDO_RETENTION은 '최선 노력(best-effort)' 목표다. 즉 언두 테이블스페이스에 공간이 부족해지면, Oracle은 활성 트랜잭션을 계속 진행시키기 위해 아직 만료되지 않은 커밋 언두(unexpired)를 덮어쓸 수 있다. 이렇게 되면 그 언두를 참조하던 장시간 쿼리는 ORA-01555로 실패한다. 대부분의 OLTP 환경에서는 트랜잭션을 멈추지 않는 이 기본 동작이 바람직하지만, 장시간 조회나 Flashback의 성공이 무엇보다 중요한 경우에는 보존을 강제할 필요가 있다.</w:t>
      </w:r>
    </w:p>
    <w:p>
      <w:pPr>
        <w:spacing w:after="120"/>
      </w:pPr>
      <w:r>
        <w:rPr>
          <w:rFonts w:ascii="맑은 고딕" w:hAnsi="맑은 고딕" w:eastAsia="맑은 고딕"/>
          <w:sz w:val="21"/>
        </w:rPr>
        <w:t>RETENTION GUARANTEE 옵션을 언두 테이블스페이스에 설정하면, UNDO_RETENTION으로 지정한 기간 동안 커밋된 언두가 절대 덮어써지지 않음을 보장한다. ALTER TABLESPACE undotbs1 RETENTION GUARANTEE 명령으로 활성화하고, RETENTION NOGUARANTEE로 원래의 최선 노력 모드로 되돌린다. 이 설정은 Flashback 기능이 반드시 특정 기간의 데이터를 되돌릴 수 있어야 하는 규제·감사 환경이나, 장시간 리포트가 반드시 완주해야 하는 데이터 웨어하우스에서 유용하다.</w:t>
      </w:r>
    </w:p>
    <w:p>
      <w:pPr>
        <w:spacing w:after="120"/>
      </w:pPr>
      <w:r>
        <w:rPr>
          <w:rFonts w:ascii="맑은 고딕" w:hAnsi="맑은 고딕" w:eastAsia="맑은 고딕"/>
          <w:sz w:val="21"/>
        </w:rPr>
        <w:t>RETENTION GUARANTEE는 언두 테이블스페이스 단위의 속성이라는 점도 기억해야 한다. 즉 특정 언두 테이블스페이스에 설정하면 그 언두를 사용하는 모든 트랜잭션에 일괄 적용되며, 세션이나 쿼리 단위로 켜고 끌 수 없다. LOCAL 언두 모드에서는 PDB마다 언두 테이블스페이스가 다르므로, 보존 보장이 꼭 필요한 PDB에만 선택적으로 GUARANTEE를 켜는 세밀한 운영이 가능하다. 이는 앞서 설명한 로컬 언두 모드의 격리 이점이 실제 정책 운영에서 어떻게 활용되는지를 보여 주는 좋은 예다.</w:t>
      </w:r>
    </w:p>
    <w:p>
      <w:pPr>
        <w:spacing w:after="120"/>
      </w:pPr>
      <w:r>
        <w:rPr>
          <w:rFonts w:ascii="맑은 고딕" w:hAnsi="맑은 고딕" w:eastAsia="맑은 고딕"/>
          <w:sz w:val="21"/>
        </w:rPr>
        <w:t>그러나 RETENTION GUARANTEE에는 명확한 대가가 따른다. 보존이 보장되면, 새 트랜잭션이 언두 공간을 필요로 할 때 만료되지 않은 커밋 언두를 재사용할 수 없으므로, 자동확장이 불가능한 상황에서 언두 공간이 소진되면 DML 작업 자체가 ORA-30036으로 실패한다. 즉 읽기 일관성을 지키기 위해 쓰기 작업을 희생시킬 수 있다. 따라서 RETENTION GUARANTEE를 설정할 때는 반드시 언두 테이블스페이스를 충분히 크게 잡거나 자동확장을 함께 구성하여, DML이 갑자기 멈추는 사고를 방지해야 한다.</w:t>
      </w:r>
    </w:p>
    <w:tbl>
      <w:tblPr>
        <w:tblW w:type="auto" w:w="0"/>
        <w:tblLook w:firstColumn="1" w:firstRow="1" w:lastColumn="0" w:lastRow="0" w:noHBand="0" w:noVBand="1" w:val="04A0"/>
      </w:tblPr>
      <w:tblGrid>
        <w:gridCol w:w="8640"/>
      </w:tblGrid>
      <w:tr>
        <w:tc>
          <w:tcPr>
            <w:tcW w:type="dxa" w:w="8640"/>
            <w:shd w:val="clear" w:color="auto" w:fill="1E1E1E"/>
            <w:tcBorders>
              <w:top w:val="single" w:sz="4" w:space="0" w:color="1E1E1E"/>
              <w:left w:val="single" w:sz="4" w:space="0" w:color="1E1E1E"/>
              <w:bottom w:val="single" w:sz="4" w:space="0" w:color="1E1E1E"/>
              <w:right w:val="single" w:sz="4" w:space="0" w:color="1E1E1E"/>
            </w:tcBorders>
          </w:tcPr>
          <w:p>
            <w:pPr>
              <w:spacing w:after="0" w:before="0"/>
            </w:pPr>
            <w:r/>
            <w:r>
              <w:rPr>
                <w:rFonts w:ascii="Consolas" w:hAnsi="Consolas" w:eastAsia="Consolas"/>
                <w:color w:val="7EC699"/>
                <w:sz w:val="19"/>
              </w:rPr>
              <w:t>-- 보존 보장 활성화</w:t>
            </w:r>
          </w:p>
          <w:p>
            <w:pPr>
              <w:spacing w:after="0" w:before="0"/>
            </w:pPr>
            <w:r>
              <w:rPr>
                <w:rFonts w:ascii="Consolas" w:hAnsi="Consolas" w:eastAsia="Consolas"/>
                <w:color w:val="E6E6E6"/>
                <w:sz w:val="19"/>
              </w:rPr>
              <w:t>SYS@cdb1&gt; ALTER TABLESPACE undotbs1 RETENTION GUARANTEE;</w:t>
            </w:r>
          </w:p>
          <w:p>
            <w:pPr>
              <w:spacing w:after="0" w:before="0"/>
            </w:pPr>
            <w:r>
              <w:rPr>
                <w:rFonts w:ascii="Consolas" w:hAnsi="Consolas" w:eastAsia="Consolas"/>
                <w:color w:val="E6E6E6"/>
                <w:sz w:val="19"/>
              </w:rPr>
              <w:t>Tablespace altered.</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7EC699"/>
                <w:sz w:val="19"/>
              </w:rPr>
              <w:t>-- 현재 보장 상태 확인 (GUARANTEE / NOGUARANTEE)</w:t>
            </w:r>
          </w:p>
          <w:p>
            <w:pPr>
              <w:spacing w:after="0" w:before="0"/>
            </w:pPr>
            <w:r>
              <w:rPr>
                <w:rFonts w:ascii="Consolas" w:hAnsi="Consolas" w:eastAsia="Consolas"/>
                <w:color w:val="E6E6E6"/>
                <w:sz w:val="19"/>
              </w:rPr>
              <w:t>SYS@cdb1&gt; SELECT tablespace_name, retention</w:t>
            </w:r>
          </w:p>
          <w:p>
            <w:pPr>
              <w:spacing w:after="0" w:before="0"/>
            </w:pPr>
            <w:r>
              <w:rPr>
                <w:rFonts w:ascii="Consolas" w:hAnsi="Consolas" w:eastAsia="Consolas"/>
                <w:color w:val="E6E6E6"/>
                <w:sz w:val="19"/>
              </w:rPr>
              <w:t xml:space="preserve">  2  FROM   dba_tablespaces WHERE contents='UNDO';</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E6E6E6"/>
                <w:sz w:val="19"/>
              </w:rPr>
              <w:t>TABLESPACE_NAME   RETENTION</w:t>
            </w:r>
          </w:p>
          <w:p>
            <w:pPr>
              <w:spacing w:after="0" w:before="0"/>
            </w:pPr>
            <w:r>
              <w:rPr>
                <w:rFonts w:ascii="Consolas" w:hAnsi="Consolas" w:eastAsia="Consolas"/>
                <w:color w:val="7EC699"/>
                <w:sz w:val="19"/>
              </w:rPr>
              <w:t>----------------- -----------</w:t>
            </w:r>
          </w:p>
          <w:p>
            <w:pPr>
              <w:spacing w:after="0" w:before="0"/>
            </w:pPr>
            <w:r>
              <w:rPr>
                <w:rFonts w:ascii="Consolas" w:hAnsi="Consolas" w:eastAsia="Consolas"/>
                <w:color w:val="E6E6E6"/>
                <w:sz w:val="19"/>
              </w:rPr>
              <w:t>UNDOTBS1          GUARANTEE</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7EC699"/>
                <w:sz w:val="19"/>
              </w:rPr>
              <w:t>-- 필요 시 최선 노력 모드로 복귀</w:t>
            </w:r>
          </w:p>
          <w:p>
            <w:pPr>
              <w:spacing w:after="0" w:before="0"/>
            </w:pPr>
            <w:r>
              <w:rPr>
                <w:rFonts w:ascii="Consolas" w:hAnsi="Consolas" w:eastAsia="Consolas"/>
                <w:color w:val="E6E6E6"/>
                <w:sz w:val="19"/>
              </w:rPr>
              <w:t>SYS@cdb1&gt; ALTER TABLESPACE undotbs1 RETENTION NOGUARANTEE;</w:t>
            </w:r>
          </w:p>
          <w:p>
            <w:pPr>
              <w:spacing w:after="0" w:before="0"/>
            </w:pPr>
            <w:r>
              <w:rPr>
                <w:rFonts w:ascii="Consolas" w:hAnsi="Consolas" w:eastAsia="Consolas"/>
                <w:color w:val="E6E6E6"/>
                <w:sz w:val="19"/>
              </w:rPr>
              <w:t>Tablespace altered.</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E3F0DB"/>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375623"/>
                <w:sz w:val="21"/>
              </w:rPr>
              <w:t>Best Practice — GUARANTEE는 신중하게</w:t>
            </w:r>
          </w:p>
          <w:p>
            <w:pPr>
              <w:spacing w:after="40"/>
            </w:pPr>
            <w:r>
              <w:rPr>
                <w:rFonts w:ascii="맑은 고딕" w:hAnsi="맑은 고딕" w:eastAsia="맑은 고딕"/>
                <w:sz w:val="20"/>
              </w:rPr>
              <w:t>RETENTION GUARANTEE는 반드시 자동확장 또는 충분한 여유 공간과 함께 사용한다. 그러지 않으면 언두 소진 시 DML 전면 실패로 서비스 장애가 발생할 수 있다.</w:t>
            </w:r>
          </w:p>
          <w:p>
            <w:pPr>
              <w:spacing w:after="40"/>
            </w:pPr>
            <w:r>
              <w:rPr>
                <w:rFonts w:ascii="맑은 고딕" w:hAnsi="맑은 고딕" w:eastAsia="맑은 고딕"/>
                <w:sz w:val="20"/>
              </w:rPr>
              <w:t>Flashback Database나 규제 대응처럼 과거 이미지 보존이 필수인 경우에만 켜고, 일반 OLTP에서는 NOGUARANTEE(기본)를 유지한다.</w:t>
            </w:r>
          </w:p>
        </w:tc>
      </w:tr>
    </w:tbl>
    <w:p>
      <w:pPr>
        <w:spacing w:after="40"/>
      </w:pPr>
    </w:p>
    <w:p>
      <w:pPr>
        <w:pStyle w:val="Heading2"/>
      </w:pPr>
      <w:r>
        <w:rPr>
          <w:rFonts w:ascii="맑은 고딕" w:hAnsi="맑은 고딕" w:eastAsia="맑은 고딕"/>
        </w:rPr>
        <w:t>20.10  언두 테이블스페이스를 고정 크기로 전환</w:t>
      </w:r>
    </w:p>
    <w:p>
      <w:pPr>
        <w:spacing w:after="120"/>
      </w:pPr>
      <w:r>
        <w:rPr>
          <w:rFonts w:ascii="맑은 고딕" w:hAnsi="맑은 고딕" w:eastAsia="맑은 고딕"/>
          <w:sz w:val="21"/>
        </w:rPr>
        <w:t>언두 테이블스페이스는 흔히 자동확장(AUTOEXTEND ON)으로 구성되어, 언두 사용량이 늘면 데이터 파일이 자동으로 커진다. 자동확장은 갑작스러운 언두 폭증에도 트랜잭션이 실패하지 않게 해 주는 안전장치이지만, 공간 사용이 예측 불가능해지고 한 번 커진 데이터 파일은 자동으로 줄어들지 않는다는 단점이 있다. 그래서 저장 공간을 예측 가능하게 관리하고 싶을 때 언두 테이블스페이스를 고정 크기(fixed size)로 운영하는 것을 고려한다.</w:t>
      </w:r>
    </w:p>
    <w:p>
      <w:pPr>
        <w:spacing w:after="120"/>
      </w:pPr>
      <w:r>
        <w:rPr>
          <w:rFonts w:ascii="맑은 고딕" w:hAnsi="맑은 고딕" w:eastAsia="맑은 고딕"/>
          <w:sz w:val="21"/>
        </w:rPr>
        <w:t>고정 크기 전환의 핵심은 데이터 파일의 AUTOEXTEND를 OFF로 설정하는 것이다. 이렇게 하면 언두 테이블스페이스의 크기가 고정되고, Oracle은 그 고정된 공간에 맞추어 실제 보존 기간(TUNED_UNDORETENTION)을 자동으로 조정한다. 즉 공간이 넉넉하면 UNDO_RETENTION보다 길게 보존하고, 부족하면 짧게 보존하도록 스스로 튜닝한다. 이때 RETENTION GUARANTEE가 켜져 있으면 공간 부족 시 DML이 실패할 수 있으므로, 고정 크기로 운영할 때는 대개 NOGUARANTEE를 유지한다.</w:t>
      </w:r>
    </w:p>
    <w:p>
      <w:pPr>
        <w:spacing w:after="120"/>
      </w:pPr>
      <w:r>
        <w:rPr>
          <w:rFonts w:ascii="맑은 고딕" w:hAnsi="맑은 고딕" w:eastAsia="맑은 고딕"/>
          <w:sz w:val="21"/>
        </w:rPr>
        <w:t>고정 크기와 자동확장 중 무엇을 택할지는 워크로드의 예측 가능성과 운영 정책에 달렸다. 부하가 일정하고 저장 공간을 엄격히 통제해야 하는 환경에서는 고정 크기가 적합하다. 반면 배치·이벤트성 폭증이 잦아 순간적으로 대량 언두가 필요할 수 있는 환경에서는 자동확장을 켜 두되 MAXSIZE로 상한을 두어 무한 확장을 막는 절충안이 흔히 쓰인다. 어느 쪽이든 언두 부족으로 인한 트랜잭션 실패(ORA-30036)와 조회 실패(ORA-01555)를 모두 피할 수 있는 최소 크기를 데이터에 근거해 정하는 것이 핵심이다.</w:t>
      </w:r>
    </w:p>
    <w:p>
      <w:pPr>
        <w:spacing w:after="120"/>
      </w:pPr>
      <w:r>
        <w:rPr>
          <w:rFonts w:ascii="맑은 고딕" w:hAnsi="맑은 고딕" w:eastAsia="맑은 고딕"/>
          <w:sz w:val="21"/>
        </w:rPr>
        <w:t>적정 고정 크기를 산정하는 방법은 두 가지다. 첫째, Oracle Enterprise Manager의 Undo Advisor를 이용하면 원하는 보존 기간과 워크로드를 입력해 권장 언두 크기를 추천받을 수 있다. 둘째, DBMS_UNDO_ADV 패키지의 함수(예: REQUIRED_UNDO_SIZE)를 사용하면 목표 UNDO_RETENTION을 만족시키는 데 필요한 언두 크기를 MB 단위로 계산할 수 있다. 두 방법 모두 V$UNDOSTAT의 과거 통계를 근거로 하므로, 대표적인 부하가 충분히 쌓인 뒤에 실행하는 것이 정확하다.</w:t>
      </w:r>
    </w:p>
    <w:tbl>
      <w:tblPr>
        <w:tblW w:type="auto" w:w="0"/>
        <w:tblLook w:firstColumn="1" w:firstRow="1" w:lastColumn="0" w:lastRow="0" w:noHBand="0" w:noVBand="1" w:val="04A0"/>
      </w:tblPr>
      <w:tblGrid>
        <w:gridCol w:w="8640"/>
      </w:tblGrid>
      <w:tr>
        <w:tc>
          <w:tcPr>
            <w:tcW w:type="dxa" w:w="8640"/>
            <w:shd w:val="clear" w:color="auto" w:fill="1E1E1E"/>
            <w:tcBorders>
              <w:top w:val="single" w:sz="4" w:space="0" w:color="1E1E1E"/>
              <w:left w:val="single" w:sz="4" w:space="0" w:color="1E1E1E"/>
              <w:bottom w:val="single" w:sz="4" w:space="0" w:color="1E1E1E"/>
              <w:right w:val="single" w:sz="4" w:space="0" w:color="1E1E1E"/>
            </w:tcBorders>
          </w:tcPr>
          <w:p>
            <w:pPr>
              <w:spacing w:after="0" w:before="0"/>
            </w:pPr>
            <w:r/>
            <w:r>
              <w:rPr>
                <w:rFonts w:ascii="Consolas" w:hAnsi="Consolas" w:eastAsia="Consolas"/>
                <w:color w:val="7EC699"/>
                <w:sz w:val="19"/>
              </w:rPr>
              <w:t>-- 언두 테이블스페이스의 데이터 파일과 자동확장 여부 확인</w:t>
            </w:r>
          </w:p>
          <w:p>
            <w:pPr>
              <w:spacing w:after="0" w:before="0"/>
            </w:pPr>
            <w:r>
              <w:rPr>
                <w:rFonts w:ascii="Consolas" w:hAnsi="Consolas" w:eastAsia="Consolas"/>
                <w:color w:val="E6E6E6"/>
                <w:sz w:val="19"/>
              </w:rPr>
              <w:t>SYS@cdb1&gt; SELECT file_name, bytes/1024/1024 AS mb, autoextensible</w:t>
            </w:r>
          </w:p>
          <w:p>
            <w:pPr>
              <w:spacing w:after="0" w:before="0"/>
            </w:pPr>
            <w:r>
              <w:rPr>
                <w:rFonts w:ascii="Consolas" w:hAnsi="Consolas" w:eastAsia="Consolas"/>
                <w:color w:val="E6E6E6"/>
                <w:sz w:val="19"/>
              </w:rPr>
              <w:t xml:space="preserve">  2  FROM   dba_data_files WHERE tablespace_name='UNDOTBS1';</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E6E6E6"/>
                <w:sz w:val="19"/>
              </w:rPr>
              <w:t>FILE_NAME                            MB   AUT</w:t>
            </w:r>
          </w:p>
          <w:p>
            <w:pPr>
              <w:spacing w:after="0" w:before="0"/>
            </w:pPr>
            <w:r>
              <w:rPr>
                <w:rFonts w:ascii="Consolas" w:hAnsi="Consolas" w:eastAsia="Consolas"/>
                <w:color w:val="7EC699"/>
                <w:sz w:val="19"/>
              </w:rPr>
              <w:t>------------------------------------ ---- ---</w:t>
            </w:r>
          </w:p>
          <w:p>
            <w:pPr>
              <w:spacing w:after="0" w:before="0"/>
            </w:pPr>
            <w:r>
              <w:rPr>
                <w:rFonts w:ascii="Consolas" w:hAnsi="Consolas" w:eastAsia="Consolas"/>
                <w:color w:val="E6E6E6"/>
                <w:sz w:val="19"/>
              </w:rPr>
              <w:t>/u01/.../undotbs01.dbf              200  YES</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7EC699"/>
                <w:sz w:val="19"/>
              </w:rPr>
              <w:t>-- 목표 보존 기간(1800초)에 필요한 언두 크기 산정</w:t>
            </w:r>
          </w:p>
          <w:p>
            <w:pPr>
              <w:spacing w:after="0" w:before="0"/>
            </w:pPr>
            <w:r>
              <w:rPr>
                <w:rFonts w:ascii="Consolas" w:hAnsi="Consolas" w:eastAsia="Consolas"/>
                <w:color w:val="E6E6E6"/>
                <w:sz w:val="19"/>
              </w:rPr>
              <w:t>SYS@cdb1&gt; SELECT dbms_undo_adv.required_undo_size(1800) AS need_mb FROM dual;</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E6E6E6"/>
                <w:sz w:val="19"/>
              </w:rPr>
              <w:t xml:space="preserve">   NEED_MB</w:t>
            </w:r>
          </w:p>
          <w:p>
            <w:pPr>
              <w:spacing w:after="0" w:before="0"/>
            </w:pPr>
            <w:r>
              <w:rPr>
                <w:rFonts w:ascii="Consolas" w:hAnsi="Consolas" w:eastAsia="Consolas"/>
                <w:color w:val="7EC699"/>
                <w:sz w:val="19"/>
              </w:rPr>
              <w:t>----------</w:t>
            </w:r>
          </w:p>
          <w:p>
            <w:pPr>
              <w:spacing w:after="0" w:before="0"/>
            </w:pPr>
            <w:r>
              <w:rPr>
                <w:rFonts w:ascii="Consolas" w:hAnsi="Consolas" w:eastAsia="Consolas"/>
                <w:color w:val="E6E6E6"/>
                <w:sz w:val="19"/>
              </w:rPr>
              <w:t xml:space="preserve">       350</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7EC699"/>
                <w:sz w:val="19"/>
              </w:rPr>
              <w:t>-- 데이터 파일을 350M로 리사이즈하고 자동확장 OFF (고정 크기)</w:t>
            </w:r>
          </w:p>
          <w:p>
            <w:pPr>
              <w:spacing w:after="0" w:before="0"/>
            </w:pPr>
            <w:r>
              <w:rPr>
                <w:rFonts w:ascii="Consolas" w:hAnsi="Consolas" w:eastAsia="Consolas"/>
                <w:color w:val="E6E6E6"/>
                <w:sz w:val="19"/>
              </w:rPr>
              <w:t>SYS@cdb1&gt; ALTER DATABASE DATAFILE '/u01/.../undotbs01.dbf' RESIZE 350M;</w:t>
            </w:r>
          </w:p>
          <w:p>
            <w:pPr>
              <w:spacing w:after="0" w:before="0"/>
            </w:pPr>
            <w:r>
              <w:rPr>
                <w:rFonts w:ascii="Consolas" w:hAnsi="Consolas" w:eastAsia="Consolas"/>
                <w:color w:val="E6E6E6"/>
                <w:sz w:val="19"/>
              </w:rPr>
              <w:t>Database altered.</w:t>
            </w:r>
          </w:p>
          <w:p>
            <w:pPr>
              <w:spacing w:after="0" w:before="0"/>
            </w:pPr>
            <w:r>
              <w:rPr>
                <w:rFonts w:ascii="Consolas" w:hAnsi="Consolas" w:eastAsia="Consolas"/>
                <w:color w:val="E6E6E6"/>
                <w:sz w:val="19"/>
              </w:rPr>
              <w:t>SYS@cdb1&gt; ALTER DATABASE DATAFILE '/u01/.../undotbs01.dbf' AUTOEXTEND OFF;</w:t>
            </w:r>
          </w:p>
          <w:p>
            <w:pPr>
              <w:spacing w:after="0" w:before="0"/>
            </w:pPr>
            <w:r>
              <w:rPr>
                <w:rFonts w:ascii="Consolas" w:hAnsi="Consolas" w:eastAsia="Consolas"/>
                <w:color w:val="E6E6E6"/>
                <w:sz w:val="19"/>
              </w:rPr>
              <w:t>Database altered.</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E1ECF7"/>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1F4E79"/>
                <w:sz w:val="21"/>
              </w:rPr>
              <w:t>실무 시나리오 — 새 언두 테이블스페이스로 교체</w:t>
            </w:r>
          </w:p>
          <w:p>
            <w:pPr>
              <w:spacing w:after="40"/>
            </w:pPr>
            <w:r>
              <w:rPr>
                <w:rFonts w:ascii="맑은 고딕" w:hAnsi="맑은 고딕" w:eastAsia="맑은 고딕"/>
                <w:sz w:val="20"/>
              </w:rPr>
              <w:t>고정 크기 전환이 복잡하면, 원하는 크기의 새 언두 테이블스페이스를 만들어 교체하는 방법이 더 깔끔하다.</w:t>
            </w:r>
          </w:p>
          <w:p>
            <w:pPr>
              <w:spacing w:after="40"/>
            </w:pPr>
            <w:r>
              <w:rPr>
                <w:rFonts w:ascii="맑은 고딕" w:hAnsi="맑은 고딕" w:eastAsia="맑은 고딕"/>
                <w:sz w:val="20"/>
              </w:rPr>
              <w:t>CREATE UNDO TABLESPACE undotbs2 DATAFILE '...' SIZE 350M AUTOEXTEND OFF; 후 ALTER SYSTEM SET UNDO_TABLESPACE=undotbs2;로 전환하고, 기존 것의 활성 트랜잭션이 모두 끝나면 DROP TABLESPACE undotbs1 INCLUDING CONTENTS AND DATAFILES;로 제거한다.</w:t>
            </w:r>
          </w:p>
        </w:tc>
      </w:tr>
    </w:tbl>
    <w:p>
      <w:pPr>
        <w:spacing w:after="40"/>
      </w:pPr>
    </w:p>
    <w:p>
      <w:pPr>
        <w:pStyle w:val="Heading2"/>
      </w:pPr>
      <w:r>
        <w:rPr>
          <w:rFonts w:ascii="맑은 고딕" w:hAnsi="맑은 고딕" w:eastAsia="맑은 고딕"/>
        </w:rPr>
        <w:t>20.11  Temporary Undo 개요</w:t>
      </w:r>
    </w:p>
    <w:p>
      <w:pPr>
        <w:spacing w:after="120"/>
      </w:pPr>
      <w:r>
        <w:rPr>
          <w:rFonts w:ascii="맑은 고딕" w:hAnsi="맑은 고딕" w:eastAsia="맑은 고딕"/>
          <w:sz w:val="21"/>
        </w:rPr>
        <w:t>Temporary Undo(임시 언두)는 Oracle Database 12c에서 도입된 기능으로, 글로벌 임시 테이블(GTT)이나 임시 객체에 대한 DML이 생성하는 언두 데이터를 영구 언두 테이블스페이스가 아니라 임시 테이블스페이스에 저장하는 기능이다. 원래 임시 테이블에 대한 변경도 다른 데이터와 마찬가지로 언두를 필요로 한다. 임시 테이블의 데이터 자체는 임시 테이블스페이스에 있지만, 그 변경에 대한 언두는 전통적으로 영구 언두 테이블스페이스에 저장되었고, 그 언두 변경은 다시 리두 로그에 기록되었다.</w:t>
      </w:r>
    </w:p>
    <w:p>
      <w:pPr>
        <w:spacing w:after="120"/>
      </w:pPr>
      <w:r>
        <w:rPr>
          <w:rFonts w:ascii="맑은 고딕" w:hAnsi="맑은 고딕" w:eastAsia="맑은 고딕"/>
          <w:sz w:val="21"/>
        </w:rPr>
        <w:t>글로벌 임시 테이블(GTT)은 여러 세션이 정의를 공유하되 데이터는 세션(또는 트랜잭션)별로 격리되는 특수한 테이블이다. ETL 중간 결과, 복잡한 리포트의 임시 집계, 배치 처리의 스테이징 영역 등에 널리 쓰인다. 이런 임시 테이블도 INSERT·UPDATE·DELETE가 일어나면 롤백과 읽기 일관성을 위해 언두가 필요하다. Temporary Undo는 바로 이 임시 객체용 언두의 저장 위치를 바꾸는 최적화다.</w:t>
      </w:r>
    </w:p>
    <w:p>
      <w:pPr>
        <w:spacing w:after="120"/>
      </w:pPr>
      <w:r>
        <w:rPr>
          <w:rFonts w:ascii="맑은 고딕" w:hAnsi="맑은 고딕" w:eastAsia="맑은 고딕"/>
          <w:sz w:val="21"/>
        </w:rPr>
        <w:t>이 구조에는 두 가지 부담이 있었다. 첫째, 임시 데이터에 불과한 것의 언두가 영구 언두 테이블스페이스 공간을 소비했다. 둘째, 임시 테이블 작업이 리두를 생성했다. 임시 데이터는 세션이 끝나면 사라지는데도 그 변경 이력이 리두로 남는 것은 낭비이며, 리두 생성량이 많아지면 LGWR 부하와 아카이브 로그량이 증가한다. Temporary Undo는 임시 객체의 언두를 임시 테이블스페이스에 두어 이 두 부담을 동시에 해소한다.</w:t>
      </w:r>
    </w:p>
    <w:p>
      <w:pPr>
        <w:pStyle w:val="Heading2"/>
      </w:pPr>
      <w:r>
        <w:rPr>
          <w:rFonts w:ascii="맑은 고딕" w:hAnsi="맑은 고딕" w:eastAsia="맑은 고딕"/>
        </w:rPr>
        <w:t>20.12  Temporary Undo의 이점</w:t>
      </w:r>
    </w:p>
    <w:p>
      <w:pPr>
        <w:spacing w:after="120"/>
      </w:pPr>
      <w:r>
        <w:rPr>
          <w:rFonts w:ascii="맑은 고딕" w:hAnsi="맑은 고딕" w:eastAsia="맑은 고딕"/>
          <w:sz w:val="21"/>
        </w:rPr>
        <w:t>Temporary Undo가 제공하는 이점은 크게 세 가지로 정리된다.</w:t>
      </w:r>
    </w:p>
    <w:p>
      <w:pPr>
        <w:pStyle w:val="ListBullet"/>
      </w:pPr>
      <w:r>
        <w:rPr>
          <w:rFonts w:ascii="맑은 고딕" w:hAnsi="맑은 고딕" w:eastAsia="맑은 고딕"/>
          <w:sz w:val="21"/>
        </w:rPr>
        <w:t>영구 언두 공간 절약: 임시 테이블에 대한 DML의 언두가 영구 언두 테이블스페이스 대신 임시 테이블스페이스에 저장되므로, 영구 언두 테이블스페이스가 임시 작업으로 인해 부풀어 오르지 않는다. 언두 크기를 예측 가능하게 관리하는 데 도움이 된다.</w:t>
      </w:r>
    </w:p>
    <w:p>
      <w:pPr>
        <w:pStyle w:val="ListBullet"/>
      </w:pPr>
      <w:r>
        <w:rPr>
          <w:rFonts w:ascii="맑은 고딕" w:hAnsi="맑은 고딕" w:eastAsia="맑은 고딕"/>
          <w:sz w:val="21"/>
        </w:rPr>
        <w:t>리두 생성량 감소와 성능 향상: 임시 객체에 대한 변경의 언두가 리두로 보호되지 않으므로 전체 리두 생성량이 줄어든다. 이는 LGWR 부하 감소, 리두 로그 스위치 빈도 감소, 아카이브 로그 용량 감소로 이어지며, 임시 테이블을 많이 쓰는 ETL·리포트 워크로드에서 눈에 띄는 성능 개선을 가져온다.</w:t>
      </w:r>
    </w:p>
    <w:p>
      <w:pPr>
        <w:pStyle w:val="ListBullet"/>
      </w:pPr>
      <w:r>
        <w:rPr>
          <w:rFonts w:ascii="맑은 고딕" w:hAnsi="맑은 고딕" w:eastAsia="맑은 고딕"/>
          <w:sz w:val="21"/>
        </w:rPr>
        <w:t>읽기 전용/Standby에서 GTT 사용: 임시 언두가 없으면 임시 테이블 DML이 영구 언두와 리두를 생성해야 하므로, 읽기 전용 데이터베이스나 Active Data Guard 물리적 대기 데이터베이스에서는 GTT에 대한 DML에 제약이 있었다. 임시 언두를 활성화하면 이런 환경에서도 글로벌 임시 테이블을 자유롭게 사용할 수 있어, 대기 데이터베이스에서 실행하는 리포트가 GTT를 활용할 수 있게 된다.</w:t>
      </w:r>
    </w:p>
    <w:tbl>
      <w:tblPr>
        <w:tblW w:type="auto" w:w="0"/>
        <w:tblLook w:firstColumn="1" w:firstRow="1" w:lastColumn="0" w:lastRow="0" w:noHBand="0" w:noVBand="1" w:val="04A0"/>
      </w:tblPr>
      <w:tblGrid>
        <w:gridCol w:w="8640"/>
      </w:tblGrid>
      <w:tr>
        <w:tc>
          <w:tcPr>
            <w:tcW w:type="dxa" w:w="8640"/>
            <w:shd w:val="clear" w:color="auto" w:fill="FFF6D5"/>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7F6000"/>
                <w:sz w:val="21"/>
              </w:rPr>
              <w:t>Note — 임시 테이블 자체의 데이터는 원래 임시 TS에</w:t>
            </w:r>
          </w:p>
          <w:p>
            <w:pPr>
              <w:spacing w:after="40"/>
            </w:pPr>
            <w:r>
              <w:rPr>
                <w:rFonts w:ascii="맑은 고딕" w:hAnsi="맑은 고딕" w:eastAsia="맑은 고딕"/>
                <w:sz w:val="20"/>
              </w:rPr>
              <w:t>혼동하기 쉬운 점: 임시 테이블의 '데이터'는 임시 언두와 무관하게 항상 임시 테이블스페이스에 저장된다.</w:t>
            </w:r>
          </w:p>
          <w:p>
            <w:pPr>
              <w:spacing w:after="40"/>
            </w:pPr>
            <w:r>
              <w:rPr>
                <w:rFonts w:ascii="맑은 고딕" w:hAnsi="맑은 고딕" w:eastAsia="맑은 고딕"/>
                <w:sz w:val="20"/>
              </w:rPr>
              <w:t>Temporary Undo가 바꾸는 것은 그 데이터 변경에 대한 '언두'의 저장 위치(영구 언두 → 임시 TS)와 그로 인한 '리두' 생성 여부다.</w:t>
            </w:r>
          </w:p>
        </w:tc>
      </w:tr>
    </w:tbl>
    <w:p>
      <w:pPr>
        <w:spacing w:after="40"/>
      </w:pPr>
    </w:p>
    <w:p>
      <w:pPr>
        <w:pStyle w:val="Heading2"/>
      </w:pPr>
      <w:r>
        <w:rPr>
          <w:rFonts w:ascii="맑은 고딕" w:hAnsi="맑은 고딕" w:eastAsia="맑은 고딕"/>
        </w:rPr>
        <w:t>20.13  Temporary Undo 활성화(TEMP_UNDO_ENABLED)</w:t>
      </w:r>
    </w:p>
    <w:p>
      <w:pPr>
        <w:spacing w:after="120"/>
      </w:pPr>
      <w:r>
        <w:rPr>
          <w:rFonts w:ascii="맑은 고딕" w:hAnsi="맑은 고딕" w:eastAsia="맑은 고딕"/>
          <w:sz w:val="21"/>
        </w:rPr>
        <w:t>Temporary Undo는 TEMP_UNDO_ENABLED 초기화 파라미터로 제어한다. 기본값은 FALSE이며, TRUE로 설정하면 임시 객체에 대한 DML의 언두가 자동으로 임시 언두 세그먼트(임시 테이블스페이스 내)에 저장된다. 이 파라미터는 세션 수준(ALTER SESSION)과 시스템 수준(ALTER SYSTEM) 모두에서 설정할 수 있어, 특정 세션이나 배치 작업에 대해서만 선택적으로 켤 수도 있고 인스턴스 전역으로 켤 수도 있다.</w:t>
      </w:r>
    </w:p>
    <w:p>
      <w:pPr>
        <w:spacing w:after="120"/>
      </w:pPr>
      <w:r>
        <w:rPr>
          <w:rFonts w:ascii="맑은 고딕" w:hAnsi="맑은 고딕" w:eastAsia="맑은 고딕"/>
          <w:sz w:val="21"/>
        </w:rPr>
        <w:t>한 가지 유의할 점은, 세션이 이미 임시 테이블을 사용하기 시작한 후에는 그 세션에서 TEMP_UNDO_ENABLED를 변경할 수 없다는 것이다. 따라서 세션 수준으로 켜려면 해당 세션에서 임시 테이블에 접근하기 전에 ALTER SESSION SET TEMP_UNDO_ENABLED=TRUE를 먼저 실행해야 한다. 또한 임시 언두가 임시 테이블스페이스를 사용하므로, 임시 언두를 켤 때는 임시 테이블스페이스에 충분한 공간이 확보되어 있는지도 함께 점검해야 한다.</w:t>
      </w:r>
    </w:p>
    <w:tbl>
      <w:tblPr>
        <w:tblW w:type="auto" w:w="0"/>
        <w:tblLook w:firstColumn="1" w:firstRow="1" w:lastColumn="0" w:lastRow="0" w:noHBand="0" w:noVBand="1" w:val="04A0"/>
      </w:tblPr>
      <w:tblGrid>
        <w:gridCol w:w="8640"/>
      </w:tblGrid>
      <w:tr>
        <w:tc>
          <w:tcPr>
            <w:tcW w:type="dxa" w:w="8640"/>
            <w:shd w:val="clear" w:color="auto" w:fill="1E1E1E"/>
            <w:tcBorders>
              <w:top w:val="single" w:sz="4" w:space="0" w:color="1E1E1E"/>
              <w:left w:val="single" w:sz="4" w:space="0" w:color="1E1E1E"/>
              <w:bottom w:val="single" w:sz="4" w:space="0" w:color="1E1E1E"/>
              <w:right w:val="single" w:sz="4" w:space="0" w:color="1E1E1E"/>
            </w:tcBorders>
          </w:tcPr>
          <w:p>
            <w:pPr>
              <w:spacing w:after="0" w:before="0"/>
            </w:pPr>
            <w:r/>
            <w:r>
              <w:rPr>
                <w:rFonts w:ascii="Consolas" w:hAnsi="Consolas" w:eastAsia="Consolas"/>
                <w:color w:val="7EC699"/>
                <w:sz w:val="19"/>
              </w:rPr>
              <w:t>-- 세션 수준으로 임시 언두 활성화 (임시 테이블 접근 전에 실행)</w:t>
            </w:r>
          </w:p>
          <w:p>
            <w:pPr>
              <w:spacing w:after="0" w:before="0"/>
            </w:pPr>
            <w:r>
              <w:rPr>
                <w:rFonts w:ascii="Consolas" w:hAnsi="Consolas" w:eastAsia="Consolas"/>
                <w:color w:val="E6E6E6"/>
                <w:sz w:val="19"/>
              </w:rPr>
              <w:t>SYS@cdb1&gt; ALTER SESSION SET temp_undo_enabled = TRUE;</w:t>
            </w:r>
          </w:p>
          <w:p>
            <w:pPr>
              <w:spacing w:after="0" w:before="0"/>
            </w:pPr>
            <w:r>
              <w:rPr>
                <w:rFonts w:ascii="Consolas" w:hAnsi="Consolas" w:eastAsia="Consolas"/>
                <w:color w:val="E6E6E6"/>
                <w:sz w:val="19"/>
              </w:rPr>
              <w:t>Session altered.</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7EC699"/>
                <w:sz w:val="19"/>
              </w:rPr>
              <w:t>-- (실수) 이미 임시 테이블을 사용한 세션에서 변경 시도 → 오류</w:t>
            </w:r>
          </w:p>
          <w:p>
            <w:pPr>
              <w:spacing w:after="0" w:before="0"/>
            </w:pPr>
            <w:r>
              <w:rPr>
                <w:rFonts w:ascii="Consolas" w:hAnsi="Consolas" w:eastAsia="Consolas"/>
                <w:color w:val="E6E6E6"/>
                <w:sz w:val="19"/>
              </w:rPr>
              <w:t>SYS@cdb1&gt; INSERT INTO gtt_rpt SELECT * FROM sales;   -- GTT 먼저 사용</w:t>
            </w:r>
          </w:p>
          <w:p>
            <w:pPr>
              <w:spacing w:after="0" w:before="0"/>
            </w:pPr>
            <w:r>
              <w:rPr>
                <w:rFonts w:ascii="Consolas" w:hAnsi="Consolas" w:eastAsia="Consolas"/>
                <w:color w:val="E6E6E6"/>
                <w:sz w:val="19"/>
              </w:rPr>
              <w:t>SYS@cdb1&gt; ALTER SESSION SET temp_undo_enabled = FALSE;</w:t>
            </w:r>
          </w:p>
          <w:p>
            <w:pPr>
              <w:spacing w:after="0" w:before="0"/>
            </w:pPr>
            <w:r>
              <w:rPr>
                <w:rFonts w:ascii="Consolas" w:hAnsi="Consolas" w:eastAsia="Consolas"/>
                <w:color w:val="E6E6E6"/>
                <w:sz w:val="19"/>
              </w:rPr>
              <w:t>ERROR: ORA-14453: attempt to use a temporary table ... in use</w:t>
            </w:r>
          </w:p>
          <w:p>
            <w:pPr>
              <w:spacing w:after="0" w:before="0"/>
            </w:pPr>
            <w:r>
              <w:rPr>
                <w:rFonts w:ascii="Consolas" w:hAnsi="Consolas" w:eastAsia="Consolas"/>
                <w:color w:val="7EC699"/>
                <w:sz w:val="19"/>
              </w:rPr>
              <w:t>-- 원인: 세션이 이미 임시 테이블을 사용 중. 새 세션에서 설정해야 함</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7EC699"/>
                <w:sz w:val="19"/>
              </w:rPr>
              <w:t>-- 시스템 수준으로 전역 활성화</w:t>
            </w:r>
          </w:p>
          <w:p>
            <w:pPr>
              <w:spacing w:after="0" w:before="0"/>
            </w:pPr>
            <w:r>
              <w:rPr>
                <w:rFonts w:ascii="Consolas" w:hAnsi="Consolas" w:eastAsia="Consolas"/>
                <w:color w:val="E6E6E6"/>
                <w:sz w:val="19"/>
              </w:rPr>
              <w:t>SYS@cdb1&gt; ALTER SYSTEM SET temp_undo_enabled = TRUE SCOPE=BOTH;</w:t>
            </w:r>
          </w:p>
          <w:p>
            <w:pPr>
              <w:spacing w:after="0" w:before="0"/>
            </w:pPr>
            <w:r>
              <w:rPr>
                <w:rFonts w:ascii="Consolas" w:hAnsi="Consolas" w:eastAsia="Consolas"/>
                <w:color w:val="E6E6E6"/>
                <w:sz w:val="19"/>
              </w:rPr>
              <w:t>System altered.</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E3F0DB"/>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375623"/>
                <w:sz w:val="21"/>
              </w:rPr>
              <w:t>Best Practice — 임시 언두 적용 대상</w:t>
            </w:r>
          </w:p>
          <w:p>
            <w:pPr>
              <w:spacing w:after="40"/>
            </w:pPr>
            <w:r>
              <w:rPr>
                <w:rFonts w:ascii="맑은 고딕" w:hAnsi="맑은 고딕" w:eastAsia="맑은 고딕"/>
                <w:sz w:val="20"/>
              </w:rPr>
              <w:t>GTT를 많이 사용하는 ETL·집계·리포트 워크로드, 아카이브 로그량을 줄이고 싶은 시스템, Active Data Guard에서 GTT를 써야 하는 경우에 임시 언두를 켠다.</w:t>
            </w:r>
          </w:p>
          <w:p>
            <w:pPr>
              <w:spacing w:after="40"/>
            </w:pPr>
            <w:r>
              <w:rPr>
                <w:rFonts w:ascii="맑은 고딕" w:hAnsi="맑은 고딕" w:eastAsia="맑은 고딕"/>
                <w:sz w:val="20"/>
              </w:rPr>
              <w:t>임시 테이블 사용이 거의 없는 순수 OLTP에서는 효과가 미미하므로 기본값(FALSE)을 유지해도 무방하다.</w:t>
            </w:r>
          </w:p>
        </w:tc>
      </w:tr>
    </w:tbl>
    <w:p>
      <w:pPr>
        <w:spacing w:after="40"/>
      </w:pPr>
    </w:p>
    <w:p>
      <w:pPr>
        <w:pStyle w:val="Heading2"/>
      </w:pPr>
      <w:r>
        <w:rPr>
          <w:rFonts w:ascii="맑은 고딕" w:hAnsi="맑은 고딕" w:eastAsia="맑은 고딕"/>
        </w:rPr>
        <w:t>20.14  Temporary Undo 모니터링</w:t>
      </w:r>
    </w:p>
    <w:p>
      <w:pPr>
        <w:spacing w:after="120"/>
      </w:pPr>
      <w:r>
        <w:rPr>
          <w:rFonts w:ascii="맑은 고딕" w:hAnsi="맑은 고딕" w:eastAsia="맑은 고딕"/>
          <w:sz w:val="21"/>
        </w:rPr>
        <w:t>임시 언두의 사용량과 효과는 전용 동적 성능 뷰로 모니터링한다. 대표적으로 V$TEMP_UNDO_STAT은 임시 언두 세그먼트의 사용량, 생성된 임시 언두 블록 수, 익스텐트 수 등을 시간 구간별로 보여 준다. 이 뷰를 통해 임시 언두를 켠 뒤 영구 언두 사용량과 리두 생성량이 실제로 줄었는지, 임시 테이블스페이스 사용량이 어떻게 변했는지를 확인할 수 있다.</w:t>
      </w:r>
    </w:p>
    <w:p>
      <w:pPr>
        <w:spacing w:after="120"/>
      </w:pPr>
      <w:r>
        <w:rPr>
          <w:rFonts w:ascii="맑은 고딕" w:hAnsi="맑은 고딕" w:eastAsia="맑은 고딕"/>
          <w:sz w:val="21"/>
        </w:rPr>
        <w:t>또한 특정 세션이 현재 임시 언두를 사용 중인지는 V$SESSION의 관련 컬럼(TEMP_UNDO 사용 여부)이나 세션 통계로 확인할 수 있으며, 리두 감소 효과는 V$SYSSTAT / V$SESSTAT의 'redo size' 통계를 임시 언두 활성화 전후로 비교하여 정량화할 수 있다. 임시 테이블스페이스 자체의 사용량은 V$TEMPSEG_USAGE나 DBA_TEMP_FREE_SPACE로 함께 관찰하는 것이 좋다. 임시 언두를 켜면 임시 테이블스페이스 부담이 늘어나므로, 임시 테이블스페이스가 부족해지지 않는지 지속적으로 살펴야 한다.</w:t>
      </w:r>
    </w:p>
    <w:tbl>
      <w:tblPr>
        <w:tblW w:type="auto" w:w="0"/>
        <w:tblLook w:firstColumn="1" w:firstRow="1" w:lastColumn="0" w:lastRow="0" w:noHBand="0" w:noVBand="1" w:val="04A0"/>
      </w:tblPr>
      <w:tblGrid>
        <w:gridCol w:w="8640"/>
      </w:tblGrid>
      <w:tr>
        <w:tc>
          <w:tcPr>
            <w:tcW w:type="dxa" w:w="8640"/>
            <w:shd w:val="clear" w:color="auto" w:fill="1E1E1E"/>
            <w:tcBorders>
              <w:top w:val="single" w:sz="4" w:space="0" w:color="1E1E1E"/>
              <w:left w:val="single" w:sz="4" w:space="0" w:color="1E1E1E"/>
              <w:bottom w:val="single" w:sz="4" w:space="0" w:color="1E1E1E"/>
              <w:right w:val="single" w:sz="4" w:space="0" w:color="1E1E1E"/>
            </w:tcBorders>
          </w:tcPr>
          <w:p>
            <w:pPr>
              <w:spacing w:after="0" w:before="0"/>
            </w:pPr>
            <w:r/>
            <w:r>
              <w:rPr>
                <w:rFonts w:ascii="Consolas" w:hAnsi="Consolas" w:eastAsia="Consolas"/>
                <w:color w:val="7EC699"/>
                <w:sz w:val="19"/>
              </w:rPr>
              <w:t>-- 임시 언두 사용 통계</w:t>
            </w:r>
          </w:p>
          <w:p>
            <w:pPr>
              <w:spacing w:after="0" w:before="0"/>
            </w:pPr>
            <w:r>
              <w:rPr>
                <w:rFonts w:ascii="Consolas" w:hAnsi="Consolas" w:eastAsia="Consolas"/>
                <w:color w:val="E6E6E6"/>
                <w:sz w:val="19"/>
              </w:rPr>
              <w:t>SYS@cdb1&gt; SELECT begin_time, undotsn, txncount, maxconcurrency,</w:t>
            </w:r>
          </w:p>
          <w:p>
            <w:pPr>
              <w:spacing w:after="0" w:before="0"/>
            </w:pPr>
            <w:r>
              <w:rPr>
                <w:rFonts w:ascii="Consolas" w:hAnsi="Consolas" w:eastAsia="Consolas"/>
                <w:color w:val="E6E6E6"/>
                <w:sz w:val="19"/>
              </w:rPr>
              <w:t xml:space="preserve">  2         undoblkcnt, extcnt</w:t>
            </w:r>
          </w:p>
          <w:p>
            <w:pPr>
              <w:spacing w:after="0" w:before="0"/>
            </w:pPr>
            <w:r>
              <w:rPr>
                <w:rFonts w:ascii="Consolas" w:hAnsi="Consolas" w:eastAsia="Consolas"/>
                <w:color w:val="E6E6E6"/>
                <w:sz w:val="19"/>
              </w:rPr>
              <w:t xml:space="preserve">  3  FROM   v$temp_undo_stat ORDER BY begin_time DESC FETCH FIRST 3 ROWS ONLY;</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7EC699"/>
                <w:sz w:val="19"/>
              </w:rPr>
              <w:t>-- 임시 언두 활성화 전후 리두 생성량 비교</w:t>
            </w:r>
          </w:p>
          <w:p>
            <w:pPr>
              <w:spacing w:after="0" w:before="0"/>
            </w:pPr>
            <w:r>
              <w:rPr>
                <w:rFonts w:ascii="Consolas" w:hAnsi="Consolas" w:eastAsia="Consolas"/>
                <w:color w:val="E6E6E6"/>
                <w:sz w:val="19"/>
              </w:rPr>
              <w:t>SYS@cdb1&gt; SELECT name, value FROM v$sysstat WHERE name = 'redo size';</w:t>
            </w:r>
          </w:p>
          <w:p>
            <w:pPr>
              <w:spacing w:after="0" w:before="0"/>
            </w:pPr>
            <w:r>
              <w:rPr>
                <w:rFonts w:ascii="Consolas" w:hAnsi="Consolas" w:eastAsia="Consolas"/>
                <w:color w:val="7EC699"/>
                <w:sz w:val="19"/>
              </w:rPr>
              <w:t xml:space="preserve"> </w:t>
            </w:r>
          </w:p>
          <w:p>
            <w:pPr>
              <w:spacing w:after="0" w:before="0"/>
            </w:pPr>
            <w:r>
              <w:rPr>
                <w:rFonts w:ascii="Consolas" w:hAnsi="Consolas" w:eastAsia="Consolas"/>
                <w:color w:val="E6E6E6"/>
                <w:sz w:val="19"/>
              </w:rPr>
              <w:t>NAME              VALUE</w:t>
            </w:r>
          </w:p>
          <w:p>
            <w:pPr>
              <w:spacing w:after="0" w:before="0"/>
            </w:pPr>
            <w:r>
              <w:rPr>
                <w:rFonts w:ascii="Consolas" w:hAnsi="Consolas" w:eastAsia="Consolas"/>
                <w:color w:val="7EC699"/>
                <w:sz w:val="19"/>
              </w:rPr>
              <w:t>----------------- ------------</w:t>
            </w:r>
          </w:p>
          <w:p>
            <w:pPr>
              <w:spacing w:after="0" w:before="0"/>
            </w:pPr>
            <w:r>
              <w:rPr>
                <w:rFonts w:ascii="Consolas" w:hAnsi="Consolas" w:eastAsia="Consolas"/>
                <w:color w:val="E6E6E6"/>
                <w:sz w:val="19"/>
              </w:rPr>
              <w:t>redo size          8452113920</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E1ECF7"/>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1F4E79"/>
                <w:sz w:val="21"/>
              </w:rPr>
              <w:t>실무 시나리오 — 리두 감소 효과 측정</w:t>
            </w:r>
          </w:p>
          <w:p>
            <w:pPr>
              <w:spacing w:after="40"/>
            </w:pPr>
            <w:r>
              <w:rPr>
                <w:rFonts w:ascii="맑은 고딕" w:hAnsi="맑은 고딕" w:eastAsia="맑은 고딕"/>
                <w:sz w:val="20"/>
              </w:rPr>
              <w:t>대량의 GTT를 사용하는 일별 정산 배치의 아카이브 로그량이 과도해 스토리지 압박이 있었다.</w:t>
            </w:r>
          </w:p>
          <w:p>
            <w:pPr>
              <w:spacing w:after="40"/>
            </w:pPr>
            <w:r>
              <w:rPr>
                <w:rFonts w:ascii="맑은 고딕" w:hAnsi="맑은 고딕" w:eastAsia="맑은 고딕"/>
                <w:sz w:val="20"/>
              </w:rPr>
              <w:t>TEMP_UNDO_ENABLED=TRUE 적용 후 동일 배치를 재실행하고 'redo size' 통계를 비교하니 리두 생성량이 크게 감소했고, 아카이브 로그 스위치 빈도도 눈에 띄게 줄었다.</w:t>
            </w:r>
          </w:p>
          <w:p>
            <w:pPr>
              <w:spacing w:after="40"/>
            </w:pPr>
            <w:r>
              <w:rPr>
                <w:rFonts w:ascii="맑은 고딕" w:hAnsi="맑은 고딕" w:eastAsia="맑은 고딕"/>
                <w:sz w:val="20"/>
              </w:rPr>
              <w:t>임시 테이블스페이스 사용량은 소폭 늘었으나 여유 범위 내였다. 임시 언두는 이런 배치 워크로드에서 특히 효과가 크다.</w:t>
            </w:r>
          </w:p>
        </w:tc>
      </w:tr>
    </w:tbl>
    <w:p>
      <w:pPr>
        <w:spacing w:after="40"/>
      </w:pPr>
    </w:p>
    <w:p>
      <w:pPr>
        <w:pStyle w:val="Heading2"/>
      </w:pPr>
      <w:r>
        <w:rPr>
          <w:rFonts w:ascii="맑은 고딕" w:hAnsi="맑은 고딕" w:eastAsia="맑은 고딕"/>
        </w:rPr>
        <w:t>20.15  확인 학습(Quiz)</w:t>
      </w:r>
    </w:p>
    <w:tbl>
      <w:tblPr>
        <w:tblW w:type="auto" w:w="0"/>
        <w:tblLook w:firstColumn="1" w:firstRow="1" w:lastColumn="0" w:lastRow="0" w:noHBand="0" w:noVBand="1" w:val="04A0"/>
      </w:tblPr>
      <w:tblGrid>
        <w:gridCol w:w="8640"/>
      </w:tblGrid>
      <w:tr>
        <w:tc>
          <w:tcPr>
            <w:tcW w:type="dxa" w:w="8640"/>
            <w:shd w:val="clear" w:color="auto" w:fill="F3E4F5"/>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5B2C6F"/>
                <w:sz w:val="21"/>
              </w:rPr>
              <w:t>Q1. 언두 데이터의 용도가 아닌 것은?</w:t>
            </w:r>
          </w:p>
          <w:p>
            <w:pPr>
              <w:spacing w:after="40"/>
            </w:pPr>
            <w:r>
              <w:rPr>
                <w:rFonts w:ascii="맑은 고딕" w:hAnsi="맑은 고딕" w:eastAsia="맑은 고딕"/>
                <w:sz w:val="20"/>
              </w:rPr>
              <w:t>① 트랜잭션 롤백    ② 읽기 일관성 제공</w:t>
            </w:r>
          </w:p>
          <w:p>
            <w:pPr>
              <w:spacing w:after="40"/>
            </w:pPr>
            <w:r>
              <w:rPr>
                <w:rFonts w:ascii="맑은 고딕" w:hAnsi="맑은 고딕" w:eastAsia="맑은 고딕"/>
                <w:sz w:val="20"/>
              </w:rPr>
              <w:t>③ 커밋된 변경의 재적용(장애 시 roll forward)    ④ Flashback Query 지원</w:t>
            </w:r>
          </w:p>
          <w:p>
            <w:pPr>
              <w:spacing w:after="40"/>
            </w:pPr>
            <w:r>
              <w:rPr>
                <w:rFonts w:ascii="맑은 고딕" w:hAnsi="맑은 고딕" w:eastAsia="맑은 고딕"/>
                <w:sz w:val="20"/>
              </w:rPr>
              <w:t>정답: ③  — 커밋된 변경의 재적용(roll forward)은 리두의 역할이다. 언두는 미완료 트랜잭션을 되돌리는(roll back) 데 쓰인다.</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3E4F5"/>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5B2C6F"/>
                <w:sz w:val="21"/>
              </w:rPr>
              <w:t>Q2. 19c CDB의 기본 언두 모드와 그 이유로 옳은 것은?</w:t>
            </w:r>
          </w:p>
          <w:p>
            <w:pPr>
              <w:spacing w:after="40"/>
            </w:pPr>
            <w:r>
              <w:rPr>
                <w:rFonts w:ascii="맑은 고딕" w:hAnsi="맑은 고딕" w:eastAsia="맑은 고딕"/>
                <w:sz w:val="20"/>
              </w:rPr>
              <w:t>① SHARED — 구성이 단순해서</w:t>
            </w:r>
          </w:p>
          <w:p>
            <w:pPr>
              <w:spacing w:after="40"/>
            </w:pPr>
            <w:r>
              <w:rPr>
                <w:rFonts w:ascii="맑은 고딕" w:hAnsi="맑은 고딕" w:eastAsia="맑은 고딕"/>
                <w:sz w:val="20"/>
              </w:rPr>
              <w:t>② LOCAL — hot clone·relocate·refresh 등 고급 PDB 이동성 기능이 PDB별 자체 언두를 요구하므로</w:t>
            </w:r>
          </w:p>
          <w:p>
            <w:pPr>
              <w:spacing w:after="40"/>
            </w:pPr>
            <w:r>
              <w:rPr>
                <w:rFonts w:ascii="맑은 고딕" w:hAnsi="맑은 고딕" w:eastAsia="맑은 고딕"/>
                <w:sz w:val="20"/>
              </w:rPr>
              <w:t>③ SHARED — 언두 공간을 절약하려고    ④ LOCAL — 리두를 줄이려고</w:t>
            </w:r>
          </w:p>
          <w:p>
            <w:pPr>
              <w:spacing w:after="40"/>
            </w:pPr>
            <w:r>
              <w:rPr>
                <w:rFonts w:ascii="맑은 고딕" w:hAnsi="맑은 고딕" w:eastAsia="맑은 고딕"/>
                <w:sz w:val="20"/>
              </w:rPr>
              <w:t>정답: ②  — 12.2부터 도입되어 19c 기본값인 LOCAL 언두 모드는 PDB별 격리와 고급 이동성 기능을 가능하게 한다.</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3E4F5"/>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5B2C6F"/>
                <w:sz w:val="21"/>
              </w:rPr>
              <w:t>Q3. UNDO_RETENTION에 대한 설명으로 옳은 것은?</w:t>
            </w:r>
          </w:p>
          <w:p>
            <w:pPr>
              <w:spacing w:after="40"/>
            </w:pPr>
            <w:r>
              <w:rPr>
                <w:rFonts w:ascii="맑은 고딕" w:hAnsi="맑은 고딕" w:eastAsia="맑은 고딕"/>
                <w:sz w:val="20"/>
              </w:rPr>
              <w:t>① 언두를 보존할 최대 시간을 지정한다</w:t>
            </w:r>
          </w:p>
          <w:p>
            <w:pPr>
              <w:spacing w:after="40"/>
            </w:pPr>
            <w:r>
              <w:rPr>
                <w:rFonts w:ascii="맑은 고딕" w:hAnsi="맑은 고딕" w:eastAsia="맑은 고딕"/>
                <w:sz w:val="20"/>
              </w:rPr>
              <w:t>② 커밋된 언두를 보존할 최소 시간(초)을 지정하며, 기본은 최선 노력 목표다</w:t>
            </w:r>
          </w:p>
          <w:p>
            <w:pPr>
              <w:spacing w:after="40"/>
            </w:pPr>
            <w:r>
              <w:rPr>
                <w:rFonts w:ascii="맑은 고딕" w:hAnsi="맑은 고딕" w:eastAsia="맑은 고딕"/>
                <w:sz w:val="20"/>
              </w:rPr>
              <w:t>③ 값이 크면 항상 보존이 보장된다    ④ 정적 파라미터라 재기동이 필요하다</w:t>
            </w:r>
          </w:p>
          <w:p>
            <w:pPr>
              <w:spacing w:after="40"/>
            </w:pPr>
            <w:r>
              <w:rPr>
                <w:rFonts w:ascii="맑은 고딕" w:hAnsi="맑은 고딕" w:eastAsia="맑은 고딕"/>
                <w:sz w:val="20"/>
              </w:rPr>
              <w:t>정답: ②  — UNDO_RETENTION은 최소 보존 목표(초)이며 동적 파라미터다. 보존 보장은 RETENTION GUARANTEE로 별도 설정한다.</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3E4F5"/>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5B2C6F"/>
                <w:sz w:val="21"/>
              </w:rPr>
              <w:t>Q4. 언두 공간의 세 범주 중 새 트랜잭션이 가장 먼저 재사용하는 것은?</w:t>
            </w:r>
          </w:p>
          <w:p>
            <w:pPr>
              <w:spacing w:after="40"/>
            </w:pPr>
            <w:r>
              <w:rPr>
                <w:rFonts w:ascii="맑은 고딕" w:hAnsi="맑은 고딕" w:eastAsia="맑은 고딕"/>
                <w:sz w:val="20"/>
              </w:rPr>
              <w:t>① Uncommitted(ACTIVE)    ② Committed/Unexpired    ③ Expired    ④ SYSTEM 세그먼트</w:t>
            </w:r>
          </w:p>
          <w:p>
            <w:pPr>
              <w:spacing w:after="40"/>
            </w:pPr>
            <w:r>
              <w:rPr>
                <w:rFonts w:ascii="맑은 고딕" w:hAnsi="맑은 고딕" w:eastAsia="맑은 고딕"/>
                <w:sz w:val="20"/>
              </w:rPr>
              <w:t>정답: ③  — 만료된(Expired) 언두가 가장 먼저 재사용 대상이 된다. Uncommitted는 절대 덮어쓰지 않는다.</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3E4F5"/>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5B2C6F"/>
                <w:sz w:val="21"/>
              </w:rPr>
              <w:t>Q5. RETENTION GUARANTEE를 고정 크기 언두 TS에 설정했을 때의 위험은?</w:t>
            </w:r>
          </w:p>
          <w:p>
            <w:pPr>
              <w:spacing w:after="40"/>
            </w:pPr>
            <w:r>
              <w:rPr>
                <w:rFonts w:ascii="맑은 고딕" w:hAnsi="맑은 고딕" w:eastAsia="맑은 고딕"/>
                <w:sz w:val="20"/>
              </w:rPr>
              <w:t>① 리두가 과도하게 늘어난다    ② 언두 공간 소진 시 DML이 ORA-30036으로 실패할 수 있다</w:t>
            </w:r>
          </w:p>
          <w:p>
            <w:pPr>
              <w:spacing w:after="40"/>
            </w:pPr>
            <w:r>
              <w:rPr>
                <w:rFonts w:ascii="맑은 고딕" w:hAnsi="맑은 고딕" w:eastAsia="맑은 고딕"/>
                <w:sz w:val="20"/>
              </w:rPr>
              <w:t>③ 읽기 일관성이 깨진다    ④ 임시 언두가 비활성화된다</w:t>
            </w:r>
          </w:p>
          <w:p>
            <w:pPr>
              <w:spacing w:after="40"/>
            </w:pPr>
            <w:r>
              <w:rPr>
                <w:rFonts w:ascii="맑은 고딕" w:hAnsi="맑은 고딕" w:eastAsia="맑은 고딕"/>
                <w:sz w:val="20"/>
              </w:rPr>
              <w:t>정답: ②  — 보존이 보장되면 unexpired 언두를 재사용할 수 없어, 공간 부족 시 새 DML이 실패할 수 있다.</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3E4F5"/>
            <w:tcBorders>
              <w:top w:val="single" w:sz="4" w:space="0" w:color="BFBFBF"/>
              <w:left w:val="single" w:sz="4" w:space="0" w:color="BFBFBF"/>
              <w:bottom w:val="single" w:sz="4" w:space="0" w:color="BFBFBF"/>
              <w:right w:val="single" w:sz="4" w:space="0" w:color="BFBFBF"/>
            </w:tcBorders>
          </w:tcPr>
          <w:p>
            <w:pPr>
              <w:spacing w:after="60"/>
            </w:pPr>
            <w:r/>
            <w:r>
              <w:rPr>
                <w:rFonts w:ascii="맑은 고딕" w:hAnsi="맑은 고딕" w:eastAsia="맑은 고딕"/>
                <w:b/>
                <w:color w:val="5B2C6F"/>
                <w:sz w:val="21"/>
              </w:rPr>
              <w:t>Q6. Temporary Undo(TEMP_UNDO_ENABLED=TRUE)의 효과가 아닌 것은?</w:t>
            </w:r>
          </w:p>
          <w:p>
            <w:pPr>
              <w:spacing w:after="40"/>
            </w:pPr>
            <w:r>
              <w:rPr>
                <w:rFonts w:ascii="맑은 고딕" w:hAnsi="맑은 고딕" w:eastAsia="맑은 고딕"/>
                <w:sz w:val="20"/>
              </w:rPr>
              <w:t>① 임시 테이블 DML의 언두를 임시 TS에 저장    ② 리두 생성량 감소</w:t>
            </w:r>
          </w:p>
          <w:p>
            <w:pPr>
              <w:spacing w:after="40"/>
            </w:pPr>
            <w:r>
              <w:rPr>
                <w:rFonts w:ascii="맑은 고딕" w:hAnsi="맑은 고딕" w:eastAsia="맑은 고딕"/>
                <w:sz w:val="20"/>
              </w:rPr>
              <w:t>③ 영구 언두 테이블스페이스 공간 절약    ④ 임시 테이블의 데이터를 영구 TS에 저장</w:t>
            </w:r>
          </w:p>
          <w:p>
            <w:pPr>
              <w:spacing w:after="40"/>
            </w:pPr>
            <w:r>
              <w:rPr>
                <w:rFonts w:ascii="맑은 고딕" w:hAnsi="맑은 고딕" w:eastAsia="맑은 고딕"/>
                <w:sz w:val="20"/>
              </w:rPr>
              <w:t>정답: ④  — 임시 테이블의 데이터는 원래부터 임시 TS에 저장된다. 임시 언두는 '언두'의 위치와 리두 생성 여부를 바꾼다.</w:t>
            </w:r>
          </w:p>
        </w:tc>
      </w:tr>
    </w:tbl>
    <w:p>
      <w:pPr>
        <w:spacing w:after="40"/>
      </w:pPr>
    </w:p>
    <w:p>
      <w:pPr>
        <w:pStyle w:val="Heading2"/>
      </w:pPr>
      <w:r>
        <w:rPr>
          <w:rFonts w:ascii="맑은 고딕" w:hAnsi="맑은 고딕" w:eastAsia="맑은 고딕"/>
        </w:rPr>
        <w:t>20.16  요약(Summary)</w:t>
      </w:r>
    </w:p>
    <w:p>
      <w:pPr>
        <w:spacing w:after="120"/>
      </w:pPr>
      <w:r>
        <w:rPr>
          <w:rFonts w:ascii="맑은 고딕" w:hAnsi="맑은 고딕" w:eastAsia="맑은 고딕"/>
          <w:sz w:val="21"/>
        </w:rPr>
        <w:t>이 장에서 학습한 핵심 내용을 정리하면 다음과 같다.</w:t>
      </w:r>
    </w:p>
    <w:p>
      <w:pPr>
        <w:pStyle w:val="ListBullet"/>
      </w:pPr>
      <w:r>
        <w:rPr>
          <w:rFonts w:ascii="맑은 고딕" w:hAnsi="맑은 고딕" w:eastAsia="맑은 고딕"/>
          <w:sz w:val="21"/>
        </w:rPr>
        <w:t>언두 데이터는 변경 전 이미지로서 트랜잭션 롤백·읽기 일관성·인스턴스 복구·Flashback의 네 가지 용도를 가진다.</w:t>
      </w:r>
    </w:p>
    <w:p>
      <w:pPr>
        <w:pStyle w:val="ListBullet"/>
      </w:pPr>
      <w:r>
        <w:rPr>
          <w:rFonts w:ascii="맑은 고딕" w:hAnsi="맑은 고딕" w:eastAsia="맑은 고딕"/>
          <w:sz w:val="21"/>
        </w:rPr>
        <w:t>트랜잭션 시작 시 언두 세그먼트가 할당되고, 커밋 후에는 UNDO_RETENTION 기간 동안 읽기 일관성을 위해 보존되며, 언두 변경도 리두로 보호된다.</w:t>
      </w:r>
    </w:p>
    <w:p>
      <w:pPr>
        <w:pStyle w:val="ListBullet"/>
      </w:pPr>
      <w:r>
        <w:rPr>
          <w:rFonts w:ascii="맑은 고딕" w:hAnsi="맑은 고딕" w:eastAsia="맑은 고딕"/>
          <w:sz w:val="21"/>
        </w:rPr>
        <w:t>언두는 언두 테이블스페이스에 저장되고 자동 언두 관리(AUM)가 세그먼트를 자동으로 관리한다. 12c부터 수동 모드는 지원되지 않는다.</w:t>
      </w:r>
    </w:p>
    <w:p>
      <w:pPr>
        <w:pStyle w:val="ListBullet"/>
      </w:pPr>
      <w:r>
        <w:rPr>
          <w:rFonts w:ascii="맑은 고딕" w:hAnsi="맑은 고딕" w:eastAsia="맑은 고딕"/>
          <w:sz w:val="21"/>
        </w:rPr>
        <w:t>언두는 되돌림(변경 전 값)을, 리두는 재적용(변경 내용)을 담당하며, 복구는 리두 roll forward 후 언두 roll back으로 완성된다.</w:t>
      </w:r>
    </w:p>
    <w:p>
      <w:pPr>
        <w:pStyle w:val="ListBullet"/>
      </w:pPr>
      <w:r>
        <w:rPr>
          <w:rFonts w:ascii="맑은 고딕" w:hAnsi="맑은 고딕" w:eastAsia="맑은 고딕"/>
          <w:sz w:val="21"/>
        </w:rPr>
        <w:t>핵심 파라미터는 UNDO_MANAGEMENT(AUTO)·UNDO_TABLESPACE·UNDO_RETENTION이다.</w:t>
      </w:r>
    </w:p>
    <w:p>
      <w:pPr>
        <w:pStyle w:val="ListBullet"/>
      </w:pPr>
      <w:r>
        <w:rPr>
          <w:rFonts w:ascii="맑은 고딕" w:hAnsi="맑은 고딕" w:eastAsia="맑은 고딕"/>
          <w:sz w:val="21"/>
        </w:rPr>
        <w:t>19c 기본값인 LOCAL 언두 모드는 PDB별 자체 언두로 격리와 고급 이동성 기능(hot clone·relocate·refresh)을 지원한다.</w:t>
      </w:r>
    </w:p>
    <w:p>
      <w:pPr>
        <w:pStyle w:val="ListBullet"/>
      </w:pPr>
      <w:r>
        <w:rPr>
          <w:rFonts w:ascii="맑은 고딕" w:hAnsi="맑은 고딕" w:eastAsia="맑은 고딕"/>
          <w:sz w:val="21"/>
        </w:rPr>
        <w:t>언두 범주는 Uncommitted·Committed(unexpired)·Expired로 나뉘며, 재사용은 Expired부터 이루어진다.</w:t>
      </w:r>
    </w:p>
    <w:p>
      <w:pPr>
        <w:pStyle w:val="ListBullet"/>
      </w:pPr>
      <w:r>
        <w:rPr>
          <w:rFonts w:ascii="맑은 고딕" w:hAnsi="맑은 고딕" w:eastAsia="맑은 고딕"/>
          <w:sz w:val="21"/>
        </w:rPr>
        <w:t>RETENTION GUARANTEE는 보존을 보장하지만 공간 부족 시 DML 실패 위험이 있어 신중히 사용한다.</w:t>
      </w:r>
    </w:p>
    <w:p>
      <w:pPr>
        <w:pStyle w:val="ListBullet"/>
      </w:pPr>
      <w:r>
        <w:rPr>
          <w:rFonts w:ascii="맑은 고딕" w:hAnsi="맑은 고딕" w:eastAsia="맑은 고딕"/>
          <w:sz w:val="21"/>
        </w:rPr>
        <w:t>언두 테이블스페이스는 AUTOEXTEND OFF로 고정 크기 전환이 가능하며, Undo Advisor/DBMS_UNDO_ADV로 크기를 산정한다.</w:t>
      </w:r>
    </w:p>
    <w:p>
      <w:pPr>
        <w:pStyle w:val="ListBullet"/>
      </w:pPr>
      <w:r>
        <w:rPr>
          <w:rFonts w:ascii="맑은 고딕" w:hAnsi="맑은 고딕" w:eastAsia="맑은 고딕"/>
          <w:sz w:val="21"/>
        </w:rPr>
        <w:t>Temporary Undo(TEMP_UNDO_ENABLED)는 임시 객체 언두를 임시 TS에 두어 영구 언두 절약·리두 감소·Standby GTT 사용을 가능하게 한다.</w:t>
      </w:r>
    </w:p>
    <w:p>
      <w:pPr>
        <w:pStyle w:val="Heading2"/>
      </w:pPr>
      <w:r>
        <w:rPr>
          <w:rFonts w:ascii="맑은 고딕" w:hAnsi="맑은 고딕" w:eastAsia="맑은 고딕"/>
        </w:rPr>
        <w:t>20.17  실습 20 개요(Practice Overview)</w:t>
      </w:r>
    </w:p>
    <w:p>
      <w:pPr>
        <w:spacing w:after="120"/>
      </w:pPr>
      <w:r>
        <w:rPr>
          <w:rFonts w:ascii="맑은 고딕" w:hAnsi="맑은 고딕" w:eastAsia="맑은 고딕"/>
          <w:sz w:val="21"/>
        </w:rPr>
        <w:t>이 장의 실습은 다음 여덟 개의 트랜스크립트로 구성된다. 각 실습은 SYS@cdb1&gt; 프롬프트 환경에서 진행되며, 최소 한 곳 이상 오류를 유발한 뒤 수정하는 흐름을 포함한다.</w:t>
      </w:r>
    </w:p>
    <w:p>
      <w:pPr>
        <w:pStyle w:val="ListBullet"/>
      </w:pPr>
      <w:r>
        <w:rPr>
          <w:rFonts w:ascii="맑은 고딕" w:hAnsi="맑은 고딕" w:eastAsia="맑은 고딕"/>
          <w:sz w:val="21"/>
        </w:rPr>
        <w:t>20-01 언두 개념 및 자동 언두 관리 확인 — 언두 파라미터·언두 세그먼트·언두 테이블스페이스 조회</w:t>
      </w:r>
    </w:p>
    <w:p>
      <w:pPr>
        <w:pStyle w:val="ListBullet"/>
      </w:pPr>
      <w:r>
        <w:rPr>
          <w:rFonts w:ascii="맑은 고딕" w:hAnsi="맑은 고딕" w:eastAsia="맑은 고딕"/>
          <w:sz w:val="21"/>
        </w:rPr>
        <w:t>20-02 UNDO_RETENTION 설정 — 동적 변경과 V$UNDOSTAT로 튜닝된 보존 기간 확인</w:t>
      </w:r>
    </w:p>
    <w:p>
      <w:pPr>
        <w:pStyle w:val="ListBullet"/>
      </w:pPr>
      <w:r>
        <w:rPr>
          <w:rFonts w:ascii="맑은 고딕" w:hAnsi="맑은 고딕" w:eastAsia="맑은 고딕"/>
          <w:sz w:val="21"/>
        </w:rPr>
        <w:t>20-03 고정 크기 언두 테이블스페이스 사이징 — DBMS_UNDO_ADV로 크기 산정 후 AUTOEXTEND OFF</w:t>
      </w:r>
    </w:p>
    <w:p>
      <w:pPr>
        <w:pStyle w:val="ListBullet"/>
      </w:pPr>
      <w:r>
        <w:rPr>
          <w:rFonts w:ascii="맑은 고딕" w:hAnsi="맑은 고딕" w:eastAsia="맑은 고딕"/>
          <w:sz w:val="21"/>
        </w:rPr>
        <w:t>20-04 언두 테이블스페이스 생성/전환 — 새 언두 TS 생성 후 UNDO_TABLESPACE 전환·기존 삭제</w:t>
      </w:r>
    </w:p>
    <w:p>
      <w:pPr>
        <w:pStyle w:val="ListBullet"/>
      </w:pPr>
      <w:r>
        <w:rPr>
          <w:rFonts w:ascii="맑은 고딕" w:hAnsi="맑은 고딕" w:eastAsia="맑은 고딕"/>
          <w:sz w:val="21"/>
        </w:rPr>
        <w:t>20-05 자동 언두 관리로 마이그레이션 — 수동 모드 개념 확인과 AUTO 모드 검증</w:t>
      </w:r>
    </w:p>
    <w:p>
      <w:pPr>
        <w:pStyle w:val="ListBullet"/>
      </w:pPr>
      <w:r>
        <w:rPr>
          <w:rFonts w:ascii="맑은 고딕" w:hAnsi="맑은 고딕" w:eastAsia="맑은 고딕"/>
          <w:sz w:val="21"/>
        </w:rPr>
        <w:t>20-06 임시 언두(Temporary Undo) 활성화 및 이점 확인 — TEMP_UNDO_ENABLED와 리두 감소 확인</w:t>
      </w:r>
    </w:p>
    <w:p>
      <w:pPr>
        <w:pStyle w:val="ListBullet"/>
      </w:pPr>
      <w:r>
        <w:rPr>
          <w:rFonts w:ascii="맑은 고딕" w:hAnsi="맑은 고딕" w:eastAsia="맑은 고딕"/>
          <w:sz w:val="21"/>
        </w:rPr>
        <w:t>20-07 언두 데이터 딕셔너리 뷰 조회 — DBA_UNDO_EXTENTS·V$UNDOSTAT·DBA_ROLLBACK_SEGS</w:t>
      </w:r>
    </w:p>
    <w:p>
      <w:pPr>
        <w:pStyle w:val="ListBullet"/>
      </w:pPr>
      <w:r>
        <w:rPr>
          <w:rFonts w:ascii="맑은 고딕" w:hAnsi="맑은 고딕" w:eastAsia="맑은 고딕"/>
          <w:sz w:val="21"/>
        </w:rPr>
        <w:t>20-08 언두 사용량 초과 시나리오 및 대응 — ORA-01555/ORA-30036 재현과 해결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