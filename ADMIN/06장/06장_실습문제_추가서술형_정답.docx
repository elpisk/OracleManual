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SQL 명령어를 이용한 Oracle 데이터베이스 생성 — 추가 실습문제 정답 및 모범답안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6)의 모범답안입니다. 서술형/문제해결형 답안은 예시이며 핵심 개념이 포함되면 정답으로 인정됩니다.</w:t>
      </w:r>
    </w:p>
    <w:p>
      <w:pPr>
        <w:pStyle w:val="Heading2"/>
      </w:pPr>
      <w:r>
        <w:t>[유형] 서술형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추가-01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[추가-01] DBCA를 이용한 데이터베이스 생성과 CREATE DATABASE 명령을 이용한 생성의 차이를 설명하고, 각 방식을 언제 선택하는 것이 좋은지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DBCA는 GUI/사일런트로 CDB를 자동 생성하는 도구로, 템플릿 복제·파라미터 계산·리스너 등록 등을 자동 처리하여 표준 데이터베이스를 빠르고 실수 없이 만든다. CREATE DATABASE는 SQL*Plus에서 모든 절을 직접 작성하는 수동 방식으로, 파일 배치·옵션 스크립트 등을 세밀하게 통제할 수 있고 생성 원리가 문장에 투명하게 드러난다.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선택 기준: 일상적 표준 생성/대량 프로비저닝은 DBCA가 유리하고, 조직 고유의 비표준 구성·정밀 제어·자동화 파이프라인 통합에는 SQL 방식이 유리하다. 두 방식은 대립이 아니라 상호 보완이며, DBA는 DBCA 실패 진단을 위해서도 SQL 방식을 이해해야 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추가-02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[추가-02] CDB 생성이 크게 세 단계(인스턴스 시작 → CREATE DATABASE → 데이터 딕셔너리 구축)로 이루어지는 이유와 각 단계에서 무엇이 만들어지는지 설명하시오.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1단계 인스턴스 시작: initCDB1.ora로 SGA와 백그라운드 프로세스를 STARTUP NOMOUNT로 기동한다. 아직 데이터베이스 파일은 없다.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2단계 CREATE DATABASE: 마운트 단계에서 컨트롤 파일, 오픈 단계에서 리두 로그와 CDB 루트 데이터 파일(SYSTEM/SYSAUX/UNDO/TEMP)을 만들고, 이어서 CDB 시드(SYSTEM/SYSAUX/TEMP)를 생성한다.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3단계 딕셔너리 구축: catcdb.sql로 딕셔너리 뷰와 표준 PL/SQL 패키지를 설치해야 비로소 관리 가능한 완전한 CDB가 된다. 단계가 나뉘는 이유는 인스턴스(휘발성 메모리·프로세스)와 데이터베이스(영구 파일), 그리고 그 위에 얹히는 딕셔너리가 서로 다른 계층이기 때문이다.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추가-03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[추가-03] ENABLE_PLUGGABLE_DATABASE 초기화 파라미터와 ENABLE PLUGGABLE DATABASE 절이 각각 무엇을 하며, 왜 함께 사용해야 하는지 설명하시오.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ENABLE_PLUGGABLE_DATABASE=TRUE(파라미터)는 인스턴스가 non-CDB가 아니라 CDB를 생성할 준비를 하도록 정의한다. ENABLE PLUGGABLE DATABASE(절)는 CREATE DATABASE 실행 시 CDB 루트와 CDB 시드를 실제로 생성하도록 지시한다.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파라미터는 '인스턴스 준비', 절은 '생성 지시'로 역할이 다르므로 짝으로 함께 써야 의도한 CDB가 만들어진다. 하나만 지정하면 의도와 다른 결과나 오류로 이어질 수 있다.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추가-04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[추가-04] CREATE DATABASE 문이 마운트 단계와 오픈 단계에서 각각 어떤 파일을 생성하는지 설명하고, 이 순서를 아는 것이 문제 진단에 왜 유용한지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마운트 단계에서는 컨트롤 파일을 생성·마운트한다. 오픈 단계에서는 리두 로그 그룹과 CDB 루트 데이터 파일을 생성하고 데이터베이스를 연다. 그 뒤 CDB 시드가 만들어진다.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이 순서를 알면 실패 지점만으로 원인을 좁힐 수 있다. 예를 들어 마운트 단계 실패는 CONTROL_FILES 경로/디렉터리 문제, 오픈 단계 실패는 리두·데이터 파일 경로나 공간 문제일 가능성이 높다.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추가-05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[추가-05] SEED FILE_NAME_CONVERT 절의 동작 원리를 예를 들어 설명하고, 사용 시 반드시 지켜야 할 전제 조건을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SEED FILE_NAME_CONVERT=('소스','대상')은 루트 데이터 파일 경로의 소스 부분을 대상으로 치환하여 시드 데이터 파일 경로를 만든다. 예: ('/u01/CDB1','/u01/CDB1/seed')이면 /u01/CDB1/system01.dbf → /u01/CDB1/seed/system01.dbf.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전제 조건: 소스·대상 디렉터리가 모두 사전에 존재해야 하며, 없으면 CREATE DATABASE가 실패한다. 루트 파일들을 일관된 디렉터리에 모아 두면 하나의 규칙으로 모든 시드 파일 경로를 커버하기 쉽다.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추가-06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[추가-06] CDB 시드 파일의 위치를 지정하는 세 가지 방법(SEED FILE_NAME_CONVERT, PDB_FILE_NAME_CONVERT, OMF)을 비교하고 각각의 장단점을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① SEED FILE_NAME_CONVERT 절: CREATE DATABASE 문 안에서 치환을 지정. 통제력·가독성이 높지만 문장이 길어진다.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② PDB_FILE_NAME_CONVERT 파라미터: 같은 치환을 파라미터 파일에 둠. 문장은 간결하지만 규칙이 파일에 숨는다.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③ OMF(DB_CREATE_FILE_DEST): 위치만 지정하고 이름·경로는 Oracle에 위임. 가장 간결하고 실수가 적지만 파일명을 직접 정할 수 없다. 세 방법 모두 대상 디렉터리는 사전에 존재해야 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추가-07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[추가-07] catcdb.sql과 catalog.sql·catproc.sql의 역할을 각각 설명하고, 멀티테넌트 CDB에서 catcdb.sql 사용이 권장되는 이유를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catalog.sql은 데이터 딕셔너리 뷰(USER_/ALL_/DBA_/V$)와 공개 동의어를 만들고, catproc.sql은 PL/SQL 사용에 필요한 표준 패키지(DBMS_/UTL_ 등)를 설치한다. catcdb.sql은 이들을 포함해 딕셔너리와 패키지를 CDB 루트·시드에 일관되게 설치하도록 조율한다.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멀티테넌트에서는 루트와 시드 양쪽에, 그리고 설치 옵션에 맞는 추가 스크립트까지 순서대로 실행해야 해 누락 위험이 크다. catcdb.sql이 이를 표준 순서로 묶어 주므로 권장된다.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추가-08 · 서술형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[추가-08] SQL 명령어로 만든 CDB를 운영에 투입할 수 있는 완전한 상태로 마무리하기 위한 작업(딕셔너리 구축 이후)을 설명하시오.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딕셔너리 구축 후 utlrp.sql을 실행해 카탈로그 설치 과정에서 생긴 무효(INVALID) 객체를 일괄 재컴파일하여 유효 상태로 만든다. 텍스트 PFILE로 운영했다면 CREATE SPFILE FROM PFILE로 SPFILE을 만들어 이후 ALTER SYSTEM 변경을 영구 반영할 수 있게 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이 마무리까지 마치면 DBCA로 만든 것과 기능적으로 동등한, 운영 투입 가능한 CDB가 된다.</w:t>
      </w:r>
    </w:p>
    <w:p/>
    <w:p>
      <w:pPr>
        <w:pStyle w:val="Heading2"/>
      </w:pPr>
      <w:r>
        <w:t>[유형] 문제해결형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추가-09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[추가-09] CREATE DATABASE 실행이 컨트롤 파일 생성 단계에서 실패했다. 원인을 진단하고 해결 절차를 제시하시오.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원인: 컨트롤 파일은 마운트 단계에서 생성되며, CONTROL_FILES에 지정한 경로의 디렉터리가 존재하지 않으면 이 단계에서 실패한다.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해결: (1) CONTROL_FILES 경로의 상위 디렉터리를 mkdir -p로 생성한다. (2) 경로에 대한 쓰기 권한(오라클 OS 사용자)을 확인한다. (3) 실패한 인스턴스를 SHUTDOWN ABORT 후 다시 STARTUP NOMOUNT하고 같은 CREATE DATABASE를 재실행한다.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추가-10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[추가-10] CREATE DATABASE는 성공했으나 SELECT * FROM dba_tablespaces가 오류(ORA-00942 등)를 낸다. 원인과 해결책을 제시하시오.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원인: 데이터 딕셔너리 뷰가 아직 구축되지 않았다. CREATE DATABASE 직후에는 딕셔너리 뷰와 표준 패키지가 설치되어 있지 않다.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해결: CDB 루트에서 @?/rdbms/admin/catcdb.sql(또는 catalog.sql + catproc.sql)을 실행한다. 완료 후 dba_tablespaces 조회가 정상 동작하는지 확인하고, utlrp.sql로 무효 객체를 재컴파일한다.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추가-11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[추가-11] SEED FILE_NAME_CONVERT를 사용했는데 '대상 디렉터리' 관련 오류로 CREATE DATABASE가 실패했다. 점검 및 조치 방법을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점검: SEED FILE_NAME_CONVERT의 대상(시드) 디렉터리(예: /u01/app/oradata/CDB1/seed)가 실제로 존재하는지, 소스 디렉터리도 존재하는지 확인한다.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조치: 누락된 디렉터리를 mkdir -p로 생성하고 권한을 부여한 뒤, 인스턴스를 NOMOUNT로 재기동하고 CREATE DATABASE를 재실행한다. CREATE DATABASE는 파일은 만들지만 디렉터리는 만들지 않는다는 점을 기억한다.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추가-12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[추가-12] OMF로 CDB를 만들려는데 DB_CREATE_FILE_DEST를 설정했음에도 파일이 엉뚱한 곳에 생기거나 실패한다. 원인 후보와 해결책을 제시하시오.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원인 후보: (1) DB_CREATE_FILE_DEST 경로 디렉터리가 없음, (2) 오라클 OS 사용자에게 해당 경로 쓰기 권한이 없음, (3) CREATE DATABASE에 명시적 DATAFILE 경로가 섞여 있어 OMF가 적용되지 않음.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해결: 대상 디렉터리를 생성·권한 부여하고, OMF에 맡길 파일은 명시적 경로를 제거한다. 설정 반영을 위해 파라미터를 재확인(SHOW PARAMETER db_create_file_dest)한 뒤 재실행한다.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추가-13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[추가-13] 'DBCA 사일런트 모드가 CREATE DATABASE 지점에서 실패했다'는 로그만 받았다. SQL 방식 지식을 활용한 진단·복구 접근을 서술하시오.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접근: DBCA 로그에서 실제 실행된 CREATE DATABASE 문과 파라미터를 확인한다. 실패 단계(마운트/오픈)를 파악해 컨트롤 파일 경로, 데이터/리두 파일 경로, 디렉터리 존재 여부, 공간·권한을 점검한다.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복구: 원인을 교정(디렉터리 생성 등)한 뒤, 로그의 CREATE DATABASE 문을 SQL*Plus에서 STARTUP NOMOUNT 후 직접 재실행하거나, 정리 후 DBCA를 다시 실행한다.</w:t>
      </w:r>
    </w:p>
    <w:p/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추가-14 · 문제해결형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[추가-14] 운영 정책상 데이터 파일을 여러 물리 디스크에 정밀 배치하고 리두 로그를 다중화해야 한다. OMF와 명시적 지정 중 무엇을 어떻게 사용할지 설계하시오.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설계: 물리 배치를 정밀 통제해야 하므로 데이터 파일·리두 로그 경로를 CREATE DATABASE에 명시적으로 지정한다. 리두 로그는 LOGFILE GROUP에 서로 다른 디스크의 멤버를 둘 이상 두어 다중화한다.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컨트롤 파일도 CONTROL_FILES에 서로 다른 디스크 경로로 2~3개 지정한다. 반복 생성이 잦은 개발 환경 등 통제 요구가 낮은 곳에서는 OMF를 병용해 스크립트를 단순화할 수 있다.</w:t>
      </w:r>
    </w:p>
    <w:p/>
    <w:p>
      <w:pPr>
        <w:pStyle w:val="Heading2"/>
      </w:pPr>
      <w:r>
        <w:t>[유형] 명령어 진행형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추가-15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[추가-15] ORACLE_SID를 CDB1로 설정하고 인스턴스를 NOMOUNT로 기동한 뒤 상태를 확인하는 명령을 순서대로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OS에서 ORACLE_SID를 설정하고 SYSDBA로 접속하여 NOMOUNT 기동 후 STATUS를 확인한다.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$ export ORACLE_SID=CDB1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SELECT status FROM v$instance;   -- STARTED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추가-16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[추가-16] SEED FILE_NAME_CONVERT 절을 사용하여 CDB1을 생성하는 CREATE DATABASE 문을 작성하시오(시드는 seed 하위 디렉터리에 배치).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ENABLE PLUGGABLE DATABASE 절로 CDB를 만들고, SEED FILE_NAME_CONVERT로 시드 디렉터리를 지정한다. 대상 디렉터리는 사전에 생성해야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CREATE DATABASE cdb1 ENABLE PLUGGABLE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  SEED FILE_NAME_CONVERT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    ('/u01/app/oradata/CDB1','/u01/app/oradata/CDB1/seed');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추가-17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[추가-17] OMF를 사용하여 CDB2를 생성하도록, 대상 디렉터리 지정과 간결한 CREATE DATABASE 문을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DB_CREATE_FILE_DEST를 설정하면 파일 명세 없이 CDB를 만들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7EC699"/>
                <w:sz w:val="19"/>
              </w:rPr>
              <w:t>-- DB_CREATE_FILE_DEST = '/u02/app/oradata'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CREATE DATABASE cdb2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USER SYS IDENTIFIED BY p1 USER SYSTEM IDENTIFIED BY p2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EXTENT MANAGEMENT LOCAL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DEFAULT TEMPORARY TABLESPACE temp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UNDO TABLESPACE undotbs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DEFAULT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   ENABLE PLUGGABLE DATABASE;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추가-18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[추가-18] CREATE DATABASE 직후 데이터 딕셔너리를 구축하고, 그 결과(컨테이너 구성)를 확인하는 명령을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catcdb.sql로 딕셔너리를 구축하고 v$containers로 CDB$ROOT/PDB$SEED를 확인한다.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@?/rdbms/admin/catcdb.sql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SELECT con_id, name, 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 2  FROM v$containers ORDER BY con_id;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7EC699"/>
                <w:sz w:val="19"/>
              </w:rPr>
              <w:t>-- 1 CDB$ROOT  READ WRITE / 2 PDB$SEED READ ONLY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추가-19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[추가-19] 딕셔너리 구축 후 무효 객체를 재컴파일하고, 텍스트 PFILE로부터 SPFILE을 생성하는 명령을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utlrp.sql로 무효 객체를 재컴파일하고 SPFILE을 생성해 마무리한다.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@?/rdbms/admin/utlrp.sql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CREATE SPFILE FROM 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SELECT COUNT(*) FROM dba_objects WHERE status='INVALID';  -- 0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추가-20 · 명령어 진행형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[추가-20] 생성한 CDB가 CDB로 열려 있고 시드가 만들어졌는지 최종 확인하는 명령을 작성하시오.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모범답안: v$database의 CDB 컬럼과 v$pdbs의 PDB$SEED로 최종 검증한다.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SELECT name, open_mode, cdb FROM v$database;   -- CDB1 READ WRITE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E6E6E6"/>
                <w:sz w:val="19"/>
              </w:rPr>
              <w:t>SQL&gt; SELECT con_id, name FROM v$pdbs ORDER BY con_id; -- 2 PDB$SEED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