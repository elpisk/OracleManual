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제30장  자동 유지관리 작업: 작업 및 윈도우 관리 — 실습문제 정답 및 해설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10)의 정답과 해설이다.</w:t>
      </w:r>
    </w:p>
    <w:p>
      <w:pPr>
        <w:pStyle w:val="Heading2"/>
      </w:pPr>
      <w:r>
        <w:rPr>
          <w:rFonts w:ascii="맑은 고딕" w:hAnsi="맑은 고딕" w:eastAsia="맑은 고딕"/>
        </w:rPr>
        <w:t>[난이도] 하 (기초) — 정답 및 해설</w:t>
      </w:r>
    </w:p>
    <w:p>
      <w:r>
        <w:rPr>
          <w:rFonts w:ascii="맑은 고딕" w:hAnsi="맑은 고딕" w:eastAsia="맑은 고딕"/>
          <w:b w:val="0"/>
          <w:sz w:val="21"/>
        </w:rPr>
        <w:t>[하-01] 정답: ① DBMS_AUTO_TASK_ADMIN</w:t>
      </w:r>
    </w:p>
    <w:p>
      <w:r>
        <w:rPr>
          <w:rFonts w:ascii="맑은 고딕" w:hAnsi="맑은 고딕" w:eastAsia="맑은 고딕"/>
          <w:b w:val="0"/>
          <w:sz w:val="21"/>
        </w:rPr>
        <w:t>해설: 자동 유지관리 작업의 관리 진입점은 DBMS_AUTO_TASK_ADMIN 패키지이며 ENABLE/DISABLE 프로시저를 제공한다.</w:t>
      </w:r>
    </w:p>
    <w:p/>
    <w:p>
      <w:r>
        <w:rPr>
          <w:rFonts w:ascii="맑은 고딕" w:hAnsi="맑은 고딕" w:eastAsia="맑은 고딕"/>
          <w:b w:val="0"/>
          <w:sz w:val="21"/>
        </w:rPr>
        <w:t>[하-02] 정답: ② ENABLE/DISABLE</w:t>
      </w:r>
    </w:p>
    <w:p>
      <w:r>
        <w:rPr>
          <w:rFonts w:ascii="맑은 고딕" w:hAnsi="맑은 고딕" w:eastAsia="맑은 고딕"/>
          <w:b w:val="0"/>
          <w:sz w:val="21"/>
        </w:rPr>
        <w:t>해설: ENABLE로 활성화, DISABLE로 비활성화한다. 두 프로시저는 동일한 파라미터를 받는다.</w:t>
      </w:r>
    </w:p>
    <w:p/>
    <w:p>
      <w:r>
        <w:rPr>
          <w:rFonts w:ascii="맑은 고딕" w:hAnsi="맑은 고딕" w:eastAsia="맑은 고딕"/>
          <w:b w:val="0"/>
          <w:sz w:val="21"/>
        </w:rPr>
        <w:t>[하-03] 정답: ③ AUTOTASK 프레임워크 전체</w:t>
      </w:r>
    </w:p>
    <w:p>
      <w:r>
        <w:rPr>
          <w:rFonts w:ascii="맑은 고딕" w:hAnsi="맑은 고딕" w:eastAsia="맑은 고딕"/>
          <w:b w:val="0"/>
          <w:sz w:val="21"/>
        </w:rPr>
        <w:t>해설: 인자를 생략하면 자동 유지관리 프레임워크 전체가 대상이 되어 모든 작업이 비활성화된다.</w:t>
      </w:r>
    </w:p>
    <w:p/>
    <w:p>
      <w:r>
        <w:rPr>
          <w:rFonts w:ascii="맑은 고딕" w:hAnsi="맑은 고딕" w:eastAsia="맑은 고딕"/>
          <w:b w:val="0"/>
          <w:sz w:val="21"/>
        </w:rPr>
        <w:t>[하-04] 정답: ② 'auto optimizer stats collection'</w:t>
      </w:r>
    </w:p>
    <w:p>
      <w:r>
        <w:rPr>
          <w:rFonts w:ascii="맑은 고딕" w:hAnsi="맑은 고딕" w:eastAsia="맑은 고딕"/>
          <w:b w:val="0"/>
          <w:sz w:val="21"/>
        </w:rPr>
        <w:t>해설: DBA_AUTOTASK_CLIENT에 나타나는 정확한 이름은 'auto optimizer stats collection'이다.</w:t>
      </w:r>
    </w:p>
    <w:p/>
    <w:p>
      <w:r>
        <w:rPr>
          <w:rFonts w:ascii="맑은 고딕" w:hAnsi="맑은 고딕" w:eastAsia="맑은 고딕"/>
          <w:b w:val="0"/>
          <w:sz w:val="21"/>
        </w:rPr>
        <w:t>[하-05] 정답: ② DBMS_SCHEDULER.CREATE_WINDOW</w:t>
      </w:r>
    </w:p>
    <w:p>
      <w:r>
        <w:rPr>
          <w:rFonts w:ascii="맑은 고딕" w:hAnsi="맑은 고딕" w:eastAsia="맑은 고딕"/>
          <w:b w:val="0"/>
          <w:sz w:val="21"/>
        </w:rPr>
        <w:t>해설: 유지관리 윈도우는 스케줄러 객체이므로 DBMS_SCHEDULER.CREATE_WINDOW로 생성한다.</w:t>
      </w:r>
    </w:p>
    <w:p/>
    <w:p>
      <w:r>
        <w:rPr>
          <w:rFonts w:ascii="맑은 고딕" w:hAnsi="맑은 고딕" w:eastAsia="맑은 고딕"/>
          <w:b w:val="0"/>
          <w:sz w:val="21"/>
        </w:rPr>
        <w:t>[하-06] 정답: ② duration</w:t>
      </w:r>
    </w:p>
    <w:p>
      <w:r>
        <w:rPr>
          <w:rFonts w:ascii="맑은 고딕" w:hAnsi="맑은 고딕" w:eastAsia="맑은 고딕"/>
          <w:b w:val="0"/>
          <w:sz w:val="21"/>
        </w:rPr>
        <w:t>해설: duration이 윈도우 지속 시간(INTERVAL)이다. repeat_interval은 반복 규칙, resource_plan은 활성화할 플랜이다.</w:t>
      </w:r>
    </w:p>
    <w:p/>
    <w:p>
      <w:r>
        <w:rPr>
          <w:rFonts w:ascii="맑은 고딕" w:hAnsi="맑은 고딕" w:eastAsia="맑은 고딕"/>
          <w:b w:val="0"/>
          <w:sz w:val="21"/>
        </w:rPr>
        <w:t>[하-07] 정답: ③ repeat_interval</w:t>
      </w:r>
    </w:p>
    <w:p>
      <w:r>
        <w:rPr>
          <w:rFonts w:ascii="맑은 고딕" w:hAnsi="맑은 고딕" w:eastAsia="맑은 고딕"/>
          <w:b w:val="0"/>
          <w:sz w:val="21"/>
        </w:rPr>
        <w:t>해설: repeat_interval에 freq/byday/byhour 같은 캘린더 표현식을 지정한다.</w:t>
      </w:r>
    </w:p>
    <w:p/>
    <w:p>
      <w:r>
        <w:rPr>
          <w:rFonts w:ascii="맑은 고딕" w:hAnsi="맑은 고딕" w:eastAsia="맑은 고딕"/>
          <w:b w:val="0"/>
          <w:sz w:val="21"/>
        </w:rPr>
        <w:t>[하-08] 정답: ① SET_ATTRIBUTE</w:t>
      </w:r>
    </w:p>
    <w:p>
      <w:r>
        <w:rPr>
          <w:rFonts w:ascii="맑은 고딕" w:hAnsi="맑은 고딕" w:eastAsia="맑은 고딕"/>
          <w:b w:val="0"/>
          <w:sz w:val="21"/>
        </w:rPr>
        <w:t>해설: DBMS_SCHEDULER.SET_ATTRIBUTE로 DURATION·REPEAT_INTERVAL·RESOURCE_PLAN 등을 변경한다.</w:t>
      </w:r>
    </w:p>
    <w:p/>
    <w:p>
      <w:r>
        <w:rPr>
          <w:rFonts w:ascii="맑은 고딕" w:hAnsi="맑은 고딕" w:eastAsia="맑은 고딕"/>
          <w:b w:val="0"/>
          <w:sz w:val="21"/>
        </w:rPr>
        <w:t>[하-09] 정답: ② DROP_WINDOW</w:t>
      </w:r>
    </w:p>
    <w:p>
      <w:r>
        <w:rPr>
          <w:rFonts w:ascii="맑은 고딕" w:hAnsi="맑은 고딕" w:eastAsia="맑은 고딕"/>
          <w:b w:val="0"/>
          <w:sz w:val="21"/>
        </w:rPr>
        <w:t>해설: DBMS_SCHEDULER.DROP_WINDOW로 윈도우를 삭제한다.</w:t>
      </w:r>
    </w:p>
    <w:p/>
    <w:p>
      <w:r>
        <w:rPr>
          <w:rFonts w:ascii="맑은 고딕" w:hAnsi="맑은 고딕" w:eastAsia="맑은 고딕"/>
          <w:b w:val="0"/>
          <w:sz w:val="21"/>
        </w:rPr>
        <w:t>[하-10] 정답: ② MAINTENANCE_WINDOW_GROUP</w:t>
      </w:r>
    </w:p>
    <w:p>
      <w:r>
        <w:rPr>
          <w:rFonts w:ascii="맑은 고딕" w:hAnsi="맑은 고딕" w:eastAsia="맑은 고딕"/>
          <w:b w:val="0"/>
          <w:sz w:val="21"/>
        </w:rPr>
        <w:t>해설: 요일별 윈도우 7개는 MAINTENANCE_WINDOW_GROUP으로 묶여 있고 자동 작업은 이 그룹 멤버가 열릴 때 실행된다.</w:t>
      </w:r>
    </w:p>
    <w:p/>
    <w:p>
      <w:r>
        <w:rPr>
          <w:rFonts w:ascii="맑은 고딕" w:hAnsi="맑은 고딕" w:eastAsia="맑은 고딕"/>
          <w:b w:val="0"/>
          <w:sz w:val="21"/>
        </w:rPr>
        <w:t>[하-11] 정답: ① ADD_WINDOW_GROUP_MEMBER</w:t>
      </w:r>
    </w:p>
    <w:p>
      <w:r>
        <w:rPr>
          <w:rFonts w:ascii="맑은 고딕" w:hAnsi="맑은 고딕" w:eastAsia="맑은 고딕"/>
          <w:b w:val="0"/>
          <w:sz w:val="21"/>
        </w:rPr>
        <w:t>해설: DBMS_SCHEDULER.ADD_WINDOW_GROUP_MEMBER로 그룹에 윈도우를 추가한다.</w:t>
      </w:r>
    </w:p>
    <w:p/>
    <w:p>
      <w:r>
        <w:rPr>
          <w:rFonts w:ascii="맑은 고딕" w:hAnsi="맑은 고딕" w:eastAsia="맑은 고딕"/>
          <w:b w:val="0"/>
          <w:sz w:val="21"/>
        </w:rPr>
        <w:t>[하-12] 정답: ② DEFAULT_MAINTENANCE_PLAN</w:t>
      </w:r>
    </w:p>
    <w:p>
      <w:r>
        <w:rPr>
          <w:rFonts w:ascii="맑은 고딕" w:hAnsi="맑은 고딕" w:eastAsia="맑은 고딕"/>
          <w:b w:val="0"/>
          <w:sz w:val="21"/>
        </w:rPr>
        <w:t>해설: 사전 정의 윈도우에는 DEFAULT_MAINTENANCE_PLAN이 연결되어 열릴 때 자동 활성화된다.</w:t>
      </w:r>
    </w:p>
    <w:p/>
    <w:p>
      <w:r>
        <w:rPr>
          <w:rFonts w:ascii="맑은 고딕" w:hAnsi="맑은 고딕" w:eastAsia="맑은 고딕"/>
          <w:b w:val="0"/>
          <w:sz w:val="21"/>
        </w:rPr>
        <w:t>[하-13] 정답: ① ORA$AUTOTASK</w:t>
      </w:r>
    </w:p>
    <w:p>
      <w:r>
        <w:rPr>
          <w:rFonts w:ascii="맑은 고딕" w:hAnsi="맑은 고딕" w:eastAsia="맑은 고딕"/>
          <w:b w:val="0"/>
          <w:sz w:val="21"/>
        </w:rPr>
        <w:t>해설: DEFAULT_MAINTENANCE_PLAN 내에서 자동 유지관리 작업은 ORA$AUTOTASK 서브플랜으로 자원을 배정받는다.</w:t>
      </w:r>
    </w:p>
    <w:p/>
    <w:p>
      <w:r>
        <w:rPr>
          <w:rFonts w:ascii="맑은 고딕" w:hAnsi="맑은 고딕" w:eastAsia="맑은 고딕"/>
          <w:b w:val="0"/>
          <w:sz w:val="21"/>
        </w:rPr>
        <w:t>[하-14] 정답: ① DBA_RSRC_PLAN_DIRECTIVES</w:t>
      </w:r>
    </w:p>
    <w:p>
      <w:r>
        <w:rPr>
          <w:rFonts w:ascii="맑은 고딕" w:hAnsi="맑은 고딕" w:eastAsia="맑은 고딕"/>
          <w:b w:val="0"/>
          <w:sz w:val="21"/>
        </w:rPr>
        <w:t>해설: DBA_RSRC_PLAN_DIRECTIVES에서 플랜별 소비자 그룹의 MGMT_P1~P8 배분을 조회한다.</w:t>
      </w:r>
    </w:p>
    <w:p/>
    <w:p>
      <w:r>
        <w:rPr>
          <w:rFonts w:ascii="맑은 고딕" w:hAnsi="맑은 고딕" w:eastAsia="맑은 고딕"/>
          <w:b w:val="0"/>
          <w:sz w:val="21"/>
        </w:rPr>
        <w:t>[하-15] 정답: ② CREATE_PENDING_AREA</w:t>
      </w:r>
    </w:p>
    <w:p>
      <w:r>
        <w:rPr>
          <w:rFonts w:ascii="맑은 고딕" w:hAnsi="맑은 고딕" w:eastAsia="맑은 고딕"/>
          <w:b w:val="0"/>
          <w:sz w:val="21"/>
        </w:rPr>
        <w:t>해설: 모든 변경은 CREATE_PENDING_AREA로 대기 영역을 연 뒤 진행한다.</w:t>
      </w:r>
    </w:p>
    <w:p/>
    <w:p>
      <w:r>
        <w:rPr>
          <w:rFonts w:ascii="맑은 고딕" w:hAnsi="맑은 고딕" w:eastAsia="맑은 고딕"/>
          <w:b w:val="0"/>
          <w:sz w:val="21"/>
        </w:rPr>
        <w:t>[하-16] 정답: ① DBA_AUTOTASK_JOB_HISTORY</w:t>
      </w:r>
    </w:p>
    <w:p>
      <w:r>
        <w:rPr>
          <w:rFonts w:ascii="맑은 고딕" w:hAnsi="맑은 고딕" w:eastAsia="맑은 고딕"/>
          <w:b w:val="0"/>
          <w:sz w:val="21"/>
        </w:rPr>
        <w:t>해설: DBA_AUTOTASK_JOB_HISTORY에서 클라이언트별 잡의 실행 이력을 확인한다.</w:t>
      </w:r>
    </w:p>
    <w:p/>
    <w:p>
      <w:r>
        <w:rPr>
          <w:rFonts w:ascii="맑은 고딕" w:hAnsi="맑은 고딕" w:eastAsia="맑은 고딕"/>
          <w:b w:val="0"/>
          <w:sz w:val="21"/>
        </w:rPr>
        <w:t>[하-17] 정답: ① DBA_AUTOTASK_CLIENT</w:t>
      </w:r>
    </w:p>
    <w:p>
      <w:r>
        <w:rPr>
          <w:rFonts w:ascii="맑은 고딕" w:hAnsi="맑은 고딕" w:eastAsia="맑은 고딕"/>
          <w:b w:val="0"/>
          <w:sz w:val="21"/>
        </w:rPr>
        <w:t>해설: DBA_AUTOTASK_CLIENT의 STATUS 컬럼으로 각 작업의 ENABLED/DISABLED를 확인한다.</w:t>
      </w:r>
    </w:p>
    <w:p/>
    <w:p>
      <w:r>
        <w:rPr>
          <w:rFonts w:ascii="맑은 고딕" w:hAnsi="맑은 고딕" w:eastAsia="맑은 고딕"/>
          <w:b w:val="0"/>
          <w:sz w:val="21"/>
        </w:rPr>
        <w:t>[하-18] 정답: ① 'auto space advisor'</w:t>
      </w:r>
    </w:p>
    <w:p>
      <w:r>
        <w:rPr>
          <w:rFonts w:ascii="맑은 고딕" w:hAnsi="맑은 고딕" w:eastAsia="맑은 고딕"/>
          <w:b w:val="0"/>
          <w:sz w:val="21"/>
        </w:rPr>
        <w:t>해설: 세그먼트 어드바이저 작업의 이름은 'auto space advisor'이다.</w:t>
      </w:r>
    </w:p>
    <w:p/>
    <w:p>
      <w:r>
        <w:rPr>
          <w:rFonts w:ascii="맑은 고딕" w:hAnsi="맑은 고딕" w:eastAsia="맑은 고딕"/>
          <w:b w:val="0"/>
          <w:sz w:val="21"/>
        </w:rPr>
        <w:t>[하-19] 정답: ① V$RSRC_PLAN</w:t>
      </w:r>
    </w:p>
    <w:p>
      <w:r>
        <w:rPr>
          <w:rFonts w:ascii="맑은 고딕" w:hAnsi="맑은 고딕" w:eastAsia="맑은 고딕"/>
          <w:b w:val="0"/>
          <w:sz w:val="21"/>
        </w:rPr>
        <w:t>해설: V$RSRC_PLAN으로 현재 활성 플랜을 확인한다. 윈도우가 열려 있으면 DEFAULT_MAINTENANCE_PLAN이 나타난다.</w:t>
      </w:r>
    </w:p>
    <w:p/>
    <w:p>
      <w:r>
        <w:rPr>
          <w:rFonts w:ascii="맑은 고딕" w:hAnsi="맑은 고딕" w:eastAsia="맑은 고딕"/>
          <w:b w:val="0"/>
          <w:sz w:val="21"/>
        </w:rPr>
        <w:t>[하-20] 정답: ② 각 PDB에서 개별적으로</w:t>
      </w:r>
    </w:p>
    <w:p>
      <w:r>
        <w:rPr>
          <w:rFonts w:ascii="맑은 고딕" w:hAnsi="맑은 고딕" w:eastAsia="맑은 고딕"/>
          <w:b w:val="0"/>
          <w:sz w:val="21"/>
        </w:rPr>
        <w:t>해설: 작업 활성화는 PDB별로 개별 제어한다. 반면 윈도우/플랜 정의는 CDB 루트의 공통 자원이다.</w:t>
      </w:r>
    </w:p>
    <w:p/>
    <w:p>
      <w:pPr>
        <w:pStyle w:val="Heading2"/>
      </w:pPr>
      <w:r>
        <w:rPr>
          <w:rFonts w:ascii="맑은 고딕" w:hAnsi="맑은 고딕" w:eastAsia="맑은 고딕"/>
        </w:rPr>
        <w:t>[난이도] 중 (중급) — 정답 및 해설</w:t>
      </w:r>
    </w:p>
    <w:p>
      <w:r>
        <w:rPr>
          <w:rFonts w:ascii="맑은 고딕" w:hAnsi="맑은 고딕" w:eastAsia="맑은 고딕"/>
          <w:b w:val="0"/>
          <w:sz w:val="21"/>
        </w:rPr>
        <w:t>[중-01] 정답: ② client_name과 window_name</w:t>
      </w:r>
    </w:p>
    <w:p>
      <w:r>
        <w:rPr>
          <w:rFonts w:ascii="맑은 고딕" w:hAnsi="맑은 고딕" w:eastAsia="맑은 고딕"/>
          <w:b w:val="0"/>
          <w:sz w:val="21"/>
        </w:rPr>
        <w:t>해설: client_name과 window_name을 함께 지정하면 그 작업을 해당 윈도우에서만 비활성화한다.</w:t>
      </w:r>
    </w:p>
    <w:p/>
    <w:p>
      <w:r>
        <w:rPr>
          <w:rFonts w:ascii="맑은 고딕" w:hAnsi="맑은 고딕" w:eastAsia="맑은 고딕"/>
          <w:b w:val="0"/>
          <w:sz w:val="21"/>
        </w:rPr>
        <w:t>[중-02] 정답: ② 최상위 스위치가 꺼져 있어 실행되지 않는다</w:t>
      </w:r>
    </w:p>
    <w:p>
      <w:r>
        <w:rPr>
          <w:rFonts w:ascii="맑은 고딕" w:hAnsi="맑은 고딕" w:eastAsia="맑은 고딕"/>
          <w:b w:val="0"/>
          <w:sz w:val="21"/>
        </w:rPr>
        <w:t>해설: 제어는 계층적이다. 상위(프레임워크)가 꺼져 있으면 하위 클라이언트 설정은 효력이 없다.</w:t>
      </w:r>
    </w:p>
    <w:p/>
    <w:p>
      <w:r>
        <w:rPr>
          <w:rFonts w:ascii="맑은 고딕" w:hAnsi="맑은 고딕" w:eastAsia="맑은 고딕"/>
          <w:b w:val="0"/>
          <w:sz w:val="21"/>
        </w:rPr>
        <w:t>[중-03] 정답: ② MAINTENANCE_WINDOW_GROUP에 추가한다</w:t>
      </w:r>
    </w:p>
    <w:p>
      <w:r>
        <w:rPr>
          <w:rFonts w:ascii="맑은 고딕" w:hAnsi="맑은 고딕" w:eastAsia="맑은 고딕"/>
          <w:b w:val="0"/>
          <w:sz w:val="21"/>
        </w:rPr>
        <w:t>해설: 그룹에 넣지 않은 독립 윈도우는 열려도 자동 작업을 큐잉하지 않으므로 그룹 멤버로 추가해야 한다.</w:t>
      </w:r>
    </w:p>
    <w:p/>
    <w:p>
      <w:r>
        <w:rPr>
          <w:rFonts w:ascii="맑은 고딕" w:hAnsi="맑은 고딕" w:eastAsia="맑은 고딕"/>
          <w:b w:val="0"/>
          <w:sz w:val="21"/>
        </w:rPr>
        <w:t>[중-04] 정답: ② 매주 토요일 오전 6시</w:t>
      </w:r>
    </w:p>
    <w:p>
      <w:r>
        <w:rPr>
          <w:rFonts w:ascii="맑은 고딕" w:hAnsi="맑은 고딕" w:eastAsia="맑은 고딕"/>
          <w:b w:val="0"/>
          <w:sz w:val="21"/>
        </w:rPr>
        <w:t>해설: freq=weekly + byday=SAT + byhour=6 → 매주 토요일 오전 6시 시작이다.</w:t>
      </w:r>
    </w:p>
    <w:p/>
    <w:p>
      <w:r>
        <w:rPr>
          <w:rFonts w:ascii="맑은 고딕" w:hAnsi="맑은 고딕" w:eastAsia="맑은 고딕"/>
          <w:b w:val="0"/>
          <w:sz w:val="21"/>
        </w:rPr>
        <w:t>[중-05] 정답: ① DISABLE(..., force=&gt;TRUE)</w:t>
      </w:r>
    </w:p>
    <w:p>
      <w:r>
        <w:rPr>
          <w:rFonts w:ascii="맑은 고딕" w:hAnsi="맑은 고딕" w:eastAsia="맑은 고딕"/>
          <w:b w:val="0"/>
          <w:sz w:val="21"/>
        </w:rPr>
        <w:t>해설: force=&gt;TRUE를 주면 열린 윈도우를 강제로 닫고 비활성화한다. 진행 중 작업은 중단되므로 신중해야 한다.</w:t>
      </w:r>
    </w:p>
    <w:p/>
    <w:p>
      <w:r>
        <w:rPr>
          <w:rFonts w:ascii="맑은 고딕" w:hAnsi="맑은 고딕" w:eastAsia="맑은 고딕"/>
          <w:b w:val="0"/>
          <w:sz w:val="21"/>
        </w:rPr>
        <w:t>[중-06] 정답: ② 'DURATION', INTERVAL 리터럴</w:t>
      </w:r>
    </w:p>
    <w:p>
      <w:r>
        <w:rPr>
          <w:rFonts w:ascii="맑은 고딕" w:hAnsi="맑은 고딕" w:eastAsia="맑은 고딕"/>
          <w:b w:val="0"/>
          <w:sz w:val="21"/>
        </w:rPr>
        <w:t>해설: attribute='DURATION', value=INTERVAL '4' HOUR처럼 INTERVAL 타입으로 지정한다.</w:t>
      </w:r>
    </w:p>
    <w:p/>
    <w:p>
      <w:r>
        <w:rPr>
          <w:rFonts w:ascii="맑은 고딕" w:hAnsi="맑은 고딕" w:eastAsia="맑은 고딕"/>
          <w:b w:val="0"/>
          <w:sz w:val="21"/>
        </w:rPr>
        <w:t>[중-07] 정답: ② REMOVE_WINDOW_GROUP_MEMBER</w:t>
      </w:r>
    </w:p>
    <w:p>
      <w:r>
        <w:rPr>
          <w:rFonts w:ascii="맑은 고딕" w:hAnsi="맑은 고딕" w:eastAsia="맑은 고딕"/>
          <w:b w:val="0"/>
          <w:sz w:val="21"/>
        </w:rPr>
        <w:t>해설: REMOVE_WINDOW_GROUP_MEMBER로 그룹에서 빼면 윈도우 객체는 남고 소속만 해제된다.</w:t>
      </w:r>
    </w:p>
    <w:p/>
    <w:p>
      <w:r>
        <w:rPr>
          <w:rFonts w:ascii="맑은 고딕" w:hAnsi="맑은 고딕" w:eastAsia="맑은 고딕"/>
          <w:b w:val="0"/>
          <w:sz w:val="21"/>
        </w:rPr>
        <w:t>[중-08] 정답: ② CREATE→UPDATE→VALIDATE→SUBMIT</w:t>
      </w:r>
    </w:p>
    <w:p>
      <w:r>
        <w:rPr>
          <w:rFonts w:ascii="맑은 고딕" w:hAnsi="맑은 고딕" w:eastAsia="맑은 고딕"/>
          <w:b w:val="0"/>
          <w:sz w:val="21"/>
        </w:rPr>
        <w:t>해설: CREATE_PENDING_AREA → UPDATE_PLAN_DIRECTIVE → VALIDATE_PENDING_AREA → SUBMIT_PENDING_AREA 순이다.</w:t>
      </w:r>
    </w:p>
    <w:p/>
    <w:p>
      <w:r>
        <w:rPr>
          <w:rFonts w:ascii="맑은 고딕" w:hAnsi="맑은 고딕" w:eastAsia="맑은 고딕"/>
          <w:b w:val="0"/>
          <w:sz w:val="21"/>
        </w:rPr>
        <w:t>[중-09] 정답: ② 우선순위 레벨 1의 CPU 배분 비율</w:t>
      </w:r>
    </w:p>
    <w:p>
      <w:r>
        <w:rPr>
          <w:rFonts w:ascii="맑은 고딕" w:hAnsi="맑은 고딕" w:eastAsia="맑은 고딕"/>
          <w:b w:val="0"/>
          <w:sz w:val="21"/>
        </w:rPr>
        <w:t>해설: MGMT_P1~P8은 8단계 우선순위 레벨별 CPU 배분 비율이다. P1은 레벨 1 배분을 뜻한다.</w:t>
      </w:r>
    </w:p>
    <w:p/>
    <w:p>
      <w:r>
        <w:rPr>
          <w:rFonts w:ascii="맑은 고딕" w:hAnsi="맑은 고딕" w:eastAsia="맑은 고딕"/>
          <w:b w:val="0"/>
          <w:sz w:val="21"/>
        </w:rPr>
        <w:t>[중-10] 정답: ② CLEAR_PENDING_AREA</w:t>
      </w:r>
    </w:p>
    <w:p>
      <w:r>
        <w:rPr>
          <w:rFonts w:ascii="맑은 고딕" w:hAnsi="맑은 고딕" w:eastAsia="맑은 고딕"/>
          <w:b w:val="0"/>
          <w:sz w:val="21"/>
        </w:rPr>
        <w:t>해설: SUBMIT_PENDING_AREA 전이라면 CLEAR_PENDING_AREA로 대기 영역을 폐기해 되돌린다.</w:t>
      </w:r>
    </w:p>
    <w:p/>
    <w:p>
      <w:r>
        <w:rPr>
          <w:rFonts w:ascii="맑은 고딕" w:hAnsi="맑은 고딕" w:eastAsia="맑은 고딕"/>
          <w:b w:val="0"/>
          <w:sz w:val="21"/>
        </w:rPr>
        <w:t>[중-11] 정답: ② new_mgmt_p1</w:t>
      </w:r>
    </w:p>
    <w:p>
      <w:r>
        <w:rPr>
          <w:rFonts w:ascii="맑은 고딕" w:hAnsi="맑은 고딕" w:eastAsia="맑은 고딕"/>
          <w:b w:val="0"/>
          <w:sz w:val="21"/>
        </w:rPr>
        <w:t>해설: new_mgmt_p1에 새 비율(예: 40)을 주어 레벨 1 CPU 상한을 변경한다.</w:t>
      </w:r>
    </w:p>
    <w:p/>
    <w:p>
      <w:r>
        <w:rPr>
          <w:rFonts w:ascii="맑은 고딕" w:hAnsi="맑은 고딕" w:eastAsia="맑은 고딕"/>
          <w:b w:val="0"/>
          <w:sz w:val="21"/>
        </w:rPr>
        <w:t>[중-12] 정답: ② AUTOTASK 프레임워크 최상위 활성 여부</w:t>
      </w:r>
    </w:p>
    <w:p>
      <w:r>
        <w:rPr>
          <w:rFonts w:ascii="맑은 고딕" w:hAnsi="맑은 고딕" w:eastAsia="맑은 고딕"/>
          <w:b w:val="0"/>
          <w:sz w:val="21"/>
        </w:rPr>
        <w:t>해설: 프레임워크 전체가 꺼져 있으면 개별 설정이 무의미하므로 최상위 스위치부터 확인한다.</w:t>
      </w:r>
    </w:p>
    <w:p/>
    <w:p>
      <w:r>
        <w:rPr>
          <w:rFonts w:ascii="맑은 고딕" w:hAnsi="맑은 고딕" w:eastAsia="맑은 고딕"/>
          <w:b w:val="0"/>
          <w:sz w:val="21"/>
        </w:rPr>
        <w:t>[중-13] 정답: ① DBA_AUTOTASK_WINDOW_CLIENTS</w:t>
      </w:r>
    </w:p>
    <w:p>
      <w:r>
        <w:rPr>
          <w:rFonts w:ascii="맑은 고딕" w:hAnsi="맑은 고딕" w:eastAsia="맑은 고딕"/>
          <w:b w:val="0"/>
          <w:sz w:val="21"/>
        </w:rPr>
        <w:t>해설: DBA_AUTOTASK_WINDOW_CLIENTS로 윈도우별 참여 클라이언트를 확인한다.</w:t>
      </w:r>
    </w:p>
    <w:p/>
    <w:p>
      <w:r>
        <w:rPr>
          <w:rFonts w:ascii="맑은 고딕" w:hAnsi="맑은 고딕" w:eastAsia="맑은 고딕"/>
          <w:b w:val="0"/>
          <w:sz w:val="21"/>
        </w:rPr>
        <w:t>[중-14] 정답: ① DBA_AUTOTASK_SCHEDULE</w:t>
      </w:r>
    </w:p>
    <w:p>
      <w:r>
        <w:rPr>
          <w:rFonts w:ascii="맑은 고딕" w:hAnsi="맑은 고딕" w:eastAsia="맑은 고딕"/>
          <w:b w:val="0"/>
          <w:sz w:val="21"/>
        </w:rPr>
        <w:t>해설: DBA_AUTOTASK_SCHEDULE 또는 DBA_SCHEDULER_WINDOWS의 NEXT_START_DATE로 다음 실행을 확인한다.</w:t>
      </w:r>
    </w:p>
    <w:p/>
    <w:p>
      <w:r>
        <w:rPr>
          <w:rFonts w:ascii="맑은 고딕" w:hAnsi="맑은 고딕" w:eastAsia="맑은 고딕"/>
          <w:b w:val="0"/>
          <w:sz w:val="21"/>
        </w:rPr>
        <w:t>[중-15] 정답: ② CDB 루트에서(공통)</w:t>
      </w:r>
    </w:p>
    <w:p>
      <w:r>
        <w:rPr>
          <w:rFonts w:ascii="맑은 고딕" w:hAnsi="맑은 고딕" w:eastAsia="맑은 고딕"/>
          <w:b w:val="0"/>
          <w:sz w:val="21"/>
        </w:rPr>
        <w:t>해설: 윈도우와 플랜은 CDB 루트에서 정의되는 CDB 공통 자원이다. 작업 활성화만 PDB별이다.</w:t>
      </w:r>
    </w:p>
    <w:p/>
    <w:p>
      <w:r>
        <w:rPr>
          <w:rFonts w:ascii="맑은 고딕" w:hAnsi="맑은 고딕" w:eastAsia="맑은 고딕"/>
          <w:b w:val="0"/>
          <w:sz w:val="21"/>
        </w:rPr>
        <w:t>[중-16] 정답: ② DBMS_AUTO_SQLTUNE.REPORT_AUTO_TUNING_TASK</w:t>
      </w:r>
    </w:p>
    <w:p>
      <w:r>
        <w:rPr>
          <w:rFonts w:ascii="맑은 고딕" w:hAnsi="맑은 고딕" w:eastAsia="맑은 고딕"/>
          <w:b w:val="0"/>
          <w:sz w:val="21"/>
        </w:rPr>
        <w:t>해설: DBMS_AUTO_SQLTUNE.REPORT_AUTO_TUNING_TASK 함수로 자동 SQL 튜닝 결과 리포트를 조회한다.</w:t>
      </w:r>
    </w:p>
    <w:p/>
    <w:p>
      <w:r>
        <w:rPr>
          <w:rFonts w:ascii="맑은 고딕" w:hAnsi="맑은 고딕" w:eastAsia="맑은 고딕"/>
          <w:b w:val="0"/>
          <w:sz w:val="21"/>
        </w:rPr>
        <w:t>[중-17] 정답: ③ 자동 SQL 튜닝 어드바이저</w:t>
      </w:r>
    </w:p>
    <w:p>
      <w:r>
        <w:rPr>
          <w:rFonts w:ascii="맑은 고딕" w:hAnsi="맑은 고딕" w:eastAsia="맑은 고딕"/>
          <w:b w:val="0"/>
          <w:sz w:val="21"/>
        </w:rPr>
        <w:t>해설: SQL 튜닝 어드바이저는 상위 SQL을 튜닝 시뮬레이션하므로 셋 중 가장 무겁다.</w:t>
      </w:r>
    </w:p>
    <w:p/>
    <w:p>
      <w:r>
        <w:rPr>
          <w:rFonts w:ascii="맑은 고딕" w:hAnsi="맑은 고딕" w:eastAsia="맑은 고딕"/>
          <w:b w:val="0"/>
          <w:sz w:val="21"/>
        </w:rPr>
        <w:t>[중-18] 정답: ② 이미 같은 상태여도 반복 호출 시 오류 없이 동작</w:t>
      </w:r>
    </w:p>
    <w:p>
      <w:r>
        <w:rPr>
          <w:rFonts w:ascii="맑은 고딕" w:hAnsi="맑은 고딕" w:eastAsia="맑은 고딕"/>
          <w:b w:val="0"/>
          <w:sz w:val="21"/>
        </w:rPr>
        <w:t>해설: 이미 비활성인 작업을 다시 DISABLE해도, 이미 활성인 작업을 다시 ENABLE해도 오류가 없어 상태를 안전하게 강제할 수 있다.</w:t>
      </w:r>
    </w:p>
    <w:p/>
    <w:p>
      <w:r>
        <w:rPr>
          <w:rFonts w:ascii="맑은 고딕" w:hAnsi="맑은 고딕" w:eastAsia="맑은 고딕"/>
          <w:b w:val="0"/>
          <w:sz w:val="21"/>
        </w:rPr>
        <w:t>[중-19] 정답: ② 유지관리 작업이 CPU를 독점해 다른 작업을 굶기지 않도록</w:t>
      </w:r>
    </w:p>
    <w:p>
      <w:r>
        <w:rPr>
          <w:rFonts w:ascii="맑은 고딕" w:hAnsi="맑은 고딕" w:eastAsia="맑은 고딕"/>
          <w:b w:val="0"/>
          <w:sz w:val="21"/>
        </w:rPr>
        <w:t>해설: DEFAULT_MAINTENANCE_PLAN의 상한은 유지관리 작업이 같은 시간대의 배치/사용자 작업을 침해하지 못하게 한다.</w:t>
      </w:r>
    </w:p>
    <w:p/>
    <w:p>
      <w:r>
        <w:rPr>
          <w:rFonts w:ascii="맑은 고딕" w:hAnsi="맑은 고딕" w:eastAsia="맑은 고딕"/>
          <w:b w:val="0"/>
          <w:sz w:val="21"/>
        </w:rPr>
        <w:t>[중-20] 정답: ② 먼저 열린 윈도우가 우선</w:t>
      </w:r>
    </w:p>
    <w:p>
      <w:r>
        <w:rPr>
          <w:rFonts w:ascii="맑은 고딕" w:hAnsi="맑은 고딕" w:eastAsia="맑은 고딕"/>
          <w:b w:val="0"/>
          <w:sz w:val="21"/>
        </w:rPr>
        <w:t>해설: 그룹 내 겹치는 윈도우는 먼저 열린 윈도우가 우선하므로, 중복 시간대 설계에 주의해야 한다.</w:t>
      </w:r>
    </w:p>
    <w:p/>
    <w:p>
      <w:pPr>
        <w:pStyle w:val="Heading2"/>
      </w:pPr>
      <w:r>
        <w:rPr>
          <w:rFonts w:ascii="맑은 고딕" w:hAnsi="맑은 고딕" w:eastAsia="맑은 고딕"/>
        </w:rPr>
        <w:t>[난이도] 상 (심화) — 정답 및 해설</w:t>
      </w:r>
    </w:p>
    <w:p>
      <w:r>
        <w:rPr>
          <w:rFonts w:ascii="맑은 고딕" w:hAnsi="맑은 고딕" w:eastAsia="맑은 고딕"/>
          <w:b w:val="0"/>
          <w:sz w:val="21"/>
        </w:rPr>
        <w:t>[상-01] 정답: ② 같은 이름의 윈도우가 이미 존재 → 다른 이름 사용 또는 기존 것 DROP</w:t>
      </w:r>
    </w:p>
    <w:p>
      <w:r>
        <w:rPr>
          <w:rFonts w:ascii="맑은 고딕" w:hAnsi="맑은 고딕" w:eastAsia="맑은 고딕"/>
          <w:b w:val="0"/>
          <w:sz w:val="21"/>
        </w:rPr>
        <w:t>해설: ORA-27477은 동일 이름 객체가 이미 있을 때 발생한다. 다른 이름을 쓰거나 기존 윈도우를 DROP 후 재생성한다.</w:t>
      </w:r>
    </w:p>
    <w:p/>
    <w:p>
      <w:r>
        <w:rPr>
          <w:rFonts w:ascii="맑은 고딕" w:hAnsi="맑은 고딕" w:eastAsia="맑은 고딕"/>
          <w:b w:val="0"/>
          <w:sz w:val="21"/>
        </w:rPr>
        <w:t>[상-02] 정답: ② 지정한 window_name이 존재하지 않음(철자/삭제)</w:t>
      </w:r>
    </w:p>
    <w:p>
      <w:r>
        <w:rPr>
          <w:rFonts w:ascii="맑은 고딕" w:hAnsi="맑은 고딕" w:eastAsia="맑은 고딕"/>
          <w:b w:val="0"/>
          <w:sz w:val="21"/>
        </w:rPr>
        <w:t>해설: ORA-27476은 참조한 객체가 존재하지 않을 때다. DBA_SCHEDULER_WINDOWS로 이름/존재를 확인한다.</w:t>
      </w:r>
    </w:p>
    <w:p/>
    <w:p>
      <w:r>
        <w:rPr>
          <w:rFonts w:ascii="맑은 고딕" w:hAnsi="맑은 고딕" w:eastAsia="맑은 고딕"/>
          <w:b w:val="0"/>
          <w:sz w:val="21"/>
        </w:rPr>
        <w:t>[상-03] 정답: ② 대기 영역이 없다는 ORA-29371 계열 오류</w:t>
      </w:r>
    </w:p>
    <w:p>
      <w:r>
        <w:rPr>
          <w:rFonts w:ascii="맑은 고딕" w:hAnsi="맑은 고딕" w:eastAsia="맑은 고딕"/>
          <w:b w:val="0"/>
          <w:sz w:val="21"/>
        </w:rPr>
        <w:t>해설: 리소스 관리자 변경은 반드시 CREATE_PENDING_AREA 선행이 필요하며, 없으면 대기 영역 관련 오류가 난다.</w:t>
      </w:r>
    </w:p>
    <w:p/>
    <w:p>
      <w:r>
        <w:rPr>
          <w:rFonts w:ascii="맑은 고딕" w:hAnsi="맑은 고딕" w:eastAsia="맑은 고딕"/>
          <w:b w:val="0"/>
          <w:sz w:val="21"/>
        </w:rPr>
        <w:t>[상-04] 정답: ② 평일 윈도우에서만 비활성화하거나 ORA$AUTOTASK 상한을 낮춤</w:t>
      </w:r>
    </w:p>
    <w:p>
      <w:r>
        <w:rPr>
          <w:rFonts w:ascii="맑은 고딕" w:hAnsi="맑은 고딕" w:eastAsia="맑은 고딕"/>
          <w:b w:val="0"/>
          <w:sz w:val="21"/>
        </w:rPr>
        <w:t>해설: 전체 비활성화는 통계 저하 위험이 크다. 윈도우 단위 비활성화나 자원 상한 조정으로 최소 개입한다.</w:t>
      </w:r>
    </w:p>
    <w:p/>
    <w:p>
      <w:r>
        <w:rPr>
          <w:rFonts w:ascii="맑은 고딕" w:hAnsi="맑은 고딕" w:eastAsia="맑은 고딕"/>
          <w:b w:val="0"/>
          <w:sz w:val="21"/>
        </w:rPr>
        <w:t>[상-05] 정답: ② 디렉티브를 수정 후 재검증하고 통과 시 SUBMIT</w:t>
      </w:r>
    </w:p>
    <w:p>
      <w:r>
        <w:rPr>
          <w:rFonts w:ascii="맑은 고딕" w:hAnsi="맑은 고딕" w:eastAsia="맑은 고딕"/>
          <w:b w:val="0"/>
          <w:sz w:val="21"/>
        </w:rPr>
        <w:t>해설: 검증 실패 시 SUBMIT하지 말고 디렉티브(비율 등)를 수정해 다시 VALIDATE한 뒤 통과하면 SUBMIT한다.</w:t>
      </w:r>
    </w:p>
    <w:p/>
    <w:p>
      <w:r>
        <w:rPr>
          <w:rFonts w:ascii="맑은 고딕" w:hAnsi="맑은 고딕" w:eastAsia="맑은 고딕"/>
          <w:b w:val="0"/>
          <w:sz w:val="21"/>
        </w:rPr>
        <w:t>[상-06] 정답: ② 각 PDB에 접속해 개별적으로 DBMS_AUTO_TASK_ADMIN 호출</w:t>
      </w:r>
    </w:p>
    <w:p>
      <w:r>
        <w:rPr>
          <w:rFonts w:ascii="맑은 고딕" w:hAnsi="맑은 고딕" w:eastAsia="맑은 고딕"/>
          <w:b w:val="0"/>
          <w:sz w:val="21"/>
        </w:rPr>
        <w:t>해설: 작업 활성화는 PDB별이므로 각 PDB에 접속해 개별 제어한다. 윈도우/플랜은 CDB 공통이다.</w:t>
      </w:r>
    </w:p>
    <w:p/>
    <w:p>
      <w:r>
        <w:rPr>
          <w:rFonts w:ascii="맑은 고딕" w:hAnsi="맑은 고딕" w:eastAsia="맑은 고딕"/>
          <w:b w:val="0"/>
          <w:sz w:val="21"/>
        </w:rPr>
        <w:t>[상-07] 정답: ② 별도 리소스 플랜을 만들어 그 윈도우의 RESOURCE_PLAN 속성에 연결</w:t>
      </w:r>
    </w:p>
    <w:p>
      <w:r>
        <w:rPr>
          <w:rFonts w:ascii="맑은 고딕" w:hAnsi="맑은 고딕" w:eastAsia="맑은 고딕"/>
          <w:b w:val="0"/>
          <w:sz w:val="21"/>
        </w:rPr>
        <w:t>해설: 원본 플랜을 훼손하지 말고 별도 플랜을 만들어 SET_ATTRIBUTE로 해당 윈도우에만 연결하는 것이 안전하다.</w:t>
      </w:r>
    </w:p>
    <w:p/>
    <w:p>
      <w:r>
        <w:rPr>
          <w:rFonts w:ascii="맑은 고딕" w:hAnsi="맑은 고딕" w:eastAsia="맑은 고딕"/>
          <w:b w:val="0"/>
          <w:sz w:val="21"/>
        </w:rPr>
        <w:t>[상-08] 정답: ② 윈도우 종료로 중단되어 다음 윈도우로 이월되는 정상 동작</w:t>
      </w:r>
    </w:p>
    <w:p>
      <w:r>
        <w:rPr>
          <w:rFonts w:ascii="맑은 고딕" w:hAnsi="맑은 고딕" w:eastAsia="맑은 고딕"/>
          <w:b w:val="0"/>
          <w:sz w:val="21"/>
        </w:rPr>
        <w:t>해설: STOPPED는 윈도우가 닫히며 미완 작업이 중단·이월되는 정상 설계 동작이지 오류가 아니다.</w:t>
      </w:r>
    </w:p>
    <w:p/>
    <w:p>
      <w:r>
        <w:rPr>
          <w:rFonts w:ascii="맑은 고딕" w:hAnsi="맑은 고딕" w:eastAsia="맑은 고딕"/>
          <w:b w:val="0"/>
          <w:sz w:val="21"/>
        </w:rPr>
        <w:t>[상-09] 정답: ② ORA$AUTOTASK의 mgmt_p1을 소폭 올려 자원을 더 준다</w:t>
      </w:r>
    </w:p>
    <w:p>
      <w:r>
        <w:rPr>
          <w:rFonts w:ascii="맑은 고딕" w:hAnsi="맑은 고딕" w:eastAsia="맑은 고딕"/>
          <w:b w:val="0"/>
          <w:sz w:val="21"/>
        </w:rPr>
        <w:t>해설: 작업에 자원이 부족한 경우이므로 Pending Area 워크플로우로 ORA$AUTOTASK 상한을 보수적으로 올린다.</w:t>
      </w:r>
    </w:p>
    <w:p/>
    <w:p>
      <w:r>
        <w:rPr>
          <w:rFonts w:ascii="맑은 고딕" w:hAnsi="맑은 고딕" w:eastAsia="맑은 고딕"/>
          <w:b w:val="0"/>
          <w:sz w:val="21"/>
        </w:rPr>
        <w:t>[상-10] 정답: ② 먼저 REMOVE_WINDOW_GROUP_MEMBER로 그룹에서 제거 후 DROP</w:t>
      </w:r>
    </w:p>
    <w:p>
      <w:r>
        <w:rPr>
          <w:rFonts w:ascii="맑은 고딕" w:hAnsi="맑은 고딕" w:eastAsia="맑은 고딕"/>
          <w:b w:val="0"/>
          <w:sz w:val="21"/>
        </w:rPr>
        <w:t>해설: 그룹 멤버 윈도우는 먼저 그룹에서 제거한 뒤 삭제하는 것이 안전하다. 열려 있으면 force 종료도 병행한다.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