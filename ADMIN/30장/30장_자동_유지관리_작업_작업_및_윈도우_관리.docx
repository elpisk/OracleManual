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제30장  자동 유지관리 작업: 작업 및 윈도우 관리</w:t>
      </w:r>
    </w:p>
    <w:p>
      <w:pPr>
        <w:spacing w:line="276" w:lineRule="auto" w:after="120"/>
      </w:pPr>
      <w:r>
        <w:rPr>
          <w:rFonts w:ascii="맑은 고딕" w:hAnsi="맑은 고딕" w:eastAsia="맑은 고딕"/>
          <w:sz w:val="21"/>
        </w:rPr>
        <w:t>본 장은 Oracle Database 19c: Administration Workshop(D106546GC10)의 'Automated Maintenance Tasks: Managing Tasks and Windows' 과정을 근거로, 29장에서 다룬 자동 유지관리 인프라의 '개념'을 실제로 '구성·변경·관리'하는 실무 절차에 초점을 맞춘다. 29장이 자동 유지관리 작업과 유지관리 윈도우가 무엇인지, 어떤 딕셔너리 뷰로 조회하는지를 살펴본 조회 중심의 장이었다면, 30장은 DBMS_AUTO_TASK_ADMIN·DBMS_SCHEDULER·DBMS_RESOURCE_MANAGER 세 패키지를 사용해 작업을 켜고 끄고, 윈도우를 만들고 고치고 지우며, 유지관리 시간대에 배정되는 자원을 재조정하는 방법을 다룬다.</w:t>
      </w:r>
    </w:p>
    <w:p>
      <w:pPr>
        <w:pStyle w:val="Heading2"/>
      </w:pPr>
      <w:r>
        <w:rPr>
          <w:rFonts w:ascii="맑은 고딕" w:hAnsi="맑은 고딕" w:eastAsia="맑은 고딕"/>
        </w:rPr>
        <w:t>학습 목표(Objectives)</w:t>
      </w:r>
    </w:p>
    <w:p>
      <w:pPr>
        <w:spacing w:line="276" w:lineRule="auto" w:after="120"/>
      </w:pPr>
      <w:r>
        <w:rPr>
          <w:rFonts w:ascii="맑은 고딕" w:hAnsi="맑은 고딕" w:eastAsia="맑은 고딕"/>
          <w:sz w:val="21"/>
        </w:rPr>
        <w:t>이 장을 마치면 다음을 수행할 수 있다.</w:t>
      </w:r>
    </w:p>
    <w:p>
      <w:pPr>
        <w:pStyle w:val="ListBullet"/>
      </w:pPr>
      <w:r>
        <w:rPr>
          <w:rFonts w:ascii="맑은 고딕" w:hAnsi="맑은 고딕" w:eastAsia="맑은 고딕"/>
          <w:sz w:val="21"/>
        </w:rPr>
        <w:t>DBMS_AUTO_TASK_ADMIN 패키지의 구조와 ENABLE/DISABLE 프로시저 파라미터(client_name·operation_name·window_name)를 이해하고 사용할 수 있다.</w:t>
      </w:r>
    </w:p>
    <w:p>
      <w:pPr>
        <w:pStyle w:val="ListBullet"/>
      </w:pPr>
      <w:r>
        <w:rPr>
          <w:rFonts w:ascii="맑은 고딕" w:hAnsi="맑은 고딕" w:eastAsia="맑은 고딕"/>
          <w:sz w:val="21"/>
        </w:rPr>
        <w:t>자동 유지관리 작업을 데이터베이스 전체·특정 클라이언트·특정 윈도우 단위로 활성화/비활성화할 수 있다.</w:t>
      </w:r>
    </w:p>
    <w:p>
      <w:pPr>
        <w:pStyle w:val="ListBullet"/>
      </w:pPr>
      <w:r>
        <w:rPr>
          <w:rFonts w:ascii="맑은 고딕" w:hAnsi="맑은 고딕" w:eastAsia="맑은 고딕"/>
          <w:sz w:val="21"/>
        </w:rPr>
        <w:t>옵티마이저 통계 수집·세그먼트 어드바이저·SQL 튜닝 어드바이저 각 클라이언트를 개별적으로 제어할 수 있다.</w:t>
      </w:r>
    </w:p>
    <w:p>
      <w:pPr>
        <w:pStyle w:val="ListBullet"/>
      </w:pPr>
      <w:r>
        <w:rPr>
          <w:rFonts w:ascii="맑은 고딕" w:hAnsi="맑은 고딕" w:eastAsia="맑은 고딕"/>
          <w:sz w:val="21"/>
        </w:rPr>
        <w:t>DBMS_SCHEDULER.CREATE_WINDOW로 사용자 정의 유지관리 윈도우를 만들고 REPEAT_INTERVAL·DURATION 등의 속성을 지정할 수 있다.</w:t>
      </w:r>
    </w:p>
    <w:p>
      <w:pPr>
        <w:pStyle w:val="ListBullet"/>
      </w:pPr>
      <w:r>
        <w:rPr>
          <w:rFonts w:ascii="맑은 고딕" w:hAnsi="맑은 고딕" w:eastAsia="맑은 고딕"/>
          <w:sz w:val="21"/>
        </w:rPr>
        <w:t>SET_ATTRIBUTE·ENABLE·DISABLE·DROP_WINDOW로 윈도우를 수정·활성화·비활성화·삭제할 수 있다.</w:t>
      </w:r>
    </w:p>
    <w:p>
      <w:pPr>
        <w:pStyle w:val="ListBullet"/>
      </w:pPr>
      <w:r>
        <w:rPr>
          <w:rFonts w:ascii="맑은 고딕" w:hAnsi="맑은 고딕" w:eastAsia="맑은 고딕"/>
          <w:sz w:val="21"/>
        </w:rPr>
        <w:t>CREATE_WINDOW_GROUP·ADD_WINDOW_GROUP_MEMBER로 윈도우 그룹을 관리할 수 있다.</w:t>
      </w:r>
    </w:p>
    <w:p>
      <w:pPr>
        <w:pStyle w:val="ListBullet"/>
      </w:pPr>
      <w:r>
        <w:rPr>
          <w:rFonts w:ascii="맑은 고딕" w:hAnsi="맑은 고딕" w:eastAsia="맑은 고딕"/>
          <w:sz w:val="21"/>
        </w:rPr>
        <w:t>DEFAULT_MAINTENANCE_PLAN과 ORA$AUTOTASK 소비자 그룹의 자원 배분 구조를 설명하고 DBA_RSRC_PLAN_DIRECTIVES로 조회할 수 있다.</w:t>
      </w:r>
    </w:p>
    <w:p>
      <w:pPr>
        <w:pStyle w:val="ListBullet"/>
      </w:pPr>
      <w:r>
        <w:rPr>
          <w:rFonts w:ascii="맑은 고딕" w:hAnsi="맑은 고딕" w:eastAsia="맑은 고딕"/>
          <w:sz w:val="21"/>
        </w:rPr>
        <w:t>Pending Area 워크플로우(CREATE/VALIDATE/SUBMIT)를 사용해 유지관리 작업의 자원 할당을 변경할 수 있다.</w:t>
      </w:r>
    </w:p>
    <w:p>
      <w:pPr>
        <w:pStyle w:val="ListBullet"/>
      </w:pPr>
      <w:r>
        <w:rPr>
          <w:rFonts w:ascii="맑은 고딕" w:hAnsi="맑은 고딕" w:eastAsia="맑은 고딕"/>
          <w:sz w:val="21"/>
        </w:rPr>
        <w:t>DBA_AUTOTASK_* 뷰로 자동 유지관리 작업을 모니터링하고 실행 이력을 조회할 수 있다.</w:t>
      </w:r>
    </w:p>
    <w:p>
      <w:pPr>
        <w:pStyle w:val="ListBullet"/>
      </w:pPr>
      <w:r>
        <w:rPr>
          <w:rFonts w:ascii="맑은 고딕" w:hAnsi="맑은 고딕" w:eastAsia="맑은 고딕"/>
          <w:sz w:val="21"/>
        </w:rPr>
        <w:t>멀티테넌트(CDB/PDB) 환경에서 자동 유지관리 작업 관리의 제약과 책임 분담을 이해한다.</w:t>
      </w:r>
    </w:p>
    <w:p>
      <w:pPr>
        <w:pStyle w:val="Heading2"/>
      </w:pPr>
      <w:r>
        <w:rPr>
          <w:rFonts w:ascii="맑은 고딕" w:hAnsi="맑은 고딕" w:eastAsia="맑은 고딕"/>
        </w:rPr>
        <w:t>30.1  DBMS_AUTO_TASK_ADMIN 패키지 개요</w:t>
      </w:r>
    </w:p>
    <w:p>
      <w:pPr>
        <w:spacing w:line="276" w:lineRule="auto" w:after="120"/>
      </w:pPr>
      <w:r>
        <w:rPr>
          <w:rFonts w:ascii="맑은 고딕" w:hAnsi="맑은 고딕" w:eastAsia="맑은 고딕"/>
          <w:sz w:val="21"/>
        </w:rPr>
        <w:t>자동 유지관리 작업은 데이터베이스 생성 시 이미 등록·활성화되어 있으므로, DBA가 새로 만들 필요는 없다. 대신 DBA의 역할은 이 작업들을 '운영 정책에 맞게 조정'하는 것이다. 그 조정의 진입점이 바로 DBMS_AUTO_TASK_ADMIN 패키지다. 이 패키지는 자동 유지관리 작업 프레임워크(AUTOTASK)의 관리 인터페이스로서, 어떤 작업을 언제 어느 윈도우에서 돌릴지, 아예 끌지 켤지를 결정하는 프로시저들을 제공한다.</w:t>
      </w:r>
    </w:p>
    <w:p>
      <w:pPr>
        <w:spacing w:line="276" w:lineRule="auto" w:after="120"/>
      </w:pPr>
      <w:r>
        <w:rPr>
          <w:rFonts w:ascii="맑은 고딕" w:hAnsi="맑은 고딕" w:eastAsia="맑은 고딕"/>
          <w:sz w:val="21"/>
        </w:rPr>
        <w:t>29장에서 살펴본 것처럼, 자동 유지관리 작업은 데이터베이스 생성 직후부터 이미 활성화되어 유지관리 윈도우가 열릴 때마다 스스로 실행된다. 그런데 모든 조직의 운영 환경이 Oracle이 정해 준 기본값(평일 밤 10시부터 4시간, 주말 오전 6시부터 20시간)에 딱 맞는 것은 아니다. 어떤 시스템은 야간에도 배치가 몰려 있어 유지관리 시간대를 새벽으로 옮겨야 하고, 어떤 시스템은 특정 작업이 자원을 너무 많이 써서 상한을 낮춰야 한다. 이런 '기본값을 현장에 맞게 조정하는' 작업이 바로 30장의 주제이며, 그 출발점이 DBMS_AUTO_TASK_ADMIN 패키지다.</w:t>
      </w:r>
    </w:p>
    <w:p>
      <w:pPr>
        <w:spacing w:line="276" w:lineRule="auto" w:after="120"/>
      </w:pPr>
      <w:r>
        <w:rPr>
          <w:rFonts w:ascii="맑은 고딕" w:hAnsi="맑은 고딕" w:eastAsia="맑은 고딕"/>
          <w:sz w:val="21"/>
        </w:rPr>
        <w:t>이 패키지에서 실무적으로 가장 자주 쓰는 프로시저는 두 가지, ENABLE과 DISABLE이다. 두 프로시저는 동일한 형태의 인자를 받는데, 인자를 어떻게 조합하느냐에 따라 제어의 '범위(scope)'가 달라진다. 인자를 하나도 주지 않으면 AUTOTASK 프레임워크 전체가 대상이 되고, client_name만 주면 특정 작업(클라이언트) 전체가, client_name과 window_name을 함께 주면 '그 작업을 그 윈도우에서만' 제어하는 식으로 정밀도가 올라간다.</w:t>
      </w:r>
    </w:p>
    <w:p>
      <w:pPr>
        <w:spacing w:line="276" w:lineRule="auto" w:after="120"/>
      </w:pPr>
      <w:r>
        <w:rPr>
          <w:rFonts w:ascii="맑은 고딕" w:hAnsi="맑은 고딕" w:eastAsia="맑은 고딕"/>
          <w:sz w:val="21"/>
        </w:rPr>
        <w:t>여기서 반드시 구분해야 할 개념이 클라이언트(client), 오퍼레이션(operation), 태스크(task)의 계층 관계다. 클라이언트는 '자동 옵티마이저 통계 수집'처럼 하나의 자동 유지관리 기능 단위를 가리키는 이름이다. 하나의 클라이언트는 내부적으로 여러 오퍼레이션(operation)으로 나뉠 수 있고, 각 오퍼레이션이 윈도우가 열릴 때마다 실제 태스크(task)/잡(job)으로 인스턴스화되어 실행된다. DBMS_AUTO_TASK_ADMIN은 이 세 계층을 각각 겨냥할 수 있도록 client_name·operation_name·window_name 파라미터를 제공한다.</w:t>
      </w:r>
    </w:p>
    <w:p>
      <w:pPr>
        <w:spacing w:line="276" w:lineRule="auto" w:after="120"/>
      </w:pPr>
      <w:r>
        <w:rPr>
          <w:rFonts w:ascii="맑은 고딕" w:hAnsi="맑은 고딕" w:eastAsia="맑은 고딕"/>
          <w:sz w:val="21"/>
        </w:rPr>
        <w:t>이 계층 구조를 이해하면 제어의 정밀도를 자유롭게 조절할 수 있다. 예를 들어 '자동 옵티마이저 통계 수집'이라는 클라이언트를 통째로 끄는 대신, 그 클라이언트가 특정 윈도우(예: 평일 야간)에서만 실행되지 않도록 window_name을 함께 지정해 부분적으로만 멈출 수 있다. 이렇게 하면 주말 윈도우에서는 통계가 정상적으로 갱신되므로, 통계 최신성을 크게 훼손하지 않으면서도 평일 야간의 자원 경합만 피할 수 있다. 반대로 operation_name까지 지정하면 클라이언트 하위의 개별 오퍼레이션 수준으로 더 세밀하게 제어할 수 있으나, 실무에서는 이 수준까지 내려가는 경우는 드물다.</w:t>
      </w:r>
    </w:p>
    <w:p>
      <w:pPr>
        <w:spacing w:line="276" w:lineRule="auto" w:after="120"/>
      </w:pPr>
      <w:r>
        <w:rPr>
          <w:rFonts w:ascii="맑은 고딕" w:hAnsi="맑은 고딕" w:eastAsia="맑은 고딕"/>
          <w:sz w:val="21"/>
        </w:rPr>
        <w:t>DBMS_AUTO_TASK_ADMIN이 조작하는 대상은 결국 Oracle 스케줄러(Scheduler)의 오브젝트다. 자동 유지관리 프레임워크는 내부적으로 'ora$at_...'로 시작하는 스케줄러 잡과 프로그램을 사용하며, 유지관리 윈도우가 열리면 자동태스크 코디네이터(autotask coordinator)가 그 시점에 실행할 오퍼레이션을 판단해 잡으로 큐잉한다. 따라서 DBMS_AUTO_TASK_ADMIN은 '무엇을 켜고 끌지'를, DBMS_SCHEDULER는 '언제 열지'를, DBMS_RESOURCE_MANAGER는 '얼마나 자원을 줄지'를 담당한다고 정리하면 세 패키지의 역할 분담이 명확해진다.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프로시저</w:t>
            </w:r>
          </w:p>
        </w:tc>
        <w:tc>
          <w:tcPr>
            <w:tcW w:type="dxa" w:w="2880"/>
            <w:shd w:val="clear" w:color="auto" w:fill="D9E1F2"/>
          </w:tcPr>
          <w:p>
            <w:r>
              <w:rPr>
                <w:rFonts w:ascii="맑은 고딕" w:hAnsi="맑은 고딕" w:eastAsia="맑은 고딕"/>
                <w:b/>
                <w:sz w:val="19"/>
              </w:rPr>
              <w:t>역할</w:t>
            </w:r>
          </w:p>
        </w:tc>
        <w:tc>
          <w:tcPr>
            <w:tcW w:type="dxa" w:w="2880"/>
            <w:shd w:val="clear" w:color="auto" w:fill="D9E1F2"/>
          </w:tcPr>
          <w:p>
            <w:r>
              <w:rPr>
                <w:rFonts w:ascii="맑은 고딕" w:hAnsi="맑은 고딕" w:eastAsia="맑은 고딕"/>
                <w:b/>
                <w:sz w:val="19"/>
              </w:rPr>
              <w:t>주요 파라미터</w:t>
            </w:r>
          </w:p>
        </w:tc>
      </w:tr>
      <w:tr>
        <w:tc>
          <w:tcPr>
            <w:tcW w:type="dxa" w:w="2880"/>
          </w:tcPr>
          <w:p>
            <w:r>
              <w:rPr>
                <w:rFonts w:ascii="맑은 고딕" w:hAnsi="맑은 고딕" w:eastAsia="맑은 고딕"/>
                <w:sz w:val="19"/>
              </w:rPr>
              <w:t>ENABLE</w:t>
            </w:r>
          </w:p>
        </w:tc>
        <w:tc>
          <w:tcPr>
            <w:tcW w:type="dxa" w:w="2880"/>
          </w:tcPr>
          <w:p>
            <w:r>
              <w:rPr>
                <w:rFonts w:ascii="맑은 고딕" w:hAnsi="맑은 고딕" w:eastAsia="맑은 고딕"/>
                <w:sz w:val="19"/>
              </w:rPr>
              <w:t>AUTOTASK 전체 또는 특정 클라이언트/오퍼레이션/윈도우 활성화</w:t>
            </w:r>
          </w:p>
        </w:tc>
        <w:tc>
          <w:tcPr>
            <w:tcW w:type="dxa" w:w="2880"/>
          </w:tcPr>
          <w:p>
            <w:r>
              <w:rPr>
                <w:rFonts w:ascii="맑은 고딕" w:hAnsi="맑은 고딕" w:eastAsia="맑은 고딕"/>
                <w:sz w:val="19"/>
              </w:rPr>
              <w:t>client_name, operation_name, window_name</w:t>
            </w:r>
          </w:p>
        </w:tc>
      </w:tr>
      <w:tr>
        <w:tc>
          <w:tcPr>
            <w:tcW w:type="dxa" w:w="2880"/>
          </w:tcPr>
          <w:p>
            <w:r>
              <w:rPr>
                <w:rFonts w:ascii="맑은 고딕" w:hAnsi="맑은 고딕" w:eastAsia="맑은 고딕"/>
                <w:sz w:val="19"/>
              </w:rPr>
              <w:t>DISABLE</w:t>
            </w:r>
          </w:p>
        </w:tc>
        <w:tc>
          <w:tcPr>
            <w:tcW w:type="dxa" w:w="2880"/>
          </w:tcPr>
          <w:p>
            <w:r>
              <w:rPr>
                <w:rFonts w:ascii="맑은 고딕" w:hAnsi="맑은 고딕" w:eastAsia="맑은 고딕"/>
                <w:sz w:val="19"/>
              </w:rPr>
              <w:t>AUTOTASK 전체 또는 특정 클라이언트/오퍼레이션/윈도우 비활성화</w:t>
            </w:r>
          </w:p>
        </w:tc>
        <w:tc>
          <w:tcPr>
            <w:tcW w:type="dxa" w:w="2880"/>
          </w:tcPr>
          <w:p>
            <w:r>
              <w:rPr>
                <w:rFonts w:ascii="맑은 고딕" w:hAnsi="맑은 고딕" w:eastAsia="맑은 고딕"/>
                <w:sz w:val="19"/>
              </w:rPr>
              <w:t>client_name, operation_name, window_name</w:t>
            </w:r>
          </w:p>
        </w:tc>
      </w:tr>
      <w:tr>
        <w:tc>
          <w:tcPr>
            <w:tcW w:type="dxa" w:w="2880"/>
          </w:tcPr>
          <w:p>
            <w:r>
              <w:rPr>
                <w:rFonts w:ascii="맑은 고딕" w:hAnsi="맑은 고딕" w:eastAsia="맑은 고딕"/>
                <w:sz w:val="19"/>
              </w:rPr>
              <w:t>GET_CLIENT_ATTRIBUTES</w:t>
            </w:r>
          </w:p>
        </w:tc>
        <w:tc>
          <w:tcPr>
            <w:tcW w:type="dxa" w:w="2880"/>
          </w:tcPr>
          <w:p>
            <w:r>
              <w:rPr>
                <w:rFonts w:ascii="맑은 고딕" w:hAnsi="맑은 고딕" w:eastAsia="맑은 고딕"/>
                <w:sz w:val="19"/>
              </w:rPr>
              <w:t>클라이언트 속성값 조회</w:t>
            </w:r>
          </w:p>
        </w:tc>
        <w:tc>
          <w:tcPr>
            <w:tcW w:type="dxa" w:w="2880"/>
          </w:tcPr>
          <w:p>
            <w:r>
              <w:rPr>
                <w:rFonts w:ascii="맑은 고딕" w:hAnsi="맑은 고딕" w:eastAsia="맑은 고딕"/>
                <w:sz w:val="19"/>
              </w:rPr>
              <w:t>client_name, attribute_name</w:t>
            </w:r>
          </w:p>
        </w:tc>
      </w:tr>
      <w:tr>
        <w:tc>
          <w:tcPr>
            <w:tcW w:type="dxa" w:w="2880"/>
          </w:tcPr>
          <w:p>
            <w:r>
              <w:rPr>
                <w:rFonts w:ascii="맑은 고딕" w:hAnsi="맑은 고딕" w:eastAsia="맑은 고딕"/>
                <w:sz w:val="19"/>
              </w:rPr>
              <w:t>SET_CLIENT_ATTRIBUTES</w:t>
            </w:r>
          </w:p>
        </w:tc>
        <w:tc>
          <w:tcPr>
            <w:tcW w:type="dxa" w:w="2880"/>
          </w:tcPr>
          <w:p>
            <w:r>
              <w:rPr>
                <w:rFonts w:ascii="맑은 고딕" w:hAnsi="맑은 고딕" w:eastAsia="맑은 고딕"/>
                <w:sz w:val="19"/>
              </w:rPr>
              <w:t>클라이언트 속성(우선순위 등) 변경</w:t>
            </w:r>
          </w:p>
        </w:tc>
        <w:tc>
          <w:tcPr>
            <w:tcW w:type="dxa" w:w="2880"/>
          </w:tcPr>
          <w:p>
            <w:r>
              <w:rPr>
                <w:rFonts w:ascii="맑은 고딕" w:hAnsi="맑은 고딕" w:eastAsia="맑은 고딕"/>
                <w:sz w:val="19"/>
              </w:rPr>
              <w:t>client_name, attribute_name, attribute_value</w:t>
            </w:r>
          </w:p>
        </w:tc>
      </w:tr>
      <w:tr>
        <w:tc>
          <w:tcPr>
            <w:tcW w:type="dxa" w:w="2880"/>
          </w:tcPr>
          <w:p>
            <w:r>
              <w:rPr>
                <w:rFonts w:ascii="맑은 고딕" w:hAnsi="맑은 고딕" w:eastAsia="맑은 고딕"/>
                <w:sz w:val="19"/>
              </w:rPr>
              <w:t>GET_P1_RESOURCES / SET_P1_RESOURCES</w:t>
            </w:r>
          </w:p>
        </w:tc>
        <w:tc>
          <w:tcPr>
            <w:tcW w:type="dxa" w:w="2880"/>
          </w:tcPr>
          <w:p>
            <w:r>
              <w:rPr>
                <w:rFonts w:ascii="맑은 고딕" w:hAnsi="맑은 고딕" w:eastAsia="맑은 고딕"/>
                <w:sz w:val="19"/>
              </w:rPr>
              <w:t>높은 우선순위 작업의 자원 비율 조회/설정</w:t>
            </w:r>
          </w:p>
        </w:tc>
        <w:tc>
          <w:tcPr>
            <w:tcW w:type="dxa" w:w="2880"/>
          </w:tcPr>
          <w:p>
            <w:r>
              <w:rPr>
                <w:rFonts w:ascii="맑은 고딕" w:hAnsi="맑은 고딕" w:eastAsia="맑은 고딕"/>
                <w:sz w:val="19"/>
              </w:rPr>
              <w:t>percent, window_name (12c+ 기준)</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DBMS_AUTO_TASK_ADMIN의 세 가지 제어 범위</w:t>
            </w:r>
          </w:p>
          <w:p>
            <w:pPr>
              <w:spacing w:after="40"/>
            </w:pPr>
            <w:r>
              <w:rPr>
                <w:rFonts w:ascii="맑은 고딕" w:hAnsi="맑은 고딕" w:eastAsia="맑은 고딕"/>
                <w:color w:val="333333"/>
                <w:sz w:val="20"/>
              </w:rPr>
              <w:t>· 프레임워크 전체: ENABLE/DISABLE을 인자 없이 호출 → AUTOTASK 자체를 켜고 끔</w:t>
            </w:r>
          </w:p>
          <w:p>
            <w:pPr>
              <w:spacing w:after="40"/>
            </w:pPr>
            <w:r>
              <w:rPr>
                <w:rFonts w:ascii="맑은 고딕" w:hAnsi="맑은 고딕" w:eastAsia="맑은 고딕"/>
                <w:color w:val="333333"/>
                <w:sz w:val="20"/>
              </w:rPr>
              <w:t>· 클라이언트 단위: client_name만 지정 → 예) 'auto optimizer stats collection'만 제어</w:t>
            </w:r>
          </w:p>
          <w:p>
            <w:pPr>
              <w:spacing w:after="40"/>
            </w:pPr>
            <w:r>
              <w:rPr>
                <w:rFonts w:ascii="맑은 고딕" w:hAnsi="맑은 고딕" w:eastAsia="맑은 고딕"/>
                <w:color w:val="333333"/>
                <w:sz w:val="20"/>
              </w:rPr>
              <w:t>· 윈도우 단위: client_name + window_name → 그 작업을 특정 윈도우에서만 제어</w:t>
            </w:r>
          </w:p>
        </w:tc>
      </w:tr>
    </w:tbl>
    <w:p/>
    <w:p>
      <w:pPr>
        <w:spacing w:line="276" w:lineRule="auto" w:after="120"/>
      </w:pPr>
      <w:r>
        <w:rPr>
          <w:rFonts w:ascii="맑은 고딕" w:hAnsi="맑은 고딕" w:eastAsia="맑은 고딕"/>
          <w:sz w:val="21"/>
        </w:rPr>
        <w:t>프레임워크 전체를 끄는 것은 예외적인 상황(예: 대규모 데이터 마이그레이션 기간에 야간 자원을 100% 확보해야 할 때)에서만 신중하게 사용한다. 실무에서는 대부분 클라이언트 단위 제어로 충분하다. 자동 유지관리 작업의 현재 상태를 확인하려면 DBA_AUTOTASK_CLIENT 뷰를 조회한다.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AUTOTASK 클라이언트(작업)별 현재 활성 상태를 조회</w:t>
            </w:r>
          </w:p>
          <w:p>
            <w:pPr>
              <w:spacing w:after="0" w:line="240" w:lineRule="auto"/>
            </w:pPr>
            <w:r>
              <w:rPr>
                <w:rFonts w:ascii="Consolas" w:hAnsi="Consolas" w:eastAsia="Consolas"/>
                <w:color w:val="F2F2F2"/>
                <w:sz w:val="19"/>
              </w:rPr>
              <w:t>COLUMN client_name FORMAT A34</w:t>
            </w:r>
          </w:p>
          <w:p>
            <w:pPr>
              <w:spacing w:after="0" w:line="240" w:lineRule="auto"/>
            </w:pPr>
            <w:r>
              <w:rPr>
                <w:rFonts w:ascii="Consolas" w:hAnsi="Consolas" w:eastAsia="Consolas"/>
                <w:color w:val="F2F2F2"/>
                <w:sz w:val="19"/>
              </w:rPr>
              <w:t>SELECT client_name, status, attributes</w:t>
            </w:r>
          </w:p>
          <w:p>
            <w:pPr>
              <w:spacing w:after="0" w:line="240" w:lineRule="auto"/>
            </w:pPr>
            <w:r>
              <w:rPr>
                <w:rFonts w:ascii="Consolas" w:hAnsi="Consolas" w:eastAsia="Consolas"/>
                <w:color w:val="F2F2F2"/>
                <w:sz w:val="19"/>
              </w:rPr>
              <w:t xml:space="preserve">  FROM   dba_autotask_client</w:t>
            </w:r>
          </w:p>
          <w:p>
            <w:pPr>
              <w:spacing w:after="0" w:line="240" w:lineRule="auto"/>
            </w:pPr>
            <w:r>
              <w:rPr>
                <w:rFonts w:ascii="Consolas" w:hAnsi="Consolas" w:eastAsia="Consolas"/>
                <w:color w:val="F2F2F2"/>
                <w:sz w:val="19"/>
              </w:rPr>
              <w:t xml:space="preserve"> ORDER  BY client_name;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CLIENT_NAME                        STATUS    ATTRIBUTES</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auto optimizer stats collection    ENABLED   ON BY DEFAULT, ...</w:t>
            </w:r>
          </w:p>
          <w:p>
            <w:pPr>
              <w:spacing w:after="0" w:line="240" w:lineRule="auto"/>
            </w:pPr>
            <w:r>
              <w:rPr>
                <w:rFonts w:ascii="Consolas" w:hAnsi="Consolas" w:eastAsia="Consolas"/>
                <w:color w:val="F2F2F2"/>
                <w:sz w:val="19"/>
              </w:rPr>
              <w:t>auto space advisor                 ENABLED   ON BY DEFAULT, ...</w:t>
            </w:r>
          </w:p>
          <w:p>
            <w:pPr>
              <w:spacing w:after="0" w:line="240" w:lineRule="auto"/>
            </w:pPr>
            <w:r>
              <w:rPr>
                <w:rFonts w:ascii="Consolas" w:hAnsi="Consolas" w:eastAsia="Consolas"/>
                <w:color w:val="F2F2F2"/>
                <w:sz w:val="19"/>
              </w:rPr>
              <w:t>sql tuning advisor                 ENABLED   ONCE PER WINDOW, ...</w:t>
            </w:r>
          </w:p>
        </w:tc>
      </w:tr>
    </w:tbl>
    <w:p/>
    <w:p>
      <w:pPr>
        <w:pStyle w:val="Heading2"/>
      </w:pPr>
      <w:r>
        <w:rPr>
          <w:rFonts w:ascii="맑은 고딕" w:hAnsi="맑은 고딕" w:eastAsia="맑은 고딕"/>
        </w:rPr>
        <w:t>30.2  자동 유지관리 작업 활성화/비활성화(ENABLE/DISABLE)</w:t>
      </w:r>
    </w:p>
    <w:p>
      <w:pPr>
        <w:spacing w:line="276" w:lineRule="auto" w:after="120"/>
      </w:pPr>
      <w:r>
        <w:rPr>
          <w:rFonts w:ascii="맑은 고딕" w:hAnsi="맑은 고딕" w:eastAsia="맑은 고딕"/>
          <w:sz w:val="21"/>
        </w:rPr>
        <w:t>자동 유지관리 작업을 켜고 끄는 표준 방법은 DBMS_AUTO_TASK_ADMIN.ENABLE과 DBMS_AUTO_TASK_ADMIN.DISABLE 프로시저다. 가장 단순한 형태는 인자를 생략하고 프레임워크 전체를 토글하는 것이다. 아래는 AUTOTASK 프레임워크 전체를 비활성화했다가 다시 활성화하는 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(1) 자동 유지관리 프레임워크 전체 비활성화</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DBMS_AUTO_TASK_ADMIN.DISABLE;</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(2) 다시 전체 활성화</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DBMS_AUTO_TASK_ADMIN.ENABLE;</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tc>
      </w:tr>
    </w:tbl>
    <w:p/>
    <w:p>
      <w:pPr>
        <w:spacing w:line="276" w:lineRule="auto" w:after="120"/>
      </w:pPr>
      <w:r>
        <w:rPr>
          <w:rFonts w:ascii="맑은 고딕" w:hAnsi="맑은 고딕" w:eastAsia="맑은 고딕"/>
          <w:sz w:val="21"/>
        </w:rPr>
        <w:t>프레임워크 전체를 끄면 세 가지 사전 정의 작업이 모두 유지관리 윈도우에서 실행되지 않는다. 이 상태는 DBA_AUTOTASK_CLIENT의 STATUS가 클라이언트별로는 여전히 ENABLED로 보이더라도, 최상위 스위치가 꺼져 있으므로 실제로는 아무 작업도 큐잉되지 않는다는 점에 주의해야 한다. 그래서 개별 작업만 잠깐 멈추고 싶을 때는 프레임워크 전체가 아니라 클라이언트 단위 DISABLE을 사용하는 것이 원칙이다.</w:t>
      </w:r>
    </w:p>
    <w:p>
      <w:pPr>
        <w:spacing w:line="276" w:lineRule="auto" w:after="120"/>
      </w:pPr>
      <w:r>
        <w:rPr>
          <w:rFonts w:ascii="맑은 고딕" w:hAnsi="맑은 고딕" w:eastAsia="맑은 고딕"/>
          <w:sz w:val="21"/>
        </w:rPr>
        <w:t>클라이언트 단위로 제어할 때는 client_name 파라미터에 정확한 이름을 문자열로 전달한다. 이름은 대소문자를 구분하지 않지만, DBA_AUTOTASK_CLIENT에 나타나는 소문자 형태('auto optimizer stats collection' 등)를 그대로 쓰는 것을 권장한다. 잘못된 이름을 넘기면 오류 없이 조용히 아무 일도 일어나지 않거나, 값 검증에 걸려 예외가 발생할 수 있으므로, DISABLE 호출 전에 DBA_AUTOTASK_CLIENT에서 정확한 client_name을 확인하는 습관이 중요하다. 아래는 옵티마이저 통계 수집 작업만 비활성화하는 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옵티마이저 통계 수집 작업만 비활성화</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DBMS_AUTO_TASK_ADMIN.DISABLE(</w:t>
            </w:r>
          </w:p>
          <w:p>
            <w:pPr>
              <w:spacing w:after="0" w:line="240" w:lineRule="auto"/>
            </w:pPr>
            <w:r>
              <w:rPr>
                <w:rFonts w:ascii="Consolas" w:hAnsi="Consolas" w:eastAsia="Consolas"/>
                <w:color w:val="F2F2F2"/>
                <w:sz w:val="19"/>
              </w:rPr>
              <w:t xml:space="preserve">    client_name =&gt; 'auto optimizer stats collection',</w:t>
            </w:r>
          </w:p>
          <w:p>
            <w:pPr>
              <w:spacing w:after="0" w:line="240" w:lineRule="auto"/>
            </w:pPr>
            <w:r>
              <w:rPr>
                <w:rFonts w:ascii="Consolas" w:hAnsi="Consolas" w:eastAsia="Consolas"/>
                <w:color w:val="F2F2F2"/>
                <w:sz w:val="19"/>
              </w:rPr>
              <w:t xml:space="preserve">    operation   =&gt; NULL,</w:t>
            </w:r>
          </w:p>
          <w:p>
            <w:pPr>
              <w:spacing w:after="0" w:line="240" w:lineRule="auto"/>
            </w:pPr>
            <w:r>
              <w:rPr>
                <w:rFonts w:ascii="Consolas" w:hAnsi="Consolas" w:eastAsia="Consolas"/>
                <w:color w:val="F2F2F2"/>
                <w:sz w:val="19"/>
              </w:rPr>
              <w:t xml:space="preserve">    window_name =&gt; NULL);</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확인</w:t>
            </w:r>
          </w:p>
          <w:p>
            <w:pPr>
              <w:spacing w:after="0" w:line="240" w:lineRule="auto"/>
            </w:pPr>
            <w:r>
              <w:rPr>
                <w:rFonts w:ascii="Consolas" w:hAnsi="Consolas" w:eastAsia="Consolas"/>
                <w:color w:val="F2F2F2"/>
                <w:sz w:val="19"/>
              </w:rPr>
              <w:t>SELECT client_name, status FROM dba_autotask_client</w:t>
            </w:r>
          </w:p>
          <w:p>
            <w:pPr>
              <w:spacing w:after="0" w:line="240" w:lineRule="auto"/>
            </w:pPr>
            <w:r>
              <w:rPr>
                <w:rFonts w:ascii="Consolas" w:hAnsi="Consolas" w:eastAsia="Consolas"/>
                <w:color w:val="F2F2F2"/>
                <w:sz w:val="19"/>
              </w:rPr>
              <w:t xml:space="preserve"> WHERE client_name = 'auto optimizer stats collection';</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CLIENT_NAME                        STATUS</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auto optimizer stats collection    DISABLED</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ENABLE/DISABLE 파라미터</w:t>
            </w:r>
          </w:p>
          <w:p>
            <w:pPr>
              <w:spacing w:after="40"/>
            </w:pPr>
            <w:r>
              <w:rPr>
                <w:rFonts w:ascii="맑은 고딕" w:hAnsi="맑은 고딕" w:eastAsia="맑은 고딕"/>
                <w:color w:val="333333"/>
                <w:sz w:val="20"/>
              </w:rPr>
              <w:t>· client_name: 제어 대상 작업 이름. 생략(또는 NULL)하면 프레임워크 전체</w:t>
            </w:r>
          </w:p>
          <w:p>
            <w:pPr>
              <w:spacing w:after="40"/>
            </w:pPr>
            <w:r>
              <w:rPr>
                <w:rFonts w:ascii="맑은 고딕" w:hAnsi="맑은 고딕" w:eastAsia="맑은 고딕"/>
                <w:color w:val="333333"/>
                <w:sz w:val="20"/>
              </w:rPr>
              <w:t>· operation: 클라이언트 내부의 특정 오퍼레이션. 보통 NULL(전체 오퍼레이션)</w:t>
            </w:r>
          </w:p>
          <w:p>
            <w:pPr>
              <w:spacing w:after="40"/>
            </w:pPr>
            <w:r>
              <w:rPr>
                <w:rFonts w:ascii="맑은 고딕" w:hAnsi="맑은 고딕" w:eastAsia="맑은 고딕"/>
                <w:color w:val="333333"/>
                <w:sz w:val="20"/>
              </w:rPr>
              <w:t>· window_name: 특정 윈도우에서만 제어. NULL이면 모든 윈도우 대상</w:t>
            </w:r>
          </w:p>
          <w:p>
            <w:pPr>
              <w:spacing w:after="40"/>
            </w:pPr>
            <w:r>
              <w:rPr>
                <w:rFonts w:ascii="맑은 고딕" w:hAnsi="맑은 고딕" w:eastAsia="맑은 고딕"/>
                <w:color w:val="333333"/>
                <w:sz w:val="20"/>
              </w:rPr>
              <w:t>· 세 파라미터를 모두 NULL로 두고 호출하면 AUTOTASK 프레임워크 자체가 대상</w:t>
            </w:r>
          </w:p>
        </w:tc>
      </w:tr>
    </w:tbl>
    <w:p/>
    <w:p>
      <w:pPr>
        <w:spacing w:line="276" w:lineRule="auto" w:after="120"/>
      </w:pPr>
      <w:r>
        <w:rPr>
          <w:rFonts w:ascii="맑은 고딕" w:hAnsi="맑은 고딕" w:eastAsia="맑은 고딕"/>
          <w:sz w:val="21"/>
        </w:rPr>
        <w:t>ENABLE과 DISABLE은 멱등(idempotent)에 가깝게 동작한다. 이미 비활성화된 작업을 다시 DISABLE 해도 오류가 나지 않고, 이미 활성화된 작업을 다시 ENABLE 해도 문제가 없다. 덕분에 운영 스크립트에서 상태를 확신할 수 없을 때도 안전하게 원하는 상태를 강제할 수 있다. 다만 프레임워크 전체를 DISABLE 한 뒤 개별 클라이언트를 ENABLE 하더라도, 최상위 스위치가 꺼져 있으면 실제 실행은 일어나지 않는다. 즉 계층적으로 상위가 꺼져 있으면 하위 설정은 효력을 발휘하지 못한다는 점을 반드시 기억해야 한다. 변경 후에는 언제나 DBA_AUTOTASK_CLIENT의 STATUS와, 필요하면 DBA_AUTOTASK_JOB_HISTORY의 실제 실행 여부를 함께 확인해 의도한 대로 반영되었는지 검증한다.</w:t>
      </w:r>
    </w:p>
    <w:tbl>
      <w:tblPr>
        <w:tblW w:type="auto" w:w="0"/>
        <w:tblLayout w:type="autofit"/>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color w:val="1F4E79"/>
                <w:sz w:val="20"/>
              </w:rPr>
              <w:t>실무 시나리오 · 야간 배치와 통계 수집이 충돌한다</w:t>
            </w:r>
          </w:p>
          <w:p>
            <w:pPr>
              <w:spacing w:after="40"/>
            </w:pPr>
            <w:r>
              <w:rPr>
                <w:rFonts w:ascii="맑은 고딕" w:hAnsi="맑은 고딕" w:eastAsia="맑은 고딕"/>
                <w:color w:val="333333"/>
                <w:sz w:val="20"/>
              </w:rPr>
              <w:t>상황: 매일 밤 10시부터 회계 마감 배치가 4시간 동안 돌면서, 같은 시간대의 자동 통계 수집과 CPU를 다투어 배치가 지연된다.</w:t>
            </w:r>
          </w:p>
          <w:p>
            <w:pPr>
              <w:spacing w:after="40"/>
            </w:pPr>
            <w:r>
              <w:rPr>
                <w:rFonts w:ascii="맑은 고딕" w:hAnsi="맑은 고딕" w:eastAsia="맑은 고딕"/>
                <w:color w:val="333333"/>
                <w:sz w:val="20"/>
              </w:rPr>
              <w:t>1차 대응(과함): DBMS_AUTO_TASK_ADMIN.DISABLE로 통계 수집을 완전히 꺼 버리면 통계가 낡아 실행 계획이 나빠질 위험이 생긴다.</w:t>
            </w:r>
          </w:p>
          <w:p>
            <w:pPr>
              <w:spacing w:after="40"/>
            </w:pPr>
            <w:r>
              <w:rPr>
                <w:rFonts w:ascii="맑은 고딕" w:hAnsi="맑은 고딕" w:eastAsia="맑은 고딕"/>
                <w:color w:val="333333"/>
                <w:sz w:val="20"/>
              </w:rPr>
              <w:t>권장 대응: 통계 수집을 '평일 윈도우에서만' 비활성화하고 주말 윈도우에서는 살려 두거나(윈도우 단위 DISABLE), 30.9의 자원 할당 조정으로 유지관리 작업의 CPU 상한을 낮춰 배치에 우선순위를 준다.</w:t>
            </w:r>
          </w:p>
        </w:tc>
      </w:tr>
    </w:tbl>
    <w:p/>
    <w:p>
      <w:pPr>
        <w:pStyle w:val="Heading2"/>
      </w:pPr>
      <w:r>
        <w:rPr>
          <w:rFonts w:ascii="맑은 고딕" w:hAnsi="맑은 고딕" w:eastAsia="맑은 고딕"/>
        </w:rPr>
        <w:t>30.3  클라이언트별 작업 제어(옵티마이저 통계 / 세그먼트 어드바이저 / SQL 튜닝 어드바이저)</w:t>
      </w:r>
    </w:p>
    <w:p>
      <w:pPr>
        <w:spacing w:line="276" w:lineRule="auto" w:after="120"/>
      </w:pPr>
      <w:r>
        <w:rPr>
          <w:rFonts w:ascii="맑은 고딕" w:hAnsi="맑은 고딕" w:eastAsia="맑은 고딕"/>
          <w:sz w:val="21"/>
        </w:rPr>
        <w:t>Oracle Database 19c가 기본 제공하는 세 가지 자동 유지관리 클라이언트는 각각 성격이 다르므로, 운영 정책에 따라 개별적으로 제어하는 경우가 많다. client_name에 지정하는 정확한 문자열과 각 작업의 특성을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client_name</w:t>
            </w:r>
          </w:p>
        </w:tc>
        <w:tc>
          <w:tcPr>
            <w:tcW w:type="dxa" w:w="2880"/>
            <w:shd w:val="clear" w:color="auto" w:fill="D9E1F2"/>
          </w:tcPr>
          <w:p>
            <w:r>
              <w:rPr>
                <w:rFonts w:ascii="맑은 고딕" w:hAnsi="맑은 고딕" w:eastAsia="맑은 고딕"/>
                <w:b/>
                <w:sz w:val="19"/>
              </w:rPr>
              <w:t>작업 성격</w:t>
            </w:r>
          </w:p>
        </w:tc>
        <w:tc>
          <w:tcPr>
            <w:tcW w:type="dxa" w:w="2880"/>
            <w:shd w:val="clear" w:color="auto" w:fill="D9E1F2"/>
          </w:tcPr>
          <w:p>
            <w:r>
              <w:rPr>
                <w:rFonts w:ascii="맑은 고딕" w:hAnsi="맑은 고딕" w:eastAsia="맑은 고딕"/>
                <w:b/>
                <w:sz w:val="19"/>
              </w:rPr>
              <w:t>제어 시 고려사항</w:t>
            </w:r>
          </w:p>
        </w:tc>
      </w:tr>
      <w:tr>
        <w:tc>
          <w:tcPr>
            <w:tcW w:type="dxa" w:w="2880"/>
          </w:tcPr>
          <w:p>
            <w:r>
              <w:rPr>
                <w:rFonts w:ascii="맑은 고딕" w:hAnsi="맑은 고딕" w:eastAsia="맑은 고딕"/>
                <w:sz w:val="19"/>
              </w:rPr>
              <w:t>auto optimizer stats collection</w:t>
            </w:r>
          </w:p>
        </w:tc>
        <w:tc>
          <w:tcPr>
            <w:tcW w:type="dxa" w:w="2880"/>
          </w:tcPr>
          <w:p>
            <w:r>
              <w:rPr>
                <w:rFonts w:ascii="맑은 고딕" w:hAnsi="맑은 고딕" w:eastAsia="맑은 고딕"/>
                <w:sz w:val="19"/>
              </w:rPr>
              <w:t>DBMS_STATS로 stale/missing 통계 갱신</w:t>
            </w:r>
          </w:p>
        </w:tc>
        <w:tc>
          <w:tcPr>
            <w:tcW w:type="dxa" w:w="2880"/>
          </w:tcPr>
          <w:p>
            <w:r>
              <w:rPr>
                <w:rFonts w:ascii="맑은 고딕" w:hAnsi="맑은 고딕" w:eastAsia="맑은 고딕"/>
                <w:sz w:val="19"/>
              </w:rPr>
              <w:t>끄면 통계가 낡아 계획 저하. 되도록 유지</w:t>
            </w:r>
          </w:p>
        </w:tc>
      </w:tr>
      <w:tr>
        <w:tc>
          <w:tcPr>
            <w:tcW w:type="dxa" w:w="2880"/>
          </w:tcPr>
          <w:p>
            <w:r>
              <w:rPr>
                <w:rFonts w:ascii="맑은 고딕" w:hAnsi="맑은 고딕" w:eastAsia="맑은 고딕"/>
                <w:sz w:val="19"/>
              </w:rPr>
              <w:t>auto space advisor</w:t>
            </w:r>
          </w:p>
        </w:tc>
        <w:tc>
          <w:tcPr>
            <w:tcW w:type="dxa" w:w="2880"/>
          </w:tcPr>
          <w:p>
            <w:r>
              <w:rPr>
                <w:rFonts w:ascii="맑은 고딕" w:hAnsi="맑은 고딕" w:eastAsia="맑은 고딕"/>
                <w:sz w:val="19"/>
              </w:rPr>
              <w:t>세그먼트 조각화 분석, SHRINK 권고 생성</w:t>
            </w:r>
          </w:p>
        </w:tc>
        <w:tc>
          <w:tcPr>
            <w:tcW w:type="dxa" w:w="2880"/>
          </w:tcPr>
          <w:p>
            <w:r>
              <w:rPr>
                <w:rFonts w:ascii="맑은 고딕" w:hAnsi="맑은 고딕" w:eastAsia="맑은 고딕"/>
                <w:sz w:val="19"/>
              </w:rPr>
              <w:t>권고만 생성하므로 부담 적음. 유지 권장</w:t>
            </w:r>
          </w:p>
        </w:tc>
      </w:tr>
      <w:tr>
        <w:tc>
          <w:tcPr>
            <w:tcW w:type="dxa" w:w="2880"/>
          </w:tcPr>
          <w:p>
            <w:r>
              <w:rPr>
                <w:rFonts w:ascii="맑은 고딕" w:hAnsi="맑은 고딕" w:eastAsia="맑은 고딕"/>
                <w:sz w:val="19"/>
              </w:rPr>
              <w:t>sql tuning advisor</w:t>
            </w:r>
          </w:p>
        </w:tc>
        <w:tc>
          <w:tcPr>
            <w:tcW w:type="dxa" w:w="2880"/>
          </w:tcPr>
          <w:p>
            <w:r>
              <w:rPr>
                <w:rFonts w:ascii="맑은 고딕" w:hAnsi="맑은 고딕" w:eastAsia="맑은 고딕"/>
                <w:sz w:val="19"/>
              </w:rPr>
              <w:t>AWR 상위 SQL 분석, SQL 프로파일 권고</w:t>
            </w:r>
          </w:p>
        </w:tc>
        <w:tc>
          <w:tcPr>
            <w:tcW w:type="dxa" w:w="2880"/>
          </w:tcPr>
          <w:p>
            <w:r>
              <w:rPr>
                <w:rFonts w:ascii="맑은 고딕" w:hAnsi="맑은 고딕" w:eastAsia="맑은 고딕"/>
                <w:sz w:val="19"/>
              </w:rPr>
              <w:t>부하가 큼. 필요 시 윈도우 단위 조정</w:t>
            </w:r>
          </w:p>
        </w:tc>
      </w:tr>
    </w:tbl>
    <w:p/>
    <w:p>
      <w:pPr>
        <w:spacing w:line="276" w:lineRule="auto" w:after="120"/>
      </w:pPr>
      <w:r>
        <w:rPr>
          <w:rFonts w:ascii="맑은 고딕" w:hAnsi="맑은 고딕" w:eastAsia="맑은 고딕"/>
          <w:sz w:val="21"/>
        </w:rPr>
        <w:t>세 작업을 각각 켜고 끄는 방법은 client_name 문자열만 바꾸면 되므로 동일하다. 예를 들어 세그먼트 어드바이저는 그대로 두고 SQL 튜닝 어드바이저만 잠시 끄고 싶다면 다음과 같이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SQL 튜닝 어드바이저만 비활성화(다른 작업은 유지)</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DBMS_AUTO_TASK_ADMIN.DISABLE(</w:t>
            </w:r>
          </w:p>
          <w:p>
            <w:pPr>
              <w:spacing w:after="0" w:line="240" w:lineRule="auto"/>
            </w:pPr>
            <w:r>
              <w:rPr>
                <w:rFonts w:ascii="Consolas" w:hAnsi="Consolas" w:eastAsia="Consolas"/>
                <w:color w:val="F2F2F2"/>
                <w:sz w:val="19"/>
              </w:rPr>
              <w:t xml:space="preserve">    client_name =&gt; 'sql tuning advisor',</w:t>
            </w:r>
          </w:p>
          <w:p>
            <w:pPr>
              <w:spacing w:after="0" w:line="240" w:lineRule="auto"/>
            </w:pPr>
            <w:r>
              <w:rPr>
                <w:rFonts w:ascii="Consolas" w:hAnsi="Consolas" w:eastAsia="Consolas"/>
                <w:color w:val="F2F2F2"/>
                <w:sz w:val="19"/>
              </w:rPr>
              <w:t xml:space="preserve">    operation   =&gt; NULL,</w:t>
            </w:r>
          </w:p>
          <w:p>
            <w:pPr>
              <w:spacing w:after="0" w:line="240" w:lineRule="auto"/>
            </w:pPr>
            <w:r>
              <w:rPr>
                <w:rFonts w:ascii="Consolas" w:hAnsi="Consolas" w:eastAsia="Consolas"/>
                <w:color w:val="F2F2F2"/>
                <w:sz w:val="19"/>
              </w:rPr>
              <w:t xml:space="preserve">    window_name =&gt; NULL);</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세 작업의 상태를 한꺼번에 확인</w:t>
            </w:r>
          </w:p>
          <w:p>
            <w:pPr>
              <w:spacing w:after="0" w:line="240" w:lineRule="auto"/>
            </w:pPr>
            <w:r>
              <w:rPr>
                <w:rFonts w:ascii="Consolas" w:hAnsi="Consolas" w:eastAsia="Consolas"/>
                <w:color w:val="F2F2F2"/>
                <w:sz w:val="19"/>
              </w:rPr>
              <w:t>SELECT client_name, status FROM dba_autotask_client</w:t>
            </w:r>
          </w:p>
          <w:p>
            <w:pPr>
              <w:spacing w:after="0" w:line="240" w:lineRule="auto"/>
            </w:pPr>
            <w:r>
              <w:rPr>
                <w:rFonts w:ascii="Consolas" w:hAnsi="Consolas" w:eastAsia="Consolas"/>
                <w:color w:val="F2F2F2"/>
                <w:sz w:val="19"/>
              </w:rPr>
              <w:t xml:space="preserve"> ORDER  BY client_name;</w:t>
            </w:r>
          </w:p>
        </w:tc>
      </w:tr>
    </w:tbl>
    <w:p/>
    <w:p>
      <w:pPr>
        <w:spacing w:line="276" w:lineRule="auto" w:after="120"/>
      </w:pPr>
      <w:r>
        <w:rPr>
          <w:rFonts w:ascii="맑은 고딕" w:hAnsi="맑은 고딕" w:eastAsia="맑은 고딕"/>
          <w:sz w:val="21"/>
        </w:rPr>
        <w:t>세 작업의 성격 차이는 제어 정책에도 반영된다. 옵티마이저 통계 수집은 실행 계획 품질에 직접 영향을 주므로 되도록 항상 켜 두는 것이 원칙이고, 세그먼트 어드바이저는 권고만 생성하고 실제 SHRINK를 자동 실행하지 않아 부담이 작으므로 그대로 두는 편이 좋다. 반면 SQL 튜닝 어드바이저는 AWR 상위 SQL을 대상으로 튜닝 시뮬레이션을 수행하기 때문에 세 작업 중 가장 무겁다. 따라서 유지관리 시간대에도 부하 여유가 크지 않은 시스템이라면, 세 작업 중에서는 SQL 튜닝 어드바이저를 우선적으로 조정 대상으로 삼는 것이 합리적이다.</w:t>
      </w:r>
    </w:p>
    <w:p>
      <w:pPr>
        <w:spacing w:line="276" w:lineRule="auto" w:after="120"/>
      </w:pPr>
      <w:r>
        <w:rPr>
          <w:rFonts w:ascii="맑은 고딕" w:hAnsi="맑은 고딕" w:eastAsia="맑은 고딕"/>
          <w:sz w:val="21"/>
        </w:rPr>
        <w:t>특정 작업을 '특정 윈도우에서만' 제어하려면 window_name을 함께 지정한다. 다음은 옵티마이저 통계 수집을 평일 SATURDAY_WINDOW에서만 비활성화하는 예다. 이렇게 하면 다른 요일 윈도우에서는 정상적으로 통계가 수집되고, 지정한 윈도우에서만 건너뛴다.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통계 수집을 SATURDAY_WINDOW 에서만 비활성화</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DBMS_AUTO_TASK_ADMIN.DISABLE(</w:t>
            </w:r>
          </w:p>
          <w:p>
            <w:pPr>
              <w:spacing w:after="0" w:line="240" w:lineRule="auto"/>
            </w:pPr>
            <w:r>
              <w:rPr>
                <w:rFonts w:ascii="Consolas" w:hAnsi="Consolas" w:eastAsia="Consolas"/>
                <w:color w:val="F2F2F2"/>
                <w:sz w:val="19"/>
              </w:rPr>
              <w:t xml:space="preserve">    client_name =&gt; 'auto optimizer stats collection',</w:t>
            </w:r>
          </w:p>
          <w:p>
            <w:pPr>
              <w:spacing w:after="0" w:line="240" w:lineRule="auto"/>
            </w:pPr>
            <w:r>
              <w:rPr>
                <w:rFonts w:ascii="Consolas" w:hAnsi="Consolas" w:eastAsia="Consolas"/>
                <w:color w:val="F2F2F2"/>
                <w:sz w:val="19"/>
              </w:rPr>
              <w:t xml:space="preserve">    operation   =&gt; NULL,</w:t>
            </w:r>
          </w:p>
          <w:p>
            <w:pPr>
              <w:spacing w:after="0" w:line="240" w:lineRule="auto"/>
            </w:pPr>
            <w:r>
              <w:rPr>
                <w:rFonts w:ascii="Consolas" w:hAnsi="Consolas" w:eastAsia="Consolas"/>
                <w:color w:val="F2F2F2"/>
                <w:sz w:val="19"/>
              </w:rPr>
              <w:t xml:space="preserve">    window_name =&gt; 'SATURDAY_WINDOW');</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tc>
      </w:tr>
    </w:tbl>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color w:val="375623"/>
                <w:sz w:val="20"/>
              </w:rPr>
              <w:t>Best Practice · 자동 통계 수집은 함부로 끄지 말 것</w:t>
            </w:r>
          </w:p>
          <w:p>
            <w:pPr>
              <w:spacing w:after="40"/>
            </w:pPr>
            <w:r>
              <w:rPr>
                <w:rFonts w:ascii="맑은 고딕" w:hAnsi="맑은 고딕" w:eastAsia="맑은 고딕"/>
                <w:color w:val="333333"/>
                <w:sz w:val="20"/>
              </w:rPr>
              <w:t>· 자동 옵티마이저 통계 수집은 CBO 실행 계획 품질의 근간이다. 전체 비활성화는 지양한다.</w:t>
            </w:r>
          </w:p>
          <w:p>
            <w:pPr>
              <w:spacing w:after="40"/>
            </w:pPr>
            <w:r>
              <w:rPr>
                <w:rFonts w:ascii="맑은 고딕" w:hAnsi="맑은 고딕" w:eastAsia="맑은 고딕"/>
                <w:color w:val="333333"/>
                <w:sz w:val="20"/>
              </w:rPr>
              <w:t>· 특정 대형 테이블만 통계 관리를 별도로 하려면 작업 자체를 끄지 말고 DBMS_STATS 잠금(LOCK_TABLE_STATS)이나 통계 환경설정(preferences)으로 대상만 예외 처리한다.</w:t>
            </w:r>
          </w:p>
          <w:p>
            <w:pPr>
              <w:spacing w:after="40"/>
            </w:pPr>
            <w:r>
              <w:rPr>
                <w:rFonts w:ascii="맑은 고딕" w:hAnsi="맑은 고딕" w:eastAsia="맑은 고딕"/>
                <w:color w:val="333333"/>
                <w:sz w:val="20"/>
              </w:rPr>
              <w:t>· 어떤 작업을 껐다면 이유·기간을 문서화하고, 원인이 해소되면 다시 ENABLE 하는 절차를 표준화한다.</w:t>
            </w:r>
          </w:p>
        </w:tc>
      </w:tr>
    </w:tbl>
    <w:p/>
    <w:p>
      <w:pPr>
        <w:spacing w:line="276" w:lineRule="auto" w:after="120"/>
      </w:pPr>
      <w:r>
        <w:rPr>
          <w:rFonts w:ascii="맑은 고딕" w:hAnsi="맑은 고딕" w:eastAsia="맑은 고딕"/>
          <w:sz w:val="21"/>
        </w:rPr>
        <w:t>클라이언트의 우선순위 같은 부가 속성은 SET_CLIENT_ATTRIBUTES로 조정할 수 있으나, 대부분의 현장에서는 기본값을 그대로 사용한다. 작업별 활성/비활성 여부와 윈도우별 참여 여부는 DBA_AUTOTASK_CLIENT와 DBA_AUTOTASK_WINDOW_CLIENTS 뷰로 각각 확인한다.</w:t>
      </w:r>
    </w:p>
    <w:p>
      <w:pPr>
        <w:pStyle w:val="Heading2"/>
      </w:pPr>
      <w:r>
        <w:rPr>
          <w:rFonts w:ascii="맑은 고딕" w:hAnsi="맑은 고딕" w:eastAsia="맑은 고딕"/>
        </w:rPr>
        <w:t>30.4  유지관리 윈도우 생성(DBMS_SCHEDULER.CREATE_WINDOW)</w:t>
      </w:r>
    </w:p>
    <w:p>
      <w:pPr>
        <w:spacing w:line="276" w:lineRule="auto" w:after="120"/>
      </w:pPr>
      <w:r>
        <w:rPr>
          <w:rFonts w:ascii="맑은 고딕" w:hAnsi="맑은 고딕" w:eastAsia="맑은 고딕"/>
          <w:sz w:val="21"/>
        </w:rPr>
        <w:t>유지관리 윈도우는 자동 유지관리 작업이 실행되도록 허용된 '시간 구간'을 정의하는 Oracle 스케줄러 객체다. 사전 정의된 요일별 윈도우(MONDAY_WINDOW ~ SUNDAY_WINDOW)로 대부분의 요구를 충족할 수 있지만, 조직 고유의 유지관리 시간대가 필요하면 DBMS_SCHEDULER.CREATE_WINDOW로 사용자 정의 윈도우를 만든다. 윈도우 관리는 DBMS_AUTO_TASK_ADMIN이 아니라 DBMS_SCHEDULER 패키지의 몫이라는 점을 명확히 해 두자. 자동 유지관리 프레임워크는 '어떤 작업을 켤지'만 관장하고, '언제 열지'는 스케줄러 윈도우가 결정하기 때문이다.</w:t>
      </w:r>
    </w:p>
    <w:p>
      <w:pPr>
        <w:spacing w:line="276" w:lineRule="auto" w:after="120"/>
      </w:pPr>
      <w:r>
        <w:rPr>
          <w:rFonts w:ascii="맑은 고딕" w:hAnsi="맑은 고딕" w:eastAsia="맑은 고딕"/>
          <w:sz w:val="21"/>
        </w:rPr>
        <w:t>CREATE_WINDOW 프로시저의 핵심 파라미터는 다음과 같다. window_name은 윈도우의 고유 이름이고, resource_plan은 윈도우가 열릴 때 자동 활성화할 리소스 관리자 플랜, start_date/repeat_interval은 언제·얼마나 자주 열릴지를 정하는 캘린더 표현식, duration은 윈도우가 열려 있는 기간이다. 스케줄을 인라인(repeat_interval)으로 줄 수도 있고, 미리 만들어 둔 스케줄 객체(schedule_name)를 참조할 수도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파라미터</w:t>
            </w:r>
          </w:p>
        </w:tc>
        <w:tc>
          <w:tcPr>
            <w:tcW w:type="dxa" w:w="2880"/>
            <w:shd w:val="clear" w:color="auto" w:fill="D9E1F2"/>
          </w:tcPr>
          <w:p>
            <w:r>
              <w:rPr>
                <w:rFonts w:ascii="맑은 고딕" w:hAnsi="맑은 고딕" w:eastAsia="맑은 고딕"/>
                <w:b/>
                <w:sz w:val="19"/>
              </w:rPr>
              <w:t>설명</w:t>
            </w:r>
          </w:p>
        </w:tc>
        <w:tc>
          <w:tcPr>
            <w:tcW w:type="dxa" w:w="2880"/>
            <w:shd w:val="clear" w:color="auto" w:fill="D9E1F2"/>
          </w:tcPr>
          <w:p>
            <w:r>
              <w:rPr>
                <w:rFonts w:ascii="맑은 고딕" w:hAnsi="맑은 고딕" w:eastAsia="맑은 고딕"/>
                <w:b/>
                <w:sz w:val="19"/>
              </w:rPr>
              <w:t>예시</w:t>
            </w:r>
          </w:p>
        </w:tc>
      </w:tr>
      <w:tr>
        <w:tc>
          <w:tcPr>
            <w:tcW w:type="dxa" w:w="2880"/>
          </w:tcPr>
          <w:p>
            <w:r>
              <w:rPr>
                <w:rFonts w:ascii="맑은 고딕" w:hAnsi="맑은 고딕" w:eastAsia="맑은 고딕"/>
                <w:sz w:val="19"/>
              </w:rPr>
              <w:t>window_name</w:t>
            </w:r>
          </w:p>
        </w:tc>
        <w:tc>
          <w:tcPr>
            <w:tcW w:type="dxa" w:w="2880"/>
          </w:tcPr>
          <w:p>
            <w:r>
              <w:rPr>
                <w:rFonts w:ascii="맑은 고딕" w:hAnsi="맑은 고딕" w:eastAsia="맑은 고딕"/>
                <w:sz w:val="19"/>
              </w:rPr>
              <w:t>윈도우 고유 이름</w:t>
            </w:r>
          </w:p>
        </w:tc>
        <w:tc>
          <w:tcPr>
            <w:tcW w:type="dxa" w:w="2880"/>
          </w:tcPr>
          <w:p>
            <w:r>
              <w:rPr>
                <w:rFonts w:ascii="맑은 고딕" w:hAnsi="맑은 고딕" w:eastAsia="맑은 고딕"/>
                <w:sz w:val="19"/>
              </w:rPr>
              <w:t>'FINANCE_MAINT_WINDOW'</w:t>
            </w:r>
          </w:p>
        </w:tc>
      </w:tr>
      <w:tr>
        <w:tc>
          <w:tcPr>
            <w:tcW w:type="dxa" w:w="2880"/>
          </w:tcPr>
          <w:p>
            <w:r>
              <w:rPr>
                <w:rFonts w:ascii="맑은 고딕" w:hAnsi="맑은 고딕" w:eastAsia="맑은 고딕"/>
                <w:sz w:val="19"/>
              </w:rPr>
              <w:t>resource_plan</w:t>
            </w:r>
          </w:p>
        </w:tc>
        <w:tc>
          <w:tcPr>
            <w:tcW w:type="dxa" w:w="2880"/>
          </w:tcPr>
          <w:p>
            <w:r>
              <w:rPr>
                <w:rFonts w:ascii="맑은 고딕" w:hAnsi="맑은 고딕" w:eastAsia="맑은 고딕"/>
                <w:sz w:val="19"/>
              </w:rPr>
              <w:t>열릴 때 활성화할 리소스 플랜</w:t>
            </w:r>
          </w:p>
        </w:tc>
        <w:tc>
          <w:tcPr>
            <w:tcW w:type="dxa" w:w="2880"/>
          </w:tcPr>
          <w:p>
            <w:r>
              <w:rPr>
                <w:rFonts w:ascii="맑은 고딕" w:hAnsi="맑은 고딕" w:eastAsia="맑은 고딕"/>
                <w:sz w:val="19"/>
              </w:rPr>
              <w:t>'DEFAULT_MAINTENANCE_PLAN'</w:t>
            </w:r>
          </w:p>
        </w:tc>
      </w:tr>
      <w:tr>
        <w:tc>
          <w:tcPr>
            <w:tcW w:type="dxa" w:w="2880"/>
          </w:tcPr>
          <w:p>
            <w:r>
              <w:rPr>
                <w:rFonts w:ascii="맑은 고딕" w:hAnsi="맑은 고딕" w:eastAsia="맑은 고딕"/>
                <w:sz w:val="19"/>
              </w:rPr>
              <w:t>start_date</w:t>
            </w:r>
          </w:p>
        </w:tc>
        <w:tc>
          <w:tcPr>
            <w:tcW w:type="dxa" w:w="2880"/>
          </w:tcPr>
          <w:p>
            <w:r>
              <w:rPr>
                <w:rFonts w:ascii="맑은 고딕" w:hAnsi="맑은 고딕" w:eastAsia="맑은 고딕"/>
                <w:sz w:val="19"/>
              </w:rPr>
              <w:t>최초 시작 시각(생략 가능)</w:t>
            </w:r>
          </w:p>
        </w:tc>
        <w:tc>
          <w:tcPr>
            <w:tcW w:type="dxa" w:w="2880"/>
          </w:tcPr>
          <w:p>
            <w:r>
              <w:rPr>
                <w:rFonts w:ascii="맑은 고딕" w:hAnsi="맑은 고딕" w:eastAsia="맑은 고딕"/>
                <w:sz w:val="19"/>
              </w:rPr>
              <w:t>SYSTIMESTAMP 등</w:t>
            </w:r>
          </w:p>
        </w:tc>
      </w:tr>
      <w:tr>
        <w:tc>
          <w:tcPr>
            <w:tcW w:type="dxa" w:w="2880"/>
          </w:tcPr>
          <w:p>
            <w:r>
              <w:rPr>
                <w:rFonts w:ascii="맑은 고딕" w:hAnsi="맑은 고딕" w:eastAsia="맑은 고딕"/>
                <w:sz w:val="19"/>
              </w:rPr>
              <w:t>repeat_interval</w:t>
            </w:r>
          </w:p>
        </w:tc>
        <w:tc>
          <w:tcPr>
            <w:tcW w:type="dxa" w:w="2880"/>
          </w:tcPr>
          <w:p>
            <w:r>
              <w:rPr>
                <w:rFonts w:ascii="맑은 고딕" w:hAnsi="맑은 고딕" w:eastAsia="맑은 고딕"/>
                <w:sz w:val="19"/>
              </w:rPr>
              <w:t>반복 규칙(캘린더 표현식)</w:t>
            </w:r>
          </w:p>
        </w:tc>
        <w:tc>
          <w:tcPr>
            <w:tcW w:type="dxa" w:w="2880"/>
          </w:tcPr>
          <w:p>
            <w:r>
              <w:rPr>
                <w:rFonts w:ascii="맑은 고딕" w:hAnsi="맑은 고딕" w:eastAsia="맑은 고딕"/>
                <w:sz w:val="19"/>
              </w:rPr>
              <w:t>'freq=daily;byhour=1;byminute=0'</w:t>
            </w:r>
          </w:p>
        </w:tc>
      </w:tr>
      <w:tr>
        <w:tc>
          <w:tcPr>
            <w:tcW w:type="dxa" w:w="2880"/>
          </w:tcPr>
          <w:p>
            <w:r>
              <w:rPr>
                <w:rFonts w:ascii="맑은 고딕" w:hAnsi="맑은 고딕" w:eastAsia="맑은 고딕"/>
                <w:sz w:val="19"/>
              </w:rPr>
              <w:t>duration</w:t>
            </w:r>
          </w:p>
        </w:tc>
        <w:tc>
          <w:tcPr>
            <w:tcW w:type="dxa" w:w="2880"/>
          </w:tcPr>
          <w:p>
            <w:r>
              <w:rPr>
                <w:rFonts w:ascii="맑은 고딕" w:hAnsi="맑은 고딕" w:eastAsia="맑은 고딕"/>
                <w:sz w:val="19"/>
              </w:rPr>
              <w:t>윈도우 지속 시간(INTERVAL)</w:t>
            </w:r>
          </w:p>
        </w:tc>
        <w:tc>
          <w:tcPr>
            <w:tcW w:type="dxa" w:w="2880"/>
          </w:tcPr>
          <w:p>
            <w:r>
              <w:rPr>
                <w:rFonts w:ascii="맑은 고딕" w:hAnsi="맑은 고딕" w:eastAsia="맑은 고딕"/>
                <w:sz w:val="19"/>
              </w:rPr>
              <w:t>INTERVAL '3' HOUR</w:t>
            </w:r>
          </w:p>
        </w:tc>
      </w:tr>
    </w:tbl>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매일 새벽 1시에 열려 3시간 지속되는 사용자 정의 유지관리 윈도우 생성</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DBMS_SCHEDULER.CREATE_WINDOW(</w:t>
            </w:r>
          </w:p>
          <w:p>
            <w:pPr>
              <w:spacing w:after="0" w:line="240" w:lineRule="auto"/>
            </w:pPr>
            <w:r>
              <w:rPr>
                <w:rFonts w:ascii="Consolas" w:hAnsi="Consolas" w:eastAsia="Consolas"/>
                <w:color w:val="F2F2F2"/>
                <w:sz w:val="19"/>
              </w:rPr>
              <w:t xml:space="preserve">    window_name     =&gt; 'FINANCE_MAINT_WINDOW',</w:t>
            </w:r>
          </w:p>
          <w:p>
            <w:pPr>
              <w:spacing w:after="0" w:line="240" w:lineRule="auto"/>
            </w:pPr>
            <w:r>
              <w:rPr>
                <w:rFonts w:ascii="Consolas" w:hAnsi="Consolas" w:eastAsia="Consolas"/>
                <w:color w:val="F2F2F2"/>
                <w:sz w:val="19"/>
              </w:rPr>
              <w:t xml:space="preserve">    resource_plan   =&gt; 'DEFAULT_MAINTENANCE_PLAN',</w:t>
            </w:r>
          </w:p>
          <w:p>
            <w:pPr>
              <w:spacing w:after="0" w:line="240" w:lineRule="auto"/>
            </w:pPr>
            <w:r>
              <w:rPr>
                <w:rFonts w:ascii="Consolas" w:hAnsi="Consolas" w:eastAsia="Consolas"/>
                <w:color w:val="F2F2F2"/>
                <w:sz w:val="19"/>
              </w:rPr>
              <w:t xml:space="preserve">    repeat_interval =&gt; 'freq=daily;byhour=1;byminute=0;bysecond=0',</w:t>
            </w:r>
          </w:p>
          <w:p>
            <w:pPr>
              <w:spacing w:after="0" w:line="240" w:lineRule="auto"/>
            </w:pPr>
            <w:r>
              <w:rPr>
                <w:rFonts w:ascii="Consolas" w:hAnsi="Consolas" w:eastAsia="Consolas"/>
                <w:color w:val="F2F2F2"/>
                <w:sz w:val="19"/>
              </w:rPr>
              <w:t xml:space="preserve">    duration        =&gt; INTERVAL '3' HOUR,</w:t>
            </w:r>
          </w:p>
          <w:p>
            <w:pPr>
              <w:spacing w:after="0" w:line="240" w:lineRule="auto"/>
            </w:pPr>
            <w:r>
              <w:rPr>
                <w:rFonts w:ascii="Consolas" w:hAnsi="Consolas" w:eastAsia="Consolas"/>
                <w:color w:val="F2F2F2"/>
                <w:sz w:val="19"/>
              </w:rPr>
              <w:t xml:space="preserve">    comments        =&gt; '회계 배치 이후 야간 유지관리용');</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생성 확인</w:t>
            </w:r>
          </w:p>
          <w:p>
            <w:pPr>
              <w:spacing w:after="0" w:line="240" w:lineRule="auto"/>
            </w:pPr>
            <w:r>
              <w:rPr>
                <w:rFonts w:ascii="Consolas" w:hAnsi="Consolas" w:eastAsia="Consolas"/>
                <w:color w:val="F2F2F2"/>
                <w:sz w:val="19"/>
              </w:rPr>
              <w:t>SELECT window_name, repeat_interval, duration, enabled</w:t>
            </w:r>
          </w:p>
          <w:p>
            <w:pPr>
              <w:spacing w:after="0" w:line="240" w:lineRule="auto"/>
            </w:pPr>
            <w:r>
              <w:rPr>
                <w:rFonts w:ascii="Consolas" w:hAnsi="Consolas" w:eastAsia="Consolas"/>
                <w:color w:val="F2F2F2"/>
                <w:sz w:val="19"/>
              </w:rPr>
              <w:t xml:space="preserve">  FROM   dba_scheduler_windows</w:t>
            </w:r>
          </w:p>
          <w:p>
            <w:pPr>
              <w:spacing w:after="0" w:line="240" w:lineRule="auto"/>
            </w:pPr>
            <w:r>
              <w:rPr>
                <w:rFonts w:ascii="Consolas" w:hAnsi="Consolas" w:eastAsia="Consolas"/>
                <w:color w:val="F2F2F2"/>
                <w:sz w:val="19"/>
              </w:rPr>
              <w:t xml:space="preserve"> WHERE  window_name = 'FINANCE_MAINT_WINDOW';</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repeat_interval 캘린더 표현식</w:t>
            </w:r>
          </w:p>
          <w:p>
            <w:pPr>
              <w:spacing w:after="40"/>
            </w:pPr>
            <w:r>
              <w:rPr>
                <w:rFonts w:ascii="맑은 고딕" w:hAnsi="맑은 고딕" w:eastAsia="맑은 고딕"/>
                <w:color w:val="333333"/>
                <w:sz w:val="20"/>
              </w:rPr>
              <w:t>· freq: yearly/monthly/weekly/daily/hourly/minutely 등 반복 단위</w:t>
            </w:r>
          </w:p>
          <w:p>
            <w:pPr>
              <w:spacing w:after="40"/>
            </w:pPr>
            <w:r>
              <w:rPr>
                <w:rFonts w:ascii="맑은 고딕" w:hAnsi="맑은 고딕" w:eastAsia="맑은 고딕"/>
                <w:color w:val="333333"/>
                <w:sz w:val="20"/>
              </w:rPr>
              <w:t>· byday: MON,TUE,... 요일 지정 (예: byday=SAT,SUN)</w:t>
            </w:r>
          </w:p>
          <w:p>
            <w:pPr>
              <w:spacing w:after="40"/>
            </w:pPr>
            <w:r>
              <w:rPr>
                <w:rFonts w:ascii="맑은 고딕" w:hAnsi="맑은 고딕" w:eastAsia="맑은 고딕"/>
                <w:color w:val="333333"/>
                <w:sz w:val="20"/>
              </w:rPr>
              <w:t>· byhour/byminute/bysecond: 시작 시각 지정</w:t>
            </w:r>
          </w:p>
          <w:p>
            <w:pPr>
              <w:spacing w:after="40"/>
            </w:pPr>
            <w:r>
              <w:rPr>
                <w:rFonts w:ascii="맑은 고딕" w:hAnsi="맑은 고딕" w:eastAsia="맑은 고딕"/>
                <w:color w:val="333333"/>
                <w:sz w:val="20"/>
              </w:rPr>
              <w:t>· 예) 'freq=weekly;byday=SAT;byhour=6;byminute=0' → 매주 토요일 오전 6시</w:t>
            </w:r>
          </w:p>
        </w:tc>
      </w:tr>
    </w:tbl>
    <w:p/>
    <w:p>
      <w:pPr>
        <w:spacing w:line="276" w:lineRule="auto" w:after="120"/>
      </w:pPr>
      <w:r>
        <w:rPr>
          <w:rFonts w:ascii="맑은 고딕" w:hAnsi="맑은 고딕" w:eastAsia="맑은 고딕"/>
          <w:sz w:val="21"/>
        </w:rPr>
        <w:t>캘린더 표현식(calendar expression)은 유지관리 윈도우 설계의 핵심이다. Oracle 스케줄러의 표현식은 사람이 읽기 쉬운 규칙 언어로, freq로 반복 단위를 정하고 byday·byhour·byminute·bysecond로 구체적 시각을 지정한다. 예를 들어 'freq=weekly;byday=SAT,SUN;byhour=6'은 매주 토·일요일 오전 6시를, 'freq=monthly;bymonthday=1;byhour=2'는 매월 1일 새벽 2시를 의미한다. 이렇게 정의한 시작 시각에서 duration만큼의 기간 동안 윈도우가 열려 있게 된다. duration은 INTERVAL 리터럴로 표현하며, INTERVAL '4' HOUR처럼 시간 단위로 지정하는 것이 일반적이다.</w:t>
      </w:r>
    </w:p>
    <w:p>
      <w:pPr>
        <w:spacing w:line="276" w:lineRule="auto" w:after="120"/>
      </w:pPr>
      <w:r>
        <w:rPr>
          <w:rFonts w:ascii="맑은 고딕" w:hAnsi="맑은 고딕" w:eastAsia="맑은 고딕"/>
          <w:sz w:val="21"/>
        </w:rPr>
        <w:t>스케줄을 인라인으로 매번 반복해서 쓰는 대신, 자주 쓰는 시간 규칙을 DBMS_SCHEDULER.CREATE_SCHEDULE로 별도 스케줄 객체로 만들어 두고 CREATE_WINDOW의 schedule_name 파라미터로 참조할 수도 있다. 여러 윈도우가 같은 시간 규칙을 공유해야 한다면 스케줄 객체를 재사용하는 편이 유지보수에 유리하다. 다만 자동 유지관리처럼 윈도우마다 시간대가 다른 경우에는 인라인 repeat_interval이 더 직관적이다.</w:t>
      </w:r>
    </w:p>
    <w:p>
      <w:pPr>
        <w:spacing w:line="276" w:lineRule="auto" w:after="120"/>
      </w:pPr>
      <w:r>
        <w:rPr>
          <w:rFonts w:ascii="맑은 고딕" w:hAnsi="맑은 고딕" w:eastAsia="맑은 고딕"/>
          <w:sz w:val="21"/>
        </w:rPr>
        <w:t>새로 만든 윈도우는 CREATE_WINDOW 시점에 기본적으로 활성화(ENABLED)된 상태로 생성된다. 다만 이 윈도우가 실제로 자동 유지관리 작업을 돌리게 하려면, 30.6에서 다루듯 MAINTENANCE_WINDOW_GROUP에 멤버로 추가해야 한다. 그룹에 넣지 않은 독립 윈도우는 열리더라도 그 안에서 자동 유지관리 작업이 큐잉되지 않는다는 점을 반드시 기억한다.</w:t>
      </w:r>
    </w:p>
    <w:tbl>
      <w:tblPr>
        <w:tblW w:type="auto" w:w="0"/>
        <w:tblLayout w:type="autofit"/>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color w:val="1F4E79"/>
                <w:sz w:val="20"/>
              </w:rPr>
              <w:t>실무 시나리오 · 사전 정의 윈도우 시간대가 서비스와 겹친다</w:t>
            </w:r>
          </w:p>
          <w:p>
            <w:pPr>
              <w:spacing w:after="40"/>
            </w:pPr>
            <w:r>
              <w:rPr>
                <w:rFonts w:ascii="맑은 고딕" w:hAnsi="맑은 고딕" w:eastAsia="맑은 고딕"/>
                <w:color w:val="333333"/>
                <w:sz w:val="20"/>
              </w:rPr>
              <w:t>상황: 24시간 글로벌 서비스라 밤 10시(사전 정의 윈도우 시작)에도 트래픽이 높다. 유지관리 부하를 새벽 3~5시의 한산한 시간대로 옮기고 싶다.</w:t>
            </w:r>
          </w:p>
          <w:p>
            <w:pPr>
              <w:spacing w:after="40"/>
            </w:pPr>
            <w:r>
              <w:rPr>
                <w:rFonts w:ascii="맑은 고딕" w:hAnsi="맑은 고딕" w:eastAsia="맑은 고딕"/>
                <w:color w:val="333333"/>
                <w:sz w:val="20"/>
              </w:rPr>
              <w:t>해결: 새벽 3시에 2시간 열리는 사용자 정의 윈도우를 CREATE_WINDOW로 만들고, 사전 정의 요일별 윈도우를 MAINTENANCE_WINDOW_GROUP에서 제거한 뒤 새 윈도우를 그룹에 추가한다(30.5~30.6).</w:t>
            </w:r>
          </w:p>
        </w:tc>
      </w:tr>
    </w:tbl>
    <w:p/>
    <w:p>
      <w:pPr>
        <w:pStyle w:val="Heading2"/>
      </w:pPr>
      <w:r>
        <w:rPr>
          <w:rFonts w:ascii="맑은 고딕" w:hAnsi="맑은 고딕" w:eastAsia="맑은 고딕"/>
        </w:rPr>
        <w:t>30.5  유지관리 윈도우 수정/삭제 및 활성화/비활성화</w:t>
      </w:r>
    </w:p>
    <w:p>
      <w:pPr>
        <w:spacing w:line="276" w:lineRule="auto" w:after="120"/>
      </w:pPr>
      <w:r>
        <w:rPr>
          <w:rFonts w:ascii="맑은 고딕" w:hAnsi="맑은 고딕" w:eastAsia="맑은 고딕"/>
          <w:sz w:val="21"/>
        </w:rPr>
        <w:t>만들어 둔 윈도우의 속성은 DBMS_SCHEDULER.SET_ATTRIBUTE로 변경한다. 지속 시간을 늘리거나, 반복 규칙을 바꾸거나, 연결된 리소스 플랜을 교체하는 식이다. 주의할 점은, 현재 열려 있는(ACTIVE) 윈도우의 속성을 바꾸면 변경은 '다음번 열림'부터 반영되는 경우가 많다는 것이다.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(1) 지속 시간을 3시간 → 4시간으로 변경</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DBMS_SCHEDULER.SET_ATTRIBUTE(</w:t>
            </w:r>
          </w:p>
          <w:p>
            <w:pPr>
              <w:spacing w:after="0" w:line="240" w:lineRule="auto"/>
            </w:pPr>
            <w:r>
              <w:rPr>
                <w:rFonts w:ascii="Consolas" w:hAnsi="Consolas" w:eastAsia="Consolas"/>
                <w:color w:val="F2F2F2"/>
                <w:sz w:val="19"/>
              </w:rPr>
              <w:t xml:space="preserve">    name      =&gt; 'FINANCE_MAINT_WINDOW',</w:t>
            </w:r>
          </w:p>
          <w:p>
            <w:pPr>
              <w:spacing w:after="0" w:line="240" w:lineRule="auto"/>
            </w:pPr>
            <w:r>
              <w:rPr>
                <w:rFonts w:ascii="Consolas" w:hAnsi="Consolas" w:eastAsia="Consolas"/>
                <w:color w:val="F2F2F2"/>
                <w:sz w:val="19"/>
              </w:rPr>
              <w:t xml:space="preserve">    attribute =&gt; 'DURATION',</w:t>
            </w:r>
          </w:p>
          <w:p>
            <w:pPr>
              <w:spacing w:after="0" w:line="240" w:lineRule="auto"/>
            </w:pPr>
            <w:r>
              <w:rPr>
                <w:rFonts w:ascii="Consolas" w:hAnsi="Consolas" w:eastAsia="Consolas"/>
                <w:color w:val="F2F2F2"/>
                <w:sz w:val="19"/>
              </w:rPr>
              <w:t xml:space="preserve">    value     =&gt; INTERVAL '4' HOUR);</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(2) 반복 규칙을 새벽 2시 시작으로 변경</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DBMS_SCHEDULER.SET_ATTRIBUTE(</w:t>
            </w:r>
          </w:p>
          <w:p>
            <w:pPr>
              <w:spacing w:after="0" w:line="240" w:lineRule="auto"/>
            </w:pPr>
            <w:r>
              <w:rPr>
                <w:rFonts w:ascii="Consolas" w:hAnsi="Consolas" w:eastAsia="Consolas"/>
                <w:color w:val="F2F2F2"/>
                <w:sz w:val="19"/>
              </w:rPr>
              <w:t xml:space="preserve">    name      =&gt; 'FINANCE_MAINT_WINDOW',</w:t>
            </w:r>
          </w:p>
          <w:p>
            <w:pPr>
              <w:spacing w:after="0" w:line="240" w:lineRule="auto"/>
            </w:pPr>
            <w:r>
              <w:rPr>
                <w:rFonts w:ascii="Consolas" w:hAnsi="Consolas" w:eastAsia="Consolas"/>
                <w:color w:val="F2F2F2"/>
                <w:sz w:val="19"/>
              </w:rPr>
              <w:t xml:space="preserve">    attribute =&gt; 'REPEAT_INTERVAL',</w:t>
            </w:r>
          </w:p>
          <w:p>
            <w:pPr>
              <w:spacing w:after="0" w:line="240" w:lineRule="auto"/>
            </w:pPr>
            <w:r>
              <w:rPr>
                <w:rFonts w:ascii="Consolas" w:hAnsi="Consolas" w:eastAsia="Consolas"/>
                <w:color w:val="F2F2F2"/>
                <w:sz w:val="19"/>
              </w:rPr>
              <w:t xml:space="preserve">    value     =&gt; 'freq=daily;byhour=2;byminute=0;bysecond=0');</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tc>
      </w:tr>
    </w:tbl>
    <w:p/>
    <w:p>
      <w:pPr>
        <w:spacing w:line="276" w:lineRule="auto" w:after="120"/>
      </w:pPr>
      <w:r>
        <w:rPr>
          <w:rFonts w:ascii="맑은 고딕" w:hAnsi="맑은 고딕" w:eastAsia="맑은 고딕"/>
          <w:sz w:val="21"/>
        </w:rPr>
        <w:t>윈도우를 일시적으로 멈추려면 삭제하지 말고 DISABLE로 비활성화한다. 비활성화된 윈도우는 스케줄이 되어도 열리지 않으며, 다시 ENABLE 하면 원래 속성 그대로 복귀한다. 이는 윈도우를 지웠다가 다시 만드는 것보다 안전하고 이력 관리에 유리하다.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윈도우 비활성화 / 재활성화</w:t>
            </w:r>
          </w:p>
          <w:p>
            <w:pPr>
              <w:spacing w:after="0" w:line="240" w:lineRule="auto"/>
            </w:pPr>
            <w:r>
              <w:rPr>
                <w:rFonts w:ascii="Consolas" w:hAnsi="Consolas" w:eastAsia="Consolas"/>
                <w:color w:val="F2F2F2"/>
                <w:sz w:val="19"/>
              </w:rPr>
              <w:t>EXEC DBMS_SCHEDULER.DISABLE(name =&gt; 'FINANCE_MAINT_WINDOW');</w:t>
            </w:r>
          </w:p>
          <w:p>
            <w:pPr>
              <w:spacing w:after="0" w:line="240" w:lineRule="auto"/>
            </w:pPr>
            <w:r>
              <w:rPr>
                <w:rFonts w:ascii="Consolas" w:hAnsi="Consolas" w:eastAsia="Consolas"/>
                <w:color w:val="F2F2F2"/>
                <w:sz w:val="19"/>
              </w:rPr>
              <w:t>EXEC DBMS_SCHEDULER.ENABLE (name =&gt; 'FINANCE_MAINT_WINDOW');</w:t>
            </w:r>
          </w:p>
        </w:tc>
      </w:tr>
    </w:tbl>
    <w:p/>
    <w:p>
      <w:pPr>
        <w:spacing w:line="276" w:lineRule="auto" w:after="120"/>
      </w:pPr>
      <w:r>
        <w:rPr>
          <w:rFonts w:ascii="맑은 고딕" w:hAnsi="맑은 고딕" w:eastAsia="맑은 고딕"/>
          <w:sz w:val="21"/>
        </w:rPr>
        <w:t>SET_ATTRIBUTE로 변경할 수 있는 대표적인 속성은 DURATION(지속 시간), REPEAT_INTERVAL(반복 규칙), RESOURCE_PLAN(연결 리소스 플랜), SCHEDULE_NAME(참조 스케줄), COMMENTS(설명)이다. 특히 RESOURCE_PLAN 속성을 바꾸면 그 윈도우가 열릴 때 활성화되는 자원 정책 자체를 교체할 수 있어, 30.9의 자원 할당 변경과 함께 유지관리 시간대의 자원 전략을 세밀하게 조율하는 수단이 된다. 값의 타입은 속성에 따라 다르므로(DURATION은 INTERVAL, REPEAT_INTERVAL은 문자열) 타입을 맞춰 전달해야 오류가 나지 않는다.</w:t>
      </w:r>
    </w:p>
    <w:p>
      <w:pPr>
        <w:spacing w:line="276" w:lineRule="auto" w:after="120"/>
      </w:pPr>
      <w:r>
        <w:rPr>
          <w:rFonts w:ascii="맑은 고딕" w:hAnsi="맑은 고딕" w:eastAsia="맑은 고딕"/>
          <w:sz w:val="21"/>
        </w:rPr>
        <w:t>윈도우가 현재 열려 있는(ACTIVE) 상태에서 DISABLE을 시도하면 거부될 수 있다. 이 경우 force 인자를 사용하면 열린 윈도우를 강제로 닫고 비활성화할 수 있으나, 진행 중이던 유지관리 작업이 중단되므로 신중해야 한다. 더 이상 필요 없는 윈도우는 DROP_WINDOW로 삭제한다.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열려 있는 윈도우를 강제로 닫고 비활성화</w:t>
            </w:r>
          </w:p>
          <w:p>
            <w:pPr>
              <w:spacing w:after="0" w:line="240" w:lineRule="auto"/>
            </w:pPr>
            <w:r>
              <w:rPr>
                <w:rFonts w:ascii="Consolas" w:hAnsi="Consolas" w:eastAsia="Consolas"/>
                <w:color w:val="F2F2F2"/>
                <w:sz w:val="19"/>
              </w:rPr>
              <w:t>EXEC DBMS_SCHEDULER.DISABLE(name =&gt; 'FINANCE_MAINT_WINDOW', force =&gt; TRUE);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윈도우 삭제(그룹 멤버라면 먼저 그룹에서 제거 필요)</w:t>
            </w:r>
          </w:p>
          <w:p>
            <w:pPr>
              <w:spacing w:after="0" w:line="240" w:lineRule="auto"/>
            </w:pPr>
            <w:r>
              <w:rPr>
                <w:rFonts w:ascii="Consolas" w:hAnsi="Consolas" w:eastAsia="Consolas"/>
                <w:color w:val="F2F2F2"/>
                <w:sz w:val="19"/>
              </w:rPr>
              <w:t>EXEC DBMS_SCHEDULER.DROP_WINDOW(window_name =&gt; 'FINANCE_MAINT_WINDOW');</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윈도우 조작 시 자주 만나는 오류</w:t>
            </w:r>
          </w:p>
          <w:p>
            <w:pPr>
              <w:spacing w:after="40"/>
            </w:pPr>
            <w:r>
              <w:rPr>
                <w:rFonts w:ascii="맑은 고딕" w:hAnsi="맑은 고딕" w:eastAsia="맑은 고딕"/>
                <w:color w:val="333333"/>
                <w:sz w:val="20"/>
              </w:rPr>
              <w:t>· ORA-27477: 같은 이름의 윈도우가 이미 존재 → 다른 이름을 쓰거나 기존 것을 DROP</w:t>
            </w:r>
          </w:p>
          <w:p>
            <w:pPr>
              <w:spacing w:after="40"/>
            </w:pPr>
            <w:r>
              <w:rPr>
                <w:rFonts w:ascii="맑은 고딕" w:hAnsi="맑은 고딕" w:eastAsia="맑은 고딕"/>
                <w:color w:val="333333"/>
                <w:sz w:val="20"/>
              </w:rPr>
              <w:t>· ORA-27476: 존재하지 않는 윈도우 참조 → 이름 철자·존재 여부(DBA_SCHEDULER_WINDOWS) 확인</w:t>
            </w:r>
          </w:p>
          <w:p>
            <w:pPr>
              <w:spacing w:after="40"/>
            </w:pPr>
            <w:r>
              <w:rPr>
                <w:rFonts w:ascii="맑은 고딕" w:hAnsi="맑은 고딕" w:eastAsia="맑은 고딕"/>
                <w:color w:val="333333"/>
                <w:sz w:val="20"/>
              </w:rPr>
              <w:t>· ORA-27478: 실행/열림 중인 객체 → force=&gt;TRUE 또는 종료 후 재시도</w:t>
            </w:r>
          </w:p>
        </w:tc>
      </w:tr>
    </w:tbl>
    <w:p/>
    <w:p>
      <w:pPr>
        <w:pStyle w:val="Heading2"/>
      </w:pPr>
      <w:r>
        <w:rPr>
          <w:rFonts w:ascii="맑은 고딕" w:hAnsi="맑은 고딕" w:eastAsia="맑은 고딕"/>
        </w:rPr>
        <w:t>30.6  윈도우 그룹 관리(CREATE_WINDOW_GROUP / ADD_WINDOW_GROUP_MEMBER)</w:t>
      </w:r>
    </w:p>
    <w:p>
      <w:pPr>
        <w:spacing w:line="276" w:lineRule="auto" w:after="120"/>
      </w:pPr>
      <w:r>
        <w:rPr>
          <w:rFonts w:ascii="맑은 고딕" w:hAnsi="맑은 고딕" w:eastAsia="맑은 고딕"/>
          <w:sz w:val="21"/>
        </w:rPr>
        <w:t>사전 정의된 요일별 윈도우 7개는 낱개로 흩어져 있는 것이 아니라 MAINTENANCE_WINDOW_GROUP이라는 하나의 윈도우 그룹으로 묶여 있다. 자동 유지관리 작업은 이 그룹에 속한 윈도우가 열릴 때 실행된다. 따라서 사용자 정의 윈도우를 자동 유지관리에 참여시키려면 반드시 이 그룹의 멤버로 추가해야 한다.</w:t>
      </w:r>
    </w:p>
    <w:p>
      <w:pPr>
        <w:spacing w:line="276" w:lineRule="auto" w:after="120"/>
      </w:pPr>
      <w:r>
        <w:rPr>
          <w:rFonts w:ascii="맑은 고딕" w:hAnsi="맑은 고딕" w:eastAsia="맑은 고딕"/>
          <w:sz w:val="21"/>
        </w:rPr>
        <w:t>윈도우 그룹을 새로 만들 때는 DBMS_SCHEDULER.CREATE_WINDOW_GROUP을, 기존 그룹에 윈도우를 넣을 때는 ADD_WINDOW_GROUP_MEMBER를, 뺄 때는 REMOVE_WINDOW_GROUP_MEMBER를 사용한다. 다음은 앞서 만든 사용자 정의 윈도우를 유지관리 그룹에 추가하는 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(1) 사용자 정의 윈도우를 유지관리 윈도우 그룹에 추가</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DBMS_SCHEDULER.ADD_WINDOW_GROUP_MEMBER(</w:t>
            </w:r>
          </w:p>
          <w:p>
            <w:pPr>
              <w:spacing w:after="0" w:line="240" w:lineRule="auto"/>
            </w:pPr>
            <w:r>
              <w:rPr>
                <w:rFonts w:ascii="Consolas" w:hAnsi="Consolas" w:eastAsia="Consolas"/>
                <w:color w:val="F2F2F2"/>
                <w:sz w:val="19"/>
              </w:rPr>
              <w:t xml:space="preserve">    group_name  =&gt; 'MAINTENANCE_WINDOW_GROUP',</w:t>
            </w:r>
          </w:p>
          <w:p>
            <w:pPr>
              <w:spacing w:after="0" w:line="240" w:lineRule="auto"/>
            </w:pPr>
            <w:r>
              <w:rPr>
                <w:rFonts w:ascii="Consolas" w:hAnsi="Consolas" w:eastAsia="Consolas"/>
                <w:color w:val="F2F2F2"/>
                <w:sz w:val="19"/>
              </w:rPr>
              <w:t xml:space="preserve">    window_list =&gt; 'FINANCE_MAINT_WINDOW');</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(2) 특정 요일 윈도우를 유지관리 대상에서 제외</w:t>
            </w:r>
          </w:p>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DBMS_SCHEDULER.REMOVE_WINDOW_GROUP_MEMBER(</w:t>
            </w:r>
          </w:p>
          <w:p>
            <w:pPr>
              <w:spacing w:after="0" w:line="240" w:lineRule="auto"/>
            </w:pPr>
            <w:r>
              <w:rPr>
                <w:rFonts w:ascii="Consolas" w:hAnsi="Consolas" w:eastAsia="Consolas"/>
                <w:color w:val="F2F2F2"/>
                <w:sz w:val="19"/>
              </w:rPr>
              <w:t xml:space="preserve">    group_name  =&gt; 'MAINTENANCE_WINDOW_GROUP',</w:t>
            </w:r>
          </w:p>
          <w:p>
            <w:pPr>
              <w:spacing w:after="0" w:line="240" w:lineRule="auto"/>
            </w:pPr>
            <w:r>
              <w:rPr>
                <w:rFonts w:ascii="Consolas" w:hAnsi="Consolas" w:eastAsia="Consolas"/>
                <w:color w:val="F2F2F2"/>
                <w:sz w:val="19"/>
              </w:rPr>
              <w:t xml:space="preserve">    window_list =&gt; 'SATURDAY_WINDOW');</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tc>
      </w:tr>
    </w:tbl>
    <w:p/>
    <w:p>
      <w:pPr>
        <w:spacing w:line="276" w:lineRule="auto" w:after="120"/>
      </w:pPr>
      <w:r>
        <w:rPr>
          <w:rFonts w:ascii="맑은 고딕" w:hAnsi="맑은 고딕" w:eastAsia="맑은 고딕"/>
          <w:sz w:val="21"/>
        </w:rPr>
        <w:t>윈도우 그룹을 사용하는 이유는 관리 단위를 단순화하기 위해서다. 자동 유지관리 프레임워크 입장에서는 요일별 윈도우 7개를 각각 알 필요 없이 'MAINTENANCE_WINDOW_GROUP이라는 하나의 대상'만 바라보면 된다. 관리자는 이 그룹의 멤버를 넣고 빼는 것만으로 유지관리가 일어나는 시간대 전체를 재구성할 수 있다. 예를 들어 토요일에는 대규모 애플리케이션 배포가 예정되어 유지관리를 피하고 싶다면 SATURDAY_WINDOW를 그룹에서 빼고, 대신 일요일 새벽에 여유 있게 열리는 사용자 정의 윈도우를 추가하는 식으로 조정한다.</w:t>
      </w:r>
    </w:p>
    <w:p>
      <w:pPr>
        <w:spacing w:line="276" w:lineRule="auto" w:after="120"/>
      </w:pPr>
      <w:r>
        <w:rPr>
          <w:rFonts w:ascii="맑은 고딕" w:hAnsi="맑은 고딕" w:eastAsia="맑은 고딕"/>
          <w:sz w:val="21"/>
        </w:rPr>
        <w:t>완전히 별도의 목적을 가진 윈도우 집합(예: 특정 애플리케이션 전용 배치 창)이 필요하면 CREATE_WINDOW_GROUP으로 새 그룹을 만들 수도 있다. 다만 자동 유지관리 작업(AUTOTASK)이 참조하는 그룹은 MAINTENANCE_WINDOW_GROUP으로 고정되어 있으므로, 자동 유지관리 시간대를 바꾸려는 목적이라면 새 그룹을 만들기보다 이 표준 그룹의 멤버를 조정하는 편이 맞다.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그룹 구성원 확인</w:t>
            </w:r>
          </w:p>
          <w:p>
            <w:pPr>
              <w:spacing w:after="0" w:line="240" w:lineRule="auto"/>
            </w:pPr>
            <w:r>
              <w:rPr>
                <w:rFonts w:ascii="Consolas" w:hAnsi="Consolas" w:eastAsia="Consolas"/>
                <w:color w:val="F2F2F2"/>
                <w:sz w:val="19"/>
              </w:rPr>
              <w:t>COLUMN window_group_name FORMAT A26</w:t>
            </w:r>
          </w:p>
          <w:p>
            <w:pPr>
              <w:spacing w:after="0" w:line="240" w:lineRule="auto"/>
            </w:pPr>
            <w:r>
              <w:rPr>
                <w:rFonts w:ascii="Consolas" w:hAnsi="Consolas" w:eastAsia="Consolas"/>
                <w:color w:val="F2F2F2"/>
                <w:sz w:val="19"/>
              </w:rPr>
              <w:t>COLUMN window_name       FORMAT A22</w:t>
            </w:r>
          </w:p>
          <w:p>
            <w:pPr>
              <w:spacing w:after="0" w:line="240" w:lineRule="auto"/>
            </w:pPr>
            <w:r>
              <w:rPr>
                <w:rFonts w:ascii="Consolas" w:hAnsi="Consolas" w:eastAsia="Consolas"/>
                <w:color w:val="F2F2F2"/>
                <w:sz w:val="19"/>
              </w:rPr>
              <w:t>SELECT window_group_name, window_name</w:t>
            </w:r>
          </w:p>
          <w:p>
            <w:pPr>
              <w:spacing w:after="0" w:line="240" w:lineRule="auto"/>
            </w:pPr>
            <w:r>
              <w:rPr>
                <w:rFonts w:ascii="Consolas" w:hAnsi="Consolas" w:eastAsia="Consolas"/>
                <w:color w:val="F2F2F2"/>
                <w:sz w:val="19"/>
              </w:rPr>
              <w:t xml:space="preserve">  FROM   dba_scheduler_wingroup_members</w:t>
            </w:r>
          </w:p>
          <w:p>
            <w:pPr>
              <w:spacing w:after="0" w:line="240" w:lineRule="auto"/>
            </w:pPr>
            <w:r>
              <w:rPr>
                <w:rFonts w:ascii="Consolas" w:hAnsi="Consolas" w:eastAsia="Consolas"/>
                <w:color w:val="F2F2F2"/>
                <w:sz w:val="19"/>
              </w:rPr>
              <w:t xml:space="preserve"> ORDER  BY window_group_name, window_name;</w:t>
            </w:r>
          </w:p>
        </w:tc>
      </w:tr>
    </w:tbl>
    <w:p/>
    <w:p>
      <w:pPr>
        <w:spacing w:line="276" w:lineRule="auto" w:after="120"/>
      </w:pPr>
      <w:r>
        <w:rPr>
          <w:rFonts w:ascii="맑은 고딕" w:hAnsi="맑은 고딕" w:eastAsia="맑은 고딕"/>
          <w:sz w:val="21"/>
        </w:rPr>
        <w:t>사용자 정의 윈도우를 그룹에 추가할 때는 시간대 설계에 특히 주의한다. 새 윈도우가 기존 요일별 윈도우와 시간이 겹치면, 앞서 열린 윈도우가 우선하고 나중 윈도우는 그 시간 동안 자동 유지관리 작업을 새로 큐잉하지 않을 수 있다. 따라서 사용자 정의 윈도우로 유지관리 시간대를 완전히 대체하려면, 겹치는 사전 정의 윈도우를 그룹에서 제거해 의도치 않은 중복 실행이나 자원 낭비를 막는 것이 안전하다. 반대로 사전 정의 윈도우를 그대로 두고 보조 윈도우만 추가하려는 경우라면 시간대가 겹치지 않도록 설계한다.</w:t>
      </w:r>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윈도우 그룹과 겹침(overlap) 처리</w:t>
            </w:r>
          </w:p>
          <w:p>
            <w:pPr>
              <w:spacing w:after="40"/>
            </w:pPr>
            <w:r>
              <w:rPr>
                <w:rFonts w:ascii="맑은 고딕" w:hAnsi="맑은 고딕" w:eastAsia="맑은 고딕"/>
                <w:color w:val="333333"/>
                <w:sz w:val="20"/>
              </w:rPr>
              <w:t>· 그룹 내 두 윈도우 시간대가 겹치면 먼저 열린 윈도우가 우선한다.</w:t>
            </w:r>
          </w:p>
          <w:p>
            <w:pPr>
              <w:spacing w:after="40"/>
            </w:pPr>
            <w:r>
              <w:rPr>
                <w:rFonts w:ascii="맑은 고딕" w:hAnsi="맑은 고딕" w:eastAsia="맑은 고딕"/>
                <w:color w:val="333333"/>
                <w:sz w:val="20"/>
              </w:rPr>
              <w:t>· 자동 유지관리 작업은 MAINTENANCE_WINDOW_GROUP 멤버 윈도우가 열릴 때만 큐잉된다.</w:t>
            </w:r>
          </w:p>
          <w:p>
            <w:pPr>
              <w:spacing w:after="40"/>
            </w:pPr>
            <w:r>
              <w:rPr>
                <w:rFonts w:ascii="맑은 고딕" w:hAnsi="맑은 고딕" w:eastAsia="맑은 고딕"/>
                <w:color w:val="333333"/>
                <w:sz w:val="20"/>
              </w:rPr>
              <w:t>· 그룹에 속하지 않은 독립 윈도우는 열려도 자동 유지관리 작업을 실행하지 않는다.</w:t>
            </w:r>
          </w:p>
        </w:tc>
      </w:tr>
    </w:tbl>
    <w:p/>
    <w:p>
      <w:pPr>
        <w:pStyle w:val="Heading2"/>
      </w:pPr>
      <w:r>
        <w:rPr>
          <w:rFonts w:ascii="맑은 고딕" w:hAnsi="맑은 고딕" w:eastAsia="맑은 고딕"/>
        </w:rPr>
        <w:t>30.7  자동 유지관리 작업 리소스 할당 개념(DEFAULT_MAINTENANCE_PLAN)</w:t>
      </w:r>
    </w:p>
    <w:p>
      <w:pPr>
        <w:spacing w:line="276" w:lineRule="auto" w:after="120"/>
      </w:pPr>
      <w:r>
        <w:rPr>
          <w:rFonts w:ascii="맑은 고딕" w:hAnsi="맑은 고딕" w:eastAsia="맑은 고딕"/>
          <w:sz w:val="21"/>
        </w:rPr>
        <w:t>유지관리 윈도우가 열릴 때는 단순히 시간대만 여는 것이 아니라, 그 윈도우에 지정된 리소스 관리자 플랜이 함께 자동 활성화된다. 사전 정의된 요일별 윈도우에는 DEFAULT_MAINTENANCE_PLAN이 연결되어 있다. 이 플랜의 목적은 명확하다. 유지관리 작업이 무거워도 데이터베이스의 CPU를 독점하지 못하도록 상한을 두어, 같은 시간대의 다른 작업(야간 배치 등)을 보호하는 것이다.</w:t>
      </w:r>
    </w:p>
    <w:p>
      <w:pPr>
        <w:spacing w:line="276" w:lineRule="auto" w:after="120"/>
      </w:pPr>
      <w:r>
        <w:rPr>
          <w:rFonts w:ascii="맑은 고딕" w:hAnsi="맑은 고딕" w:eastAsia="맑은 고딕"/>
          <w:sz w:val="21"/>
        </w:rPr>
        <w:t>DEFAULT_MAINTENANCE_PLAN은 최상위에서 CPU 자원을 세 갈래로 나눈다. 자동 유지관리 작업 전용의 ORA$AUTOTASK 소비자 그룹(정확히는 서브플랜), 진단용 ORA$DIAGNOSTICS 그룹, 그리고 그 외 모든 세션이 속하는 OTHER_GROUPS다. 기본 배분은 대략 ORA$AUTOTASK에 우선순위 레벨에서 일정 비율(예: 25%)을 주고 나머지를 OTHER_GROUPS 등에 배정하는 식이다. 즉 유지관리 작업이 아무리 바빠도 정해진 상한을 넘겨 다른 작업을 굶기지 못한다.</w:t>
      </w:r>
    </w:p>
    <w:p>
      <w:pPr>
        <w:spacing w:line="276" w:lineRule="auto" w:after="120"/>
      </w:pPr>
      <w:r>
        <w:rPr>
          <w:rFonts w:ascii="맑은 고딕" w:hAnsi="맑은 고딕" w:eastAsia="맑은 고딕"/>
          <w:sz w:val="21"/>
        </w:rPr>
        <w:t>리소스 관리자(Resource Manager)의 기본 개념을 잠깐 정리하면 이렇다. 리소스 플랜(plan)은 CPU를 비롯한 자원을 소비자 그룹(consumer group)들에게 어떻게 나눌지를 정의한 규칙 묶음이다. 각 세션은 어떤 소비자 그룹에 매핑되고, 활성 플랜은 그룹별 상한(mgmt_p1~p8, 병렬도 상한, 활성 세션 수 등)을 강제한다. 유지관리 윈도우가 열리면 DEFAULT_MAINTENANCE_PLAN이 활성 플랜이 되고, 자동 유지관리 작업 세션은 ORA$AUTOTASK 계열 그룹으로 분류되어 그 상한 안에서만 자원을 쓰게 된다. 이것이 '유지관리 작업이 시스템을 독점하지 못하게 하는' 실제 메커니즘이다.</w:t>
      </w:r>
    </w:p>
    <w:p>
      <w:pPr>
        <w:spacing w:line="276" w:lineRule="auto" w:after="120"/>
      </w:pPr>
      <w:r>
        <w:rPr>
          <w:rFonts w:ascii="맑은 고딕" w:hAnsi="맑은 고딕" w:eastAsia="맑은 고딕"/>
          <w:sz w:val="21"/>
        </w:rPr>
        <w:t>ORA$AUTOTASK 서브플랜 내부는 다시 작업의 급박함에 따라 세분화된 소비자 그룹으로 나뉜다. 대표적으로 긴급 작업용 ORA$AUTOTASK_URGENT, 상태 점검용 ORA$AUTOTASK_HEALTH_CHECK, SQL 튜닝용 ORA$AUTOTASK_SQL_TUNE, 통계 수집용 ORA$AUTOTASK_STATS, 공간 어드바이저용 ORA$AUTOTASK_SPACE, 일반 우선순위용 ORA$AUTOTASK_MEDIUM 등이 있다. 이 구조 덕분에 급박한 유지관리 작업과 느긋한 작업이 같은 유지관리 시간대 안에서도 서로 다른 자원 비중으로 실행된다.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소비자 그룹(서브플랜)</w:t>
            </w:r>
          </w:p>
        </w:tc>
        <w:tc>
          <w:tcPr>
            <w:tcW w:type="dxa" w:w="4320"/>
            <w:shd w:val="clear" w:color="auto" w:fill="D9E1F2"/>
          </w:tcPr>
          <w:p>
            <w:r>
              <w:rPr>
                <w:rFonts w:ascii="맑은 고딕" w:hAnsi="맑은 고딕" w:eastAsia="맑은 고딕"/>
                <w:b/>
                <w:sz w:val="19"/>
              </w:rPr>
              <w:t>용도</w:t>
            </w:r>
          </w:p>
        </w:tc>
      </w:tr>
      <w:tr>
        <w:tc>
          <w:tcPr>
            <w:tcW w:type="dxa" w:w="4320"/>
          </w:tcPr>
          <w:p>
            <w:r>
              <w:rPr>
                <w:rFonts w:ascii="맑은 고딕" w:hAnsi="맑은 고딕" w:eastAsia="맑은 고딕"/>
                <w:sz w:val="19"/>
              </w:rPr>
              <w:t>ORA$AUTOTASK_URGENT</w:t>
            </w:r>
          </w:p>
        </w:tc>
        <w:tc>
          <w:tcPr>
            <w:tcW w:type="dxa" w:w="4320"/>
          </w:tcPr>
          <w:p>
            <w:r>
              <w:rPr>
                <w:rFonts w:ascii="맑은 고딕" w:hAnsi="맑은 고딕" w:eastAsia="맑은 고딕"/>
                <w:sz w:val="19"/>
              </w:rPr>
              <w:t>긴급 유지관리 작업</w:t>
            </w:r>
          </w:p>
        </w:tc>
      </w:tr>
      <w:tr>
        <w:tc>
          <w:tcPr>
            <w:tcW w:type="dxa" w:w="4320"/>
          </w:tcPr>
          <w:p>
            <w:r>
              <w:rPr>
                <w:rFonts w:ascii="맑은 고딕" w:hAnsi="맑은 고딕" w:eastAsia="맑은 고딕"/>
                <w:sz w:val="19"/>
              </w:rPr>
              <w:t>ORA$AUTOTASK_HEALTH_CHECK</w:t>
            </w:r>
          </w:p>
        </w:tc>
        <w:tc>
          <w:tcPr>
            <w:tcW w:type="dxa" w:w="4320"/>
          </w:tcPr>
          <w:p>
            <w:r>
              <w:rPr>
                <w:rFonts w:ascii="맑은 고딕" w:hAnsi="맑은 고딕" w:eastAsia="맑은 고딕"/>
                <w:sz w:val="19"/>
              </w:rPr>
              <w:t>상태 점검(health check) 작업</w:t>
            </w:r>
          </w:p>
        </w:tc>
      </w:tr>
      <w:tr>
        <w:tc>
          <w:tcPr>
            <w:tcW w:type="dxa" w:w="4320"/>
          </w:tcPr>
          <w:p>
            <w:r>
              <w:rPr>
                <w:rFonts w:ascii="맑은 고딕" w:hAnsi="맑은 고딕" w:eastAsia="맑은 고딕"/>
                <w:sz w:val="19"/>
              </w:rPr>
              <w:t>ORA$AUTOTASK_SQL_TUNE</w:t>
            </w:r>
          </w:p>
        </w:tc>
        <w:tc>
          <w:tcPr>
            <w:tcW w:type="dxa" w:w="4320"/>
          </w:tcPr>
          <w:p>
            <w:r>
              <w:rPr>
                <w:rFonts w:ascii="맑은 고딕" w:hAnsi="맑은 고딕" w:eastAsia="맑은 고딕"/>
                <w:sz w:val="19"/>
              </w:rPr>
              <w:t>자동 SQL 튜닝 어드바이저</w:t>
            </w:r>
          </w:p>
        </w:tc>
      </w:tr>
      <w:tr>
        <w:tc>
          <w:tcPr>
            <w:tcW w:type="dxa" w:w="4320"/>
          </w:tcPr>
          <w:p>
            <w:r>
              <w:rPr>
                <w:rFonts w:ascii="맑은 고딕" w:hAnsi="맑은 고딕" w:eastAsia="맑은 고딕"/>
                <w:sz w:val="19"/>
              </w:rPr>
              <w:t>ORA$AUTOTASK_STATS</w:t>
            </w:r>
          </w:p>
        </w:tc>
        <w:tc>
          <w:tcPr>
            <w:tcW w:type="dxa" w:w="4320"/>
          </w:tcPr>
          <w:p>
            <w:r>
              <w:rPr>
                <w:rFonts w:ascii="맑은 고딕" w:hAnsi="맑은 고딕" w:eastAsia="맑은 고딕"/>
                <w:sz w:val="19"/>
              </w:rPr>
              <w:t>자동 옵티마이저 통계 수집</w:t>
            </w:r>
          </w:p>
        </w:tc>
      </w:tr>
      <w:tr>
        <w:tc>
          <w:tcPr>
            <w:tcW w:type="dxa" w:w="4320"/>
          </w:tcPr>
          <w:p>
            <w:r>
              <w:rPr>
                <w:rFonts w:ascii="맑은 고딕" w:hAnsi="맑은 고딕" w:eastAsia="맑은 고딕"/>
                <w:sz w:val="19"/>
              </w:rPr>
              <w:t>ORA$AUTOTASK_SPACE</w:t>
            </w:r>
          </w:p>
        </w:tc>
        <w:tc>
          <w:tcPr>
            <w:tcW w:type="dxa" w:w="4320"/>
          </w:tcPr>
          <w:p>
            <w:r>
              <w:rPr>
                <w:rFonts w:ascii="맑은 고딕" w:hAnsi="맑은 고딕" w:eastAsia="맑은 고딕"/>
                <w:sz w:val="19"/>
              </w:rPr>
              <w:t>자동 세그먼트(공간) 어드바이저</w:t>
            </w:r>
          </w:p>
        </w:tc>
      </w:tr>
      <w:tr>
        <w:tc>
          <w:tcPr>
            <w:tcW w:type="dxa" w:w="4320"/>
          </w:tcPr>
          <w:p>
            <w:r>
              <w:rPr>
                <w:rFonts w:ascii="맑은 고딕" w:hAnsi="맑은 고딕" w:eastAsia="맑은 고딕"/>
                <w:sz w:val="19"/>
              </w:rPr>
              <w:t>ORA$AUTOTASK_MEDIUM</w:t>
            </w:r>
          </w:p>
        </w:tc>
        <w:tc>
          <w:tcPr>
            <w:tcW w:type="dxa" w:w="4320"/>
          </w:tcPr>
          <w:p>
            <w:r>
              <w:rPr>
                <w:rFonts w:ascii="맑은 고딕" w:hAnsi="맑은 고딕" w:eastAsia="맑은 고딕"/>
                <w:sz w:val="19"/>
              </w:rPr>
              <w:t>일반 우선순위 유지관리 작업</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리소스 플랜은 윈도우와 함께 켜지고 꺼진다</w:t>
            </w:r>
          </w:p>
          <w:p>
            <w:pPr>
              <w:spacing w:after="40"/>
            </w:pPr>
            <w:r>
              <w:rPr>
                <w:rFonts w:ascii="맑은 고딕" w:hAnsi="맑은 고딕" w:eastAsia="맑은 고딕"/>
                <w:color w:val="333333"/>
                <w:sz w:val="20"/>
              </w:rPr>
              <w:t>· 유지관리 윈도우가 열림 → 지정된 DEFAULT_MAINTENANCE_PLAN 자동 활성화</w:t>
            </w:r>
          </w:p>
          <w:p>
            <w:pPr>
              <w:spacing w:after="40"/>
            </w:pPr>
            <w:r>
              <w:rPr>
                <w:rFonts w:ascii="맑은 고딕" w:hAnsi="맑은 고딕" w:eastAsia="맑은 고딕"/>
                <w:color w:val="333333"/>
                <w:sz w:val="20"/>
              </w:rPr>
              <w:t>· 윈도우가 닫힘 → 이전에 활성이던 플랜(또는 플랜 없음)으로 자동 복귀</w:t>
            </w:r>
          </w:p>
          <w:p>
            <w:pPr>
              <w:spacing w:after="40"/>
            </w:pPr>
            <w:r>
              <w:rPr>
                <w:rFonts w:ascii="맑은 고딕" w:hAnsi="맑은 고딕" w:eastAsia="맑은 고딕"/>
                <w:color w:val="333333"/>
                <w:sz w:val="20"/>
              </w:rPr>
              <w:t>· 따라서 유지관리 시간대의 자원 정책은 '윈도우의 resource_plan 속성'으로 통제된다.</w:t>
            </w:r>
          </w:p>
        </w:tc>
      </w:tr>
    </w:tbl>
    <w:p/>
    <w:p>
      <w:pPr>
        <w:pStyle w:val="Heading2"/>
      </w:pPr>
      <w:r>
        <w:rPr>
          <w:rFonts w:ascii="맑은 고딕" w:hAnsi="맑은 고딕" w:eastAsia="맑은 고딕"/>
        </w:rPr>
        <w:t>30.8  리소스 관리자 플랜 조회(DBA_RSRC_PLAN_DIRECTIVES)</w:t>
      </w:r>
    </w:p>
    <w:p>
      <w:pPr>
        <w:spacing w:line="276" w:lineRule="auto" w:after="120"/>
      </w:pPr>
      <w:r>
        <w:rPr>
          <w:rFonts w:ascii="맑은 고딕" w:hAnsi="맑은 고딕" w:eastAsia="맑은 고딕"/>
          <w:sz w:val="21"/>
        </w:rPr>
        <w:t>자동 유지관리 작업에 실제로 배분된 자원 비율은 DBA_RSRC_PLAN_DIRECTIVES 뷰로 확인한다. 이 뷰는 각 리소스 플랜(PLAN)이 어떤 소비자 그룹/서브플랜(GROUP_OR_SUBPLAN)에 어떤 관리 파라미터(MGMT_P1~P8, 우선순위 레벨별 CPU 비율)를 배정하는지를 보여 준다. DEFAULT_MAINTENANCE_PLAN을 조회하면 유지관리 시간대의 자원 정책을 한눈에 파악할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DEFAULT_MAINTENANCE_PLAN 의 자원 배분(디렉티브) 조회</w:t>
            </w:r>
          </w:p>
          <w:p>
            <w:pPr>
              <w:spacing w:after="0" w:line="240" w:lineRule="auto"/>
            </w:pPr>
            <w:r>
              <w:rPr>
                <w:rFonts w:ascii="Consolas" w:hAnsi="Consolas" w:eastAsia="Consolas"/>
                <w:color w:val="F2F2F2"/>
                <w:sz w:val="19"/>
              </w:rPr>
              <w:t>COLUMN plan             FORMAT A26</w:t>
            </w:r>
          </w:p>
          <w:p>
            <w:pPr>
              <w:spacing w:after="0" w:line="240" w:lineRule="auto"/>
            </w:pPr>
            <w:r>
              <w:rPr>
                <w:rFonts w:ascii="Consolas" w:hAnsi="Consolas" w:eastAsia="Consolas"/>
                <w:color w:val="F2F2F2"/>
                <w:sz w:val="19"/>
              </w:rPr>
              <w:t>COLUMN group_or_subplan FORMAT A24</w:t>
            </w:r>
          </w:p>
          <w:p>
            <w:pPr>
              <w:spacing w:after="0" w:line="240" w:lineRule="auto"/>
            </w:pPr>
            <w:r>
              <w:rPr>
                <w:rFonts w:ascii="Consolas" w:hAnsi="Consolas" w:eastAsia="Consolas"/>
                <w:color w:val="F2F2F2"/>
                <w:sz w:val="19"/>
              </w:rPr>
              <w:t>SELECT plan, group_or_subplan, mgmt_p1, mgmt_p2</w:t>
            </w:r>
          </w:p>
          <w:p>
            <w:pPr>
              <w:spacing w:after="0" w:line="240" w:lineRule="auto"/>
            </w:pPr>
            <w:r>
              <w:rPr>
                <w:rFonts w:ascii="Consolas" w:hAnsi="Consolas" w:eastAsia="Consolas"/>
                <w:color w:val="F2F2F2"/>
                <w:sz w:val="19"/>
              </w:rPr>
              <w:t xml:space="preserve">  FROM   dba_rsrc_plan_directives</w:t>
            </w:r>
          </w:p>
          <w:p>
            <w:pPr>
              <w:spacing w:after="0" w:line="240" w:lineRule="auto"/>
            </w:pPr>
            <w:r>
              <w:rPr>
                <w:rFonts w:ascii="Consolas" w:hAnsi="Consolas" w:eastAsia="Consolas"/>
                <w:color w:val="F2F2F2"/>
                <w:sz w:val="19"/>
              </w:rPr>
              <w:t xml:space="preserve"> WHERE  plan = 'DEFAULT_MAINTENANCE_PLAN'</w:t>
            </w:r>
          </w:p>
          <w:p>
            <w:pPr>
              <w:spacing w:after="0" w:line="240" w:lineRule="auto"/>
            </w:pPr>
            <w:r>
              <w:rPr>
                <w:rFonts w:ascii="Consolas" w:hAnsi="Consolas" w:eastAsia="Consolas"/>
                <w:color w:val="F2F2F2"/>
                <w:sz w:val="19"/>
              </w:rPr>
              <w:t xml:space="preserve"> ORDER  BY group_or_subplan;</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PLAN                       GROUP_OR_SUBPLAN     MGMT_P1  MGMT_P2</w:t>
            </w:r>
          </w:p>
          <w:p>
            <w:pPr>
              <w:spacing w:after="0" w:line="240" w:lineRule="auto"/>
            </w:pPr>
            <w:r>
              <w:rPr>
                <w:rFonts w:ascii="Consolas" w:hAnsi="Consolas" w:eastAsia="Consolas"/>
                <w:color w:val="F2F2F2"/>
                <w:sz w:val="19"/>
              </w:rPr>
              <w:t>-------------------------- -------------------- -------  -------</w:t>
            </w:r>
          </w:p>
          <w:p>
            <w:pPr>
              <w:spacing w:after="0" w:line="240" w:lineRule="auto"/>
            </w:pPr>
            <w:r>
              <w:rPr>
                <w:rFonts w:ascii="Consolas" w:hAnsi="Consolas" w:eastAsia="Consolas"/>
                <w:color w:val="F2F2F2"/>
                <w:sz w:val="19"/>
              </w:rPr>
              <w:t>DEFAULT_MAINTENANCE_PLAN   ORA$AUTOTASK              25        0</w:t>
            </w:r>
          </w:p>
          <w:p>
            <w:pPr>
              <w:spacing w:after="0" w:line="240" w:lineRule="auto"/>
            </w:pPr>
            <w:r>
              <w:rPr>
                <w:rFonts w:ascii="Consolas" w:hAnsi="Consolas" w:eastAsia="Consolas"/>
                <w:color w:val="F2F2F2"/>
                <w:sz w:val="19"/>
              </w:rPr>
              <w:t>DEFAULT_MAINTENANCE_PLAN   ORA$DIAGNOSTICS           5         0</w:t>
            </w:r>
          </w:p>
          <w:p>
            <w:pPr>
              <w:spacing w:after="0" w:line="240" w:lineRule="auto"/>
            </w:pPr>
            <w:r>
              <w:rPr>
                <w:rFonts w:ascii="Consolas" w:hAnsi="Consolas" w:eastAsia="Consolas"/>
                <w:color w:val="F2F2F2"/>
                <w:sz w:val="19"/>
              </w:rPr>
              <w:t>DEFAULT_MAINTENANCE_PLAN   OTHER_GROUPS             70         0</w:t>
            </w:r>
          </w:p>
        </w:tc>
      </w:tr>
    </w:tbl>
    <w:p/>
    <w:p>
      <w:pPr>
        <w:spacing w:line="276" w:lineRule="auto" w:after="120"/>
      </w:pPr>
      <w:r>
        <w:rPr>
          <w:rFonts w:ascii="맑은 고딕" w:hAnsi="맑은 고딕" w:eastAsia="맑은 고딕"/>
          <w:sz w:val="21"/>
        </w:rPr>
        <w:t>여기서 GROUP_OR_SUBPLAN 컬럼의 값이 소비자 그룹인지 서브플랜인지 구분하려면 DBA_RSRC_PLAN_DIRECTIVES의 TYPE 컬럼(CONSUMER_GROUP 또는 PLAN)을 함께 확인하면 된다. ORA$AUTOTASK처럼 TYPE이 PLAN인 항목은 자기 자신이 다시 하위 소비자 그룹으로 자원을 나누는 서브플랜이고, OTHER_GROUPS나 개별 ORA$AUTOTASK_* 항목은 세션이 실제로 매핑되는 소비자 그룹이다. 이 계층을 따라 내려가며 조회하면, 유지관리 시간대의 CPU가 최상위에서 시작해 각 세부 작업까지 어떻게 흘러 배분되는지 전체 그림을 그릴 수 있다.</w:t>
      </w:r>
    </w:p>
    <w:p>
      <w:pPr>
        <w:spacing w:line="276" w:lineRule="auto" w:after="120"/>
      </w:pPr>
      <w:r>
        <w:rPr>
          <w:rFonts w:ascii="맑은 고딕" w:hAnsi="맑은 고딕" w:eastAsia="맑은 고딕"/>
          <w:sz w:val="21"/>
        </w:rPr>
        <w:t>위 결과에서 ORA$AUTOTASK에 배정된 MGMT_P1=25는 '레벨 1에서 자동 유지관리 작업이 CPU의 최대 25%까지 사용할 수 있다'는 의미다. 나머지 70%는 OTHER_GROUPS, 즉 그 시간대의 사용자 세션과 배치에 남겨 둔다. 이 비율이야말로 유지관리 작업과 야간 업무가 자원을 두고 다투지 않게 하는 핵심 장치다. 서브플랜 내부 세분 비율까지 보려면 ORA$AUTOTASK를 PLAN 조건으로 다시 조회한다.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ORA$AUTOTASK 서브플랜 내부의 세부 배분 확인</w:t>
            </w:r>
          </w:p>
          <w:p>
            <w:pPr>
              <w:spacing w:after="0" w:line="240" w:lineRule="auto"/>
            </w:pPr>
            <w:r>
              <w:rPr>
                <w:rFonts w:ascii="Consolas" w:hAnsi="Consolas" w:eastAsia="Consolas"/>
                <w:color w:val="F2F2F2"/>
                <w:sz w:val="19"/>
              </w:rPr>
              <w:t>SELECT plan, group_or_subplan, mgmt_p1, mgmt_p2, mgmt_p3</w:t>
            </w:r>
          </w:p>
          <w:p>
            <w:pPr>
              <w:spacing w:after="0" w:line="240" w:lineRule="auto"/>
            </w:pPr>
            <w:r>
              <w:rPr>
                <w:rFonts w:ascii="Consolas" w:hAnsi="Consolas" w:eastAsia="Consolas"/>
                <w:color w:val="F2F2F2"/>
                <w:sz w:val="19"/>
              </w:rPr>
              <w:t xml:space="preserve">  FROM   dba_rsrc_plan_directives</w:t>
            </w:r>
          </w:p>
          <w:p>
            <w:pPr>
              <w:spacing w:after="0" w:line="240" w:lineRule="auto"/>
            </w:pPr>
            <w:r>
              <w:rPr>
                <w:rFonts w:ascii="Consolas" w:hAnsi="Consolas" w:eastAsia="Consolas"/>
                <w:color w:val="F2F2F2"/>
                <w:sz w:val="19"/>
              </w:rPr>
              <w:t xml:space="preserve"> WHERE  plan = 'ORA$AUTOTASK'</w:t>
            </w:r>
          </w:p>
          <w:p>
            <w:pPr>
              <w:spacing w:after="0" w:line="240" w:lineRule="auto"/>
            </w:pPr>
            <w:r>
              <w:rPr>
                <w:rFonts w:ascii="Consolas" w:hAnsi="Consolas" w:eastAsia="Consolas"/>
                <w:color w:val="F2F2F2"/>
                <w:sz w:val="19"/>
              </w:rPr>
              <w:t xml:space="preserve"> ORDER  BY group_or_subplan;</w:t>
            </w:r>
          </w:p>
        </w:tc>
      </w:tr>
    </w:tbl>
    <w:p/>
    <w:p>
      <w:pPr>
        <w:spacing w:line="276" w:lineRule="auto" w:after="120"/>
      </w:pPr>
      <w:r>
        <w:rPr>
          <w:rFonts w:ascii="맑은 고딕" w:hAnsi="맑은 고딕" w:eastAsia="맑은 고딕"/>
          <w:sz w:val="21"/>
        </w:rPr>
        <w:t>MGMT_P1~MGMT_P8은 8단계의 우선순위 레벨별 CPU 배분 비율을 뜻한다. 레벨 1(P1)에서 먼저 배분하고 남은 자원을 레벨 2(P2)에서 다시 나누는 계단식 구조다. 유지관리 플랜에서 자동 작업 그룹에 P1 값을 두는 것은, 가장 먼저 배분되는 자원의 일정 비율을 유지관리 작업에게 보장하되 그 이상은 넘보지 못하게 상한을 두는 의미가 있다. 실제 값은 데이터베이스 버전과 패치 수준에 따라 다를 수 있으므로, 특정 숫자를 외우기보다 DBA_RSRC_PLAN_DIRECTIVES로 현재 값을 확인하는 습관이 중요하다.</w:t>
      </w:r>
    </w:p>
    <w:p>
      <w:pPr>
        <w:spacing w:line="276" w:lineRule="auto" w:after="120"/>
      </w:pPr>
      <w:r>
        <w:rPr>
          <w:rFonts w:ascii="맑은 고딕" w:hAnsi="맑은 고딕" w:eastAsia="맑은 고딕"/>
          <w:sz w:val="21"/>
        </w:rPr>
        <w:t>현재 어떤 플랜이 활성 상태인지는 V$RSRC_PLAN으로 확인한다. 유지관리 윈도우가 열려 있는 동안 이 뷰를 조회하면 DEFAULT_MAINTENANCE_PLAN이 활성으로 나타나고, 윈도우가 닫히면 원래 플랜(또는 플랜 없음)으로 돌아간다.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현재 활성 리소스 플랜 확인</w:t>
            </w:r>
          </w:p>
          <w:p>
            <w:pPr>
              <w:spacing w:after="0" w:line="240" w:lineRule="auto"/>
            </w:pPr>
            <w:r>
              <w:rPr>
                <w:rFonts w:ascii="Consolas" w:hAnsi="Consolas" w:eastAsia="Consolas"/>
                <w:color w:val="F2F2F2"/>
                <w:sz w:val="19"/>
              </w:rPr>
              <w:t>SELECT name, is_top_plan FROM v$rsrc_plan;</w:t>
            </w:r>
          </w:p>
        </w:tc>
      </w:tr>
    </w:tbl>
    <w:p/>
    <w:p>
      <w:pPr>
        <w:pStyle w:val="Heading2"/>
      </w:pPr>
      <w:r>
        <w:rPr>
          <w:rFonts w:ascii="맑은 고딕" w:hAnsi="맑은 고딕" w:eastAsia="맑은 고딕"/>
        </w:rPr>
        <w:t>30.9  유지관리 작업 리소스 할당 변경(Pending Area 워크플로우)</w:t>
      </w:r>
    </w:p>
    <w:p>
      <w:pPr>
        <w:spacing w:line="276" w:lineRule="auto" w:after="120"/>
      </w:pPr>
      <w:r>
        <w:rPr>
          <w:rFonts w:ascii="맑은 고딕" w:hAnsi="맑은 고딕" w:eastAsia="맑은 고딕"/>
          <w:sz w:val="21"/>
        </w:rPr>
        <w:t>앞 절에서 자원 배분을 '조회'했다면, 이제 그것을 '변경'하는 방법을 본다. 변경이 필요한 전형적 상황은 두 가지다. 하나는 유지관리 작업이 자원을 너무 적게 배정받아 윈도우 안에 작업을 다 끝내지 못하고 계속 이월되는 경우로, 이때는 ORA$AUTOTASK 상한을 조금 올린다. 다른 하나는 반대로 유지관리 작업이 야간 배치의 CPU를 잠식하는 경우로, 이때는 상한을 낮춰 배치에 우선순위를 준다. 어느 쪽이든 목표는 '유지관리와 업무가 같은 시간대에 공존하도록 자원 경계를 다시 긋는 것'이다.</w:t>
      </w:r>
    </w:p>
    <w:p>
      <w:pPr>
        <w:spacing w:line="276" w:lineRule="auto" w:after="120"/>
      </w:pPr>
      <w:r>
        <w:rPr>
          <w:rFonts w:ascii="맑은 고딕" w:hAnsi="맑은 고딕" w:eastAsia="맑은 고딕"/>
          <w:sz w:val="21"/>
        </w:rPr>
        <w:t>유지관리 작업에 배정된 자원 비율을 바꾸려면 DBMS_RESOURCE_MANAGER 패키지를 사용한다. 리소스 관리자의 모든 변경은 반드시 'Pending Area(대기 영역)'라는 작업 공간을 거친다. 즉 변경을 곧바로 적용하는 것이 아니라, 대기 영역을 만들어 그 안에서 수정하고, 검증(VALIDATE)한 뒤, 제출(SUBMIT)해야 실제로 반영된다. 이 워크플로우는 리소스 플랜의 정합성(비율 합계, 참조 무결성)을 지키기 위한 안전장치다.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프로시저</w:t>
            </w:r>
          </w:p>
        </w:tc>
        <w:tc>
          <w:tcPr>
            <w:tcW w:type="dxa" w:w="2880"/>
            <w:shd w:val="clear" w:color="auto" w:fill="D9E1F2"/>
          </w:tcPr>
          <w:p>
            <w:r>
              <w:rPr>
                <w:rFonts w:ascii="맑은 고딕" w:hAnsi="맑은 고딕" w:eastAsia="맑은 고딕"/>
                <w:b/>
                <w:sz w:val="19"/>
              </w:rPr>
              <w:t>역할</w:t>
            </w:r>
          </w:p>
        </w:tc>
      </w:tr>
      <w:tr>
        <w:tc>
          <w:tcPr>
            <w:tcW w:type="dxa" w:w="2880"/>
          </w:tcPr>
          <w:p>
            <w:r>
              <w:rPr>
                <w:rFonts w:ascii="맑은 고딕" w:hAnsi="맑은 고딕" w:eastAsia="맑은 고딕"/>
                <w:sz w:val="19"/>
              </w:rPr>
              <w:t>1. 대기영역 생성</w:t>
            </w:r>
          </w:p>
        </w:tc>
        <w:tc>
          <w:tcPr>
            <w:tcW w:type="dxa" w:w="2880"/>
          </w:tcPr>
          <w:p>
            <w:r>
              <w:rPr>
                <w:rFonts w:ascii="맑은 고딕" w:hAnsi="맑은 고딕" w:eastAsia="맑은 고딕"/>
                <w:sz w:val="19"/>
              </w:rPr>
              <w:t>CREATE_PENDING_AREA</w:t>
            </w:r>
          </w:p>
        </w:tc>
        <w:tc>
          <w:tcPr>
            <w:tcW w:type="dxa" w:w="2880"/>
          </w:tcPr>
          <w:p>
            <w:r>
              <w:rPr>
                <w:rFonts w:ascii="맑은 고딕" w:hAnsi="맑은 고딕" w:eastAsia="맑은 고딕"/>
                <w:sz w:val="19"/>
              </w:rPr>
              <w:t>변경 작업 공간 오픈(필수 선행)</w:t>
            </w:r>
          </w:p>
        </w:tc>
      </w:tr>
      <w:tr>
        <w:tc>
          <w:tcPr>
            <w:tcW w:type="dxa" w:w="2880"/>
          </w:tcPr>
          <w:p>
            <w:r>
              <w:rPr>
                <w:rFonts w:ascii="맑은 고딕" w:hAnsi="맑은 고딕" w:eastAsia="맑은 고딕"/>
                <w:sz w:val="19"/>
              </w:rPr>
              <w:t>2. 변경</w:t>
            </w:r>
          </w:p>
        </w:tc>
        <w:tc>
          <w:tcPr>
            <w:tcW w:type="dxa" w:w="2880"/>
          </w:tcPr>
          <w:p>
            <w:r>
              <w:rPr>
                <w:rFonts w:ascii="맑은 고딕" w:hAnsi="맑은 고딕" w:eastAsia="맑은 고딕"/>
                <w:sz w:val="19"/>
              </w:rPr>
              <w:t>UPDATE_PLAN_DIRECTIVE 등</w:t>
            </w:r>
          </w:p>
        </w:tc>
        <w:tc>
          <w:tcPr>
            <w:tcW w:type="dxa" w:w="2880"/>
          </w:tcPr>
          <w:p>
            <w:r>
              <w:rPr>
                <w:rFonts w:ascii="맑은 고딕" w:hAnsi="맑은 고딕" w:eastAsia="맑은 고딕"/>
                <w:sz w:val="19"/>
              </w:rPr>
              <w:t>디렉티브 수정/추가/삭제</w:t>
            </w:r>
          </w:p>
        </w:tc>
      </w:tr>
      <w:tr>
        <w:tc>
          <w:tcPr>
            <w:tcW w:type="dxa" w:w="2880"/>
          </w:tcPr>
          <w:p>
            <w:r>
              <w:rPr>
                <w:rFonts w:ascii="맑은 고딕" w:hAnsi="맑은 고딕" w:eastAsia="맑은 고딕"/>
                <w:sz w:val="19"/>
              </w:rPr>
              <w:t>3. 검증</w:t>
            </w:r>
          </w:p>
        </w:tc>
        <w:tc>
          <w:tcPr>
            <w:tcW w:type="dxa" w:w="2880"/>
          </w:tcPr>
          <w:p>
            <w:r>
              <w:rPr>
                <w:rFonts w:ascii="맑은 고딕" w:hAnsi="맑은 고딕" w:eastAsia="맑은 고딕"/>
                <w:sz w:val="19"/>
              </w:rPr>
              <w:t>VALIDATE_PENDING_AREA</w:t>
            </w:r>
          </w:p>
        </w:tc>
        <w:tc>
          <w:tcPr>
            <w:tcW w:type="dxa" w:w="2880"/>
          </w:tcPr>
          <w:p>
            <w:r>
              <w:rPr>
                <w:rFonts w:ascii="맑은 고딕" w:hAnsi="맑은 고딕" w:eastAsia="맑은 고딕"/>
                <w:sz w:val="19"/>
              </w:rPr>
              <w:t>정합성 검사(선택이나 권장)</w:t>
            </w:r>
          </w:p>
        </w:tc>
      </w:tr>
      <w:tr>
        <w:tc>
          <w:tcPr>
            <w:tcW w:type="dxa" w:w="2880"/>
          </w:tcPr>
          <w:p>
            <w:r>
              <w:rPr>
                <w:rFonts w:ascii="맑은 고딕" w:hAnsi="맑은 고딕" w:eastAsia="맑은 고딕"/>
                <w:sz w:val="19"/>
              </w:rPr>
              <w:t>4. 제출</w:t>
            </w:r>
          </w:p>
        </w:tc>
        <w:tc>
          <w:tcPr>
            <w:tcW w:type="dxa" w:w="2880"/>
          </w:tcPr>
          <w:p>
            <w:r>
              <w:rPr>
                <w:rFonts w:ascii="맑은 고딕" w:hAnsi="맑은 고딕" w:eastAsia="맑은 고딕"/>
                <w:sz w:val="19"/>
              </w:rPr>
              <w:t>SUBMIT_PENDING_AREA</w:t>
            </w:r>
          </w:p>
        </w:tc>
        <w:tc>
          <w:tcPr>
            <w:tcW w:type="dxa" w:w="2880"/>
          </w:tcPr>
          <w:p>
            <w:r>
              <w:rPr>
                <w:rFonts w:ascii="맑은 고딕" w:hAnsi="맑은 고딕" w:eastAsia="맑은 고딕"/>
                <w:sz w:val="19"/>
              </w:rPr>
              <w:t>변경을 실제 적용</w:t>
            </w:r>
          </w:p>
        </w:tc>
      </w:tr>
      <w:tr>
        <w:tc>
          <w:tcPr>
            <w:tcW w:type="dxa" w:w="2880"/>
          </w:tcPr>
          <w:p>
            <w:r>
              <w:rPr>
                <w:rFonts w:ascii="맑은 고딕" w:hAnsi="맑은 고딕" w:eastAsia="맑은 고딕"/>
                <w:sz w:val="19"/>
              </w:rPr>
              <w:t>(취소)</w:t>
            </w:r>
          </w:p>
        </w:tc>
        <w:tc>
          <w:tcPr>
            <w:tcW w:type="dxa" w:w="2880"/>
          </w:tcPr>
          <w:p>
            <w:r>
              <w:rPr>
                <w:rFonts w:ascii="맑은 고딕" w:hAnsi="맑은 고딕" w:eastAsia="맑은 고딕"/>
                <w:sz w:val="19"/>
              </w:rPr>
              <w:t>CLEAR_PENDING_AREA</w:t>
            </w:r>
          </w:p>
        </w:tc>
        <w:tc>
          <w:tcPr>
            <w:tcW w:type="dxa" w:w="2880"/>
          </w:tcPr>
          <w:p>
            <w:r>
              <w:rPr>
                <w:rFonts w:ascii="맑은 고딕" w:hAnsi="맑은 고딕" w:eastAsia="맑은 고딕"/>
                <w:sz w:val="19"/>
              </w:rPr>
              <w:t>대기영역 폐기(제출 전 되돌리기)</w:t>
            </w:r>
          </w:p>
        </w:tc>
      </w:tr>
    </w:tbl>
    <w:p/>
    <w:p>
      <w:pPr>
        <w:spacing w:line="276" w:lineRule="auto" w:after="120"/>
      </w:pPr>
      <w:r>
        <w:rPr>
          <w:rFonts w:ascii="맑은 고딕" w:hAnsi="맑은 고딕" w:eastAsia="맑은 고딕"/>
          <w:sz w:val="21"/>
        </w:rPr>
        <w:t>아래는 DEFAULT_MAINTENANCE_PLAN에서 ORA$AUTOTASK에 배정된 CPU 상한을 25%에서 40%로 올리는 예다. 순서를 지키지 않으면 오류가 나므로 CREATE → UPDATE → VALIDATE → SUBMIT 흐름을 그대로 따른다.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BEGIN</w:t>
            </w:r>
          </w:p>
          <w:p>
            <w:pPr>
              <w:spacing w:after="0" w:line="240" w:lineRule="auto"/>
            </w:pPr>
            <w:r>
              <w:rPr>
                <w:rFonts w:ascii="Consolas" w:hAnsi="Consolas" w:eastAsia="Consolas"/>
                <w:color w:val="F2F2F2"/>
                <w:sz w:val="19"/>
              </w:rPr>
              <w:t xml:space="preserve">  -- 1) 대기 영역 생성</w:t>
            </w:r>
          </w:p>
          <w:p>
            <w:pPr>
              <w:spacing w:after="0" w:line="240" w:lineRule="auto"/>
            </w:pPr>
            <w:r>
              <w:rPr>
                <w:rFonts w:ascii="Consolas" w:hAnsi="Consolas" w:eastAsia="Consolas"/>
                <w:color w:val="F2F2F2"/>
                <w:sz w:val="19"/>
              </w:rPr>
              <w:t xml:space="preserve">  DBMS_RESOURCE_MANAGER.CREATE_PENDING_AREA();</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xml:space="preserve">  -- 2) ORA$AUTOTASK 의 CPU 상한(mgmt_p1) 을 40 으로 변경</w:t>
            </w:r>
          </w:p>
          <w:p>
            <w:pPr>
              <w:spacing w:after="0" w:line="240" w:lineRule="auto"/>
            </w:pPr>
            <w:r>
              <w:rPr>
                <w:rFonts w:ascii="Consolas" w:hAnsi="Consolas" w:eastAsia="Consolas"/>
                <w:color w:val="F2F2F2"/>
                <w:sz w:val="19"/>
              </w:rPr>
              <w:t xml:space="preserve">  DBMS_RESOURCE_MANAGER.UPDATE_PLAN_DIRECTIVE(</w:t>
            </w:r>
          </w:p>
          <w:p>
            <w:pPr>
              <w:spacing w:after="0" w:line="240" w:lineRule="auto"/>
            </w:pPr>
            <w:r>
              <w:rPr>
                <w:rFonts w:ascii="Consolas" w:hAnsi="Consolas" w:eastAsia="Consolas"/>
                <w:color w:val="F2F2F2"/>
                <w:sz w:val="19"/>
              </w:rPr>
              <w:t xml:space="preserve">    plan                  =&gt; 'DEFAULT_MAINTENANCE_PLAN',</w:t>
            </w:r>
          </w:p>
          <w:p>
            <w:pPr>
              <w:spacing w:after="0" w:line="240" w:lineRule="auto"/>
            </w:pPr>
            <w:r>
              <w:rPr>
                <w:rFonts w:ascii="Consolas" w:hAnsi="Consolas" w:eastAsia="Consolas"/>
                <w:color w:val="F2F2F2"/>
                <w:sz w:val="19"/>
              </w:rPr>
              <w:t xml:space="preserve">    group_or_subplan      =&gt; 'ORA$AUTOTASK',</w:t>
            </w:r>
          </w:p>
          <w:p>
            <w:pPr>
              <w:spacing w:after="0" w:line="240" w:lineRule="auto"/>
            </w:pPr>
            <w:r>
              <w:rPr>
                <w:rFonts w:ascii="Consolas" w:hAnsi="Consolas" w:eastAsia="Consolas"/>
                <w:color w:val="F2F2F2"/>
                <w:sz w:val="19"/>
              </w:rPr>
              <w:t xml:space="preserve">    new_mgmt_p1           =&gt; 40);</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xml:space="preserve">  -- 3) 정합성 검증</w:t>
            </w:r>
          </w:p>
          <w:p>
            <w:pPr>
              <w:spacing w:after="0" w:line="240" w:lineRule="auto"/>
            </w:pPr>
            <w:r>
              <w:rPr>
                <w:rFonts w:ascii="Consolas" w:hAnsi="Consolas" w:eastAsia="Consolas"/>
                <w:color w:val="F2F2F2"/>
                <w:sz w:val="19"/>
              </w:rPr>
              <w:t xml:space="preserve">  DBMS_RESOURCE_MANAGER.VALIDATE_PENDING_AREA();</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xml:space="preserve">  -- 4) 변경 제출(적용)</w:t>
            </w:r>
          </w:p>
          <w:p>
            <w:pPr>
              <w:spacing w:after="0" w:line="240" w:lineRule="auto"/>
            </w:pPr>
            <w:r>
              <w:rPr>
                <w:rFonts w:ascii="Consolas" w:hAnsi="Consolas" w:eastAsia="Consolas"/>
                <w:color w:val="F2F2F2"/>
                <w:sz w:val="19"/>
              </w:rPr>
              <w:t xml:space="preserve">  DBMS_RESOURCE_MANAGER.SUBMIT_PENDING_AREA();</w:t>
            </w:r>
          </w:p>
          <w:p>
            <w:pPr>
              <w:spacing w:after="0" w:line="240" w:lineRule="auto"/>
            </w:pPr>
            <w:r>
              <w:rPr>
                <w:rFonts w:ascii="Consolas" w:hAnsi="Consolas" w:eastAsia="Consolas"/>
                <w:color w:val="F2F2F2"/>
                <w:sz w:val="19"/>
              </w:rPr>
              <w:t>END;</w:t>
            </w:r>
          </w:p>
          <w:p>
            <w:pPr>
              <w:spacing w:after="0" w:line="240" w:lineRule="auto"/>
            </w:pPr>
            <w:r>
              <w:rPr>
                <w:rFonts w:ascii="Consolas" w:hAnsi="Consolas" w:eastAsia="Consolas"/>
                <w:color w:val="F2F2F2"/>
                <w:sz w:val="19"/>
              </w:rPr>
              <w:t>/</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Pending Area 미생성 상태에서 SUBMIT 시도</w:t>
            </w:r>
          </w:p>
          <w:p>
            <w:pPr>
              <w:spacing w:after="40"/>
            </w:pPr>
            <w:r>
              <w:rPr>
                <w:rFonts w:ascii="맑은 고딕" w:hAnsi="맑은 고딕" w:eastAsia="맑은 고딕"/>
                <w:color w:val="333333"/>
                <w:sz w:val="20"/>
              </w:rPr>
              <w:t>· CREATE_PENDING_AREA 없이 UPDATE_PLAN_DIRECTIVE/SUBMIT을 호출하면 ORA-29371(대기 영역 없음) 계열 오류가 난다.</w:t>
            </w:r>
          </w:p>
          <w:p>
            <w:pPr>
              <w:spacing w:after="40"/>
            </w:pPr>
            <w:r>
              <w:rPr>
                <w:rFonts w:ascii="맑은 고딕" w:hAnsi="맑은 고딕" w:eastAsia="맑은 고딕"/>
                <w:color w:val="333333"/>
                <w:sz w:val="20"/>
              </w:rPr>
              <w:t>· 변경을 되돌리고 싶으면 SUBMIT 전에 CLEAR_PENDING_AREA로 폐기한다.</w:t>
            </w:r>
          </w:p>
          <w:p>
            <w:pPr>
              <w:spacing w:after="40"/>
            </w:pPr>
            <w:r>
              <w:rPr>
                <w:rFonts w:ascii="맑은 고딕" w:hAnsi="맑은 고딕" w:eastAsia="맑은 고딕"/>
                <w:color w:val="333333"/>
                <w:sz w:val="20"/>
              </w:rPr>
              <w:t>· VALIDATE에서 비율 합계 초과 등 오류가 잡히면 SUBMIT하지 말고 수정 후 재검증한다.</w:t>
            </w:r>
          </w:p>
        </w:tc>
      </w:tr>
    </w:tbl>
    <w:p/>
    <w:p>
      <w:pPr>
        <w:spacing w:line="276" w:lineRule="auto" w:after="120"/>
      </w:pPr>
      <w:r>
        <w:rPr>
          <w:rFonts w:ascii="맑은 고딕" w:hAnsi="맑은 고딕" w:eastAsia="맑은 고딕"/>
          <w:sz w:val="21"/>
        </w:rPr>
        <w:t>자원 할당을 바꾸는 대신, 아예 다른 자원 정책이 필요한 경우도 있다. 이때는 DEFAULT_MAINTENANCE_PLAN을 직접 수정하기보다, DBMS_RESOURCE_MANAGER로 새로운 리소스 플랜을 만들고 그 플랜을 특정 윈도우의 RESOURCE_PLAN 속성에 연결하는 방법이 더 안전하다. 예를 들어 주말 윈도우에는 유지관리 작업에 넉넉히 자원을 주는 플랜을, 평일 윈도우에는 보수적인 플랜을 연결하면, 같은 자동 유지관리 작업이라도 요일에 따라 다른 자원 정책 아래 실행되게 만들 수 있다. 이런 유연성이 윈도우와 리소스 플랜을 분리해 둔 설계의 장점이다.</w:t>
      </w:r>
    </w:p>
    <w:p>
      <w:pPr>
        <w:spacing w:line="276" w:lineRule="auto" w:after="120"/>
      </w:pPr>
      <w:r>
        <w:rPr>
          <w:rFonts w:ascii="맑은 고딕" w:hAnsi="맑은 고딕" w:eastAsia="맑은 고딕"/>
          <w:sz w:val="21"/>
        </w:rPr>
        <w:t>변경 사항을 되돌리려면 다시 Pending Area 워크플로우를 통해 원래 값으로 UPDATE_PLAN_DIRECTIVE를 수행하면 된다. 그래서 변경 직전의 DBA_RSRC_PLAN_DIRECTIVES 조회 결과를 기록해 두는 것이 사실상의 롤백 스크립트가 된다. 리소스 관리자 변경은 즉시 활성 세션에 영향을 주므로, 운영 중인 시스템에서는 반드시 변경 창(change window)을 확보하고 모니터링과 함께 진행한다.</w:t>
      </w:r>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color w:val="375623"/>
                <w:sz w:val="20"/>
              </w:rPr>
              <w:t>Best Practice · 유지관리 자원 조정은 보수적으로</w:t>
            </w:r>
          </w:p>
          <w:p>
            <w:pPr>
              <w:spacing w:after="40"/>
            </w:pPr>
            <w:r>
              <w:rPr>
                <w:rFonts w:ascii="맑은 고딕" w:hAnsi="맑은 고딕" w:eastAsia="맑은 고딕"/>
                <w:color w:val="333333"/>
                <w:sz w:val="20"/>
              </w:rPr>
              <w:t>· ORA$AUTOTASK 상한을 과도하게 올리면 야간 배치가 굶을 수 있다. 소폭 조정 후 모니터링한다.</w:t>
            </w:r>
          </w:p>
          <w:p>
            <w:pPr>
              <w:spacing w:after="40"/>
            </w:pPr>
            <w:r>
              <w:rPr>
                <w:rFonts w:ascii="맑은 고딕" w:hAnsi="맑은 고딕" w:eastAsia="맑은 고딕"/>
                <w:color w:val="333333"/>
                <w:sz w:val="20"/>
              </w:rPr>
              <w:t>· 원본 DEFAULT_MAINTENANCE_PLAN을 직접 크게 고치기보다, 필요하면 별도 플랜을 만들어 특정 윈도우에만 연결하는 방식을 고려한다.</w:t>
            </w:r>
          </w:p>
          <w:p>
            <w:pPr>
              <w:spacing w:after="40"/>
            </w:pPr>
            <w:r>
              <w:rPr>
                <w:rFonts w:ascii="맑은 고딕" w:hAnsi="맑은 고딕" w:eastAsia="맑은 고딕"/>
                <w:color w:val="333333"/>
                <w:sz w:val="20"/>
              </w:rPr>
              <w:t>· 변경 전후로 DBA_RSRC_PLAN_DIRECTIVES 값을 기록해 롤백 근거를 남긴다.</w:t>
            </w:r>
          </w:p>
        </w:tc>
      </w:tr>
    </w:tbl>
    <w:p/>
    <w:p>
      <w:pPr>
        <w:pStyle w:val="Heading2"/>
      </w:pPr>
      <w:r>
        <w:rPr>
          <w:rFonts w:ascii="맑은 고딕" w:hAnsi="맑은 고딕" w:eastAsia="맑은 고딕"/>
        </w:rPr>
        <w:t>30.10  자동 유지관리 작업 모니터링(DBA_AUTOTASK_TASK / DBA_AUTOTASK_JOB_HISTORY)</w:t>
      </w:r>
    </w:p>
    <w:p>
      <w:pPr>
        <w:spacing w:line="276" w:lineRule="auto" w:after="120"/>
      </w:pPr>
      <w:r>
        <w:rPr>
          <w:rFonts w:ascii="맑은 고딕" w:hAnsi="맑은 고딕" w:eastAsia="맑은 고딕"/>
          <w:sz w:val="21"/>
        </w:rPr>
        <w:t>자동 유지관리 작업이 실제로 언제, 얼마나, 성공/실패로 실행되었는지는 DBA_AUTOTASK_* 계열 뷰로 확인한다. 구성 변경 후에는 반드시 이 뷰들로 결과를 검증해야 한다. 주요 뷰의 역할은 다음과 같다.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뷰 이름</w:t>
            </w:r>
          </w:p>
        </w:tc>
        <w:tc>
          <w:tcPr>
            <w:tcW w:type="dxa" w:w="4320"/>
            <w:shd w:val="clear" w:color="auto" w:fill="D9E1F2"/>
          </w:tcPr>
          <w:p>
            <w:r>
              <w:rPr>
                <w:rFonts w:ascii="맑은 고딕" w:hAnsi="맑은 고딕" w:eastAsia="맑은 고딕"/>
                <w:b/>
                <w:sz w:val="19"/>
              </w:rPr>
              <w:t>확인 내용</w:t>
            </w:r>
          </w:p>
        </w:tc>
      </w:tr>
      <w:tr>
        <w:tc>
          <w:tcPr>
            <w:tcW w:type="dxa" w:w="4320"/>
          </w:tcPr>
          <w:p>
            <w:r>
              <w:rPr>
                <w:rFonts w:ascii="맑은 고딕" w:hAnsi="맑은 고딕" w:eastAsia="맑은 고딕"/>
                <w:sz w:val="19"/>
              </w:rPr>
              <w:t>DBA_AUTOTASK_CLIENT</w:t>
            </w:r>
          </w:p>
        </w:tc>
        <w:tc>
          <w:tcPr>
            <w:tcW w:type="dxa" w:w="4320"/>
          </w:tcPr>
          <w:p>
            <w:r>
              <w:rPr>
                <w:rFonts w:ascii="맑은 고딕" w:hAnsi="맑은 고딕" w:eastAsia="맑은 고딕"/>
                <w:sz w:val="19"/>
              </w:rPr>
              <w:t>작업(클라이언트)별 활성 상태·누적 통계</w:t>
            </w:r>
          </w:p>
        </w:tc>
      </w:tr>
      <w:tr>
        <w:tc>
          <w:tcPr>
            <w:tcW w:type="dxa" w:w="4320"/>
          </w:tcPr>
          <w:p>
            <w:r>
              <w:rPr>
                <w:rFonts w:ascii="맑은 고딕" w:hAnsi="맑은 고딕" w:eastAsia="맑은 고딕"/>
                <w:sz w:val="19"/>
              </w:rPr>
              <w:t>DBA_AUTOTASK_TASK</w:t>
            </w:r>
          </w:p>
        </w:tc>
        <w:tc>
          <w:tcPr>
            <w:tcW w:type="dxa" w:w="4320"/>
          </w:tcPr>
          <w:p>
            <w:r>
              <w:rPr>
                <w:rFonts w:ascii="맑은 고딕" w:hAnsi="맑은 고딕" w:eastAsia="맑은 고딕"/>
                <w:sz w:val="19"/>
              </w:rPr>
              <w:t>AUTOTASK가 관리하는 태스크 정의 목록</w:t>
            </w:r>
          </w:p>
        </w:tc>
      </w:tr>
      <w:tr>
        <w:tc>
          <w:tcPr>
            <w:tcW w:type="dxa" w:w="4320"/>
          </w:tcPr>
          <w:p>
            <w:r>
              <w:rPr>
                <w:rFonts w:ascii="맑은 고딕" w:hAnsi="맑은 고딕" w:eastAsia="맑은 고딕"/>
                <w:sz w:val="19"/>
              </w:rPr>
              <w:t>DBA_AUTOTASK_OPERATION</w:t>
            </w:r>
          </w:p>
        </w:tc>
        <w:tc>
          <w:tcPr>
            <w:tcW w:type="dxa" w:w="4320"/>
          </w:tcPr>
          <w:p>
            <w:r>
              <w:rPr>
                <w:rFonts w:ascii="맑은 고딕" w:hAnsi="맑은 고딕" w:eastAsia="맑은 고딕"/>
                <w:sz w:val="19"/>
              </w:rPr>
              <w:t>클라이언트 하위 오퍼레이션 정의</w:t>
            </w:r>
          </w:p>
        </w:tc>
      </w:tr>
      <w:tr>
        <w:tc>
          <w:tcPr>
            <w:tcW w:type="dxa" w:w="4320"/>
          </w:tcPr>
          <w:p>
            <w:r>
              <w:rPr>
                <w:rFonts w:ascii="맑은 고딕" w:hAnsi="맑은 고딕" w:eastAsia="맑은 고딕"/>
                <w:sz w:val="19"/>
              </w:rPr>
              <w:t>DBA_AUTOTASK_JOB_HISTORY</w:t>
            </w:r>
          </w:p>
        </w:tc>
        <w:tc>
          <w:tcPr>
            <w:tcW w:type="dxa" w:w="4320"/>
          </w:tcPr>
          <w:p>
            <w:r>
              <w:rPr>
                <w:rFonts w:ascii="맑은 고딕" w:hAnsi="맑은 고딕" w:eastAsia="맑은 고딕"/>
                <w:sz w:val="19"/>
              </w:rPr>
              <w:t>자동 유지관리 잡의 실행 이력(성공/실패/시각)</w:t>
            </w:r>
          </w:p>
        </w:tc>
      </w:tr>
      <w:tr>
        <w:tc>
          <w:tcPr>
            <w:tcW w:type="dxa" w:w="4320"/>
          </w:tcPr>
          <w:p>
            <w:r>
              <w:rPr>
                <w:rFonts w:ascii="맑은 고딕" w:hAnsi="맑은 고딕" w:eastAsia="맑은 고딕"/>
                <w:sz w:val="19"/>
              </w:rPr>
              <w:t>DBA_AUTOTASK_CLIENT_JOB</w:t>
            </w:r>
          </w:p>
        </w:tc>
        <w:tc>
          <w:tcPr>
            <w:tcW w:type="dxa" w:w="4320"/>
          </w:tcPr>
          <w:p>
            <w:r>
              <w:rPr>
                <w:rFonts w:ascii="맑은 고딕" w:hAnsi="맑은 고딕" w:eastAsia="맑은 고딕"/>
                <w:sz w:val="19"/>
              </w:rPr>
              <w:t>현재 실행 중이거나 최근 실행된 클라이언트 잡</w:t>
            </w:r>
          </w:p>
        </w:tc>
      </w:tr>
      <w:tr>
        <w:tc>
          <w:tcPr>
            <w:tcW w:type="dxa" w:w="4320"/>
          </w:tcPr>
          <w:p>
            <w:r>
              <w:rPr>
                <w:rFonts w:ascii="맑은 고딕" w:hAnsi="맑은 고딕" w:eastAsia="맑은 고딕"/>
                <w:sz w:val="19"/>
              </w:rPr>
              <w:t>DBA_AUTOTASK_WINDOW_CLIENTS</w:t>
            </w:r>
          </w:p>
        </w:tc>
        <w:tc>
          <w:tcPr>
            <w:tcW w:type="dxa" w:w="4320"/>
          </w:tcPr>
          <w:p>
            <w:r>
              <w:rPr>
                <w:rFonts w:ascii="맑은 고딕" w:hAnsi="맑은 고딕" w:eastAsia="맑은 고딕"/>
                <w:sz w:val="19"/>
              </w:rPr>
              <w:t>윈도우별로 어떤 클라이언트가 참여하는지</w:t>
            </w:r>
          </w:p>
        </w:tc>
      </w:tr>
      <w:tr>
        <w:tc>
          <w:tcPr>
            <w:tcW w:type="dxa" w:w="4320"/>
          </w:tcPr>
          <w:p>
            <w:r>
              <w:rPr>
                <w:rFonts w:ascii="맑은 고딕" w:hAnsi="맑은 고딕" w:eastAsia="맑은 고딕"/>
                <w:sz w:val="19"/>
              </w:rPr>
              <w:t>DBA_AUTOTASK_SCHEDULE</w:t>
            </w:r>
          </w:p>
        </w:tc>
        <w:tc>
          <w:tcPr>
            <w:tcW w:type="dxa" w:w="4320"/>
          </w:tcPr>
          <w:p>
            <w:r>
              <w:rPr>
                <w:rFonts w:ascii="맑은 고딕" w:hAnsi="맑은 고딕" w:eastAsia="맑은 고딕"/>
                <w:sz w:val="19"/>
              </w:rPr>
              <w:t>향후 유지관리 윈도우 실행 예정 스케줄</w:t>
            </w:r>
          </w:p>
        </w:tc>
      </w:tr>
    </w:tbl>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최근 자동 유지관리 잡 실행 이력 조회</w:t>
            </w:r>
          </w:p>
          <w:p>
            <w:pPr>
              <w:spacing w:after="0" w:line="240" w:lineRule="auto"/>
            </w:pPr>
            <w:r>
              <w:rPr>
                <w:rFonts w:ascii="Consolas" w:hAnsi="Consolas" w:eastAsia="Consolas"/>
                <w:color w:val="F2F2F2"/>
                <w:sz w:val="19"/>
              </w:rPr>
              <w:t>COLUMN client_name FORMAT A30</w:t>
            </w:r>
          </w:p>
          <w:p>
            <w:pPr>
              <w:spacing w:after="0" w:line="240" w:lineRule="auto"/>
            </w:pPr>
            <w:r>
              <w:rPr>
                <w:rFonts w:ascii="Consolas" w:hAnsi="Consolas" w:eastAsia="Consolas"/>
                <w:color w:val="F2F2F2"/>
                <w:sz w:val="19"/>
              </w:rPr>
              <w:t>COLUMN job_status  FORMAT A10</w:t>
            </w:r>
          </w:p>
          <w:p>
            <w:pPr>
              <w:spacing w:after="0" w:line="240" w:lineRule="auto"/>
            </w:pPr>
            <w:r>
              <w:rPr>
                <w:rFonts w:ascii="Consolas" w:hAnsi="Consolas" w:eastAsia="Consolas"/>
                <w:color w:val="F2F2F2"/>
                <w:sz w:val="19"/>
              </w:rPr>
              <w:t>SELECT client_name, job_name, job_status,</w:t>
            </w:r>
          </w:p>
          <w:p>
            <w:pPr>
              <w:spacing w:after="0" w:line="240" w:lineRule="auto"/>
            </w:pPr>
            <w:r>
              <w:rPr>
                <w:rFonts w:ascii="Consolas" w:hAnsi="Consolas" w:eastAsia="Consolas"/>
                <w:color w:val="F2F2F2"/>
                <w:sz w:val="19"/>
              </w:rPr>
              <w:t xml:space="preserve">       TO_CHAR(job_start_time,'MM-DD HH24:MI') AS started</w:t>
            </w:r>
          </w:p>
          <w:p>
            <w:pPr>
              <w:spacing w:after="0" w:line="240" w:lineRule="auto"/>
            </w:pPr>
            <w:r>
              <w:rPr>
                <w:rFonts w:ascii="Consolas" w:hAnsi="Consolas" w:eastAsia="Consolas"/>
                <w:color w:val="F2F2F2"/>
                <w:sz w:val="19"/>
              </w:rPr>
              <w:t xml:space="preserve">  FROM   dba_autotask_job_history</w:t>
            </w:r>
          </w:p>
          <w:p>
            <w:pPr>
              <w:spacing w:after="0" w:line="240" w:lineRule="auto"/>
            </w:pPr>
            <w:r>
              <w:rPr>
                <w:rFonts w:ascii="Consolas" w:hAnsi="Consolas" w:eastAsia="Consolas"/>
                <w:color w:val="F2F2F2"/>
                <w:sz w:val="19"/>
              </w:rPr>
              <w:t xml:space="preserve"> ORDER  BY job_start_time DESC</w:t>
            </w:r>
          </w:p>
          <w:p>
            <w:pPr>
              <w:spacing w:after="0" w:line="240" w:lineRule="auto"/>
            </w:pPr>
            <w:r>
              <w:rPr>
                <w:rFonts w:ascii="Consolas" w:hAnsi="Consolas" w:eastAsia="Consolas"/>
                <w:color w:val="F2F2F2"/>
                <w:sz w:val="19"/>
              </w:rPr>
              <w:t xml:space="preserve"> FETCH FIRST 8 ROWS ONLY;</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CLIENT_NAME                    JOB_STATUS STARTED</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auto optimizer stats collection SUCCEEDED  08-10 22:04</w:t>
            </w:r>
          </w:p>
          <w:p>
            <w:pPr>
              <w:spacing w:after="0" w:line="240" w:lineRule="auto"/>
            </w:pPr>
            <w:r>
              <w:rPr>
                <w:rFonts w:ascii="Consolas" w:hAnsi="Consolas" w:eastAsia="Consolas"/>
                <w:color w:val="F2F2F2"/>
                <w:sz w:val="19"/>
              </w:rPr>
              <w:t>auto space advisor              SUCCEEDED  08-10 22:06</w:t>
            </w:r>
          </w:p>
          <w:p>
            <w:pPr>
              <w:spacing w:after="0" w:line="240" w:lineRule="auto"/>
            </w:pPr>
            <w:r>
              <w:rPr>
                <w:rFonts w:ascii="Consolas" w:hAnsi="Consolas" w:eastAsia="Consolas"/>
                <w:color w:val="F2F2F2"/>
                <w:sz w:val="19"/>
              </w:rPr>
              <w:t>sql tuning advisor              SUCCEEDED  08-10 22:31</w:t>
            </w:r>
          </w:p>
        </w:tc>
      </w:tr>
    </w:tbl>
    <w:p/>
    <w:p>
      <w:pPr>
        <w:spacing w:line="276" w:lineRule="auto" w:after="120"/>
      </w:pPr>
      <w:r>
        <w:rPr>
          <w:rFonts w:ascii="맑은 고딕" w:hAnsi="맑은 고딕" w:eastAsia="맑은 고딕"/>
          <w:sz w:val="21"/>
        </w:rPr>
        <w:t>모니터링에서 자주 확인하는 것은 세 가지다. 첫째, '작업이 켜져 있는가'는 DBA_AUTOTASK_CLIENT의 STATUS로 본다. 둘째, '실제로 실행됐는가'는 DBA_AUTOTASK_JOB_HISTORY의 JOB_STATUS(SUCCEEDED/FAILED/STOPPED)와 시각으로 본다. 셋째, '언제 다시 실행되는가'는 DBA_AUTOTASK_SCHEDULE로 확인한다. 구성을 변경했다면 이 세 가지를 순서대로 점검해, 설정이 의도대로 반영되고 실제 실행 결과까지 정상인지 끝까지 확인하는 것이 안전한 운영 습관이다.</w:t>
      </w:r>
    </w:p>
    <w:p>
      <w:pPr>
        <w:spacing w:line="276" w:lineRule="auto" w:after="120"/>
      </w:pPr>
      <w:r>
        <w:rPr>
          <w:rFonts w:ascii="맑은 고딕" w:hAnsi="맑은 고딕" w:eastAsia="맑은 고딕"/>
          <w:sz w:val="21"/>
        </w:rPr>
        <w:t>작업이 예상과 달리 실행되지 않았다면 원인을 단계적으로 좁힌다. 프레임워크 전체가 꺼져 있는지(DBMS_AUTO_TASK_ADMIN 최상위 스위치), 해당 클라이언트가 꺼져 있는지, 그 윈도우에서만 비활성화되어 있는지(DBA_AUTOTASK_WINDOW_CLIENTS), 또는 유지관리 윈도우 자체가 열리지 않았는지(DBA_SCHEDULER_WINDOW_LOG의 OPEN/CLOSE 이력)를 차례로 확인하면 대부분의 '작업이 안 도는' 문제를 진단할 수 있다.</w:t>
      </w:r>
    </w:p>
    <w:p>
      <w:pPr>
        <w:spacing w:line="276" w:lineRule="auto" w:after="120"/>
      </w:pPr>
      <w:r>
        <w:rPr>
          <w:rFonts w:ascii="맑은 고딕" w:hAnsi="맑은 고딕" w:eastAsia="맑은 고딕"/>
          <w:sz w:val="21"/>
        </w:rPr>
        <w:t>클라이언트별 누적 실행 요약은 DBA_AUTOTASK_CLIENT의 통계 컬럼(예: 최근 성공/실패 횟수, 평균 소요 시간)으로 확인하고, 앞으로 열릴 윈도우 일정은 DBA_AUTOTASK_SCHEDULE 또는 DBA_SCHEDULER_WINDOWS의 NEXT_START_DATE로 확인한다. 자동 SQL 튜닝 어드바이저의 상세 권고 리포트는 DBMS_AUTO_SQLTUNE.REPORT_AUTO_TUNING_TASK 함수로 별도 조회한다.</w:t>
      </w:r>
    </w:p>
    <w:p>
      <w:pPr>
        <w:pStyle w:val="Heading2"/>
      </w:pPr>
      <w:r>
        <w:rPr>
          <w:rFonts w:ascii="맑은 고딕" w:hAnsi="맑은 고딕" w:eastAsia="맑은 고딕"/>
        </w:rPr>
        <w:t>30.11  멀티테넌트 환경에서의 자동 작업 관리</w:t>
      </w:r>
    </w:p>
    <w:p>
      <w:pPr>
        <w:spacing w:line="276" w:lineRule="auto" w:after="120"/>
      </w:pPr>
      <w:r>
        <w:rPr>
          <w:rFonts w:ascii="맑은 고딕" w:hAnsi="맑은 고딕" w:eastAsia="맑은 고딕"/>
          <w:sz w:val="21"/>
        </w:rPr>
        <w:t>멀티테넌트(CDB/PDB) 환경에서는 자동 유지관리 작업의 '무엇을'과 '언제'가 서로 다른 계층에서 관리된다는 점을 이해해야 한다. 유지관리 윈도우와 리소스 관리자 플랜은 CDB 루트에서 정의되는 CDB 공통 자원이다. 반면 각 자동 유지관리 작업의 활성/비활성은 컨테이너별로 개별 제어된다. 즉 언제 열리는지는 CDB가 정하고, 그 시간에 무엇을 돌릴지는 각 PDB가 정한다.</w:t>
      </w:r>
    </w:p>
    <w:p>
      <w:pPr>
        <w:spacing w:line="276" w:lineRule="auto" w:after="120"/>
      </w:pPr>
      <w:r>
        <w:rPr>
          <w:rFonts w:ascii="맑은 고딕" w:hAnsi="맑은 고딕" w:eastAsia="맑은 고딕"/>
          <w:sz w:val="21"/>
        </w:rPr>
        <w:t>따라서 특정 PDB에서만 SQL 튜닝 어드바이저를 끄고 싶으면, 그 PDB에 접속한 상태에서 DBMS_AUTO_TASK_ADMIN.DISABLE을 호출한다. 반대로 유지관리 윈도우 자체를 새로 만들거나 시간대를 바꾸는 작업은 PDB에서는 할 수 없고 CDB 루트에서 수행해야 한다. PDB에서 CREATE_WINDOW 같은 윈도우 정의를 시도하면 제약에 걸리거나 무시된다.</w:t>
      </w:r>
    </w:p>
    <w:p>
      <w:pPr>
        <w:spacing w:line="276" w:lineRule="auto" w:after="120"/>
      </w:pPr>
      <w:r>
        <w:rPr>
          <w:rFonts w:ascii="맑은 고딕" w:hAnsi="맑은 고딕" w:eastAsia="맑은 고딕"/>
          <w:sz w:val="21"/>
        </w:rPr>
        <w:t>이 구분이 중요한 이유는, 하나의 유지관리 윈도우가 열리면 그 윈도우는 CDB 전체에 대해 열리기 때문이다. 즉 밤 10시에 MONDAY_WINDOW가 열리면 모든 PDB에서 동시에 유지관리 시간대가 시작된다. 다만 그 시간에 각 PDB에서 실제로 어떤 작업이 돌지는 PDB별 활성화 설정에 따라 달라진다. 결제 PDB에서 SQL 튜닝 어드바이저를 껐다면, 같은 윈도우가 열려도 그 PDB에서는 튜닝 작업이 큐잉되지 않고, 분석 PDB에서는 정상적으로 실행된다. 이렇게 '공통 시간대 + 개별 작업 제어'의 조합으로 멀티테넌트의 유연성이 확보된다.</w:t>
      </w:r>
    </w:p>
    <w:p>
      <w:pPr>
        <w:spacing w:line="276" w:lineRule="auto" w:after="120"/>
      </w:pPr>
      <w:r>
        <w:rPr>
          <w:rFonts w:ascii="맑은 고딕" w:hAnsi="맑은 고딕" w:eastAsia="맑은 고딕"/>
          <w:sz w:val="21"/>
        </w:rPr>
        <w:t>자원 측면에서도 CDB 루트의 리소스 관리자(CDB Resource Plan)와 각 PDB 내부의 리소스 관리자가 계층적으로 동작한다. CDB 플랜은 PDB 간 자원 배분(share/utilization limit)을 통제하고, PDB 플랜은 그 PDB 내부 세션 간 배분을 통제한다. 유지관리 작업의 자원 상한 역시 이 계층 안에서 적용되므로, 특정 PDB의 유지관리 부하가 다른 PDB의 업무를 침해하지 않도록 CDB 수준에서 한 번 더 보호막이 걸린다.</w:t>
      </w:r>
    </w:p>
    <w:tbl>
      <w:tblPr>
        <w:tblW w:type="auto" w:w="0"/>
        <w:tblLayout w:type="autofit"/>
        <w:tblLook w:firstColumn="1" w:firstRow="1" w:lastColumn="0" w:lastRow="0" w:noHBand="0" w:noVBand="1" w:val="04A0"/>
      </w:tblPr>
      <w:tblGrid>
        <w:gridCol w:w="8640"/>
      </w:tblGrid>
      <w:tr>
        <w:tc>
          <w:tcPr>
            <w:tcW w:type="dxa" w:w="8640"/>
            <w:shd w:val="clear" w:color="auto" w:fill="FFF6D5"/>
          </w:tcPr>
          <w:p>
            <w:pPr>
              <w:spacing w:after="40"/>
            </w:pPr>
            <w:r>
              <w:rPr>
                <w:rFonts w:ascii="맑은 고딕" w:hAnsi="맑은 고딕" w:eastAsia="맑은 고딕"/>
                <w:b/>
                <w:color w:val="7F6000"/>
                <w:sz w:val="20"/>
              </w:rPr>
              <w:t>Note · CDB/PDB 책임 분담</w:t>
            </w:r>
          </w:p>
          <w:p>
            <w:pPr>
              <w:spacing w:after="40"/>
            </w:pPr>
            <w:r>
              <w:rPr>
                <w:rFonts w:ascii="맑은 고딕" w:hAnsi="맑은 고딕" w:eastAsia="맑은 고딕"/>
                <w:color w:val="333333"/>
                <w:sz w:val="20"/>
              </w:rPr>
              <w:t>· 윈도우 정의·수정·리소스 플랜: CDB 루트에서 관리(CDB 공통)</w:t>
            </w:r>
          </w:p>
          <w:p>
            <w:pPr>
              <w:spacing w:after="40"/>
            </w:pPr>
            <w:r>
              <w:rPr>
                <w:rFonts w:ascii="맑은 고딕" w:hAnsi="맑은 고딕" w:eastAsia="맑은 고딕"/>
                <w:color w:val="333333"/>
                <w:sz w:val="20"/>
              </w:rPr>
              <w:t>· 자동 작업 활성/비활성: 각 PDB에서 개별 제어(DBMS_AUTO_TASK_ADMIN)</w:t>
            </w:r>
          </w:p>
          <w:p>
            <w:pPr>
              <w:spacing w:after="40"/>
            </w:pPr>
            <w:r>
              <w:rPr>
                <w:rFonts w:ascii="맑은 고딕" w:hAnsi="맑은 고딕" w:eastAsia="맑은 고딕"/>
                <w:color w:val="333333"/>
                <w:sz w:val="20"/>
              </w:rPr>
              <w:t>· 조회 뷰: CDB_AUTOTASK_* (전체) / DBA_AUTOTASK_* (현재 컨테이너)</w:t>
            </w:r>
          </w:p>
        </w:tc>
      </w:tr>
    </w:tbl>
    <w:p/>
    <w:tbl>
      <w:tblPr>
        <w:tblW w:type="auto" w:w="0"/>
        <w:tblLayout w:type="autofit"/>
        <w:tblLook w:firstColumn="1" w:firstRow="1" w:lastColumn="0" w:lastRow="0" w:noHBand="0" w:noVBand="1" w:val="04A0"/>
      </w:tblPr>
      <w:tblGrid>
        <w:gridCol w:w="8640"/>
      </w:tblGrid>
      <w:tr>
        <w:tc>
          <w:tcPr>
            <w:tcW w:type="dxa" w:w="8640"/>
            <w:shd w:val="clear" w:color="auto" w:fill="E1ECF7"/>
          </w:tcPr>
          <w:p>
            <w:pPr>
              <w:spacing w:after="40"/>
            </w:pPr>
            <w:r>
              <w:rPr>
                <w:rFonts w:ascii="맑은 고딕" w:hAnsi="맑은 고딕" w:eastAsia="맑은 고딕"/>
                <w:b/>
                <w:color w:val="1F4E79"/>
                <w:sz w:val="20"/>
              </w:rPr>
              <w:t>실무 시나리오 · PDB마다 다른 유지관리 정책</w:t>
            </w:r>
          </w:p>
          <w:p>
            <w:pPr>
              <w:spacing w:after="40"/>
            </w:pPr>
            <w:r>
              <w:rPr>
                <w:rFonts w:ascii="맑은 고딕" w:hAnsi="맑은 고딕" w:eastAsia="맑은 고딕"/>
                <w:color w:val="333333"/>
                <w:sz w:val="20"/>
              </w:rPr>
              <w:t>상황: 하나의 CDB에 결제 PDB(pdb_pay)와 분석 PDB(pdb_dw)가 있다. 결제 PDB는 야간에도 트래픽이 있어 SQL 튜닝 어드바이저 부하를 피하고 싶고, 분석 PDB는 통계 정확도가 중요하다.</w:t>
            </w:r>
          </w:p>
          <w:p>
            <w:pPr>
              <w:spacing w:after="40"/>
            </w:pPr>
            <w:r>
              <w:rPr>
                <w:rFonts w:ascii="맑은 고딕" w:hAnsi="맑은 고딕" w:eastAsia="맑은 고딕"/>
                <w:color w:val="333333"/>
                <w:sz w:val="20"/>
              </w:rPr>
              <w:t>해결: pdb_pay에 접속해 sql tuning advisor를 DISABLE, pdb_dw에서는 auto optimizer stats collection을 유지·강화한다. 윈도우 시간대(밤 10시)는 CDB 공통이므로 루트에서 필요 시 조정한다.</w:t>
            </w:r>
          </w:p>
        </w:tc>
      </w:tr>
    </w:tbl>
    <w:p/>
    <w:tbl>
      <w:tblPr>
        <w:tblW w:type="auto" w:w="0"/>
        <w:tblLayout w:type="autofit"/>
        <w:tblLook w:firstColumn="1" w:firstRow="1" w:lastColumn="0" w:lastRow="0" w:noHBand="0" w:noVBand="1" w:val="04A0"/>
      </w:tblPr>
      <w:tblGrid>
        <w:gridCol w:w="8640"/>
      </w:tblGrid>
      <w:tr>
        <w:tc>
          <w:tcPr>
            <w:tcW w:type="dxa" w:w="8640"/>
            <w:shd w:val="clear" w:color="auto" w:fill="E3F0DB"/>
          </w:tcPr>
          <w:p>
            <w:pPr>
              <w:spacing w:after="40"/>
            </w:pPr>
            <w:r>
              <w:rPr>
                <w:rFonts w:ascii="맑은 고딕" w:hAnsi="맑은 고딕" w:eastAsia="맑은 고딕"/>
                <w:b/>
                <w:color w:val="375623"/>
                <w:sz w:val="20"/>
              </w:rPr>
              <w:t>Best Practice · 멀티테넌트 유지관리 운영 지침</w:t>
            </w:r>
          </w:p>
          <w:p>
            <w:pPr>
              <w:spacing w:after="40"/>
            </w:pPr>
            <w:r>
              <w:rPr>
                <w:rFonts w:ascii="맑은 고딕" w:hAnsi="맑은 고딕" w:eastAsia="맑은 고딕"/>
                <w:color w:val="333333"/>
                <w:sz w:val="20"/>
              </w:rPr>
              <w:t>· 윈도우/리소스 플랜 변경은 반드시 CDB 루트에서 수행하고 변경 이력을 남긴다.</w:t>
            </w:r>
          </w:p>
          <w:p>
            <w:pPr>
              <w:spacing w:after="40"/>
            </w:pPr>
            <w:r>
              <w:rPr>
                <w:rFonts w:ascii="맑은 고딕" w:hAnsi="맑은 고딕" w:eastAsia="맑은 고딕"/>
                <w:color w:val="333333"/>
                <w:sz w:val="20"/>
              </w:rPr>
              <w:t>· 작업 활성/비활성은 각 PDB의 업무 특성에 맞춰 개별적으로 결정한다.</w:t>
            </w:r>
          </w:p>
          <w:p>
            <w:pPr>
              <w:spacing w:after="40"/>
            </w:pPr>
            <w:r>
              <w:rPr>
                <w:rFonts w:ascii="맑은 고딕" w:hAnsi="맑은 고딕" w:eastAsia="맑은 고딕"/>
                <w:color w:val="333333"/>
                <w:sz w:val="20"/>
              </w:rPr>
              <w:t>· 전체 컨테이너 상태 점검은 루트에서 CDB_AUTOTASK_CLIENT를 CON_ID로 그룹화해 한눈에 파악한다.</w:t>
            </w:r>
          </w:p>
        </w:tc>
      </w:tr>
    </w:tbl>
    <w:p/>
    <w:p>
      <w:pPr>
        <w:spacing w:line="276" w:lineRule="auto" w:after="120"/>
      </w:pPr>
      <w:r>
        <w:rPr>
          <w:rFonts w:ascii="맑은 고딕" w:hAnsi="맑은 고딕" w:eastAsia="맑은 고딕"/>
          <w:sz w:val="21"/>
        </w:rPr>
        <w:t>PDB 자동 작업의 활성 상태는 각 PDB에 접속해 DBA_AUTOTASK_CLIENT를 조회하거나, 루트에서 CDB_AUTOTASK_CLIENT를 CON_ID와 함께 조회해 전 PDB 상태를 한 번에 확인할 수 있다. 이렇게 컨테이너별 정책을 분리 관리하면, 하나의 물리 데이터베이스 안에서도 업무 특성에 맞는 서로 다른 유지관리 전략을 적용할 수 있다.</w:t>
      </w:r>
    </w:p>
    <w:tbl>
      <w:tblPr>
        <w:tblW w:type="auto" w:w="0"/>
        <w:tblLayout w:type="autofit"/>
        <w:tblLook w:firstColumn="1" w:firstRow="1" w:lastColumn="0" w:lastRow="0" w:noHBand="0" w:noVBand="1" w:val="04A0"/>
      </w:tblPr>
      <w:tblGrid>
        <w:gridCol w:w="8640"/>
      </w:tblGrid>
      <w:tr>
        <w:tc>
          <w:tcPr>
            <w:tcW w:type="dxa" w:w="8640"/>
            <w:shd w:val="clear" w:color="auto" w:fill="F3E4F5"/>
          </w:tcPr>
          <w:p>
            <w:pPr>
              <w:spacing w:after="40"/>
            </w:pPr>
            <w:r>
              <w:rPr>
                <w:rFonts w:ascii="맑은 고딕" w:hAnsi="맑은 고딕" w:eastAsia="맑은 고딕"/>
                <w:b/>
                <w:color w:val="7030A0"/>
                <w:sz w:val="20"/>
              </w:rPr>
              <w:t>Quiz · 이해도 점검 (정답은 실습문제 정답지 참고)</w:t>
            </w:r>
          </w:p>
          <w:p>
            <w:pPr>
              <w:spacing w:after="40"/>
            </w:pPr>
            <w:r>
              <w:rPr>
                <w:rFonts w:ascii="맑은 고딕" w:hAnsi="맑은 고딕" w:eastAsia="맑은 고딕"/>
                <w:color w:val="333333"/>
                <w:sz w:val="20"/>
              </w:rPr>
              <w:t>Q1. 자동 유지관리 작업을 켜고 끄는 표준 패키지와 대표 프로시저 두 개는 무엇인가?</w:t>
            </w:r>
          </w:p>
          <w:p>
            <w:pPr>
              <w:spacing w:after="40"/>
            </w:pPr>
            <w:r>
              <w:rPr>
                <w:rFonts w:ascii="맑은 고딕" w:hAnsi="맑은 고딕" w:eastAsia="맑은 고딕"/>
                <w:color w:val="333333"/>
                <w:sz w:val="20"/>
              </w:rPr>
              <w:t>Q2. DBMS_AUTO_TASK_ADMIN.DISABLE을 인자 없이 호출하면 어떤 범위가 대상이 되는가?</w:t>
            </w:r>
          </w:p>
          <w:p>
            <w:pPr>
              <w:spacing w:after="40"/>
            </w:pPr>
            <w:r>
              <w:rPr>
                <w:rFonts w:ascii="맑은 고딕" w:hAnsi="맑은 고딕" w:eastAsia="맑은 고딕"/>
                <w:color w:val="333333"/>
                <w:sz w:val="20"/>
              </w:rPr>
              <w:t>Q3. 사용자 정의 유지관리 윈도우를 만드는 프로시저와, 그 윈도우를 자동 유지관리에 참여시키기 위해 해야 할 추가 작업은?</w:t>
            </w:r>
          </w:p>
          <w:p>
            <w:pPr>
              <w:spacing w:after="40"/>
            </w:pPr>
            <w:r>
              <w:rPr>
                <w:rFonts w:ascii="맑은 고딕" w:hAnsi="맑은 고딕" w:eastAsia="맑은 고딕"/>
                <w:color w:val="333333"/>
                <w:sz w:val="20"/>
              </w:rPr>
              <w:t>Q4. 유지관리 윈도우가 열릴 때 자동으로 활성화되는 리소스 관리자 플랜의 이름은?</w:t>
            </w:r>
          </w:p>
          <w:p>
            <w:pPr>
              <w:spacing w:after="40"/>
            </w:pPr>
            <w:r>
              <w:rPr>
                <w:rFonts w:ascii="맑은 고딕" w:hAnsi="맑은 고딕" w:eastAsia="맑은 고딕"/>
                <w:color w:val="333333"/>
                <w:sz w:val="20"/>
              </w:rPr>
              <w:t>Q5. 리소스 관리자에서 자원 할당을 변경할 때 반드시 거쳐야 하는 4단계 워크플로우를 순서대로 쓰시오.</w:t>
            </w:r>
          </w:p>
          <w:p>
            <w:pPr>
              <w:spacing w:after="40"/>
            </w:pPr>
            <w:r>
              <w:rPr>
                <w:rFonts w:ascii="맑은 고딕" w:hAnsi="맑은 고딕" w:eastAsia="맑은 고딕"/>
                <w:color w:val="333333"/>
                <w:sz w:val="20"/>
              </w:rPr>
              <w:t>Q6. 멀티테넌트 환경에서 유지관리 윈도우 정의와 자동 작업 활성화는 각각 어느 컨테이너 계층에서 관리되는가?</w:t>
            </w:r>
          </w:p>
        </w:tc>
      </w:tr>
    </w:tbl>
    <w:p/>
    <w:p>
      <w:pPr>
        <w:pStyle w:val="Heading2"/>
      </w:pPr>
      <w:r>
        <w:rPr>
          <w:rFonts w:ascii="맑은 고딕" w:hAnsi="맑은 고딕" w:eastAsia="맑은 고딕"/>
        </w:rPr>
        <w:t>요약(Summary)</w:t>
      </w:r>
    </w:p>
    <w:p>
      <w:pPr>
        <w:pStyle w:val="ListBullet"/>
      </w:pPr>
      <w:r>
        <w:rPr>
          <w:rFonts w:ascii="맑은 고딕" w:hAnsi="맑은 고딕" w:eastAsia="맑은 고딕"/>
          <w:sz w:val="21"/>
        </w:rPr>
        <w:t>DBMS_AUTO_TASK_ADMIN은 자동 유지관리 작업의 관리 진입점이며, ENABLE/DISABLE로 프레임워크 전체·클라이언트·윈도우 단위 제어가 가능하다.</w:t>
      </w:r>
    </w:p>
    <w:p>
      <w:pPr>
        <w:pStyle w:val="ListBullet"/>
      </w:pPr>
      <w:r>
        <w:rPr>
          <w:rFonts w:ascii="맑은 고딕" w:hAnsi="맑은 고딕" w:eastAsia="맑은 고딕"/>
          <w:sz w:val="21"/>
        </w:rPr>
        <w:t>client_name은 'auto optimizer stats collection'·'auto space advisor'·'sql tuning advisor' 세 가지가 핵심이며 각각 개별 제어한다.</w:t>
      </w:r>
    </w:p>
    <w:p>
      <w:pPr>
        <w:pStyle w:val="ListBullet"/>
      </w:pPr>
      <w:r>
        <w:rPr>
          <w:rFonts w:ascii="맑은 고딕" w:hAnsi="맑은 고딕" w:eastAsia="맑은 고딕"/>
          <w:sz w:val="21"/>
        </w:rPr>
        <w:t>사용자 정의 윈도우는 DBMS_SCHEDULER.CREATE_WINDOW로 만들고, SET_ATTRIBUTE로 수정, ENABLE/DISABLE로 토글, DROP_WINDOW로 삭제한다.</w:t>
      </w:r>
    </w:p>
    <w:p>
      <w:pPr>
        <w:pStyle w:val="ListBullet"/>
      </w:pPr>
      <w:r>
        <w:rPr>
          <w:rFonts w:ascii="맑은 고딕" w:hAnsi="맑은 고딕" w:eastAsia="맑은 고딕"/>
          <w:sz w:val="21"/>
        </w:rPr>
        <w:t>자동 유지관리에 참여시키려면 ADD_WINDOW_GROUP_MEMBER로 MAINTENANCE_WINDOW_GROUP에 추가해야 한다.</w:t>
      </w:r>
    </w:p>
    <w:p>
      <w:pPr>
        <w:pStyle w:val="ListBullet"/>
      </w:pPr>
      <w:r>
        <w:rPr>
          <w:rFonts w:ascii="맑은 고딕" w:hAnsi="맑은 고딕" w:eastAsia="맑은 고딕"/>
          <w:sz w:val="21"/>
        </w:rPr>
        <w:t>유지관리 시간대 자원은 DEFAULT_MAINTENANCE_PLAN(ORA$AUTOTASK 등)으로 통제되고 DBA_RSRC_PLAN_DIRECTIVES로 조회한다.</w:t>
      </w:r>
    </w:p>
    <w:p>
      <w:pPr>
        <w:pStyle w:val="ListBullet"/>
      </w:pPr>
      <w:r>
        <w:rPr>
          <w:rFonts w:ascii="맑은 고딕" w:hAnsi="맑은 고딕" w:eastAsia="맑은 고딕"/>
          <w:sz w:val="21"/>
        </w:rPr>
        <w:t>자원 할당 변경은 DBMS_RESOURCE_MANAGER의 CREATE→UPDATE→VALIDATE→SUBMIT Pending Area 워크플로우를 따른다.</w:t>
      </w:r>
    </w:p>
    <w:p>
      <w:pPr>
        <w:pStyle w:val="ListBullet"/>
      </w:pPr>
      <w:r>
        <w:rPr>
          <w:rFonts w:ascii="맑은 고딕" w:hAnsi="맑은 고딕" w:eastAsia="맑은 고딕"/>
          <w:sz w:val="21"/>
        </w:rPr>
        <w:t>실행 결과는 DBA_AUTOTASK_JOB_HISTORY·DBA_AUTOTASK_CLIENT 등으로 모니터링한다.</w:t>
      </w:r>
    </w:p>
    <w:p>
      <w:pPr>
        <w:pStyle w:val="ListBullet"/>
      </w:pPr>
      <w:r>
        <w:rPr>
          <w:rFonts w:ascii="맑은 고딕" w:hAnsi="맑은 고딕" w:eastAsia="맑은 고딕"/>
          <w:sz w:val="21"/>
        </w:rPr>
        <w:t>멀티테넌트에서는 윈도우/플랜은 CDB 공통, 작업 활성화는 PDB별로 관리한다.</w:t>
      </w:r>
    </w:p>
    <w:p>
      <w:pPr>
        <w:pStyle w:val="Heading2"/>
      </w:pPr>
      <w:r>
        <w:rPr>
          <w:rFonts w:ascii="맑은 고딕" w:hAnsi="맑은 고딕" w:eastAsia="맑은 고딕"/>
        </w:rPr>
        <w:t>실습 30 개요(Practice Overview)</w:t>
      </w:r>
    </w:p>
    <w:p>
      <w:pPr>
        <w:pStyle w:val="ListBullet"/>
      </w:pPr>
      <w:r>
        <w:rPr>
          <w:rFonts w:ascii="맑은 고딕" w:hAnsi="맑은 고딕" w:eastAsia="맑은 고딕"/>
          <w:sz w:val="21"/>
        </w:rPr>
        <w:t>실습 01 — 자동 유지관리 작업 구성(DBMS_AUTO_TASK_ADMIN) 실습</w:t>
      </w:r>
    </w:p>
    <w:p>
      <w:pPr>
        <w:pStyle w:val="ListBullet"/>
      </w:pPr>
      <w:r>
        <w:rPr>
          <w:rFonts w:ascii="맑은 고딕" w:hAnsi="맑은 고딕" w:eastAsia="맑은 고딕"/>
          <w:sz w:val="21"/>
        </w:rPr>
        <w:t>실습 02 — 자동 유지관리 작업 활성화/비활성화 실습(client_name 단위 제어)</w:t>
      </w:r>
    </w:p>
    <w:p>
      <w:pPr>
        <w:pStyle w:val="ListBullet"/>
      </w:pPr>
      <w:r>
        <w:rPr>
          <w:rFonts w:ascii="맑은 고딕" w:hAnsi="맑은 고딕" w:eastAsia="맑은 고딕"/>
          <w:sz w:val="21"/>
        </w:rPr>
        <w:t>실습 03 — 유지관리 윈도우 생성 및 관리 실습(CREATE_WINDOW/SET_ATTRIBUTE/DROP_WINDOW/윈도우 그룹)</w:t>
      </w:r>
    </w:p>
    <w:p>
      <w:pPr>
        <w:pStyle w:val="ListBullet"/>
      </w:pPr>
      <w:r>
        <w:rPr>
          <w:rFonts w:ascii="맑은 고딕" w:hAnsi="맑은 고딕" w:eastAsia="맑은 고딕"/>
          <w:sz w:val="21"/>
        </w:rPr>
        <w:t>실습 04 — 자동 유지관리 작업 리소스 할당 확인(DEFAULT_MAINTENANCE_PLAN/DBA_RSRC_PLAN_DIRECTIVES)</w:t>
      </w:r>
    </w:p>
    <w:p>
      <w:pPr>
        <w:pStyle w:val="ListBullet"/>
      </w:pPr>
      <w:r>
        <w:rPr>
          <w:rFonts w:ascii="맑은 고딕" w:hAnsi="맑은 고딕" w:eastAsia="맑은 고딕"/>
          <w:sz w:val="21"/>
        </w:rPr>
        <w:t>실습 05 — 유지관리 작업 리소스 할당 변경 실습(Pending Area 워크플로우)</w:t>
      </w:r>
    </w:p>
    <w:p>
      <w:pPr>
        <w:pStyle w:val="ListBullet"/>
      </w:pPr>
      <w:r>
        <w:rPr>
          <w:rFonts w:ascii="맑은 고딕" w:hAnsi="맑은 고딕" w:eastAsia="맑은 고딕"/>
          <w:sz w:val="21"/>
        </w:rPr>
        <w:t>※ 이 장은 29장의 '조회' 중심과 달리 '구성·변경·관리' 실무 중심이다.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