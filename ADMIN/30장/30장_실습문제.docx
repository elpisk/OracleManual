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제30장  자동 유지관리 작업: 작업 및 윈도우 관리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 기준. 각 문항은 객관식(①②③④)이다.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b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자동 유지관리 작업을 활성화/비활성화하는 표준 PL/SQL 패키지는?</w:t>
      </w:r>
    </w:p>
    <w:p>
      <w:r>
        <w:rPr>
          <w:rFonts w:ascii="맑은 고딕" w:hAnsi="맑은 고딕" w:eastAsia="맑은 고딕"/>
          <w:b w:val="0"/>
          <w:sz w:val="21"/>
        </w:rPr>
        <w:t>① DBMS_AUTO_TASK_ADMIN</w:t>
      </w:r>
    </w:p>
    <w:p>
      <w:r>
        <w:rPr>
          <w:rFonts w:ascii="맑은 고딕" w:hAnsi="맑은 고딕" w:eastAsia="맑은 고딕"/>
          <w:b w:val="0"/>
          <w:sz w:val="21"/>
        </w:rPr>
        <w:t>② DBMS_STATS</w:t>
      </w:r>
    </w:p>
    <w:p>
      <w:r>
        <w:rPr>
          <w:rFonts w:ascii="맑은 고딕" w:hAnsi="맑은 고딕" w:eastAsia="맑은 고딕"/>
          <w:b w:val="0"/>
          <w:sz w:val="21"/>
        </w:rPr>
        <w:t>③ DBMS_METADATA</w:t>
      </w:r>
    </w:p>
    <w:p>
      <w:r>
        <w:rPr>
          <w:rFonts w:ascii="맑은 고딕" w:hAnsi="맑은 고딕" w:eastAsia="맑은 고딕"/>
          <w:b w:val="0"/>
          <w:sz w:val="21"/>
        </w:rPr>
        <w:t>④ DBMS_REDEFINITION</w:t>
      </w:r>
    </w:p>
    <w:p/>
    <w:p>
      <w:r>
        <w:rPr>
          <w:rFonts w:ascii="맑은 고딕" w:hAnsi="맑은 고딕" w:eastAsia="맑은 고딕"/>
          <w:b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DBMS_AUTO_TASK_ADMIN에서 작업을 켜고 끄는 두 프로시저는?</w:t>
      </w:r>
    </w:p>
    <w:p>
      <w:r>
        <w:rPr>
          <w:rFonts w:ascii="맑은 고딕" w:hAnsi="맑은 고딕" w:eastAsia="맑은 고딕"/>
          <w:b w:val="0"/>
          <w:sz w:val="21"/>
        </w:rPr>
        <w:t>① OPEN/CLOSE</w:t>
      </w:r>
    </w:p>
    <w:p>
      <w:r>
        <w:rPr>
          <w:rFonts w:ascii="맑은 고딕" w:hAnsi="맑은 고딕" w:eastAsia="맑은 고딕"/>
          <w:b w:val="0"/>
          <w:sz w:val="21"/>
        </w:rPr>
        <w:t>② ENABLE/DISABLE</w:t>
      </w:r>
    </w:p>
    <w:p>
      <w:r>
        <w:rPr>
          <w:rFonts w:ascii="맑은 고딕" w:hAnsi="맑은 고딕" w:eastAsia="맑은 고딕"/>
          <w:b w:val="0"/>
          <w:sz w:val="21"/>
        </w:rPr>
        <w:t>③ START/STOP</w:t>
      </w:r>
    </w:p>
    <w:p>
      <w:r>
        <w:rPr>
          <w:rFonts w:ascii="맑은 고딕" w:hAnsi="맑은 고딕" w:eastAsia="맑은 고딕"/>
          <w:b w:val="0"/>
          <w:sz w:val="21"/>
        </w:rPr>
        <w:t>④ LOCK/UNLOCK</w:t>
      </w:r>
    </w:p>
    <w:p/>
    <w:p>
      <w:r>
        <w:rPr>
          <w:rFonts w:ascii="맑은 고딕" w:hAnsi="맑은 고딕" w:eastAsia="맑은 고딕"/>
          <w:b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DBMS_AUTO_TASK_ADMIN.DISABLE을 인자 없이 호출하면 대상이 되는 범위는?</w:t>
      </w:r>
    </w:p>
    <w:p>
      <w:r>
        <w:rPr>
          <w:rFonts w:ascii="맑은 고딕" w:hAnsi="맑은 고딕" w:eastAsia="맑은 고딕"/>
          <w:b w:val="0"/>
          <w:sz w:val="21"/>
        </w:rPr>
        <w:t>① 특정 윈도우만</w:t>
      </w:r>
    </w:p>
    <w:p>
      <w:r>
        <w:rPr>
          <w:rFonts w:ascii="맑은 고딕" w:hAnsi="맑은 고딕" w:eastAsia="맑은 고딕"/>
          <w:b w:val="0"/>
          <w:sz w:val="21"/>
        </w:rPr>
        <w:t>② 특정 클라이언트만</w:t>
      </w:r>
    </w:p>
    <w:p>
      <w:r>
        <w:rPr>
          <w:rFonts w:ascii="맑은 고딕" w:hAnsi="맑은 고딕" w:eastAsia="맑은 고딕"/>
          <w:b w:val="0"/>
          <w:sz w:val="21"/>
        </w:rPr>
        <w:t>③ AUTOTASK 프레임워크 전체</w:t>
      </w:r>
    </w:p>
    <w:p>
      <w:r>
        <w:rPr>
          <w:rFonts w:ascii="맑은 고딕" w:hAnsi="맑은 고딕" w:eastAsia="맑은 고딕"/>
          <w:b w:val="0"/>
          <w:sz w:val="21"/>
        </w:rPr>
        <w:t>④ 특정 PDB만</w:t>
      </w:r>
    </w:p>
    <w:p/>
    <w:p>
      <w:r>
        <w:rPr>
          <w:rFonts w:ascii="맑은 고딕" w:hAnsi="맑은 고딕" w:eastAsia="맑은 고딕"/>
          <w:b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자동 옵티마이저 통계 수집 작업의 client_name 문자열로 옳은 것은?</w:t>
      </w:r>
    </w:p>
    <w:p>
      <w:r>
        <w:rPr>
          <w:rFonts w:ascii="맑은 고딕" w:hAnsi="맑은 고딕" w:eastAsia="맑은 고딕"/>
          <w:b w:val="0"/>
          <w:sz w:val="21"/>
        </w:rPr>
        <w:t>① 'optimizer stats'</w:t>
      </w:r>
    </w:p>
    <w:p>
      <w:r>
        <w:rPr>
          <w:rFonts w:ascii="맑은 고딕" w:hAnsi="맑은 고딕" w:eastAsia="맑은 고딕"/>
          <w:b w:val="0"/>
          <w:sz w:val="21"/>
        </w:rPr>
        <w:t>② 'auto optimizer stats collection'</w:t>
      </w:r>
    </w:p>
    <w:p>
      <w:r>
        <w:rPr>
          <w:rFonts w:ascii="맑은 고딕" w:hAnsi="맑은 고딕" w:eastAsia="맑은 고딕"/>
          <w:b w:val="0"/>
          <w:sz w:val="21"/>
        </w:rPr>
        <w:t>③ 'stats collection job'</w:t>
      </w:r>
    </w:p>
    <w:p>
      <w:r>
        <w:rPr>
          <w:rFonts w:ascii="맑은 고딕" w:hAnsi="맑은 고딕" w:eastAsia="맑은 고딕"/>
          <w:b w:val="0"/>
          <w:sz w:val="21"/>
        </w:rPr>
        <w:t>④ 'dbms_stats auto'</w:t>
      </w:r>
    </w:p>
    <w:p/>
    <w:p>
      <w:r>
        <w:rPr>
          <w:rFonts w:ascii="맑은 고딕" w:hAnsi="맑은 고딕" w:eastAsia="맑은 고딕"/>
          <w:b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사용자 정의 유지관리 윈도우를 생성하는 프로시저는?</w:t>
      </w:r>
    </w:p>
    <w:p>
      <w:r>
        <w:rPr>
          <w:rFonts w:ascii="맑은 고딕" w:hAnsi="맑은 고딕" w:eastAsia="맑은 고딕"/>
          <w:b w:val="0"/>
          <w:sz w:val="21"/>
        </w:rPr>
        <w:t>① DBMS_AUTO_TASK_ADMIN.CREATE</w:t>
      </w:r>
    </w:p>
    <w:p>
      <w:r>
        <w:rPr>
          <w:rFonts w:ascii="맑은 고딕" w:hAnsi="맑은 고딕" w:eastAsia="맑은 고딕"/>
          <w:b w:val="0"/>
          <w:sz w:val="21"/>
        </w:rPr>
        <w:t>② DBMS_SCHEDULER.CREATE_WINDOW</w:t>
      </w:r>
    </w:p>
    <w:p>
      <w:r>
        <w:rPr>
          <w:rFonts w:ascii="맑은 고딕" w:hAnsi="맑은 고딕" w:eastAsia="맑은 고딕"/>
          <w:b w:val="0"/>
          <w:sz w:val="21"/>
        </w:rPr>
        <w:t>③ DBMS_RESOURCE_MANAGER.CREATE_PLAN</w:t>
      </w:r>
    </w:p>
    <w:p>
      <w:r>
        <w:rPr>
          <w:rFonts w:ascii="맑은 고딕" w:hAnsi="맑은 고딕" w:eastAsia="맑은 고딕"/>
          <w:b w:val="0"/>
          <w:sz w:val="21"/>
        </w:rPr>
        <w:t>④ DBMS_SCHEDULER.CREATE_JOB</w:t>
      </w:r>
    </w:p>
    <w:p/>
    <w:p>
      <w:r>
        <w:rPr>
          <w:rFonts w:ascii="맑은 고딕" w:hAnsi="맑은 고딕" w:eastAsia="맑은 고딕"/>
          <w:b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CREATE_WINDOW에서 윈도우가 열려 있는 기간을 지정하는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repeat_interval</w:t>
      </w:r>
    </w:p>
    <w:p>
      <w:r>
        <w:rPr>
          <w:rFonts w:ascii="맑은 고딕" w:hAnsi="맑은 고딕" w:eastAsia="맑은 고딕"/>
          <w:b w:val="0"/>
          <w:sz w:val="21"/>
        </w:rPr>
        <w:t>② duration</w:t>
      </w:r>
    </w:p>
    <w:p>
      <w:r>
        <w:rPr>
          <w:rFonts w:ascii="맑은 고딕" w:hAnsi="맑은 고딕" w:eastAsia="맑은 고딕"/>
          <w:b w:val="0"/>
          <w:sz w:val="21"/>
        </w:rPr>
        <w:t>③ start_date</w:t>
      </w:r>
    </w:p>
    <w:p>
      <w:r>
        <w:rPr>
          <w:rFonts w:ascii="맑은 고딕" w:hAnsi="맑은 고딕" w:eastAsia="맑은 고딕"/>
          <w:b w:val="0"/>
          <w:sz w:val="21"/>
        </w:rPr>
        <w:t>④ resource_plan</w:t>
      </w:r>
    </w:p>
    <w:p/>
    <w:p>
      <w:r>
        <w:rPr>
          <w:rFonts w:ascii="맑은 고딕" w:hAnsi="맑은 고딕" w:eastAsia="맑은 고딕"/>
          <w:b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CREATE_WINDOW에서 언제·얼마나 자주 열릴지를 정하는 캘린더 표현식 파라미터는?</w:t>
      </w:r>
    </w:p>
    <w:p>
      <w:r>
        <w:rPr>
          <w:rFonts w:ascii="맑은 고딕" w:hAnsi="맑은 고딕" w:eastAsia="맑은 고딕"/>
          <w:b w:val="0"/>
          <w:sz w:val="21"/>
        </w:rPr>
        <w:t>① duration</w:t>
      </w:r>
    </w:p>
    <w:p>
      <w:r>
        <w:rPr>
          <w:rFonts w:ascii="맑은 고딕" w:hAnsi="맑은 고딕" w:eastAsia="맑은 고딕"/>
          <w:b w:val="0"/>
          <w:sz w:val="21"/>
        </w:rPr>
        <w:t>② comments</w:t>
      </w:r>
    </w:p>
    <w:p>
      <w:r>
        <w:rPr>
          <w:rFonts w:ascii="맑은 고딕" w:hAnsi="맑은 고딕" w:eastAsia="맑은 고딕"/>
          <w:b w:val="0"/>
          <w:sz w:val="21"/>
        </w:rPr>
        <w:t>③ repeat_interval</w:t>
      </w:r>
    </w:p>
    <w:p>
      <w:r>
        <w:rPr>
          <w:rFonts w:ascii="맑은 고딕" w:hAnsi="맑은 고딕" w:eastAsia="맑은 고딕"/>
          <w:b w:val="0"/>
          <w:sz w:val="21"/>
        </w:rPr>
        <w:t>④ window_priority</w:t>
      </w:r>
    </w:p>
    <w:p/>
    <w:p>
      <w:r>
        <w:rPr>
          <w:rFonts w:ascii="맑은 고딕" w:hAnsi="맑은 고딕" w:eastAsia="맑은 고딕"/>
          <w:b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윈도우의 속성을 변경하는 DBMS_SCHEDULER 프로시저는?</w:t>
      </w:r>
    </w:p>
    <w:p>
      <w:r>
        <w:rPr>
          <w:rFonts w:ascii="맑은 고딕" w:hAnsi="맑은 고딕" w:eastAsia="맑은 고딕"/>
          <w:b w:val="0"/>
          <w:sz w:val="21"/>
        </w:rPr>
        <w:t>① SET_ATTRIBUTE</w:t>
      </w:r>
    </w:p>
    <w:p>
      <w:r>
        <w:rPr>
          <w:rFonts w:ascii="맑은 고딕" w:hAnsi="맑은 고딕" w:eastAsia="맑은 고딕"/>
          <w:b w:val="0"/>
          <w:sz w:val="21"/>
        </w:rPr>
        <w:t>② ALTER_WINDOW</w:t>
      </w:r>
    </w:p>
    <w:p>
      <w:r>
        <w:rPr>
          <w:rFonts w:ascii="맑은 고딕" w:hAnsi="맑은 고딕" w:eastAsia="맑은 고딕"/>
          <w:b w:val="0"/>
          <w:sz w:val="21"/>
        </w:rPr>
        <w:t>③ MODIFY_WINDOW</w:t>
      </w:r>
    </w:p>
    <w:p>
      <w:r>
        <w:rPr>
          <w:rFonts w:ascii="맑은 고딕" w:hAnsi="맑은 고딕" w:eastAsia="맑은 고딕"/>
          <w:b w:val="0"/>
          <w:sz w:val="21"/>
        </w:rPr>
        <w:t>④ CHANGE_WINDOW</w:t>
      </w:r>
    </w:p>
    <w:p/>
    <w:p>
      <w:r>
        <w:rPr>
          <w:rFonts w:ascii="맑은 고딕" w:hAnsi="맑은 고딕" w:eastAsia="맑은 고딕"/>
          <w:b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더 이상 필요 없는 윈도우를 삭제하는 프로시저는?</w:t>
      </w:r>
    </w:p>
    <w:p>
      <w:r>
        <w:rPr>
          <w:rFonts w:ascii="맑은 고딕" w:hAnsi="맑은 고딕" w:eastAsia="맑은 고딕"/>
          <w:b w:val="0"/>
          <w:sz w:val="21"/>
        </w:rPr>
        <w:t>① DELETE_WINDOW</w:t>
      </w:r>
    </w:p>
    <w:p>
      <w:r>
        <w:rPr>
          <w:rFonts w:ascii="맑은 고딕" w:hAnsi="맑은 고딕" w:eastAsia="맑은 고딕"/>
          <w:b w:val="0"/>
          <w:sz w:val="21"/>
        </w:rPr>
        <w:t>② DROP_WINDOW</w:t>
      </w:r>
    </w:p>
    <w:p>
      <w:r>
        <w:rPr>
          <w:rFonts w:ascii="맑은 고딕" w:hAnsi="맑은 고딕" w:eastAsia="맑은 고딕"/>
          <w:b w:val="0"/>
          <w:sz w:val="21"/>
        </w:rPr>
        <w:t>③ REMOVE_WINDOW</w:t>
      </w:r>
    </w:p>
    <w:p>
      <w:r>
        <w:rPr>
          <w:rFonts w:ascii="맑은 고딕" w:hAnsi="맑은 고딕" w:eastAsia="맑은 고딕"/>
          <w:b w:val="0"/>
          <w:sz w:val="21"/>
        </w:rPr>
        <w:t>④ PURGE_WINDOW</w:t>
      </w:r>
    </w:p>
    <w:p/>
    <w:p>
      <w:r>
        <w:rPr>
          <w:rFonts w:ascii="맑은 고딕" w:hAnsi="맑은 고딕" w:eastAsia="맑은 고딕"/>
          <w:b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사전 정의된 요일별 윈도우들을 묶고 있는 윈도우 그룹의 이름은?</w:t>
      </w:r>
    </w:p>
    <w:p>
      <w:r>
        <w:rPr>
          <w:rFonts w:ascii="맑은 고딕" w:hAnsi="맑은 고딕" w:eastAsia="맑은 고딕"/>
          <w:b w:val="0"/>
          <w:sz w:val="21"/>
        </w:rPr>
        <w:t>① AUTOTASK_GROUP</w:t>
      </w:r>
    </w:p>
    <w:p>
      <w:r>
        <w:rPr>
          <w:rFonts w:ascii="맑은 고딕" w:hAnsi="맑은 고딕" w:eastAsia="맑은 고딕"/>
          <w:b w:val="0"/>
          <w:sz w:val="21"/>
        </w:rPr>
        <w:t>② MAINTENANCE_WINDOW_GROUP</w:t>
      </w:r>
    </w:p>
    <w:p>
      <w:r>
        <w:rPr>
          <w:rFonts w:ascii="맑은 고딕" w:hAnsi="맑은 고딕" w:eastAsia="맑은 고딕"/>
          <w:b w:val="0"/>
          <w:sz w:val="21"/>
        </w:rPr>
        <w:t>③ DEFAULT_WINDOW_GROUP</w:t>
      </w:r>
    </w:p>
    <w:p>
      <w:r>
        <w:rPr>
          <w:rFonts w:ascii="맑은 고딕" w:hAnsi="맑은 고딕" w:eastAsia="맑은 고딕"/>
          <w:b w:val="0"/>
          <w:sz w:val="21"/>
        </w:rPr>
        <w:t>④ ORA$AT_GROUP</w:t>
      </w:r>
    </w:p>
    <w:p/>
    <w:p>
      <w:r>
        <w:rPr>
          <w:rFonts w:ascii="맑은 고딕" w:hAnsi="맑은 고딕" w:eastAsia="맑은 고딕"/>
          <w:b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윈도우를 윈도우 그룹에 추가하는 프로시저는?</w:t>
      </w:r>
    </w:p>
    <w:p>
      <w:r>
        <w:rPr>
          <w:rFonts w:ascii="맑은 고딕" w:hAnsi="맑은 고딕" w:eastAsia="맑은 고딕"/>
          <w:b w:val="0"/>
          <w:sz w:val="21"/>
        </w:rPr>
        <w:t>① ADD_WINDOW_GROUP_MEMBER</w:t>
      </w:r>
    </w:p>
    <w:p>
      <w:r>
        <w:rPr>
          <w:rFonts w:ascii="맑은 고딕" w:hAnsi="맑은 고딕" w:eastAsia="맑은 고딕"/>
          <w:b w:val="0"/>
          <w:sz w:val="21"/>
        </w:rPr>
        <w:t>② JOIN_WINDOW_GROUP</w:t>
      </w:r>
    </w:p>
    <w:p>
      <w:r>
        <w:rPr>
          <w:rFonts w:ascii="맑은 고딕" w:hAnsi="맑은 고딕" w:eastAsia="맑은 고딕"/>
          <w:b w:val="0"/>
          <w:sz w:val="21"/>
        </w:rPr>
        <w:t>③ INSERT_WINDOW</w:t>
      </w:r>
    </w:p>
    <w:p>
      <w:r>
        <w:rPr>
          <w:rFonts w:ascii="맑은 고딕" w:hAnsi="맑은 고딕" w:eastAsia="맑은 고딕"/>
          <w:b w:val="0"/>
          <w:sz w:val="21"/>
        </w:rPr>
        <w:t>④ ATTACH_WINDOW</w:t>
      </w:r>
    </w:p>
    <w:p/>
    <w:p>
      <w:r>
        <w:rPr>
          <w:rFonts w:ascii="맑은 고딕" w:hAnsi="맑은 고딕" w:eastAsia="맑은 고딕"/>
          <w:b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유지관리 윈도우가 열릴 때 자동으로 활성화되는 리소스 관리자 플랜은?</w:t>
      </w:r>
    </w:p>
    <w:p>
      <w:r>
        <w:rPr>
          <w:rFonts w:ascii="맑은 고딕" w:hAnsi="맑은 고딕" w:eastAsia="맑은 고딕"/>
          <w:b w:val="0"/>
          <w:sz w:val="21"/>
        </w:rPr>
        <w:t>① SYSTEM_PLAN</w:t>
      </w:r>
    </w:p>
    <w:p>
      <w:r>
        <w:rPr>
          <w:rFonts w:ascii="맑은 고딕" w:hAnsi="맑은 고딕" w:eastAsia="맑은 고딕"/>
          <w:b w:val="0"/>
          <w:sz w:val="21"/>
        </w:rPr>
        <w:t>② DEFAULT_MAINTENANCE_PLAN</w:t>
      </w:r>
    </w:p>
    <w:p>
      <w:r>
        <w:rPr>
          <w:rFonts w:ascii="맑은 고딕" w:hAnsi="맑은 고딕" w:eastAsia="맑은 고딕"/>
          <w:b w:val="0"/>
          <w:sz w:val="21"/>
        </w:rPr>
        <w:t>③ INTERNAL_PLAN</w:t>
      </w:r>
    </w:p>
    <w:p>
      <w:r>
        <w:rPr>
          <w:rFonts w:ascii="맑은 고딕" w:hAnsi="맑은 고딕" w:eastAsia="맑은 고딕"/>
          <w:b w:val="0"/>
          <w:sz w:val="21"/>
        </w:rPr>
        <w:t>④ MIXED_WORKLOAD_PLAN</w:t>
      </w:r>
    </w:p>
    <w:p/>
    <w:p>
      <w:r>
        <w:rPr>
          <w:rFonts w:ascii="맑은 고딕" w:hAnsi="맑은 고딕" w:eastAsia="맑은 고딕"/>
          <w:b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자동 유지관리 작업 전용 소비자 그룹(서브플랜)의 이름은?</w:t>
      </w:r>
    </w:p>
    <w:p>
      <w:r>
        <w:rPr>
          <w:rFonts w:ascii="맑은 고딕" w:hAnsi="맑은 고딕" w:eastAsia="맑은 고딕"/>
          <w:b w:val="0"/>
          <w:sz w:val="21"/>
        </w:rPr>
        <w:t>① ORA$AUTOTASK</w:t>
      </w:r>
    </w:p>
    <w:p>
      <w:r>
        <w:rPr>
          <w:rFonts w:ascii="맑은 고딕" w:hAnsi="맑은 고딕" w:eastAsia="맑은 고딕"/>
          <w:b w:val="0"/>
          <w:sz w:val="21"/>
        </w:rPr>
        <w:t>② OTHER_GROUPS</w:t>
      </w:r>
    </w:p>
    <w:p>
      <w:r>
        <w:rPr>
          <w:rFonts w:ascii="맑은 고딕" w:hAnsi="맑은 고딕" w:eastAsia="맑은 고딕"/>
          <w:b w:val="0"/>
          <w:sz w:val="21"/>
        </w:rPr>
        <w:t>③ SYS_GROUP</w:t>
      </w:r>
    </w:p>
    <w:p>
      <w:r>
        <w:rPr>
          <w:rFonts w:ascii="맑은 고딕" w:hAnsi="맑은 고딕" w:eastAsia="맑은 고딕"/>
          <w:b w:val="0"/>
          <w:sz w:val="21"/>
        </w:rPr>
        <w:t>④ LOW_GROUP</w:t>
      </w:r>
    </w:p>
    <w:p/>
    <w:p>
      <w:r>
        <w:rPr>
          <w:rFonts w:ascii="맑은 고딕" w:hAnsi="맑은 고딕" w:eastAsia="맑은 고딕"/>
          <w:b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리소스 플랜의 자원 배분 디렉티브를 조회하는 딕셔너리 뷰는?</w:t>
      </w:r>
    </w:p>
    <w:p>
      <w:r>
        <w:rPr>
          <w:rFonts w:ascii="맑은 고딕" w:hAnsi="맑은 고딕" w:eastAsia="맑은 고딕"/>
          <w:b w:val="0"/>
          <w:sz w:val="21"/>
        </w:rPr>
        <w:t>① DBA_RSRC_PLAN_DIRECTIVES</w:t>
      </w:r>
    </w:p>
    <w:p>
      <w:r>
        <w:rPr>
          <w:rFonts w:ascii="맑은 고딕" w:hAnsi="맑은 고딕" w:eastAsia="맑은 고딕"/>
          <w:b w:val="0"/>
          <w:sz w:val="21"/>
        </w:rPr>
        <w:t>② DBA_SCHEDULER_JOBS</w:t>
      </w:r>
    </w:p>
    <w:p>
      <w:r>
        <w:rPr>
          <w:rFonts w:ascii="맑은 고딕" w:hAnsi="맑은 고딕" w:eastAsia="맑은 고딕"/>
          <w:b w:val="0"/>
          <w:sz w:val="21"/>
        </w:rPr>
        <w:t>③ DBA_AUTOTASK_TASK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/>
    <w:p>
      <w:r>
        <w:rPr>
          <w:rFonts w:ascii="맑은 고딕" w:hAnsi="맑은 고딕" w:eastAsia="맑은 고딕"/>
          <w:b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리소스 관리자에서 변경 작업 공간을 여는 첫 프로시저는?</w:t>
      </w:r>
    </w:p>
    <w:p>
      <w:r>
        <w:rPr>
          <w:rFonts w:ascii="맑은 고딕" w:hAnsi="맑은 고딕" w:eastAsia="맑은 고딕"/>
          <w:b w:val="0"/>
          <w:sz w:val="21"/>
        </w:rPr>
        <w:t>① SUBMIT_PENDING_AREA</w:t>
      </w:r>
    </w:p>
    <w:p>
      <w:r>
        <w:rPr>
          <w:rFonts w:ascii="맑은 고딕" w:hAnsi="맑은 고딕" w:eastAsia="맑은 고딕"/>
          <w:b w:val="0"/>
          <w:sz w:val="21"/>
        </w:rPr>
        <w:t>② CREATE_PENDING_AREA</w:t>
      </w:r>
    </w:p>
    <w:p>
      <w:r>
        <w:rPr>
          <w:rFonts w:ascii="맑은 고딕" w:hAnsi="맑은 고딕" w:eastAsia="맑은 고딕"/>
          <w:b w:val="0"/>
          <w:sz w:val="21"/>
        </w:rPr>
        <w:t>③ VALIDATE_PENDING_AREA</w:t>
      </w:r>
    </w:p>
    <w:p>
      <w:r>
        <w:rPr>
          <w:rFonts w:ascii="맑은 고딕" w:hAnsi="맑은 고딕" w:eastAsia="맑은 고딕"/>
          <w:b w:val="0"/>
          <w:sz w:val="21"/>
        </w:rPr>
        <w:t>④ CLEAR_PENDING_AREA</w:t>
      </w:r>
    </w:p>
    <w:p/>
    <w:p>
      <w:r>
        <w:rPr>
          <w:rFonts w:ascii="맑은 고딕" w:hAnsi="맑은 고딕" w:eastAsia="맑은 고딕"/>
          <w:b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자동 유지관리 잡의 실행 이력(성공/실패/시각)을 조회하는 뷰는?</w:t>
      </w:r>
    </w:p>
    <w:p>
      <w:r>
        <w:rPr>
          <w:rFonts w:ascii="맑은 고딕" w:hAnsi="맑은 고딕" w:eastAsia="맑은 고딕"/>
          <w:b w:val="0"/>
          <w:sz w:val="21"/>
        </w:rPr>
        <w:t>① DBA_AUTOTASK_JOB_HISTORY</w:t>
      </w:r>
    </w:p>
    <w:p>
      <w:r>
        <w:rPr>
          <w:rFonts w:ascii="맑은 고딕" w:hAnsi="맑은 고딕" w:eastAsia="맑은 고딕"/>
          <w:b w:val="0"/>
          <w:sz w:val="21"/>
        </w:rPr>
        <w:t>② DBA_HIST_SNAPSHOT</w:t>
      </w:r>
    </w:p>
    <w:p>
      <w:r>
        <w:rPr>
          <w:rFonts w:ascii="맑은 고딕" w:hAnsi="맑은 고딕" w:eastAsia="맑은 고딕"/>
          <w:b w:val="0"/>
          <w:sz w:val="21"/>
        </w:rPr>
        <w:t>③ DBA_SCHEDULER_WINDOWS</w:t>
      </w:r>
    </w:p>
    <w:p>
      <w:r>
        <w:rPr>
          <w:rFonts w:ascii="맑은 고딕" w:hAnsi="맑은 고딕" w:eastAsia="맑은 고딕"/>
          <w:b w:val="0"/>
          <w:sz w:val="21"/>
        </w:rPr>
        <w:t>④ DBA_TABLES</w:t>
      </w:r>
    </w:p>
    <w:p/>
    <w:p>
      <w:r>
        <w:rPr>
          <w:rFonts w:ascii="맑은 고딕" w:hAnsi="맑은 고딕" w:eastAsia="맑은 고딕"/>
          <w:b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자동 유지관리 작업(클라이언트)별 현재 활성 상태를 보여 주는 뷰는?</w:t>
      </w:r>
    </w:p>
    <w:p>
      <w:r>
        <w:rPr>
          <w:rFonts w:ascii="맑은 고딕" w:hAnsi="맑은 고딕" w:eastAsia="맑은 고딕"/>
          <w:b w:val="0"/>
          <w:sz w:val="21"/>
        </w:rPr>
        <w:t>① DBA_AUTOTASK_CLIENT</w:t>
      </w:r>
    </w:p>
    <w:p>
      <w:r>
        <w:rPr>
          <w:rFonts w:ascii="맑은 고딕" w:hAnsi="맑은 고딕" w:eastAsia="맑은 고딕"/>
          <w:b w:val="0"/>
          <w:sz w:val="21"/>
        </w:rPr>
        <w:t>② DBA_USERS</w:t>
      </w:r>
    </w:p>
    <w:p>
      <w:r>
        <w:rPr>
          <w:rFonts w:ascii="맑은 고딕" w:hAnsi="맑은 고딕" w:eastAsia="맑은 고딕"/>
          <w:b w:val="0"/>
          <w:sz w:val="21"/>
        </w:rPr>
        <w:t>③ DBA_OBJECTS</w:t>
      </w:r>
    </w:p>
    <w:p>
      <w:r>
        <w:rPr>
          <w:rFonts w:ascii="맑은 고딕" w:hAnsi="맑은 고딕" w:eastAsia="맑은 고딕"/>
          <w:b w:val="0"/>
          <w:sz w:val="21"/>
        </w:rPr>
        <w:t>④ DBA_SEGMENTS</w:t>
      </w:r>
    </w:p>
    <w:p/>
    <w:p>
      <w:r>
        <w:rPr>
          <w:rFonts w:ascii="맑은 고딕" w:hAnsi="맑은 고딕" w:eastAsia="맑은 고딕"/>
          <w:b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자동 세그먼트(공간) 어드바이저 작업의 client_name으로 옳은 것은?</w:t>
      </w:r>
    </w:p>
    <w:p>
      <w:r>
        <w:rPr>
          <w:rFonts w:ascii="맑은 고딕" w:hAnsi="맑은 고딕" w:eastAsia="맑은 고딕"/>
          <w:b w:val="0"/>
          <w:sz w:val="21"/>
        </w:rPr>
        <w:t>① 'auto space advisor'</w:t>
      </w:r>
    </w:p>
    <w:p>
      <w:r>
        <w:rPr>
          <w:rFonts w:ascii="맑은 고딕" w:hAnsi="맑은 고딕" w:eastAsia="맑은 고딕"/>
          <w:b w:val="0"/>
          <w:sz w:val="21"/>
        </w:rPr>
        <w:t>② 'segment shrink'</w:t>
      </w:r>
    </w:p>
    <w:p>
      <w:r>
        <w:rPr>
          <w:rFonts w:ascii="맑은 고딕" w:hAnsi="맑은 고딕" w:eastAsia="맑은 고딕"/>
          <w:b w:val="0"/>
          <w:sz w:val="21"/>
        </w:rPr>
        <w:t>③ 'space reclaim'</w:t>
      </w:r>
    </w:p>
    <w:p>
      <w:r>
        <w:rPr>
          <w:rFonts w:ascii="맑은 고딕" w:hAnsi="맑은 고딕" w:eastAsia="맑은 고딕"/>
          <w:b w:val="0"/>
          <w:sz w:val="21"/>
        </w:rPr>
        <w:t>④ 'auto segment job'</w:t>
      </w:r>
    </w:p>
    <w:p/>
    <w:p>
      <w:r>
        <w:rPr>
          <w:rFonts w:ascii="맑은 고딕" w:hAnsi="맑은 고딕" w:eastAsia="맑은 고딕"/>
          <w:b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현재 활성 상태인 리소스 플랜을 확인하는 동적 성능 뷰는?</w:t>
      </w:r>
    </w:p>
    <w:p>
      <w:r>
        <w:rPr>
          <w:rFonts w:ascii="맑은 고딕" w:hAnsi="맑은 고딕" w:eastAsia="맑은 고딕"/>
          <w:b w:val="0"/>
          <w:sz w:val="21"/>
        </w:rPr>
        <w:t>① V$RSRC_PLAN</w:t>
      </w:r>
    </w:p>
    <w:p>
      <w:r>
        <w:rPr>
          <w:rFonts w:ascii="맑은 고딕" w:hAnsi="맑은 고딕" w:eastAsia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/>
          <w:b w:val="0"/>
          <w:sz w:val="21"/>
        </w:rPr>
        <w:t>③ V$SGA</w:t>
      </w:r>
    </w:p>
    <w:p>
      <w:r>
        <w:rPr>
          <w:rFonts w:ascii="맑은 고딕" w:hAnsi="맑은 고딕" w:eastAsia="맑은 고딕"/>
          <w:b w:val="0"/>
          <w:sz w:val="21"/>
        </w:rPr>
        <w:t>④ V$LOCK</w:t>
      </w:r>
    </w:p>
    <w:p/>
    <w:p>
      <w:r>
        <w:rPr>
          <w:rFonts w:ascii="맑은 고딕" w:hAnsi="맑은 고딕" w:eastAsia="맑은 고딕"/>
          <w:b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멀티테넌트 환경에서 자동 유지관리 작업의 활성/비활성 제어는 어디서 하는가?</w:t>
      </w:r>
    </w:p>
    <w:p>
      <w:r>
        <w:rPr>
          <w:rFonts w:ascii="맑은 고딕" w:hAnsi="맑은 고딕" w:eastAsia="맑은 고딕"/>
          <w:b w:val="0"/>
          <w:sz w:val="21"/>
        </w:rPr>
        <w:t>① 오직 CDB 루트에서만</w:t>
      </w:r>
    </w:p>
    <w:p>
      <w:r>
        <w:rPr>
          <w:rFonts w:ascii="맑은 고딕" w:hAnsi="맑은 고딕" w:eastAsia="맑은 고딕"/>
          <w:b w:val="0"/>
          <w:sz w:val="21"/>
        </w:rPr>
        <w:t>② 각 PDB에서 개별적으로</w:t>
      </w:r>
    </w:p>
    <w:p>
      <w:r>
        <w:rPr>
          <w:rFonts w:ascii="맑은 고딕" w:hAnsi="맑은 고딕" w:eastAsia="맑은 고딕"/>
          <w:b w:val="0"/>
          <w:sz w:val="21"/>
        </w:rPr>
        <w:t>③ 리스너 설정에서</w:t>
      </w:r>
    </w:p>
    <w:p>
      <w:r>
        <w:rPr>
          <w:rFonts w:ascii="맑은 고딕" w:hAnsi="맑은 고딕" w:eastAsia="맑은 고딕"/>
          <w:b w:val="0"/>
          <w:sz w:val="21"/>
        </w:rPr>
        <w:t>④ OS 레벨에서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b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특정 작업을 '특정 윈도우에서만' 비활성화하려면 DISABLE 호출 시 함께 지정하는 파라미터는?</w:t>
      </w:r>
    </w:p>
    <w:p>
      <w:r>
        <w:rPr>
          <w:rFonts w:ascii="맑은 고딕" w:hAnsi="맑은 고딕" w:eastAsia="맑은 고딕"/>
          <w:b w:val="0"/>
          <w:sz w:val="21"/>
        </w:rPr>
        <w:t>① operation만</w:t>
      </w:r>
    </w:p>
    <w:p>
      <w:r>
        <w:rPr>
          <w:rFonts w:ascii="맑은 고딕" w:hAnsi="맑은 고딕" w:eastAsia="맑은 고딕"/>
          <w:b w:val="0"/>
          <w:sz w:val="21"/>
        </w:rPr>
        <w:t>② client_name과 window_name</w:t>
      </w:r>
    </w:p>
    <w:p>
      <w:r>
        <w:rPr>
          <w:rFonts w:ascii="맑은 고딕" w:hAnsi="맑은 고딕" w:eastAsia="맑은 고딕"/>
          <w:b w:val="0"/>
          <w:sz w:val="21"/>
        </w:rPr>
        <w:t>③ priority</w:t>
      </w:r>
    </w:p>
    <w:p>
      <w:r>
        <w:rPr>
          <w:rFonts w:ascii="맑은 고딕" w:hAnsi="맑은 고딕" w:eastAsia="맑은 고딕"/>
          <w:b w:val="0"/>
          <w:sz w:val="21"/>
        </w:rPr>
        <w:t>④ con_id</w:t>
      </w:r>
    </w:p>
    <w:p/>
    <w:p>
      <w:r>
        <w:rPr>
          <w:rFonts w:ascii="맑은 고딕" w:hAnsi="맑은 고딕" w:eastAsia="맑은 고딕"/>
          <w:b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프레임워크 전체를 DISABLE한 상태에서 개별 클라이언트를 ENABLE하면?</w:t>
      </w:r>
    </w:p>
    <w:p>
      <w:r>
        <w:rPr>
          <w:rFonts w:ascii="맑은 고딕" w:hAnsi="맑은 고딕" w:eastAsia="맑은 고딕"/>
          <w:b w:val="0"/>
          <w:sz w:val="21"/>
        </w:rPr>
        <w:t>① 즉시 실행된다</w:t>
      </w:r>
    </w:p>
    <w:p>
      <w:r>
        <w:rPr>
          <w:rFonts w:ascii="맑은 고딕" w:hAnsi="맑은 고딕" w:eastAsia="맑은 고딕"/>
          <w:b w:val="0"/>
          <w:sz w:val="21"/>
        </w:rPr>
        <w:t>② 최상위 스위치가 꺼져 있어 실행되지 않는다</w:t>
      </w:r>
    </w:p>
    <w:p>
      <w:r>
        <w:rPr>
          <w:rFonts w:ascii="맑은 고딕" w:hAnsi="맑은 고딕" w:eastAsia="맑은 고딕"/>
          <w:b w:val="0"/>
          <w:sz w:val="21"/>
        </w:rPr>
        <w:t>③ 오류가 발생한다</w:t>
      </w:r>
    </w:p>
    <w:p>
      <w:r>
        <w:rPr>
          <w:rFonts w:ascii="맑은 고딕" w:hAnsi="맑은 고딕" w:eastAsia="맑은 고딕"/>
          <w:b w:val="0"/>
          <w:sz w:val="21"/>
        </w:rPr>
        <w:t>④ 윈도우가 자동 생성된다</w:t>
      </w:r>
    </w:p>
    <w:p/>
    <w:p>
      <w:r>
        <w:rPr>
          <w:rFonts w:ascii="맑은 고딕" w:hAnsi="맑은 고딕" w:eastAsia="맑은 고딕"/>
          <w:b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CREATE_WINDOW로 만든 사용자 정의 윈도우가 자동 유지관리 작업을 실행하게 하려면?</w:t>
      </w:r>
    </w:p>
    <w:p>
      <w:r>
        <w:rPr>
          <w:rFonts w:ascii="맑은 고딕" w:hAnsi="맑은 고딕" w:eastAsia="맑은 고딕"/>
          <w:b w:val="0"/>
          <w:sz w:val="21"/>
        </w:rPr>
        <w:t>① 아무 것도 필요 없다</w:t>
      </w:r>
    </w:p>
    <w:p>
      <w:r>
        <w:rPr>
          <w:rFonts w:ascii="맑은 고딕" w:hAnsi="맑은 고딕" w:eastAsia="맑은 고딕"/>
          <w:b w:val="0"/>
          <w:sz w:val="21"/>
        </w:rPr>
        <w:t>② MAINTENANCE_WINDOW_GROUP에 추가한다</w:t>
      </w:r>
    </w:p>
    <w:p>
      <w:r>
        <w:rPr>
          <w:rFonts w:ascii="맑은 고딕" w:hAnsi="맑은 고딕" w:eastAsia="맑은 고딕"/>
          <w:b w:val="0"/>
          <w:sz w:val="21"/>
        </w:rPr>
        <w:t>③ DBMS_STATS를 실행한다</w:t>
      </w:r>
    </w:p>
    <w:p>
      <w:r>
        <w:rPr>
          <w:rFonts w:ascii="맑은 고딕" w:hAnsi="맑은 고딕" w:eastAsia="맑은 고딕"/>
          <w:b w:val="0"/>
          <w:sz w:val="21"/>
        </w:rPr>
        <w:t>④ 리스너를 재시작한다</w:t>
      </w:r>
    </w:p>
    <w:p/>
    <w:p>
      <w:r>
        <w:rPr>
          <w:rFonts w:ascii="맑은 고딕" w:hAnsi="맑은 고딕" w:eastAsia="맑은 고딕"/>
          <w:b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repeat_interval 'freq=weekly;byday=SAT;byhour=6'의 의미는?</w:t>
      </w:r>
    </w:p>
    <w:p>
      <w:r>
        <w:rPr>
          <w:rFonts w:ascii="맑은 고딕" w:hAnsi="맑은 고딕" w:eastAsia="맑은 고딕"/>
          <w:b w:val="0"/>
          <w:sz w:val="21"/>
        </w:rPr>
        <w:t>① 매일 오전 6시</w:t>
      </w:r>
    </w:p>
    <w:p>
      <w:r>
        <w:rPr>
          <w:rFonts w:ascii="맑은 고딕" w:hAnsi="맑은 고딕" w:eastAsia="맑은 고딕"/>
          <w:b w:val="0"/>
          <w:sz w:val="21"/>
        </w:rPr>
        <w:t>② 매주 토요일 오전 6시</w:t>
      </w:r>
    </w:p>
    <w:p>
      <w:r>
        <w:rPr>
          <w:rFonts w:ascii="맑은 고딕" w:hAnsi="맑은 고딕" w:eastAsia="맑은 고딕"/>
          <w:b w:val="0"/>
          <w:sz w:val="21"/>
        </w:rPr>
        <w:t>③ 매월 6일</w:t>
      </w:r>
    </w:p>
    <w:p>
      <w:r>
        <w:rPr>
          <w:rFonts w:ascii="맑은 고딕" w:hAnsi="맑은 고딕" w:eastAsia="맑은 고딕"/>
          <w:b w:val="0"/>
          <w:sz w:val="21"/>
        </w:rPr>
        <w:t>④ 매주 토요일 오후 6시</w:t>
      </w:r>
    </w:p>
    <w:p/>
    <w:p>
      <w:r>
        <w:rPr>
          <w:rFonts w:ascii="맑은 고딕" w:hAnsi="맑은 고딕" w:eastAsia="맑은 고딕"/>
          <w:b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현재 열려 있는(ACTIVE) 윈도우를 즉시 닫고 비활성화하려면?</w:t>
      </w:r>
    </w:p>
    <w:p>
      <w:r>
        <w:rPr>
          <w:rFonts w:ascii="맑은 고딕" w:hAnsi="맑은 고딕" w:eastAsia="맑은 고딕"/>
          <w:b w:val="0"/>
          <w:sz w:val="21"/>
        </w:rPr>
        <w:t>① DISABLE(..., force=&gt;TRUE)</w:t>
      </w:r>
    </w:p>
    <w:p>
      <w:r>
        <w:rPr>
          <w:rFonts w:ascii="맑은 고딕" w:hAnsi="맑은 고딕" w:eastAsia="맑은 고딕"/>
          <w:b w:val="0"/>
          <w:sz w:val="21"/>
        </w:rPr>
        <w:t>② DROP_WINDOW</w:t>
      </w:r>
    </w:p>
    <w:p>
      <w:r>
        <w:rPr>
          <w:rFonts w:ascii="맑은 고딕" w:hAnsi="맑은 고딕" w:eastAsia="맑은 고딕"/>
          <w:b w:val="0"/>
          <w:sz w:val="21"/>
        </w:rPr>
        <w:t>③ ENABLE</w:t>
      </w:r>
    </w:p>
    <w:p>
      <w:r>
        <w:rPr>
          <w:rFonts w:ascii="맑은 고딕" w:hAnsi="맑은 고딕" w:eastAsia="맑은 고딕"/>
          <w:b w:val="0"/>
          <w:sz w:val="21"/>
        </w:rPr>
        <w:t>④ SET_ATTRIBUTE</w:t>
      </w:r>
    </w:p>
    <w:p/>
    <w:p>
      <w:r>
        <w:rPr>
          <w:rFonts w:ascii="맑은 고딕" w:hAnsi="맑은 고딕" w:eastAsia="맑은 고딕"/>
          <w:b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SET_ATTRIBUTE로 윈도우의 지속 시간을 바꿀 때 attribute와 value 타입은?</w:t>
      </w:r>
    </w:p>
    <w:p>
      <w:r>
        <w:rPr>
          <w:rFonts w:ascii="맑은 고딕" w:hAnsi="맑은 고딕" w:eastAsia="맑은 고딕"/>
          <w:b w:val="0"/>
          <w:sz w:val="21"/>
        </w:rPr>
        <w:t>① 'DURATION', 문자열</w:t>
      </w:r>
    </w:p>
    <w:p>
      <w:r>
        <w:rPr>
          <w:rFonts w:ascii="맑은 고딕" w:hAnsi="맑은 고딕" w:eastAsia="맑은 고딕"/>
          <w:b w:val="0"/>
          <w:sz w:val="21"/>
        </w:rPr>
        <w:t>② 'DURATION', INTERVAL 리터럴</w:t>
      </w:r>
    </w:p>
    <w:p>
      <w:r>
        <w:rPr>
          <w:rFonts w:ascii="맑은 고딕" w:hAnsi="맑은 고딕" w:eastAsia="맑은 고딕"/>
          <w:b w:val="0"/>
          <w:sz w:val="21"/>
        </w:rPr>
        <w:t>③ 'TIME', 숫자</w:t>
      </w:r>
    </w:p>
    <w:p>
      <w:r>
        <w:rPr>
          <w:rFonts w:ascii="맑은 고딕" w:hAnsi="맑은 고딕" w:eastAsia="맑은 고딕"/>
          <w:b w:val="0"/>
          <w:sz w:val="21"/>
        </w:rPr>
        <w:t>④ 'LENGTH', DATE</w:t>
      </w:r>
    </w:p>
    <w:p/>
    <w:p>
      <w:r>
        <w:rPr>
          <w:rFonts w:ascii="맑은 고딕" w:hAnsi="맑은 고딕" w:eastAsia="맑은 고딕"/>
          <w:b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윈도우 그룹에서 특정 요일 윈도우를 유지관리 대상에서 제외하는 프로시저는?</w:t>
      </w:r>
    </w:p>
    <w:p>
      <w:r>
        <w:rPr>
          <w:rFonts w:ascii="맑은 고딕" w:hAnsi="맑은 고딕" w:eastAsia="맑은 고딕"/>
          <w:b w:val="0"/>
          <w:sz w:val="21"/>
        </w:rPr>
        <w:t>① DROP_WINDOW</w:t>
      </w:r>
    </w:p>
    <w:p>
      <w:r>
        <w:rPr>
          <w:rFonts w:ascii="맑은 고딕" w:hAnsi="맑은 고딕" w:eastAsia="맑은 고딕"/>
          <w:b w:val="0"/>
          <w:sz w:val="21"/>
        </w:rPr>
        <w:t>② REMOVE_WINDOW_GROUP_MEMBER</w:t>
      </w:r>
    </w:p>
    <w:p>
      <w:r>
        <w:rPr>
          <w:rFonts w:ascii="맑은 고딕" w:hAnsi="맑은 고딕" w:eastAsia="맑은 고딕"/>
          <w:b w:val="0"/>
          <w:sz w:val="21"/>
        </w:rPr>
        <w:t>③ DISABLE</w:t>
      </w:r>
    </w:p>
    <w:p>
      <w:r>
        <w:rPr>
          <w:rFonts w:ascii="맑은 고딕" w:hAnsi="맑은 고딕" w:eastAsia="맑은 고딕"/>
          <w:b w:val="0"/>
          <w:sz w:val="21"/>
        </w:rPr>
        <w:t>④ SET_ATTRIBUTE</w:t>
      </w:r>
    </w:p>
    <w:p/>
    <w:p>
      <w:r>
        <w:rPr>
          <w:rFonts w:ascii="맑은 고딕" w:hAnsi="맑은 고딕" w:eastAsia="맑은 고딕"/>
          <w:b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Pending Area 워크플로우의 올바른 순서는?</w:t>
      </w:r>
    </w:p>
    <w:p>
      <w:r>
        <w:rPr>
          <w:rFonts w:ascii="맑은 고딕" w:hAnsi="맑은 고딕" w:eastAsia="맑은 고딕"/>
          <w:b w:val="0"/>
          <w:sz w:val="21"/>
        </w:rPr>
        <w:t>① UPDATE→CREATE→SUBMIT</w:t>
      </w:r>
    </w:p>
    <w:p>
      <w:r>
        <w:rPr>
          <w:rFonts w:ascii="맑은 고딕" w:hAnsi="맑은 고딕" w:eastAsia="맑은 고딕"/>
          <w:b w:val="0"/>
          <w:sz w:val="21"/>
        </w:rPr>
        <w:t>② CREATE→UPDATE→VALIDATE→SUBMIT</w:t>
      </w:r>
    </w:p>
    <w:p>
      <w:r>
        <w:rPr>
          <w:rFonts w:ascii="맑은 고딕" w:hAnsi="맑은 고딕" w:eastAsia="맑은 고딕"/>
          <w:b w:val="0"/>
          <w:sz w:val="21"/>
        </w:rPr>
        <w:t>③ SUBMIT→VALIDATE→CREATE</w:t>
      </w:r>
    </w:p>
    <w:p>
      <w:r>
        <w:rPr>
          <w:rFonts w:ascii="맑은 고딕" w:hAnsi="맑은 고딕" w:eastAsia="맑은 고딕"/>
          <w:b w:val="0"/>
          <w:sz w:val="21"/>
        </w:rPr>
        <w:t>④ VALIDATE→SUBMIT→CREATE</w:t>
      </w:r>
    </w:p>
    <w:p/>
    <w:p>
      <w:r>
        <w:rPr>
          <w:rFonts w:ascii="맑은 고딕" w:hAnsi="맑은 고딕" w:eastAsia="맑은 고딕"/>
          <w:b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DBA_RSRC_PLAN_DIRECTIVES에서 MGMT_P1의 의미는?</w:t>
      </w:r>
    </w:p>
    <w:p>
      <w:r>
        <w:rPr>
          <w:rFonts w:ascii="맑은 고딕" w:hAnsi="맑은 고딕" w:eastAsia="맑은 고딕"/>
          <w:b w:val="0"/>
          <w:sz w:val="21"/>
        </w:rPr>
        <w:t>① 병렬도 상한</w:t>
      </w:r>
    </w:p>
    <w:p>
      <w:r>
        <w:rPr>
          <w:rFonts w:ascii="맑은 고딕" w:hAnsi="맑은 고딕" w:eastAsia="맑은 고딕"/>
          <w:b w:val="0"/>
          <w:sz w:val="21"/>
        </w:rPr>
        <w:t>② 우선순위 레벨 1의 CPU 배분 비율</w:t>
      </w:r>
    </w:p>
    <w:p>
      <w:r>
        <w:rPr>
          <w:rFonts w:ascii="맑은 고딕" w:hAnsi="맑은 고딕" w:eastAsia="맑은 고딕"/>
          <w:b w:val="0"/>
          <w:sz w:val="21"/>
        </w:rPr>
        <w:t>③ 세션 최대 수</w:t>
      </w:r>
    </w:p>
    <w:p>
      <w:r>
        <w:rPr>
          <w:rFonts w:ascii="맑은 고딕" w:hAnsi="맑은 고딕" w:eastAsia="맑은 고딕"/>
          <w:b w:val="0"/>
          <w:sz w:val="21"/>
        </w:rPr>
        <w:t>④ I/O 대역폭</w:t>
      </w:r>
    </w:p>
    <w:p/>
    <w:p>
      <w:r>
        <w:rPr>
          <w:rFonts w:ascii="맑은 고딕" w:hAnsi="맑은 고딕" w:eastAsia="맑은 고딕"/>
          <w:b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SUBMIT 전에 변경을 취소(폐기)하려면?</w:t>
      </w:r>
    </w:p>
    <w:p>
      <w:r>
        <w:rPr>
          <w:rFonts w:ascii="맑은 고딕" w:hAnsi="맑은 고딕" w:eastAsia="맑은 고딕"/>
          <w:b w:val="0"/>
          <w:sz w:val="21"/>
        </w:rPr>
        <w:t>① ROLLBACK</w:t>
      </w:r>
    </w:p>
    <w:p>
      <w:r>
        <w:rPr>
          <w:rFonts w:ascii="맑은 고딕" w:hAnsi="맑은 고딕" w:eastAsia="맑은 고딕"/>
          <w:b w:val="0"/>
          <w:sz w:val="21"/>
        </w:rPr>
        <w:t>② CLEAR_PENDING_AREA</w:t>
      </w:r>
    </w:p>
    <w:p>
      <w:r>
        <w:rPr>
          <w:rFonts w:ascii="맑은 고딕" w:hAnsi="맑은 고딕" w:eastAsia="맑은 고딕"/>
          <w:b w:val="0"/>
          <w:sz w:val="21"/>
        </w:rPr>
        <w:t>③ COMMIT</w:t>
      </w:r>
    </w:p>
    <w:p>
      <w:r>
        <w:rPr>
          <w:rFonts w:ascii="맑은 고딕" w:hAnsi="맑은 고딕" w:eastAsia="맑은 고딕"/>
          <w:b w:val="0"/>
          <w:sz w:val="21"/>
        </w:rPr>
        <w:t>④ DROP_PLAN</w:t>
      </w:r>
    </w:p>
    <w:p/>
    <w:p>
      <w:r>
        <w:rPr>
          <w:rFonts w:ascii="맑은 고딕" w:hAnsi="맑은 고딕" w:eastAsia="맑은 고딕"/>
          <w:b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UPDATE_PLAN_DIRECTIVE로 ORA$AUTOTASK의 CPU 상한을 바꿀 때 사용하는 인자는?</w:t>
      </w:r>
    </w:p>
    <w:p>
      <w:r>
        <w:rPr>
          <w:rFonts w:ascii="맑은 고딕" w:hAnsi="맑은 고딕" w:eastAsia="맑은 고딕"/>
          <w:b w:val="0"/>
          <w:sz w:val="21"/>
        </w:rPr>
        <w:t>① new_duration</w:t>
      </w:r>
    </w:p>
    <w:p>
      <w:r>
        <w:rPr>
          <w:rFonts w:ascii="맑은 고딕" w:hAnsi="맑은 고딕" w:eastAsia="맑은 고딕"/>
          <w:b w:val="0"/>
          <w:sz w:val="21"/>
        </w:rPr>
        <w:t>② new_mgmt_p1</w:t>
      </w:r>
    </w:p>
    <w:p>
      <w:r>
        <w:rPr>
          <w:rFonts w:ascii="맑은 고딕" w:hAnsi="맑은 고딕" w:eastAsia="맑은 고딕"/>
          <w:b w:val="0"/>
          <w:sz w:val="21"/>
        </w:rPr>
        <w:t>③ new_window</w:t>
      </w:r>
    </w:p>
    <w:p>
      <w:r>
        <w:rPr>
          <w:rFonts w:ascii="맑은 고딕" w:hAnsi="맑은 고딕" w:eastAsia="맑은 고딕"/>
          <w:b w:val="0"/>
          <w:sz w:val="21"/>
        </w:rPr>
        <w:t>④ new_priority</w:t>
      </w:r>
    </w:p>
    <w:p/>
    <w:p>
      <w:r>
        <w:rPr>
          <w:rFonts w:ascii="맑은 고딕" w:hAnsi="맑은 고딕" w:eastAsia="맑은 고딕"/>
          <w:b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자동 유지관리 작업이 예상대로 실행되지 않을 때 가장 먼저 점검할 것은?</w:t>
      </w:r>
    </w:p>
    <w:p>
      <w:r>
        <w:rPr>
          <w:rFonts w:ascii="맑은 고딕" w:hAnsi="맑은 고딕" w:eastAsia="맑은 고딕"/>
          <w:b w:val="0"/>
          <w:sz w:val="21"/>
        </w:rPr>
        <w:t>① OS 방화벽</w:t>
      </w:r>
    </w:p>
    <w:p>
      <w:r>
        <w:rPr>
          <w:rFonts w:ascii="맑은 고딕" w:hAnsi="맑은 고딕" w:eastAsia="맑은 고딕"/>
          <w:b w:val="0"/>
          <w:sz w:val="21"/>
        </w:rPr>
        <w:t>② AUTOTASK 프레임워크 최상위 활성 여부</w:t>
      </w:r>
    </w:p>
    <w:p>
      <w:r>
        <w:rPr>
          <w:rFonts w:ascii="맑은 고딕" w:hAnsi="맑은 고딕" w:eastAsia="맑은 고딕"/>
          <w:b w:val="0"/>
          <w:sz w:val="21"/>
        </w:rPr>
        <w:t>③ 네트워크 대역폭</w:t>
      </w:r>
    </w:p>
    <w:p>
      <w:r>
        <w:rPr>
          <w:rFonts w:ascii="맑은 고딕" w:hAnsi="맑은 고딕" w:eastAsia="맑은 고딕"/>
          <w:b w:val="0"/>
          <w:sz w:val="21"/>
        </w:rPr>
        <w:t>④ 리스너 로그</w:t>
      </w:r>
    </w:p>
    <w:p/>
    <w:p>
      <w:r>
        <w:rPr>
          <w:rFonts w:ascii="맑은 고딕" w:hAnsi="맑은 고딕" w:eastAsia="맑은 고딕"/>
          <w:b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어떤 윈도우에서 어떤 클라이언트가 참여하는지 확인하는 뷰는?</w:t>
      </w:r>
    </w:p>
    <w:p>
      <w:r>
        <w:rPr>
          <w:rFonts w:ascii="맑은 고딕" w:hAnsi="맑은 고딕" w:eastAsia="맑은 고딕"/>
          <w:b w:val="0"/>
          <w:sz w:val="21"/>
        </w:rPr>
        <w:t>① DBA_AUTOTASK_WINDOW_CLIENTS</w:t>
      </w:r>
    </w:p>
    <w:p>
      <w:r>
        <w:rPr>
          <w:rFonts w:ascii="맑은 고딕" w:hAnsi="맑은 고딕" w:eastAsia="맑은 고딕"/>
          <w:b w:val="0"/>
          <w:sz w:val="21"/>
        </w:rPr>
        <w:t>② DBA_TAB_COLUMNS</w:t>
      </w:r>
    </w:p>
    <w:p>
      <w:r>
        <w:rPr>
          <w:rFonts w:ascii="맑은 고딕" w:hAnsi="맑은 고딕" w:eastAsia="맑은 고딕"/>
          <w:b w:val="0"/>
          <w:sz w:val="21"/>
        </w:rPr>
        <w:t>③ V$SQL</w:t>
      </w:r>
    </w:p>
    <w:p>
      <w:r>
        <w:rPr>
          <w:rFonts w:ascii="맑은 고딕" w:hAnsi="맑은 고딕" w:eastAsia="맑은 고딕"/>
          <w:b w:val="0"/>
          <w:sz w:val="21"/>
        </w:rPr>
        <w:t>④ DBA_INDEXES</w:t>
      </w:r>
    </w:p>
    <w:p/>
    <w:p>
      <w:r>
        <w:rPr>
          <w:rFonts w:ascii="맑은 고딕" w:hAnsi="맑은 고딕" w:eastAsia="맑은 고딕"/>
          <w:b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자동 유지관리 작업의 향후 실행 예정 스케줄을 보여 주는 뷰는?</w:t>
      </w:r>
    </w:p>
    <w:p>
      <w:r>
        <w:rPr>
          <w:rFonts w:ascii="맑은 고딕" w:hAnsi="맑은 고딕" w:eastAsia="맑은 고딕"/>
          <w:b w:val="0"/>
          <w:sz w:val="21"/>
        </w:rPr>
        <w:t>① DBA_AUTOTASK_SCHEDULE</w:t>
      </w:r>
    </w:p>
    <w:p>
      <w:r>
        <w:rPr>
          <w:rFonts w:ascii="맑은 고딕" w:hAnsi="맑은 고딕" w:eastAsia="맑은 고딕"/>
          <w:b w:val="0"/>
          <w:sz w:val="21"/>
        </w:rPr>
        <w:t>② DBA_HISTOGRAMS</w:t>
      </w:r>
    </w:p>
    <w:p>
      <w:r>
        <w:rPr>
          <w:rFonts w:ascii="맑은 고딕" w:hAnsi="맑은 고딕" w:eastAsia="맑은 고딕"/>
          <w:b w:val="0"/>
          <w:sz w:val="21"/>
        </w:rPr>
        <w:t>③ DBA_TABLESPACES</w:t>
      </w:r>
    </w:p>
    <w:p>
      <w:r>
        <w:rPr>
          <w:rFonts w:ascii="맑은 고딕" w:hAnsi="맑은 고딕" w:eastAsia="맑은 고딕"/>
          <w:b w:val="0"/>
          <w:sz w:val="21"/>
        </w:rPr>
        <w:t>④ V$PROCESS</w:t>
      </w:r>
    </w:p>
    <w:p/>
    <w:p>
      <w:r>
        <w:rPr>
          <w:rFonts w:ascii="맑은 고딕" w:hAnsi="맑은 고딕" w:eastAsia="맑은 고딕"/>
          <w:b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멀티테넌트에서 유지관리 윈도우와 리소스 플랜 정의는 어디서 관리되는가?</w:t>
      </w:r>
    </w:p>
    <w:p>
      <w:r>
        <w:rPr>
          <w:rFonts w:ascii="맑은 고딕" w:hAnsi="맑은 고딕" w:eastAsia="맑은 고딕"/>
          <w:b w:val="0"/>
          <w:sz w:val="21"/>
        </w:rPr>
        <w:t>① 각 PDB에서</w:t>
      </w:r>
    </w:p>
    <w:p>
      <w:r>
        <w:rPr>
          <w:rFonts w:ascii="맑은 고딕" w:hAnsi="맑은 고딕" w:eastAsia="맑은 고딕"/>
          <w:b w:val="0"/>
          <w:sz w:val="21"/>
        </w:rPr>
        <w:t>② CDB 루트에서(공통)</w:t>
      </w:r>
    </w:p>
    <w:p>
      <w:r>
        <w:rPr>
          <w:rFonts w:ascii="맑은 고딕" w:hAnsi="맑은 고딕" w:eastAsia="맑은 고딕"/>
          <w:b w:val="0"/>
          <w:sz w:val="21"/>
        </w:rPr>
        <w:t>③ 애플리케이션 서버에서</w:t>
      </w:r>
    </w:p>
    <w:p>
      <w:r>
        <w:rPr>
          <w:rFonts w:ascii="맑은 고딕" w:hAnsi="맑은 고딕" w:eastAsia="맑은 고딕"/>
          <w:b w:val="0"/>
          <w:sz w:val="21"/>
        </w:rPr>
        <w:t>④ 리스너에서</w:t>
      </w:r>
    </w:p>
    <w:p/>
    <w:p>
      <w:r>
        <w:rPr>
          <w:rFonts w:ascii="맑은 고딕" w:hAnsi="맑은 고딕" w:eastAsia="맑은 고딕"/>
          <w:b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자동 SQL 튜닝 어드바이저의 상세 권고 리포트를 얻는 함수는?</w:t>
      </w:r>
    </w:p>
    <w:p>
      <w:r>
        <w:rPr>
          <w:rFonts w:ascii="맑은 고딕" w:hAnsi="맑은 고딕" w:eastAsia="맑은 고딕"/>
          <w:b w:val="0"/>
          <w:sz w:val="21"/>
        </w:rPr>
        <w:t>① DBMS_STATS.REPORT</w:t>
      </w:r>
    </w:p>
    <w:p>
      <w:r>
        <w:rPr>
          <w:rFonts w:ascii="맑은 고딕" w:hAnsi="맑은 고딕" w:eastAsia="맑은 고딕"/>
          <w:b w:val="0"/>
          <w:sz w:val="21"/>
        </w:rPr>
        <w:t>② DBMS_AUTO_SQLTUNE.REPORT_AUTO_TUNING_TASK</w:t>
      </w:r>
    </w:p>
    <w:p>
      <w:r>
        <w:rPr>
          <w:rFonts w:ascii="맑은 고딕" w:hAnsi="맑은 고딕" w:eastAsia="맑은 고딕"/>
          <w:b w:val="0"/>
          <w:sz w:val="21"/>
        </w:rPr>
        <w:t>③ DBMS_SCHEDULER.GET_REPORT</w:t>
      </w:r>
    </w:p>
    <w:p>
      <w:r>
        <w:rPr>
          <w:rFonts w:ascii="맑은 고딕" w:hAnsi="맑은 고딕" w:eastAsia="맑은 고딕"/>
          <w:b w:val="0"/>
          <w:sz w:val="21"/>
        </w:rPr>
        <w:t>④ DBMS_AUTO_TASK_ADMIN.REPORT</w:t>
      </w:r>
    </w:p>
    <w:p/>
    <w:p>
      <w:r>
        <w:rPr>
          <w:rFonts w:ascii="맑은 고딕" w:hAnsi="맑은 고딕" w:eastAsia="맑은 고딕"/>
          <w:b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세 자동 유지관리 작업 중 부하가 가장 커서 우선 조정 대상이 되기 쉬운 것은?</w:t>
      </w:r>
    </w:p>
    <w:p>
      <w:r>
        <w:rPr>
          <w:rFonts w:ascii="맑은 고딕" w:hAnsi="맑은 고딕" w:eastAsia="맑은 고딕"/>
          <w:b w:val="0"/>
          <w:sz w:val="21"/>
        </w:rPr>
        <w:t>① 자동 옵티마이저 통계 수집</w:t>
      </w:r>
    </w:p>
    <w:p>
      <w:r>
        <w:rPr>
          <w:rFonts w:ascii="맑은 고딕" w:hAnsi="맑은 고딕" w:eastAsia="맑은 고딕"/>
          <w:b w:val="0"/>
          <w:sz w:val="21"/>
        </w:rPr>
        <w:t>② 자동 세그먼트 어드바이저</w:t>
      </w:r>
    </w:p>
    <w:p>
      <w:r>
        <w:rPr>
          <w:rFonts w:ascii="맑은 고딕" w:hAnsi="맑은 고딕" w:eastAsia="맑은 고딕"/>
          <w:b w:val="0"/>
          <w:sz w:val="21"/>
        </w:rPr>
        <w:t>③ 자동 SQL 튜닝 어드바이저</w:t>
      </w:r>
    </w:p>
    <w:p>
      <w:r>
        <w:rPr>
          <w:rFonts w:ascii="맑은 고딕" w:hAnsi="맑은 고딕" w:eastAsia="맑은 고딕"/>
          <w:b w:val="0"/>
          <w:sz w:val="21"/>
        </w:rPr>
        <w:t>④ 자동 백업</w:t>
      </w:r>
    </w:p>
    <w:p/>
    <w:p>
      <w:r>
        <w:rPr>
          <w:rFonts w:ascii="맑은 고딕" w:hAnsi="맑은 고딕" w:eastAsia="맑은 고딕"/>
          <w:b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ENABLE/DISABLE이 멱등에 가깝게 동작한다는 것의 의미는?</w:t>
      </w:r>
    </w:p>
    <w:p>
      <w:r>
        <w:rPr>
          <w:rFonts w:ascii="맑은 고딕" w:hAnsi="맑은 고딕" w:eastAsia="맑은 고딕"/>
          <w:b w:val="0"/>
          <w:sz w:val="21"/>
        </w:rPr>
        <w:t>① 한 번만 호출 가능</w:t>
      </w:r>
    </w:p>
    <w:p>
      <w:r>
        <w:rPr>
          <w:rFonts w:ascii="맑은 고딕" w:hAnsi="맑은 고딕" w:eastAsia="맑은 고딕"/>
          <w:b w:val="0"/>
          <w:sz w:val="21"/>
        </w:rPr>
        <w:t>② 이미 같은 상태여도 반복 호출 시 오류 없이 동작</w:t>
      </w:r>
    </w:p>
    <w:p>
      <w:r>
        <w:rPr>
          <w:rFonts w:ascii="맑은 고딕" w:hAnsi="맑은 고딕" w:eastAsia="맑은 고딕"/>
          <w:b w:val="0"/>
          <w:sz w:val="21"/>
        </w:rPr>
        <w:t>③ 호출할 때마다 상태 반전</w:t>
      </w:r>
    </w:p>
    <w:p>
      <w:r>
        <w:rPr>
          <w:rFonts w:ascii="맑은 고딕" w:hAnsi="맑은 고딕" w:eastAsia="맑은 고딕"/>
          <w:b w:val="0"/>
          <w:sz w:val="21"/>
        </w:rPr>
        <w:t>④ 커밋이 필요</w:t>
      </w:r>
    </w:p>
    <w:p/>
    <w:p>
      <w:r>
        <w:rPr>
          <w:rFonts w:ascii="맑은 고딕" w:hAnsi="맑은 고딕" w:eastAsia="맑은 고딕"/>
          <w:b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자동 유지관리 작업의 자원 상한을 두는 근본 목적은?</w:t>
      </w:r>
    </w:p>
    <w:p>
      <w:r>
        <w:rPr>
          <w:rFonts w:ascii="맑은 고딕" w:hAnsi="맑은 고딕" w:eastAsia="맑은 고딕"/>
          <w:b w:val="0"/>
          <w:sz w:val="21"/>
        </w:rPr>
        <w:t>① 작업 속도를 높이려고</w:t>
      </w:r>
    </w:p>
    <w:p>
      <w:r>
        <w:rPr>
          <w:rFonts w:ascii="맑은 고딕" w:hAnsi="맑은 고딕" w:eastAsia="맑은 고딕"/>
          <w:b w:val="0"/>
          <w:sz w:val="21"/>
        </w:rPr>
        <w:t>② 유지관리 작업이 CPU를 독점해 다른 작업을 굶기지 않도록</w:t>
      </w:r>
    </w:p>
    <w:p>
      <w:r>
        <w:rPr>
          <w:rFonts w:ascii="맑은 고딕" w:hAnsi="맑은 고딕" w:eastAsia="맑은 고딕"/>
          <w:b w:val="0"/>
          <w:sz w:val="21"/>
        </w:rPr>
        <w:t>③ 디스크 절약</w:t>
      </w:r>
    </w:p>
    <w:p>
      <w:r>
        <w:rPr>
          <w:rFonts w:ascii="맑은 고딕" w:hAnsi="맑은 고딕" w:eastAsia="맑은 고딕"/>
          <w:b w:val="0"/>
          <w:sz w:val="21"/>
        </w:rPr>
        <w:t>④ 네트워크 보안</w:t>
      </w:r>
    </w:p>
    <w:p/>
    <w:p>
      <w:r>
        <w:rPr>
          <w:rFonts w:ascii="맑은 고딕" w:hAnsi="맑은 고딕" w:eastAsia="맑은 고딕"/>
          <w:b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사용자 정의 윈도우가 기존 사전 정의 윈도우와 시간대가 겹칠 때의 원칙은?</w:t>
      </w:r>
    </w:p>
    <w:p>
      <w:r>
        <w:rPr>
          <w:rFonts w:ascii="맑은 고딕" w:hAnsi="맑은 고딕" w:eastAsia="맑은 고딕"/>
          <w:b w:val="0"/>
          <w:sz w:val="21"/>
        </w:rPr>
        <w:t>① 나중 윈도우가 우선</w:t>
      </w:r>
    </w:p>
    <w:p>
      <w:r>
        <w:rPr>
          <w:rFonts w:ascii="맑은 고딕" w:hAnsi="맑은 고딕" w:eastAsia="맑은 고딕"/>
          <w:b w:val="0"/>
          <w:sz w:val="21"/>
        </w:rPr>
        <w:t>② 먼저 열린 윈도우가 우선</w:t>
      </w:r>
    </w:p>
    <w:p>
      <w:r>
        <w:rPr>
          <w:rFonts w:ascii="맑은 고딕" w:hAnsi="맑은 고딕" w:eastAsia="맑은 고딕"/>
          <w:b w:val="0"/>
          <w:sz w:val="21"/>
        </w:rPr>
        <w:t>③ 둘 다 무시</w:t>
      </w:r>
    </w:p>
    <w:p>
      <w:r>
        <w:rPr>
          <w:rFonts w:ascii="맑은 고딕" w:hAnsi="맑은 고딕" w:eastAsia="맑은 고딕"/>
          <w:b w:val="0"/>
          <w:sz w:val="21"/>
        </w:rPr>
        <w:t>④ 오류 발생</w:t>
      </w:r>
    </w:p>
    <w:p/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r>
        <w:rPr>
          <w:rFonts w:ascii="맑은 고딕" w:hAnsi="맑은 고딕" w:eastAsia="맑은 고딕"/>
          <w:b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CREATE_WINDOW 실행 시 ORA-27477(이미 존재하는 객체) 오류가 났다. 원인과 해결로 옳은 것은?</w:t>
      </w:r>
    </w:p>
    <w:p>
      <w:r>
        <w:rPr>
          <w:rFonts w:ascii="맑은 고딕" w:hAnsi="맑은 고딕" w:eastAsia="맑은 고딕"/>
          <w:b w:val="0"/>
          <w:sz w:val="21"/>
        </w:rPr>
        <w:t>① 존재하지 않는 윈도우 참조 → 이름 확인</w:t>
      </w:r>
    </w:p>
    <w:p>
      <w:r>
        <w:rPr>
          <w:rFonts w:ascii="맑은 고딕" w:hAnsi="맑은 고딕" w:eastAsia="맑은 고딕"/>
          <w:b w:val="0"/>
          <w:sz w:val="21"/>
        </w:rPr>
        <w:t>② 같은 이름의 윈도우가 이미 존재 → 다른 이름 사용 또는 기존 것 DROP</w:t>
      </w:r>
    </w:p>
    <w:p>
      <w:r>
        <w:rPr>
          <w:rFonts w:ascii="맑은 고딕" w:hAnsi="맑은 고딕" w:eastAsia="맑은 고딕"/>
          <w:b w:val="0"/>
          <w:sz w:val="21"/>
        </w:rPr>
        <w:t>③ 권한 부족 → SYSDBA로 재접속</w:t>
      </w:r>
    </w:p>
    <w:p>
      <w:r>
        <w:rPr>
          <w:rFonts w:ascii="맑은 고딕" w:hAnsi="맑은 고딕" w:eastAsia="맑은 고딕"/>
          <w:b w:val="0"/>
          <w:sz w:val="21"/>
        </w:rPr>
        <w:t>④ 리소스 플랜 없음 → 플랜 생성</w:t>
      </w:r>
    </w:p>
    <w:p/>
    <w:p>
      <w:r>
        <w:rPr>
          <w:rFonts w:ascii="맑은 고딕" w:hAnsi="맑은 고딕" w:eastAsia="맑은 고딕"/>
          <w:b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SET_ATTRIBUTE 호출에서 ORA-27476(존재하지 않음) 오류가 났다. 가장 가능성 높은 원인은?</w:t>
      </w:r>
    </w:p>
    <w:p>
      <w:r>
        <w:rPr>
          <w:rFonts w:ascii="맑은 고딕" w:hAnsi="맑은 고딕" w:eastAsia="맑은 고딕"/>
          <w:b w:val="0"/>
          <w:sz w:val="21"/>
        </w:rPr>
        <w:t>① value 타입 불일치</w:t>
      </w:r>
    </w:p>
    <w:p>
      <w:r>
        <w:rPr>
          <w:rFonts w:ascii="맑은 고딕" w:hAnsi="맑은 고딕" w:eastAsia="맑은 고딕"/>
          <w:b w:val="0"/>
          <w:sz w:val="21"/>
        </w:rPr>
        <w:t>② 지정한 window_name이 존재하지 않음(철자/삭제)</w:t>
      </w:r>
    </w:p>
    <w:p>
      <w:r>
        <w:rPr>
          <w:rFonts w:ascii="맑은 고딕" w:hAnsi="맑은 고딕" w:eastAsia="맑은 고딕"/>
          <w:b w:val="0"/>
          <w:sz w:val="21"/>
        </w:rPr>
        <w:t>③ 이미 열려 있음</w:t>
      </w:r>
    </w:p>
    <w:p>
      <w:r>
        <w:rPr>
          <w:rFonts w:ascii="맑은 고딕" w:hAnsi="맑은 고딕" w:eastAsia="맑은 고딕"/>
          <w:b w:val="0"/>
          <w:sz w:val="21"/>
        </w:rPr>
        <w:t>④ 권한 부족</w:t>
      </w:r>
    </w:p>
    <w:p/>
    <w:p>
      <w:r>
        <w:rPr>
          <w:rFonts w:ascii="맑은 고딕" w:hAnsi="맑은 고딕" w:eastAsia="맑은 고딕"/>
          <w:b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CREATE_PENDING_AREA 없이 UPDATE_PLAN_DIRECTIVE를 호출했다. 예상되는 결과는?</w:t>
      </w:r>
    </w:p>
    <w:p>
      <w:r>
        <w:rPr>
          <w:rFonts w:ascii="맑은 고딕" w:hAnsi="맑은 고딕" w:eastAsia="맑은 고딕"/>
          <w:b w:val="0"/>
          <w:sz w:val="21"/>
        </w:rPr>
        <w:t>① 정상 적용</w:t>
      </w:r>
    </w:p>
    <w:p>
      <w:r>
        <w:rPr>
          <w:rFonts w:ascii="맑은 고딕" w:hAnsi="맑은 고딕" w:eastAsia="맑은 고딕"/>
          <w:b w:val="0"/>
          <w:sz w:val="21"/>
        </w:rPr>
        <w:t>② 대기 영역이 없다는 ORA-29371 계열 오류</w:t>
      </w:r>
    </w:p>
    <w:p>
      <w:r>
        <w:rPr>
          <w:rFonts w:ascii="맑은 고딕" w:hAnsi="맑은 고딕" w:eastAsia="맑은 고딕"/>
          <w:b w:val="0"/>
          <w:sz w:val="21"/>
        </w:rPr>
        <w:t>③ 자동으로 대기 영역 생성</w:t>
      </w:r>
    </w:p>
    <w:p>
      <w:r>
        <w:rPr>
          <w:rFonts w:ascii="맑은 고딕" w:hAnsi="맑은 고딕" w:eastAsia="맑은 고딕"/>
          <w:b w:val="0"/>
          <w:sz w:val="21"/>
        </w:rPr>
        <w:t>④ 경고만 출력</w:t>
      </w:r>
    </w:p>
    <w:p/>
    <w:p>
      <w:r>
        <w:rPr>
          <w:rFonts w:ascii="맑은 고딕" w:hAnsi="맑은 고딕" w:eastAsia="맑은 고딕"/>
          <w:b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야간 배치가 자동 통계 수집과 CPU를 다투어 지연된다. 통계 최신성을 최대한 지키는 대응은?</w:t>
      </w:r>
    </w:p>
    <w:p>
      <w:r>
        <w:rPr>
          <w:rFonts w:ascii="맑은 고딕" w:hAnsi="맑은 고딕" w:eastAsia="맑은 고딕"/>
          <w:b w:val="0"/>
          <w:sz w:val="21"/>
        </w:rPr>
        <w:t>① 통계 수집을 완전히 DISABLE</w:t>
      </w:r>
    </w:p>
    <w:p>
      <w:r>
        <w:rPr>
          <w:rFonts w:ascii="맑은 고딕" w:hAnsi="맑은 고딕" w:eastAsia="맑은 고딕"/>
          <w:b w:val="0"/>
          <w:sz w:val="21"/>
        </w:rPr>
        <w:t>② 평일 윈도우에서만 비활성화하거나 ORA$AUTOTASK 상한을 낮춤</w:t>
      </w:r>
    </w:p>
    <w:p>
      <w:r>
        <w:rPr>
          <w:rFonts w:ascii="맑은 고딕" w:hAnsi="맑은 고딕" w:eastAsia="맑은 고딕"/>
          <w:b w:val="0"/>
          <w:sz w:val="21"/>
        </w:rPr>
        <w:t>③ AUTOTASK 프레임워크 전체 종료</w:t>
      </w:r>
    </w:p>
    <w:p>
      <w:r>
        <w:rPr>
          <w:rFonts w:ascii="맑은 고딕" w:hAnsi="맑은 고딕" w:eastAsia="맑은 고딕"/>
          <w:b w:val="0"/>
          <w:sz w:val="21"/>
        </w:rPr>
        <w:t>④ 윈도우를 모두 삭제</w:t>
      </w:r>
    </w:p>
    <w:p/>
    <w:p>
      <w:r>
        <w:rPr>
          <w:rFonts w:ascii="맑은 고딕" w:hAnsi="맑은 고딕" w:eastAsia="맑은 고딕"/>
          <w:b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VALIDATE_PENDING_AREA에서 비율 합계 초과 오류가 잡혔다. 올바른 조치는?</w:t>
      </w:r>
    </w:p>
    <w:p>
      <w:r>
        <w:rPr>
          <w:rFonts w:ascii="맑은 고딕" w:hAnsi="맑은 고딕" w:eastAsia="맑은 고딕"/>
          <w:b w:val="0"/>
          <w:sz w:val="21"/>
        </w:rPr>
        <w:t>① 그대로 SUBMIT</w:t>
      </w:r>
    </w:p>
    <w:p>
      <w:r>
        <w:rPr>
          <w:rFonts w:ascii="맑은 고딕" w:hAnsi="맑은 고딕" w:eastAsia="맑은 고딕"/>
          <w:b w:val="0"/>
          <w:sz w:val="21"/>
        </w:rPr>
        <w:t>② 디렉티브를 수정 후 재검증하고 통과 시 SUBMIT</w:t>
      </w:r>
    </w:p>
    <w:p>
      <w:r>
        <w:rPr>
          <w:rFonts w:ascii="맑은 고딕" w:hAnsi="맑은 고딕" w:eastAsia="맑은 고딕"/>
          <w:b w:val="0"/>
          <w:sz w:val="21"/>
        </w:rPr>
        <w:t>③ CLEAR 없이 새 CREATE</w:t>
      </w:r>
    </w:p>
    <w:p>
      <w:r>
        <w:rPr>
          <w:rFonts w:ascii="맑은 고딕" w:hAnsi="맑은 고딕" w:eastAsia="맑은 고딕"/>
          <w:b w:val="0"/>
          <w:sz w:val="21"/>
        </w:rPr>
        <w:t>④ DB 재시작</w:t>
      </w:r>
    </w:p>
    <w:p/>
    <w:p>
      <w:r>
        <w:rPr>
          <w:rFonts w:ascii="맑은 고딕" w:hAnsi="맑은 고딕" w:eastAsia="맑은 고딕"/>
          <w:b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결제 PDB에서만 SQL 튜닝 어드바이저를 끄고, 분석 PDB에서는 통계 수집을 강화하려 한다. 올바른 접근은?</w:t>
      </w:r>
    </w:p>
    <w:p>
      <w:r>
        <w:rPr>
          <w:rFonts w:ascii="맑은 고딕" w:hAnsi="맑은 고딕" w:eastAsia="맑은 고딕"/>
          <w:b w:val="0"/>
          <w:sz w:val="21"/>
        </w:rPr>
        <w:t>① CDB 루트에서 한 번만 DISABLE</w:t>
      </w:r>
    </w:p>
    <w:p>
      <w:r>
        <w:rPr>
          <w:rFonts w:ascii="맑은 고딕" w:hAnsi="맑은 고딕" w:eastAsia="맑은 고딕"/>
          <w:b w:val="0"/>
          <w:sz w:val="21"/>
        </w:rPr>
        <w:t>② 각 PDB에 접속해 개별적으로 DBMS_AUTO_TASK_ADMIN 호출</w:t>
      </w:r>
    </w:p>
    <w:p>
      <w:r>
        <w:rPr>
          <w:rFonts w:ascii="맑은 고딕" w:hAnsi="맑은 고딕" w:eastAsia="맑은 고딕"/>
          <w:b w:val="0"/>
          <w:sz w:val="21"/>
        </w:rPr>
        <w:t>③ 윈도우를 PDB마다 새로 생성</w:t>
      </w:r>
    </w:p>
    <w:p>
      <w:r>
        <w:rPr>
          <w:rFonts w:ascii="맑은 고딕" w:hAnsi="맑은 고딕" w:eastAsia="맑은 고딕"/>
          <w:b w:val="0"/>
          <w:sz w:val="21"/>
        </w:rPr>
        <w:t>④ 리스너로 분리</w:t>
      </w:r>
    </w:p>
    <w:p/>
    <w:p>
      <w:r>
        <w:rPr>
          <w:rFonts w:ascii="맑은 고딕" w:hAnsi="맑은 고딕" w:eastAsia="맑은 고딕"/>
          <w:b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특정 윈도우에만 다른 자원 정책을 적용하고 싶다. 권장 방법은?</w:t>
      </w:r>
    </w:p>
    <w:p>
      <w:r>
        <w:rPr>
          <w:rFonts w:ascii="맑은 고딕" w:hAnsi="맑은 고딕" w:eastAsia="맑은 고딕"/>
          <w:b w:val="0"/>
          <w:sz w:val="21"/>
        </w:rPr>
        <w:t>① DEFAULT_MAINTENANCE_PLAN을 크게 수정</w:t>
      </w:r>
    </w:p>
    <w:p>
      <w:r>
        <w:rPr>
          <w:rFonts w:ascii="맑은 고딕" w:hAnsi="맑은 고딕" w:eastAsia="맑은 고딕"/>
          <w:b w:val="0"/>
          <w:sz w:val="21"/>
        </w:rPr>
        <w:t>② 별도 리소스 플랜을 만들어 그 윈도우의 RESOURCE_PLAN 속성에 연결</w:t>
      </w:r>
    </w:p>
    <w:p>
      <w:r>
        <w:rPr>
          <w:rFonts w:ascii="맑은 고딕" w:hAnsi="맑은 고딕" w:eastAsia="맑은 고딕"/>
          <w:b w:val="0"/>
          <w:sz w:val="21"/>
        </w:rPr>
        <w:t>③ OTHER_GROUPS를 삭제</w:t>
      </w:r>
    </w:p>
    <w:p>
      <w:r>
        <w:rPr>
          <w:rFonts w:ascii="맑은 고딕" w:hAnsi="맑은 고딕" w:eastAsia="맑은 고딕"/>
          <w:b w:val="0"/>
          <w:sz w:val="21"/>
        </w:rPr>
        <w:t>④ 윈도우를 두 개로 복제</w:t>
      </w:r>
    </w:p>
    <w:p/>
    <w:p>
      <w:r>
        <w:rPr>
          <w:rFonts w:ascii="맑은 고딕" w:hAnsi="맑은 고딕" w:eastAsia="맑은 고딕"/>
          <w:b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DBA_AUTOTASK_JOB_HISTORY에서 JOB_STATUS가 STOPPED로 보였다. 올바른 해석은?</w:t>
      </w:r>
    </w:p>
    <w:p>
      <w:r>
        <w:rPr>
          <w:rFonts w:ascii="맑은 고딕" w:hAnsi="맑은 고딕" w:eastAsia="맑은 고딕"/>
          <w:b w:val="0"/>
          <w:sz w:val="21"/>
        </w:rPr>
        <w:t>① 작업 실패 → 재실행 필요</w:t>
      </w:r>
    </w:p>
    <w:p>
      <w:r>
        <w:rPr>
          <w:rFonts w:ascii="맑은 고딕" w:hAnsi="맑은 고딕" w:eastAsia="맑은 고딕"/>
          <w:b w:val="0"/>
          <w:sz w:val="21"/>
        </w:rPr>
        <w:t>② 윈도우 종료로 중단되어 다음 윈도우로 이월되는 정상 동작</w:t>
      </w:r>
    </w:p>
    <w:p>
      <w:r>
        <w:rPr>
          <w:rFonts w:ascii="맑은 고딕" w:hAnsi="맑은 고딕" w:eastAsia="맑은 고딕"/>
          <w:b w:val="0"/>
          <w:sz w:val="21"/>
        </w:rPr>
        <w:t>③ 권한 오류</w:t>
      </w:r>
    </w:p>
    <w:p>
      <w:r>
        <w:rPr>
          <w:rFonts w:ascii="맑은 고딕" w:hAnsi="맑은 고딕" w:eastAsia="맑은 고딕"/>
          <w:b w:val="0"/>
          <w:sz w:val="21"/>
        </w:rPr>
        <w:t>④ 통계 손상</w:t>
      </w:r>
    </w:p>
    <w:p/>
    <w:p>
      <w:r>
        <w:rPr>
          <w:rFonts w:ascii="맑은 고딕" w:hAnsi="맑은 고딕" w:eastAsia="맑은 고딕"/>
          <w:b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유지관리 작업이 윈도우 안에 끝나지 못하고 계속 이월된다. 자원 관점의 조정은?</w:t>
      </w:r>
    </w:p>
    <w:p>
      <w:r>
        <w:rPr>
          <w:rFonts w:ascii="맑은 고딕" w:hAnsi="맑은 고딕" w:eastAsia="맑은 고딕"/>
          <w:b w:val="0"/>
          <w:sz w:val="21"/>
        </w:rPr>
        <w:t>① ORA$AUTOTASK의 mgmt_p1을 낮춘다</w:t>
      </w:r>
    </w:p>
    <w:p>
      <w:r>
        <w:rPr>
          <w:rFonts w:ascii="맑은 고딕" w:hAnsi="맑은 고딕" w:eastAsia="맑은 고딕"/>
          <w:b w:val="0"/>
          <w:sz w:val="21"/>
        </w:rPr>
        <w:t>② ORA$AUTOTASK의 mgmt_p1을 소폭 올려 자원을 더 준다</w:t>
      </w:r>
    </w:p>
    <w:p>
      <w:r>
        <w:rPr>
          <w:rFonts w:ascii="맑은 고딕" w:hAnsi="맑은 고딕" w:eastAsia="맑은 고딕"/>
          <w:b w:val="0"/>
          <w:sz w:val="21"/>
        </w:rPr>
        <w:t>③ OTHER_GROUPS를 100으로</w:t>
      </w:r>
    </w:p>
    <w:p>
      <w:r>
        <w:rPr>
          <w:rFonts w:ascii="맑은 고딕" w:hAnsi="맑은 고딕" w:eastAsia="맑은 고딕"/>
          <w:b w:val="0"/>
          <w:sz w:val="21"/>
        </w:rPr>
        <w:t>④ 플랜을 삭제</w:t>
      </w:r>
    </w:p>
    <w:p/>
    <w:p>
      <w:r>
        <w:rPr>
          <w:rFonts w:ascii="맑은 고딕" w:hAnsi="맑은 고딕" w:eastAsia="맑은 고딕"/>
          <w:b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그룹 멤버로 등록된 윈도우를 DROP_WINDOW하려 하자 실패했다. 올바른 절차는?</w:t>
      </w:r>
    </w:p>
    <w:p>
      <w:r>
        <w:rPr>
          <w:rFonts w:ascii="맑은 고딕" w:hAnsi="맑은 고딕" w:eastAsia="맑은 고딕"/>
          <w:b w:val="0"/>
          <w:sz w:val="21"/>
        </w:rPr>
        <w:t>① force 없이 즉시 DROP</w:t>
      </w:r>
    </w:p>
    <w:p>
      <w:r>
        <w:rPr>
          <w:rFonts w:ascii="맑은 고딕" w:hAnsi="맑은 고딕" w:eastAsia="맑은 고딕"/>
          <w:b w:val="0"/>
          <w:sz w:val="21"/>
        </w:rPr>
        <w:t>② 먼저 REMOVE_WINDOW_GROUP_MEMBER로 그룹에서 제거 후 DROP</w:t>
      </w:r>
    </w:p>
    <w:p>
      <w:r>
        <w:rPr>
          <w:rFonts w:ascii="맑은 고딕" w:hAnsi="맑은 고딕" w:eastAsia="맑은 고딕"/>
          <w:b w:val="0"/>
          <w:sz w:val="21"/>
        </w:rPr>
        <w:t>③ 플랜을 삭제 후 DROP</w:t>
      </w:r>
    </w:p>
    <w:p>
      <w:r>
        <w:rPr>
          <w:rFonts w:ascii="맑은 고딕" w:hAnsi="맑은 고딕" w:eastAsia="맑은 고딕"/>
          <w:b w:val="0"/>
          <w:sz w:val="21"/>
        </w:rPr>
        <w:t>④ DB 재시작 후 DROP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