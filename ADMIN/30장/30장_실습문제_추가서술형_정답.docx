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rPr>
        <w:t>제30장  자동 유지관리 작업: 작업 및 윈도우 관리 — 추가 실습문제 정답(모범답안 및 채점포인트)</w:t>
      </w:r>
    </w:p>
    <w:p>
      <w:r>
        <w:rPr>
          <w:rFonts w:ascii="맑은 고딕" w:hAnsi="맑은 고딕" w:eastAsia="맑은 고딕"/>
          <w:b w:val="0"/>
          <w:sz w:val="21"/>
        </w:rPr>
        <w:t>총 20문항 (서술형 8 · 문제해결형 6 · 명령어 진행형 6)의 모범답안과 채점 포인트다.</w:t>
      </w:r>
    </w:p>
    <w:p>
      <w:pPr>
        <w:pStyle w:val="Heading2"/>
      </w:pPr>
      <w:r>
        <w:rPr>
          <w:rFonts w:ascii="맑은 고딕" w:hAnsi="맑은 고딕" w:eastAsia="맑은 고딕"/>
        </w:rPr>
        <w:t>[유형] 서술형 — 모범답안</w:t>
      </w:r>
    </w:p>
    <w:p>
      <w:r>
        <w:rPr>
          <w:rFonts w:ascii="맑은 고딕" w:hAnsi="맑은 고딕" w:eastAsia="맑은 고딕"/>
          <w:b w:val="0"/>
          <w:sz w:val="21"/>
        </w:rPr>
        <w:t>[추가-01] DBMS_AUTO_TASK_ADMIN의 ENABLE/DISABLE에서 인자 조합(client_name·operation·window_name)에 따라 제어 범위가 어떻게 달라지는지 설명하라.</w:t>
      </w:r>
    </w:p>
    <w:p>
      <w:r>
        <w:rPr>
          <w:rFonts w:ascii="맑은 고딕" w:hAnsi="맑은 고딕" w:eastAsia="맑은 고딕"/>
          <w:b/>
          <w:sz w:val="21"/>
        </w:rPr>
        <w:t>모범답안:</w:t>
      </w:r>
    </w:p>
    <w:p>
      <w:r>
        <w:rPr>
          <w:rFonts w:ascii="맑은 고딕" w:hAnsi="맑은 고딕" w:eastAsia="맑은 고딕"/>
          <w:b w:val="0"/>
          <w:sz w:val="21"/>
        </w:rPr>
        <w:t>인자를 모두 생략하면 AUTOTASK 프레임워크 전체가 대상이 되어 모든 자동 유지관리 작업이 토글된다. client_name만 지정하면 그 작업 전체가, client_name과 window_name을 함께 지정하면 그 작업을 해당 윈도우에서만 제어한다. operation까지 지정하면 클라이언트 하위 오퍼레이션 수준으로 더 세밀하게 제어한다. 이렇게 제어 정밀도를 단계적으로 조절할 수 있다.</w:t>
      </w:r>
    </w:p>
    <w:p>
      <w:r>
        <w:rPr>
          <w:rFonts w:ascii="맑은 고딕" w:hAnsi="맑은 고딕" w:eastAsia="맑은 고딕"/>
          <w:b w:val="0"/>
          <w:sz w:val="21"/>
        </w:rPr>
        <w:t>채점 포인트: ① 인자 없음=프레임워크 전체 ② client_name=작업 단위 ③ +window_name=윈도우 단위 ④ operation=오퍼레이션 단위 언급</w:t>
      </w:r>
    </w:p>
    <w:p/>
    <w:p>
      <w:r>
        <w:rPr>
          <w:rFonts w:ascii="맑은 고딕" w:hAnsi="맑은 고딕" w:eastAsia="맑은 고딕"/>
          <w:b w:val="0"/>
          <w:sz w:val="21"/>
        </w:rPr>
        <w:t>[추가-02] 자동 유지관리 작업 제어에서 '계층적'이라는 성질과, ENABLE/DISABLE의 멱등성이 실무에서 갖는 의미를 설명하라.</w:t>
      </w:r>
    </w:p>
    <w:p>
      <w:r>
        <w:rPr>
          <w:rFonts w:ascii="맑은 고딕" w:hAnsi="맑은 고딕" w:eastAsia="맑은 고딕"/>
          <w:b/>
          <w:sz w:val="21"/>
        </w:rPr>
        <w:t>모범답안:</w:t>
      </w:r>
    </w:p>
    <w:p>
      <w:r>
        <w:rPr>
          <w:rFonts w:ascii="맑은 고딕" w:hAnsi="맑은 고딕" w:eastAsia="맑은 고딕"/>
          <w:b w:val="0"/>
          <w:sz w:val="21"/>
        </w:rPr>
        <w:t>제어는 계층적이어서 상위(프레임워크)가 꺼져 있으면 하위 클라이언트를 ENABLE해도 실행되지 않는다. 따라서 개별 작업만 멈추려면 프레임워크가 아니라 클라이언트 단위 DISABLE을 써야 한다. 또한 ENABLE/DISABLE은 멱등에 가깝게 동작하여 이미 같은 상태여도 반복 호출 시 오류가 없다. 덕분에 운영 스크립트에서 현재 상태를 확신하지 못해도 원하는 상태를 안전하게 강제할 수 있다.</w:t>
      </w:r>
    </w:p>
    <w:p>
      <w:r>
        <w:rPr>
          <w:rFonts w:ascii="맑은 고딕" w:hAnsi="맑은 고딕" w:eastAsia="맑은 고딕"/>
          <w:b w:val="0"/>
          <w:sz w:val="21"/>
        </w:rPr>
        <w:t>채점 포인트: ① 상위 꺼지면 하위 무효 ② 개별 제어는 클라이언트 단위 ③ 멱등성 ④ 스크립트에서의 안전성</w:t>
      </w:r>
    </w:p>
    <w:p/>
    <w:p>
      <w:r>
        <w:rPr>
          <w:rFonts w:ascii="맑은 고딕" w:hAnsi="맑은 고딕" w:eastAsia="맑은 고딕"/>
          <w:b w:val="0"/>
          <w:sz w:val="21"/>
        </w:rPr>
        <w:t>[추가-03] 사용자 정의 유지관리 윈도우를 만들었을 때, 그것만으로는 자동 유지관리 작업이 실행되지 않는 이유와 필요한 추가 작업을 설명하라.</w:t>
      </w:r>
    </w:p>
    <w:p>
      <w:r>
        <w:rPr>
          <w:rFonts w:ascii="맑은 고딕" w:hAnsi="맑은 고딕" w:eastAsia="맑은 고딕"/>
          <w:b/>
          <w:sz w:val="21"/>
        </w:rPr>
        <w:t>모범답안:</w:t>
      </w:r>
    </w:p>
    <w:p>
      <w:r>
        <w:rPr>
          <w:rFonts w:ascii="맑은 고딕" w:hAnsi="맑은 고딕" w:eastAsia="맑은 고딕"/>
          <w:b w:val="0"/>
          <w:sz w:val="21"/>
        </w:rPr>
        <w:t>자동 유지관리 작업은 MAINTENANCE_WINDOW_GROUP에 속한 윈도우가 열릴 때만 큐잉된다. CREATE_WINDOW로 만든 독립 윈도우는 그룹에 속하지 않으므로 열려도 작업이 실행되지 않는다. 따라서 ADD_WINDOW_GROUP_MEMBER로 그 윈도우를 MAINTENANCE_WINDOW_GROUP에 추가해야 비로소 자동 작업의 유효한 실행 시간대가 된다.</w:t>
      </w:r>
    </w:p>
    <w:p>
      <w:r>
        <w:rPr>
          <w:rFonts w:ascii="맑은 고딕" w:hAnsi="맑은 고딕" w:eastAsia="맑은 고딕"/>
          <w:b w:val="0"/>
          <w:sz w:val="21"/>
        </w:rPr>
        <w:t>채점 포인트: ① 그룹 멤버 윈도우만 작업 실행 ② 독립 윈도우는 무효 ③ ADD_WINDOW_GROUP_MEMBER로 그룹 추가</w:t>
      </w:r>
    </w:p>
    <w:p/>
    <w:p>
      <w:r>
        <w:rPr>
          <w:rFonts w:ascii="맑은 고딕" w:hAnsi="맑은 고딕" w:eastAsia="맑은 고딕"/>
          <w:b w:val="0"/>
          <w:sz w:val="21"/>
        </w:rPr>
        <w:t>[추가-04] DEFAULT_MAINTENANCE_PLAN이 유지관리 시간대에 하는 역할과, 최상위 자원 배분 구조(ORA$AUTOTASK/ORA$DIAGNOSTICS/OTHER_GROUPS)를 설명하라.</w:t>
      </w:r>
    </w:p>
    <w:p>
      <w:r>
        <w:rPr>
          <w:rFonts w:ascii="맑은 고딕" w:hAnsi="맑은 고딕" w:eastAsia="맑은 고딕"/>
          <w:b/>
          <w:sz w:val="21"/>
        </w:rPr>
        <w:t>모범답안:</w:t>
      </w:r>
    </w:p>
    <w:p>
      <w:r>
        <w:rPr>
          <w:rFonts w:ascii="맑은 고딕" w:hAnsi="맑은 고딕" w:eastAsia="맑은 고딕"/>
          <w:b w:val="0"/>
          <w:sz w:val="21"/>
        </w:rPr>
        <w:t>유지관리 윈도우가 열리면 이 플랜이 자동 활성화되어, 유지관리 작업이 CPU를 독점하지 못하도록 상한을 강제한다. 최상위에서 자원을 세 갈래로 나누는데, 자동 유지관리 작업 전용의 ORA$AUTOTASK, 진단용 ORA$DIAGNOSTICS, 그 외 모든 세션이 속하는 OTHER_GROUPS다. 예컨대 ORA$AUTOTASK에 25%를 두면 유지관리 작업은 그 상한 안에서만 실행되고 나머지는 배치/사용자 작업에 남는다.</w:t>
      </w:r>
    </w:p>
    <w:p>
      <w:r>
        <w:rPr>
          <w:rFonts w:ascii="맑은 고딕" w:hAnsi="맑은 고딕" w:eastAsia="맑은 고딕"/>
          <w:b w:val="0"/>
          <w:sz w:val="21"/>
        </w:rPr>
        <w:t>채점 포인트: ① 윈도우와 함께 자동 활성화 ② 독점 방지 목적 ③ 세 갈래 배분 ④ 상한 개념</w:t>
      </w:r>
    </w:p>
    <w:p/>
    <w:p>
      <w:r>
        <w:rPr>
          <w:rFonts w:ascii="맑은 고딕" w:hAnsi="맑은 고딕" w:eastAsia="맑은 고딕"/>
          <w:b w:val="0"/>
          <w:sz w:val="21"/>
        </w:rPr>
        <w:t>[추가-05] 리소스 관리자의 Pending Area 워크플로우가 존재하는 이유와 4단계 프로시저를 순서대로 설명하라.</w:t>
      </w:r>
    </w:p>
    <w:p>
      <w:r>
        <w:rPr>
          <w:rFonts w:ascii="맑은 고딕" w:hAnsi="맑은 고딕" w:eastAsia="맑은 고딕"/>
          <w:b/>
          <w:sz w:val="21"/>
        </w:rPr>
        <w:t>모범답안:</w:t>
      </w:r>
    </w:p>
    <w:p>
      <w:r>
        <w:rPr>
          <w:rFonts w:ascii="맑은 고딕" w:hAnsi="맑은 고딕" w:eastAsia="맑은 고딕"/>
          <w:b w:val="0"/>
          <w:sz w:val="21"/>
        </w:rPr>
        <w:t>리소스 플랜 변경을 즉시 적용하면 비율 합계 초과나 참조 무결성 위반 같은 부정합이 곧바로 운영에 반영될 위험이 있다. Pending Area는 변경을 격리해 검증 후 적용하기 위한 안전장치다. 순서는 CREATE_PENDING_AREA(대기 영역 생성) → UPDATE_PLAN_DIRECTIVE(변경) → VALIDATE_PENDING_AREA(정합성 검증) → SUBMIT_PENDING_AREA(적용)이며, SUBMIT 전에는 CLEAR_PENDING_AREA로 폐기할 수 있다.</w:t>
      </w:r>
    </w:p>
    <w:p>
      <w:r>
        <w:rPr>
          <w:rFonts w:ascii="맑은 고딕" w:hAnsi="맑은 고딕" w:eastAsia="맑은 고딕"/>
          <w:b w:val="0"/>
          <w:sz w:val="21"/>
        </w:rPr>
        <w:t>채점 포인트: ① 정합성 안전장치 목적 ② CREATE→UPDATE→VALIDATE→SUBMIT 순서 ③ CLEAR로 취소 가능</w:t>
      </w:r>
    </w:p>
    <w:p/>
    <w:p>
      <w:r>
        <w:rPr>
          <w:rFonts w:ascii="맑은 고딕" w:hAnsi="맑은 고딕" w:eastAsia="맑은 고딕"/>
          <w:b w:val="0"/>
          <w:sz w:val="21"/>
        </w:rPr>
        <w:t>[추가-06] 자동 유지관리 작업이 예상대로 실행되지 않을 때, 상위에서 하위로 내려가며 점검하는 진단 순서를 설명하라.</w:t>
      </w:r>
    </w:p>
    <w:p>
      <w:r>
        <w:rPr>
          <w:rFonts w:ascii="맑은 고딕" w:hAnsi="맑은 고딕" w:eastAsia="맑은 고딕"/>
          <w:b/>
          <w:sz w:val="21"/>
        </w:rPr>
        <w:t>모범답안:</w:t>
      </w:r>
    </w:p>
    <w:p>
      <w:r>
        <w:rPr>
          <w:rFonts w:ascii="맑은 고딕" w:hAnsi="맑은 고딕" w:eastAsia="맑은 고딕"/>
          <w:b w:val="0"/>
          <w:sz w:val="21"/>
        </w:rPr>
        <w:t>먼저 AUTOTASK 프레임워크 최상위가 켜져 있는지 확인한다. 다음으로 해당 클라이언트가 DBA_AUTOTASK_CLIENT에서 ENABLED인지, 그 윈도우에서만 비활성화되어 있지 않은지(DBA_AUTOTASK_WINDOW_CLIENTS) 확인한다. 마지막으로 유지관리 윈도우 자체가 열렸는지 DBA_SCHEDULER_WINDOW_LOG의 OPEN/CLOSE 이력으로 확인한다. 이렇게 상위에서 하위로 좁히면 대부분의 미실행 원인을 진단할 수 있다.</w:t>
      </w:r>
    </w:p>
    <w:p>
      <w:r>
        <w:rPr>
          <w:rFonts w:ascii="맑은 고딕" w:hAnsi="맑은 고딕" w:eastAsia="맑은 고딕"/>
          <w:b w:val="0"/>
          <w:sz w:val="21"/>
        </w:rPr>
        <w:t>채점 포인트: ① 프레임워크 → ② 클라이언트 → ③ 윈도우 참여 → ④ 윈도우 열림(로그) 순 언급</w:t>
      </w:r>
    </w:p>
    <w:p/>
    <w:p>
      <w:r>
        <w:rPr>
          <w:rFonts w:ascii="맑은 고딕" w:hAnsi="맑은 고딕" w:eastAsia="맑은 고딕"/>
          <w:b w:val="0"/>
          <w:sz w:val="21"/>
        </w:rPr>
        <w:t>[추가-07] 멀티테넌트(CDB/PDB) 환경에서 '윈도우/플랜은 공통, 작업 활성화는 개별'이라는 원칙이 주는 운영상의 유연성을 예를 들어 설명하라.</w:t>
      </w:r>
    </w:p>
    <w:p>
      <w:r>
        <w:rPr>
          <w:rFonts w:ascii="맑은 고딕" w:hAnsi="맑은 고딕" w:eastAsia="맑은 고딕"/>
          <w:b/>
          <w:sz w:val="21"/>
        </w:rPr>
        <w:t>모범답안:</w:t>
      </w:r>
    </w:p>
    <w:p>
      <w:r>
        <w:rPr>
          <w:rFonts w:ascii="맑은 고딕" w:hAnsi="맑은 고딕" w:eastAsia="맑은 고딕"/>
          <w:b w:val="0"/>
          <w:sz w:val="21"/>
        </w:rPr>
        <w:t>윈도우와 리소스 플랜은 CDB 루트에서 정의되어 모든 PDB에 공통으로 적용되고, 각 작업의 활성/비활성은 PDB별로 개별 제어된다. 하나의 윈도우가 열리면 CDB 전체에 대해 열리지만, 그 시간에 무엇이 실행되는지는 PDB 설정에 따라 다르다. 예컨대 결제 PDB에서는 SQL 튜닝 어드바이저를 끄고 분석 PDB에서는 통계 수집을 유지하면, 같은 시간대·같은 물리 DB 안에서도 업무 특성에 맞는 서로 다른 유지관리 전략을 적용할 수 있다.</w:t>
      </w:r>
    </w:p>
    <w:p>
      <w:r>
        <w:rPr>
          <w:rFonts w:ascii="맑은 고딕" w:hAnsi="맑은 고딕" w:eastAsia="맑은 고딕"/>
          <w:b w:val="0"/>
          <w:sz w:val="21"/>
        </w:rPr>
        <w:t>채점 포인트: ① 윈도우/플랜=CDB 공통 ② 작업 활성화=PDB별 ③ 윈도우는 CDB 전체 열림 ④ PDB별 전략 예시</w:t>
      </w:r>
    </w:p>
    <w:p/>
    <w:p>
      <w:r>
        <w:rPr>
          <w:rFonts w:ascii="맑은 고딕" w:hAnsi="맑은 고딕" w:eastAsia="맑은 고딕"/>
          <w:b w:val="0"/>
          <w:sz w:val="21"/>
        </w:rPr>
        <w:t>[추가-08] 세 가지 자동 유지관리 작업(통계 수집·세그먼트 어드바이저·SQL 튜닝 어드바이저)의 성격 차이가 제어 정책에 어떻게 반영되는지 설명하라.</w:t>
      </w:r>
    </w:p>
    <w:p>
      <w:r>
        <w:rPr>
          <w:rFonts w:ascii="맑은 고딕" w:hAnsi="맑은 고딕" w:eastAsia="맑은 고딕"/>
          <w:b/>
          <w:sz w:val="21"/>
        </w:rPr>
        <w:t>모범답안:</w:t>
      </w:r>
    </w:p>
    <w:p>
      <w:r>
        <w:rPr>
          <w:rFonts w:ascii="맑은 고딕" w:hAnsi="맑은 고딕" w:eastAsia="맑은 고딕"/>
          <w:b w:val="0"/>
          <w:sz w:val="21"/>
        </w:rPr>
        <w:t>통계 수집은 실행 계획 품질의 근간이라 되도록 항상 유지한다. 세그먼트 어드바이저는 SHRINK를 자동 실행하지 않고 권고만 하므로 부담이 작아 그대로 둔다. SQL 튜닝 어드바이저는 상위 SQL을 튜닝 시뮬레이션하여 셋 중 가장 무겁다. 따라서 유지관리 시간대 부하 여유가 적으면 SQL 튜닝 어드바이저를 우선 조정 대상으로 삼고, 통계 수집은 전체 비활성화 대신 윈도우 단위나 대상 예외 처리로 최소 개입하는 것이 원칙이다.</w:t>
      </w:r>
    </w:p>
    <w:p>
      <w:r>
        <w:rPr>
          <w:rFonts w:ascii="맑은 고딕" w:hAnsi="맑은 고딕" w:eastAsia="맑은 고딕"/>
          <w:b w:val="0"/>
          <w:sz w:val="21"/>
        </w:rPr>
        <w:t>채점 포인트: ① 통계=유지 ② 세그먼트=부담 적음 유지 ③ SQL 튜닝=무거움 우선 조정 ④ 최소 개입 원칙</w:t>
      </w:r>
    </w:p>
    <w:p/>
    <w:p>
      <w:pPr>
        <w:pStyle w:val="Heading2"/>
      </w:pPr>
      <w:r>
        <w:rPr>
          <w:rFonts w:ascii="맑은 고딕" w:hAnsi="맑은 고딕" w:eastAsia="맑은 고딕"/>
        </w:rPr>
        <w:t>[유형] 문제해결형 — 모범답안</w:t>
      </w:r>
    </w:p>
    <w:p>
      <w:r>
        <w:rPr>
          <w:rFonts w:ascii="맑은 고딕" w:hAnsi="맑은 고딕" w:eastAsia="맑은 고딕"/>
          <w:b w:val="0"/>
          <w:sz w:val="21"/>
        </w:rPr>
        <w:t>[추가-09] CREATE_WINDOW 실행 중 ORA-27477 오류가 발생했다. 원인을 규명하고 두 가지 해결 방법을 제시하라.</w:t>
      </w:r>
    </w:p>
    <w:p>
      <w:r>
        <w:rPr>
          <w:rFonts w:ascii="맑은 고딕" w:hAnsi="맑은 고딕" w:eastAsia="맑은 고딕"/>
          <w:b/>
          <w:sz w:val="21"/>
        </w:rPr>
        <w:t>모범답안:</w:t>
      </w:r>
    </w:p>
    <w:p>
      <w:r>
        <w:rPr>
          <w:rFonts w:ascii="맑은 고딕" w:hAnsi="맑은 고딕" w:eastAsia="맑은 고딕"/>
          <w:b w:val="0"/>
          <w:sz w:val="21"/>
        </w:rPr>
        <w:t>ORA-27477은 같은 이름의 객체가 이미 존재할 때 발생한다. 즉 지정한 window_name의 윈도우가 이미 있다. 해결: (1) 다른 이름으로 CREATE_WINDOW를 다시 실행한다. (2) 기존 윈도우가 불필요하면 그룹에서 제거 후 DROP_WINDOW로 삭제하고 재생성한다. 생성 전 DBA_SCHEDULER_WINDOWS로 이름 중복 여부를 확인하면 예방할 수 있다.</w:t>
      </w:r>
    </w:p>
    <w:p>
      <w:r>
        <w:rPr>
          <w:rFonts w:ascii="맑은 고딕" w:hAnsi="맑은 고딕" w:eastAsia="맑은 고딕"/>
          <w:b w:val="0"/>
          <w:sz w:val="21"/>
        </w:rPr>
        <w:t>채점 포인트: ① 원인=이름 중복 ② 해결1=다른 이름 ③ 해결2=기존 DROP 후 재생성 ④ 사전 확인 언급</w:t>
      </w:r>
    </w:p>
    <w:p/>
    <w:p>
      <w:r>
        <w:rPr>
          <w:rFonts w:ascii="맑은 고딕" w:hAnsi="맑은 고딕" w:eastAsia="맑은 고딕"/>
          <w:b w:val="0"/>
          <w:sz w:val="21"/>
        </w:rPr>
        <w:t>[추가-10] UPDATE_PLAN_DIRECTIVE와 SUBMIT_PENDING_AREA를 호출했는데 대기 영역 관련 오류(ORA-29371 계열)가 났다. 원인과 올바른 절차를 설명하라.</w:t>
      </w:r>
    </w:p>
    <w:p>
      <w:r>
        <w:rPr>
          <w:rFonts w:ascii="맑은 고딕" w:hAnsi="맑은 고딕" w:eastAsia="맑은 고딕"/>
          <w:b/>
          <w:sz w:val="21"/>
        </w:rPr>
        <w:t>모범답안:</w:t>
      </w:r>
    </w:p>
    <w:p>
      <w:r>
        <w:rPr>
          <w:rFonts w:ascii="맑은 고딕" w:hAnsi="맑은 고딕" w:eastAsia="맑은 고딕"/>
          <w:b w:val="0"/>
          <w:sz w:val="21"/>
        </w:rPr>
        <w:t>CREATE_PENDING_AREA를 먼저 호출하지 않아 변경할 대기 영역이 없기 때문이다. 리소스 관리자 변경은 반드시 CREATE_PENDING_AREA로 대기 영역을 연 뒤 UPDATE_PLAN_DIRECTIVE로 수정하고, VALIDATE_PENDING_AREA로 검증한 다음 SUBMIT_PENDING_AREA로 적용해야 한다. 순서를 지키면 오류가 해소된다.</w:t>
      </w:r>
    </w:p>
    <w:p>
      <w:r>
        <w:rPr>
          <w:rFonts w:ascii="맑은 고딕" w:hAnsi="맑은 고딕" w:eastAsia="맑은 고딕"/>
          <w:b w:val="0"/>
          <w:sz w:val="21"/>
        </w:rPr>
        <w:t>채점 포인트: ① 원인=CREATE_PENDING_AREA 누락 ② 4단계 순서 제시 ③ 순서 준수로 해결</w:t>
      </w:r>
    </w:p>
    <w:p/>
    <w:p>
      <w:r>
        <w:rPr>
          <w:rFonts w:ascii="맑은 고딕" w:hAnsi="맑은 고딕" w:eastAsia="맑은 고딕"/>
          <w:b w:val="0"/>
          <w:sz w:val="21"/>
        </w:rPr>
        <w:t>[추가-11] 야간 배치가 자동 통계 수집과 자원을 다투어 지연된다. 통계 최신성을 지키면서 배치를 보호하는 방안을 단계적으로 제시하라.</w:t>
      </w:r>
    </w:p>
    <w:p>
      <w:r>
        <w:rPr>
          <w:rFonts w:ascii="맑은 고딕" w:hAnsi="맑은 고딕" w:eastAsia="맑은 고딕"/>
          <w:b/>
          <w:sz w:val="21"/>
        </w:rPr>
        <w:t>모범답안:</w:t>
      </w:r>
    </w:p>
    <w:p>
      <w:r>
        <w:rPr>
          <w:rFonts w:ascii="맑은 고딕" w:hAnsi="맑은 고딕" w:eastAsia="맑은 고딕"/>
          <w:b w:val="0"/>
          <w:sz w:val="21"/>
        </w:rPr>
        <w:t>통계 수집을 전면 비활성화하면 통계가 낡아 실행 계획이 나빠질 수 있으므로 지양한다. 대신 (1) 통계 수집을 배치가 도는 평일 윈도우에서만 window_name 지정으로 비활성화하고 주말 윈도우에서는 유지하거나, (2) Pending Area 워크플로우로 ORA$AUTOTASK의 mgmt_p1 상한을 소폭 낮춰 배치에 우선순위를 준다. 변경 후 DBA_AUTOTASK_JOB_HISTORY와 배치 소요 시간을 함께 모니터링한다.</w:t>
      </w:r>
    </w:p>
    <w:p>
      <w:r>
        <w:rPr>
          <w:rFonts w:ascii="맑은 고딕" w:hAnsi="맑은 고딕" w:eastAsia="맑은 고딕"/>
          <w:b w:val="0"/>
          <w:sz w:val="21"/>
        </w:rPr>
        <w:t>채점 포인트: ① 전면 비활성화 지양 ② 윈도우 단위 비활성화 또는 ③ 자원 상한 하향 ④ 모니터링</w:t>
      </w:r>
    </w:p>
    <w:p/>
    <w:p>
      <w:r>
        <w:rPr>
          <w:rFonts w:ascii="맑은 고딕" w:hAnsi="맑은 고딕" w:eastAsia="맑은 고딕"/>
          <w:b w:val="0"/>
          <w:sz w:val="21"/>
        </w:rPr>
        <w:t>[추가-12] DBA_AUTOTASK_JOB_HISTORY에서 특정 작업이 계속 STOPPED로 남고 완료되지 않는다. 원인 진단과 대응을 제시하라.</w:t>
      </w:r>
    </w:p>
    <w:p>
      <w:r>
        <w:rPr>
          <w:rFonts w:ascii="맑은 고딕" w:hAnsi="맑은 고딕" w:eastAsia="맑은 고딕"/>
          <w:b/>
          <w:sz w:val="21"/>
        </w:rPr>
        <w:t>모범답안:</w:t>
      </w:r>
    </w:p>
    <w:p>
      <w:r>
        <w:rPr>
          <w:rFonts w:ascii="맑은 고딕" w:hAnsi="맑은 고딕" w:eastAsia="맑은 고딕"/>
          <w:b w:val="0"/>
          <w:sz w:val="21"/>
        </w:rPr>
        <w:t>STOPPED는 윈도우 종료로 작업이 중단·이월되는 정상 동작이지만, 매번 STOPPED로만 끝난다면 윈도우 지속 시간 대비 작업량이 크거나 자원이 부족한 것이다. 대응: 윈도우 duration을 늘리거나(SET_ATTRIBUTE), ORA$AUTOTASK 상한을 Pending Area로 소폭 올려 작업이 윈도우 내에 완료되도록 한다. 작업 대상 범위를 줄이는 것도 검토한다.</w:t>
      </w:r>
    </w:p>
    <w:p>
      <w:r>
        <w:rPr>
          <w:rFonts w:ascii="맑은 고딕" w:hAnsi="맑은 고딕" w:eastAsia="맑은 고딕"/>
          <w:b w:val="0"/>
          <w:sz w:val="21"/>
        </w:rPr>
        <w:t>채점 포인트: ① STOPPED 의미 이해 ② 반복 STOPPED=자원/시간 부족 ③ duration 확대 또는 자원 상향</w:t>
      </w:r>
    </w:p>
    <w:p/>
    <w:p>
      <w:r>
        <w:rPr>
          <w:rFonts w:ascii="맑은 고딕" w:hAnsi="맑은 고딕" w:eastAsia="맑은 고딕"/>
          <w:b w:val="0"/>
          <w:sz w:val="21"/>
        </w:rPr>
        <w:t>[추가-13] 결제 PDB에서만 SQL 튜닝 어드바이저를 비활성화하려는데, CDB 루트에서 껐더니 모든 PDB에 영향이 갔다. 올바른 방법을 설명하라.</w:t>
      </w:r>
    </w:p>
    <w:p>
      <w:r>
        <w:rPr>
          <w:rFonts w:ascii="맑은 고딕" w:hAnsi="맑은 고딕" w:eastAsia="맑은 고딕"/>
          <w:b/>
          <w:sz w:val="21"/>
        </w:rPr>
        <w:t>모범답안:</w:t>
      </w:r>
    </w:p>
    <w:p>
      <w:r>
        <w:rPr>
          <w:rFonts w:ascii="맑은 고딕" w:hAnsi="맑은 고딕" w:eastAsia="맑은 고딕"/>
          <w:b w:val="0"/>
          <w:sz w:val="21"/>
        </w:rPr>
        <w:t>작업 활성화는 PDB별로 제어해야 한다. CDB 루트에서 DISABLE하면 루트 컨테이너에 적용될 뿐, PDB별 정책을 원하면 결제 PDB에 접속(ALTER SESSION SET CONTAINER 또는 직접 접속)해 DBMS_AUTO_TASK_ADMIN.DISABLE(client_name=&gt;'sql tuning advisor')를 호출한다. 윈도우/플랜 변경만 CDB 루트에서 한다.</w:t>
      </w:r>
    </w:p>
    <w:p>
      <w:r>
        <w:rPr>
          <w:rFonts w:ascii="맑은 고딕" w:hAnsi="맑은 고딕" w:eastAsia="맑은 고딕"/>
          <w:b w:val="0"/>
          <w:sz w:val="21"/>
        </w:rPr>
        <w:t>채점 포인트: ① 작업 활성화=PDB별 ② 해당 PDB 접속 후 DISABLE ③ 윈도우/플랜만 루트</w:t>
      </w:r>
    </w:p>
    <w:p/>
    <w:p>
      <w:r>
        <w:rPr>
          <w:rFonts w:ascii="맑은 고딕" w:hAnsi="맑은 고딕" w:eastAsia="맑은 고딕"/>
          <w:b w:val="0"/>
          <w:sz w:val="21"/>
        </w:rPr>
        <w:t>[추가-14] 그룹 멤버로 등록된 윈도우를 DROP_WINDOW하려다 실패했고, 게다가 그 윈도우가 현재 열려 있다. 안전한 제거 절차를 순서대로 제시하라.</w:t>
      </w:r>
    </w:p>
    <w:p>
      <w:r>
        <w:rPr>
          <w:rFonts w:ascii="맑은 고딕" w:hAnsi="맑은 고딕" w:eastAsia="맑은 고딕"/>
          <w:b/>
          <w:sz w:val="21"/>
        </w:rPr>
        <w:t>모범답안:</w:t>
      </w:r>
    </w:p>
    <w:p>
      <w:r>
        <w:rPr>
          <w:rFonts w:ascii="맑은 고딕" w:hAnsi="맑은 고딕" w:eastAsia="맑은 고딕"/>
          <w:b w:val="0"/>
          <w:sz w:val="21"/>
        </w:rPr>
        <w:t>(1) 먼저 REMOVE_WINDOW_GROUP_MEMBER로 MAINTENANCE_WINDOW_GROUP에서 해당 윈도우를 제거한다. (2) 윈도우가 열려 있으므로 DISABLE(name, force=&gt;TRUE)로 강제 종료·비활성화한다(진행 중 작업 중단 주의). (3) DROP_WINDOW로 삭제한다. (4) DBA_SCHEDULER_WINDOWS와 그룹 멤버 뷰로 제거를 확인한다.</w:t>
      </w:r>
    </w:p>
    <w:p>
      <w:r>
        <w:rPr>
          <w:rFonts w:ascii="맑은 고딕" w:hAnsi="맑은 고딕" w:eastAsia="맑은 고딕"/>
          <w:b w:val="0"/>
          <w:sz w:val="21"/>
        </w:rPr>
        <w:t>채점 포인트: ① 그룹에서 제거 ② force로 종료·비활성화 ③ DROP_WINDOW ④ 확인</w:t>
      </w:r>
    </w:p>
    <w:p/>
    <w:p>
      <w:pPr>
        <w:pStyle w:val="Heading2"/>
      </w:pPr>
      <w:r>
        <w:rPr>
          <w:rFonts w:ascii="맑은 고딕" w:hAnsi="맑은 고딕" w:eastAsia="맑은 고딕"/>
        </w:rPr>
        <w:t>[유형] 명령어 진행형 — 모범답안</w:t>
      </w:r>
    </w:p>
    <w:p>
      <w:r>
        <w:rPr>
          <w:rFonts w:ascii="맑은 고딕" w:hAnsi="맑은 고딕" w:eastAsia="맑은 고딕"/>
          <w:b w:val="0"/>
          <w:sz w:val="21"/>
        </w:rPr>
        <w:t>[추가-15] 옵티마이저 통계 수집 작업만 비활성화하고 상태를 확인하는 명령을 순서대로 작성하라.</w:t>
      </w:r>
    </w:p>
    <w:p>
      <w:r>
        <w:rPr>
          <w:rFonts w:ascii="맑은 고딕" w:hAnsi="맑은 고딕" w:eastAsia="맑은 고딕"/>
          <w:b/>
          <w:sz w:val="21"/>
        </w:rPr>
        <w:t>모범답안:</w:t>
      </w:r>
    </w:p>
    <w:p>
      <w:r>
        <w:rPr>
          <w:rFonts w:ascii="맑은 고딕" w:hAnsi="맑은 고딕" w:eastAsia="맑은 고딕"/>
          <w:b w:val="0"/>
          <w:sz w:val="21"/>
        </w:rPr>
        <w:t>EXEC DBMS_AUTO_TASK_ADMIN.DISABLE(client_name=&gt;'auto optimizer stats collection', operation=&gt;NULL, window_name=&gt;NULL);</w:t>
      </w:r>
    </w:p>
    <w:p>
      <w:r>
        <w:rPr>
          <w:rFonts w:ascii="맑은 고딕" w:hAnsi="맑은 고딕" w:eastAsia="맑은 고딕"/>
          <w:b w:val="0"/>
          <w:sz w:val="21"/>
        </w:rPr>
        <w:t>SELECT client_name, status FROM dba_autotask_client WHERE client_name='auto optimizer stats collection';</w:t>
      </w:r>
    </w:p>
    <w:p>
      <w:r>
        <w:rPr>
          <w:rFonts w:ascii="맑은 고딕" w:hAnsi="맑은 고딕" w:eastAsia="맑은 고딕"/>
          <w:b w:val="0"/>
          <w:sz w:val="21"/>
        </w:rPr>
        <w:t>채점 포인트: ① DISABLE에 정확한 client_name ② DBA_AUTOTASK_CLIENT로 STATUS 확인</w:t>
      </w:r>
    </w:p>
    <w:p/>
    <w:p>
      <w:r>
        <w:rPr>
          <w:rFonts w:ascii="맑은 고딕" w:hAnsi="맑은 고딕" w:eastAsia="맑은 고딕"/>
          <w:b w:val="0"/>
          <w:sz w:val="21"/>
        </w:rPr>
        <w:t>[추가-16] 매일 새벽 2시에 열려 3시간 지속되고 DEFAULT_MAINTENANCE_PLAN을 쓰는 윈도우 NIGHT_WIN을 생성하는 명령을 작성하라.</w:t>
      </w:r>
    </w:p>
    <w:p>
      <w:r>
        <w:rPr>
          <w:rFonts w:ascii="맑은 고딕" w:hAnsi="맑은 고딕" w:eastAsia="맑은 고딕"/>
          <w:b/>
          <w:sz w:val="21"/>
        </w:rPr>
        <w:t>모범답안:</w:t>
      </w:r>
    </w:p>
    <w:p>
      <w:r>
        <w:rPr>
          <w:rFonts w:ascii="맑은 고딕" w:hAnsi="맑은 고딕" w:eastAsia="맑은 고딕"/>
          <w:b w:val="0"/>
          <w:sz w:val="21"/>
        </w:rPr>
        <w:t>BEGIN</w:t>
      </w:r>
    </w:p>
    <w:p>
      <w:r>
        <w:rPr>
          <w:rFonts w:ascii="맑은 고딕" w:hAnsi="맑은 고딕" w:eastAsia="맑은 고딕"/>
          <w:b w:val="0"/>
          <w:sz w:val="21"/>
        </w:rPr>
        <w:t xml:space="preserve">  DBMS_SCHEDULER.CREATE_WINDOW(</w:t>
      </w:r>
    </w:p>
    <w:p>
      <w:r>
        <w:rPr>
          <w:rFonts w:ascii="맑은 고딕" w:hAnsi="맑은 고딕" w:eastAsia="맑은 고딕"/>
          <w:b w:val="0"/>
          <w:sz w:val="21"/>
        </w:rPr>
        <w:t xml:space="preserve">    window_name=&gt;'NIGHT_WIN',</w:t>
      </w:r>
    </w:p>
    <w:p>
      <w:r>
        <w:rPr>
          <w:rFonts w:ascii="맑은 고딕" w:hAnsi="맑은 고딕" w:eastAsia="맑은 고딕"/>
          <w:b w:val="0"/>
          <w:sz w:val="21"/>
        </w:rPr>
        <w:t xml:space="preserve">    resource_plan=&gt;'DEFAULT_MAINTENANCE_PLAN',</w:t>
      </w:r>
    </w:p>
    <w:p>
      <w:r>
        <w:rPr>
          <w:rFonts w:ascii="맑은 고딕" w:hAnsi="맑은 고딕" w:eastAsia="맑은 고딕"/>
          <w:b w:val="0"/>
          <w:sz w:val="21"/>
        </w:rPr>
        <w:t xml:space="preserve">    repeat_interval=&gt;'freq=daily;byhour=2;byminute=0;bysecond=0',</w:t>
      </w:r>
    </w:p>
    <w:p>
      <w:r>
        <w:rPr>
          <w:rFonts w:ascii="맑은 고딕" w:hAnsi="맑은 고딕" w:eastAsia="맑은 고딕"/>
          <w:b w:val="0"/>
          <w:sz w:val="21"/>
        </w:rPr>
        <w:t xml:space="preserve">    duration=&gt;INTERVAL '3' HOUR);</w:t>
      </w:r>
    </w:p>
    <w:p>
      <w:r>
        <w:rPr>
          <w:rFonts w:ascii="맑은 고딕" w:hAnsi="맑은 고딕" w:eastAsia="맑은 고딕"/>
          <w:b w:val="0"/>
          <w:sz w:val="21"/>
        </w:rPr>
        <w:t>END;</w:t>
      </w:r>
    </w:p>
    <w:p>
      <w:r>
        <w:rPr>
          <w:rFonts w:ascii="맑은 고딕" w:hAnsi="맑은 고딕" w:eastAsia="맑은 고딕"/>
          <w:b w:val="0"/>
          <w:sz w:val="21"/>
        </w:rPr>
        <w:t>/</w:t>
      </w:r>
    </w:p>
    <w:p>
      <w:r>
        <w:rPr>
          <w:rFonts w:ascii="맑은 고딕" w:hAnsi="맑은 고딕" w:eastAsia="맑은 고딕"/>
          <w:b w:val="0"/>
          <w:sz w:val="21"/>
        </w:rPr>
        <w:t>채점 포인트: ① CREATE_WINDOW ② repeat_interval 새벽 2시 ③ duration 3시간 ④ resource_plan 지정</w:t>
      </w:r>
    </w:p>
    <w:p/>
    <w:p>
      <w:r>
        <w:rPr>
          <w:rFonts w:ascii="맑은 고딕" w:hAnsi="맑은 고딕" w:eastAsia="맑은 고딕"/>
          <w:b w:val="0"/>
          <w:sz w:val="21"/>
        </w:rPr>
        <w:t>[추가-17] NIGHT_WIN 윈도우를 유지관리 윈도우 그룹에 추가하고, 그룹 구성원을 확인하는 명령을 작성하라.</w:t>
      </w:r>
    </w:p>
    <w:p>
      <w:r>
        <w:rPr>
          <w:rFonts w:ascii="맑은 고딕" w:hAnsi="맑은 고딕" w:eastAsia="맑은 고딕"/>
          <w:b/>
          <w:sz w:val="21"/>
        </w:rPr>
        <w:t>모범답안:</w:t>
      </w:r>
    </w:p>
    <w:p>
      <w:r>
        <w:rPr>
          <w:rFonts w:ascii="맑은 고딕" w:hAnsi="맑은 고딕" w:eastAsia="맑은 고딕"/>
          <w:b w:val="0"/>
          <w:sz w:val="21"/>
        </w:rPr>
        <w:t>EXEC DBMS_SCHEDULER.ADD_WINDOW_GROUP_MEMBER('MAINTENANCE_WINDOW_GROUP','NIGHT_WIN');</w:t>
      </w:r>
    </w:p>
    <w:p>
      <w:r>
        <w:rPr>
          <w:rFonts w:ascii="맑은 고딕" w:hAnsi="맑은 고딕" w:eastAsia="맑은 고딕"/>
          <w:b w:val="0"/>
          <w:sz w:val="21"/>
        </w:rPr>
        <w:t>SELECT window_group_name, window_name FROM dba_scheduler_wingroup_members ORDER BY window_group_name;</w:t>
      </w:r>
    </w:p>
    <w:p>
      <w:r>
        <w:rPr>
          <w:rFonts w:ascii="맑은 고딕" w:hAnsi="맑은 고딕" w:eastAsia="맑은 고딕"/>
          <w:b w:val="0"/>
          <w:sz w:val="21"/>
        </w:rPr>
        <w:t>채점 포인트: ① ADD_WINDOW_GROUP_MEMBER ② DBA_SCHEDULER_WINGROUP_MEMBERS 조회</w:t>
      </w:r>
    </w:p>
    <w:p/>
    <w:p>
      <w:r>
        <w:rPr>
          <w:rFonts w:ascii="맑은 고딕" w:hAnsi="맑은 고딕" w:eastAsia="맑은 고딕"/>
          <w:b w:val="0"/>
          <w:sz w:val="21"/>
        </w:rPr>
        <w:t>[추가-18] NIGHT_WIN의 지속 시간을 4시간으로 변경하는 명령을 작성하라.</w:t>
      </w:r>
    </w:p>
    <w:p>
      <w:r>
        <w:rPr>
          <w:rFonts w:ascii="맑은 고딕" w:hAnsi="맑은 고딕" w:eastAsia="맑은 고딕"/>
          <w:b/>
          <w:sz w:val="21"/>
        </w:rPr>
        <w:t>모범답안:</w:t>
      </w:r>
    </w:p>
    <w:p>
      <w:r>
        <w:rPr>
          <w:rFonts w:ascii="맑은 고딕" w:hAnsi="맑은 고딕" w:eastAsia="맑은 고딕"/>
          <w:b w:val="0"/>
          <w:sz w:val="21"/>
        </w:rPr>
        <w:t>BEGIN</w:t>
      </w:r>
    </w:p>
    <w:p>
      <w:r>
        <w:rPr>
          <w:rFonts w:ascii="맑은 고딕" w:hAnsi="맑은 고딕" w:eastAsia="맑은 고딕"/>
          <w:b w:val="0"/>
          <w:sz w:val="21"/>
        </w:rPr>
        <w:t xml:space="preserve">  DBMS_SCHEDULER.SET_ATTRIBUTE(</w:t>
      </w:r>
    </w:p>
    <w:p>
      <w:r>
        <w:rPr>
          <w:rFonts w:ascii="맑은 고딕" w:hAnsi="맑은 고딕" w:eastAsia="맑은 고딕"/>
          <w:b w:val="0"/>
          <w:sz w:val="21"/>
        </w:rPr>
        <w:t xml:space="preserve">    name=&gt;'NIGHT_WIN', attribute=&gt;'DURATION', value=&gt;INTERVAL '4' HOUR);</w:t>
      </w:r>
    </w:p>
    <w:p>
      <w:r>
        <w:rPr>
          <w:rFonts w:ascii="맑은 고딕" w:hAnsi="맑은 고딕" w:eastAsia="맑은 고딕"/>
          <w:b w:val="0"/>
          <w:sz w:val="21"/>
        </w:rPr>
        <w:t>END;</w:t>
      </w:r>
    </w:p>
    <w:p>
      <w:r>
        <w:rPr>
          <w:rFonts w:ascii="맑은 고딕" w:hAnsi="맑은 고딕" w:eastAsia="맑은 고딕"/>
          <w:b w:val="0"/>
          <w:sz w:val="21"/>
        </w:rPr>
        <w:t>/</w:t>
      </w:r>
    </w:p>
    <w:p>
      <w:r>
        <w:rPr>
          <w:rFonts w:ascii="맑은 고딕" w:hAnsi="맑은 고딕" w:eastAsia="맑은 고딕"/>
          <w:b w:val="0"/>
          <w:sz w:val="21"/>
        </w:rPr>
        <w:t>채점 포인트: ① SET_ATTRIBUTE ② attribute='DURATION' ③ value=INTERVAL '4' HOUR</w:t>
      </w:r>
    </w:p>
    <w:p/>
    <w:p>
      <w:r>
        <w:rPr>
          <w:rFonts w:ascii="맑은 고딕" w:hAnsi="맑은 고딕" w:eastAsia="맑은 고딕"/>
          <w:b w:val="0"/>
          <w:sz w:val="21"/>
        </w:rPr>
        <w:t>[추가-19] DEFAULT_MAINTENANCE_PLAN에서 ORA$AUTOTASK의 mgmt_p1을 40으로 올리는 명령을 Pending Area 절차에 맞게 작성하라.</w:t>
      </w:r>
    </w:p>
    <w:p>
      <w:r>
        <w:rPr>
          <w:rFonts w:ascii="맑은 고딕" w:hAnsi="맑은 고딕" w:eastAsia="맑은 고딕"/>
          <w:b/>
          <w:sz w:val="21"/>
        </w:rPr>
        <w:t>모범답안:</w:t>
      </w:r>
    </w:p>
    <w:p>
      <w:r>
        <w:rPr>
          <w:rFonts w:ascii="맑은 고딕" w:hAnsi="맑은 고딕" w:eastAsia="맑은 고딕"/>
          <w:b w:val="0"/>
          <w:sz w:val="21"/>
        </w:rPr>
        <w:t>BEGIN</w:t>
      </w:r>
    </w:p>
    <w:p>
      <w:r>
        <w:rPr>
          <w:rFonts w:ascii="맑은 고딕" w:hAnsi="맑은 고딕" w:eastAsia="맑은 고딕"/>
          <w:b w:val="0"/>
          <w:sz w:val="21"/>
        </w:rPr>
        <w:t xml:space="preserve">  DBMS_RESOURCE_MANAGER.CREATE_PENDING_AREA();</w:t>
      </w:r>
    </w:p>
    <w:p>
      <w:r>
        <w:rPr>
          <w:rFonts w:ascii="맑은 고딕" w:hAnsi="맑은 고딕" w:eastAsia="맑은 고딕"/>
          <w:b w:val="0"/>
          <w:sz w:val="21"/>
        </w:rPr>
        <w:t xml:space="preserve">  DBMS_RESOURCE_MANAGER.UPDATE_PLAN_DIRECTIVE(</w:t>
      </w:r>
    </w:p>
    <w:p>
      <w:r>
        <w:rPr>
          <w:rFonts w:ascii="맑은 고딕" w:hAnsi="맑은 고딕" w:eastAsia="맑은 고딕"/>
          <w:b w:val="0"/>
          <w:sz w:val="21"/>
        </w:rPr>
        <w:t xml:space="preserve">    plan=&gt;'DEFAULT_MAINTENANCE_PLAN', group_or_subplan=&gt;'ORA$AUTOTASK', new_mgmt_p1=&gt;40);</w:t>
      </w:r>
    </w:p>
    <w:p>
      <w:r>
        <w:rPr>
          <w:rFonts w:ascii="맑은 고딕" w:hAnsi="맑은 고딕" w:eastAsia="맑은 고딕"/>
          <w:b w:val="0"/>
          <w:sz w:val="21"/>
        </w:rPr>
        <w:t xml:space="preserve">  DBMS_RESOURCE_MANAGER.VALIDATE_PENDING_AREA();</w:t>
      </w:r>
    </w:p>
    <w:p>
      <w:r>
        <w:rPr>
          <w:rFonts w:ascii="맑은 고딕" w:hAnsi="맑은 고딕" w:eastAsia="맑은 고딕"/>
          <w:b w:val="0"/>
          <w:sz w:val="21"/>
        </w:rPr>
        <w:t xml:space="preserve">  DBMS_RESOURCE_MANAGER.SUBMIT_PENDING_AREA();</w:t>
      </w:r>
    </w:p>
    <w:p>
      <w:r>
        <w:rPr>
          <w:rFonts w:ascii="맑은 고딕" w:hAnsi="맑은 고딕" w:eastAsia="맑은 고딕"/>
          <w:b w:val="0"/>
          <w:sz w:val="21"/>
        </w:rPr>
        <w:t>END;</w:t>
      </w:r>
    </w:p>
    <w:p>
      <w:r>
        <w:rPr>
          <w:rFonts w:ascii="맑은 고딕" w:hAnsi="맑은 고딕" w:eastAsia="맑은 고딕"/>
          <w:b w:val="0"/>
          <w:sz w:val="21"/>
        </w:rPr>
        <w:t>/</w:t>
      </w:r>
    </w:p>
    <w:p>
      <w:r>
        <w:rPr>
          <w:rFonts w:ascii="맑은 고딕" w:hAnsi="맑은 고딕" w:eastAsia="맑은 고딕"/>
          <w:b w:val="0"/>
          <w:sz w:val="21"/>
        </w:rPr>
        <w:t>채점 포인트: ① CREATE_PENDING_AREA ② UPDATE_PLAN_DIRECTIVE new_mgmt_p1=&gt;40 ③ VALIDATE ④ SUBMIT 순서</w:t>
      </w:r>
    </w:p>
    <w:p/>
    <w:p>
      <w:r>
        <w:rPr>
          <w:rFonts w:ascii="맑은 고딕" w:hAnsi="맑은 고딕" w:eastAsia="맑은 고딕"/>
          <w:b w:val="0"/>
          <w:sz w:val="21"/>
        </w:rPr>
        <w:t>[추가-20] 최근 자동 유지관리 잡의 실행 이력 상위 5건을 최신순으로 조회하는 명령을 작성하라.</w:t>
      </w:r>
    </w:p>
    <w:p>
      <w:r>
        <w:rPr>
          <w:rFonts w:ascii="맑은 고딕" w:hAnsi="맑은 고딕" w:eastAsia="맑은 고딕"/>
          <w:b/>
          <w:sz w:val="21"/>
        </w:rPr>
        <w:t>모범답안:</w:t>
      </w:r>
    </w:p>
    <w:p>
      <w:r>
        <w:rPr>
          <w:rFonts w:ascii="맑은 고딕" w:hAnsi="맑은 고딕" w:eastAsia="맑은 고딕"/>
          <w:b w:val="0"/>
          <w:sz w:val="21"/>
        </w:rPr>
        <w:t>SELECT client_name, job_status, job_start_time</w:t>
      </w:r>
    </w:p>
    <w:p>
      <w:r>
        <w:rPr>
          <w:rFonts w:ascii="맑은 고딕" w:hAnsi="맑은 고딕" w:eastAsia="맑은 고딕"/>
          <w:b w:val="0"/>
          <w:sz w:val="21"/>
        </w:rPr>
        <w:t xml:space="preserve">  FROM dba_autotask_job_history</w:t>
      </w:r>
    </w:p>
    <w:p>
      <w:r>
        <w:rPr>
          <w:rFonts w:ascii="맑은 고딕" w:hAnsi="맑은 고딕" w:eastAsia="맑은 고딕"/>
          <w:b w:val="0"/>
          <w:sz w:val="21"/>
        </w:rPr>
        <w:t xml:space="preserve"> ORDER BY job_start_time DESC</w:t>
      </w:r>
    </w:p>
    <w:p>
      <w:r>
        <w:rPr>
          <w:rFonts w:ascii="맑은 고딕" w:hAnsi="맑은 고딕" w:eastAsia="맑은 고딕"/>
          <w:b w:val="0"/>
          <w:sz w:val="21"/>
        </w:rPr>
        <w:t xml:space="preserve"> FETCH FIRST 5 ROWS ONLY;</w:t>
      </w:r>
    </w:p>
    <w:p>
      <w:r>
        <w:rPr>
          <w:rFonts w:ascii="맑은 고딕" w:hAnsi="맑은 고딕" w:eastAsia="맑은 고딕"/>
          <w:b w:val="0"/>
          <w:sz w:val="21"/>
        </w:rPr>
        <w:t>채점 포인트: ① DBA_AUTOTASK_JOB_HISTORY ② job_start_time DESC 정렬 ③ FETCH FIRST 5 ROWS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