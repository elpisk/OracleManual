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/>
      </w:pPr>
      <w:r>
        <w:rPr>
          <w:rFonts w:ascii="Malgun Gothic" w:hAnsi="Malgun Gothic" w:eastAsia="Malgun Gothic"/>
          <w:b/>
          <w:color w:val="C0392B"/>
          <w:sz w:val="32"/>
        </w:rPr>
        <w:t>제2장  데이터베이스 프로세스 — 실습문제</w:t>
      </w:r>
    </w:p>
    <w:p>
      <w:pPr>
        <w:spacing w:after="80"/>
      </w:pPr>
      <w:r>
        <w:rPr>
          <w:rFonts w:ascii="Malgun Gothic" w:hAnsi="Malgun Gothic" w:eastAsia="Malgun Gothic"/>
          <w:b w:val="0"/>
          <w:color w:val="555555"/>
          <w:sz w:val="20"/>
        </w:rPr>
        <w:t>총 50문항 (하 20 · 중 20 · 상 10). Oracle Database 19c: Administration Workshop(D106546GC10) 제2장 내용에 근거합니다. 각 문항은 객관식이며 정답은 별도 파일에 있습니다.</w:t>
      </w:r>
    </w:p>
    <w:p>
      <w:pPr>
        <w:spacing w:after="8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1F3A5F"/>
          <w:sz w:val="26"/>
        </w:rPr>
        <w:t>[난이도] 하 (기초)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하-01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[하-01] Oracle에서 '프로세스(process)'를 가장 정확히 설명한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디스크에 저장된 데이터 파일의 논리적 단위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운영체제 수준의 실행 중인 작업 단위이자 제어의 메커니즘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SGA 안에 만들어지는 메모리 캐시 영역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사용자가 작성한 SQL 문장 하나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하-02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[하-02] 백그라운드 프로세스에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사용자가 SQL을 실행할 때마다 새로 생성된다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인스턴스가 기동될 때 함께 시작되어 인스턴스 공통 작업을 상시 수행한다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클라이언트 측 애플리케이션에서 실행된다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데이터 파일에 영구 저장되는 구조다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하-03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[하-03] 데이터베이스 버퍼 캐시의 변경된(더티) 버퍼를 데이터 파일에 기록하는 프로세스는?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LGWR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DBWn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CKPT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ARCn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하-04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[하-04] 리두 로그 버퍼의 내용을 온라인 리두 로그 파일에 기록하는 프로세스는?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DBWn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SMON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LGWR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MMON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하-05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[하-05] 체크포인트 프로세스(CKPT)의 역할로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더티 버퍼를 직접 데이터 파일에 기록한다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DBWn에 쓰기를 신호하고 체크포인트 SCN을 기록한다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리두 로그를 아카이브 목적지로 복사한다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분산 트랜잭션을 해결한다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하-06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[하-06] 인스턴스가 비정상 종료된 후 재기동 시 인스턴스 복구(instance recovery)를 수행하는 프로세스는?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PMON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SMON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RECO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LREG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하-07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[하-07] 실패한 서버 프로세스와 세션의 락·자원을 정리하는 프로세스는?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SMON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PMON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CKPT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MMON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하-08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[하-08] 아카이버 프로세스(ARCn)의 역할로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더티 버퍼를 데이터 파일에 기록한다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가득 찬 온라인 리두 로그를 재사용 전 아카이브 목적지로 복사한다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세션의 락을 정리한다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AWR 스냅샷을 생성한다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하-09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[하-09] AWR 스냅샷을 자동 생성하고 서버 생성 알림을 발행하는 프로세스는?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MMON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LGWR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DBWn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RECO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하-10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[하-10] 인스턴스와 서비스 정보를 리스너에 동적으로 등록하는 프로세스는?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PMAN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LREG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RECO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SMON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하-11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[하-11] 분산 트랜잭션에서 발생한 미해결(in-doubt) 트랜잭션을 자동으로 해결하는 프로세스는?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RECO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CKPT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MMNL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DBWn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하-12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[하-12] 현재 인스턴스에 기동된 백그라운드 프로세스의 이름과 설명을 조회하기에 가장 적합한 뷰는?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V$SESSION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V$BGPROCESS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V$SQL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V$DATAFILE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하-13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[하-13] V$PROCESS 뷰에서 운영체제 프로세스 ID를 나타내는 컬럼은?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ADDR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SPID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PADDR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SID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하-14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[하-14] 클라이언트(사용자) 프로세스에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인스턴스가 기동할 때 자동으로 시작된다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사용자 애플리케이션이나 도구를 실행하는 프로세스다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더티 버퍼를 데이터 파일에 기록한다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SGA를 직접 관리한다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하-15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[하-15] 서버 프로세스의 역할로 가장 적절한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클라이언트의 요청을 받아 SQL을 파싱·실행하고 결과를 반환한다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리두 로그를 아카이브한다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인스턴스 복구를 수행한다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리스너에 서비스를 등록한다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하-16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[하-16] 전용 서버(dedicated server) 구성의 특징으로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소수 프로세스를 여러 접속이 공유한다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클라이언트 접속마다 서버 프로세스가 하나씩 배정된다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디스패처가 요청을 큐에 넣는다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백그라운드 프로세스가 요청을 처리한다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하-17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[하-17] DBWn이 즉시 디스크에 쓰지 않고 변경을 버퍼 캐시에 모았다가 기록하는 방식을 무엇이라 하는가?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즉시 쓰기(write-through)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지연 쓰기(deferred write)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선기록 로깅(write-ahead logging)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동기 쓰기(synchronous write)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하-18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[하-18] 트랜잭션 커밋 시 지속성(durability)을 즉시 보장하는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DBWn의 데이터 파일 쓰기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LGWR의 리두 로그 파일 기록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CKPT의 SCN 기록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SMON의 언두 정리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하-19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[하-19] 병렬 쿼리·병렬 DML을 여러 프로세스가 나눠 처리하도록 돕는 프로세스는?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병렬 실행 슬레이브(Pnnn)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LGWR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CKPT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LREG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하-20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[하-20] 50개의 PDB를 가진 하나의 CDB에는 백그라운드 프로세스가 몇 세트 존재하는가?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PDB마다 하나씩 총 50세트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루트 포함 51세트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CDB(인스턴스)당 1세트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DBWn만 공유하고 나머지는 PDB별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1F3A5F"/>
          <w:sz w:val="26"/>
        </w:rPr>
        <w:t>[난이도] 중 (중난도)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중-01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[중-01] DBWn이 더티 버퍼를 데이터 파일에 기록하는 트리거 조건이 아닌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체크포인트가 발생할 때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빈 버퍼가 부족할 때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약 3초마다 타임아웃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사용자가 SELECT를 실행할 때마다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중-02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[중-02] LGWR가 리두 로그 파일에 기록하는 트리거 조건으로 옳지 않은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트랜잭션이 커밋될 때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리두 로그 버퍼가 1/3 이상 찼을 때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DBWn이 더티 버퍼를 쓰기 직전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MMON이 AWR 스냅샷을 생성할 때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중-03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[중-03] 데이터베이스 라이터 프로세스 수를 조정하는 파라미터와 최대 개수로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DB_WRITER_PROCESSES, 최대 20개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LOG_ARCHIVE_MAX_PROCESSES, 최대 30개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DBWR_IO_SLAVES, 최대 10개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PARALLEL_MAX_SERVERS, 최대 20개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중-04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[중-04] 아카이버 프로세스 수를 조정하는 파라미터와 최대 개수로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DB_WRITER_PROCESSES, 최대 20개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LOG_ARCHIVE_MAX_PROCESSES, 최대 30개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ARCH_PROCESSES, 최대 10개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FAST_START_MTTR_TARGET, 최대 30개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중-05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[중-05] 체크포인트 빈도를 통해 인스턴스 복구 시간을 조절하는 파라미터는?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DB_CACHE_SIZE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FAST_START_MTTR_TARGET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LOG_BUFFER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UNDO_RETENTION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중-06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[중-06] SMON과 PMON의 작동 범위를 올바르게 대비한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SMON=개별 세션 정리, PMON=인스턴스 전체 복구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SMON=인스턴스 전체 복구·정리, PMON=실패한 프로세스·세션 정리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둘 다 인스턴스 전체만 담당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둘 다 개별 세션만 담당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중-07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[중-07] 동적 서비스 등록 역할이 전용 프로세스로 분리된 버전과 그 프로세스로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11g에서 SMON으로 분리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12c에서 PMON으로부터 LREG로 분리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19c에서 CKPT로 분리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10g에서 RECO로 분리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중-08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[중-08] 체크포인트 프로세스(CKPT)에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더티 버퍼를 직접 데이터 파일에 기록한다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리두 로그 버퍼를 리두 로그 파일에 기록한다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직접 쓰지 않고 DBWn에 신호하며 SCN을 기록한다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분산 트랜잭션을 해결한다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중-09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[중-09] 선기록 로깅(write-ahead logging) 원칙에 따른 올바른 기록 순서는?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데이터 파일 쓰기가 리두 기록보다 먼저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관련 리두가 리두 로그 파일에 기록된 뒤 DBWn이 데이터 파일에 쓴다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리두와 데이터를 동시에 기록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리두 기록은 선택 사항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중-10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[중-10] V$LOG의 STATUS 컬럼 값 중 '현재 LGWR가 기록 중인 그룹'을 나타내는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INACTIVE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CURRENT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UNUSED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CLEARING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중-11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[중-11] 온라인 리두 로그를 그룹당 여러 멤버로 두는 '다중화(multiplexing)'의 목적은?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기록 속도를 높이기 위해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한 멤버가 손상돼도 다른 멤버로 보호하기 위해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아카이빙을 생략하기 위해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버퍼 캐시를 늘리기 위해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중-12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[중-12] MMNL(Manageability Monitor Lite) 프로세스의 대표 작업은?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AWR 스냅샷 자동 생성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ASH 버퍼가 차면 디스크로 플러시하는 등 가볍고 빈번한 작업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리두 로그 아카이빙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분산 트랜잭션 해결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중-13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[중-13] 12c에 도입되어 풀링된 서버 프로세스·잡 슬레이브 등의 생성·감시·정리를 총괄하는 프로세스는?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PMAN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MMON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LREG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ARCn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중-14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[중-14] ARCn 프로세스가 실제로 동작하기 위한 전제 조건은?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데이터베이스가 NOARCHIVELOG 모드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데이터베이스가 ARCHIVELOG 모드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공유 서버 구성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RAC 구성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중-15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[중-15] SMON이 수행하는 인스턴스 복구의 두 단계 순서로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roll back 후 roll forward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roll forward(리두 재적용) 후 roll back(미커밋 롤백)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checkpoint 후 archive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archive 후 recover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중-16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[중-16] DBWn과 LGWR가 공통적으로 갖는 트리거 조건은?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약 3초마다의 타임아웃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사용자 SELECT 실행 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AWR 스냅샷 생성 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리스너 등록 시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중-17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[중-17] 여러 Oracle 프로세스를 소수의 OS 프로세스 내 스레드로 실행하는 멀티스레드 아키텍처를 켜는 파라미터는?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THREADED_EXECUTION=TRUE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MULTITHREAD=ON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USE_THREADS=YES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PROCESSES=THREAD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중-18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[중-18] 세션이 어느 컨테이너(PDB)에 속하는지 구분할 때 사용하는 컬럼은?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SPID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CON_ID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PADDR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SERIAL#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중-19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[중-19] V$BGPROCESS에서 실제로 기동된 백그라운드 프로세스만 조회하는 조건으로 적절한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WHERE status='STARTED'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WHERE paddr &lt;&gt; '00'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WHERE con_id=1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WHERE running='YES'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중-20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[중-20] 커밋 시 사용자가 체감하는 응답 시간과 가장 직접적으로 관련된 대기 이벤트는?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db file scattered read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log file sync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free buffer waits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SQL*Net message from client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1F3A5F"/>
          <w:sz w:val="26"/>
        </w:rPr>
        <w:t>[난이도] 상 (고난도)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상-01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[상-01] ARCHIVELOG 모드에서 아카이브 목적지(FRA)가 가득 차면 데이터베이스가 결국 멈추는 이유로 가장 적절한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DBWn이 더티 버퍼를 못 써서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ARCn이 아카이브하지 못한 리두 로그 그룹을 재사용할 수 없어 LGWR가 진행하지 못해서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SMON이 복구를 못 해서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MMON이 스냅샷을 못 떠서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상-02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[상-02] 한 CDB의 특정 PDB에서 대량 배치로 리두를 폭발적으로 생성했다. 그 영향에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해당 PDB 전용 LGWR만 부하를 받는다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공용 LGWR·공용 리두 로그·공용 아카이버가 부하를 받아 다른 PDB에도 영향을 줄 수 있다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PDB는 프로세스가 독립이라 영향이 없다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리두는 PDB별로 분리 저장되어 무관하다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상-03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[상-03] 사용자가 COMMIT을 완료한 직후 정전이 발생했다. 커밋된 데이터가 보존되는 이유로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커밋 시 DBWn이 데이터 파일에 즉시 기록했기 때문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커밋 시 LGWR가 리두를 리두 로그 파일에 기록했고, 재기동 시 SMON이 리두를 재적용하기 때문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CKPT가 SCN을 기록했기 때문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PMON이 세션을 정리했기 때문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상-04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[상-04] DB_WRITER_PROCESSES를 무작정 크게 설정할 때 발생할 수 있는 문제로 가장 적절한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복구가 불가능해진다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프로세스 간 경합과 CPU 낭비가 발생할 수 있다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리두 로그가 손상된다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아카이빙이 중단된다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상-05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[상-05] 다음 역할과 프로세스의 연결이 모두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더티 버퍼 기록=LGWR, 커밋 리두 기록=DBWn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분산 in-doubt 해결=RECO, 리스너 등록=LREG, 인스턴스 복구=SMON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AWR 스냅샷=MMNL, ASH 플러시=MMON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아카이빙=CKPT, 체크포인트 SCN 기록=ARCn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상-06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[상-06] SELECT(읽기)와 UPDATE/COMMIT(쓰기) 처리 흐름의 차이에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SELECT도 반드시 LGWR가 관여한다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UPDATE/COMMIT은 리두 로그 버퍼·언두·LGWR·DBWn이 협력하지만, SELECT는 백그라운드 프로세스 개입이 최소다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둘 다 DBWn이 즉시 기록한다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SELECT가 UPDATE보다 더 많은 프로세스를 사용한다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상-07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[상-07] 만약 write-ahead logging 원칙이 지켜지지 않아 DBWn이 관련 리두보다 먼저 데이터 파일에 썼다면 발생할 수 있는 문제는?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복구 시 데이터 파일에는 변경이 있으나 이를 되돌릴/설명할 리두가 없어 일관성 복구가 불가능해질 수 있다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성능이 향상된다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아카이빙이 빨라진다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커밋이 즉시 완료된다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상-08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[상-08] 체크포인트를 매우 자주 발생시키도록 설정했을 때의 트레이드오프로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평시 데이터 파일 쓰기 I/O가 줄고 복구가 느려진다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평시 데이터 파일 쓰기 I/O가 늘지만 인스턴스 복구는 빨라진다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복구 시간과 평시 I/O 모두 감소한다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아무 영향이 없다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상-09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[상-09] 두 데이터베이스에 걸친 분산 트랜잭션의 2단계 커밋 도중 네트워크 장애로 커밋인지 롤백인지 애매한 상태가 되었다. 이후 처리로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SMON이 인스턴스를 재기동해 해결한다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네트워크 복구 후 RECO가 자동으로 해당 in-doubt 트랜잭션을 커밋 또는 롤백해 정리한다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PMON이 세션을 강제 종료한다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관리자가 데이터 파일을 복사한다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상-10 · 객관식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[상-10] 특정 PDB에 접속한 세션에서 V$BGPROCESS를 조회했을 때 보이는 결과에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해당 PDB 전용 백그라운드 프로세스만 보인다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CDB 전체(인스턴스 전역)의 백그라운드 프로세스가 보인다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아무 행도 반환되지 않는다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루트에서만 조회 가능하다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